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452A"/>
          <w:sz w:val="36"/>
        </w:rPr>
        <w:t>JLPT N5</w:t>
      </w:r>
    </w:p>
    <w:p>
      <w:pPr>
        <w:pStyle w:val="Heading2"/>
      </w:pPr>
      <w:r>
        <w:rPr>
          <w:color w:val="1A5C38"/>
          <w:sz w:val="28"/>
        </w:rPr>
        <w:t>Complete Grammar Syllabus</w:t>
      </w:r>
    </w:p>
    <w:p>
      <w:r>
        <w:rPr>
          <w:b w:val="0"/>
          <w:i w:val="0"/>
          <w:sz w:val="22"/>
        </w:rPr>
      </w:r>
    </w:p>
    <w:p>
      <w:r>
        <w:rPr>
          <w:b w:val="0"/>
          <w:i/>
          <w:color w:val="555555"/>
          <w:sz w:val="24"/>
        </w:rPr>
        <w:t>178 grammar patterns across 32 categories</w:t>
      </w:r>
    </w:p>
    <w:p>
      <w:r>
        <w:rPr>
          <w:b w:val="0"/>
          <w:i w:val="0"/>
          <w:color w:val="555555"/>
          <w:sz w:val="20"/>
        </w:rPr>
        <w:t>Generated: 2026-05-24</w:t>
      </w:r>
    </w:p>
    <w:p>
      <w:r>
        <w:rPr>
          <w:b w:val="0"/>
          <w:i w:val="0"/>
          <w:color w:val="555555"/>
          <w:sz w:val="20"/>
        </w:rPr>
        <w:t>Source: JLPTSuccess N5 — data/grammar.json</w:t>
      </w:r>
    </w:p>
    <w:p>
      <w:r>
        <w:rPr>
          <w:b w:val="0"/>
          <w:i w:val="0"/>
          <w:sz w:val="22"/>
        </w:rPr>
      </w:r>
    </w:p>
    <w:p>
      <w:r>
        <w:rPr>
          <w:b/>
          <w:i w:val="0"/>
          <w:color w:val="1A5C38"/>
          <w:sz w:val="22"/>
        </w:rPr>
        <w:t>Page layout per pattern</w:t>
      </w:r>
    </w:p>
    <w:p>
      <w:pPr>
        <w:pStyle w:val="ListBullet"/>
      </w:pPr>
      <w:r>
        <w:rPr>
          <w:sz w:val="20"/>
        </w:rPr>
        <w:t>Pattern name (Japanese + ID)</w:t>
      </w:r>
    </w:p>
    <w:p>
      <w:pPr>
        <w:pStyle w:val="ListBullet"/>
      </w:pPr>
      <w:r>
        <w:rPr>
          <w:sz w:val="20"/>
        </w:rPr>
        <w:t>Meaning (Japanese + English)</w:t>
      </w:r>
    </w:p>
    <w:p>
      <w:pPr>
        <w:pStyle w:val="ListBullet"/>
      </w:pPr>
      <w:r>
        <w:rPr>
          <w:sz w:val="20"/>
        </w:rPr>
        <w:t>Japanese explanation [Phase 2: to be authored by native reviewer]</w:t>
      </w:r>
    </w:p>
    <w:p>
      <w:pPr>
        <w:pStyle w:val="ListBullet"/>
      </w:pPr>
      <w:r>
        <w:rPr>
          <w:sz w:val="20"/>
        </w:rPr>
        <w:t>English explanation</w:t>
      </w:r>
    </w:p>
    <w:p>
      <w:pPr>
        <w:pStyle w:val="ListBullet"/>
      </w:pPr>
      <w:r>
        <w:rPr>
          <w:sz w:val="20"/>
        </w:rPr>
        <w:t>Pattern usage — attaches-to + conjugation table</w:t>
      </w:r>
    </w:p>
    <w:p>
      <w:pPr>
        <w:pStyle w:val="ListBullet"/>
      </w:pPr>
      <w:r>
        <w:rPr>
          <w:sz w:val="20"/>
        </w:rPr>
        <w:t>Example sentences (Japanese + English + audio reference)</w:t>
      </w:r>
    </w:p>
    <w:p>
      <w:pPr>
        <w:pStyle w:val="ListBullet"/>
      </w:pPr>
      <w:r>
        <w:rPr>
          <w:sz w:val="20"/>
        </w:rPr>
        <w:t>Common mistakes</w:t>
      </w:r>
    </w:p>
    <w:p>
      <w:pPr>
        <w:pStyle w:val="ListBullet"/>
      </w:pPr>
      <w:r>
        <w:rPr>
          <w:sz w:val="20"/>
        </w:rPr>
        <w:t>Wrong / corrected pairs</w:t>
      </w:r>
    </w:p>
    <w:p>
      <w:pPr>
        <w:pStyle w:val="ListBullet"/>
      </w:pPr>
      <w:r>
        <w:rPr>
          <w:sz w:val="20"/>
        </w:rPr>
        <w:t>Cultural callout / register / notes (where authored)</w:t>
      </w:r>
    </w:p>
    <w:p>
      <w:pPr>
        <w:pStyle w:val="ListBullet"/>
      </w:pPr>
      <w:r>
        <w:rPr>
          <w:sz w:val="20"/>
        </w:rPr>
        <w:t>Footer metadata: Pattern ID, Tier, Category, Genki &amp; Minna no Nihongo cross-refs</w:t>
      </w:r>
    </w:p>
    <w:p>
      <w:r>
        <w:br w:type="page"/>
      </w:r>
    </w:p>
    <w:p>
      <w:pPr>
        <w:pStyle w:val="Heading1"/>
      </w:pPr>
      <w:r>
        <w:rPr>
          <w:color w:val="14452A"/>
          <w:sz w:val="36"/>
        </w:rPr>
        <w:t>Table of Contents</w:t>
      </w:r>
    </w:p>
    <w:p>
      <w:r>
        <w:rPr>
          <w:b/>
          <w:i w:val="0"/>
          <w:color w:val="1A5C38"/>
          <w:sz w:val="22"/>
        </w:rPr>
        <w:t>Copula and Basic Sentence Structure  (1 patterns)</w:t>
      </w:r>
    </w:p>
    <w:p>
      <w:pPr>
        <w:ind w:left="340"/>
      </w:pPr>
      <w:r>
        <w:rPr>
          <w:color w:val="555555"/>
          <w:sz w:val="20"/>
        </w:rPr>
        <w:t xml:space="preserve">  n5-001  —  </w:t>
      </w:r>
      <w:r>
        <w:rPr>
          <w:sz w:val="20"/>
          <w:lang w:val="ja-JP" w:eastAsia="ja-JP" w:bidi="ja-JP"/>
        </w:rPr>
        <w:t>〜です／〜ます</w:t>
      </w:r>
      <w:r>
        <w:rPr>
          <w:color w:val="555555"/>
          <w:sz w:val="18"/>
        </w:rPr>
        <w:t xml:space="preserve">   (Polite copula / polite verb ending)</w:t>
      </w:r>
    </w:p>
    <w:p>
      <w:r>
        <w:rPr>
          <w:b w:val="0"/>
          <w:i w:val="0"/>
          <w:sz w:val="8"/>
        </w:rPr>
      </w:r>
    </w:p>
    <w:p>
      <w:r>
        <w:rPr>
          <w:b/>
          <w:i w:val="0"/>
          <w:color w:val="1A5C38"/>
          <w:sz w:val="22"/>
        </w:rPr>
        <w:t>Particles  (27 patterns)</w:t>
      </w:r>
    </w:p>
    <w:p>
      <w:pPr>
        <w:ind w:left="340"/>
      </w:pPr>
      <w:r>
        <w:rPr>
          <w:color w:val="555555"/>
          <w:sz w:val="20"/>
        </w:rPr>
        <w:t xml:space="preserve">  n5-002  —  </w:t>
      </w:r>
      <w:r>
        <w:rPr>
          <w:sz w:val="20"/>
          <w:lang w:val="ja-JP" w:eastAsia="ja-JP" w:bidi="ja-JP"/>
        </w:rPr>
        <w:t>は</w:t>
      </w:r>
      <w:r>
        <w:rPr>
          <w:color w:val="555555"/>
          <w:sz w:val="18"/>
        </w:rPr>
        <w:t xml:space="preserve">   (Topic marker - introduces what the sentence is about (already-known information))</w:t>
      </w:r>
    </w:p>
    <w:p>
      <w:pPr>
        <w:ind w:left="340"/>
      </w:pPr>
      <w:r>
        <w:rPr>
          <w:color w:val="555555"/>
          <w:sz w:val="20"/>
        </w:rPr>
        <w:t xml:space="preserve">  n5-003  —  </w:t>
      </w:r>
      <w:r>
        <w:rPr>
          <w:sz w:val="20"/>
          <w:lang w:val="ja-JP" w:eastAsia="ja-JP" w:bidi="ja-JP"/>
        </w:rPr>
        <w:t>が</w:t>
      </w:r>
      <w:r>
        <w:rPr>
          <w:color w:val="555555"/>
          <w:sz w:val="18"/>
        </w:rPr>
        <w:t xml:space="preserve">   (Subject marker - marks new information, focus, or the subject of certain stative verbs/adjectives)</w:t>
      </w:r>
    </w:p>
    <w:p>
      <w:pPr>
        <w:ind w:left="340"/>
      </w:pPr>
      <w:r>
        <w:rPr>
          <w:color w:val="555555"/>
          <w:sz w:val="20"/>
        </w:rPr>
        <w:t xml:space="preserve">  n5-004  —  </w:t>
      </w:r>
      <w:r>
        <w:rPr>
          <w:sz w:val="20"/>
          <w:lang w:val="ja-JP" w:eastAsia="ja-JP" w:bidi="ja-JP"/>
        </w:rPr>
        <w:t>を</w:t>
      </w:r>
      <w:r>
        <w:rPr>
          <w:color w:val="555555"/>
          <w:sz w:val="18"/>
        </w:rPr>
        <w:t xml:space="preserve">   (Direct object marker - marks the noun receiving the action of a transitive verb)</w:t>
      </w:r>
    </w:p>
    <w:p>
      <w:pPr>
        <w:ind w:left="340"/>
      </w:pPr>
      <w:r>
        <w:rPr>
          <w:color w:val="555555"/>
          <w:sz w:val="20"/>
        </w:rPr>
        <w:t xml:space="preserve">  n5-005  —  </w:t>
      </w:r>
      <w:r>
        <w:rPr>
          <w:sz w:val="20"/>
          <w:lang w:val="ja-JP" w:eastAsia="ja-JP" w:bidi="ja-JP"/>
        </w:rPr>
        <w:t>に</w:t>
      </w:r>
      <w:r>
        <w:rPr>
          <w:color w:val="555555"/>
          <w:sz w:val="18"/>
        </w:rPr>
        <w:t xml:space="preserve">   (Multi-purpose: location of existence / specific time / direction-destination / indirect object (recipient))</w:t>
      </w:r>
    </w:p>
    <w:p>
      <w:pPr>
        <w:ind w:left="340"/>
      </w:pPr>
      <w:r>
        <w:rPr>
          <w:color w:val="555555"/>
          <w:sz w:val="20"/>
        </w:rPr>
        <w:t xml:space="preserve">  n5-006  —  </w:t>
      </w:r>
      <w:r>
        <w:rPr>
          <w:sz w:val="20"/>
          <w:lang w:val="ja-JP" w:eastAsia="ja-JP" w:bidi="ja-JP"/>
        </w:rPr>
        <w:t>へ</w:t>
      </w:r>
      <w:r>
        <w:rPr>
          <w:color w:val="555555"/>
          <w:sz w:val="18"/>
        </w:rPr>
        <w:t xml:space="preserve">   (Direction marker - toward (used with movement verbs))</w:t>
      </w:r>
    </w:p>
    <w:p>
      <w:pPr>
        <w:ind w:left="340"/>
      </w:pPr>
      <w:r>
        <w:rPr>
          <w:color w:val="555555"/>
          <w:sz w:val="20"/>
        </w:rPr>
        <w:t xml:space="preserve">  n5-007  —  </w:t>
      </w:r>
      <w:r>
        <w:rPr>
          <w:sz w:val="20"/>
          <w:lang w:val="ja-JP" w:eastAsia="ja-JP" w:bidi="ja-JP"/>
        </w:rPr>
        <w:t>で</w:t>
      </w:r>
      <w:r>
        <w:rPr>
          <w:color w:val="555555"/>
          <w:sz w:val="18"/>
        </w:rPr>
        <w:t xml:space="preserve">   (Location of action / means / instrument - where action takes place, by what means, with what tool)</w:t>
      </w:r>
    </w:p>
    <w:p>
      <w:pPr>
        <w:ind w:left="340"/>
      </w:pPr>
      <w:r>
        <w:rPr>
          <w:color w:val="555555"/>
          <w:sz w:val="20"/>
        </w:rPr>
        <w:t xml:space="preserve">  n5-008  —  </w:t>
      </w:r>
      <w:r>
        <w:rPr>
          <w:sz w:val="20"/>
          <w:lang w:val="ja-JP" w:eastAsia="ja-JP" w:bidi="ja-JP"/>
        </w:rPr>
        <w:t>と</w:t>
      </w:r>
      <w:r>
        <w:rPr>
          <w:color w:val="555555"/>
          <w:sz w:val="18"/>
        </w:rPr>
        <w:t xml:space="preserve">   (With (companion) / and (exhaustive listing) / quotation marker)</w:t>
      </w:r>
    </w:p>
    <w:p>
      <w:pPr>
        <w:ind w:left="340"/>
      </w:pPr>
      <w:r>
        <w:rPr>
          <w:color w:val="555555"/>
          <w:sz w:val="20"/>
        </w:rPr>
        <w:t xml:space="preserve">  n5-009  —  </w:t>
      </w:r>
      <w:r>
        <w:rPr>
          <w:sz w:val="20"/>
          <w:lang w:val="ja-JP" w:eastAsia="ja-JP" w:bidi="ja-JP"/>
        </w:rPr>
        <w:t>から</w:t>
      </w:r>
      <w:r>
        <w:rPr>
          <w:color w:val="555555"/>
          <w:sz w:val="18"/>
        </w:rPr>
        <w:t xml:space="preserve">   (From (starting point in time / place) / because (reason))</w:t>
      </w:r>
    </w:p>
    <w:p>
      <w:pPr>
        <w:ind w:left="340"/>
      </w:pPr>
      <w:r>
        <w:rPr>
          <w:color w:val="555555"/>
          <w:sz w:val="20"/>
        </w:rPr>
        <w:t xml:space="preserve">  n5-010  —  </w:t>
      </w:r>
      <w:r>
        <w:rPr>
          <w:sz w:val="20"/>
          <w:lang w:val="ja-JP" w:eastAsia="ja-JP" w:bidi="ja-JP"/>
        </w:rPr>
        <w:t>まで</w:t>
      </w:r>
      <w:r>
        <w:rPr>
          <w:color w:val="555555"/>
          <w:sz w:val="18"/>
        </w:rPr>
        <w:t xml:space="preserve">   (Until / up to (a point in time or place); often paired with から)</w:t>
      </w:r>
    </w:p>
    <w:p>
      <w:pPr>
        <w:ind w:left="340"/>
      </w:pPr>
      <w:r>
        <w:rPr>
          <w:color w:val="555555"/>
          <w:sz w:val="20"/>
        </w:rPr>
        <w:t xml:space="preserve">  n5-011  —  </w:t>
      </w:r>
      <w:r>
        <w:rPr>
          <w:sz w:val="20"/>
          <w:lang w:val="ja-JP" w:eastAsia="ja-JP" w:bidi="ja-JP"/>
        </w:rPr>
        <w:t>や</w:t>
      </w:r>
      <w:r>
        <w:rPr>
          <w:color w:val="555555"/>
          <w:sz w:val="18"/>
        </w:rPr>
        <w:t xml:space="preserve">   (And - non-exhaustive listing (these and others))</w:t>
      </w:r>
    </w:p>
    <w:p>
      <w:pPr>
        <w:ind w:left="340"/>
      </w:pPr>
      <w:r>
        <w:rPr>
          <w:color w:val="555555"/>
          <w:sz w:val="20"/>
        </w:rPr>
        <w:t xml:space="preserve">  n5-013  —  </w:t>
      </w:r>
      <w:r>
        <w:rPr>
          <w:sz w:val="20"/>
          <w:lang w:val="ja-JP" w:eastAsia="ja-JP" w:bidi="ja-JP"/>
        </w:rPr>
        <w:t>も</w:t>
      </w:r>
      <w:r>
        <w:rPr>
          <w:color w:val="555555"/>
          <w:sz w:val="18"/>
        </w:rPr>
        <w:t xml:space="preserve">   (Also / too / even (with negation: 'not even / no one / nothing'))</w:t>
      </w:r>
    </w:p>
    <w:p>
      <w:pPr>
        <w:ind w:left="340"/>
      </w:pPr>
      <w:r>
        <w:rPr>
          <w:color w:val="555555"/>
          <w:sz w:val="20"/>
        </w:rPr>
        <w:t xml:space="preserve">  n5-021  —  </w:t>
      </w:r>
      <w:r>
        <w:rPr>
          <w:sz w:val="20"/>
          <w:lang w:val="ja-JP" w:eastAsia="ja-JP" w:bidi="ja-JP"/>
        </w:rPr>
        <w:t>から〜まで</w:t>
      </w:r>
      <w:r>
        <w:rPr>
          <w:color w:val="555555"/>
          <w:sz w:val="18"/>
        </w:rPr>
        <w:t xml:space="preserve">   (から 〜 まで - from X to Y (paired range marker))</w:t>
      </w:r>
    </w:p>
    <w:p>
      <w:pPr>
        <w:ind w:left="340"/>
      </w:pPr>
      <w:r>
        <w:rPr>
          <w:color w:val="555555"/>
          <w:sz w:val="20"/>
        </w:rPr>
        <w:t xml:space="preserve">  n5-023  —  </w:t>
      </w:r>
      <w:r>
        <w:rPr>
          <w:sz w:val="20"/>
          <w:lang w:val="ja-JP" w:eastAsia="ja-JP" w:bidi="ja-JP"/>
        </w:rPr>
        <w:t>か</w:t>
      </w:r>
      <w:r>
        <w:rPr>
          <w:color w:val="555555"/>
          <w:sz w:val="18"/>
        </w:rPr>
        <w:t xml:space="preserve">   (Sentence-final question marker)</w:t>
      </w:r>
    </w:p>
    <w:p>
      <w:pPr>
        <w:ind w:left="340"/>
      </w:pPr>
      <w:r>
        <w:rPr>
          <w:color w:val="555555"/>
          <w:sz w:val="20"/>
        </w:rPr>
        <w:t xml:space="preserve">  n5-024  —  </w:t>
      </w:r>
      <w:r>
        <w:rPr>
          <w:sz w:val="20"/>
          <w:lang w:val="ja-JP" w:eastAsia="ja-JP" w:bidi="ja-JP"/>
        </w:rPr>
        <w:t>か</w:t>
      </w:r>
      <w:r>
        <w:rPr>
          <w:color w:val="555555"/>
          <w:sz w:val="18"/>
        </w:rPr>
        <w:t xml:space="preserve">   (Or (between alternatives))</w:t>
      </w:r>
    </w:p>
    <w:p>
      <w:pPr>
        <w:ind w:left="340"/>
      </w:pPr>
      <w:r>
        <w:rPr>
          <w:color w:val="555555"/>
          <w:sz w:val="20"/>
        </w:rPr>
        <w:t xml:space="preserve">  n5-025  —  </w:t>
      </w:r>
      <w:r>
        <w:rPr>
          <w:sz w:val="20"/>
          <w:lang w:val="ja-JP" w:eastAsia="ja-JP" w:bidi="ja-JP"/>
        </w:rPr>
        <w:t>ね</w:t>
      </w:r>
      <w:r>
        <w:rPr>
          <w:color w:val="555555"/>
          <w:sz w:val="18"/>
        </w:rPr>
        <w:t xml:space="preserve">   (ね - sentence-final confirmation / agreement particle)</w:t>
      </w:r>
    </w:p>
    <w:p>
      <w:pPr>
        <w:ind w:left="340"/>
      </w:pPr>
      <w:r>
        <w:rPr>
          <w:color w:val="555555"/>
          <w:sz w:val="20"/>
        </w:rPr>
        <w:t xml:space="preserve">  n5-026  —  </w:t>
      </w:r>
      <w:r>
        <w:rPr>
          <w:sz w:val="20"/>
          <w:lang w:val="ja-JP" w:eastAsia="ja-JP" w:bidi="ja-JP"/>
        </w:rPr>
        <w:t>よ</w:t>
      </w:r>
      <w:r>
        <w:rPr>
          <w:color w:val="555555"/>
          <w:sz w:val="18"/>
        </w:rPr>
        <w:t xml:space="preserve">   (よ - sentence-final assertion / new-information particle)</w:t>
      </w:r>
    </w:p>
    <w:p>
      <w:pPr>
        <w:ind w:left="340"/>
      </w:pPr>
      <w:r>
        <w:rPr>
          <w:color w:val="555555"/>
          <w:sz w:val="20"/>
        </w:rPr>
        <w:t xml:space="preserve">  n5-027  —  </w:t>
      </w:r>
      <w:r>
        <w:rPr>
          <w:sz w:val="20"/>
          <w:lang w:val="ja-JP" w:eastAsia="ja-JP" w:bidi="ja-JP"/>
        </w:rPr>
        <w:t>よね</w:t>
      </w:r>
      <w:r>
        <w:rPr>
          <w:color w:val="555555"/>
          <w:sz w:val="18"/>
        </w:rPr>
        <w:t xml:space="preserve">   (よね - combined: assertion + seeking agreement ("...right?"))</w:t>
      </w:r>
    </w:p>
    <w:p>
      <w:pPr>
        <w:ind w:left="340"/>
      </w:pPr>
      <w:r>
        <w:rPr>
          <w:color w:val="555555"/>
          <w:sz w:val="20"/>
        </w:rPr>
        <w:t xml:space="preserve">  n5-028  —  </w:t>
      </w:r>
      <w:r>
        <w:rPr>
          <w:sz w:val="20"/>
          <w:lang w:val="ja-JP" w:eastAsia="ja-JP" w:bidi="ja-JP"/>
        </w:rPr>
        <w:t>〜の</w:t>
      </w:r>
      <w:r>
        <w:rPr>
          <w:color w:val="555555"/>
          <w:sz w:val="18"/>
        </w:rPr>
        <w:t xml:space="preserve">   (〜の (possessive / noun-modifier))</w:t>
      </w:r>
    </w:p>
    <w:p>
      <w:pPr>
        <w:ind w:left="340"/>
      </w:pPr>
      <w:r>
        <w:rPr>
          <w:color w:val="555555"/>
          <w:sz w:val="20"/>
        </w:rPr>
        <w:t xml:space="preserve">  n5-029  —  </w:t>
      </w:r>
      <w:r>
        <w:rPr>
          <w:sz w:val="20"/>
          <w:lang w:val="ja-JP" w:eastAsia="ja-JP" w:bidi="ja-JP"/>
        </w:rPr>
        <w:t>possessive / noun-modifier</w:t>
      </w:r>
      <w:r>
        <w:rPr>
          <w:color w:val="555555"/>
          <w:sz w:val="18"/>
        </w:rPr>
        <w:t xml:space="preserve">   (Possessive / noun-modifier)</w:t>
      </w:r>
    </w:p>
    <w:p>
      <w:pPr>
        <w:ind w:left="340"/>
      </w:pPr>
      <w:r>
        <w:rPr>
          <w:color w:val="555555"/>
          <w:sz w:val="20"/>
        </w:rPr>
        <w:t xml:space="preserve">  n5-030  —  </w:t>
      </w:r>
      <w:r>
        <w:rPr>
          <w:sz w:val="20"/>
          <w:lang w:val="ja-JP" w:eastAsia="ja-JP" w:bidi="ja-JP"/>
        </w:rPr>
        <w:t>nominalizer in basic use</w:t>
      </w:r>
      <w:r>
        <w:rPr>
          <w:color w:val="555555"/>
          <w:sz w:val="18"/>
        </w:rPr>
        <w:t xml:space="preserve">   (〜の (nominalizer - turns a verb/adj clause into a noun))</w:t>
      </w:r>
    </w:p>
    <w:p>
      <w:pPr>
        <w:ind w:left="340"/>
      </w:pPr>
      <w:r>
        <w:rPr>
          <w:color w:val="555555"/>
          <w:sz w:val="20"/>
        </w:rPr>
        <w:t xml:space="preserve">  n5-031  —  </w:t>
      </w:r>
      <w:r>
        <w:rPr>
          <w:sz w:val="20"/>
          <w:lang w:val="ja-JP" w:eastAsia="ja-JP" w:bidi="ja-JP"/>
        </w:rPr>
        <w:t>〜の</w:t>
      </w:r>
      <w:r>
        <w:rPr>
          <w:color w:val="555555"/>
          <w:sz w:val="18"/>
        </w:rPr>
        <w:t xml:space="preserve">   (Sentence-final の as informal question marker (plain-form + の?))</w:t>
      </w:r>
    </w:p>
    <w:p>
      <w:pPr>
        <w:ind w:left="340"/>
      </w:pPr>
      <w:r>
        <w:rPr>
          <w:color w:val="555555"/>
          <w:sz w:val="20"/>
        </w:rPr>
        <w:t xml:space="preserve">  n5-033  —  </w:t>
      </w:r>
      <w:r>
        <w:rPr>
          <w:sz w:val="20"/>
          <w:lang w:val="ja-JP" w:eastAsia="ja-JP" w:bidi="ja-JP"/>
        </w:rPr>
        <w:t>だけ</w:t>
      </w:r>
      <w:r>
        <w:rPr>
          <w:color w:val="555555"/>
          <w:sz w:val="18"/>
        </w:rPr>
        <w:t xml:space="preserve">   (だけ - only / just (limiting particle))</w:t>
      </w:r>
    </w:p>
    <w:p>
      <w:pPr>
        <w:ind w:left="340"/>
      </w:pPr>
      <w:r>
        <w:rPr>
          <w:color w:val="555555"/>
          <w:sz w:val="20"/>
        </w:rPr>
        <w:t xml:space="preserve">  n5-034  —  </w:t>
      </w:r>
      <w:r>
        <w:rPr>
          <w:sz w:val="20"/>
          <w:lang w:val="ja-JP" w:eastAsia="ja-JP" w:bidi="ja-JP"/>
        </w:rPr>
        <w:t>しか〜ない</w:t>
      </w:r>
      <w:r>
        <w:rPr>
          <w:color w:val="555555"/>
          <w:sz w:val="18"/>
        </w:rPr>
        <w:t xml:space="preserve">   (しか〜ない - only (with negative verb))</w:t>
      </w:r>
    </w:p>
    <w:p>
      <w:pPr>
        <w:ind w:left="340"/>
      </w:pPr>
      <w:r>
        <w:rPr>
          <w:color w:val="555555"/>
          <w:sz w:val="20"/>
        </w:rPr>
        <w:t xml:space="preserve">  n5-035  —  </w:t>
      </w:r>
      <w:r>
        <w:rPr>
          <w:sz w:val="20"/>
          <w:lang w:val="ja-JP" w:eastAsia="ja-JP" w:bidi="ja-JP"/>
        </w:rPr>
        <w:t>ぐらい / くらい</w:t>
      </w:r>
      <w:r>
        <w:rPr>
          <w:color w:val="555555"/>
          <w:sz w:val="18"/>
        </w:rPr>
        <w:t xml:space="preserve">   (ぐらい / くらい - about, approximately (used with quantities))</w:t>
      </w:r>
    </w:p>
    <w:p>
      <w:pPr>
        <w:ind w:left="340"/>
      </w:pPr>
      <w:r>
        <w:rPr>
          <w:color w:val="555555"/>
          <w:sz w:val="20"/>
        </w:rPr>
        <w:t xml:space="preserve">  n5-036  —  </w:t>
      </w:r>
      <w:r>
        <w:rPr>
          <w:sz w:val="20"/>
          <w:lang w:val="ja-JP" w:eastAsia="ja-JP" w:bidi="ja-JP"/>
        </w:rPr>
        <w:t>ごろ</w:t>
      </w:r>
      <w:r>
        <w:rPr>
          <w:color w:val="555555"/>
          <w:sz w:val="18"/>
        </w:rPr>
        <w:t xml:space="preserve">   (ごろ - around, approximately (used with time points))</w:t>
      </w:r>
    </w:p>
    <w:p>
      <w:pPr>
        <w:ind w:left="340"/>
      </w:pPr>
      <w:r>
        <w:rPr>
          <w:color w:val="555555"/>
          <w:sz w:val="20"/>
        </w:rPr>
        <w:t xml:space="preserve">  n5-037  —  </w:t>
      </w:r>
      <w:r>
        <w:rPr>
          <w:sz w:val="20"/>
          <w:lang w:val="ja-JP" w:eastAsia="ja-JP" w:bidi="ja-JP"/>
        </w:rPr>
        <w:t>など</w:t>
      </w:r>
      <w:r>
        <w:rPr>
          <w:color w:val="555555"/>
          <w:sz w:val="18"/>
        </w:rPr>
        <w:t xml:space="preserve">   (など - etc. (and so on))</w:t>
      </w:r>
    </w:p>
    <w:p>
      <w:pPr>
        <w:ind w:left="340"/>
      </w:pPr>
      <w:r>
        <w:rPr>
          <w:color w:val="555555"/>
          <w:sz w:val="20"/>
        </w:rPr>
        <w:t xml:space="preserve">  n5-038  —  </w:t>
      </w:r>
      <w:r>
        <w:rPr>
          <w:sz w:val="20"/>
          <w:lang w:val="ja-JP" w:eastAsia="ja-JP" w:bidi="ja-JP"/>
        </w:rPr>
        <w:t>ずつ</w:t>
      </w:r>
      <w:r>
        <w:rPr>
          <w:color w:val="555555"/>
          <w:sz w:val="18"/>
        </w:rPr>
        <w:t xml:space="preserve">   (ずつ - each / per (distributive amount))</w:t>
      </w:r>
    </w:p>
    <w:p>
      <w:r>
        <w:rPr>
          <w:b w:val="0"/>
          <w:i w:val="0"/>
          <w:sz w:val="8"/>
        </w:rPr>
      </w:r>
    </w:p>
    <w:p>
      <w:r>
        <w:rPr>
          <w:b/>
          <w:i w:val="0"/>
          <w:color w:val="1A5C38"/>
          <w:sz w:val="22"/>
        </w:rPr>
        <w:t>Demonstratives  (9 patterns)</w:t>
      </w:r>
    </w:p>
    <w:p>
      <w:pPr>
        <w:ind w:left="340"/>
      </w:pPr>
      <w:r>
        <w:rPr>
          <w:color w:val="555555"/>
          <w:sz w:val="20"/>
        </w:rPr>
        <w:t xml:space="preserve">  n5-014  —  </w:t>
      </w:r>
      <w:r>
        <w:rPr>
          <w:sz w:val="20"/>
          <w:lang w:val="ja-JP" w:eastAsia="ja-JP" w:bidi="ja-JP"/>
        </w:rPr>
        <w:t>これ／それ／あれ／どれ</w:t>
      </w:r>
      <w:r>
        <w:rPr>
          <w:color w:val="555555"/>
          <w:sz w:val="18"/>
        </w:rPr>
        <w:t xml:space="preserve">   (Pronouns: this / that-near-listener / that-far / which-one (standalone, no noun follows))</w:t>
      </w:r>
    </w:p>
    <w:p>
      <w:pPr>
        <w:ind w:left="340"/>
      </w:pPr>
      <w:r>
        <w:rPr>
          <w:color w:val="555555"/>
          <w:sz w:val="20"/>
        </w:rPr>
        <w:t xml:space="preserve">  n5-015  —  </w:t>
      </w:r>
      <w:r>
        <w:rPr>
          <w:sz w:val="20"/>
          <w:lang w:val="ja-JP" w:eastAsia="ja-JP" w:bidi="ja-JP"/>
        </w:rPr>
        <w:t>この／その／あの／どの ＋ N (noun)</w:t>
      </w:r>
      <w:r>
        <w:rPr>
          <w:color w:val="555555"/>
          <w:sz w:val="18"/>
        </w:rPr>
        <w:t xml:space="preserve">   (Adjective form: this / that / which + Noun (always followed by a noun))</w:t>
      </w:r>
    </w:p>
    <w:p>
      <w:pPr>
        <w:ind w:left="340"/>
      </w:pPr>
      <w:r>
        <w:rPr>
          <w:color w:val="555555"/>
          <w:sz w:val="20"/>
        </w:rPr>
        <w:t xml:space="preserve">  n5-016  —  </w:t>
      </w:r>
      <w:r>
        <w:rPr>
          <w:sz w:val="20"/>
          <w:lang w:val="ja-JP" w:eastAsia="ja-JP" w:bidi="ja-JP"/>
        </w:rPr>
        <w:t>ここ／そこ／あそこ／どこ</w:t>
      </w:r>
      <w:r>
        <w:rPr>
          <w:color w:val="555555"/>
          <w:sz w:val="18"/>
        </w:rPr>
        <w:t xml:space="preserve">   (Location words: here / there-near-listener / over-there / where)</w:t>
      </w:r>
    </w:p>
    <w:p>
      <w:pPr>
        <w:ind w:left="340"/>
      </w:pPr>
      <w:r>
        <w:rPr>
          <w:color w:val="555555"/>
          <w:sz w:val="20"/>
        </w:rPr>
        <w:t xml:space="preserve">  n5-039  —  </w:t>
      </w:r>
      <w:r>
        <w:rPr>
          <w:sz w:val="20"/>
          <w:lang w:val="ja-JP" w:eastAsia="ja-JP" w:bidi="ja-JP"/>
        </w:rPr>
        <w:t>これ / それ / あれ / どれ</w:t>
      </w:r>
      <w:r>
        <w:rPr>
          <w:color w:val="555555"/>
          <w:sz w:val="18"/>
        </w:rPr>
        <w:t xml:space="preserve">   (Pronouns: this / that / which one)</w:t>
      </w:r>
    </w:p>
    <w:p>
      <w:pPr>
        <w:ind w:left="340"/>
      </w:pPr>
      <w:r>
        <w:rPr>
          <w:color w:val="555555"/>
          <w:sz w:val="20"/>
        </w:rPr>
        <w:t xml:space="preserve">  n5-040  —  </w:t>
      </w:r>
      <w:r>
        <w:rPr>
          <w:sz w:val="20"/>
          <w:lang w:val="ja-JP" w:eastAsia="ja-JP" w:bidi="ja-JP"/>
        </w:rPr>
        <w:t>この / その / あの / どの + Noun</w:t>
      </w:r>
      <w:r>
        <w:rPr>
          <w:color w:val="555555"/>
          <w:sz w:val="18"/>
        </w:rPr>
        <w:t xml:space="preserve">   (Adjectival demonstratives + noun)</w:t>
      </w:r>
    </w:p>
    <w:p>
      <w:pPr>
        <w:ind w:left="340"/>
      </w:pPr>
      <w:r>
        <w:rPr>
          <w:color w:val="555555"/>
          <w:sz w:val="20"/>
        </w:rPr>
        <w:t xml:space="preserve">  n5-041  —  </w:t>
      </w:r>
      <w:r>
        <w:rPr>
          <w:sz w:val="20"/>
          <w:lang w:val="ja-JP" w:eastAsia="ja-JP" w:bidi="ja-JP"/>
        </w:rPr>
        <w:t>ここ / そこ / あそこ / どこ</w:t>
      </w:r>
      <w:r>
        <w:rPr>
          <w:color w:val="555555"/>
          <w:sz w:val="18"/>
        </w:rPr>
        <w:t xml:space="preserve">   (Location words)</w:t>
      </w:r>
    </w:p>
    <w:p>
      <w:pPr>
        <w:ind w:left="340"/>
      </w:pPr>
      <w:r>
        <w:rPr>
          <w:color w:val="555555"/>
          <w:sz w:val="20"/>
        </w:rPr>
        <w:t xml:space="preserve">  n5-042  —  </w:t>
      </w:r>
      <w:r>
        <w:rPr>
          <w:sz w:val="20"/>
          <w:lang w:val="ja-JP" w:eastAsia="ja-JP" w:bidi="ja-JP"/>
        </w:rPr>
        <w:t>こちら / そちら / あちら / どちら</w:t>
      </w:r>
      <w:r>
        <w:rPr>
          <w:color w:val="555555"/>
          <w:sz w:val="18"/>
        </w:rPr>
        <w:t xml:space="preserve">   (こちら / そちら / あちら / どちら - polite directions / options)</w:t>
      </w:r>
    </w:p>
    <w:p>
      <w:pPr>
        <w:ind w:left="340"/>
      </w:pPr>
      <w:r>
        <w:rPr>
          <w:color w:val="555555"/>
          <w:sz w:val="20"/>
        </w:rPr>
        <w:t xml:space="preserve">  n5-043  —  </w:t>
      </w:r>
      <w:r>
        <w:rPr>
          <w:sz w:val="20"/>
          <w:lang w:val="ja-JP" w:eastAsia="ja-JP" w:bidi="ja-JP"/>
        </w:rPr>
        <w:t>こんな / そんな / あんな / どんな + Noun</w:t>
      </w:r>
      <w:r>
        <w:rPr>
          <w:color w:val="555555"/>
          <w:sz w:val="18"/>
        </w:rPr>
        <w:t xml:space="preserve">   (こんな / そんな / あんな / どんな + Noun - 'this/that kind of')</w:t>
      </w:r>
    </w:p>
    <w:p>
      <w:pPr>
        <w:ind w:left="340"/>
      </w:pPr>
      <w:r>
        <w:rPr>
          <w:color w:val="555555"/>
          <w:sz w:val="20"/>
        </w:rPr>
        <w:t xml:space="preserve">  n5-044  —  </w:t>
      </w:r>
      <w:r>
        <w:rPr>
          <w:sz w:val="20"/>
          <w:lang w:val="ja-JP" w:eastAsia="ja-JP" w:bidi="ja-JP"/>
        </w:rPr>
        <w:t>こう / そう / ああ / どう</w:t>
      </w:r>
      <w:r>
        <w:rPr>
          <w:color w:val="555555"/>
          <w:sz w:val="18"/>
        </w:rPr>
        <w:t xml:space="preserve">   (こう / そう / ああ / どう - 'this way / that way / how')</w:t>
      </w:r>
    </w:p>
    <w:p>
      <w:r>
        <w:rPr>
          <w:b w:val="0"/>
          <w:i w:val="0"/>
          <w:sz w:val="8"/>
        </w:rPr>
      </w:r>
    </w:p>
    <w:p>
      <w:r>
        <w:rPr>
          <w:b/>
          <w:i w:val="0"/>
          <w:color w:val="1A5C38"/>
          <w:sz w:val="22"/>
        </w:rPr>
        <w:t>Question Words  (20 patterns)</w:t>
      </w:r>
    </w:p>
    <w:p>
      <w:pPr>
        <w:ind w:left="340"/>
      </w:pPr>
      <w:r>
        <w:rPr>
          <w:color w:val="555555"/>
          <w:sz w:val="20"/>
        </w:rPr>
        <w:t xml:space="preserve">  n5-017  —  </w:t>
      </w:r>
      <w:r>
        <w:rPr>
          <w:sz w:val="20"/>
          <w:lang w:val="ja-JP" w:eastAsia="ja-JP" w:bidi="ja-JP"/>
        </w:rPr>
        <w:t>何（なに／なん）</w:t>
      </w:r>
      <w:r>
        <w:rPr>
          <w:color w:val="555555"/>
          <w:sz w:val="18"/>
        </w:rPr>
        <w:t xml:space="preserve">   (What - pronounced なに or なん depending on what follows)</w:t>
      </w:r>
    </w:p>
    <w:p>
      <w:pPr>
        <w:ind w:left="340"/>
      </w:pPr>
      <w:r>
        <w:rPr>
          <w:color w:val="555555"/>
          <w:sz w:val="20"/>
        </w:rPr>
        <w:t xml:space="preserve">  n5-018  —  </w:t>
      </w:r>
      <w:r>
        <w:rPr>
          <w:sz w:val="20"/>
          <w:lang w:val="ja-JP" w:eastAsia="ja-JP" w:bidi="ja-JP"/>
        </w:rPr>
        <w:t>だれ／どなた</w:t>
      </w:r>
      <w:r>
        <w:rPr>
          <w:color w:val="555555"/>
          <w:sz w:val="18"/>
        </w:rPr>
        <w:t xml:space="preserve">   (Who - だれ casual; どなた polite)</w:t>
      </w:r>
    </w:p>
    <w:p>
      <w:pPr>
        <w:ind w:left="340"/>
      </w:pPr>
      <w:r>
        <w:rPr>
          <w:color w:val="555555"/>
          <w:sz w:val="20"/>
        </w:rPr>
        <w:t xml:space="preserve">  n5-019  —  </w:t>
      </w:r>
      <w:r>
        <w:rPr>
          <w:sz w:val="20"/>
          <w:lang w:val="ja-JP" w:eastAsia="ja-JP" w:bidi="ja-JP"/>
        </w:rPr>
        <w:t>いつ</w:t>
      </w:r>
      <w:r>
        <w:rPr>
          <w:color w:val="555555"/>
          <w:sz w:val="18"/>
        </w:rPr>
        <w:t xml:space="preserve">   (When - pairs with から / まで / ごろ for richer time questions)</w:t>
      </w:r>
    </w:p>
    <w:p>
      <w:pPr>
        <w:ind w:left="340"/>
      </w:pPr>
      <w:r>
        <w:rPr>
          <w:color w:val="555555"/>
          <w:sz w:val="20"/>
        </w:rPr>
        <w:t xml:space="preserve">  n5-045  —  </w:t>
      </w:r>
      <w:r>
        <w:rPr>
          <w:sz w:val="20"/>
          <w:lang w:val="ja-JP" w:eastAsia="ja-JP" w:bidi="ja-JP"/>
        </w:rPr>
        <w:t>何（なに・なん）</w:t>
      </w:r>
      <w:r>
        <w:rPr>
          <w:color w:val="555555"/>
          <w:sz w:val="18"/>
        </w:rPr>
        <w:t xml:space="preserve">   (What)</w:t>
      </w:r>
    </w:p>
    <w:p>
      <w:pPr>
        <w:ind w:left="340"/>
      </w:pPr>
      <w:r>
        <w:rPr>
          <w:color w:val="555555"/>
          <w:sz w:val="20"/>
        </w:rPr>
        <w:t xml:space="preserve">  n5-046  —  </w:t>
      </w:r>
      <w:r>
        <w:rPr>
          <w:sz w:val="20"/>
          <w:lang w:val="ja-JP" w:eastAsia="ja-JP" w:bidi="ja-JP"/>
        </w:rPr>
        <w:t>だれ / どなた</w:t>
      </w:r>
      <w:r>
        <w:rPr>
          <w:color w:val="555555"/>
          <w:sz w:val="18"/>
        </w:rPr>
        <w:t xml:space="preserve">   (Who)</w:t>
      </w:r>
    </w:p>
    <w:p>
      <w:pPr>
        <w:ind w:left="340"/>
      </w:pPr>
      <w:r>
        <w:rPr>
          <w:color w:val="555555"/>
          <w:sz w:val="20"/>
        </w:rPr>
        <w:t xml:space="preserve">  n5-048  —  </w:t>
      </w:r>
      <w:r>
        <w:rPr>
          <w:sz w:val="20"/>
          <w:lang w:val="ja-JP" w:eastAsia="ja-JP" w:bidi="ja-JP"/>
        </w:rPr>
        <w:t>どこ</w:t>
      </w:r>
      <w:r>
        <w:rPr>
          <w:color w:val="555555"/>
          <w:sz w:val="18"/>
        </w:rPr>
        <w:t xml:space="preserve">   (Where (covered by ここ-series))</w:t>
      </w:r>
    </w:p>
    <w:p>
      <w:pPr>
        <w:ind w:left="340"/>
      </w:pPr>
      <w:r>
        <w:rPr>
          <w:color w:val="555555"/>
          <w:sz w:val="20"/>
        </w:rPr>
        <w:t xml:space="preserve">  n5-049  —  </w:t>
      </w:r>
      <w:r>
        <w:rPr>
          <w:sz w:val="20"/>
          <w:lang w:val="ja-JP" w:eastAsia="ja-JP" w:bidi="ja-JP"/>
        </w:rPr>
        <w:t>どれ / どの / どちら</w:t>
      </w:r>
      <w:r>
        <w:rPr>
          <w:color w:val="555555"/>
          <w:sz w:val="18"/>
        </w:rPr>
        <w:t xml:space="preserve">   (どれ / どの / どちら - 'which' (selection from options))</w:t>
      </w:r>
    </w:p>
    <w:p>
      <w:pPr>
        <w:ind w:left="340"/>
      </w:pPr>
      <w:r>
        <w:rPr>
          <w:color w:val="555555"/>
          <w:sz w:val="20"/>
        </w:rPr>
        <w:t xml:space="preserve">  n5-050  —  </w:t>
      </w:r>
      <w:r>
        <w:rPr>
          <w:sz w:val="20"/>
          <w:lang w:val="ja-JP" w:eastAsia="ja-JP" w:bidi="ja-JP"/>
        </w:rPr>
        <w:t>どう / いかが</w:t>
      </w:r>
      <w:r>
        <w:rPr>
          <w:color w:val="555555"/>
          <w:sz w:val="18"/>
        </w:rPr>
        <w:t xml:space="preserve">   (どう / いかが - 'how / how about' (state, opinion, polite offer))</w:t>
      </w:r>
    </w:p>
    <w:p>
      <w:pPr>
        <w:ind w:left="340"/>
      </w:pPr>
      <w:r>
        <w:rPr>
          <w:color w:val="555555"/>
          <w:sz w:val="20"/>
        </w:rPr>
        <w:t xml:space="preserve">  n5-051  —  </w:t>
      </w:r>
      <w:r>
        <w:rPr>
          <w:sz w:val="20"/>
          <w:lang w:val="ja-JP" w:eastAsia="ja-JP" w:bidi="ja-JP"/>
        </w:rPr>
        <w:t>どうして / なぜ</w:t>
      </w:r>
      <w:r>
        <w:rPr>
          <w:color w:val="555555"/>
          <w:sz w:val="18"/>
        </w:rPr>
        <w:t xml:space="preserve">   (どうして / なぜ - 'why')</w:t>
      </w:r>
    </w:p>
    <w:p>
      <w:pPr>
        <w:ind w:left="340"/>
      </w:pPr>
      <w:r>
        <w:rPr>
          <w:color w:val="555555"/>
          <w:sz w:val="20"/>
        </w:rPr>
        <w:t xml:space="preserve">  n5-052  —  </w:t>
      </w:r>
      <w:r>
        <w:rPr>
          <w:sz w:val="20"/>
          <w:lang w:val="ja-JP" w:eastAsia="ja-JP" w:bidi="ja-JP"/>
        </w:rPr>
        <w:t>どうやって</w:t>
      </w:r>
      <w:r>
        <w:rPr>
          <w:color w:val="555555"/>
          <w:sz w:val="18"/>
        </w:rPr>
        <w:t xml:space="preserve">   (どうやって - 'how / by what means')</w:t>
      </w:r>
    </w:p>
    <w:p>
      <w:pPr>
        <w:ind w:left="340"/>
      </w:pPr>
      <w:r>
        <w:rPr>
          <w:color w:val="555555"/>
          <w:sz w:val="20"/>
        </w:rPr>
        <w:t xml:space="preserve">  n5-053  —  </w:t>
      </w:r>
      <w:r>
        <w:rPr>
          <w:sz w:val="20"/>
          <w:lang w:val="ja-JP" w:eastAsia="ja-JP" w:bidi="ja-JP"/>
        </w:rPr>
        <w:t>いくら</w:t>
      </w:r>
      <w:r>
        <w:rPr>
          <w:color w:val="555555"/>
          <w:sz w:val="18"/>
        </w:rPr>
        <w:t xml:space="preserve">   (いくら - 'how much' (price))</w:t>
      </w:r>
    </w:p>
    <w:p>
      <w:pPr>
        <w:ind w:left="340"/>
      </w:pPr>
      <w:r>
        <w:rPr>
          <w:color w:val="555555"/>
          <w:sz w:val="20"/>
        </w:rPr>
        <w:t xml:space="preserve">  n5-054  —  </w:t>
      </w:r>
      <w:r>
        <w:rPr>
          <w:sz w:val="20"/>
          <w:lang w:val="ja-JP" w:eastAsia="ja-JP" w:bidi="ja-JP"/>
        </w:rPr>
        <w:t>いくつ</w:t>
      </w:r>
      <w:r>
        <w:rPr>
          <w:color w:val="555555"/>
          <w:sz w:val="18"/>
        </w:rPr>
        <w:t xml:space="preserve">   (いくつ - 'how many' (general counter / age))</w:t>
      </w:r>
    </w:p>
    <w:p>
      <w:pPr>
        <w:ind w:left="340"/>
      </w:pPr>
      <w:r>
        <w:rPr>
          <w:color w:val="555555"/>
          <w:sz w:val="20"/>
        </w:rPr>
        <w:t xml:space="preserve">  n5-055  —  </w:t>
      </w:r>
      <w:r>
        <w:rPr>
          <w:sz w:val="20"/>
          <w:lang w:val="ja-JP" w:eastAsia="ja-JP" w:bidi="ja-JP"/>
        </w:rPr>
        <w:t>なんじ</w:t>
      </w:r>
      <w:r>
        <w:rPr>
          <w:color w:val="555555"/>
          <w:sz w:val="18"/>
        </w:rPr>
        <w:t xml:space="preserve">   (なんじ - 'what time')</w:t>
      </w:r>
    </w:p>
    <w:p>
      <w:pPr>
        <w:ind w:left="340"/>
      </w:pPr>
      <w:r>
        <w:rPr>
          <w:color w:val="555555"/>
          <w:sz w:val="20"/>
        </w:rPr>
        <w:t xml:space="preserve">  n5-056  —  </w:t>
      </w:r>
      <w:r>
        <w:rPr>
          <w:sz w:val="20"/>
          <w:lang w:val="ja-JP" w:eastAsia="ja-JP" w:bidi="ja-JP"/>
        </w:rPr>
        <w:t>なんようび</w:t>
      </w:r>
      <w:r>
        <w:rPr>
          <w:color w:val="555555"/>
          <w:sz w:val="18"/>
        </w:rPr>
        <w:t xml:space="preserve">   (なんようび - 'what day of the week')</w:t>
      </w:r>
    </w:p>
    <w:p>
      <w:pPr>
        <w:ind w:left="340"/>
      </w:pPr>
      <w:r>
        <w:rPr>
          <w:color w:val="555555"/>
          <w:sz w:val="20"/>
        </w:rPr>
        <w:t xml:space="preserve">  n5-057  —  </w:t>
      </w:r>
      <w:r>
        <w:rPr>
          <w:sz w:val="20"/>
          <w:lang w:val="ja-JP" w:eastAsia="ja-JP" w:bidi="ja-JP"/>
        </w:rPr>
        <w:t>なんがつ なんにち</w:t>
      </w:r>
      <w:r>
        <w:rPr>
          <w:color w:val="555555"/>
          <w:sz w:val="18"/>
        </w:rPr>
        <w:t xml:space="preserve">   (なんがつ / なんにち - 'what month / what day')</w:t>
      </w:r>
    </w:p>
    <w:p>
      <w:pPr>
        <w:ind w:left="340"/>
      </w:pPr>
      <w:r>
        <w:rPr>
          <w:color w:val="555555"/>
          <w:sz w:val="20"/>
        </w:rPr>
        <w:t xml:space="preserve">  n5-183  —  </w:t>
      </w:r>
      <w:r>
        <w:rPr>
          <w:sz w:val="20"/>
          <w:lang w:val="ja-JP" w:eastAsia="ja-JP" w:bidi="ja-JP"/>
        </w:rPr>
        <w:t>Question word + か / も compounds</w:t>
      </w:r>
      <w:r>
        <w:rPr>
          <w:color w:val="555555"/>
          <w:sz w:val="18"/>
        </w:rPr>
        <w:t xml:space="preserve">   (Question word + か / も - 'something / anyone' compounds)</w:t>
      </w:r>
    </w:p>
    <w:p>
      <w:pPr>
        <w:ind w:left="340"/>
      </w:pPr>
      <w:r>
        <w:rPr>
          <w:color w:val="555555"/>
          <w:sz w:val="20"/>
        </w:rPr>
        <w:t xml:space="preserve">  n5-184  —  </w:t>
      </w:r>
      <w:r>
        <w:rPr>
          <w:sz w:val="20"/>
          <w:lang w:val="ja-JP" w:eastAsia="ja-JP" w:bidi="ja-JP"/>
        </w:rPr>
        <w:t>なにか / なにも</w:t>
      </w:r>
      <w:r>
        <w:rPr>
          <w:color w:val="555555"/>
          <w:sz w:val="18"/>
        </w:rPr>
        <w:t xml:space="preserve">   (Something / nothing - see compound rule)</w:t>
      </w:r>
    </w:p>
    <w:p>
      <w:pPr>
        <w:ind w:left="340"/>
      </w:pPr>
      <w:r>
        <w:rPr>
          <w:color w:val="555555"/>
          <w:sz w:val="20"/>
        </w:rPr>
        <w:t xml:space="preserve">  n5-185  —  </w:t>
      </w:r>
      <w:r>
        <w:rPr>
          <w:sz w:val="20"/>
          <w:lang w:val="ja-JP" w:eastAsia="ja-JP" w:bidi="ja-JP"/>
        </w:rPr>
        <w:t>だれか / だれも</w:t>
      </w:r>
      <w:r>
        <w:rPr>
          <w:color w:val="555555"/>
          <w:sz w:val="18"/>
        </w:rPr>
        <w:t xml:space="preserve">   (Someone / no one)</w:t>
      </w:r>
    </w:p>
    <w:p>
      <w:pPr>
        <w:ind w:left="340"/>
      </w:pPr>
      <w:r>
        <w:rPr>
          <w:color w:val="555555"/>
          <w:sz w:val="20"/>
        </w:rPr>
        <w:t xml:space="preserve">  n5-186  —  </w:t>
      </w:r>
      <w:r>
        <w:rPr>
          <w:sz w:val="20"/>
          <w:lang w:val="ja-JP" w:eastAsia="ja-JP" w:bidi="ja-JP"/>
        </w:rPr>
        <w:t>どこか / どこも</w:t>
      </w:r>
      <w:r>
        <w:rPr>
          <w:color w:val="555555"/>
          <w:sz w:val="18"/>
        </w:rPr>
        <w:t xml:space="preserve">   (Somewhere / nowhere)</w:t>
      </w:r>
    </w:p>
    <w:p>
      <w:pPr>
        <w:ind w:left="340"/>
      </w:pPr>
      <w:r>
        <w:rPr>
          <w:color w:val="555555"/>
          <w:sz w:val="20"/>
        </w:rPr>
        <w:t xml:space="preserve">  n5-187  —  </w:t>
      </w:r>
      <w:r>
        <w:rPr>
          <w:sz w:val="20"/>
          <w:lang w:val="ja-JP" w:eastAsia="ja-JP" w:bidi="ja-JP"/>
        </w:rPr>
        <w:t>いつか / いつも</w:t>
      </w:r>
      <w:r>
        <w:rPr>
          <w:color w:val="555555"/>
          <w:sz w:val="18"/>
        </w:rPr>
        <w:t xml:space="preserve">   (Sometime / always)</w:t>
      </w:r>
    </w:p>
    <w:p>
      <w:r>
        <w:rPr>
          <w:b w:val="0"/>
          <w:i w:val="0"/>
          <w:sz w:val="8"/>
        </w:rPr>
      </w:r>
    </w:p>
    <w:p>
      <w:r>
        <w:rPr>
          <w:b/>
          <w:i w:val="0"/>
          <w:color w:val="1A5C38"/>
          <w:sz w:val="22"/>
        </w:rPr>
        <w:t>Verbs - Tense and Politeness (ます-form)  (7 patterns)</w:t>
      </w:r>
    </w:p>
    <w:p>
      <w:pPr>
        <w:ind w:left="340"/>
      </w:pPr>
      <w:r>
        <w:rPr>
          <w:color w:val="555555"/>
          <w:sz w:val="20"/>
        </w:rPr>
        <w:t xml:space="preserve">  n5-058  —  </w:t>
      </w:r>
      <w:r>
        <w:rPr>
          <w:sz w:val="20"/>
          <w:lang w:val="ja-JP" w:eastAsia="ja-JP" w:bidi="ja-JP"/>
        </w:rPr>
        <w:t>Verb-ます</w:t>
      </w:r>
      <w:r>
        <w:rPr>
          <w:color w:val="555555"/>
          <w:sz w:val="18"/>
        </w:rPr>
        <w:t xml:space="preserve">   (Polite non-past affirmative verb ending)</w:t>
      </w:r>
    </w:p>
    <w:p>
      <w:pPr>
        <w:ind w:left="340"/>
      </w:pPr>
      <w:r>
        <w:rPr>
          <w:color w:val="555555"/>
          <w:sz w:val="20"/>
        </w:rPr>
        <w:t xml:space="preserve">  n5-059  —  </w:t>
      </w:r>
      <w:r>
        <w:rPr>
          <w:sz w:val="20"/>
          <w:lang w:val="ja-JP" w:eastAsia="ja-JP" w:bidi="ja-JP"/>
        </w:rPr>
        <w:t>Verb-ません</w:t>
      </w:r>
      <w:r>
        <w:rPr>
          <w:color w:val="555555"/>
          <w:sz w:val="18"/>
        </w:rPr>
        <w:t xml:space="preserve">   (Polite non-past negative verb ending)</w:t>
      </w:r>
    </w:p>
    <w:p>
      <w:pPr>
        <w:ind w:left="340"/>
      </w:pPr>
      <w:r>
        <w:rPr>
          <w:color w:val="555555"/>
          <w:sz w:val="20"/>
        </w:rPr>
        <w:t xml:space="preserve">  n5-060  —  </w:t>
      </w:r>
      <w:r>
        <w:rPr>
          <w:sz w:val="20"/>
          <w:lang w:val="ja-JP" w:eastAsia="ja-JP" w:bidi="ja-JP"/>
        </w:rPr>
        <w:t>Verb-ました</w:t>
      </w:r>
      <w:r>
        <w:rPr>
          <w:color w:val="555555"/>
          <w:sz w:val="18"/>
        </w:rPr>
        <w:t xml:space="preserve">   (Polite past affirmative verb ending)</w:t>
      </w:r>
    </w:p>
    <w:p>
      <w:pPr>
        <w:ind w:left="340"/>
      </w:pPr>
      <w:r>
        <w:rPr>
          <w:color w:val="555555"/>
          <w:sz w:val="20"/>
        </w:rPr>
        <w:t xml:space="preserve">  n5-061  —  </w:t>
      </w:r>
      <w:r>
        <w:rPr>
          <w:sz w:val="20"/>
          <w:lang w:val="ja-JP" w:eastAsia="ja-JP" w:bidi="ja-JP"/>
        </w:rPr>
        <w:t>Verb-ませんでした</w:t>
      </w:r>
      <w:r>
        <w:rPr>
          <w:color w:val="555555"/>
          <w:sz w:val="18"/>
        </w:rPr>
        <w:t xml:space="preserve">   (Polite past negative verb ending)</w:t>
      </w:r>
    </w:p>
    <w:p>
      <w:pPr>
        <w:ind w:left="340"/>
      </w:pPr>
      <w:r>
        <w:rPr>
          <w:color w:val="555555"/>
          <w:sz w:val="20"/>
        </w:rPr>
        <w:t xml:space="preserve">  n5-062  —  </w:t>
      </w:r>
      <w:r>
        <w:rPr>
          <w:sz w:val="20"/>
          <w:lang w:val="ja-JP" w:eastAsia="ja-JP" w:bidi="ja-JP"/>
        </w:rPr>
        <w:t>Verb-ましょう</w:t>
      </w:r>
      <w:r>
        <w:rPr>
          <w:color w:val="555555"/>
          <w:sz w:val="18"/>
        </w:rPr>
        <w:t xml:space="preserve">   (Let's / shall we (volitional / suggestion))</w:t>
      </w:r>
    </w:p>
    <w:p>
      <w:pPr>
        <w:ind w:left="340"/>
      </w:pPr>
      <w:r>
        <w:rPr>
          <w:color w:val="555555"/>
          <w:sz w:val="20"/>
        </w:rPr>
        <w:t xml:space="preserve">  n5-063  —  </w:t>
      </w:r>
      <w:r>
        <w:rPr>
          <w:sz w:val="20"/>
          <w:lang w:val="ja-JP" w:eastAsia="ja-JP" w:bidi="ja-JP"/>
        </w:rPr>
        <w:t>Verb-ましょうか</w:t>
      </w:r>
      <w:r>
        <w:rPr>
          <w:color w:val="555555"/>
          <w:sz w:val="18"/>
        </w:rPr>
        <w:t xml:space="preserve">   (Verb-ましょうか - 'shall I / shall we (offer/suggestion)?')</w:t>
      </w:r>
    </w:p>
    <w:p>
      <w:pPr>
        <w:ind w:left="340"/>
      </w:pPr>
      <w:r>
        <w:rPr>
          <w:color w:val="555555"/>
          <w:sz w:val="20"/>
        </w:rPr>
        <w:t xml:space="preserve">  n5-064  —  </w:t>
      </w:r>
      <w:r>
        <w:rPr>
          <w:sz w:val="20"/>
          <w:lang w:val="ja-JP" w:eastAsia="ja-JP" w:bidi="ja-JP"/>
        </w:rPr>
        <w:t>Verb-ませんか</w:t>
      </w:r>
      <w:r>
        <w:rPr>
          <w:color w:val="555555"/>
          <w:sz w:val="18"/>
        </w:rPr>
        <w:t xml:space="preserve">   (Won't you...? (polite invitation))</w:t>
      </w:r>
    </w:p>
    <w:p>
      <w:r>
        <w:rPr>
          <w:b w:val="0"/>
          <w:i w:val="0"/>
          <w:sz w:val="8"/>
        </w:rPr>
      </w:r>
    </w:p>
    <w:p>
      <w:r>
        <w:rPr>
          <w:b/>
          <w:i w:val="0"/>
          <w:color w:val="1A5C38"/>
          <w:sz w:val="22"/>
        </w:rPr>
        <w:t>Verbs - Plain (Dictionary) Form and Negation  (4 patterns)</w:t>
      </w:r>
    </w:p>
    <w:p>
      <w:pPr>
        <w:ind w:left="340"/>
      </w:pPr>
      <w:r>
        <w:rPr>
          <w:color w:val="555555"/>
          <w:sz w:val="20"/>
        </w:rPr>
        <w:t xml:space="preserve">  n5-065  —  </w:t>
      </w:r>
      <w:r>
        <w:rPr>
          <w:sz w:val="20"/>
          <w:lang w:val="ja-JP" w:eastAsia="ja-JP" w:bidi="ja-JP"/>
        </w:rPr>
        <w:t>Verb-る / Verb-う</w:t>
      </w:r>
      <w:r>
        <w:rPr>
          <w:color w:val="555555"/>
          <w:sz w:val="18"/>
        </w:rPr>
        <w:t xml:space="preserve">   (Plain (dictionary) form - non-past affirmative, casual / written)</w:t>
      </w:r>
    </w:p>
    <w:p>
      <w:pPr>
        <w:ind w:left="340"/>
      </w:pPr>
      <w:r>
        <w:rPr>
          <w:color w:val="555555"/>
          <w:sz w:val="20"/>
        </w:rPr>
        <w:t xml:space="preserve">  n5-066  —  </w:t>
      </w:r>
      <w:r>
        <w:rPr>
          <w:sz w:val="20"/>
          <w:lang w:val="ja-JP" w:eastAsia="ja-JP" w:bidi="ja-JP"/>
        </w:rPr>
        <w:t>Verb-ない</w:t>
      </w:r>
      <w:r>
        <w:rPr>
          <w:color w:val="555555"/>
          <w:sz w:val="18"/>
        </w:rPr>
        <w:t xml:space="preserve">   (Plain non-past negative)</w:t>
      </w:r>
    </w:p>
    <w:p>
      <w:pPr>
        <w:ind w:left="340"/>
      </w:pPr>
      <w:r>
        <w:rPr>
          <w:color w:val="555555"/>
          <w:sz w:val="20"/>
        </w:rPr>
        <w:t xml:space="preserve">  n5-067  —  </w:t>
      </w:r>
      <w:r>
        <w:rPr>
          <w:sz w:val="20"/>
          <w:lang w:val="ja-JP" w:eastAsia="ja-JP" w:bidi="ja-JP"/>
        </w:rPr>
        <w:t>Verb-た</w:t>
      </w:r>
      <w:r>
        <w:rPr>
          <w:color w:val="555555"/>
          <w:sz w:val="18"/>
        </w:rPr>
        <w:t xml:space="preserve">   (Plain past affirmative (た-form))</w:t>
      </w:r>
    </w:p>
    <w:p>
      <w:pPr>
        <w:ind w:left="340"/>
      </w:pPr>
      <w:r>
        <w:rPr>
          <w:color w:val="555555"/>
          <w:sz w:val="20"/>
        </w:rPr>
        <w:t xml:space="preserve">  n5-068  —  </w:t>
      </w:r>
      <w:r>
        <w:rPr>
          <w:sz w:val="20"/>
          <w:lang w:val="ja-JP" w:eastAsia="ja-JP" w:bidi="ja-JP"/>
        </w:rPr>
        <w:t>Verb-なかった</w:t>
      </w:r>
      <w:r>
        <w:rPr>
          <w:color w:val="555555"/>
          <w:sz w:val="18"/>
        </w:rPr>
        <w:t xml:space="preserve">   (Plain past negative (-なかった))</w:t>
      </w:r>
    </w:p>
    <w:p>
      <w:r>
        <w:rPr>
          <w:b w:val="0"/>
          <w:i w:val="0"/>
          <w:sz w:val="8"/>
        </w:rPr>
      </w:r>
    </w:p>
    <w:p>
      <w:r>
        <w:rPr>
          <w:b/>
          <w:i w:val="0"/>
          <w:color w:val="1A5C38"/>
          <w:sz w:val="22"/>
        </w:rPr>
        <w:t>Te-form and Related Patterns  (9 patterns)</w:t>
      </w:r>
    </w:p>
    <w:p>
      <w:pPr>
        <w:ind w:left="340"/>
      </w:pPr>
      <w:r>
        <w:rPr>
          <w:color w:val="555555"/>
          <w:sz w:val="20"/>
        </w:rPr>
        <w:t xml:space="preserve">  n5-069  —  </w:t>
      </w:r>
      <w:r>
        <w:rPr>
          <w:sz w:val="20"/>
          <w:lang w:val="ja-JP" w:eastAsia="ja-JP" w:bidi="ja-JP"/>
        </w:rPr>
        <w:t>Verb-て</w:t>
      </w:r>
      <w:r>
        <w:rPr>
          <w:color w:val="555555"/>
          <w:sz w:val="18"/>
        </w:rPr>
        <w:t xml:space="preserve">   (Verb-て (て-form) - connector / sequence / request base)</w:t>
      </w:r>
    </w:p>
    <w:p>
      <w:pPr>
        <w:ind w:left="340"/>
      </w:pPr>
      <w:r>
        <w:rPr>
          <w:color w:val="555555"/>
          <w:sz w:val="20"/>
        </w:rPr>
        <w:t xml:space="preserve">  n5-070  —  </w:t>
      </w:r>
      <w:r>
        <w:rPr>
          <w:sz w:val="20"/>
          <w:lang w:val="ja-JP" w:eastAsia="ja-JP" w:bidi="ja-JP"/>
        </w:rPr>
        <w:t>Verb-て、Verb-て、…</w:t>
      </w:r>
      <w:r>
        <w:rPr>
          <w:color w:val="555555"/>
          <w:sz w:val="18"/>
        </w:rPr>
        <w:t xml:space="preserve">   (Verb-て、Verb-て、… - sequential / chained actions)</w:t>
      </w:r>
    </w:p>
    <w:p>
      <w:pPr>
        <w:ind w:left="340"/>
      </w:pPr>
      <w:r>
        <w:rPr>
          <w:color w:val="555555"/>
          <w:sz w:val="20"/>
        </w:rPr>
        <w:t xml:space="preserve">  n5-071  —  </w:t>
      </w:r>
      <w:r>
        <w:rPr>
          <w:sz w:val="20"/>
          <w:lang w:val="ja-JP" w:eastAsia="ja-JP" w:bidi="ja-JP"/>
        </w:rPr>
        <w:t>Verb-てください</w:t>
      </w:r>
      <w:r>
        <w:rPr>
          <w:color w:val="555555"/>
          <w:sz w:val="18"/>
        </w:rPr>
        <w:t xml:space="preserve">   (Verb-てください - please do (polite request / instruction))</w:t>
      </w:r>
    </w:p>
    <w:p>
      <w:pPr>
        <w:ind w:left="340"/>
      </w:pPr>
      <w:r>
        <w:rPr>
          <w:color w:val="555555"/>
          <w:sz w:val="20"/>
        </w:rPr>
        <w:t xml:space="preserve">  n5-072  —  </w:t>
      </w:r>
      <w:r>
        <w:rPr>
          <w:sz w:val="20"/>
          <w:lang w:val="ja-JP" w:eastAsia="ja-JP" w:bidi="ja-JP"/>
        </w:rPr>
        <w:t>Verb-ています</w:t>
      </w:r>
      <w:r>
        <w:rPr>
          <w:color w:val="555555"/>
          <w:sz w:val="18"/>
        </w:rPr>
        <w:t xml:space="preserve">   (Verb-ています - progressive / current state / habitual)</w:t>
      </w:r>
    </w:p>
    <w:p>
      <w:pPr>
        <w:ind w:left="340"/>
      </w:pPr>
      <w:r>
        <w:rPr>
          <w:color w:val="555555"/>
          <w:sz w:val="20"/>
        </w:rPr>
        <w:t xml:space="preserve">  n5-073  —  </w:t>
      </w:r>
      <w:r>
        <w:rPr>
          <w:sz w:val="20"/>
          <w:lang w:val="ja-JP" w:eastAsia="ja-JP" w:bidi="ja-JP"/>
        </w:rPr>
        <w:t>Verb-ていません</w:t>
      </w:r>
      <w:r>
        <w:rPr>
          <w:color w:val="555555"/>
          <w:sz w:val="18"/>
        </w:rPr>
        <w:t xml:space="preserve">   (Verb-ていません - currently NOT doing / NOT in state)</w:t>
      </w:r>
    </w:p>
    <w:p>
      <w:pPr>
        <w:ind w:left="340"/>
      </w:pPr>
      <w:r>
        <w:rPr>
          <w:color w:val="555555"/>
          <w:sz w:val="20"/>
        </w:rPr>
        <w:t xml:space="preserve">  n5-074  —  </w:t>
      </w:r>
      <w:r>
        <w:rPr>
          <w:sz w:val="20"/>
          <w:lang w:val="ja-JP" w:eastAsia="ja-JP" w:bidi="ja-JP"/>
        </w:rPr>
        <w:t>Verb-てもいいです</w:t>
      </w:r>
      <w:r>
        <w:rPr>
          <w:color w:val="555555"/>
          <w:sz w:val="18"/>
        </w:rPr>
        <w:t xml:space="preserve">   (Verb-てもいいです - may / it's OK to do (permission))</w:t>
      </w:r>
    </w:p>
    <w:p>
      <w:pPr>
        <w:ind w:left="340"/>
      </w:pPr>
      <w:r>
        <w:rPr>
          <w:color w:val="555555"/>
          <w:sz w:val="20"/>
        </w:rPr>
        <w:t xml:space="preserve">  n5-075  —  </w:t>
      </w:r>
      <w:r>
        <w:rPr>
          <w:sz w:val="20"/>
          <w:lang w:val="ja-JP" w:eastAsia="ja-JP" w:bidi="ja-JP"/>
        </w:rPr>
        <w:t>Verb-てはいけません</w:t>
      </w:r>
      <w:r>
        <w:rPr>
          <w:color w:val="555555"/>
          <w:sz w:val="18"/>
        </w:rPr>
        <w:t xml:space="preserve">   (Verb-てはいけません - must not / it's forbidden)</w:t>
      </w:r>
    </w:p>
    <w:p>
      <w:pPr>
        <w:ind w:left="340"/>
      </w:pPr>
      <w:r>
        <w:rPr>
          <w:color w:val="555555"/>
          <w:sz w:val="20"/>
        </w:rPr>
        <w:t xml:space="preserve">  n5-076  —  </w:t>
      </w:r>
      <w:r>
        <w:rPr>
          <w:sz w:val="20"/>
          <w:lang w:val="ja-JP" w:eastAsia="ja-JP" w:bidi="ja-JP"/>
        </w:rPr>
        <w:t>Verb-てから</w:t>
      </w:r>
      <w:r>
        <w:rPr>
          <w:color w:val="555555"/>
          <w:sz w:val="18"/>
        </w:rPr>
        <w:t xml:space="preserve">   (Verb-てから - 'after doing X')</w:t>
      </w:r>
    </w:p>
    <w:p>
      <w:pPr>
        <w:ind w:left="340"/>
      </w:pPr>
      <w:r>
        <w:rPr>
          <w:color w:val="555555"/>
          <w:sz w:val="20"/>
        </w:rPr>
        <w:t xml:space="preserve">  n5-077  —  </w:t>
      </w:r>
      <w:r>
        <w:rPr>
          <w:sz w:val="20"/>
          <w:lang w:val="ja-JP" w:eastAsia="ja-JP" w:bidi="ja-JP"/>
        </w:rPr>
        <w:t>Verb-ないでください</w:t>
      </w:r>
      <w:r>
        <w:rPr>
          <w:color w:val="555555"/>
          <w:sz w:val="18"/>
        </w:rPr>
        <w:t xml:space="preserve">   (Verb-ないでください - please don't do)</w:t>
      </w:r>
    </w:p>
    <w:p>
      <w:r>
        <w:rPr>
          <w:b w:val="0"/>
          <w:i w:val="0"/>
          <w:sz w:val="8"/>
        </w:rPr>
      </w:r>
    </w:p>
    <w:p>
      <w:r>
        <w:rPr>
          <w:b/>
          <w:i w:val="0"/>
          <w:color w:val="1A5C38"/>
          <w:sz w:val="22"/>
        </w:rPr>
        <w:t>Adjectives  (12 patterns)</w:t>
      </w:r>
    </w:p>
    <w:p>
      <w:pPr>
        <w:ind w:left="340"/>
      </w:pPr>
      <w:r>
        <w:rPr>
          <w:color w:val="555555"/>
          <w:sz w:val="20"/>
        </w:rPr>
        <w:t xml:space="preserve">  n5-078  —  </w:t>
      </w:r>
      <w:r>
        <w:rPr>
          <w:sz w:val="20"/>
          <w:lang w:val="ja-JP" w:eastAsia="ja-JP" w:bidi="ja-JP"/>
        </w:rPr>
        <w:t>い-Adjective + Noun</w:t>
      </w:r>
      <w:r>
        <w:rPr>
          <w:color w:val="555555"/>
          <w:sz w:val="18"/>
        </w:rPr>
        <w:t xml:space="preserve">   (い-Adjective + Noun - adjective directly before noun)</w:t>
      </w:r>
    </w:p>
    <w:p>
      <w:pPr>
        <w:ind w:left="340"/>
      </w:pPr>
      <w:r>
        <w:rPr>
          <w:color w:val="555555"/>
          <w:sz w:val="20"/>
        </w:rPr>
        <w:t xml:space="preserve">  n5-079  —  </w:t>
      </w:r>
      <w:r>
        <w:rPr>
          <w:sz w:val="20"/>
          <w:lang w:val="ja-JP" w:eastAsia="ja-JP" w:bidi="ja-JP"/>
        </w:rPr>
        <w:t>い-Adjective + です</w:t>
      </w:r>
      <w:r>
        <w:rPr>
          <w:color w:val="555555"/>
          <w:sz w:val="18"/>
        </w:rPr>
        <w:t xml:space="preserve">   (い-Adjective + です - polite present affirmative)</w:t>
      </w:r>
    </w:p>
    <w:p>
      <w:pPr>
        <w:ind w:left="340"/>
      </w:pPr>
      <w:r>
        <w:rPr>
          <w:color w:val="555555"/>
          <w:sz w:val="20"/>
        </w:rPr>
        <w:t xml:space="preserve">  n5-080  —  </w:t>
      </w:r>
      <w:r>
        <w:rPr>
          <w:sz w:val="20"/>
          <w:lang w:val="ja-JP" w:eastAsia="ja-JP" w:bidi="ja-JP"/>
        </w:rPr>
        <w:t>い-Adjective negative: 〜くないです / 〜くありません</w:t>
      </w:r>
      <w:r>
        <w:rPr>
          <w:color w:val="555555"/>
          <w:sz w:val="18"/>
        </w:rPr>
        <w:t xml:space="preserve">   (い-Adjective negative - present polite)</w:t>
      </w:r>
    </w:p>
    <w:p>
      <w:pPr>
        <w:ind w:left="340"/>
      </w:pPr>
      <w:r>
        <w:rPr>
          <w:color w:val="555555"/>
          <w:sz w:val="20"/>
        </w:rPr>
        <w:t xml:space="preserve">  n5-081  —  </w:t>
      </w:r>
      <w:r>
        <w:rPr>
          <w:sz w:val="20"/>
          <w:lang w:val="ja-JP" w:eastAsia="ja-JP" w:bidi="ja-JP"/>
        </w:rPr>
        <w:t>い-Adjective past: 〜かったです</w:t>
      </w:r>
      <w:r>
        <w:rPr>
          <w:color w:val="555555"/>
          <w:sz w:val="18"/>
        </w:rPr>
        <w:t xml:space="preserve">   (い-Adjective past - was [adjective])</w:t>
      </w:r>
    </w:p>
    <w:p>
      <w:pPr>
        <w:ind w:left="340"/>
      </w:pPr>
      <w:r>
        <w:rPr>
          <w:color w:val="555555"/>
          <w:sz w:val="20"/>
        </w:rPr>
        <w:t xml:space="preserve">  n5-082  —  </w:t>
      </w:r>
      <w:r>
        <w:rPr>
          <w:sz w:val="20"/>
          <w:lang w:val="ja-JP" w:eastAsia="ja-JP" w:bidi="ja-JP"/>
        </w:rPr>
        <w:t>い-Adjective past negative: 〜くなかったです / 〜くありませんでした</w:t>
      </w:r>
      <w:r>
        <w:rPr>
          <w:color w:val="555555"/>
          <w:sz w:val="18"/>
        </w:rPr>
        <w:t xml:space="preserve">   (い-Adjective past negative)</w:t>
      </w:r>
    </w:p>
    <w:p>
      <w:pPr>
        <w:ind w:left="340"/>
      </w:pPr>
      <w:r>
        <w:rPr>
          <w:color w:val="555555"/>
          <w:sz w:val="20"/>
        </w:rPr>
        <w:t xml:space="preserve">  n5-083  —  </w:t>
      </w:r>
      <w:r>
        <w:rPr>
          <w:sz w:val="20"/>
          <w:lang w:val="ja-JP" w:eastAsia="ja-JP" w:bidi="ja-JP"/>
        </w:rPr>
        <w:t>い-Adjective て-form: 〜くて</w:t>
      </w:r>
      <w:r>
        <w:rPr>
          <w:color w:val="555555"/>
          <w:sz w:val="18"/>
        </w:rPr>
        <w:t xml:space="preserve">   (い-Adjective て-form (-くて) - connector)</w:t>
      </w:r>
    </w:p>
    <w:p>
      <w:pPr>
        <w:ind w:left="340"/>
      </w:pPr>
      <w:r>
        <w:rPr>
          <w:color w:val="555555"/>
          <w:sz w:val="20"/>
        </w:rPr>
        <w:t xml:space="preserve">  n5-084  —  </w:t>
      </w:r>
      <w:r>
        <w:rPr>
          <w:sz w:val="20"/>
          <w:lang w:val="ja-JP" w:eastAsia="ja-JP" w:bidi="ja-JP"/>
        </w:rPr>
        <w:t>な-Adjective + な + Noun</w:t>
      </w:r>
      <w:r>
        <w:rPr>
          <w:color w:val="555555"/>
          <w:sz w:val="18"/>
        </w:rPr>
        <w:t xml:space="preserve">   (な-Adjective + な + Noun)</w:t>
      </w:r>
    </w:p>
    <w:p>
      <w:pPr>
        <w:ind w:left="340"/>
      </w:pPr>
      <w:r>
        <w:rPr>
          <w:color w:val="555555"/>
          <w:sz w:val="20"/>
        </w:rPr>
        <w:t xml:space="preserve">  n5-085  —  </w:t>
      </w:r>
      <w:r>
        <w:rPr>
          <w:sz w:val="20"/>
          <w:lang w:val="ja-JP" w:eastAsia="ja-JP" w:bidi="ja-JP"/>
        </w:rPr>
        <w:t>な-Adjective + です</w:t>
      </w:r>
      <w:r>
        <w:rPr>
          <w:color w:val="555555"/>
          <w:sz w:val="18"/>
        </w:rPr>
        <w:t xml:space="preserve">   (な-Adjective + です - polite present affirmative)</w:t>
      </w:r>
    </w:p>
    <w:p>
      <w:pPr>
        <w:ind w:left="340"/>
      </w:pPr>
      <w:r>
        <w:rPr>
          <w:color w:val="555555"/>
          <w:sz w:val="20"/>
        </w:rPr>
        <w:t xml:space="preserve">  n5-086  —  </w:t>
      </w:r>
      <w:r>
        <w:rPr>
          <w:sz w:val="20"/>
          <w:lang w:val="ja-JP" w:eastAsia="ja-JP" w:bidi="ja-JP"/>
        </w:rPr>
        <w:t>な-Adjective negative: 〜じゃありません / 〜ではありません</w:t>
      </w:r>
      <w:r>
        <w:rPr>
          <w:color w:val="555555"/>
          <w:sz w:val="18"/>
        </w:rPr>
        <w:t xml:space="preserve">   (な-Adjective negative - polite present)</w:t>
      </w:r>
    </w:p>
    <w:p>
      <w:pPr>
        <w:ind w:left="340"/>
      </w:pPr>
      <w:r>
        <w:rPr>
          <w:color w:val="555555"/>
          <w:sz w:val="20"/>
        </w:rPr>
        <w:t xml:space="preserve">  n5-087  —  </w:t>
      </w:r>
      <w:r>
        <w:rPr>
          <w:sz w:val="20"/>
          <w:lang w:val="ja-JP" w:eastAsia="ja-JP" w:bidi="ja-JP"/>
        </w:rPr>
        <w:t>な-Adjective past: 〜でした</w:t>
      </w:r>
      <w:r>
        <w:rPr>
          <w:color w:val="555555"/>
          <w:sz w:val="18"/>
        </w:rPr>
        <w:t xml:space="preserve">   (な-Adjective past - was [adjective] (uses でした))</w:t>
      </w:r>
    </w:p>
    <w:p>
      <w:pPr>
        <w:ind w:left="340"/>
      </w:pPr>
      <w:r>
        <w:rPr>
          <w:color w:val="555555"/>
          <w:sz w:val="20"/>
        </w:rPr>
        <w:t xml:space="preserve">  n5-088  —  </w:t>
      </w:r>
      <w:r>
        <w:rPr>
          <w:sz w:val="20"/>
          <w:lang w:val="ja-JP" w:eastAsia="ja-JP" w:bidi="ja-JP"/>
        </w:rPr>
        <w:t>な-Adjective past negative: 〜じゃありませんでした</w:t>
      </w:r>
      <w:r>
        <w:rPr>
          <w:color w:val="555555"/>
          <w:sz w:val="18"/>
        </w:rPr>
        <w:t xml:space="preserve">   (な-Adjective past negative)</w:t>
      </w:r>
    </w:p>
    <w:p>
      <w:pPr>
        <w:ind w:left="340"/>
      </w:pPr>
      <w:r>
        <w:rPr>
          <w:color w:val="555555"/>
          <w:sz w:val="20"/>
        </w:rPr>
        <w:t xml:space="preserve">  n5-089  —  </w:t>
      </w:r>
      <w:r>
        <w:rPr>
          <w:sz w:val="20"/>
          <w:lang w:val="ja-JP" w:eastAsia="ja-JP" w:bidi="ja-JP"/>
        </w:rPr>
        <w:t>な-Adjective て-form: 〜で</w:t>
      </w:r>
      <w:r>
        <w:rPr>
          <w:color w:val="555555"/>
          <w:sz w:val="18"/>
        </w:rPr>
        <w:t xml:space="preserve">   (な-Adjective て-form (~で) - connector)</w:t>
      </w:r>
    </w:p>
    <w:p>
      <w:r>
        <w:rPr>
          <w:b w:val="0"/>
          <w:i w:val="0"/>
          <w:sz w:val="8"/>
        </w:rPr>
      </w:r>
    </w:p>
    <w:p>
      <w:r>
        <w:rPr>
          <w:b/>
          <w:i w:val="0"/>
          <w:color w:val="1A5C38"/>
          <w:sz w:val="22"/>
        </w:rPr>
        <w:t>Existence and Possession  (5 patterns)</w:t>
      </w:r>
    </w:p>
    <w:p>
      <w:pPr>
        <w:ind w:left="340"/>
      </w:pPr>
      <w:r>
        <w:rPr>
          <w:color w:val="555555"/>
          <w:sz w:val="20"/>
        </w:rPr>
        <w:t xml:space="preserve">  n5-090  —  </w:t>
      </w:r>
      <w:r>
        <w:rPr>
          <w:sz w:val="20"/>
          <w:lang w:val="ja-JP" w:eastAsia="ja-JP" w:bidi="ja-JP"/>
        </w:rPr>
        <w:t>あります</w:t>
      </w:r>
      <w:r>
        <w:rPr>
          <w:color w:val="555555"/>
          <w:sz w:val="18"/>
        </w:rPr>
        <w:t xml:space="preserve">   (あります - there is / exists (inanimate things))</w:t>
      </w:r>
    </w:p>
    <w:p>
      <w:pPr>
        <w:ind w:left="340"/>
      </w:pPr>
      <w:r>
        <w:rPr>
          <w:color w:val="555555"/>
          <w:sz w:val="20"/>
        </w:rPr>
        <w:t xml:space="preserve">  n5-091  —  </w:t>
      </w:r>
      <w:r>
        <w:rPr>
          <w:sz w:val="20"/>
          <w:lang w:val="ja-JP" w:eastAsia="ja-JP" w:bidi="ja-JP"/>
        </w:rPr>
        <w:t>います</w:t>
      </w:r>
      <w:r>
        <w:rPr>
          <w:color w:val="555555"/>
          <w:sz w:val="18"/>
        </w:rPr>
        <w:t xml:space="preserve">   (います - there is / exists (animate things - people, animals))</w:t>
      </w:r>
    </w:p>
    <w:p>
      <w:pPr>
        <w:ind w:left="340"/>
      </w:pPr>
      <w:r>
        <w:rPr>
          <w:color w:val="555555"/>
          <w:sz w:val="20"/>
        </w:rPr>
        <w:t xml:space="preserve">  n5-092  —  </w:t>
      </w:r>
      <w:r>
        <w:rPr>
          <w:sz w:val="20"/>
          <w:lang w:val="ja-JP" w:eastAsia="ja-JP" w:bidi="ja-JP"/>
        </w:rPr>
        <w:t>〜に〜があります / います</w:t>
      </w:r>
      <w:r>
        <w:rPr>
          <w:color w:val="555555"/>
          <w:sz w:val="18"/>
        </w:rPr>
        <w:t xml:space="preserve">   (〜に〜が あります／います - 'there is X at Y' (location-first existence))</w:t>
      </w:r>
    </w:p>
    <w:p>
      <w:pPr>
        <w:ind w:left="340"/>
      </w:pPr>
      <w:r>
        <w:rPr>
          <w:color w:val="555555"/>
          <w:sz w:val="20"/>
        </w:rPr>
        <w:t xml:space="preserve">  n5-093  —  </w:t>
      </w:r>
      <w:r>
        <w:rPr>
          <w:sz w:val="20"/>
          <w:lang w:val="ja-JP" w:eastAsia="ja-JP" w:bidi="ja-JP"/>
        </w:rPr>
        <w:t>〜は〜にあります / います</w:t>
      </w:r>
      <w:r>
        <w:rPr>
          <w:color w:val="555555"/>
          <w:sz w:val="18"/>
        </w:rPr>
        <w:t xml:space="preserve">   (〜は〜にあります／います - 'X is at Y' (already-known X))</w:t>
      </w:r>
    </w:p>
    <w:p>
      <w:pPr>
        <w:ind w:left="340"/>
      </w:pPr>
      <w:r>
        <w:rPr>
          <w:color w:val="555555"/>
          <w:sz w:val="20"/>
        </w:rPr>
        <w:t xml:space="preserve">  n5-094  —  </w:t>
      </w:r>
      <w:r>
        <w:rPr>
          <w:sz w:val="20"/>
          <w:lang w:val="ja-JP" w:eastAsia="ja-JP" w:bidi="ja-JP"/>
        </w:rPr>
        <w:t>〜があります</w:t>
      </w:r>
      <w:r>
        <w:rPr>
          <w:color w:val="555555"/>
          <w:sz w:val="18"/>
        </w:rPr>
        <w:t xml:space="preserve">   (〜が あります - 'have / there is' (events, skills, possessions))</w:t>
      </w:r>
    </w:p>
    <w:p>
      <w:r>
        <w:rPr>
          <w:b w:val="0"/>
          <w:i w:val="0"/>
          <w:sz w:val="8"/>
        </w:rPr>
      </w:r>
    </w:p>
    <w:p>
      <w:r>
        <w:rPr>
          <w:b/>
          <w:i w:val="0"/>
          <w:color w:val="1A5C38"/>
          <w:sz w:val="22"/>
        </w:rPr>
        <w:t>Comparison and Preference  (10 patterns)</w:t>
      </w:r>
    </w:p>
    <w:p>
      <w:pPr>
        <w:ind w:left="340"/>
      </w:pPr>
      <w:r>
        <w:rPr>
          <w:color w:val="555555"/>
          <w:sz w:val="20"/>
        </w:rPr>
        <w:t xml:space="preserve">  n5-095  —  </w:t>
      </w:r>
      <w:r>
        <w:rPr>
          <w:sz w:val="20"/>
          <w:lang w:val="ja-JP" w:eastAsia="ja-JP" w:bidi="ja-JP"/>
        </w:rPr>
        <w:t>〜は〜より〜です</w:t>
      </w:r>
      <w:r>
        <w:rPr>
          <w:color w:val="555555"/>
          <w:sz w:val="18"/>
        </w:rPr>
        <w:t xml:space="preserve">   (AはBより [adj] です - 'A is more [adj] than B')</w:t>
      </w:r>
    </w:p>
    <w:p>
      <w:pPr>
        <w:ind w:left="340"/>
      </w:pPr>
      <w:r>
        <w:rPr>
          <w:color w:val="555555"/>
          <w:sz w:val="20"/>
        </w:rPr>
        <w:t xml:space="preserve">  n5-096  —  </w:t>
      </w:r>
      <w:r>
        <w:rPr>
          <w:sz w:val="20"/>
          <w:lang w:val="ja-JP" w:eastAsia="ja-JP" w:bidi="ja-JP"/>
        </w:rPr>
        <w:t>〜より〜のほうが〜です</w:t>
      </w:r>
      <w:r>
        <w:rPr>
          <w:color w:val="555555"/>
          <w:sz w:val="18"/>
        </w:rPr>
        <w:t xml:space="preserve">   (〜より〜のほうが [adj] です - '~ is more [adj] than ~' (focuses on the bigger one))</w:t>
      </w:r>
    </w:p>
    <w:p>
      <w:pPr>
        <w:ind w:left="340"/>
      </w:pPr>
      <w:r>
        <w:rPr>
          <w:color w:val="555555"/>
          <w:sz w:val="20"/>
        </w:rPr>
        <w:t xml:space="preserve">  n5-097  —  </w:t>
      </w:r>
      <w:r>
        <w:rPr>
          <w:sz w:val="20"/>
          <w:lang w:val="ja-JP" w:eastAsia="ja-JP" w:bidi="ja-JP"/>
        </w:rPr>
        <w:t>〜と〜と、どちらが〜ですか</w:t>
      </w:r>
      <w:r>
        <w:rPr>
          <w:color w:val="555555"/>
          <w:sz w:val="18"/>
        </w:rPr>
        <w:t xml:space="preserve">   (AとBと、どちらが 〜ですか - 'which is more ~, A or B?' (2-way question))</w:t>
      </w:r>
    </w:p>
    <w:p>
      <w:pPr>
        <w:ind w:left="340"/>
      </w:pPr>
      <w:r>
        <w:rPr>
          <w:color w:val="555555"/>
          <w:sz w:val="20"/>
        </w:rPr>
        <w:t xml:space="preserve">  n5-098  —  </w:t>
      </w:r>
      <w:r>
        <w:rPr>
          <w:sz w:val="20"/>
          <w:lang w:val="ja-JP" w:eastAsia="ja-JP" w:bidi="ja-JP"/>
        </w:rPr>
        <w:t>〜の中で〜が いちばん</w:t>
      </w:r>
      <w:r>
        <w:rPr>
          <w:color w:val="555555"/>
          <w:sz w:val="18"/>
        </w:rPr>
        <w:t xml:space="preserve">   (Among X (group), Y is the most [adj] — N5 superlative pattern. Uses が-particle on the superlative item; 'いちばん' (number one) before the adjective.)</w:t>
      </w:r>
    </w:p>
    <w:p>
      <w:pPr>
        <w:ind w:left="340"/>
      </w:pPr>
      <w:r>
        <w:rPr>
          <w:color w:val="555555"/>
          <w:sz w:val="20"/>
        </w:rPr>
        <w:t xml:space="preserve">  n5-099  —  </w:t>
      </w:r>
      <w:r>
        <w:rPr>
          <w:sz w:val="20"/>
          <w:lang w:val="ja-JP" w:eastAsia="ja-JP" w:bidi="ja-JP"/>
        </w:rPr>
        <w:t>〜がすきです / きらいです</w:t>
      </w:r>
      <w:r>
        <w:rPr>
          <w:color w:val="555555"/>
          <w:sz w:val="18"/>
        </w:rPr>
        <w:t xml:space="preserve">   (〜が すきです / きらいです - like / dislike)</w:t>
      </w:r>
    </w:p>
    <w:p>
      <w:pPr>
        <w:ind w:left="340"/>
      </w:pPr>
      <w:r>
        <w:rPr>
          <w:color w:val="555555"/>
          <w:sz w:val="20"/>
        </w:rPr>
        <w:t xml:space="preserve">  n5-100  —  </w:t>
      </w:r>
      <w:r>
        <w:rPr>
          <w:sz w:val="20"/>
          <w:lang w:val="ja-JP" w:eastAsia="ja-JP" w:bidi="ja-JP"/>
        </w:rPr>
        <w:t>〜がじょうずです / へたです</w:t>
      </w:r>
      <w:r>
        <w:rPr>
          <w:color w:val="555555"/>
          <w:sz w:val="18"/>
        </w:rPr>
        <w:t xml:space="preserve">   (〜が じょうずです / へたです - good at / bad at)</w:t>
      </w:r>
    </w:p>
    <w:p>
      <w:pPr>
        <w:ind w:left="340"/>
      </w:pPr>
      <w:r>
        <w:rPr>
          <w:color w:val="555555"/>
          <w:sz w:val="20"/>
        </w:rPr>
        <w:t xml:space="preserve">  n5-101  —  </w:t>
      </w:r>
      <w:r>
        <w:rPr>
          <w:sz w:val="20"/>
          <w:lang w:val="ja-JP" w:eastAsia="ja-JP" w:bidi="ja-JP"/>
        </w:rPr>
        <w:t>〜がほしいです</w:t>
      </w:r>
      <w:r>
        <w:rPr>
          <w:color w:val="555555"/>
          <w:sz w:val="18"/>
        </w:rPr>
        <w:t xml:space="preserve">   (〜が ほしいです - want (an object))</w:t>
      </w:r>
    </w:p>
    <w:p>
      <w:pPr>
        <w:ind w:left="340"/>
      </w:pPr>
      <w:r>
        <w:rPr>
          <w:color w:val="555555"/>
          <w:sz w:val="20"/>
        </w:rPr>
        <w:t xml:space="preserve">  n5-102  —  </w:t>
      </w:r>
      <w:r>
        <w:rPr>
          <w:sz w:val="20"/>
          <w:lang w:val="ja-JP" w:eastAsia="ja-JP" w:bidi="ja-JP"/>
        </w:rPr>
        <w:t>〜がわかります</w:t>
      </w:r>
      <w:r>
        <w:rPr>
          <w:color w:val="555555"/>
          <w:sz w:val="18"/>
        </w:rPr>
        <w:t xml:space="preserve">   (〜が わかります - understand / know)</w:t>
      </w:r>
    </w:p>
    <w:p>
      <w:pPr>
        <w:ind w:left="340"/>
      </w:pPr>
      <w:r>
        <w:rPr>
          <w:color w:val="555555"/>
          <w:sz w:val="20"/>
        </w:rPr>
        <w:t xml:space="preserve">  n5-103  —  </w:t>
      </w:r>
      <w:r>
        <w:rPr>
          <w:sz w:val="20"/>
          <w:lang w:val="ja-JP" w:eastAsia="ja-JP" w:bidi="ja-JP"/>
        </w:rPr>
        <w:t>〜ができます</w:t>
      </w:r>
      <w:r>
        <w:rPr>
          <w:color w:val="555555"/>
          <w:sz w:val="18"/>
        </w:rPr>
        <w:t xml:space="preserve">   (〜が できます - can do / be able to / have ability in)</w:t>
      </w:r>
    </w:p>
    <w:p>
      <w:pPr>
        <w:ind w:left="340"/>
      </w:pPr>
      <w:r>
        <w:rPr>
          <w:color w:val="555555"/>
          <w:sz w:val="20"/>
        </w:rPr>
        <w:t xml:space="preserve">  n5-188  —  </w:t>
      </w:r>
      <w:r>
        <w:rPr>
          <w:sz w:val="20"/>
          <w:lang w:val="ja-JP" w:eastAsia="ja-JP" w:bidi="ja-JP"/>
        </w:rPr>
        <w:t>Verb-dictionary + ことができます</w:t>
      </w:r>
      <w:r>
        <w:rPr>
          <w:color w:val="555555"/>
          <w:sz w:val="18"/>
        </w:rPr>
        <w:t xml:space="preserve">   (Verb (plain dictionary) + ことができます - can do (productive can-do form))</w:t>
      </w:r>
    </w:p>
    <w:p>
      <w:r>
        <w:rPr>
          <w:b w:val="0"/>
          <w:i w:val="0"/>
          <w:sz w:val="8"/>
        </w:rPr>
      </w:r>
    </w:p>
    <w:p>
      <w:r>
        <w:rPr>
          <w:b/>
          <w:i w:val="0"/>
          <w:color w:val="1A5C38"/>
          <w:sz w:val="22"/>
        </w:rPr>
        <w:t>Desiderative and Volitional  (4 patterns)</w:t>
      </w:r>
    </w:p>
    <w:p>
      <w:pPr>
        <w:ind w:left="340"/>
      </w:pPr>
      <w:r>
        <w:rPr>
          <w:color w:val="555555"/>
          <w:sz w:val="20"/>
        </w:rPr>
        <w:t xml:space="preserve">  n5-104  —  </w:t>
      </w:r>
      <w:r>
        <w:rPr>
          <w:sz w:val="20"/>
          <w:lang w:val="ja-JP" w:eastAsia="ja-JP" w:bidi="ja-JP"/>
        </w:rPr>
        <w:t>Verb-stem + たいです</w:t>
      </w:r>
      <w:r>
        <w:rPr>
          <w:color w:val="555555"/>
          <w:sz w:val="18"/>
        </w:rPr>
        <w:t xml:space="preserve">   (Verb-stem + たいです - want to do)</w:t>
      </w:r>
    </w:p>
    <w:p>
      <w:pPr>
        <w:ind w:left="340"/>
      </w:pPr>
      <w:r>
        <w:rPr>
          <w:color w:val="555555"/>
          <w:sz w:val="20"/>
        </w:rPr>
        <w:t xml:space="preserve">  n5-105  —  </w:t>
      </w:r>
      <w:r>
        <w:rPr>
          <w:sz w:val="20"/>
          <w:lang w:val="ja-JP" w:eastAsia="ja-JP" w:bidi="ja-JP"/>
        </w:rPr>
        <w:t>Verb-stem + たくないです</w:t>
      </w:r>
      <w:r>
        <w:rPr>
          <w:color w:val="555555"/>
          <w:sz w:val="18"/>
        </w:rPr>
        <w:t xml:space="preserve">   (Verb-stem + たくないです - don't want to)</w:t>
      </w:r>
    </w:p>
    <w:p>
      <w:pPr>
        <w:ind w:left="340"/>
      </w:pPr>
      <w:r>
        <w:rPr>
          <w:color w:val="555555"/>
          <w:sz w:val="20"/>
        </w:rPr>
        <w:t xml:space="preserve">  n5-106  —  </w:t>
      </w:r>
      <w:r>
        <w:rPr>
          <w:sz w:val="20"/>
          <w:lang w:val="ja-JP" w:eastAsia="ja-JP" w:bidi="ja-JP"/>
        </w:rPr>
        <w:t>Noun + が ほしいです</w:t>
      </w:r>
      <w:r>
        <w:rPr>
          <w:color w:val="555555"/>
          <w:sz w:val="18"/>
        </w:rPr>
        <w:t xml:space="preserve">   (Noun + が ほしいです (same as n5-101 but with explicit noun emphasis))</w:t>
      </w:r>
    </w:p>
    <w:p>
      <w:pPr>
        <w:ind w:left="340"/>
      </w:pPr>
      <w:r>
        <w:rPr>
          <w:color w:val="555555"/>
          <w:sz w:val="20"/>
        </w:rPr>
        <w:t xml:space="preserve">  n5-107  —  </w:t>
      </w:r>
      <w:r>
        <w:rPr>
          <w:sz w:val="20"/>
          <w:lang w:val="ja-JP" w:eastAsia="ja-JP" w:bidi="ja-JP"/>
        </w:rPr>
        <w:t>Verb-stem + に 行きます / 来ます / かえります</w:t>
      </w:r>
      <w:r>
        <w:rPr>
          <w:color w:val="555555"/>
          <w:sz w:val="18"/>
        </w:rPr>
        <w:t xml:space="preserve">   (Verb-stem + に 行きます／来ます／かえります - go/come/return TO DO X)</w:t>
      </w:r>
    </w:p>
    <w:p>
      <w:r>
        <w:rPr>
          <w:b w:val="0"/>
          <w:i w:val="0"/>
          <w:sz w:val="8"/>
        </w:rPr>
      </w:r>
    </w:p>
    <w:p>
      <w:r>
        <w:rPr>
          <w:b/>
          <w:i w:val="0"/>
          <w:color w:val="1A5C38"/>
          <w:sz w:val="22"/>
        </w:rPr>
        <w:t>Counters and Quantity  (3 patterns)</w:t>
      </w:r>
    </w:p>
    <w:p>
      <w:pPr>
        <w:ind w:left="340"/>
      </w:pPr>
      <w:r>
        <w:rPr>
          <w:color w:val="555555"/>
          <w:sz w:val="20"/>
        </w:rPr>
        <w:t xml:space="preserve">  n5-108  —  </w:t>
      </w:r>
      <w:r>
        <w:rPr>
          <w:sz w:val="20"/>
          <w:lang w:val="ja-JP" w:eastAsia="ja-JP" w:bidi="ja-JP"/>
        </w:rPr>
        <w:t>Number + counter</w:t>
      </w:r>
      <w:r>
        <w:rPr>
          <w:color w:val="555555"/>
          <w:sz w:val="18"/>
        </w:rPr>
        <w:t xml:space="preserve">   (Number + counter - counting things in Japanese (人, まい, 本, はい, さつ, つ, etc.))</w:t>
      </w:r>
    </w:p>
    <w:p>
      <w:pPr>
        <w:ind w:left="340"/>
      </w:pPr>
      <w:r>
        <w:rPr>
          <w:color w:val="555555"/>
          <w:sz w:val="20"/>
        </w:rPr>
        <w:t xml:space="preserve">  n5-109  —  </w:t>
      </w:r>
      <w:r>
        <w:rPr>
          <w:sz w:val="20"/>
          <w:lang w:val="ja-JP" w:eastAsia="ja-JP" w:bidi="ja-JP"/>
        </w:rPr>
        <w:t>いくつ / いくら / なんにん / なんまい etc.</w:t>
      </w:r>
      <w:r>
        <w:rPr>
          <w:color w:val="555555"/>
          <w:sz w:val="18"/>
        </w:rPr>
        <w:t xml:space="preserve">   (How many / how much (counter questions))</w:t>
      </w:r>
    </w:p>
    <w:p>
      <w:pPr>
        <w:ind w:left="340"/>
      </w:pPr>
      <w:r>
        <w:rPr>
          <w:color w:val="555555"/>
          <w:sz w:val="20"/>
        </w:rPr>
        <w:t xml:space="preserve">  n5-110  —  </w:t>
      </w:r>
      <w:r>
        <w:rPr>
          <w:sz w:val="20"/>
          <w:lang w:val="ja-JP" w:eastAsia="ja-JP" w:bidi="ja-JP"/>
        </w:rPr>
        <w:t>Verb + counter + Verb</w:t>
      </w:r>
      <w:r>
        <w:rPr>
          <w:color w:val="555555"/>
          <w:sz w:val="18"/>
        </w:rPr>
        <w:t xml:space="preserve">   (Object + counter + Verb - quantity comes BEFORE the verb)</w:t>
      </w:r>
    </w:p>
    <w:p>
      <w:r>
        <w:rPr>
          <w:b w:val="0"/>
          <w:i w:val="0"/>
          <w:sz w:val="8"/>
        </w:rPr>
      </w:r>
    </w:p>
    <w:p>
      <w:r>
        <w:rPr>
          <w:b/>
          <w:i w:val="0"/>
          <w:color w:val="1A5C38"/>
          <w:sz w:val="22"/>
        </w:rPr>
        <w:t>Time Expressions  (10 patterns)</w:t>
      </w:r>
    </w:p>
    <w:p>
      <w:pPr>
        <w:ind w:left="340"/>
      </w:pPr>
      <w:r>
        <w:rPr>
          <w:color w:val="555555"/>
          <w:sz w:val="20"/>
        </w:rPr>
        <w:t xml:space="preserve">  n5-111  —  </w:t>
      </w:r>
      <w:r>
        <w:rPr>
          <w:sz w:val="20"/>
          <w:lang w:val="ja-JP" w:eastAsia="ja-JP" w:bidi="ja-JP"/>
        </w:rPr>
        <w:t>〜じ</w:t>
      </w:r>
      <w:r>
        <w:rPr>
          <w:color w:val="555555"/>
          <w:sz w:val="18"/>
        </w:rPr>
        <w:t xml:space="preserve">   (〜じ - o'clock (counter))</w:t>
      </w:r>
    </w:p>
    <w:p>
      <w:pPr>
        <w:ind w:left="340"/>
      </w:pPr>
      <w:r>
        <w:rPr>
          <w:color w:val="555555"/>
          <w:sz w:val="20"/>
        </w:rPr>
        <w:t xml:space="preserve">  n5-112  —  </w:t>
      </w:r>
      <w:r>
        <w:rPr>
          <w:sz w:val="20"/>
          <w:lang w:val="ja-JP" w:eastAsia="ja-JP" w:bidi="ja-JP"/>
        </w:rPr>
        <w:t>〜ふん / ぷん</w:t>
      </w:r>
      <w:r>
        <w:rPr>
          <w:color w:val="555555"/>
          <w:sz w:val="18"/>
        </w:rPr>
        <w:t xml:space="preserve">   (〜ふん / 〜ぷん - minute(s) (counter))</w:t>
      </w:r>
    </w:p>
    <w:p>
      <w:pPr>
        <w:ind w:left="340"/>
      </w:pPr>
      <w:r>
        <w:rPr>
          <w:color w:val="555555"/>
          <w:sz w:val="20"/>
        </w:rPr>
        <w:t xml:space="preserve">  n5-113  —  </w:t>
      </w:r>
      <w:r>
        <w:rPr>
          <w:sz w:val="20"/>
          <w:lang w:val="ja-JP" w:eastAsia="ja-JP" w:bidi="ja-JP"/>
        </w:rPr>
        <w:t>〜じはん</w:t>
      </w:r>
      <w:r>
        <w:rPr>
          <w:color w:val="555555"/>
          <w:sz w:val="18"/>
        </w:rPr>
        <w:t xml:space="preserve">   (〜じはん - half past (~30 minutes))</w:t>
      </w:r>
    </w:p>
    <w:p>
      <w:pPr>
        <w:ind w:left="340"/>
      </w:pPr>
      <w:r>
        <w:rPr>
          <w:color w:val="555555"/>
          <w:sz w:val="20"/>
        </w:rPr>
        <w:t xml:space="preserve">  n5-114  —  </w:t>
      </w:r>
      <w:r>
        <w:rPr>
          <w:sz w:val="20"/>
          <w:lang w:val="ja-JP" w:eastAsia="ja-JP" w:bidi="ja-JP"/>
        </w:rPr>
        <w:t>〜から〜まで</w:t>
      </w:r>
      <w:r>
        <w:rPr>
          <w:color w:val="555555"/>
          <w:sz w:val="18"/>
        </w:rPr>
        <w:t xml:space="preserve">   (From X to Y (paired range - already covered))</w:t>
      </w:r>
    </w:p>
    <w:p>
      <w:pPr>
        <w:ind w:left="340"/>
      </w:pPr>
      <w:r>
        <w:rPr>
          <w:color w:val="555555"/>
          <w:sz w:val="20"/>
        </w:rPr>
        <w:t xml:space="preserve">  n5-115  —  </w:t>
      </w:r>
      <w:r>
        <w:rPr>
          <w:sz w:val="20"/>
          <w:lang w:val="ja-JP" w:eastAsia="ja-JP" w:bidi="ja-JP"/>
        </w:rPr>
        <w:t>〜に</w:t>
      </w:r>
      <w:r>
        <w:rPr>
          <w:color w:val="555555"/>
          <w:sz w:val="18"/>
        </w:rPr>
        <w:t xml:space="preserve">   (Particle に marking specific clock-times (〜時に, 〜時はんに, 何時に, etc.))</w:t>
      </w:r>
    </w:p>
    <w:p>
      <w:pPr>
        <w:ind w:left="340"/>
      </w:pPr>
      <w:r>
        <w:rPr>
          <w:color w:val="555555"/>
          <w:sz w:val="20"/>
        </w:rPr>
        <w:t xml:space="preserve">  n5-116  —  </w:t>
      </w:r>
      <w:r>
        <w:rPr>
          <w:sz w:val="20"/>
          <w:lang w:val="ja-JP" w:eastAsia="ja-JP" w:bidi="ja-JP"/>
        </w:rPr>
        <w:t>毎日（まいにち）/ まいしゅう / 毎月（まいつき）/ まいとし</w:t>
      </w:r>
      <w:r>
        <w:rPr>
          <w:color w:val="555555"/>
          <w:sz w:val="18"/>
        </w:rPr>
        <w:t xml:space="preserve">   (まいにち / まいしゅう / まいつき / まいとし - every day / week / month / year)</w:t>
      </w:r>
    </w:p>
    <w:p>
      <w:pPr>
        <w:ind w:left="340"/>
      </w:pPr>
      <w:r>
        <w:rPr>
          <w:color w:val="555555"/>
          <w:sz w:val="20"/>
        </w:rPr>
        <w:t xml:space="preserve">  n5-117  —  </w:t>
      </w:r>
      <w:r>
        <w:rPr>
          <w:sz w:val="20"/>
          <w:lang w:val="ja-JP" w:eastAsia="ja-JP" w:bidi="ja-JP"/>
        </w:rPr>
        <w:t>今日（きょう）/ あした / きのう / あさって / おととい</w:t>
      </w:r>
      <w:r>
        <w:rPr>
          <w:color w:val="555555"/>
          <w:sz w:val="18"/>
        </w:rPr>
        <w:t xml:space="preserve">   (Time-of-day vocabulary: きょう / あした / きのう / あさって / おととい)</w:t>
      </w:r>
    </w:p>
    <w:p>
      <w:pPr>
        <w:ind w:left="340"/>
      </w:pPr>
      <w:r>
        <w:rPr>
          <w:color w:val="555555"/>
          <w:sz w:val="20"/>
        </w:rPr>
        <w:t xml:space="preserve">  n5-118  —  </w:t>
      </w:r>
      <w:r>
        <w:rPr>
          <w:sz w:val="20"/>
          <w:lang w:val="ja-JP" w:eastAsia="ja-JP" w:bidi="ja-JP"/>
        </w:rPr>
        <w:t>今（いま）/ すぐ / もう / まだ</w:t>
      </w:r>
      <w:r>
        <w:rPr>
          <w:color w:val="555555"/>
          <w:sz w:val="18"/>
        </w:rPr>
        <w:t xml:space="preserve">   (いま / すぐ / もう / まだ - temporal adverbs)</w:t>
      </w:r>
    </w:p>
    <w:p>
      <w:pPr>
        <w:ind w:left="340"/>
      </w:pPr>
      <w:r>
        <w:rPr>
          <w:color w:val="555555"/>
          <w:sz w:val="20"/>
        </w:rPr>
        <w:t xml:space="preserve">  n5-119  —  </w:t>
      </w:r>
      <w:r>
        <w:rPr>
          <w:sz w:val="20"/>
          <w:lang w:val="ja-JP" w:eastAsia="ja-JP" w:bidi="ja-JP"/>
        </w:rPr>
        <w:t>〜まえ</w:t>
      </w:r>
      <w:r>
        <w:rPr>
          <w:color w:val="555555"/>
          <w:sz w:val="18"/>
        </w:rPr>
        <w:t xml:space="preserve">   (〜まえ - before)</w:t>
      </w:r>
    </w:p>
    <w:p>
      <w:pPr>
        <w:ind w:left="340"/>
      </w:pPr>
      <w:r>
        <w:rPr>
          <w:color w:val="555555"/>
          <w:sz w:val="20"/>
        </w:rPr>
        <w:t xml:space="preserve">  n5-120  —  </w:t>
      </w:r>
      <w:r>
        <w:rPr>
          <w:sz w:val="20"/>
          <w:lang w:val="ja-JP" w:eastAsia="ja-JP" w:bidi="ja-JP"/>
        </w:rPr>
        <w:t>〜あと</w:t>
      </w:r>
      <w:r>
        <w:rPr>
          <w:color w:val="555555"/>
          <w:sz w:val="18"/>
        </w:rPr>
        <w:t xml:space="preserve">   (〜あと - after)</w:t>
      </w:r>
    </w:p>
    <w:p>
      <w:r>
        <w:rPr>
          <w:b w:val="0"/>
          <w:i w:val="0"/>
          <w:sz w:val="8"/>
        </w:rPr>
      </w:r>
    </w:p>
    <w:p>
      <w:r>
        <w:rPr>
          <w:b/>
          <w:i w:val="0"/>
          <w:color w:val="1A5C38"/>
          <w:sz w:val="22"/>
        </w:rPr>
        <w:t>Conjunctions and Connectives  (8 patterns)</w:t>
      </w:r>
    </w:p>
    <w:p>
      <w:pPr>
        <w:ind w:left="340"/>
      </w:pPr>
      <w:r>
        <w:rPr>
          <w:color w:val="555555"/>
          <w:sz w:val="20"/>
        </w:rPr>
        <w:t xml:space="preserve">  n5-121  —  </w:t>
      </w:r>
      <w:r>
        <w:rPr>
          <w:sz w:val="20"/>
          <w:lang w:val="ja-JP" w:eastAsia="ja-JP" w:bidi="ja-JP"/>
        </w:rPr>
        <w:t>そして</w:t>
      </w:r>
      <w:r>
        <w:rPr>
          <w:color w:val="555555"/>
          <w:sz w:val="18"/>
        </w:rPr>
        <w:t xml:space="preserve">   (そして - 'and / and then' (clause connector))</w:t>
      </w:r>
    </w:p>
    <w:p>
      <w:pPr>
        <w:ind w:left="340"/>
      </w:pPr>
      <w:r>
        <w:rPr>
          <w:color w:val="555555"/>
          <w:sz w:val="20"/>
        </w:rPr>
        <w:t xml:space="preserve">  n5-122  —  </w:t>
      </w:r>
      <w:r>
        <w:rPr>
          <w:sz w:val="20"/>
          <w:lang w:val="ja-JP" w:eastAsia="ja-JP" w:bidi="ja-JP"/>
        </w:rPr>
        <w:t>それから</w:t>
      </w:r>
      <w:r>
        <w:rPr>
          <w:color w:val="555555"/>
          <w:sz w:val="18"/>
        </w:rPr>
        <w:t xml:space="preserve">   (それから - 'and then / after that')</w:t>
      </w:r>
    </w:p>
    <w:p>
      <w:pPr>
        <w:ind w:left="340"/>
      </w:pPr>
      <w:r>
        <w:rPr>
          <w:color w:val="555555"/>
          <w:sz w:val="20"/>
        </w:rPr>
        <w:t xml:space="preserve">  n5-123  —  </w:t>
      </w:r>
      <w:r>
        <w:rPr>
          <w:sz w:val="20"/>
          <w:lang w:val="ja-JP" w:eastAsia="ja-JP" w:bidi="ja-JP"/>
        </w:rPr>
        <w:t>でも</w:t>
      </w:r>
      <w:r>
        <w:rPr>
          <w:color w:val="555555"/>
          <w:sz w:val="18"/>
        </w:rPr>
        <w:t xml:space="preserve">   (でも - 'but / however' (sentence-initial))</w:t>
      </w:r>
    </w:p>
    <w:p>
      <w:pPr>
        <w:ind w:left="340"/>
      </w:pPr>
      <w:r>
        <w:rPr>
          <w:color w:val="555555"/>
          <w:sz w:val="20"/>
        </w:rPr>
        <w:t xml:space="preserve">  n5-124  —  </w:t>
      </w:r>
      <w:r>
        <w:rPr>
          <w:sz w:val="20"/>
          <w:lang w:val="ja-JP" w:eastAsia="ja-JP" w:bidi="ja-JP"/>
        </w:rPr>
        <w:t>しかし</w:t>
      </w:r>
      <w:r>
        <w:rPr>
          <w:color w:val="555555"/>
          <w:sz w:val="18"/>
        </w:rPr>
        <w:t xml:space="preserve">   (しかし - 'however' (formal contrast))</w:t>
      </w:r>
    </w:p>
    <w:p>
      <w:pPr>
        <w:ind w:left="340"/>
      </w:pPr>
      <w:r>
        <w:rPr>
          <w:color w:val="555555"/>
          <w:sz w:val="20"/>
        </w:rPr>
        <w:t xml:space="preserve">  n5-125  —  </w:t>
      </w:r>
      <w:r>
        <w:rPr>
          <w:sz w:val="20"/>
          <w:lang w:val="ja-JP" w:eastAsia="ja-JP" w:bidi="ja-JP"/>
        </w:rPr>
        <w:t>では / じゃ</w:t>
      </w:r>
      <w:r>
        <w:rPr>
          <w:color w:val="555555"/>
          <w:sz w:val="18"/>
        </w:rPr>
        <w:t xml:space="preserve">   (では / じゃ - 'well then / in that case' (transition))</w:t>
      </w:r>
    </w:p>
    <w:p>
      <w:pPr>
        <w:ind w:left="340"/>
      </w:pPr>
      <w:r>
        <w:rPr>
          <w:color w:val="555555"/>
          <w:sz w:val="20"/>
        </w:rPr>
        <w:t xml:space="preserve">  n5-126  —  </w:t>
      </w:r>
      <w:r>
        <w:rPr>
          <w:sz w:val="20"/>
          <w:lang w:val="ja-JP" w:eastAsia="ja-JP" w:bidi="ja-JP"/>
        </w:rPr>
        <w:t>が</w:t>
      </w:r>
      <w:r>
        <w:rPr>
          <w:color w:val="555555"/>
          <w:sz w:val="18"/>
        </w:rPr>
        <w:t xml:space="preserve">   (が (clause connector) - 'but / however' (mid-sentence))</w:t>
      </w:r>
    </w:p>
    <w:p>
      <w:pPr>
        <w:ind w:left="340"/>
      </w:pPr>
      <w:r>
        <w:rPr>
          <w:color w:val="555555"/>
          <w:sz w:val="20"/>
        </w:rPr>
        <w:t xml:space="preserve">  n5-127  —  </w:t>
      </w:r>
      <w:r>
        <w:rPr>
          <w:sz w:val="20"/>
          <w:lang w:val="ja-JP" w:eastAsia="ja-JP" w:bidi="ja-JP"/>
        </w:rPr>
        <w:t>けれど / けど</w:t>
      </w:r>
      <w:r>
        <w:rPr>
          <w:color w:val="555555"/>
          <w:sz w:val="18"/>
        </w:rPr>
        <w:t xml:space="preserve">   (けれど / けど - 'but' (informal contrast))</w:t>
      </w:r>
    </w:p>
    <w:p>
      <w:pPr>
        <w:ind w:left="340"/>
      </w:pPr>
      <w:r>
        <w:rPr>
          <w:color w:val="555555"/>
          <w:sz w:val="20"/>
        </w:rPr>
        <w:t xml:space="preserve">  n5-129  —  </w:t>
      </w:r>
      <w:r>
        <w:rPr>
          <w:sz w:val="20"/>
          <w:lang w:val="ja-JP" w:eastAsia="ja-JP" w:bidi="ja-JP"/>
        </w:rPr>
        <w:t>どうして〜か。〜から。</w:t>
      </w:r>
      <w:r>
        <w:rPr>
          <w:color w:val="555555"/>
          <w:sz w:val="18"/>
        </w:rPr>
        <w:t xml:space="preserve">   (どうして〜か。〜から。 - Q-and-A reason pattern)</w:t>
      </w:r>
    </w:p>
    <w:p>
      <w:r>
        <w:rPr>
          <w:b w:val="0"/>
          <w:i w:val="0"/>
          <w:sz w:val="8"/>
        </w:rPr>
      </w:r>
    </w:p>
    <w:p>
      <w:r>
        <w:rPr>
          <w:b/>
          <w:i w:val="0"/>
          <w:color w:val="1A5C38"/>
          <w:sz w:val="22"/>
        </w:rPr>
        <w:t>Giving and Receiving (basic)  (3 patterns)</w:t>
      </w:r>
    </w:p>
    <w:p>
      <w:pPr>
        <w:ind w:left="340"/>
      </w:pPr>
      <w:r>
        <w:rPr>
          <w:color w:val="555555"/>
          <w:sz w:val="20"/>
        </w:rPr>
        <w:t xml:space="preserve">  n5-130  —  </w:t>
      </w:r>
      <w:r>
        <w:rPr>
          <w:sz w:val="20"/>
          <w:lang w:val="ja-JP" w:eastAsia="ja-JP" w:bidi="ja-JP"/>
        </w:rPr>
        <w:t>〜に〜をあげます</w:t>
      </w:r>
      <w:r>
        <w:rPr>
          <w:color w:val="555555"/>
          <w:sz w:val="18"/>
        </w:rPr>
        <w:t xml:space="preserve">   (あげる / あげます - give (to others))</w:t>
      </w:r>
    </w:p>
    <w:p>
      <w:pPr>
        <w:ind w:left="340"/>
      </w:pPr>
      <w:r>
        <w:rPr>
          <w:color w:val="555555"/>
          <w:sz w:val="20"/>
        </w:rPr>
        <w:t xml:space="preserve">  n5-131  —  </w:t>
      </w:r>
      <w:r>
        <w:rPr>
          <w:sz w:val="20"/>
          <w:lang w:val="ja-JP" w:eastAsia="ja-JP" w:bidi="ja-JP"/>
        </w:rPr>
        <w:t>〜に / から 〜をもらいます</w:t>
      </w:r>
      <w:r>
        <w:rPr>
          <w:color w:val="555555"/>
          <w:sz w:val="18"/>
        </w:rPr>
        <w:t xml:space="preserve">   (〜に / から 〜を もらいます - receive (from) (に for personal givers, から for institutional sources))</w:t>
      </w:r>
    </w:p>
    <w:p>
      <w:pPr>
        <w:ind w:left="340"/>
      </w:pPr>
      <w:r>
        <w:rPr>
          <w:color w:val="555555"/>
          <w:sz w:val="20"/>
        </w:rPr>
        <w:t xml:space="preserve">  n5-132  —  </w:t>
      </w:r>
      <w:r>
        <w:rPr>
          <w:sz w:val="20"/>
          <w:lang w:val="ja-JP" w:eastAsia="ja-JP" w:bidi="ja-JP"/>
        </w:rPr>
        <w:t>〜が〜をくれます</w:t>
      </w:r>
      <w:r>
        <w:rPr>
          <w:color w:val="555555"/>
          <w:sz w:val="18"/>
        </w:rPr>
        <w:t xml:space="preserve">   (〜が〜を くれます - give (to me / in-group))</w:t>
      </w:r>
    </w:p>
    <w:p>
      <w:r>
        <w:rPr>
          <w:b w:val="0"/>
          <w:i w:val="0"/>
          <w:sz w:val="8"/>
        </w:rPr>
      </w:r>
    </w:p>
    <w:p>
      <w:r>
        <w:rPr>
          <w:b/>
          <w:i w:val="0"/>
          <w:color w:val="1A5C38"/>
          <w:sz w:val="22"/>
        </w:rPr>
        <w:t>Asking and Stating with から / ので (basic causation)  (2 patterns)</w:t>
      </w:r>
    </w:p>
    <w:p>
      <w:pPr>
        <w:ind w:left="340"/>
      </w:pPr>
      <w:r>
        <w:rPr>
          <w:color w:val="555555"/>
          <w:sz w:val="20"/>
        </w:rPr>
        <w:t xml:space="preserve">  n5-133  —  </w:t>
      </w:r>
      <w:r>
        <w:rPr>
          <w:sz w:val="20"/>
          <w:lang w:val="ja-JP" w:eastAsia="ja-JP" w:bidi="ja-JP"/>
        </w:rPr>
        <w:t>Sentence + から、Sentence</w:t>
      </w:r>
      <w:r>
        <w:rPr>
          <w:color w:val="555555"/>
          <w:sz w:val="18"/>
        </w:rPr>
        <w:t xml:space="preserve">   (Because (sentence connector - already covered))</w:t>
      </w:r>
    </w:p>
    <w:p>
      <w:pPr>
        <w:ind w:left="340"/>
      </w:pPr>
      <w:r>
        <w:rPr>
          <w:color w:val="555555"/>
          <w:sz w:val="20"/>
        </w:rPr>
        <w:t xml:space="preserve">  n5-134  —  </w:t>
      </w:r>
      <w:r>
        <w:rPr>
          <w:sz w:val="20"/>
          <w:lang w:val="ja-JP" w:eastAsia="ja-JP" w:bidi="ja-JP"/>
        </w:rPr>
        <w:t>Sentence + ので、Sentence</w:t>
      </w:r>
      <w:r>
        <w:rPr>
          <w:color w:val="555555"/>
          <w:sz w:val="18"/>
        </w:rPr>
        <w:t xml:space="preserve">   (〜ので、〜 - 'because' (softer than から))</w:t>
      </w:r>
    </w:p>
    <w:p>
      <w:r>
        <w:rPr>
          <w:b w:val="0"/>
          <w:i w:val="0"/>
          <w:sz w:val="8"/>
        </w:rPr>
      </w:r>
    </w:p>
    <w:p>
      <w:r>
        <w:rPr>
          <w:b/>
          <w:i w:val="0"/>
          <w:color w:val="1A5C38"/>
          <w:sz w:val="22"/>
        </w:rPr>
        <w:t>Nominalization and Modification  (3 patterns)</w:t>
      </w:r>
    </w:p>
    <w:p>
      <w:pPr>
        <w:ind w:left="340"/>
      </w:pPr>
      <w:r>
        <w:rPr>
          <w:color w:val="555555"/>
          <w:sz w:val="20"/>
        </w:rPr>
        <w:t xml:space="preserve">  n5-135  —  </w:t>
      </w:r>
      <w:r>
        <w:rPr>
          <w:sz w:val="20"/>
          <w:lang w:val="ja-JP" w:eastAsia="ja-JP" w:bidi="ja-JP"/>
        </w:rPr>
        <w:t>V-plain + N (relative clause)</w:t>
      </w:r>
      <w:r>
        <w:rPr>
          <w:color w:val="555555"/>
          <w:sz w:val="18"/>
        </w:rPr>
        <w:t xml:space="preserve">   (Verb (plain) + Noun - relative clauses (basic))</w:t>
      </w:r>
    </w:p>
    <w:p>
      <w:pPr>
        <w:ind w:left="340"/>
      </w:pPr>
      <w:r>
        <w:rPr>
          <w:color w:val="555555"/>
          <w:sz w:val="20"/>
        </w:rPr>
        <w:t xml:space="preserve">  n5-136  —  </w:t>
      </w:r>
      <w:r>
        <w:rPr>
          <w:sz w:val="20"/>
          <w:lang w:val="ja-JP" w:eastAsia="ja-JP" w:bidi="ja-JP"/>
        </w:rPr>
        <w:t>Adj + N (combined)</w:t>
      </w:r>
      <w:r>
        <w:rPr>
          <w:color w:val="555555"/>
          <w:sz w:val="18"/>
        </w:rPr>
        <w:t xml:space="preserve">   (Adjective + noun (covered by い-adj+N and な-adj+N))</w:t>
      </w:r>
    </w:p>
    <w:p>
      <w:pPr>
        <w:ind w:left="340"/>
      </w:pPr>
      <w:r>
        <w:rPr>
          <w:color w:val="555555"/>
          <w:sz w:val="20"/>
        </w:rPr>
        <w:t xml:space="preserve">  n5-137  —  </w:t>
      </w:r>
      <w:r>
        <w:rPr>
          <w:sz w:val="20"/>
          <w:lang w:val="ja-JP" w:eastAsia="ja-JP" w:bidi="ja-JP"/>
        </w:rPr>
        <w:t>Noun + の + Noun</w:t>
      </w:r>
      <w:r>
        <w:rPr>
          <w:color w:val="555555"/>
          <w:sz w:val="18"/>
        </w:rPr>
        <w:t xml:space="preserve">   (Noun の Noun (covered by 〜の))</w:t>
      </w:r>
    </w:p>
    <w:p>
      <w:r>
        <w:rPr>
          <w:b w:val="0"/>
          <w:i w:val="0"/>
          <w:sz w:val="8"/>
        </w:rPr>
      </w:r>
    </w:p>
    <w:p>
      <w:r>
        <w:rPr>
          <w:b/>
          <w:i w:val="0"/>
          <w:color w:val="1A5C38"/>
          <w:sz w:val="22"/>
        </w:rPr>
        <w:t>Common Set Patterns  (5 patterns)</w:t>
      </w:r>
    </w:p>
    <w:p>
      <w:pPr>
        <w:ind w:left="340"/>
      </w:pPr>
      <w:r>
        <w:rPr>
          <w:color w:val="555555"/>
          <w:sz w:val="20"/>
        </w:rPr>
        <w:t xml:space="preserve">  n5-142  —  </w:t>
      </w:r>
      <w:r>
        <w:rPr>
          <w:sz w:val="20"/>
          <w:lang w:val="ja-JP" w:eastAsia="ja-JP" w:bidi="ja-JP"/>
        </w:rPr>
        <w:t>〜にします</w:t>
      </w:r>
      <w:r>
        <w:rPr>
          <w:color w:val="555555"/>
          <w:sz w:val="18"/>
        </w:rPr>
        <w:t xml:space="preserve">   (〜にします - decide on / choose)</w:t>
      </w:r>
    </w:p>
    <w:p>
      <w:pPr>
        <w:ind w:left="340"/>
      </w:pPr>
      <w:r>
        <w:rPr>
          <w:color w:val="555555"/>
          <w:sz w:val="20"/>
        </w:rPr>
        <w:t xml:space="preserve">  n5-143  —  </w:t>
      </w:r>
      <w:r>
        <w:rPr>
          <w:sz w:val="20"/>
          <w:lang w:val="ja-JP" w:eastAsia="ja-JP" w:bidi="ja-JP"/>
        </w:rPr>
        <w:t>〜になります / 〜くなります</w:t>
      </w:r>
      <w:r>
        <w:rPr>
          <w:color w:val="555555"/>
          <w:sz w:val="18"/>
        </w:rPr>
        <w:t xml:space="preserve">   (〜になります / 〜くなります - becomes)</w:t>
      </w:r>
    </w:p>
    <w:p>
      <w:pPr>
        <w:ind w:left="340"/>
      </w:pPr>
      <w:r>
        <w:rPr>
          <w:color w:val="555555"/>
          <w:sz w:val="20"/>
        </w:rPr>
        <w:t xml:space="preserve">  n5-144  —  </w:t>
      </w:r>
      <w:r>
        <w:rPr>
          <w:sz w:val="20"/>
          <w:lang w:val="ja-JP" w:eastAsia="ja-JP" w:bidi="ja-JP"/>
        </w:rPr>
        <w:t>Verb-stem + ながら</w:t>
      </w:r>
      <w:r>
        <w:rPr>
          <w:color w:val="555555"/>
          <w:sz w:val="18"/>
        </w:rPr>
        <w:t xml:space="preserve">   (Verb-stem + ながら - while doing (simultaneously))</w:t>
      </w:r>
    </w:p>
    <w:p>
      <w:pPr>
        <w:ind w:left="340"/>
      </w:pPr>
      <w:r>
        <w:rPr>
          <w:color w:val="555555"/>
          <w:sz w:val="20"/>
        </w:rPr>
        <w:t xml:space="preserve">  n5-145  —  </w:t>
      </w:r>
      <w:r>
        <w:rPr>
          <w:sz w:val="20"/>
          <w:lang w:val="ja-JP" w:eastAsia="ja-JP" w:bidi="ja-JP"/>
        </w:rPr>
        <w:t>〜とおもいます</w:t>
      </w:r>
      <w:r>
        <w:rPr>
          <w:color w:val="555555"/>
          <w:sz w:val="18"/>
        </w:rPr>
        <w:t xml:space="preserve">   (〜と おもいます - I think (that))</w:t>
      </w:r>
    </w:p>
    <w:p>
      <w:pPr>
        <w:ind w:left="340"/>
      </w:pPr>
      <w:r>
        <w:rPr>
          <w:color w:val="555555"/>
          <w:sz w:val="20"/>
        </w:rPr>
        <w:t xml:space="preserve">  n5-146  —  </w:t>
      </w:r>
      <w:r>
        <w:rPr>
          <w:sz w:val="20"/>
          <w:lang w:val="ja-JP" w:eastAsia="ja-JP" w:bidi="ja-JP"/>
        </w:rPr>
        <w:t>〜と言いました</w:t>
      </w:r>
      <w:r>
        <w:rPr>
          <w:color w:val="555555"/>
          <w:sz w:val="18"/>
        </w:rPr>
        <w:t xml:space="preserve">   (〜と 言いました - said that ~)</w:t>
      </w:r>
    </w:p>
    <w:p>
      <w:r>
        <w:rPr>
          <w:b w:val="0"/>
          <w:i w:val="0"/>
          <w:sz w:val="8"/>
        </w:rPr>
      </w:r>
    </w:p>
    <w:p>
      <w:r>
        <w:rPr>
          <w:b/>
          <w:i w:val="0"/>
          <w:color w:val="1A5C38"/>
          <w:sz w:val="22"/>
        </w:rPr>
        <w:t>Existence-of-Plans and Frequency  (2 patterns)</w:t>
      </w:r>
    </w:p>
    <w:p>
      <w:pPr>
        <w:ind w:left="340"/>
      </w:pPr>
      <w:r>
        <w:rPr>
          <w:color w:val="555555"/>
          <w:sz w:val="20"/>
        </w:rPr>
        <w:t xml:space="preserve">  n5-147  —  </w:t>
      </w:r>
      <w:r>
        <w:rPr>
          <w:sz w:val="20"/>
          <w:lang w:val="ja-JP" w:eastAsia="ja-JP" w:bidi="ja-JP"/>
        </w:rPr>
        <w:t>よく / ときどき / あまり / ぜんぜん + Verb</w:t>
      </w:r>
      <w:r>
        <w:rPr>
          <w:color w:val="555555"/>
          <w:sz w:val="18"/>
        </w:rPr>
        <w:t xml:space="preserve">   (Frequency adverbs: よく / ときどき / あまり / ぜんぜん)</w:t>
      </w:r>
    </w:p>
    <w:p>
      <w:pPr>
        <w:ind w:left="340"/>
      </w:pPr>
      <w:r>
        <w:rPr>
          <w:color w:val="555555"/>
          <w:sz w:val="20"/>
        </w:rPr>
        <w:t xml:space="preserve">  n5-148  —  </w:t>
      </w:r>
      <w:r>
        <w:rPr>
          <w:sz w:val="20"/>
          <w:lang w:val="ja-JP" w:eastAsia="ja-JP" w:bidi="ja-JP"/>
        </w:rPr>
        <w:t>いつも / たいてい / たまに</w:t>
      </w:r>
      <w:r>
        <w:rPr>
          <w:color w:val="555555"/>
          <w:sz w:val="18"/>
        </w:rPr>
        <w:t xml:space="preserve">   (いつも / たいてい / たまに - always / usually / occasionally)</w:t>
      </w:r>
    </w:p>
    <w:p>
      <w:r>
        <w:rPr>
          <w:b w:val="0"/>
          <w:i w:val="0"/>
          <w:sz w:val="8"/>
        </w:rPr>
      </w:r>
    </w:p>
    <w:p>
      <w:r>
        <w:rPr>
          <w:b/>
          <w:i w:val="0"/>
          <w:color w:val="1A5C38"/>
          <w:sz w:val="22"/>
        </w:rPr>
        <w:t>Functional Expressions (Non-Grammar, Common Usage)  (4 patterns)</w:t>
      </w:r>
    </w:p>
    <w:p>
      <w:pPr>
        <w:ind w:left="340"/>
      </w:pPr>
      <w:r>
        <w:rPr>
          <w:color w:val="555555"/>
          <w:sz w:val="20"/>
        </w:rPr>
        <w:t xml:space="preserve">  n5-149  —  </w:t>
      </w:r>
      <w:r>
        <w:rPr>
          <w:sz w:val="20"/>
          <w:lang w:val="ja-JP" w:eastAsia="ja-JP" w:bidi="ja-JP"/>
        </w:rPr>
        <w:t>〜をください</w:t>
      </w:r>
      <w:r>
        <w:rPr>
          <w:color w:val="555555"/>
          <w:sz w:val="18"/>
        </w:rPr>
        <w:t xml:space="preserve">   (〜を ください - please give me ~)</w:t>
      </w:r>
    </w:p>
    <w:p>
      <w:pPr>
        <w:ind w:left="340"/>
      </w:pPr>
      <w:r>
        <w:rPr>
          <w:color w:val="555555"/>
          <w:sz w:val="20"/>
        </w:rPr>
        <w:t xml:space="preserve">  n5-150  —  </w:t>
      </w:r>
      <w:r>
        <w:rPr>
          <w:sz w:val="20"/>
          <w:lang w:val="ja-JP" w:eastAsia="ja-JP" w:bidi="ja-JP"/>
        </w:rPr>
        <w:t>〜をおねがいします</w:t>
      </w:r>
      <w:r>
        <w:rPr>
          <w:color w:val="555555"/>
          <w:sz w:val="18"/>
        </w:rPr>
        <w:t xml:space="preserve">   (〜を おねがいします - I'd like ~ / please give ~ (more polite than ください))</w:t>
      </w:r>
    </w:p>
    <w:p>
      <w:pPr>
        <w:ind w:left="340"/>
      </w:pPr>
      <w:r>
        <w:rPr>
          <w:color w:val="555555"/>
          <w:sz w:val="20"/>
        </w:rPr>
        <w:t xml:space="preserve">  n5-151  —  </w:t>
      </w:r>
      <w:r>
        <w:rPr>
          <w:sz w:val="20"/>
          <w:lang w:val="ja-JP" w:eastAsia="ja-JP" w:bidi="ja-JP"/>
        </w:rPr>
        <w:t>〜はいかがですか</w:t>
      </w:r>
      <w:r>
        <w:rPr>
          <w:color w:val="555555"/>
          <w:sz w:val="18"/>
        </w:rPr>
        <w:t xml:space="preserve">   (〜は いかがですか - how about ~? (polite offer))</w:t>
      </w:r>
    </w:p>
    <w:p>
      <w:pPr>
        <w:ind w:left="340"/>
      </w:pPr>
      <w:r>
        <w:rPr>
          <w:color w:val="555555"/>
          <w:sz w:val="20"/>
        </w:rPr>
        <w:t xml:space="preserve">  n5-152  —  </w:t>
      </w:r>
      <w:r>
        <w:rPr>
          <w:sz w:val="20"/>
          <w:lang w:val="ja-JP" w:eastAsia="ja-JP" w:bidi="ja-JP"/>
        </w:rPr>
        <w:t>どうぞ / どうも / すみません / おねがいします</w:t>
      </w:r>
      <w:r>
        <w:rPr>
          <w:color w:val="555555"/>
          <w:sz w:val="18"/>
        </w:rPr>
        <w:t xml:space="preserve">   (Set polite phrases: どうぞ / どうも / すみません / おねがいします)</w:t>
      </w:r>
    </w:p>
    <w:p>
      <w:r>
        <w:rPr>
          <w:b w:val="0"/>
          <w:i w:val="0"/>
          <w:sz w:val="8"/>
        </w:rPr>
      </w:r>
    </w:p>
    <w:p>
      <w:r>
        <w:rPr>
          <w:b/>
          <w:i w:val="0"/>
          <w:color w:val="1A5C38"/>
          <w:sz w:val="22"/>
        </w:rPr>
        <w:t>Other Core Patterns  (11 patterns)</w:t>
      </w:r>
    </w:p>
    <w:p>
      <w:pPr>
        <w:ind w:left="340"/>
      </w:pPr>
      <w:r>
        <w:rPr>
          <w:color w:val="555555"/>
          <w:sz w:val="20"/>
        </w:rPr>
        <w:t xml:space="preserve">  n5-153  —  </w:t>
      </w:r>
      <w:r>
        <w:rPr>
          <w:sz w:val="20"/>
          <w:lang w:val="ja-JP" w:eastAsia="ja-JP" w:bidi="ja-JP"/>
        </w:rPr>
        <w:t>まだ + Verb-ていません</w:t>
      </w:r>
      <w:r>
        <w:rPr>
          <w:color w:val="555555"/>
          <w:sz w:val="18"/>
        </w:rPr>
        <w:t xml:space="preserve">   (まだ + Verb-ていません - not yet (an action that's still pending))</w:t>
      </w:r>
    </w:p>
    <w:p>
      <w:pPr>
        <w:ind w:left="340"/>
      </w:pPr>
      <w:r>
        <w:rPr>
          <w:color w:val="555555"/>
          <w:sz w:val="20"/>
        </w:rPr>
        <w:t xml:space="preserve">  n5-154  —  </w:t>
      </w:r>
      <w:r>
        <w:rPr>
          <w:sz w:val="20"/>
          <w:lang w:val="ja-JP" w:eastAsia="ja-JP" w:bidi="ja-JP"/>
        </w:rPr>
        <w:t>もう + Verb-ました</w:t>
      </w:r>
      <w:r>
        <w:rPr>
          <w:color w:val="555555"/>
          <w:sz w:val="18"/>
        </w:rPr>
        <w:t xml:space="preserve">   (もう + Verb-ました - already (action completed))</w:t>
      </w:r>
    </w:p>
    <w:p>
      <w:pPr>
        <w:ind w:left="340"/>
      </w:pPr>
      <w:r>
        <w:rPr>
          <w:color w:val="555555"/>
          <w:sz w:val="20"/>
        </w:rPr>
        <w:t xml:space="preserve">  n5-155  —  </w:t>
      </w:r>
      <w:r>
        <w:rPr>
          <w:sz w:val="20"/>
          <w:lang w:val="ja-JP" w:eastAsia="ja-JP" w:bidi="ja-JP"/>
        </w:rPr>
        <w:t>〜が、〜</w:t>
      </w:r>
      <w:r>
        <w:rPr>
          <w:color w:val="555555"/>
          <w:sz w:val="18"/>
        </w:rPr>
        <w:t xml:space="preserve">   (Mid-sentence が (but) - see particle が clause connector)</w:t>
      </w:r>
    </w:p>
    <w:p>
      <w:pPr>
        <w:ind w:left="340"/>
      </w:pPr>
      <w:r>
        <w:rPr>
          <w:color w:val="555555"/>
          <w:sz w:val="20"/>
        </w:rPr>
        <w:t xml:space="preserve">  n5-156  —  </w:t>
      </w:r>
      <w:r>
        <w:rPr>
          <w:sz w:val="20"/>
          <w:lang w:val="ja-JP" w:eastAsia="ja-JP" w:bidi="ja-JP"/>
        </w:rPr>
        <w:t>〜ね / 〜よ</w:t>
      </w:r>
      <w:r>
        <w:rPr>
          <w:color w:val="555555"/>
          <w:sz w:val="18"/>
        </w:rPr>
        <w:t xml:space="preserve">   (Sentence-final ね / よ - see ね / よ entries)</w:t>
      </w:r>
    </w:p>
    <w:p>
      <w:pPr>
        <w:ind w:left="340"/>
      </w:pPr>
      <w:r>
        <w:rPr>
          <w:color w:val="555555"/>
          <w:sz w:val="20"/>
        </w:rPr>
        <w:t xml:space="preserve">  n5-157  —  </w:t>
      </w:r>
      <w:r>
        <w:rPr>
          <w:sz w:val="20"/>
          <w:lang w:val="ja-JP" w:eastAsia="ja-JP" w:bidi="ja-JP"/>
        </w:rPr>
        <w:t>〜でしょう</w:t>
      </w:r>
      <w:r>
        <w:rPr>
          <w:color w:val="555555"/>
          <w:sz w:val="18"/>
        </w:rPr>
        <w:t xml:space="preserve">   (〜でしょう - probably / right?)</w:t>
      </w:r>
    </w:p>
    <w:p>
      <w:pPr>
        <w:ind w:left="340"/>
      </w:pPr>
      <w:r>
        <w:rPr>
          <w:color w:val="555555"/>
          <w:sz w:val="20"/>
        </w:rPr>
        <w:t xml:space="preserve">  n5-158  —  </w:t>
      </w:r>
      <w:r>
        <w:rPr>
          <w:sz w:val="20"/>
          <w:lang w:val="ja-JP" w:eastAsia="ja-JP" w:bidi="ja-JP"/>
        </w:rPr>
        <w:t>〜だろう</w:t>
      </w:r>
      <w:r>
        <w:rPr>
          <w:color w:val="555555"/>
          <w:sz w:val="18"/>
        </w:rPr>
        <w:t xml:space="preserve">   (Casual/plain version of でしょう)</w:t>
      </w:r>
    </w:p>
    <w:p>
      <w:pPr>
        <w:ind w:left="340"/>
      </w:pPr>
      <w:r>
        <w:rPr>
          <w:color w:val="555555"/>
          <w:sz w:val="20"/>
        </w:rPr>
        <w:t xml:space="preserve">  n5-159  —  </w:t>
      </w:r>
      <w:r>
        <w:rPr>
          <w:sz w:val="20"/>
          <w:lang w:val="ja-JP" w:eastAsia="ja-JP" w:bidi="ja-JP"/>
        </w:rPr>
        <w:t>〜ですね / 〜ですよ</w:t>
      </w:r>
      <w:r>
        <w:rPr>
          <w:color w:val="555555"/>
          <w:sz w:val="18"/>
        </w:rPr>
        <w:t xml:space="preserve">   (Polite ね/よ - see ね/よ entries)</w:t>
      </w:r>
    </w:p>
    <w:p>
      <w:pPr>
        <w:ind w:left="340"/>
      </w:pPr>
      <w:r>
        <w:rPr>
          <w:color w:val="555555"/>
          <w:sz w:val="20"/>
        </w:rPr>
        <w:t xml:space="preserve">  n5-160  —  </w:t>
      </w:r>
      <w:r>
        <w:rPr>
          <w:sz w:val="20"/>
          <w:lang w:val="ja-JP" w:eastAsia="ja-JP" w:bidi="ja-JP"/>
        </w:rPr>
        <w:t>Noun + の + あとで</w:t>
      </w:r>
      <w:r>
        <w:rPr>
          <w:color w:val="555555"/>
          <w:sz w:val="18"/>
        </w:rPr>
        <w:t xml:space="preserve">   (Noun の あとで - see 〜あと)</w:t>
      </w:r>
    </w:p>
    <w:p>
      <w:pPr>
        <w:ind w:left="340"/>
      </w:pPr>
      <w:r>
        <w:rPr>
          <w:color w:val="555555"/>
          <w:sz w:val="20"/>
        </w:rPr>
        <w:t xml:space="preserve">  n5-161  —  </w:t>
      </w:r>
      <w:r>
        <w:rPr>
          <w:sz w:val="20"/>
          <w:lang w:val="ja-JP" w:eastAsia="ja-JP" w:bidi="ja-JP"/>
        </w:rPr>
        <w:t>Noun + の + まえに</w:t>
      </w:r>
      <w:r>
        <w:rPr>
          <w:color w:val="555555"/>
          <w:sz w:val="18"/>
        </w:rPr>
        <w:t xml:space="preserve">   (Noun の まえに - see 〜まえ)</w:t>
      </w:r>
    </w:p>
    <w:p>
      <w:pPr>
        <w:ind w:left="340"/>
      </w:pPr>
      <w:r>
        <w:rPr>
          <w:color w:val="555555"/>
          <w:sz w:val="20"/>
        </w:rPr>
        <w:t xml:space="preserve">  n5-162  —  </w:t>
      </w:r>
      <w:r>
        <w:rPr>
          <w:sz w:val="20"/>
          <w:lang w:val="ja-JP" w:eastAsia="ja-JP" w:bidi="ja-JP"/>
        </w:rPr>
        <w:t>V-plain + まえに</w:t>
      </w:r>
      <w:r>
        <w:rPr>
          <w:color w:val="555555"/>
          <w:sz w:val="18"/>
        </w:rPr>
        <w:t xml:space="preserve">   (Verb-plain まえに - see 〜まえ)</w:t>
      </w:r>
    </w:p>
    <w:p>
      <w:pPr>
        <w:ind w:left="340"/>
      </w:pPr>
      <w:r>
        <w:rPr>
          <w:color w:val="555555"/>
          <w:sz w:val="20"/>
        </w:rPr>
        <w:t xml:space="preserve">  n5-163  —  </w:t>
      </w:r>
      <w:r>
        <w:rPr>
          <w:sz w:val="20"/>
          <w:lang w:val="ja-JP" w:eastAsia="ja-JP" w:bidi="ja-JP"/>
        </w:rPr>
        <w:t>V-た + あとで</w:t>
      </w:r>
      <w:r>
        <w:rPr>
          <w:color w:val="555555"/>
          <w:sz w:val="18"/>
        </w:rPr>
        <w:t xml:space="preserve">   (Verb-た あとで - see 〜あと)</w:t>
      </w:r>
    </w:p>
    <w:p>
      <w:r>
        <w:rPr>
          <w:b w:val="0"/>
          <w:i w:val="0"/>
          <w:sz w:val="8"/>
        </w:rPr>
      </w:r>
    </w:p>
    <w:p>
      <w:r>
        <w:rPr>
          <w:b/>
          <w:i w:val="0"/>
          <w:color w:val="1A5C38"/>
          <w:sz w:val="22"/>
        </w:rPr>
        <w:t>Honorific / Polite Vocabulary at N5 (functional)  (3 patterns)</w:t>
      </w:r>
    </w:p>
    <w:p>
      <w:pPr>
        <w:ind w:left="340"/>
      </w:pPr>
      <w:r>
        <w:rPr>
          <w:color w:val="555555"/>
          <w:sz w:val="20"/>
        </w:rPr>
        <w:t xml:space="preserve">  n5-164  —  </w:t>
      </w:r>
      <w:r>
        <w:rPr>
          <w:sz w:val="20"/>
          <w:lang w:val="ja-JP" w:eastAsia="ja-JP" w:bidi="ja-JP"/>
        </w:rPr>
        <w:t>〜さん</w:t>
      </w:r>
      <w:r>
        <w:rPr>
          <w:color w:val="555555"/>
          <w:sz w:val="18"/>
        </w:rPr>
        <w:t xml:space="preserve">   (〜さん - name suffix (Mr./Ms./equivalent))</w:t>
      </w:r>
    </w:p>
    <w:p>
      <w:pPr>
        <w:ind w:left="340"/>
      </w:pPr>
      <w:r>
        <w:rPr>
          <w:color w:val="555555"/>
          <w:sz w:val="20"/>
        </w:rPr>
        <w:t xml:space="preserve">  n5-165  —  </w:t>
      </w:r>
      <w:r>
        <w:rPr>
          <w:sz w:val="20"/>
          <w:lang w:val="ja-JP" w:eastAsia="ja-JP" w:bidi="ja-JP"/>
        </w:rPr>
        <w:t>お〜 / ご〜</w:t>
      </w:r>
      <w:r>
        <w:rPr>
          <w:color w:val="555555"/>
          <w:sz w:val="18"/>
        </w:rPr>
        <w:t xml:space="preserve">   (お〜 / ご〜 - beautifying / honorific prefixes)</w:t>
      </w:r>
    </w:p>
    <w:p>
      <w:pPr>
        <w:ind w:left="340"/>
      </w:pPr>
      <w:r>
        <w:rPr>
          <w:color w:val="555555"/>
          <w:sz w:val="20"/>
        </w:rPr>
        <w:t xml:space="preserve">  n5-166  —  </w:t>
      </w:r>
      <w:r>
        <w:rPr>
          <w:sz w:val="20"/>
          <w:lang w:val="ja-JP" w:eastAsia="ja-JP" w:bidi="ja-JP"/>
        </w:rPr>
        <w:t>いただきます / ごちそうさま / おはようございます etc.</w:t>
      </w:r>
      <w:r>
        <w:rPr>
          <w:color w:val="555555"/>
          <w:sz w:val="18"/>
        </w:rPr>
        <w:t xml:space="preserve">   (Set greetings: いただきます / ごちそうさま / おはようございます etc.)</w:t>
      </w:r>
    </w:p>
    <w:p>
      <w:r>
        <w:rPr>
          <w:b w:val="0"/>
          <w:i w:val="0"/>
          <w:sz w:val="8"/>
        </w:rPr>
      </w:r>
    </w:p>
    <w:p>
      <w:r>
        <w:rPr>
          <w:b/>
          <w:i w:val="0"/>
          <w:color w:val="1A5C38"/>
          <w:sz w:val="22"/>
        </w:rPr>
        <w:t>Additional Upper N5 / Borderline Patterns - Explanation and Emphasis  (1 patterns)</w:t>
      </w:r>
    </w:p>
    <w:p>
      <w:pPr>
        <w:ind w:left="340"/>
      </w:pPr>
      <w:r>
        <w:rPr>
          <w:color w:val="555555"/>
          <w:sz w:val="20"/>
        </w:rPr>
        <w:t xml:space="preserve">  n5-167  —  </w:t>
      </w:r>
      <w:r>
        <w:rPr>
          <w:sz w:val="20"/>
          <w:lang w:val="ja-JP" w:eastAsia="ja-JP" w:bidi="ja-JP"/>
        </w:rPr>
        <w:t>〜んです / 〜のです</w:t>
      </w:r>
      <w:r>
        <w:rPr>
          <w:color w:val="555555"/>
          <w:sz w:val="18"/>
        </w:rPr>
        <w:t xml:space="preserve">   (〜んです / 〜のです - explanation, emphasis, or asking for an explanation)</w:t>
      </w:r>
    </w:p>
    <w:p>
      <w:r>
        <w:rPr>
          <w:b w:val="0"/>
          <w:i w:val="0"/>
          <w:sz w:val="8"/>
        </w:rPr>
      </w:r>
    </w:p>
    <w:p>
      <w:r>
        <w:rPr>
          <w:b/>
          <w:i w:val="0"/>
          <w:color w:val="1A5C38"/>
          <w:sz w:val="22"/>
        </w:rPr>
        <w:t>Additional Upper N5 / Borderline Patterns - Compound and Listed Actions  (1 patterns)</w:t>
      </w:r>
    </w:p>
    <w:p>
      <w:pPr>
        <w:ind w:left="340"/>
      </w:pPr>
      <w:r>
        <w:rPr>
          <w:color w:val="555555"/>
          <w:sz w:val="20"/>
        </w:rPr>
        <w:t xml:space="preserve">  n5-168  —  </w:t>
      </w:r>
      <w:r>
        <w:rPr>
          <w:sz w:val="20"/>
          <w:lang w:val="ja-JP" w:eastAsia="ja-JP" w:bidi="ja-JP"/>
        </w:rPr>
        <w:t>〜たり〜たりする</w:t>
      </w:r>
      <w:r>
        <w:rPr>
          <w:color w:val="555555"/>
          <w:sz w:val="18"/>
        </w:rPr>
        <w:t xml:space="preserve">   (〜たり〜たりする - do A and B (among other things))</w:t>
      </w:r>
    </w:p>
    <w:p>
      <w:r>
        <w:rPr>
          <w:b w:val="0"/>
          <w:i w:val="0"/>
          <w:sz w:val="8"/>
        </w:rPr>
      </w:r>
    </w:p>
    <w:p>
      <w:r>
        <w:rPr>
          <w:b/>
          <w:i w:val="0"/>
          <w:color w:val="1A5C38"/>
          <w:sz w:val="22"/>
        </w:rPr>
        <w:t>Additional Upper N5 / Borderline Patterns - Experience and Advice  (3 patterns)</w:t>
      </w:r>
    </w:p>
    <w:p>
      <w:pPr>
        <w:ind w:left="340"/>
      </w:pPr>
      <w:r>
        <w:rPr>
          <w:color w:val="555555"/>
          <w:sz w:val="20"/>
        </w:rPr>
        <w:t xml:space="preserve">  n5-169  —  </w:t>
      </w:r>
      <w:r>
        <w:rPr>
          <w:sz w:val="20"/>
          <w:lang w:val="ja-JP" w:eastAsia="ja-JP" w:bidi="ja-JP"/>
        </w:rPr>
        <w:t>Verb-た + ことがある</w:t>
      </w:r>
      <w:r>
        <w:rPr>
          <w:color w:val="555555"/>
          <w:sz w:val="18"/>
        </w:rPr>
        <w:t xml:space="preserve">   (Verb-た + ことが ある - have done before (experience))</w:t>
      </w:r>
    </w:p>
    <w:p>
      <w:pPr>
        <w:ind w:left="340"/>
      </w:pPr>
      <w:r>
        <w:rPr>
          <w:color w:val="555555"/>
          <w:sz w:val="20"/>
        </w:rPr>
        <w:t xml:space="preserve">  n5-170  —  </w:t>
      </w:r>
      <w:r>
        <w:rPr>
          <w:sz w:val="20"/>
          <w:lang w:val="ja-JP" w:eastAsia="ja-JP" w:bidi="ja-JP"/>
        </w:rPr>
        <w:t>Verb-た + ほうがいい</w:t>
      </w:r>
      <w:r>
        <w:rPr>
          <w:color w:val="555555"/>
          <w:sz w:val="18"/>
        </w:rPr>
        <w:t xml:space="preserve">   (Verb-た + ほうが いい - should do)</w:t>
      </w:r>
    </w:p>
    <w:p>
      <w:pPr>
        <w:ind w:left="340"/>
      </w:pPr>
      <w:r>
        <w:rPr>
          <w:color w:val="555555"/>
          <w:sz w:val="20"/>
        </w:rPr>
        <w:t xml:space="preserve">  n5-171  —  </w:t>
      </w:r>
      <w:r>
        <w:rPr>
          <w:sz w:val="20"/>
          <w:lang w:val="ja-JP" w:eastAsia="ja-JP" w:bidi="ja-JP"/>
        </w:rPr>
        <w:t>Verb-ない + ほうがいい</w:t>
      </w:r>
      <w:r>
        <w:rPr>
          <w:color w:val="555555"/>
          <w:sz w:val="18"/>
        </w:rPr>
        <w:t xml:space="preserve">   (Verb-ない + ほうが いい - shouldn't do)</w:t>
      </w:r>
    </w:p>
    <w:p>
      <w:r>
        <w:rPr>
          <w:b w:val="0"/>
          <w:i w:val="0"/>
          <w:sz w:val="8"/>
        </w:rPr>
      </w:r>
    </w:p>
    <w:p>
      <w:r>
        <w:rPr>
          <w:b/>
          <w:i w:val="0"/>
          <w:color w:val="1A5C38"/>
          <w:sz w:val="22"/>
        </w:rPr>
        <w:t>Additional Upper N5 / Borderline Patterns - Permission and Obligation  (5 patterns)</w:t>
      </w:r>
    </w:p>
    <w:p>
      <w:pPr>
        <w:ind w:left="340"/>
      </w:pPr>
      <w:r>
        <w:rPr>
          <w:color w:val="555555"/>
          <w:sz w:val="20"/>
        </w:rPr>
        <w:t xml:space="preserve">  n5-172  —  </w:t>
      </w:r>
      <w:r>
        <w:rPr>
          <w:sz w:val="20"/>
          <w:lang w:val="ja-JP" w:eastAsia="ja-JP" w:bidi="ja-JP"/>
        </w:rPr>
        <w:t>〜なくてもいい</w:t>
      </w:r>
      <w:r>
        <w:rPr>
          <w:color w:val="555555"/>
          <w:sz w:val="18"/>
        </w:rPr>
        <w:t xml:space="preserve">   (〜なくても いい - don't have to)</w:t>
      </w:r>
    </w:p>
    <w:p>
      <w:pPr>
        <w:ind w:left="340"/>
      </w:pPr>
      <w:r>
        <w:rPr>
          <w:color w:val="555555"/>
          <w:sz w:val="20"/>
        </w:rPr>
        <w:t xml:space="preserve">  n5-173  —  </w:t>
      </w:r>
      <w:r>
        <w:rPr>
          <w:sz w:val="20"/>
          <w:lang w:val="ja-JP" w:eastAsia="ja-JP" w:bidi="ja-JP"/>
        </w:rPr>
        <w:t>〜なくてはいけない</w:t>
      </w:r>
      <w:r>
        <w:rPr>
          <w:color w:val="555555"/>
          <w:sz w:val="18"/>
        </w:rPr>
        <w:t xml:space="preserve">   (〜なくては いけない - must do)</w:t>
      </w:r>
    </w:p>
    <w:p>
      <w:pPr>
        <w:ind w:left="340"/>
      </w:pPr>
      <w:r>
        <w:rPr>
          <w:color w:val="555555"/>
          <w:sz w:val="20"/>
        </w:rPr>
        <w:t xml:space="preserve">  n5-174  —  </w:t>
      </w:r>
      <w:r>
        <w:rPr>
          <w:sz w:val="20"/>
          <w:lang w:val="ja-JP" w:eastAsia="ja-JP" w:bidi="ja-JP"/>
        </w:rPr>
        <w:t>〜なくてはならない</w:t>
      </w:r>
      <w:r>
        <w:rPr>
          <w:color w:val="555555"/>
          <w:sz w:val="18"/>
        </w:rPr>
        <w:t xml:space="preserve">   (Must do (formal variant - same as いけない))</w:t>
      </w:r>
    </w:p>
    <w:p>
      <w:pPr>
        <w:ind w:left="340"/>
      </w:pPr>
      <w:r>
        <w:rPr>
          <w:color w:val="555555"/>
          <w:sz w:val="20"/>
        </w:rPr>
        <w:t xml:space="preserve">  n5-175  —  </w:t>
      </w:r>
      <w:r>
        <w:rPr>
          <w:sz w:val="20"/>
          <w:lang w:val="ja-JP" w:eastAsia="ja-JP" w:bidi="ja-JP"/>
        </w:rPr>
        <w:t>〜ないといけない</w:t>
      </w:r>
      <w:r>
        <w:rPr>
          <w:color w:val="555555"/>
          <w:sz w:val="18"/>
        </w:rPr>
        <w:t xml:space="preserve">   (Must do (common spoken variant))</w:t>
      </w:r>
    </w:p>
    <w:p>
      <w:pPr>
        <w:ind w:left="340"/>
      </w:pPr>
      <w:r>
        <w:rPr>
          <w:color w:val="555555"/>
          <w:sz w:val="20"/>
        </w:rPr>
        <w:t xml:space="preserve">  n5-176  —  </w:t>
      </w:r>
      <w:r>
        <w:rPr>
          <w:sz w:val="20"/>
          <w:lang w:val="ja-JP" w:eastAsia="ja-JP" w:bidi="ja-JP"/>
        </w:rPr>
        <w:t>〜なくちゃ / 〜なきゃ</w:t>
      </w:r>
      <w:r>
        <w:rPr>
          <w:color w:val="555555"/>
          <w:sz w:val="18"/>
        </w:rPr>
        <w:t xml:space="preserve">   (Must do (casual contractions))</w:t>
      </w:r>
    </w:p>
    <w:p>
      <w:r>
        <w:rPr>
          <w:b w:val="0"/>
          <w:i w:val="0"/>
          <w:sz w:val="8"/>
        </w:rPr>
      </w:r>
    </w:p>
    <w:p>
      <w:r>
        <w:rPr>
          <w:b/>
          <w:i w:val="0"/>
          <w:color w:val="1A5C38"/>
          <w:sz w:val="22"/>
        </w:rPr>
        <w:t>Additional Upper N5 / Borderline Patterns - Excess  (1 patterns)</w:t>
      </w:r>
    </w:p>
    <w:p>
      <w:pPr>
        <w:ind w:left="340"/>
      </w:pPr>
      <w:r>
        <w:rPr>
          <w:color w:val="555555"/>
          <w:sz w:val="20"/>
        </w:rPr>
        <w:t xml:space="preserve">  n5-177  —  </w:t>
      </w:r>
      <w:r>
        <w:rPr>
          <w:sz w:val="20"/>
          <w:lang w:val="ja-JP" w:eastAsia="ja-JP" w:bidi="ja-JP"/>
        </w:rPr>
        <w:t>Verb-stem / Adj-stem + すぎる</w:t>
      </w:r>
      <w:r>
        <w:rPr>
          <w:color w:val="555555"/>
          <w:sz w:val="18"/>
        </w:rPr>
        <w:t xml:space="preserve">   (Verb-stem / Adj-stem + すぎる - too much / excessive)</w:t>
      </w:r>
    </w:p>
    <w:p>
      <w:r>
        <w:rPr>
          <w:b w:val="0"/>
          <w:i w:val="0"/>
          <w:sz w:val="8"/>
        </w:rPr>
      </w:r>
    </w:p>
    <w:p>
      <w:r>
        <w:rPr>
          <w:b/>
          <w:i w:val="0"/>
          <w:color w:val="1A5C38"/>
          <w:sz w:val="22"/>
        </w:rPr>
        <w:t>Additional Upper N5 / Borderline Patterns - Intention  (1 patterns)</w:t>
      </w:r>
    </w:p>
    <w:p>
      <w:pPr>
        <w:ind w:left="340"/>
      </w:pPr>
      <w:r>
        <w:rPr>
          <w:color w:val="555555"/>
          <w:sz w:val="20"/>
        </w:rPr>
        <w:t xml:space="preserve">  n5-178  —  </w:t>
      </w:r>
      <w:r>
        <w:rPr>
          <w:sz w:val="20"/>
          <w:lang w:val="ja-JP" w:eastAsia="ja-JP" w:bidi="ja-JP"/>
        </w:rPr>
        <w:t>Verb-plain + つもりだ / つもりです</w:t>
      </w:r>
      <w:r>
        <w:rPr>
          <w:color w:val="555555"/>
          <w:sz w:val="18"/>
        </w:rPr>
        <w:t xml:space="preserve">   (Verb-plain + つもりだ - intend to)</w:t>
      </w:r>
    </w:p>
    <w:p>
      <w:r>
        <w:rPr>
          <w:b w:val="0"/>
          <w:i w:val="0"/>
          <w:sz w:val="8"/>
        </w:rPr>
      </w:r>
    </w:p>
    <w:p>
      <w:r>
        <w:rPr>
          <w:b/>
          <w:i w:val="0"/>
          <w:color w:val="1A5C38"/>
          <w:sz w:val="22"/>
        </w:rPr>
        <w:t>Additional Upper N5 / Borderline Patterns - Quotation (Casual)  (1 patterns)</w:t>
      </w:r>
    </w:p>
    <w:p>
      <w:pPr>
        <w:ind w:left="340"/>
      </w:pPr>
      <w:r>
        <w:rPr>
          <w:color w:val="555555"/>
          <w:sz w:val="20"/>
        </w:rPr>
        <w:t xml:space="preserve">  n5-179  —  </w:t>
      </w:r>
      <w:r>
        <w:rPr>
          <w:sz w:val="20"/>
          <w:lang w:val="ja-JP" w:eastAsia="ja-JP" w:bidi="ja-JP"/>
        </w:rPr>
        <w:t>〜って</w:t>
      </w:r>
      <w:r>
        <w:rPr>
          <w:color w:val="555555"/>
          <w:sz w:val="18"/>
        </w:rPr>
        <w:t xml:space="preserve">   (〜って - casual quotation marker / topic introducer)</w:t>
      </w:r>
    </w:p>
    <w:p>
      <w:r>
        <w:rPr>
          <w:b w:val="0"/>
          <w:i w:val="0"/>
          <w:sz w:val="8"/>
        </w:rPr>
      </w:r>
    </w:p>
    <w:p>
      <w:r>
        <w:rPr>
          <w:b/>
          <w:i w:val="0"/>
          <w:color w:val="1A5C38"/>
          <w:sz w:val="22"/>
        </w:rPr>
        <w:t>Additional Upper N5 / Borderline Patterns - Way of Doing  (1 patterns)</w:t>
      </w:r>
    </w:p>
    <w:p>
      <w:pPr>
        <w:ind w:left="340"/>
      </w:pPr>
      <w:r>
        <w:rPr>
          <w:color w:val="555555"/>
          <w:sz w:val="20"/>
        </w:rPr>
        <w:t xml:space="preserve">  n5-180  —  </w:t>
      </w:r>
      <w:r>
        <w:rPr>
          <w:sz w:val="20"/>
          <w:lang w:val="ja-JP" w:eastAsia="ja-JP" w:bidi="ja-JP"/>
        </w:rPr>
        <w:t>Verb-stem + 〜かた</w:t>
      </w:r>
      <w:r>
        <w:rPr>
          <w:color w:val="555555"/>
          <w:sz w:val="18"/>
        </w:rPr>
        <w:t xml:space="preserve">   (Verb-stem + 〜かた - way of doing)</w:t>
      </w:r>
    </w:p>
    <w:p>
      <w:r>
        <w:rPr>
          <w:b w:val="0"/>
          <w:i w:val="0"/>
          <w:sz w:val="8"/>
        </w:rPr>
      </w:r>
    </w:p>
    <w:p>
      <w:r>
        <w:rPr>
          <w:b/>
          <w:i w:val="0"/>
          <w:color w:val="1A5C38"/>
          <w:sz w:val="22"/>
        </w:rPr>
        <w:t>Additional Upper N5 / Borderline Patterns - Sentence-Final Exclamation  (1 patterns)</w:t>
      </w:r>
    </w:p>
    <w:p>
      <w:pPr>
        <w:ind w:left="340"/>
      </w:pPr>
      <w:r>
        <w:rPr>
          <w:color w:val="555555"/>
          <w:sz w:val="20"/>
        </w:rPr>
        <w:t xml:space="preserve">  n5-181  —  </w:t>
      </w:r>
      <w:r>
        <w:rPr>
          <w:sz w:val="20"/>
          <w:lang w:val="ja-JP" w:eastAsia="ja-JP" w:bidi="ja-JP"/>
        </w:rPr>
        <w:t>〜なあ</w:t>
      </w:r>
      <w:r>
        <w:rPr>
          <w:color w:val="555555"/>
          <w:sz w:val="18"/>
        </w:rPr>
        <w:t xml:space="preserve">   (〜なあ - sentence-final exclamation ('I really feel...'))</w:t>
      </w:r>
    </w:p>
    <w:p>
      <w:r>
        <w:rPr>
          <w:b w:val="0"/>
          <w:i w:val="0"/>
          <w:sz w:val="8"/>
        </w:rPr>
      </w:r>
    </w:p>
    <w:p>
      <w:r>
        <w:rPr>
          <w:b/>
          <w:i w:val="0"/>
          <w:color w:val="1A5C38"/>
          <w:sz w:val="22"/>
        </w:rPr>
        <w:t>Additional Upper N5 / Borderline Patterns - Prohibitive (Casual)  (1 patterns)</w:t>
      </w:r>
    </w:p>
    <w:p>
      <w:pPr>
        <w:ind w:left="340"/>
      </w:pPr>
      <w:r>
        <w:rPr>
          <w:color w:val="555555"/>
          <w:sz w:val="20"/>
        </w:rPr>
        <w:t xml:space="preserve">  n5-182  —  </w:t>
      </w:r>
      <w:r>
        <w:rPr>
          <w:sz w:val="20"/>
          <w:lang w:val="ja-JP" w:eastAsia="ja-JP" w:bidi="ja-JP"/>
        </w:rPr>
        <w:t>Verb-plain + な</w:t>
      </w:r>
      <w:r>
        <w:rPr>
          <w:color w:val="555555"/>
          <w:sz w:val="18"/>
        </w:rPr>
        <w:t xml:space="preserve">   (Verb-plain + な - strong/casual prohibition ("don't!"))</w:t>
      </w:r>
    </w:p>
    <w:p>
      <w:r>
        <w:rPr>
          <w:b w:val="0"/>
          <w:i w:val="0"/>
          <w:sz w:val="8"/>
        </w:rPr>
      </w:r>
    </w:p>
    <w:p>
      <w:r>
        <w:br w:type="page"/>
      </w:r>
    </w:p>
    <w:p>
      <w:pPr>
        <w:pStyle w:val="Heading1"/>
      </w:pPr>
      <w:r>
        <w:rPr>
          <w:color w:val="14452A"/>
          <w:sz w:val="36"/>
        </w:rPr>
        <w:t>Category 1: Copula and Basic Sentence Structure</w:t>
      </w:r>
    </w:p>
    <w:p>
      <w:r>
        <w:rPr>
          <w:b w:val="0"/>
          <w:i/>
          <w:color w:val="555555"/>
          <w:sz w:val="20"/>
        </w:rPr>
        <w:t>1 grammar patterns in this category.</w:t>
      </w:r>
    </w:p>
    <w:p>
      <w:r>
        <w:br w:type="page"/>
      </w:r>
    </w:p>
    <w:p>
      <w:pPr>
        <w:pStyle w:val="Heading1"/>
      </w:pPr>
      <w:r>
        <w:rPr>
          <w:color w:val="555555"/>
          <w:sz w:val="40"/>
        </w:rPr>
        <w:t xml:space="preserve">n5-001 </w:t>
      </w:r>
      <w:r>
        <w:rPr>
          <w:color w:val="14452A"/>
          <w:sz w:val="40"/>
        </w:rPr>
        <w:t xml:space="preserve">— </w:t>
      </w:r>
      <w:r>
        <w:rPr>
          <w:color w:val="14452A"/>
          <w:sz w:val="40"/>
          <w:lang w:val="ja-JP" w:eastAsia="ja-JP" w:bidi="ja-JP"/>
        </w:rPr>
        <w:t>〜です／〜ます</w:t>
      </w:r>
    </w:p>
    <w:p>
      <w:r>
        <w:rPr>
          <w:i/>
          <w:color w:val="1A5C38"/>
          <w:sz w:val="24"/>
        </w:rPr>
        <w:t>Polite copula / polite verb ending</w:t>
      </w:r>
    </w:p>
    <w:p>
      <w:r>
        <w:rPr>
          <w:sz w:val="18"/>
        </w:rPr>
        <w:t xml:space="preserve">Open interactive page: </w:t>
      </w:r>
      <w:hyperlink r:id="rId9">
        <w:r>
          <w:rPr>
            <w:color w:val="1a5c38"/>
            <w:u w:val="single"/>
            <w:sz w:val="18"/>
          </w:rPr>
          <w:t>https://gauravaccentureproducts.github.io/JLPTSuccess/N5/#/learn/n5-001</w:t>
        </w:r>
      </w:hyperlink>
    </w:p>
    <w:p>
      <w:pPr>
        <w:pStyle w:val="Heading2"/>
      </w:pPr>
      <w:r>
        <w:rPr>
          <w:color w:val="14452A"/>
          <w:sz w:val="28"/>
        </w:rPr>
        <w:t>Meaning</w:t>
      </w:r>
    </w:p>
    <w:p>
      <w:r>
        <w:rPr>
          <w:b/>
          <w:sz w:val="20"/>
        </w:rPr>
        <w:t xml:space="preserve">Japanese: </w:t>
      </w:r>
      <w:r>
        <w:rPr>
          <w:sz w:val="20"/>
          <w:lang w:val="ja-JP" w:eastAsia="ja-JP" w:bidi="ja-JP"/>
        </w:rPr>
        <w:t>ていねいな いいかた</w:t>
      </w:r>
    </w:p>
    <w:p>
      <w:r>
        <w:rPr>
          <w:b/>
          <w:sz w:val="20"/>
        </w:rPr>
        <w:t xml:space="preserve">English: </w:t>
      </w:r>
      <w:r>
        <w:rPr>
          <w:sz w:val="20"/>
        </w:rPr>
        <w:t>Polite copula / polite verb ending</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です is the polite copula used after nouns and な-adjectives. ます attaches to verb stems to form the polite present. Negative and past forms vary by part of speech: nouns / な-adjectives use じゃありません / でした; verbs use ません / ました.</w:t>
      </w:r>
    </w:p>
    <w:p>
      <w:pPr>
        <w:pStyle w:val="Heading2"/>
      </w:pPr>
      <w:r>
        <w:rPr>
          <w:color w:val="14452A"/>
          <w:sz w:val="28"/>
        </w:rPr>
        <w:t>Pattern usage</w:t>
      </w:r>
    </w:p>
    <w:p>
      <w:r>
        <w:rPr>
          <w:b/>
          <w:sz w:val="20"/>
        </w:rPr>
        <w:t xml:space="preserve">Attaches to: </w:t>
      </w:r>
      <w:r>
        <w:rPr>
          <w:sz w:val="20"/>
        </w:rPr>
        <w:t>noun, na_adjective, verb_stem</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affirmative_present</w:t>
            </w:r>
          </w:p>
        </w:tc>
        <w:tc>
          <w:tcPr>
            <w:tcW w:type="dxa" w:w="2880"/>
          </w:tcPr>
          <w:p>
            <w:r>
              <w:t>Present affirmative</w:t>
            </w:r>
          </w:p>
        </w:tc>
        <w:tc>
          <w:tcPr>
            <w:tcW w:type="dxa" w:w="2880"/>
          </w:tcPr>
          <w:p>
            <w:r>
              <w:rPr>
                <w:lang w:val="ja-JP" w:eastAsia="ja-JP" w:bidi="ja-JP"/>
              </w:rPr>
              <w:t>がくせいです</w:t>
            </w:r>
          </w:p>
        </w:tc>
      </w:tr>
      <w:tr>
        <w:tc>
          <w:tcPr>
            <w:tcW w:type="dxa" w:w="2880"/>
          </w:tcPr>
          <w:p>
            <w:r>
              <w:t>negative_present</w:t>
            </w:r>
          </w:p>
        </w:tc>
        <w:tc>
          <w:tcPr>
            <w:tcW w:type="dxa" w:w="2880"/>
          </w:tcPr>
          <w:p>
            <w:r>
              <w:t>Present negative</w:t>
            </w:r>
          </w:p>
        </w:tc>
        <w:tc>
          <w:tcPr>
            <w:tcW w:type="dxa" w:w="2880"/>
          </w:tcPr>
          <w:p>
            <w:r>
              <w:rPr>
                <w:lang w:val="ja-JP" w:eastAsia="ja-JP" w:bidi="ja-JP"/>
              </w:rPr>
              <w:t>がくせいじゃありません</w:t>
            </w:r>
          </w:p>
        </w:tc>
      </w:tr>
      <w:tr>
        <w:tc>
          <w:tcPr>
            <w:tcW w:type="dxa" w:w="2880"/>
          </w:tcPr>
          <w:p>
            <w:r>
              <w:t>affirmative_past</w:t>
            </w:r>
          </w:p>
        </w:tc>
        <w:tc>
          <w:tcPr>
            <w:tcW w:type="dxa" w:w="2880"/>
          </w:tcPr>
          <w:p>
            <w:r>
              <w:t>Past affirmative</w:t>
            </w:r>
          </w:p>
        </w:tc>
        <w:tc>
          <w:tcPr>
            <w:tcW w:type="dxa" w:w="2880"/>
          </w:tcPr>
          <w:p>
            <w:r>
              <w:rPr>
                <w:lang w:val="ja-JP" w:eastAsia="ja-JP" w:bidi="ja-JP"/>
              </w:rPr>
              <w:t>がくせいでした</w:t>
            </w:r>
          </w:p>
        </w:tc>
      </w:tr>
      <w:tr>
        <w:tc>
          <w:tcPr>
            <w:tcW w:type="dxa" w:w="2880"/>
          </w:tcPr>
          <w:p>
            <w:r>
              <w:t>negative_past</w:t>
            </w:r>
          </w:p>
        </w:tc>
        <w:tc>
          <w:tcPr>
            <w:tcW w:type="dxa" w:w="2880"/>
          </w:tcPr>
          <w:p>
            <w:r>
              <w:t>Past negative</w:t>
            </w:r>
          </w:p>
        </w:tc>
        <w:tc>
          <w:tcPr>
            <w:tcW w:type="dxa" w:w="2880"/>
          </w:tcPr>
          <w:p>
            <w:r>
              <w:rPr>
                <w:lang w:val="ja-JP" w:eastAsia="ja-JP" w:bidi="ja-JP"/>
              </w:rPr>
              <w:t>がくせいじゃありませんでした</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わたしは がくせいです。</w:t>
      </w:r>
    </w:p>
    <w:p>
      <w:pPr>
        <w:ind w:left="227"/>
      </w:pPr>
      <w:r>
        <w:rPr>
          <w:b/>
          <w:color w:val="555555"/>
          <w:sz w:val="18"/>
        </w:rPr>
        <w:t xml:space="preserve">[EN]  </w:t>
      </w:r>
      <w:r>
        <w:rPr>
          <w:color w:val="555555"/>
          <w:sz w:val="22"/>
        </w:rPr>
        <w:t>I am a student.</w:t>
      </w:r>
    </w:p>
    <w:p>
      <w:pPr>
        <w:ind w:left="227"/>
      </w:pPr>
      <w:r>
        <w:rPr>
          <w:b/>
          <w:color w:val="555555"/>
          <w:sz w:val="18"/>
        </w:rPr>
        <w:t xml:space="preserve">[Audio] </w:t>
      </w:r>
      <w:r>
        <w:rPr>
          <w:color w:val="555555"/>
          <w:sz w:val="18"/>
        </w:rPr>
        <w:t xml:space="preserve">audio/grammar/n5-001.0.mp3   </w:t>
      </w:r>
      <w:hyperlink r:id="rId10">
        <w:r>
          <w:rPr>
            <w:color w:val="1a5c38"/>
            <w:u w:val="single"/>
            <w:sz w:val="16"/>
          </w:rPr>
          <w:t>https://gauravaccentureproducts.github.io/JLPTSuccess/N5/audio/grammar/n5-001.0.mp3</w:t>
        </w:r>
      </w:hyperlink>
    </w:p>
    <w:p>
      <w:r>
        <w:rPr>
          <w:b/>
          <w:color w:val="1A5C38"/>
          <w:sz w:val="20"/>
        </w:rPr>
        <w:t>Example 2  (negative)</w:t>
      </w:r>
    </w:p>
    <w:p>
      <w:pPr>
        <w:ind w:left="227"/>
      </w:pPr>
      <w:r>
        <w:rPr>
          <w:b/>
          <w:color w:val="555555"/>
          <w:sz w:val="18"/>
        </w:rPr>
        <w:t xml:space="preserve">[JA]  </w:t>
      </w:r>
      <w:r>
        <w:rPr>
          <w:sz w:val="22"/>
          <w:lang w:val="ja-JP" w:eastAsia="ja-JP" w:bidi="ja-JP"/>
        </w:rPr>
        <w:t>わたしは がくせいじゃありません。</w:t>
      </w:r>
    </w:p>
    <w:p>
      <w:pPr>
        <w:ind w:left="227"/>
      </w:pPr>
      <w:r>
        <w:rPr>
          <w:b/>
          <w:color w:val="555555"/>
          <w:sz w:val="18"/>
        </w:rPr>
        <w:t xml:space="preserve">[EN]  </w:t>
      </w:r>
      <w:r>
        <w:rPr>
          <w:color w:val="555555"/>
          <w:sz w:val="22"/>
        </w:rPr>
        <w:t>I am not a student.</w:t>
      </w:r>
    </w:p>
    <w:p>
      <w:pPr>
        <w:ind w:left="227"/>
      </w:pPr>
      <w:r>
        <w:rPr>
          <w:b/>
          <w:color w:val="555555"/>
          <w:sz w:val="18"/>
        </w:rPr>
        <w:t xml:space="preserve">[Audio] </w:t>
      </w:r>
      <w:r>
        <w:rPr>
          <w:color w:val="555555"/>
          <w:sz w:val="18"/>
        </w:rPr>
        <w:t xml:space="preserve">audio/grammar/n5-001.1.mp3   </w:t>
      </w:r>
      <w:hyperlink r:id="rId11">
        <w:r>
          <w:rPr>
            <w:color w:val="1a5c38"/>
            <w:u w:val="single"/>
            <w:sz w:val="16"/>
          </w:rPr>
          <w:t>https://gauravaccentureproducts.github.io/JLPTSuccess/N5/audio/grammar/n5-001.1.mp3</w:t>
        </w:r>
      </w:hyperlink>
    </w:p>
    <w:p>
      <w:r>
        <w:rPr>
          <w:b/>
          <w:color w:val="1A5C38"/>
          <w:sz w:val="20"/>
        </w:rPr>
        <w:t>Example 3  (question)</w:t>
      </w:r>
    </w:p>
    <w:p>
      <w:pPr>
        <w:ind w:left="227"/>
      </w:pPr>
      <w:r>
        <w:rPr>
          <w:b/>
          <w:color w:val="555555"/>
          <w:sz w:val="18"/>
        </w:rPr>
        <w:t xml:space="preserve">[JA]  </w:t>
      </w:r>
      <w:r>
        <w:rPr>
          <w:sz w:val="22"/>
          <w:lang w:val="ja-JP" w:eastAsia="ja-JP" w:bidi="ja-JP"/>
        </w:rPr>
        <w:t>あなたは がくせいですか。</w:t>
      </w:r>
    </w:p>
    <w:p>
      <w:pPr>
        <w:ind w:left="227"/>
      </w:pPr>
      <w:r>
        <w:rPr>
          <w:b/>
          <w:color w:val="555555"/>
          <w:sz w:val="18"/>
        </w:rPr>
        <w:t xml:space="preserve">[EN]  </w:t>
      </w:r>
      <w:r>
        <w:rPr>
          <w:color w:val="555555"/>
          <w:sz w:val="22"/>
        </w:rPr>
        <w:t>Are you a student?</w:t>
      </w:r>
    </w:p>
    <w:p>
      <w:pPr>
        <w:ind w:left="227"/>
      </w:pPr>
      <w:r>
        <w:rPr>
          <w:b/>
          <w:color w:val="555555"/>
          <w:sz w:val="18"/>
        </w:rPr>
        <w:t xml:space="preserve">[Audio] </w:t>
      </w:r>
      <w:r>
        <w:rPr>
          <w:color w:val="555555"/>
          <w:sz w:val="18"/>
        </w:rPr>
        <w:t xml:space="preserve">audio/grammar/n5-001.2.mp3   </w:t>
      </w:r>
      <w:hyperlink r:id="rId12">
        <w:r>
          <w:rPr>
            <w:color w:val="1a5c38"/>
            <w:u w:val="single"/>
            <w:sz w:val="16"/>
          </w:rPr>
          <w:t>https://gauravaccentureproducts.github.io/JLPTSuccess/N5/audio/grammar/n5-001.2.mp3</w:t>
        </w:r>
      </w:hyperlink>
    </w:p>
    <w:p>
      <w:r>
        <w:rPr>
          <w:b/>
          <w:color w:val="1A5C38"/>
          <w:sz w:val="20"/>
        </w:rPr>
        <w:t>Example 4  (past)</w:t>
      </w:r>
    </w:p>
    <w:p>
      <w:pPr>
        <w:ind w:left="227"/>
      </w:pPr>
      <w:r>
        <w:rPr>
          <w:b/>
          <w:color w:val="555555"/>
          <w:sz w:val="18"/>
        </w:rPr>
        <w:t xml:space="preserve">[JA]  </w:t>
      </w:r>
      <w:r>
        <w:rPr>
          <w:sz w:val="22"/>
          <w:lang w:val="ja-JP" w:eastAsia="ja-JP" w:bidi="ja-JP"/>
        </w:rPr>
        <w:t>きのうは やすみでした。</w:t>
      </w:r>
    </w:p>
    <w:p>
      <w:pPr>
        <w:ind w:left="227"/>
      </w:pPr>
      <w:r>
        <w:rPr>
          <w:b/>
          <w:color w:val="555555"/>
          <w:sz w:val="18"/>
        </w:rPr>
        <w:t xml:space="preserve">[EN]  </w:t>
      </w:r>
      <w:r>
        <w:rPr>
          <w:color w:val="555555"/>
          <w:sz w:val="22"/>
        </w:rPr>
        <w:t>Yesterday was a day off.</w:t>
      </w:r>
    </w:p>
    <w:p>
      <w:pPr>
        <w:ind w:left="227"/>
      </w:pPr>
      <w:r>
        <w:rPr>
          <w:b/>
          <w:color w:val="555555"/>
          <w:sz w:val="18"/>
        </w:rPr>
        <w:t xml:space="preserve">[Audio] </w:t>
      </w:r>
      <w:r>
        <w:rPr>
          <w:color w:val="555555"/>
          <w:sz w:val="18"/>
        </w:rPr>
        <w:t xml:space="preserve">audio/grammar/n5-001.3.mp3   </w:t>
      </w:r>
      <w:hyperlink r:id="rId13">
        <w:r>
          <w:rPr>
            <w:color w:val="1a5c38"/>
            <w:u w:val="single"/>
            <w:sz w:val="16"/>
          </w:rPr>
          <w:t>https://gauravaccentureproducts.github.io/JLPTSuccess/N5/audio/grammar/n5-001.3.mp3</w:t>
        </w:r>
      </w:hyperlink>
    </w:p>
    <w:p>
      <w:r>
        <w:rPr>
          <w:b/>
          <w:color w:val="1A5C38"/>
          <w:sz w:val="20"/>
        </w:rPr>
        <w:t>Example 5  (habitual)</w:t>
      </w:r>
    </w:p>
    <w:p>
      <w:pPr>
        <w:ind w:left="227"/>
      </w:pPr>
      <w:r>
        <w:rPr>
          <w:b/>
          <w:color w:val="555555"/>
          <w:sz w:val="18"/>
        </w:rPr>
        <w:t xml:space="preserve">[JA]  </w:t>
      </w:r>
      <w:r>
        <w:rPr>
          <w:sz w:val="22"/>
          <w:lang w:val="ja-JP" w:eastAsia="ja-JP" w:bidi="ja-JP"/>
        </w:rPr>
        <w:t>まいにち にほんごを べんきょうします。</w:t>
      </w:r>
    </w:p>
    <w:p>
      <w:pPr>
        <w:ind w:left="227"/>
      </w:pPr>
      <w:r>
        <w:rPr>
          <w:b/>
          <w:color w:val="555555"/>
          <w:sz w:val="18"/>
        </w:rPr>
        <w:t xml:space="preserve">[EN]  </w:t>
      </w:r>
      <w:r>
        <w:rPr>
          <w:color w:val="555555"/>
          <w:sz w:val="22"/>
        </w:rPr>
        <w:t>I study Japanese every day.</w:t>
      </w:r>
    </w:p>
    <w:p>
      <w:pPr>
        <w:ind w:left="227"/>
      </w:pPr>
      <w:r>
        <w:rPr>
          <w:b/>
          <w:color w:val="555555"/>
          <w:sz w:val="18"/>
        </w:rPr>
        <w:t xml:space="preserve">[Audio] </w:t>
      </w:r>
      <w:r>
        <w:rPr>
          <w:color w:val="555555"/>
          <w:sz w:val="18"/>
        </w:rPr>
        <w:t xml:space="preserve">audio/grammar/n5-001.4.mp3   </w:t>
      </w:r>
      <w:hyperlink r:id="rId14">
        <w:r>
          <w:rPr>
            <w:color w:val="1a5c38"/>
            <w:u w:val="single"/>
            <w:sz w:val="16"/>
          </w:rPr>
          <w:t>https://gauravaccentureproducts.github.io/JLPTSuccess/N5/audio/grammar/n5-001.4.mp3</w:t>
        </w:r>
      </w:hyperlink>
    </w:p>
    <w:p>
      <w:r>
        <w:rPr>
          <w:b/>
          <w:color w:val="1A5C38"/>
          <w:sz w:val="20"/>
        </w:rPr>
        <w:t>Example 6  (affirmative)</w:t>
      </w:r>
    </w:p>
    <w:p>
      <w:pPr>
        <w:ind w:left="227"/>
      </w:pPr>
      <w:r>
        <w:rPr>
          <w:b/>
          <w:color w:val="555555"/>
          <w:sz w:val="18"/>
        </w:rPr>
        <w:t xml:space="preserve">[JA]  </w:t>
      </w:r>
      <w:r>
        <w:rPr>
          <w:sz w:val="22"/>
          <w:lang w:val="ja-JP" w:eastAsia="ja-JP" w:bidi="ja-JP"/>
        </w:rPr>
        <w:t>私たちは がくせいです。</w:t>
      </w:r>
    </w:p>
    <w:p>
      <w:pPr>
        <w:ind w:left="227"/>
      </w:pPr>
      <w:r>
        <w:rPr>
          <w:b/>
          <w:color w:val="555555"/>
          <w:sz w:val="18"/>
        </w:rPr>
        <w:t xml:space="preserve">[EN]  </w:t>
      </w:r>
      <w:r>
        <w:rPr>
          <w:color w:val="555555"/>
          <w:sz w:val="22"/>
        </w:rPr>
        <w:t>We are students.</w:t>
      </w:r>
    </w:p>
    <w:p>
      <w:pPr>
        <w:ind w:left="227"/>
      </w:pPr>
      <w:r>
        <w:rPr>
          <w:b/>
          <w:color w:val="555555"/>
          <w:sz w:val="18"/>
        </w:rPr>
        <w:t xml:space="preserve">[Audio] </w:t>
      </w:r>
      <w:r>
        <w:rPr>
          <w:color w:val="555555"/>
          <w:sz w:val="18"/>
        </w:rPr>
        <w:t xml:space="preserve">audio/grammar/n5-001.5.mp3   </w:t>
      </w:r>
      <w:hyperlink r:id="rId15">
        <w:r>
          <w:rPr>
            <w:color w:val="1a5c38"/>
            <w:u w:val="single"/>
            <w:sz w:val="16"/>
          </w:rPr>
          <w:t>https://gauravaccentureproducts.github.io/JLPTSuccess/N5/audio/grammar/n5-001.5.mp3</w:t>
        </w:r>
      </w:hyperlink>
    </w:p>
    <w:p>
      <w:r>
        <w:rPr>
          <w:b/>
          <w:color w:val="1A5C38"/>
          <w:sz w:val="20"/>
        </w:rPr>
        <w:t>Example 7  (affirmative)</w:t>
      </w:r>
    </w:p>
    <w:p>
      <w:pPr>
        <w:ind w:left="227"/>
      </w:pPr>
      <w:r>
        <w:rPr>
          <w:b/>
          <w:color w:val="555555"/>
          <w:sz w:val="18"/>
        </w:rPr>
        <w:t xml:space="preserve">[JA]  </w:t>
      </w:r>
      <w:r>
        <w:rPr>
          <w:sz w:val="22"/>
          <w:lang w:val="ja-JP" w:eastAsia="ja-JP" w:bidi="ja-JP"/>
        </w:rPr>
        <w:t>かれは がくせいです。</w:t>
      </w:r>
    </w:p>
    <w:p>
      <w:pPr>
        <w:ind w:left="227"/>
      </w:pPr>
      <w:r>
        <w:rPr>
          <w:b/>
          <w:color w:val="555555"/>
          <w:sz w:val="18"/>
        </w:rPr>
        <w:t xml:space="preserve">[EN]  </w:t>
      </w:r>
      <w:r>
        <w:rPr>
          <w:color w:val="555555"/>
          <w:sz w:val="22"/>
        </w:rPr>
        <w:t>He is a student.</w:t>
      </w:r>
    </w:p>
    <w:p>
      <w:pPr>
        <w:ind w:left="227"/>
      </w:pPr>
      <w:r>
        <w:rPr>
          <w:b/>
          <w:color w:val="555555"/>
          <w:sz w:val="18"/>
        </w:rPr>
        <w:t xml:space="preserve">[Audio] </w:t>
      </w:r>
      <w:r>
        <w:rPr>
          <w:color w:val="555555"/>
          <w:sz w:val="18"/>
        </w:rPr>
        <w:t xml:space="preserve">audio/grammar/n5-001.6.mp3   </w:t>
      </w:r>
      <w:hyperlink r:id="rId16">
        <w:r>
          <w:rPr>
            <w:color w:val="1a5c38"/>
            <w:u w:val="single"/>
            <w:sz w:val="16"/>
          </w:rPr>
          <w:t>https://gauravaccentureproducts.github.io/JLPTSuccess/N5/audio/grammar/n5-001.6.mp3</w:t>
        </w:r>
      </w:hyperlink>
    </w:p>
    <w:p>
      <w:r>
        <w:rPr>
          <w:b/>
          <w:color w:val="1A5C38"/>
          <w:sz w:val="20"/>
        </w:rPr>
        <w:t>Example 8  (affirmative)</w:t>
      </w:r>
    </w:p>
    <w:p>
      <w:pPr>
        <w:ind w:left="227"/>
      </w:pPr>
      <w:r>
        <w:rPr>
          <w:b/>
          <w:color w:val="555555"/>
          <w:sz w:val="18"/>
        </w:rPr>
        <w:t xml:space="preserve">[JA]  </w:t>
      </w:r>
      <w:r>
        <w:rPr>
          <w:sz w:val="22"/>
          <w:lang w:val="ja-JP" w:eastAsia="ja-JP" w:bidi="ja-JP"/>
        </w:rPr>
        <w:t>これは ほんです。</w:t>
      </w:r>
    </w:p>
    <w:p>
      <w:pPr>
        <w:ind w:left="227"/>
      </w:pPr>
      <w:r>
        <w:rPr>
          <w:b/>
          <w:color w:val="555555"/>
          <w:sz w:val="18"/>
        </w:rPr>
        <w:t xml:space="preserve">[EN]  </w:t>
      </w:r>
      <w:r>
        <w:rPr>
          <w:color w:val="555555"/>
          <w:sz w:val="22"/>
        </w:rPr>
        <w:t>This is a book.</w:t>
      </w:r>
    </w:p>
    <w:p>
      <w:pPr>
        <w:ind w:left="227"/>
      </w:pPr>
      <w:r>
        <w:rPr>
          <w:b/>
          <w:color w:val="555555"/>
          <w:sz w:val="18"/>
        </w:rPr>
        <w:t xml:space="preserve">[Audio] </w:t>
      </w:r>
      <w:r>
        <w:rPr>
          <w:color w:val="555555"/>
          <w:sz w:val="18"/>
        </w:rPr>
        <w:t xml:space="preserve">audio/grammar/n5-001.7.mp3   </w:t>
      </w:r>
      <w:hyperlink r:id="rId17">
        <w:r>
          <w:rPr>
            <w:color w:val="1a5c38"/>
            <w:u w:val="single"/>
            <w:sz w:val="16"/>
          </w:rPr>
          <w:t>https://gauravaccentureproducts.github.io/JLPTSuccess/N5/audio/grammar/n5-001.7.mp3</w:t>
        </w:r>
      </w:hyperlink>
    </w:p>
    <w:p>
      <w:r>
        <w:rPr>
          <w:b/>
          <w:color w:val="1A5C38"/>
          <w:sz w:val="20"/>
        </w:rPr>
        <w:t>Example 9  (negative)</w:t>
      </w:r>
    </w:p>
    <w:p>
      <w:pPr>
        <w:ind w:left="227"/>
      </w:pPr>
      <w:r>
        <w:rPr>
          <w:b/>
          <w:color w:val="555555"/>
          <w:sz w:val="18"/>
        </w:rPr>
        <w:t xml:space="preserve">[JA]  </w:t>
      </w:r>
      <w:r>
        <w:rPr>
          <w:sz w:val="22"/>
          <w:lang w:val="ja-JP" w:eastAsia="ja-JP" w:bidi="ja-JP"/>
        </w:rPr>
        <w:t>わたしは がくせいでは ありません。</w:t>
      </w:r>
    </w:p>
    <w:p>
      <w:pPr>
        <w:ind w:left="227"/>
      </w:pPr>
      <w:r>
        <w:rPr>
          <w:b/>
          <w:color w:val="555555"/>
          <w:sz w:val="18"/>
        </w:rPr>
        <w:t xml:space="preserve">[EN]  </w:t>
      </w:r>
      <w:r>
        <w:rPr>
          <w:color w:val="555555"/>
          <w:sz w:val="22"/>
        </w:rPr>
        <w:t>I'm not a student.</w:t>
      </w:r>
    </w:p>
    <w:p>
      <w:pPr>
        <w:ind w:left="227"/>
      </w:pPr>
      <w:r>
        <w:rPr>
          <w:b/>
          <w:color w:val="555555"/>
          <w:sz w:val="18"/>
        </w:rPr>
        <w:t xml:space="preserve">[Audio] </w:t>
      </w:r>
      <w:r>
        <w:rPr>
          <w:color w:val="555555"/>
          <w:sz w:val="18"/>
        </w:rPr>
        <w:t xml:space="preserve">audio/grammar/n5-001.8.mp3   </w:t>
      </w:r>
      <w:hyperlink r:id="rId18">
        <w:r>
          <w:rPr>
            <w:color w:val="1a5c38"/>
            <w:u w:val="single"/>
            <w:sz w:val="16"/>
          </w:rPr>
          <w:t>https://gauravaccentureproducts.github.io/JLPTSuccess/N5/audio/grammar/n5-001.8.mp3</w:t>
        </w:r>
      </w:hyperlink>
    </w:p>
    <w:p>
      <w:r>
        <w:rPr>
          <w:b/>
          <w:color w:val="1A5C38"/>
          <w:sz w:val="20"/>
        </w:rPr>
        <w:t>Example 10  (habitual)</w:t>
      </w:r>
    </w:p>
    <w:p>
      <w:pPr>
        <w:ind w:left="227"/>
      </w:pPr>
      <w:r>
        <w:rPr>
          <w:b/>
          <w:color w:val="555555"/>
          <w:sz w:val="18"/>
        </w:rPr>
        <w:t xml:space="preserve">[JA]  </w:t>
      </w:r>
      <w:r>
        <w:rPr>
          <w:sz w:val="22"/>
          <w:lang w:val="ja-JP" w:eastAsia="ja-JP" w:bidi="ja-JP"/>
        </w:rPr>
        <w:t>まいにち えいがを みます。</w:t>
      </w:r>
    </w:p>
    <w:p>
      <w:pPr>
        <w:ind w:left="227"/>
      </w:pPr>
      <w:r>
        <w:rPr>
          <w:b/>
          <w:color w:val="555555"/>
          <w:sz w:val="18"/>
        </w:rPr>
        <w:t xml:space="preserve">[EN]  </w:t>
      </w:r>
      <w:r>
        <w:rPr>
          <w:color w:val="555555"/>
          <w:sz w:val="22"/>
        </w:rPr>
        <w:t>I watch movies every day.</w:t>
      </w:r>
    </w:p>
    <w:p>
      <w:pPr>
        <w:ind w:left="227"/>
      </w:pPr>
      <w:r>
        <w:rPr>
          <w:b/>
          <w:color w:val="555555"/>
          <w:sz w:val="18"/>
        </w:rPr>
        <w:t xml:space="preserve">[Audio] </w:t>
      </w:r>
      <w:r>
        <w:rPr>
          <w:color w:val="555555"/>
          <w:sz w:val="18"/>
        </w:rPr>
        <w:t xml:space="preserve">audio/grammar/n5-001.9.mp3   </w:t>
      </w:r>
      <w:hyperlink r:id="rId19">
        <w:r>
          <w:rPr>
            <w:color w:val="1a5c38"/>
            <w:u w:val="single"/>
            <w:sz w:val="16"/>
          </w:rPr>
          <w:t>https://gauravaccentureproducts.github.io/JLPTSuccess/N5/audio/grammar/n5-001.9.mp3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わたしは がくせいです じゃありません。</w:t>
      </w:r>
    </w:p>
    <w:p>
      <w:pPr>
        <w:ind w:left="227"/>
      </w:pPr>
      <w:r>
        <w:rPr>
          <w:b/>
          <w:color w:val="1A5C38"/>
        </w:rPr>
        <w:t xml:space="preserve">✓ </w:t>
      </w:r>
      <w:r>
        <w:rPr>
          <w:color w:val="1A5C38"/>
          <w:lang w:val="ja-JP" w:eastAsia="ja-JP" w:bidi="ja-JP"/>
        </w:rPr>
        <w:t>わたしは がくせいじゃありません。</w:t>
      </w:r>
    </w:p>
    <w:p>
      <w:pPr>
        <w:ind w:left="227"/>
      </w:pPr>
      <w:r>
        <w:rPr>
          <w:i/>
          <w:color w:val="555555"/>
          <w:sz w:val="20"/>
        </w:rPr>
        <w:t>Don't combine です and じゃありません. Use じゃありません alone for the polite negative of nouns / な-adjectives.</w:t>
      </w:r>
    </w:p>
    <w:p>
      <w:pPr>
        <w:ind w:left="227"/>
      </w:pPr>
      <w:r>
        <w:rPr>
          <w:b/>
          <w:color w:val="AA3333"/>
        </w:rPr>
        <w:t xml:space="preserve">✗ </w:t>
      </w:r>
      <w:r>
        <w:rPr>
          <w:color w:val="AA3333"/>
          <w:lang w:val="ja-JP" w:eastAsia="ja-JP" w:bidi="ja-JP"/>
        </w:rPr>
        <w:t>わたしは いきますじゃありません。</w:t>
      </w:r>
    </w:p>
    <w:p>
      <w:pPr>
        <w:ind w:left="227"/>
      </w:pPr>
      <w:r>
        <w:rPr>
          <w:b/>
          <w:color w:val="1A5C38"/>
        </w:rPr>
        <w:t xml:space="preserve">✓ </w:t>
      </w:r>
      <w:r>
        <w:rPr>
          <w:color w:val="1A5C38"/>
          <w:lang w:val="ja-JP" w:eastAsia="ja-JP" w:bidi="ja-JP"/>
        </w:rPr>
        <w:t>わたしは いきません。</w:t>
      </w:r>
    </w:p>
    <w:p>
      <w:pPr>
        <w:ind w:left="227"/>
      </w:pPr>
      <w:r>
        <w:rPr>
          <w:i/>
          <w:color w:val="555555"/>
          <w:sz w:val="20"/>
        </w:rPr>
        <w:t>Verbs use ません for the polite negative, not じゃありません. じゃありません is only for nouns and な-adjectives.</w:t>
      </w:r>
    </w:p>
    <w:p>
      <w:pPr>
        <w:ind w:left="227"/>
      </w:pPr>
      <w:r>
        <w:rPr>
          <w:b/>
          <w:color w:val="AA3333"/>
        </w:rPr>
        <w:t xml:space="preserve">✗ </w:t>
      </w:r>
      <w:r>
        <w:rPr>
          <w:color w:val="AA3333"/>
          <w:lang w:val="ja-JP" w:eastAsia="ja-JP" w:bidi="ja-JP"/>
        </w:rPr>
        <w:t>わたしが がくせいです。</w:t>
      </w:r>
    </w:p>
    <w:p>
      <w:pPr>
        <w:ind w:left="227"/>
      </w:pPr>
      <w:r>
        <w:rPr>
          <w:b/>
          <w:color w:val="1A5C38"/>
        </w:rPr>
        <w:t xml:space="preserve">✓ </w:t>
      </w:r>
      <w:r>
        <w:rPr>
          <w:color w:val="1A5C38"/>
          <w:lang w:val="ja-JP" w:eastAsia="ja-JP" w:bidi="ja-JP"/>
        </w:rPr>
        <w:t>わたしは がくせいです。</w:t>
      </w:r>
    </w:p>
    <w:p>
      <w:pPr>
        <w:ind w:left="227"/>
      </w:pPr>
      <w:r>
        <w:rPr>
          <w:i/>
          <w:color w:val="555555"/>
          <w:sz w:val="20"/>
        </w:rPr>
        <w:t>Self-introduction sentences declare the speaker AS THE TOPIC, so they use は (topic marker). が in the same slot would imply 'as for who the student is — it's me' — answer to an unstated 'だれが学生ですか'. For a plain self-intro, は.</w:t>
      </w:r>
    </w:p>
    <w:p>
      <w:pPr>
        <w:pStyle w:val="Heading2"/>
      </w:pPr>
      <w:r>
        <w:rPr>
          <w:color w:val="14452A"/>
          <w:sz w:val="28"/>
        </w:rPr>
        <w:t>Wrong / corrected pairs</w:t>
      </w:r>
    </w:p>
    <w:p>
      <w:pPr>
        <w:ind w:left="227"/>
      </w:pPr>
      <w:r>
        <w:rPr>
          <w:b/>
          <w:color w:val="AA3333"/>
        </w:rPr>
        <w:t xml:space="preserve">✗ </w:t>
      </w:r>
      <w:r>
        <w:rPr>
          <w:color w:val="AA3333"/>
          <w:lang w:val="ja-JP" w:eastAsia="ja-JP" w:bidi="ja-JP"/>
        </w:rPr>
        <w:t>わたし がくせい。</w:t>
      </w:r>
    </w:p>
    <w:p>
      <w:pPr>
        <w:ind w:left="227"/>
      </w:pPr>
      <w:r>
        <w:rPr>
          <w:b/>
          <w:color w:val="1A5C38"/>
        </w:rPr>
        <w:t xml:space="preserve">✓ </w:t>
      </w:r>
      <w:r>
        <w:rPr>
          <w:color w:val="1A5C38"/>
          <w:lang w:val="ja-JP" w:eastAsia="ja-JP" w:bidi="ja-JP"/>
        </w:rPr>
        <w:t>わたしは がくせいです。</w:t>
      </w:r>
    </w:p>
    <w:p>
      <w:pPr>
        <w:ind w:left="227"/>
      </w:pPr>
      <w:r>
        <w:rPr>
          <w:i/>
          <w:color w:val="555555"/>
          <w:sz w:val="20"/>
        </w:rPr>
        <w:t>Polite predicate requires です; bare nouns are casual incomplete sentences.</w:t>
      </w:r>
    </w:p>
    <w:p>
      <w:pPr>
        <w:ind w:left="227"/>
      </w:pPr>
      <w:r>
        <w:rPr>
          <w:b/>
          <w:color w:val="AA3333"/>
        </w:rPr>
        <w:t xml:space="preserve">✗ </w:t>
      </w:r>
      <w:r>
        <w:rPr>
          <w:color w:val="AA3333"/>
          <w:lang w:val="ja-JP" w:eastAsia="ja-JP" w:bidi="ja-JP"/>
        </w:rPr>
        <w:t>がっこうに いくます。</w:t>
      </w:r>
    </w:p>
    <w:p>
      <w:pPr>
        <w:ind w:left="227"/>
      </w:pPr>
      <w:r>
        <w:rPr>
          <w:b/>
          <w:color w:val="1A5C38"/>
        </w:rPr>
        <w:t xml:space="preserve">✓ </w:t>
      </w:r>
      <w:r>
        <w:rPr>
          <w:color w:val="1A5C38"/>
          <w:lang w:val="ja-JP" w:eastAsia="ja-JP" w:bidi="ja-JP"/>
        </w:rPr>
        <w:t>がっこうに いきます。</w:t>
      </w:r>
    </w:p>
    <w:p>
      <w:pPr>
        <w:ind w:left="227"/>
      </w:pPr>
      <w:r>
        <w:rPr>
          <w:i/>
          <w:color w:val="555555"/>
          <w:sz w:val="20"/>
        </w:rPr>
        <w:t>Group-1 verb stem 行く→行き before ます (drop -u, add -i). Do not insert る.</w:t>
      </w:r>
    </w:p>
    <w:p>
      <w:pPr>
        <w:ind w:left="227"/>
      </w:pPr>
      <w:r>
        <w:rPr>
          <w:b/>
          <w:color w:val="AA3333"/>
        </w:rPr>
        <w:t xml:space="preserve">✗ </w:t>
      </w:r>
      <w:r>
        <w:rPr>
          <w:color w:val="AA3333"/>
          <w:lang w:val="ja-JP" w:eastAsia="ja-JP" w:bidi="ja-JP"/>
        </w:rPr>
        <w:t>がくせいです か。</w:t>
      </w:r>
    </w:p>
    <w:p>
      <w:pPr>
        <w:ind w:left="227"/>
      </w:pPr>
      <w:r>
        <w:rPr>
          <w:b/>
          <w:color w:val="1A5C38"/>
        </w:rPr>
        <w:t xml:space="preserve">✓ </w:t>
      </w:r>
      <w:r>
        <w:rPr>
          <w:color w:val="1A5C38"/>
          <w:lang w:val="ja-JP" w:eastAsia="ja-JP" w:bidi="ja-JP"/>
        </w:rPr>
        <w:t>がくせいですか。 (no space, falling tone often)</w:t>
      </w:r>
    </w:p>
    <w:p>
      <w:pPr>
        <w:ind w:left="227"/>
      </w:pPr>
      <w:r>
        <w:rPr>
          <w:i/>
          <w:color w:val="555555"/>
          <w:sz w:val="20"/>
        </w:rPr>
        <w:t>Context: with rising tone. Question particle か attaches directly without space; spoken intonation can be flat or slightly rising.</w:t>
      </w:r>
    </w:p>
    <w:p>
      <w:pPr>
        <w:pStyle w:val="Heading2"/>
      </w:pPr>
      <w:r>
        <w:rPr>
          <w:color w:val="14452A"/>
          <w:sz w:val="28"/>
        </w:rPr>
        <w:t>Contrasts with similar patterns</w:t>
      </w:r>
    </w:p>
    <w:p>
      <w:pPr>
        <w:pStyle w:val="Heading2"/>
      </w:pPr>
      <w:r>
        <w:rPr>
          <w:color w:val="14452A"/>
          <w:sz w:val="28"/>
        </w:rPr>
        <w:t>Notes</w:t>
      </w:r>
    </w:p>
    <w:p>
      <w:r>
        <w:rPr>
          <w:b w:val="0"/>
          <w:i/>
          <w:color w:val="555555"/>
          <w:sz w:val="20"/>
        </w:rPr>
        <w:t>Foundation pattern for all polite-form Japanese. Every other polite-form pattern in N5 builds on it.</w:t>
      </w:r>
    </w:p>
    <w:p>
      <w:pPr>
        <w:pStyle w:val="Heading2"/>
      </w:pPr>
      <w:r>
        <w:rPr>
          <w:color w:val="14452A"/>
          <w:sz w:val="28"/>
        </w:rPr>
        <w:t>Pedagogical essay</w:t>
      </w:r>
    </w:p>
    <w:p>
      <w:r>
        <w:rPr>
          <w:b/>
          <w:sz w:val="20"/>
        </w:rPr>
        <w:t xml:space="preserve">Intro: </w:t>
      </w:r>
      <w:r>
        <w:rPr>
          <w:sz w:val="20"/>
        </w:rPr>
        <w:t>The polite-language ON switch. です = polite copula (after nouns / na-adjectives / sentence-end). ます = polite verb ending (replaces dictionary-form ending).</w:t>
      </w:r>
    </w:p>
    <w:p>
      <w:r>
        <w:rPr>
          <w:b/>
          <w:sz w:val="20"/>
        </w:rPr>
        <w:t xml:space="preserve">Why it matters: </w:t>
      </w:r>
      <w:r>
        <w:rPr>
          <w:sz w:val="20"/>
        </w:rPr>
        <w:t>These are the foundation of polite Japanese. Master ~です/~ます and you can speak politely to anyone — bosses, strangers, customers. Drop them and you sound casual (only safe with friends/family). Knowing when to switch between the two registers IS the daily social muscle of Japanese.</w:t>
      </w:r>
    </w:p>
    <w:p>
      <w:r>
        <w:rPr>
          <w:b/>
          <w:sz w:val="20"/>
        </w:rPr>
        <w:t xml:space="preserve">Common pitfalls: </w:t>
      </w:r>
      <w:r>
        <w:rPr>
          <w:sz w:val="20"/>
        </w:rPr>
        <w:t>Mixing です with verb-form (×食べるです). Mixing です with i-adjective (the い is the verb-form: 高いです, NOT 高いだ). Forgetting past forms: でした (was) and ました (did).</w:t>
      </w:r>
    </w:p>
    <w:p>
      <w:r>
        <w:rPr>
          <w:b/>
          <w:sz w:val="20"/>
        </w:rPr>
        <w:t xml:space="preserve">Practice tip: </w:t>
      </w:r>
      <w:r>
        <w:rPr>
          <w:sz w:val="20"/>
        </w:rPr>
        <w:t>Take a sentence you'd say to a friend (drop です/ます: 食べる) and re-cast it for a teacher (keep them: 食べます). Do this for 5 verbs and 5 noun sentences. The mental flick between casual and polite is the social muscle you're building.</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1}</w:t>
      </w:r>
    </w:p>
    <w:p>
      <w:r>
        <w:rPr>
          <w:b/>
          <w:sz w:val="20"/>
        </w:rPr>
        <w:t xml:space="preserve">Minna no Nihongo chapter: </w:t>
      </w:r>
      <w:r>
        <w:rPr>
          <w:sz w:val="20"/>
        </w:rPr>
        <w:t>{'book': 1, 'chapter': 1}</w:t>
      </w:r>
    </w:p>
    <w:p>
      <w:r>
        <w:br w:type="page"/>
      </w:r>
    </w:p>
    <w:p>
      <w:pPr>
        <w:pStyle w:val="Heading1"/>
      </w:pPr>
      <w:r>
        <w:rPr>
          <w:color w:val="14452A"/>
          <w:sz w:val="36"/>
        </w:rPr>
        <w:t>Category 2: Particles</w:t>
      </w:r>
    </w:p>
    <w:p>
      <w:r>
        <w:rPr>
          <w:b w:val="0"/>
          <w:i/>
          <w:color w:val="555555"/>
          <w:sz w:val="20"/>
        </w:rPr>
        <w:t>27 grammar patterns in this category.</w:t>
      </w:r>
    </w:p>
    <w:p>
      <w:r>
        <w:br w:type="page"/>
      </w:r>
    </w:p>
    <w:p>
      <w:pPr>
        <w:pStyle w:val="Heading1"/>
      </w:pPr>
      <w:r>
        <w:rPr>
          <w:color w:val="555555"/>
          <w:sz w:val="40"/>
        </w:rPr>
        <w:t xml:space="preserve">n5-002 </w:t>
      </w:r>
      <w:r>
        <w:rPr>
          <w:color w:val="14452A"/>
          <w:sz w:val="40"/>
        </w:rPr>
        <w:t xml:space="preserve">— </w:t>
      </w:r>
      <w:r>
        <w:rPr>
          <w:color w:val="14452A"/>
          <w:sz w:val="40"/>
          <w:lang w:val="ja-JP" w:eastAsia="ja-JP" w:bidi="ja-JP"/>
        </w:rPr>
        <w:t>は</w:t>
      </w:r>
    </w:p>
    <w:p>
      <w:r>
        <w:rPr>
          <w:i/>
          <w:color w:val="1A5C38"/>
          <w:sz w:val="24"/>
        </w:rPr>
        <w:t>Topic marker - introduces what the sentence is about (already-known information)</w:t>
      </w:r>
    </w:p>
    <w:p>
      <w:r>
        <w:rPr>
          <w:sz w:val="18"/>
        </w:rPr>
        <w:t xml:space="preserve">Open interactive page: </w:t>
      </w:r>
      <w:hyperlink r:id="rId20">
        <w:r>
          <w:rPr>
            <w:color w:val="1a5c38"/>
            <w:u w:val="single"/>
            <w:sz w:val="18"/>
          </w:rPr>
          <w:t>https://gauravaccentureproducts.github.io/JLPTSuccess/N5/#/learn/n5-002</w:t>
        </w:r>
      </w:hyperlink>
    </w:p>
    <w:p>
      <w:pPr>
        <w:pStyle w:val="Heading2"/>
      </w:pPr>
      <w:r>
        <w:rPr>
          <w:color w:val="14452A"/>
          <w:sz w:val="28"/>
        </w:rPr>
        <w:t>Meaning</w:t>
      </w:r>
    </w:p>
    <w:p>
      <w:r>
        <w:rPr>
          <w:b/>
          <w:sz w:val="20"/>
        </w:rPr>
        <w:t xml:space="preserve">Japanese: </w:t>
      </w:r>
      <w:r>
        <w:rPr>
          <w:sz w:val="20"/>
          <w:lang w:val="ja-JP" w:eastAsia="ja-JP" w:bidi="ja-JP"/>
        </w:rPr>
        <w:t>わだいの しるし</w:t>
      </w:r>
    </w:p>
    <w:p>
      <w:r>
        <w:rPr>
          <w:b/>
          <w:sz w:val="20"/>
        </w:rPr>
        <w:t xml:space="preserve">English: </w:t>
      </w:r>
      <w:r>
        <w:rPr>
          <w:sz w:val="20"/>
        </w:rPr>
        <w:t>Topic marker - introduces what the sentence is about (already-known information)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は marks the TOPIC - what the sentence is about. The topic is usually given / known information. Pronounced 'wa' even though written with the kana は (ha). Often translated as 'as for ___' or simply omitted in English. Compare with が (subject), which often introduces NEW information.</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topic</w:t>
            </w:r>
          </w:p>
        </w:tc>
        <w:tc>
          <w:tcPr>
            <w:tcW w:type="dxa" w:w="2880"/>
          </w:tcPr>
          <w:p>
            <w:r>
              <w:t>Marks the topic</w:t>
            </w:r>
          </w:p>
        </w:tc>
        <w:tc>
          <w:tcPr>
            <w:tcW w:type="dxa" w:w="2880"/>
          </w:tcPr>
          <w:p>
            <w:r>
              <w:rPr>
                <w:lang w:val="ja-JP" w:eastAsia="ja-JP" w:bidi="ja-JP"/>
              </w:rPr>
              <w:t>わたしは がくせいです。</w:t>
            </w:r>
          </w:p>
        </w:tc>
      </w:tr>
      <w:tr>
        <w:tc>
          <w:tcPr>
            <w:tcW w:type="dxa" w:w="2880"/>
          </w:tcPr>
          <w:p>
            <w:r>
              <w:t>contrast</w:t>
            </w:r>
          </w:p>
        </w:tc>
        <w:tc>
          <w:tcPr>
            <w:tcW w:type="dxa" w:w="2880"/>
          </w:tcPr>
          <w:p>
            <w:r>
              <w:t>Contrast between A and B</w:t>
            </w:r>
          </w:p>
        </w:tc>
        <w:tc>
          <w:tcPr>
            <w:tcW w:type="dxa" w:w="2880"/>
          </w:tcPr>
          <w:p>
            <w:r>
              <w:rPr>
                <w:lang w:val="ja-JP" w:eastAsia="ja-JP" w:bidi="ja-JP"/>
              </w:rPr>
              <w:t>コーヒーは すきですが、おちゃは すきじゃありません。</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わたしは がくせいです。</w:t>
      </w:r>
    </w:p>
    <w:p>
      <w:pPr>
        <w:ind w:left="227"/>
      </w:pPr>
      <w:r>
        <w:rPr>
          <w:b/>
          <w:color w:val="555555"/>
          <w:sz w:val="18"/>
        </w:rPr>
        <w:t xml:space="preserve">[EN]  </w:t>
      </w:r>
      <w:r>
        <w:rPr>
          <w:color w:val="555555"/>
          <w:sz w:val="22"/>
        </w:rPr>
        <w:t>I am a student.</w:t>
      </w:r>
    </w:p>
    <w:p>
      <w:pPr>
        <w:ind w:left="227"/>
      </w:pPr>
      <w:r>
        <w:rPr>
          <w:b/>
          <w:color w:val="555555"/>
          <w:sz w:val="18"/>
        </w:rPr>
        <w:t xml:space="preserve">[Audio] </w:t>
      </w:r>
      <w:r>
        <w:rPr>
          <w:color w:val="555555"/>
          <w:sz w:val="18"/>
        </w:rPr>
        <w:t xml:space="preserve">audio/grammar/n5-002.0.mp3   </w:t>
      </w:r>
      <w:hyperlink r:id="rId21">
        <w:r>
          <w:rPr>
            <w:color w:val="1a5c38"/>
            <w:u w:val="single"/>
            <w:sz w:val="16"/>
          </w:rPr>
          <w:t>https://gauravaccentureproducts.github.io/JLPTSuccess/N5/audio/grammar/n5-002.0.mp3</w:t>
        </w:r>
      </w:hyperlink>
    </w:p>
    <w:p>
      <w:r>
        <w:rPr>
          <w:b/>
          <w:color w:val="1A5C38"/>
          <w:sz w:val="20"/>
        </w:rPr>
        <w:t>Example 2  (affirmative)</w:t>
      </w:r>
    </w:p>
    <w:p>
      <w:pPr>
        <w:ind w:left="227"/>
      </w:pPr>
      <w:r>
        <w:rPr>
          <w:b/>
          <w:color w:val="555555"/>
          <w:sz w:val="18"/>
        </w:rPr>
        <w:t xml:space="preserve">[JA]  </w:t>
      </w:r>
      <w:r>
        <w:rPr>
          <w:sz w:val="22"/>
          <w:lang w:val="ja-JP" w:eastAsia="ja-JP" w:bidi="ja-JP"/>
        </w:rPr>
        <w:t>これは ほんです。</w:t>
      </w:r>
    </w:p>
    <w:p>
      <w:pPr>
        <w:ind w:left="227"/>
      </w:pPr>
      <w:r>
        <w:rPr>
          <w:b/>
          <w:color w:val="555555"/>
          <w:sz w:val="18"/>
        </w:rPr>
        <w:t xml:space="preserve">[EN]  </w:t>
      </w:r>
      <w:r>
        <w:rPr>
          <w:color w:val="555555"/>
          <w:sz w:val="22"/>
        </w:rPr>
        <w:t>This is a book.</w:t>
      </w:r>
    </w:p>
    <w:p>
      <w:pPr>
        <w:ind w:left="227"/>
      </w:pPr>
      <w:r>
        <w:rPr>
          <w:b/>
          <w:color w:val="555555"/>
          <w:sz w:val="18"/>
        </w:rPr>
        <w:t xml:space="preserve">[Audio] </w:t>
      </w:r>
      <w:r>
        <w:rPr>
          <w:color w:val="555555"/>
          <w:sz w:val="18"/>
        </w:rPr>
        <w:t xml:space="preserve">audio/grammar/n5-002.1.mp3   </w:t>
      </w:r>
      <w:hyperlink r:id="rId22">
        <w:r>
          <w:rPr>
            <w:color w:val="1a5c38"/>
            <w:u w:val="single"/>
            <w:sz w:val="16"/>
          </w:rPr>
          <w:t>https://gauravaccentureproducts.github.io/JLPTSuccess/N5/audio/grammar/n5-002.1.mp3</w:t>
        </w:r>
      </w:hyperlink>
    </w:p>
    <w:p>
      <w:r>
        <w:rPr>
          <w:b/>
          <w:color w:val="1A5C38"/>
          <w:sz w:val="20"/>
        </w:rPr>
        <w:t>Example 3  (negative)</w:t>
      </w:r>
    </w:p>
    <w:p>
      <w:pPr>
        <w:ind w:left="227"/>
      </w:pPr>
      <w:r>
        <w:rPr>
          <w:b/>
          <w:color w:val="555555"/>
          <w:sz w:val="18"/>
        </w:rPr>
        <w:t xml:space="preserve">[JA]  </w:t>
      </w:r>
      <w:r>
        <w:rPr>
          <w:sz w:val="22"/>
          <w:lang w:val="ja-JP" w:eastAsia="ja-JP" w:bidi="ja-JP"/>
        </w:rPr>
        <w:t>コーヒーは 飲みますが、にくは たべません。</w:t>
      </w:r>
    </w:p>
    <w:p>
      <w:pPr>
        <w:ind w:left="227"/>
      </w:pPr>
      <w:r>
        <w:rPr>
          <w:b/>
          <w:color w:val="555555"/>
          <w:sz w:val="18"/>
        </w:rPr>
        <w:t xml:space="preserve">[EN]  </w:t>
      </w:r>
      <w:r>
        <w:rPr>
          <w:color w:val="555555"/>
          <w:sz w:val="22"/>
        </w:rPr>
        <w:t>I drink coffee, but I do not eat meat. (contrastive は: marks the contrast between two topics)</w:t>
      </w:r>
    </w:p>
    <w:p>
      <w:pPr>
        <w:ind w:left="227"/>
      </w:pPr>
      <w:r>
        <w:rPr>
          <w:b/>
          <w:color w:val="555555"/>
          <w:sz w:val="18"/>
        </w:rPr>
        <w:t xml:space="preserve">[Audio] </w:t>
      </w:r>
      <w:r>
        <w:rPr>
          <w:color w:val="555555"/>
          <w:sz w:val="18"/>
        </w:rPr>
        <w:t xml:space="preserve">audio/grammar/n5-002.2.mp3   </w:t>
      </w:r>
      <w:hyperlink r:id="rId23">
        <w:r>
          <w:rPr>
            <w:color w:val="1a5c38"/>
            <w:u w:val="single"/>
            <w:sz w:val="16"/>
          </w:rPr>
          <w:t>https://gauravaccentureproducts.github.io/JLPTSuccess/N5/audio/grammar/n5-002.2.mp3</w:t>
        </w:r>
      </w:hyperlink>
    </w:p>
    <w:p>
      <w:r>
        <w:rPr>
          <w:b/>
          <w:color w:val="1A5C38"/>
          <w:sz w:val="20"/>
        </w:rPr>
        <w:t>Example 4  (question)</w:t>
      </w:r>
    </w:p>
    <w:p>
      <w:pPr>
        <w:ind w:left="227"/>
      </w:pPr>
      <w:r>
        <w:rPr>
          <w:b/>
          <w:color w:val="555555"/>
          <w:sz w:val="18"/>
        </w:rPr>
        <w:t xml:space="preserve">[JA]  </w:t>
      </w:r>
      <w:r>
        <w:rPr>
          <w:sz w:val="22"/>
          <w:lang w:val="ja-JP" w:eastAsia="ja-JP" w:bidi="ja-JP"/>
        </w:rPr>
        <w:t>あなたは にほんじんですか。</w:t>
      </w:r>
    </w:p>
    <w:p>
      <w:pPr>
        <w:ind w:left="227"/>
      </w:pPr>
      <w:r>
        <w:rPr>
          <w:b/>
          <w:color w:val="555555"/>
          <w:sz w:val="18"/>
        </w:rPr>
        <w:t xml:space="preserve">[EN]  </w:t>
      </w:r>
      <w:r>
        <w:rPr>
          <w:color w:val="555555"/>
          <w:sz w:val="22"/>
        </w:rPr>
        <w:t>Are you Japanese?</w:t>
      </w:r>
    </w:p>
    <w:p>
      <w:pPr>
        <w:ind w:left="227"/>
      </w:pPr>
      <w:r>
        <w:rPr>
          <w:b/>
          <w:color w:val="555555"/>
          <w:sz w:val="18"/>
        </w:rPr>
        <w:t xml:space="preserve">[Audio] </w:t>
      </w:r>
      <w:r>
        <w:rPr>
          <w:color w:val="555555"/>
          <w:sz w:val="18"/>
        </w:rPr>
        <w:t xml:space="preserve">audio/grammar/n5-002.3.mp3   </w:t>
      </w:r>
      <w:hyperlink r:id="rId24">
        <w:r>
          <w:rPr>
            <w:color w:val="1a5c38"/>
            <w:u w:val="single"/>
            <w:sz w:val="16"/>
          </w:rPr>
          <w:t>https://gauravaccentureproducts.github.io/JLPTSuccess/N5/audio/grammar/n5-002.3.mp3</w:t>
        </w:r>
      </w:hyperlink>
    </w:p>
    <w:p>
      <w:r>
        <w:rPr>
          <w:b/>
          <w:color w:val="1A5C38"/>
          <w:sz w:val="20"/>
        </w:rPr>
        <w:t>Example 5  (past)</w:t>
      </w:r>
    </w:p>
    <w:p>
      <w:pPr>
        <w:ind w:left="227"/>
      </w:pPr>
      <w:r>
        <w:rPr>
          <w:b/>
          <w:color w:val="555555"/>
          <w:sz w:val="18"/>
        </w:rPr>
        <w:t xml:space="preserve">[JA]  </w:t>
      </w:r>
      <w:r>
        <w:rPr>
          <w:sz w:val="22"/>
          <w:lang w:val="ja-JP" w:eastAsia="ja-JP" w:bidi="ja-JP"/>
        </w:rPr>
        <w:t>きのうは あめでした。</w:t>
      </w:r>
    </w:p>
    <w:p>
      <w:pPr>
        <w:ind w:left="227"/>
      </w:pPr>
      <w:r>
        <w:rPr>
          <w:b/>
          <w:color w:val="555555"/>
          <w:sz w:val="18"/>
        </w:rPr>
        <w:t xml:space="preserve">[EN]  </w:t>
      </w:r>
      <w:r>
        <w:rPr>
          <w:color w:val="555555"/>
          <w:sz w:val="22"/>
        </w:rPr>
        <w:t>Yesterday was rainy.</w:t>
      </w:r>
    </w:p>
    <w:p>
      <w:pPr>
        <w:ind w:left="227"/>
      </w:pPr>
      <w:r>
        <w:rPr>
          <w:b/>
          <w:color w:val="555555"/>
          <w:sz w:val="18"/>
        </w:rPr>
        <w:t xml:space="preserve">[Audio] </w:t>
      </w:r>
      <w:r>
        <w:rPr>
          <w:color w:val="555555"/>
          <w:sz w:val="18"/>
        </w:rPr>
        <w:t xml:space="preserve">audio/grammar/n5-002.4.mp3   </w:t>
      </w:r>
      <w:hyperlink r:id="rId25">
        <w:r>
          <w:rPr>
            <w:color w:val="1a5c38"/>
            <w:u w:val="single"/>
            <w:sz w:val="16"/>
          </w:rPr>
          <w:t>https://gauravaccentureproducts.github.io/JLPTSuccess/N5/audio/grammar/n5-002.4.mp3</w:t>
        </w:r>
      </w:hyperlink>
    </w:p>
    <w:p>
      <w:r>
        <w:rPr>
          <w:b/>
          <w:color w:val="1A5C38"/>
          <w:sz w:val="20"/>
        </w:rPr>
        <w:t>Example 6  (affirmative)</w:t>
      </w:r>
    </w:p>
    <w:p>
      <w:pPr>
        <w:ind w:left="227"/>
      </w:pPr>
      <w:r>
        <w:rPr>
          <w:b/>
          <w:color w:val="555555"/>
          <w:sz w:val="18"/>
        </w:rPr>
        <w:t xml:space="preserve">[JA]  </w:t>
      </w:r>
      <w:r>
        <w:rPr>
          <w:sz w:val="22"/>
          <w:lang w:val="ja-JP" w:eastAsia="ja-JP" w:bidi="ja-JP"/>
        </w:rPr>
        <w:t>コーヒーは すきですが、おちゃは すきじゃありません。</w:t>
      </w:r>
    </w:p>
    <w:p>
      <w:pPr>
        <w:ind w:left="227"/>
      </w:pPr>
      <w:r>
        <w:rPr>
          <w:b/>
          <w:color w:val="555555"/>
          <w:sz w:val="18"/>
        </w:rPr>
        <w:t xml:space="preserve">[EN]  </w:t>
      </w:r>
      <w:r>
        <w:rPr>
          <w:color w:val="555555"/>
          <w:sz w:val="22"/>
        </w:rPr>
        <w:t>I like coffee, but I don't like tea.</w:t>
      </w:r>
    </w:p>
    <w:p>
      <w:pPr>
        <w:ind w:left="227"/>
      </w:pPr>
      <w:r>
        <w:rPr>
          <w:b/>
          <w:color w:val="555555"/>
          <w:sz w:val="18"/>
        </w:rPr>
        <w:t xml:space="preserve">[Audio] </w:t>
      </w:r>
      <w:r>
        <w:rPr>
          <w:color w:val="555555"/>
          <w:sz w:val="18"/>
        </w:rPr>
        <w:t xml:space="preserve">audio/grammar/n5-002.5.mp3   </w:t>
      </w:r>
      <w:hyperlink r:id="rId26">
        <w:r>
          <w:rPr>
            <w:color w:val="1a5c38"/>
            <w:u w:val="single"/>
            <w:sz w:val="16"/>
          </w:rPr>
          <w:t>https://gauravaccentureproducts.github.io/JLPTSuccess/N5/audio/grammar/n5-002.5.mp3</w:t>
        </w:r>
      </w:hyperlink>
    </w:p>
    <w:p>
      <w:r>
        <w:rPr>
          <w:b/>
          <w:color w:val="1A5C38"/>
          <w:sz w:val="20"/>
        </w:rPr>
        <w:t>Example 7  (affirmative)</w:t>
      </w:r>
    </w:p>
    <w:p>
      <w:pPr>
        <w:ind w:left="227"/>
      </w:pPr>
      <w:r>
        <w:rPr>
          <w:b/>
          <w:color w:val="555555"/>
          <w:sz w:val="18"/>
        </w:rPr>
        <w:t xml:space="preserve">[JA]  </w:t>
      </w:r>
      <w:r>
        <w:rPr>
          <w:sz w:val="22"/>
          <w:lang w:val="ja-JP" w:eastAsia="ja-JP" w:bidi="ja-JP"/>
        </w:rPr>
        <w:t>私は 学生です。</w:t>
      </w:r>
    </w:p>
    <w:p>
      <w:pPr>
        <w:ind w:left="227"/>
      </w:pPr>
      <w:r>
        <w:rPr>
          <w:b/>
          <w:color w:val="555555"/>
          <w:sz w:val="18"/>
        </w:rPr>
        <w:t xml:space="preserve">[EN]  </w:t>
      </w:r>
      <w:r>
        <w:rPr>
          <w:color w:val="555555"/>
          <w:sz w:val="22"/>
        </w:rPr>
        <w:t>I am a student.</w:t>
      </w:r>
    </w:p>
    <w:p>
      <w:pPr>
        <w:ind w:left="227"/>
      </w:pPr>
      <w:r>
        <w:rPr>
          <w:b/>
          <w:color w:val="555555"/>
          <w:sz w:val="18"/>
        </w:rPr>
        <w:t xml:space="preserve">[Audio] </w:t>
      </w:r>
      <w:r>
        <w:rPr>
          <w:color w:val="555555"/>
          <w:sz w:val="18"/>
        </w:rPr>
        <w:t xml:space="preserve">audio/grammar/n5-002.6.mp3   </w:t>
      </w:r>
      <w:hyperlink r:id="rId27">
        <w:r>
          <w:rPr>
            <w:color w:val="1a5c38"/>
            <w:u w:val="single"/>
            <w:sz w:val="16"/>
          </w:rPr>
          <w:t>https://gauravaccentureproducts.github.io/JLPTSuccess/N5/audio/grammar/n5-002.6.mp3</w:t>
        </w:r>
      </w:hyperlink>
    </w:p>
    <w:p>
      <w:r>
        <w:rPr>
          <w:b/>
          <w:color w:val="1A5C38"/>
          <w:sz w:val="20"/>
        </w:rPr>
        <w:t>Example 8  (topic-introduction)</w:t>
      </w:r>
    </w:p>
    <w:p>
      <w:pPr>
        <w:ind w:left="227"/>
      </w:pPr>
      <w:r>
        <w:rPr>
          <w:b/>
          <w:color w:val="555555"/>
          <w:sz w:val="18"/>
        </w:rPr>
        <w:t xml:space="preserve">[JA]  </w:t>
      </w:r>
      <w:r>
        <w:rPr>
          <w:sz w:val="22"/>
          <w:lang w:val="ja-JP" w:eastAsia="ja-JP" w:bidi="ja-JP"/>
        </w:rPr>
        <w:t>これは ペンです。</w:t>
      </w:r>
    </w:p>
    <w:p>
      <w:pPr>
        <w:ind w:left="227"/>
      </w:pPr>
      <w:r>
        <w:rPr>
          <w:b/>
          <w:color w:val="555555"/>
          <w:sz w:val="18"/>
        </w:rPr>
        <w:t xml:space="preserve">[EN]  </w:t>
      </w:r>
      <w:r>
        <w:rPr>
          <w:color w:val="555555"/>
          <w:sz w:val="22"/>
        </w:rPr>
        <w:t>This is a pen.</w:t>
      </w:r>
    </w:p>
    <w:p>
      <w:pPr>
        <w:ind w:left="227"/>
      </w:pPr>
      <w:r>
        <w:rPr>
          <w:b/>
          <w:color w:val="555555"/>
          <w:sz w:val="18"/>
        </w:rPr>
        <w:t xml:space="preserve">[Audio] </w:t>
      </w:r>
      <w:r>
        <w:rPr>
          <w:color w:val="555555"/>
          <w:sz w:val="18"/>
        </w:rPr>
        <w:t xml:space="preserve">audio/grammar/n5-002.7.mp3   </w:t>
      </w:r>
      <w:hyperlink r:id="rId28">
        <w:r>
          <w:rPr>
            <w:color w:val="1a5c38"/>
            <w:u w:val="single"/>
            <w:sz w:val="16"/>
          </w:rPr>
          <w:t>https://gauravaccentureproducts.github.io/JLPTSuccess/N5/audio/grammar/n5-002.7.mp3</w:t>
        </w:r>
      </w:hyperlink>
    </w:p>
    <w:p>
      <w:r>
        <w:rPr>
          <w:b/>
          <w:color w:val="1A5C38"/>
          <w:sz w:val="20"/>
        </w:rPr>
        <w:t>Example 9  (descriptive)</w:t>
      </w:r>
    </w:p>
    <w:p>
      <w:pPr>
        <w:ind w:left="227"/>
      </w:pPr>
      <w:r>
        <w:rPr>
          <w:b/>
          <w:color w:val="555555"/>
          <w:sz w:val="18"/>
        </w:rPr>
        <w:t xml:space="preserve">[JA]  </w:t>
      </w:r>
      <w:r>
        <w:rPr>
          <w:sz w:val="22"/>
          <w:lang w:val="ja-JP" w:eastAsia="ja-JP" w:bidi="ja-JP"/>
        </w:rPr>
        <w:t>にほんごは おもしろいです。</w:t>
      </w:r>
    </w:p>
    <w:p>
      <w:pPr>
        <w:ind w:left="227"/>
      </w:pPr>
      <w:r>
        <w:rPr>
          <w:b/>
          <w:color w:val="555555"/>
          <w:sz w:val="18"/>
        </w:rPr>
        <w:t xml:space="preserve">[EN]  </w:t>
      </w:r>
      <w:r>
        <w:rPr>
          <w:color w:val="555555"/>
          <w:sz w:val="22"/>
        </w:rPr>
        <w:t>Japanese is interesting.</w:t>
      </w:r>
    </w:p>
    <w:p>
      <w:pPr>
        <w:ind w:left="227"/>
      </w:pPr>
      <w:r>
        <w:rPr>
          <w:b/>
          <w:color w:val="555555"/>
          <w:sz w:val="18"/>
        </w:rPr>
        <w:t xml:space="preserve">[Audio] </w:t>
      </w:r>
      <w:r>
        <w:rPr>
          <w:color w:val="555555"/>
          <w:sz w:val="18"/>
        </w:rPr>
        <w:t xml:space="preserve">audio/grammar/n5-002.8.mp3   </w:t>
      </w:r>
      <w:hyperlink r:id="rId29">
        <w:r>
          <w:rPr>
            <w:color w:val="1a5c38"/>
            <w:u w:val="single"/>
            <w:sz w:val="16"/>
          </w:rPr>
          <w:t>https://gauravaccentureproducts.github.io/JLPTSuccess/N5/audio/grammar/n5-002.8.mp3</w:t>
        </w:r>
      </w:hyperlink>
    </w:p>
    <w:p>
      <w:r>
        <w:rPr>
          <w:b/>
          <w:color w:val="1A5C38"/>
          <w:sz w:val="20"/>
        </w:rPr>
        <w:t>Example 10  (contrast-implicit)</w:t>
      </w:r>
    </w:p>
    <w:p>
      <w:pPr>
        <w:ind w:left="227"/>
      </w:pPr>
      <w:r>
        <w:rPr>
          <w:b/>
          <w:color w:val="555555"/>
          <w:sz w:val="18"/>
        </w:rPr>
        <w:t xml:space="preserve">[JA]  </w:t>
      </w:r>
      <w:r>
        <w:rPr>
          <w:sz w:val="22"/>
          <w:lang w:val="ja-JP" w:eastAsia="ja-JP" w:bidi="ja-JP"/>
        </w:rPr>
        <w:t>わたしは コーヒーを のみません。</w:t>
      </w:r>
    </w:p>
    <w:p>
      <w:pPr>
        <w:ind w:left="227"/>
      </w:pPr>
      <w:r>
        <w:rPr>
          <w:b/>
          <w:color w:val="555555"/>
          <w:sz w:val="18"/>
        </w:rPr>
        <w:t xml:space="preserve">[EN]  </w:t>
      </w:r>
      <w:r>
        <w:rPr>
          <w:color w:val="555555"/>
          <w:sz w:val="22"/>
        </w:rPr>
        <w:t>I don't drink coffee (others might).</w:t>
      </w:r>
    </w:p>
    <w:p>
      <w:pPr>
        <w:ind w:left="227"/>
      </w:pPr>
      <w:r>
        <w:rPr>
          <w:b/>
          <w:color w:val="555555"/>
          <w:sz w:val="18"/>
        </w:rPr>
        <w:t xml:space="preserve">[Audio] </w:t>
      </w:r>
      <w:r>
        <w:rPr>
          <w:color w:val="555555"/>
          <w:sz w:val="18"/>
        </w:rPr>
        <w:t xml:space="preserve">audio/grammar/n5-002.9.mp3   </w:t>
      </w:r>
      <w:hyperlink r:id="rId30">
        <w:r>
          <w:rPr>
            <w:color w:val="1a5c38"/>
            <w:u w:val="single"/>
            <w:sz w:val="16"/>
          </w:rPr>
          <w:t>https://gauravaccentureproducts.github.io/JLPTSuccess/N5/audio/grammar/n5-002.9.mp3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わたしわ がくせいです。</w:t>
      </w:r>
    </w:p>
    <w:p>
      <w:pPr>
        <w:ind w:left="227"/>
      </w:pPr>
      <w:r>
        <w:rPr>
          <w:b/>
          <w:color w:val="1A5C38"/>
        </w:rPr>
        <w:t xml:space="preserve">✓ </w:t>
      </w:r>
      <w:r>
        <w:rPr>
          <w:color w:val="1A5C38"/>
          <w:lang w:val="ja-JP" w:eastAsia="ja-JP" w:bidi="ja-JP"/>
        </w:rPr>
        <w:t>わたしは がくせいです。</w:t>
      </w:r>
    </w:p>
    <w:p>
      <w:pPr>
        <w:ind w:left="227"/>
      </w:pPr>
      <w:r>
        <w:rPr>
          <w:i/>
          <w:color w:val="555555"/>
          <w:sz w:val="20"/>
        </w:rPr>
        <w:t>The topic particle is always written with the kana は (ha) even though it's pronounced 'wa'. Don't write わ.</w:t>
      </w:r>
    </w:p>
    <w:p>
      <w:pPr>
        <w:ind w:left="227"/>
      </w:pPr>
      <w:r>
        <w:rPr>
          <w:b/>
          <w:color w:val="AA3333"/>
        </w:rPr>
        <w:t xml:space="preserve">✗ </w:t>
      </w:r>
      <w:r>
        <w:rPr>
          <w:color w:val="AA3333"/>
          <w:lang w:val="ja-JP" w:eastAsia="ja-JP" w:bidi="ja-JP"/>
        </w:rPr>
        <w:t>わたしが がくせいです。</w:t>
      </w:r>
    </w:p>
    <w:p>
      <w:pPr>
        <w:ind w:left="227"/>
      </w:pPr>
      <w:r>
        <w:rPr>
          <w:b/>
          <w:color w:val="1A5C38"/>
        </w:rPr>
        <w:t xml:space="preserve">✓ </w:t>
      </w:r>
      <w:r>
        <w:rPr>
          <w:color w:val="1A5C38"/>
          <w:lang w:val="ja-JP" w:eastAsia="ja-JP" w:bidi="ja-JP"/>
        </w:rPr>
        <w:t>わたしは がくせいです。</w:t>
      </w:r>
    </w:p>
    <w:p>
      <w:pPr>
        <w:ind w:left="227"/>
      </w:pPr>
      <w:r>
        <w:rPr>
          <w:i/>
          <w:color w:val="555555"/>
          <w:sz w:val="20"/>
        </w:rPr>
        <w:t>Context: in plain self-introduction. Use は for self-introduction. Use が only when emphasizing 'I (and not someone else) am the student' - i.e., when answering 'who is the student?'</w:t>
      </w:r>
    </w:p>
    <w:p>
      <w:pPr>
        <w:ind w:left="227"/>
      </w:pPr>
      <w:r>
        <w:rPr>
          <w:b/>
          <w:color w:val="AA3333"/>
        </w:rPr>
        <w:t xml:space="preserve">✗ </w:t>
      </w:r>
      <w:r>
        <w:rPr>
          <w:color w:val="AA3333"/>
          <w:lang w:val="ja-JP" w:eastAsia="ja-JP" w:bidi="ja-JP"/>
        </w:rPr>
        <w:t>わたしが がくせいです。</w:t>
      </w:r>
    </w:p>
    <w:p>
      <w:pPr>
        <w:ind w:left="227"/>
      </w:pPr>
      <w:r>
        <w:rPr>
          <w:b/>
          <w:color w:val="1A5C38"/>
        </w:rPr>
        <w:t xml:space="preserve">✓ </w:t>
      </w:r>
      <w:r>
        <w:rPr>
          <w:color w:val="1A5C38"/>
          <w:lang w:val="ja-JP" w:eastAsia="ja-JP" w:bidi="ja-JP"/>
        </w:rPr>
        <w:t>わたしは がくせいです。</w:t>
      </w:r>
    </w:p>
    <w:p>
      <w:pPr>
        <w:ind w:left="227"/>
      </w:pPr>
      <w:r>
        <w:rPr>
          <w:i/>
          <w:color w:val="555555"/>
          <w:sz w:val="20"/>
        </w:rPr>
        <w:t>は marks the TOPIC (already-known referent — わたし). が marks a new-information SUBJECT. For self-introduction (the referent わたし is automatically known to both speakers), は is required. Swapping to が shifts the sentence into a contrast or response-to-question reading.</w:t>
      </w:r>
    </w:p>
    <w:p>
      <w:pPr>
        <w:pStyle w:val="Heading2"/>
      </w:pPr>
      <w:r>
        <w:rPr>
          <w:color w:val="14452A"/>
          <w:sz w:val="28"/>
        </w:rPr>
        <w:t>Wrong / corrected pairs</w:t>
      </w:r>
    </w:p>
    <w:p>
      <w:pPr>
        <w:ind w:left="227"/>
      </w:pPr>
      <w:r>
        <w:rPr>
          <w:b/>
          <w:color w:val="AA3333"/>
        </w:rPr>
        <w:t xml:space="preserve">✗ </w:t>
      </w:r>
      <w:r>
        <w:rPr>
          <w:color w:val="AA3333"/>
          <w:lang w:val="ja-JP" w:eastAsia="ja-JP" w:bidi="ja-JP"/>
        </w:rPr>
        <w:t>私が 学生です。</w:t>
      </w:r>
    </w:p>
    <w:p>
      <w:pPr>
        <w:ind w:left="227"/>
      </w:pPr>
      <w:r>
        <w:rPr>
          <w:b/>
          <w:color w:val="1A5C38"/>
        </w:rPr>
        <w:t xml:space="preserve">✓ </w:t>
      </w:r>
      <w:r>
        <w:rPr>
          <w:color w:val="1A5C38"/>
          <w:lang w:val="ja-JP" w:eastAsia="ja-JP" w:bidi="ja-JP"/>
        </w:rPr>
        <w:t>私は 学生です。</w:t>
      </w:r>
    </w:p>
    <w:p>
      <w:pPr>
        <w:ind w:left="227"/>
      </w:pPr>
      <w:r>
        <w:rPr>
          <w:i/>
          <w:color w:val="555555"/>
          <w:sz w:val="20"/>
        </w:rPr>
        <w:t>Context: in self-introduction. は marks topic in introduction; が introduces NEW info or answers a who-question.</w:t>
      </w:r>
    </w:p>
    <w:p>
      <w:pPr>
        <w:ind w:left="227"/>
      </w:pPr>
      <w:r>
        <w:rPr>
          <w:b/>
          <w:color w:val="AA3333"/>
        </w:rPr>
        <w:t xml:space="preserve">✗ </w:t>
      </w:r>
      <w:r>
        <w:rPr>
          <w:color w:val="AA3333"/>
          <w:lang w:val="ja-JP" w:eastAsia="ja-JP" w:bidi="ja-JP"/>
        </w:rPr>
        <w:t>わたしはペンが あります。</w:t>
      </w:r>
    </w:p>
    <w:p>
      <w:pPr>
        <w:ind w:left="227"/>
      </w:pPr>
      <w:r>
        <w:rPr>
          <w:b/>
          <w:color w:val="1A5C38"/>
        </w:rPr>
        <w:t xml:space="preserve">✓ </w:t>
      </w:r>
      <w:r>
        <w:rPr>
          <w:color w:val="1A5C38"/>
          <w:lang w:val="ja-JP" w:eastAsia="ja-JP" w:bidi="ja-JP"/>
        </w:rPr>
        <w:t>わたしは ペンを もっています。 / わたしは ペンが あります はふしぜん — 「ペンを もっています」がじぜん。</w:t>
      </w:r>
    </w:p>
    <w:p>
      <w:pPr>
        <w:ind w:left="227"/>
      </w:pPr>
      <w:r>
        <w:rPr>
          <w:i/>
          <w:color w:val="555555"/>
          <w:sz w:val="20"/>
        </w:rPr>
        <w:t>For "I have a pen" prefer もっています; あります collocates with location/existence, not personal possession in colloquial Japanese.</w:t>
      </w:r>
    </w:p>
    <w:p>
      <w:pPr>
        <w:ind w:left="227"/>
      </w:pPr>
      <w:r>
        <w:rPr>
          <w:b/>
          <w:color w:val="AA3333"/>
        </w:rPr>
        <w:t xml:space="preserve">✗ </w:t>
      </w:r>
      <w:r>
        <w:rPr>
          <w:color w:val="AA3333"/>
          <w:lang w:val="ja-JP" w:eastAsia="ja-JP" w:bidi="ja-JP"/>
        </w:rPr>
        <w:t>にほんはきれいなくにです。</w:t>
      </w:r>
    </w:p>
    <w:p>
      <w:pPr>
        <w:ind w:left="227"/>
      </w:pPr>
      <w:r>
        <w:rPr>
          <w:b/>
          <w:color w:val="1A5C38"/>
        </w:rPr>
        <w:t xml:space="preserve">✓ </w:t>
      </w:r>
      <w:r>
        <w:rPr>
          <w:color w:val="1A5C38"/>
          <w:lang w:val="ja-JP" w:eastAsia="ja-JP" w:bidi="ja-JP"/>
        </w:rPr>
        <w:t>にほんは きれいな くにです。</w:t>
      </w:r>
    </w:p>
    <w:p>
      <w:pPr>
        <w:ind w:left="227"/>
      </w:pPr>
      <w:r>
        <w:rPr>
          <w:i/>
          <w:color w:val="555555"/>
          <w:sz w:val="20"/>
        </w:rPr>
        <w:t>Spacing: in early-N5 wakachi-gaki, separate particle phrases for parsing.</w:t>
      </w:r>
    </w:p>
    <w:p>
      <w:pPr>
        <w:pStyle w:val="Heading2"/>
      </w:pPr>
      <w:r>
        <w:rPr>
          <w:color w:val="14452A"/>
          <w:sz w:val="28"/>
        </w:rPr>
        <w:t>Contrasts with similar patterns</w:t>
      </w:r>
    </w:p>
    <w:p>
      <w:pPr>
        <w:pStyle w:val="Heading2"/>
      </w:pPr>
      <w:r>
        <w:rPr>
          <w:color w:val="14452A"/>
          <w:sz w:val="28"/>
        </w:rPr>
        <w:t>Notes</w:t>
      </w:r>
    </w:p>
    <w:p>
      <w:r>
        <w:rPr>
          <w:b w:val="0"/>
          <w:i/>
          <w:color w:val="555555"/>
          <w:sz w:val="20"/>
        </w:rPr>
        <w:t>は is the most-tested particle on JLPT N5. The は vs が distinction is the single most common source of N5 errors.</w:t>
      </w:r>
    </w:p>
    <w:p>
      <w:pPr>
        <w:pStyle w:val="Heading2"/>
      </w:pPr>
      <w:r>
        <w:rPr>
          <w:color w:val="14452A"/>
          <w:sz w:val="28"/>
        </w:rPr>
        <w:t>Pedagogical essay</w:t>
      </w:r>
    </w:p>
    <w:p>
      <w:r>
        <w:rPr>
          <w:b/>
          <w:sz w:val="20"/>
        </w:rPr>
        <w:t xml:space="preserve">Intro: </w:t>
      </w:r>
      <w:r>
        <w:rPr>
          <w:sz w:val="20"/>
        </w:rPr>
        <w:t>This pattern, **は**, means: Topic marker - introduces what the sentence is about (already-known information). At a glance: は marks the TOPIC - what the sentence is about. The topic is usually given / known information. Pronounced 'wa' even though written with the kana は (ha). Often translated as 'as for ___' or simply omitted in English. Compare with が (subject...</w:t>
      </w:r>
    </w:p>
    <w:p>
      <w:r>
        <w:rPr>
          <w:b/>
          <w:sz w:val="20"/>
        </w:rPr>
        <w:t xml:space="preserve">Why it matters: </w:t>
      </w:r>
      <w:r>
        <w:rPr>
          <w:sz w:val="20"/>
        </w:rPr>
        <w:t>は is the difference between "I am a student" (私は学生です — known topic) and "I, specifically, am the student" (私が学生です — new info). Beginners who default to が everywhere sound oddly emphatic. Mastering は means sounding NEUTRAL — the everyday, conversational baseline of Japanese.</w:t>
      </w:r>
    </w:p>
    <w:p>
      <w:r>
        <w:rPr>
          <w:b/>
          <w:sz w:val="20"/>
        </w:rPr>
        <w:t xml:space="preserve">Common pitfalls: </w:t>
      </w:r>
      <w:r>
        <w:rPr>
          <w:sz w:val="20"/>
        </w:rPr>
        <w:t>{'wrong': 'わたしわ がくせいです。', 'right': 'わたしは がくせいです。', 'why': "The topic particle is always written with the kana は (ha) even though it's pronounced 'wa'. Don't write わ."} · {'wrong': 'わたしが がくせいです。 (in plain self-introduction)', 'right': 'わたしは がくせいです。', 'why': "Use は for self-introduction. Use が only when emphasizing 'I (and not someone else) am the student' - i.e., when answering 'who is the student?'"}</w:t>
      </w:r>
    </w:p>
    <w:p>
      <w:r>
        <w:rPr>
          <w:b/>
          <w:sz w:val="20"/>
        </w:rPr>
        <w:t xml:space="preserve">Practice tip: </w:t>
      </w:r>
      <w:r>
        <w:rPr>
          <w:sz w:val="20"/>
        </w:rPr>
        <w:t>Take any 5 sentences from your day and say each one in Japanese, deciding for each: "Is this a topic I'm introducing or one already in the conversation?" If introducing, use が; if continuing, use は. Repeat the drill at week 1, week 2, and month 1 to lock in the instinct.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1}</w:t>
      </w:r>
    </w:p>
    <w:p>
      <w:r>
        <w:br w:type="page"/>
      </w:r>
    </w:p>
    <w:p>
      <w:pPr>
        <w:pStyle w:val="Heading1"/>
      </w:pPr>
      <w:r>
        <w:rPr>
          <w:color w:val="555555"/>
          <w:sz w:val="40"/>
        </w:rPr>
        <w:t xml:space="preserve">n5-003 </w:t>
      </w:r>
      <w:r>
        <w:rPr>
          <w:color w:val="14452A"/>
          <w:sz w:val="40"/>
        </w:rPr>
        <w:t xml:space="preserve">— </w:t>
      </w:r>
      <w:r>
        <w:rPr>
          <w:color w:val="14452A"/>
          <w:sz w:val="40"/>
          <w:lang w:val="ja-JP" w:eastAsia="ja-JP" w:bidi="ja-JP"/>
        </w:rPr>
        <w:t>が</w:t>
      </w:r>
    </w:p>
    <w:p>
      <w:r>
        <w:rPr>
          <w:i/>
          <w:color w:val="1A5C38"/>
          <w:sz w:val="24"/>
        </w:rPr>
        <w:t>Subject marker - marks new information, focus, or the subject of certain stative verbs/adjectives</w:t>
      </w:r>
    </w:p>
    <w:p>
      <w:r>
        <w:rPr>
          <w:sz w:val="18"/>
        </w:rPr>
        <w:t xml:space="preserve">Open interactive page: </w:t>
      </w:r>
      <w:hyperlink r:id="rId31">
        <w:r>
          <w:rPr>
            <w:color w:val="1a5c38"/>
            <w:u w:val="single"/>
            <w:sz w:val="18"/>
          </w:rPr>
          <w:t>https://gauravaccentureproducts.github.io/JLPTSuccess/N5/#/learn/n5-003</w:t>
        </w:r>
      </w:hyperlink>
    </w:p>
    <w:p>
      <w:pPr>
        <w:pStyle w:val="Heading2"/>
      </w:pPr>
      <w:r>
        <w:rPr>
          <w:color w:val="14452A"/>
          <w:sz w:val="28"/>
        </w:rPr>
        <w:t>Meaning</w:t>
      </w:r>
    </w:p>
    <w:p>
      <w:r>
        <w:rPr>
          <w:b/>
          <w:sz w:val="20"/>
        </w:rPr>
        <w:t xml:space="preserve">Japanese: </w:t>
      </w:r>
      <w:r>
        <w:rPr>
          <w:sz w:val="20"/>
          <w:lang w:val="ja-JP" w:eastAsia="ja-JP" w:bidi="ja-JP"/>
        </w:rPr>
        <w:t>しゅごの しるし</w:t>
      </w:r>
    </w:p>
    <w:p>
      <w:r>
        <w:rPr>
          <w:b/>
          <w:sz w:val="20"/>
        </w:rPr>
        <w:t xml:space="preserve">English: </w:t>
      </w:r>
      <w:r>
        <w:rPr>
          <w:sz w:val="20"/>
        </w:rPr>
        <w:t>Subject marker - marks new information, focus, or the subject of certain stative verbs/adjectives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が marks the SUBJECT, especially when introducing new information or answering 'who/what?'. It is also REQUIRED with certain stative predicates: すき (like), きらい (dislike), わかる (understand), できる (can do), ほしい (want), あります／います (exist). Use が - never を - with these.</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new_info</w:t>
            </w:r>
          </w:p>
        </w:tc>
        <w:tc>
          <w:tcPr>
            <w:tcW w:type="dxa" w:w="2880"/>
          </w:tcPr>
          <w:p>
            <w:r>
              <w:t>Identifies / new information</w:t>
            </w:r>
          </w:p>
        </w:tc>
        <w:tc>
          <w:tcPr>
            <w:tcW w:type="dxa" w:w="2880"/>
          </w:tcPr>
          <w:p>
            <w:r>
              <w:rPr>
                <w:lang w:val="ja-JP" w:eastAsia="ja-JP" w:bidi="ja-JP"/>
              </w:rPr>
              <w:t>だれが きましたか。</w:t>
            </w:r>
          </w:p>
        </w:tc>
      </w:tr>
      <w:tr>
        <w:tc>
          <w:tcPr>
            <w:tcW w:type="dxa" w:w="2880"/>
          </w:tcPr>
          <w:p>
            <w:r>
              <w:t>stative</w:t>
            </w:r>
          </w:p>
        </w:tc>
        <w:tc>
          <w:tcPr>
            <w:tcW w:type="dxa" w:w="2880"/>
          </w:tcPr>
          <w:p>
            <w:r>
              <w:t>Required by すき, きらい, わかる, できる, ある, いる, ほしい</w:t>
            </w:r>
          </w:p>
        </w:tc>
        <w:tc>
          <w:tcPr>
            <w:tcW w:type="dxa" w:w="2880"/>
          </w:tcPr>
          <w:p>
            <w:r>
              <w:rPr>
                <w:lang w:val="ja-JP" w:eastAsia="ja-JP" w:bidi="ja-JP"/>
              </w:rPr>
              <w:t>ねこが すきです。</w:t>
            </w:r>
          </w:p>
        </w:tc>
      </w:tr>
      <w:tr>
        <w:tc>
          <w:tcPr>
            <w:tcW w:type="dxa" w:w="2880"/>
          </w:tcPr>
          <w:p>
            <w:r>
              <w:t>existence</w:t>
            </w:r>
          </w:p>
        </w:tc>
        <w:tc>
          <w:tcPr>
            <w:tcW w:type="dxa" w:w="2880"/>
          </w:tcPr>
          <w:p>
            <w:r>
              <w:t>Existence (with あります／います)</w:t>
            </w:r>
          </w:p>
        </w:tc>
        <w:tc>
          <w:tcPr>
            <w:tcW w:type="dxa" w:w="2880"/>
          </w:tcPr>
          <w:p>
            <w:r>
              <w:rPr>
                <w:lang w:val="ja-JP" w:eastAsia="ja-JP" w:bidi="ja-JP"/>
              </w:rPr>
              <w:t>へやに テレビが あります。</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だれが きましたか。</w:t>
      </w:r>
    </w:p>
    <w:p>
      <w:pPr>
        <w:ind w:left="227"/>
      </w:pPr>
      <w:r>
        <w:rPr>
          <w:b/>
          <w:color w:val="555555"/>
          <w:sz w:val="18"/>
        </w:rPr>
        <w:t xml:space="preserve">[EN]  </w:t>
      </w:r>
      <w:r>
        <w:rPr>
          <w:color w:val="555555"/>
          <w:sz w:val="22"/>
        </w:rPr>
        <w:t>Who came?</w:t>
      </w:r>
    </w:p>
    <w:p>
      <w:pPr>
        <w:ind w:left="227"/>
      </w:pPr>
      <w:r>
        <w:rPr>
          <w:b/>
          <w:color w:val="555555"/>
          <w:sz w:val="18"/>
        </w:rPr>
        <w:t xml:space="preserve">[Audio] </w:t>
      </w:r>
      <w:r>
        <w:rPr>
          <w:color w:val="555555"/>
          <w:sz w:val="18"/>
        </w:rPr>
        <w:t xml:space="preserve">audio/grammar/n5-003.0.mp3   </w:t>
      </w:r>
      <w:hyperlink r:id="rId32">
        <w:r>
          <w:rPr>
            <w:color w:val="1a5c38"/>
            <w:u w:val="single"/>
            <w:sz w:val="16"/>
          </w:rPr>
          <w:t>https://gauravaccentureproducts.github.io/JLPTSuccess/N5/audio/grammar/n5-003.0.mp3</w:t>
        </w:r>
      </w:hyperlink>
    </w:p>
    <w:p>
      <w:r>
        <w:rPr>
          <w:b/>
          <w:color w:val="1A5C38"/>
          <w:sz w:val="20"/>
        </w:rPr>
        <w:t>Example 2  (affirmative)</w:t>
      </w:r>
    </w:p>
    <w:p>
      <w:pPr>
        <w:ind w:left="227"/>
      </w:pPr>
      <w:r>
        <w:rPr>
          <w:b/>
          <w:color w:val="555555"/>
          <w:sz w:val="18"/>
        </w:rPr>
        <w:t xml:space="preserve">[JA]  </w:t>
      </w:r>
      <w:r>
        <w:rPr>
          <w:sz w:val="22"/>
          <w:lang w:val="ja-JP" w:eastAsia="ja-JP" w:bidi="ja-JP"/>
        </w:rPr>
        <w:t>にほんごが わかります。</w:t>
      </w:r>
    </w:p>
    <w:p>
      <w:pPr>
        <w:ind w:left="227"/>
      </w:pPr>
      <w:r>
        <w:rPr>
          <w:b/>
          <w:color w:val="555555"/>
          <w:sz w:val="18"/>
        </w:rPr>
        <w:t xml:space="preserve">[EN]  </w:t>
      </w:r>
      <w:r>
        <w:rPr>
          <w:color w:val="555555"/>
          <w:sz w:val="22"/>
        </w:rPr>
        <w:t>I understand Japanese.</w:t>
      </w:r>
    </w:p>
    <w:p>
      <w:pPr>
        <w:ind w:left="227"/>
      </w:pPr>
      <w:r>
        <w:rPr>
          <w:b/>
          <w:color w:val="555555"/>
          <w:sz w:val="18"/>
        </w:rPr>
        <w:t xml:space="preserve">[Audio] </w:t>
      </w:r>
      <w:r>
        <w:rPr>
          <w:color w:val="555555"/>
          <w:sz w:val="18"/>
        </w:rPr>
        <w:t xml:space="preserve">audio/grammar/n5-003.1.mp3   </w:t>
      </w:r>
      <w:hyperlink r:id="rId33">
        <w:r>
          <w:rPr>
            <w:color w:val="1a5c38"/>
            <w:u w:val="single"/>
            <w:sz w:val="16"/>
          </w:rPr>
          <w:t>https://gauravaccentureproducts.github.io/JLPTSuccess/N5/audio/grammar/n5-003.1.mp3</w:t>
        </w:r>
      </w:hyperlink>
    </w:p>
    <w:p>
      <w:r>
        <w:rPr>
          <w:b/>
          <w:color w:val="1A5C38"/>
          <w:sz w:val="20"/>
        </w:rPr>
        <w:t>Example 3  (negative)</w:t>
      </w:r>
    </w:p>
    <w:p>
      <w:pPr>
        <w:ind w:left="227"/>
      </w:pPr>
      <w:r>
        <w:rPr>
          <w:b/>
          <w:color w:val="555555"/>
          <w:sz w:val="18"/>
        </w:rPr>
        <w:t xml:space="preserve">[JA]  </w:t>
      </w:r>
      <w:r>
        <w:rPr>
          <w:sz w:val="22"/>
          <w:lang w:val="ja-JP" w:eastAsia="ja-JP" w:bidi="ja-JP"/>
        </w:rPr>
        <w:t>ねこが すきじゃありません。</w:t>
      </w:r>
    </w:p>
    <w:p>
      <w:pPr>
        <w:ind w:left="227"/>
      </w:pPr>
      <w:r>
        <w:rPr>
          <w:b/>
          <w:color w:val="555555"/>
          <w:sz w:val="18"/>
        </w:rPr>
        <w:t xml:space="preserve">[EN]  </w:t>
      </w:r>
      <w:r>
        <w:rPr>
          <w:color w:val="555555"/>
          <w:sz w:val="22"/>
        </w:rPr>
        <w:t>I don't like cats.</w:t>
      </w:r>
    </w:p>
    <w:p>
      <w:pPr>
        <w:ind w:left="227"/>
      </w:pPr>
      <w:r>
        <w:rPr>
          <w:b/>
          <w:color w:val="555555"/>
          <w:sz w:val="18"/>
        </w:rPr>
        <w:t xml:space="preserve">[Audio] </w:t>
      </w:r>
      <w:r>
        <w:rPr>
          <w:color w:val="555555"/>
          <w:sz w:val="18"/>
        </w:rPr>
        <w:t xml:space="preserve">audio/grammar/n5-003.2.mp3   </w:t>
      </w:r>
      <w:hyperlink r:id="rId34">
        <w:r>
          <w:rPr>
            <w:color w:val="1a5c38"/>
            <w:u w:val="single"/>
            <w:sz w:val="16"/>
          </w:rPr>
          <w:t>https://gauravaccentureproducts.github.io/JLPTSuccess/N5/audio/grammar/n5-003.2.mp3</w:t>
        </w:r>
      </w:hyperlink>
    </w:p>
    <w:p>
      <w:r>
        <w:rPr>
          <w:b/>
          <w:color w:val="1A5C38"/>
          <w:sz w:val="20"/>
        </w:rPr>
        <w:t>Example 4  (past)</w:t>
      </w:r>
    </w:p>
    <w:p>
      <w:pPr>
        <w:ind w:left="227"/>
      </w:pPr>
      <w:r>
        <w:rPr>
          <w:b/>
          <w:color w:val="555555"/>
          <w:sz w:val="18"/>
        </w:rPr>
        <w:t xml:space="preserve">[JA]  </w:t>
      </w:r>
      <w:r>
        <w:rPr>
          <w:sz w:val="22"/>
          <w:lang w:val="ja-JP" w:eastAsia="ja-JP" w:bidi="ja-JP"/>
        </w:rPr>
        <w:t>きのうは あめが ふりました。</w:t>
      </w:r>
    </w:p>
    <w:p>
      <w:pPr>
        <w:ind w:left="227"/>
      </w:pPr>
      <w:r>
        <w:rPr>
          <w:b/>
          <w:color w:val="555555"/>
          <w:sz w:val="18"/>
        </w:rPr>
        <w:t xml:space="preserve">[EN]  </w:t>
      </w:r>
      <w:r>
        <w:rPr>
          <w:color w:val="555555"/>
          <w:sz w:val="22"/>
        </w:rPr>
        <w:t>It rained yesterday.</w:t>
      </w:r>
    </w:p>
    <w:p>
      <w:pPr>
        <w:ind w:left="227"/>
      </w:pPr>
      <w:r>
        <w:rPr>
          <w:b/>
          <w:color w:val="555555"/>
          <w:sz w:val="18"/>
        </w:rPr>
        <w:t xml:space="preserve">[Audio] </w:t>
      </w:r>
      <w:r>
        <w:rPr>
          <w:color w:val="555555"/>
          <w:sz w:val="18"/>
        </w:rPr>
        <w:t xml:space="preserve">audio/grammar/n5-003.3.mp3   </w:t>
      </w:r>
      <w:hyperlink r:id="rId35">
        <w:r>
          <w:rPr>
            <w:color w:val="1a5c38"/>
            <w:u w:val="single"/>
            <w:sz w:val="16"/>
          </w:rPr>
          <w:t>https://gauravaccentureproducts.github.io/JLPTSuccess/N5/audio/grammar/n5-003.3.mp3</w:t>
        </w:r>
      </w:hyperlink>
    </w:p>
    <w:p>
      <w:r>
        <w:rPr>
          <w:b/>
          <w:color w:val="1A5C38"/>
          <w:sz w:val="20"/>
        </w:rPr>
        <w:t>Example 5  (affirmative)</w:t>
      </w:r>
    </w:p>
    <w:p>
      <w:pPr>
        <w:ind w:left="227"/>
      </w:pPr>
      <w:r>
        <w:rPr>
          <w:b/>
          <w:color w:val="555555"/>
          <w:sz w:val="18"/>
        </w:rPr>
        <w:t xml:space="preserve">[JA]  </w:t>
      </w:r>
      <w:r>
        <w:rPr>
          <w:sz w:val="22"/>
          <w:lang w:val="ja-JP" w:eastAsia="ja-JP" w:bidi="ja-JP"/>
        </w:rPr>
        <w:t>へやに テレビが あります。</w:t>
      </w:r>
    </w:p>
    <w:p>
      <w:pPr>
        <w:ind w:left="227"/>
      </w:pPr>
      <w:r>
        <w:rPr>
          <w:b/>
          <w:color w:val="555555"/>
          <w:sz w:val="18"/>
        </w:rPr>
        <w:t xml:space="preserve">[EN]  </w:t>
      </w:r>
      <w:r>
        <w:rPr>
          <w:color w:val="555555"/>
          <w:sz w:val="22"/>
        </w:rPr>
        <w:t>There is a TV in the room.</w:t>
      </w:r>
    </w:p>
    <w:p>
      <w:pPr>
        <w:ind w:left="227"/>
      </w:pPr>
      <w:r>
        <w:rPr>
          <w:b/>
          <w:color w:val="555555"/>
          <w:sz w:val="18"/>
        </w:rPr>
        <w:t xml:space="preserve">[Audio] </w:t>
      </w:r>
      <w:r>
        <w:rPr>
          <w:color w:val="555555"/>
          <w:sz w:val="18"/>
        </w:rPr>
        <w:t xml:space="preserve">audio/grammar/n5-003.4.mp3   </w:t>
      </w:r>
      <w:hyperlink r:id="rId36">
        <w:r>
          <w:rPr>
            <w:color w:val="1a5c38"/>
            <w:u w:val="single"/>
            <w:sz w:val="16"/>
          </w:rPr>
          <w:t>https://gauravaccentureproducts.github.io/JLPTSuccess/N5/audio/grammar/n5-003.4.mp3</w:t>
        </w:r>
      </w:hyperlink>
    </w:p>
    <w:p>
      <w:r>
        <w:rPr>
          <w:b/>
          <w:color w:val="1A5C38"/>
          <w:sz w:val="20"/>
        </w:rPr>
        <w:t>Example 6  (affirmative)</w:t>
      </w:r>
    </w:p>
    <w:p>
      <w:pPr>
        <w:ind w:left="227"/>
      </w:pPr>
      <w:r>
        <w:rPr>
          <w:b/>
          <w:color w:val="555555"/>
          <w:sz w:val="18"/>
        </w:rPr>
        <w:t xml:space="preserve">[JA]  </w:t>
      </w:r>
      <w:r>
        <w:rPr>
          <w:sz w:val="22"/>
          <w:lang w:val="ja-JP" w:eastAsia="ja-JP" w:bidi="ja-JP"/>
        </w:rPr>
        <w:t>いぬが ほしいです。</w:t>
      </w:r>
    </w:p>
    <w:p>
      <w:pPr>
        <w:ind w:left="227"/>
      </w:pPr>
      <w:r>
        <w:rPr>
          <w:b/>
          <w:color w:val="555555"/>
          <w:sz w:val="18"/>
        </w:rPr>
        <w:t xml:space="preserve">[EN]  </w:t>
      </w:r>
      <w:r>
        <w:rPr>
          <w:color w:val="555555"/>
          <w:sz w:val="22"/>
        </w:rPr>
        <w:t>I want a dog.</w:t>
      </w:r>
    </w:p>
    <w:p>
      <w:pPr>
        <w:ind w:left="227"/>
      </w:pPr>
      <w:r>
        <w:rPr>
          <w:b/>
          <w:color w:val="555555"/>
          <w:sz w:val="18"/>
        </w:rPr>
        <w:t xml:space="preserve">[Audio] </w:t>
      </w:r>
      <w:r>
        <w:rPr>
          <w:color w:val="555555"/>
          <w:sz w:val="18"/>
        </w:rPr>
        <w:t xml:space="preserve">audio/grammar/n5-003.5.mp3   </w:t>
      </w:r>
      <w:hyperlink r:id="rId37">
        <w:r>
          <w:rPr>
            <w:color w:val="1a5c38"/>
            <w:u w:val="single"/>
            <w:sz w:val="16"/>
          </w:rPr>
          <w:t>https://gauravaccentureproducts.github.io/JLPTSuccess/N5/audio/grammar/n5-003.5.mp3</w:t>
        </w:r>
      </w:hyperlink>
    </w:p>
    <w:p>
      <w:r>
        <w:rPr>
          <w:b/>
          <w:color w:val="1A5C38"/>
          <w:sz w:val="20"/>
        </w:rPr>
        <w:t>Example 7  (affirmative)</w:t>
      </w:r>
    </w:p>
    <w:p>
      <w:pPr>
        <w:ind w:left="227"/>
      </w:pPr>
      <w:r>
        <w:rPr>
          <w:b/>
          <w:color w:val="555555"/>
          <w:sz w:val="18"/>
        </w:rPr>
        <w:t xml:space="preserve">[JA]  </w:t>
      </w:r>
      <w:r>
        <w:rPr>
          <w:sz w:val="22"/>
          <w:lang w:val="ja-JP" w:eastAsia="ja-JP" w:bidi="ja-JP"/>
        </w:rPr>
        <w:t>だれが きょうしつに いますか。</w:t>
      </w:r>
    </w:p>
    <w:p>
      <w:pPr>
        <w:ind w:left="227"/>
      </w:pPr>
      <w:r>
        <w:rPr>
          <w:b/>
          <w:color w:val="555555"/>
          <w:sz w:val="18"/>
        </w:rPr>
        <w:t xml:space="preserve">[EN]  </w:t>
      </w:r>
      <w:r>
        <w:rPr>
          <w:color w:val="555555"/>
          <w:sz w:val="22"/>
        </w:rPr>
        <w:t>Who is in the classroom?</w:t>
      </w:r>
    </w:p>
    <w:p>
      <w:pPr>
        <w:ind w:left="227"/>
      </w:pPr>
      <w:r>
        <w:rPr>
          <w:b/>
          <w:color w:val="555555"/>
          <w:sz w:val="18"/>
        </w:rPr>
        <w:t xml:space="preserve">[Audio] </w:t>
      </w:r>
      <w:r>
        <w:rPr>
          <w:color w:val="555555"/>
          <w:sz w:val="18"/>
        </w:rPr>
        <w:t xml:space="preserve">audio/grammar/n5-003.6.mp3   </w:t>
      </w:r>
      <w:hyperlink r:id="rId38">
        <w:r>
          <w:rPr>
            <w:color w:val="1a5c38"/>
            <w:u w:val="single"/>
            <w:sz w:val="16"/>
          </w:rPr>
          <w:t>https://gauravaccentureproducts.github.io/JLPTSuccess/N5/audio/grammar/n5-003.6.mp3</w:t>
        </w:r>
      </w:hyperlink>
    </w:p>
    <w:p>
      <w:r>
        <w:rPr>
          <w:b/>
          <w:color w:val="1A5C38"/>
          <w:sz w:val="20"/>
        </w:rPr>
        <w:t>Example 8  (existence-new)</w:t>
      </w:r>
    </w:p>
    <w:p>
      <w:pPr>
        <w:ind w:left="227"/>
      </w:pPr>
      <w:r>
        <w:rPr>
          <w:b/>
          <w:color w:val="555555"/>
          <w:sz w:val="18"/>
        </w:rPr>
        <w:t xml:space="preserve">[JA]  </w:t>
      </w:r>
      <w:r>
        <w:rPr>
          <w:sz w:val="22"/>
          <w:lang w:val="ja-JP" w:eastAsia="ja-JP" w:bidi="ja-JP"/>
        </w:rPr>
        <w:t>ねこが います。</w:t>
      </w:r>
    </w:p>
    <w:p>
      <w:pPr>
        <w:ind w:left="227"/>
      </w:pPr>
      <w:r>
        <w:rPr>
          <w:b/>
          <w:color w:val="555555"/>
          <w:sz w:val="18"/>
        </w:rPr>
        <w:t xml:space="preserve">[EN]  </w:t>
      </w:r>
      <w:r>
        <w:rPr>
          <w:color w:val="555555"/>
          <w:sz w:val="22"/>
        </w:rPr>
        <w:t>There is a cat.</w:t>
      </w:r>
    </w:p>
    <w:p>
      <w:pPr>
        <w:ind w:left="227"/>
      </w:pPr>
      <w:r>
        <w:rPr>
          <w:b/>
          <w:color w:val="555555"/>
          <w:sz w:val="18"/>
        </w:rPr>
        <w:t xml:space="preserve">[Audio] </w:t>
      </w:r>
      <w:r>
        <w:rPr>
          <w:color w:val="555555"/>
          <w:sz w:val="18"/>
        </w:rPr>
        <w:t xml:space="preserve">audio/grammar/n5-003.7.mp3   </w:t>
      </w:r>
      <w:hyperlink r:id="rId39">
        <w:r>
          <w:rPr>
            <w:color w:val="1a5c38"/>
            <w:u w:val="single"/>
            <w:sz w:val="16"/>
          </w:rPr>
          <w:t>https://gauravaccentureproducts.github.io/JLPTSuccess/N5/audio/grammar/n5-003.7.mp3</w:t>
        </w:r>
      </w:hyperlink>
    </w:p>
    <w:p>
      <w:r>
        <w:rPr>
          <w:b/>
          <w:color w:val="1A5C38"/>
          <w:sz w:val="20"/>
        </w:rPr>
        <w:t>Example 9  (wh-question-subject)</w:t>
      </w:r>
    </w:p>
    <w:p>
      <w:pPr>
        <w:ind w:left="227"/>
      </w:pPr>
      <w:r>
        <w:rPr>
          <w:b/>
          <w:color w:val="555555"/>
          <w:sz w:val="18"/>
        </w:rPr>
        <w:t xml:space="preserve">[JA]  </w:t>
      </w:r>
      <w:r>
        <w:rPr>
          <w:sz w:val="22"/>
          <w:lang w:val="ja-JP" w:eastAsia="ja-JP" w:bidi="ja-JP"/>
        </w:rPr>
        <w:t>なにが おいしいですか。</w:t>
      </w:r>
    </w:p>
    <w:p>
      <w:pPr>
        <w:ind w:left="227"/>
      </w:pPr>
      <w:r>
        <w:rPr>
          <w:b/>
          <w:color w:val="555555"/>
          <w:sz w:val="18"/>
        </w:rPr>
        <w:t xml:space="preserve">[EN]  </w:t>
      </w:r>
      <w:r>
        <w:rPr>
          <w:color w:val="555555"/>
          <w:sz w:val="22"/>
        </w:rPr>
        <w:t>What is delicious?</w:t>
      </w:r>
    </w:p>
    <w:p>
      <w:pPr>
        <w:ind w:left="227"/>
      </w:pPr>
      <w:r>
        <w:rPr>
          <w:b/>
          <w:color w:val="555555"/>
          <w:sz w:val="18"/>
        </w:rPr>
        <w:t xml:space="preserve">[Audio] </w:t>
      </w:r>
      <w:r>
        <w:rPr>
          <w:color w:val="555555"/>
          <w:sz w:val="18"/>
        </w:rPr>
        <w:t xml:space="preserve">audio/grammar/n5-003.8.mp3   </w:t>
      </w:r>
      <w:hyperlink r:id="rId40">
        <w:r>
          <w:rPr>
            <w:color w:val="1a5c38"/>
            <w:u w:val="single"/>
            <w:sz w:val="16"/>
          </w:rPr>
          <w:t>https://gauravaccentureproducts.github.io/JLPTSuccess/N5/audio/grammar/n5-003.8.mp3</w:t>
        </w:r>
      </w:hyperlink>
    </w:p>
    <w:p>
      <w:r>
        <w:rPr>
          <w:b/>
          <w:color w:val="1A5C38"/>
          <w:sz w:val="20"/>
        </w:rPr>
        <w:t>Example 10  (identification-answer)</w:t>
      </w:r>
    </w:p>
    <w:p>
      <w:pPr>
        <w:ind w:left="227"/>
      </w:pPr>
      <w:r>
        <w:rPr>
          <w:b/>
          <w:color w:val="555555"/>
          <w:sz w:val="18"/>
        </w:rPr>
        <w:t xml:space="preserve">[JA]  </w:t>
      </w:r>
      <w:r>
        <w:rPr>
          <w:sz w:val="22"/>
          <w:lang w:val="ja-JP" w:eastAsia="ja-JP" w:bidi="ja-JP"/>
        </w:rPr>
        <w:t>やまださんが せんせいです。</w:t>
      </w:r>
    </w:p>
    <w:p>
      <w:pPr>
        <w:ind w:left="227"/>
      </w:pPr>
      <w:r>
        <w:rPr>
          <w:b/>
          <w:color w:val="555555"/>
          <w:sz w:val="18"/>
        </w:rPr>
        <w:t xml:space="preserve">[EN]  </w:t>
      </w:r>
      <w:r>
        <w:rPr>
          <w:color w:val="555555"/>
          <w:sz w:val="22"/>
        </w:rPr>
        <w:t>Yamada-san is the teacher.</w:t>
      </w:r>
    </w:p>
    <w:p>
      <w:pPr>
        <w:ind w:left="227"/>
      </w:pPr>
      <w:r>
        <w:rPr>
          <w:b/>
          <w:color w:val="555555"/>
          <w:sz w:val="18"/>
        </w:rPr>
        <w:t xml:space="preserve">[Audio] </w:t>
      </w:r>
      <w:r>
        <w:rPr>
          <w:color w:val="555555"/>
          <w:sz w:val="18"/>
        </w:rPr>
        <w:t xml:space="preserve">audio/grammar/n5-003.9.mp3   </w:t>
      </w:r>
      <w:hyperlink r:id="rId41">
        <w:r>
          <w:rPr>
            <w:color w:val="1a5c38"/>
            <w:u w:val="single"/>
            <w:sz w:val="16"/>
          </w:rPr>
          <w:t>https://gauravaccentureproducts.github.io/JLPTSuccess/N5/audio/grammar/n5-003.9.mp3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ねこを すきです。</w:t>
      </w:r>
    </w:p>
    <w:p>
      <w:pPr>
        <w:ind w:left="227"/>
      </w:pPr>
      <w:r>
        <w:rPr>
          <w:b/>
          <w:color w:val="1A5C38"/>
        </w:rPr>
        <w:t xml:space="preserve">✓ </w:t>
      </w:r>
      <w:r>
        <w:rPr>
          <w:color w:val="1A5C38"/>
          <w:lang w:val="ja-JP" w:eastAsia="ja-JP" w:bidi="ja-JP"/>
        </w:rPr>
        <w:t>ねこが すきです。</w:t>
      </w:r>
    </w:p>
    <w:p>
      <w:pPr>
        <w:ind w:left="227"/>
      </w:pPr>
      <w:r>
        <w:rPr>
          <w:i/>
          <w:color w:val="555555"/>
          <w:sz w:val="20"/>
        </w:rPr>
        <w:t>すき (like) takes が, never を - even though English uses 'I LIKE cats' with cats as the object. Same rule for きらい, わかる, できる, ほしい.</w:t>
      </w:r>
    </w:p>
    <w:p>
      <w:pPr>
        <w:ind w:left="227"/>
      </w:pPr>
      <w:r>
        <w:rPr>
          <w:b/>
          <w:color w:val="AA3333"/>
        </w:rPr>
        <w:t xml:space="preserve">✗ </w:t>
      </w:r>
      <w:r>
        <w:rPr>
          <w:color w:val="AA3333"/>
          <w:lang w:val="ja-JP" w:eastAsia="ja-JP" w:bidi="ja-JP"/>
        </w:rPr>
        <w:t>わたしは がっこうの せんせいですか。</w:t>
      </w:r>
    </w:p>
    <w:p>
      <w:pPr>
        <w:ind w:left="227"/>
      </w:pPr>
      <w:r>
        <w:rPr>
          <w:b/>
          <w:color w:val="1A5C38"/>
        </w:rPr>
        <w:t xml:space="preserve">✓ </w:t>
      </w:r>
      <w:r>
        <w:rPr>
          <w:color w:val="1A5C38"/>
          <w:lang w:val="ja-JP" w:eastAsia="ja-JP" w:bidi="ja-JP"/>
        </w:rPr>
        <w:t>だれが がっこうの せんせいですか。</w:t>
      </w:r>
    </w:p>
    <w:p>
      <w:pPr>
        <w:ind w:left="227"/>
      </w:pPr>
      <w:r>
        <w:rPr>
          <w:i/>
          <w:color w:val="555555"/>
          <w:sz w:val="20"/>
        </w:rPr>
        <w:t>Context: when asking 'who is the teacher?'. Use が in question words like だれ／なに to ASK for new information. は can't introduce a new topic the listener doesn't know yet.</w:t>
      </w:r>
    </w:p>
    <w:p>
      <w:pPr>
        <w:ind w:left="227"/>
      </w:pPr>
      <w:r>
        <w:rPr>
          <w:b/>
          <w:color w:val="AA3333"/>
        </w:rPr>
        <w:t xml:space="preserve">✗ </w:t>
      </w:r>
      <w:r>
        <w:rPr>
          <w:color w:val="AA3333"/>
          <w:lang w:val="ja-JP" w:eastAsia="ja-JP" w:bidi="ja-JP"/>
        </w:rPr>
        <w:t>だれは きましたか。</w:t>
      </w:r>
    </w:p>
    <w:p>
      <w:pPr>
        <w:ind w:left="227"/>
      </w:pPr>
      <w:r>
        <w:rPr>
          <w:b/>
          <w:color w:val="1A5C38"/>
        </w:rPr>
        <w:t xml:space="preserve">✓ </w:t>
      </w:r>
      <w:r>
        <w:rPr>
          <w:color w:val="1A5C38"/>
          <w:lang w:val="ja-JP" w:eastAsia="ja-JP" w:bidi="ja-JP"/>
        </w:rPr>
        <w:t>だれが きましたか。</w:t>
      </w:r>
    </w:p>
    <w:p>
      <w:pPr>
        <w:ind w:left="227"/>
      </w:pPr>
      <w:r>
        <w:rPr>
          <w:i/>
          <w:color w:val="555555"/>
          <w:sz w:val="20"/>
        </w:rPr>
        <w:t>Question-word subjects (だれが / なにが / どれが) ALWAYS take が, not は. Reason: は assumes the topic is known; question words are precisely what's NOT known. The answer also uses が: 田中さんが きました.</w:t>
      </w:r>
    </w:p>
    <w:p>
      <w:pPr>
        <w:pStyle w:val="Heading2"/>
      </w:pPr>
      <w:r>
        <w:rPr>
          <w:color w:val="14452A"/>
          <w:sz w:val="28"/>
        </w:rPr>
        <w:t>Wrong / corrected pairs</w:t>
      </w:r>
    </w:p>
    <w:p>
      <w:pPr>
        <w:ind w:left="227"/>
      </w:pPr>
      <w:r>
        <w:rPr>
          <w:b/>
          <w:color w:val="AA3333"/>
        </w:rPr>
        <w:t xml:space="preserve">✗ </w:t>
      </w:r>
      <w:r>
        <w:rPr>
          <w:color w:val="AA3333"/>
          <w:lang w:val="ja-JP" w:eastAsia="ja-JP" w:bidi="ja-JP"/>
        </w:rPr>
        <w:t>だれは 来ましたか?</w:t>
      </w:r>
    </w:p>
    <w:p>
      <w:pPr>
        <w:ind w:left="227"/>
      </w:pPr>
      <w:r>
        <w:rPr>
          <w:b/>
          <w:color w:val="1A5C38"/>
        </w:rPr>
        <w:t xml:space="preserve">✓ </w:t>
      </w:r>
      <w:r>
        <w:rPr>
          <w:color w:val="1A5C38"/>
          <w:lang w:val="ja-JP" w:eastAsia="ja-JP" w:bidi="ja-JP"/>
        </w:rPr>
        <w:t>だれが 来ましたか?</w:t>
      </w:r>
    </w:p>
    <w:p>
      <w:pPr>
        <w:ind w:left="227"/>
      </w:pPr>
      <w:r>
        <w:rPr>
          <w:i/>
          <w:color w:val="555555"/>
          <w:sz w:val="20"/>
        </w:rPr>
        <w:t>Who-questions need が because the subject is the new info.</w:t>
      </w:r>
    </w:p>
    <w:p>
      <w:pPr>
        <w:ind w:left="227"/>
      </w:pPr>
      <w:r>
        <w:rPr>
          <w:b/>
          <w:color w:val="AA3333"/>
        </w:rPr>
        <w:t xml:space="preserve">✗ </w:t>
      </w:r>
      <w:r>
        <w:rPr>
          <w:color w:val="AA3333"/>
          <w:lang w:val="ja-JP" w:eastAsia="ja-JP" w:bidi="ja-JP"/>
        </w:rPr>
        <w:t>だれは きましたか。</w:t>
      </w:r>
    </w:p>
    <w:p>
      <w:pPr>
        <w:ind w:left="227"/>
      </w:pPr>
      <w:r>
        <w:rPr>
          <w:b/>
          <w:color w:val="1A5C38"/>
        </w:rPr>
        <w:t xml:space="preserve">✓ </w:t>
      </w:r>
      <w:r>
        <w:rPr>
          <w:color w:val="1A5C38"/>
          <w:lang w:val="ja-JP" w:eastAsia="ja-JP" w:bidi="ja-JP"/>
        </w:rPr>
        <w:t>だれが きましたか。</w:t>
      </w:r>
    </w:p>
    <w:p>
      <w:pPr>
        <w:ind w:left="227"/>
      </w:pPr>
      <w:r>
        <w:rPr>
          <w:i/>
          <w:color w:val="555555"/>
          <w:sz w:val="20"/>
        </w:rPr>
        <w:t>Question words like だれ/なに/いつ take が, never は (cannot topicalize an unknown).</w:t>
      </w:r>
    </w:p>
    <w:p>
      <w:pPr>
        <w:ind w:left="227"/>
      </w:pPr>
      <w:r>
        <w:rPr>
          <w:b/>
          <w:color w:val="AA3333"/>
        </w:rPr>
        <w:t xml:space="preserve">✗ </w:t>
      </w:r>
      <w:r>
        <w:rPr>
          <w:color w:val="AA3333"/>
          <w:lang w:val="ja-JP" w:eastAsia="ja-JP" w:bidi="ja-JP"/>
        </w:rPr>
        <w:t>わたしは すきです、ねこ。</w:t>
      </w:r>
    </w:p>
    <w:p>
      <w:pPr>
        <w:ind w:left="227"/>
      </w:pPr>
      <w:r>
        <w:rPr>
          <w:b/>
          <w:color w:val="1A5C38"/>
        </w:rPr>
        <w:t xml:space="preserve">✓ </w:t>
      </w:r>
      <w:r>
        <w:rPr>
          <w:color w:val="1A5C38"/>
          <w:lang w:val="ja-JP" w:eastAsia="ja-JP" w:bidi="ja-JP"/>
        </w:rPr>
        <w:t>わたしは ねこが すきです。</w:t>
      </w:r>
    </w:p>
    <w:p>
      <w:pPr>
        <w:ind w:left="227"/>
      </w:pPr>
      <w:r>
        <w:rPr>
          <w:i/>
          <w:color w:val="555555"/>
          <w:sz w:val="20"/>
        </w:rPr>
        <w:t>Object of すき/きらい/上手/下手/ほしい/わかる takes が, not を.</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**が**, means: Subject marker - marks new information, focus, or the subject of certain stative verbs/adjectives. At a glance: が marks the SUBJECT, especially when introducing new information or answering 'who/what?'. It is also REQUIRED with certain stative predicates: すき (like), きらい (dislike), わかる (understand), できる (can do), ほしい (want), あります／います (exist). Use が - ...</w:t>
      </w:r>
    </w:p>
    <w:p>
      <w:r>
        <w:rPr>
          <w:b/>
          <w:sz w:val="20"/>
        </w:rPr>
        <w:t xml:space="preserve">Why it matters: </w:t>
      </w:r>
      <w:r>
        <w:rPr>
          <w:sz w:val="20"/>
        </w:rPr>
        <w:t>が picks out NEW information, the answer to a "who?" or "what?" question. Confusing は and が is the single biggest source of unnatural Japanese for beginners. Native speakers use this distinction to signal which part of a sentence is the focus — get it wrong and your statement sounds like you're emphasizing something trivial.</w:t>
      </w:r>
    </w:p>
    <w:p>
      <w:r>
        <w:rPr>
          <w:b/>
          <w:sz w:val="20"/>
        </w:rPr>
        <w:t xml:space="preserve">Common pitfalls: </w:t>
      </w:r>
      <w:r>
        <w:rPr>
          <w:sz w:val="20"/>
        </w:rPr>
        <w:t>{'wrong': 'ねこを すきです。', 'right': 'ねこが すきです。', 'why': "すき (like) takes が, never を - even though English uses 'I LIKE cats' with cats as the object. Same rule for きらい, わかる, できる, ほしい."} · {'wrong': "わたしは がっこうの せんせいですか。 (when asking 'who is the teacher?')", 'right': 'だれが がっこうの せんせいですか。', 'why': "Use が in question words like だれ／なに to ASK for new information. は can't introduce a new topic the listener doesn't know yet."}</w:t>
      </w:r>
    </w:p>
    <w:p>
      <w:r>
        <w:rPr>
          <w:b/>
          <w:sz w:val="20"/>
        </w:rPr>
        <w:t xml:space="preserve">Practice tip: </w:t>
      </w:r>
      <w:r>
        <w:rPr>
          <w:sz w:val="20"/>
        </w:rPr>
        <w:t>Drill the question-answer pair: だれがきましたか — 田中さんがきました (who came? Tanaka came). Repeat with 5 different verbs (きます / 食べます / 見ます / 来ます / 行きます). The answer-half always uses が; this drills the "new-info" instinct.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2}</w:t>
      </w:r>
    </w:p>
    <w:p>
      <w:r>
        <w:br w:type="page"/>
      </w:r>
    </w:p>
    <w:p>
      <w:pPr>
        <w:pStyle w:val="Heading1"/>
      </w:pPr>
      <w:r>
        <w:rPr>
          <w:color w:val="555555"/>
          <w:sz w:val="40"/>
        </w:rPr>
        <w:t xml:space="preserve">n5-004 </w:t>
      </w:r>
      <w:r>
        <w:rPr>
          <w:color w:val="14452A"/>
          <w:sz w:val="40"/>
        </w:rPr>
        <w:t xml:space="preserve">— </w:t>
      </w:r>
      <w:r>
        <w:rPr>
          <w:color w:val="14452A"/>
          <w:sz w:val="40"/>
          <w:lang w:val="ja-JP" w:eastAsia="ja-JP" w:bidi="ja-JP"/>
        </w:rPr>
        <w:t>を</w:t>
      </w:r>
    </w:p>
    <w:p>
      <w:r>
        <w:rPr>
          <w:i/>
          <w:color w:val="1A5C38"/>
          <w:sz w:val="24"/>
        </w:rPr>
        <w:t>Direct object marker - marks the noun receiving the action of a transitive verb</w:t>
      </w:r>
    </w:p>
    <w:p>
      <w:r>
        <w:rPr>
          <w:sz w:val="18"/>
        </w:rPr>
        <w:t xml:space="preserve">Open interactive page: </w:t>
      </w:r>
      <w:hyperlink r:id="rId42">
        <w:r>
          <w:rPr>
            <w:color w:val="1a5c38"/>
            <w:u w:val="single"/>
            <w:sz w:val="18"/>
          </w:rPr>
          <w:t>https://gauravaccentureproducts.github.io/JLPTSuccess/N5/#/learn/n5-004</w:t>
        </w:r>
      </w:hyperlink>
    </w:p>
    <w:p>
      <w:pPr>
        <w:pStyle w:val="Heading2"/>
      </w:pPr>
      <w:r>
        <w:rPr>
          <w:color w:val="14452A"/>
          <w:sz w:val="28"/>
        </w:rPr>
        <w:t>Meaning</w:t>
      </w:r>
    </w:p>
    <w:p>
      <w:r>
        <w:rPr>
          <w:b/>
          <w:sz w:val="20"/>
        </w:rPr>
        <w:t xml:space="preserve">Japanese: </w:t>
      </w:r>
      <w:r>
        <w:rPr>
          <w:sz w:val="20"/>
          <w:lang w:val="ja-JP" w:eastAsia="ja-JP" w:bidi="ja-JP"/>
        </w:rPr>
        <w:t>もくてきごの しるし</w:t>
      </w:r>
    </w:p>
    <w:p>
      <w:r>
        <w:rPr>
          <w:b/>
          <w:sz w:val="20"/>
        </w:rPr>
        <w:t xml:space="preserve">English: </w:t>
      </w:r>
      <w:r>
        <w:rPr>
          <w:sz w:val="20"/>
        </w:rPr>
        <w:t>Direct object marker - marks the noun receiving the action of a transitive verb</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を marks the DIRECT OBJECT - the noun that receives the action. Used with transitive verbs (たべる, よむ, かう, みる, etc.). Pronounced 'o' (the same as お), but written with its own kana を. Also used with movement verbs to mark a path or route.</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direct_object</w:t>
            </w:r>
          </w:p>
        </w:tc>
        <w:tc>
          <w:tcPr>
            <w:tcW w:type="dxa" w:w="2880"/>
          </w:tcPr>
          <w:p>
            <w:r>
              <w:t>Direct object of a transitive verb</w:t>
            </w:r>
          </w:p>
        </w:tc>
        <w:tc>
          <w:tcPr>
            <w:tcW w:type="dxa" w:w="2880"/>
          </w:tcPr>
          <w:p>
            <w:r>
              <w:rPr>
                <w:lang w:val="ja-JP" w:eastAsia="ja-JP" w:bidi="ja-JP"/>
              </w:rPr>
              <w:t>ほんを よみます。</w:t>
            </w:r>
          </w:p>
        </w:tc>
      </w:tr>
      <w:tr>
        <w:tc>
          <w:tcPr>
            <w:tcW w:type="dxa" w:w="2880"/>
          </w:tcPr>
          <w:p>
            <w:r>
              <w:t>path</w:t>
            </w:r>
          </w:p>
        </w:tc>
        <w:tc>
          <w:tcPr>
            <w:tcW w:type="dxa" w:w="2880"/>
          </w:tcPr>
          <w:p>
            <w:r>
              <w:t>Path traversed (with movement verbs)</w:t>
            </w:r>
          </w:p>
        </w:tc>
        <w:tc>
          <w:tcPr>
            <w:tcW w:type="dxa" w:w="2880"/>
          </w:tcPr>
          <w:p>
            <w:r>
              <w:rPr>
                <w:lang w:val="ja-JP" w:eastAsia="ja-JP" w:bidi="ja-JP"/>
              </w:rPr>
              <w:t>こうえんを さんぽします。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ほんを よみます。</w:t>
      </w:r>
    </w:p>
    <w:p>
      <w:pPr>
        <w:ind w:left="227"/>
      </w:pPr>
      <w:r>
        <w:rPr>
          <w:b/>
          <w:color w:val="555555"/>
          <w:sz w:val="18"/>
        </w:rPr>
        <w:t xml:space="preserve">[EN]  </w:t>
      </w:r>
      <w:r>
        <w:rPr>
          <w:color w:val="555555"/>
          <w:sz w:val="22"/>
        </w:rPr>
        <w:t>I read a book.</w:t>
      </w:r>
    </w:p>
    <w:p>
      <w:pPr>
        <w:ind w:left="227"/>
      </w:pPr>
      <w:r>
        <w:rPr>
          <w:b/>
          <w:color w:val="555555"/>
          <w:sz w:val="18"/>
        </w:rPr>
        <w:t xml:space="preserve">[Audio] </w:t>
      </w:r>
      <w:r>
        <w:rPr>
          <w:color w:val="555555"/>
          <w:sz w:val="18"/>
        </w:rPr>
        <w:t xml:space="preserve">audio/grammar/n5-004.0.mp3   </w:t>
      </w:r>
      <w:hyperlink r:id="rId43">
        <w:r>
          <w:rPr>
            <w:color w:val="1a5c38"/>
            <w:u w:val="single"/>
            <w:sz w:val="16"/>
          </w:rPr>
          <w:t>https://gauravaccentureproducts.github.io/JLPTSuccess/N5/audio/grammar/n5-004.0.mp3</w:t>
        </w:r>
      </w:hyperlink>
    </w:p>
    <w:p>
      <w:r>
        <w:rPr>
          <w:b/>
          <w:color w:val="1A5C38"/>
          <w:sz w:val="20"/>
        </w:rPr>
        <w:t>Example 2  (negative)</w:t>
      </w:r>
    </w:p>
    <w:p>
      <w:pPr>
        <w:ind w:left="227"/>
      </w:pPr>
      <w:r>
        <w:rPr>
          <w:b/>
          <w:color w:val="555555"/>
          <w:sz w:val="18"/>
        </w:rPr>
        <w:t xml:space="preserve">[JA]  </w:t>
      </w:r>
      <w:r>
        <w:rPr>
          <w:sz w:val="22"/>
          <w:lang w:val="ja-JP" w:eastAsia="ja-JP" w:bidi="ja-JP"/>
        </w:rPr>
        <w:t>にくを たべません。</w:t>
      </w:r>
    </w:p>
    <w:p>
      <w:pPr>
        <w:ind w:left="227"/>
      </w:pPr>
      <w:r>
        <w:rPr>
          <w:b/>
          <w:color w:val="555555"/>
          <w:sz w:val="18"/>
        </w:rPr>
        <w:t xml:space="preserve">[EN]  </w:t>
      </w:r>
      <w:r>
        <w:rPr>
          <w:color w:val="555555"/>
          <w:sz w:val="22"/>
        </w:rPr>
        <w:t>I don't eat meat.</w:t>
      </w:r>
    </w:p>
    <w:p>
      <w:pPr>
        <w:ind w:left="227"/>
      </w:pPr>
      <w:r>
        <w:rPr>
          <w:b/>
          <w:color w:val="555555"/>
          <w:sz w:val="18"/>
        </w:rPr>
        <w:t xml:space="preserve">[Audio] </w:t>
      </w:r>
      <w:r>
        <w:rPr>
          <w:color w:val="555555"/>
          <w:sz w:val="18"/>
        </w:rPr>
        <w:t xml:space="preserve">audio/grammar/n5-004.1.mp3   </w:t>
      </w:r>
      <w:hyperlink r:id="rId44">
        <w:r>
          <w:rPr>
            <w:color w:val="1a5c38"/>
            <w:u w:val="single"/>
            <w:sz w:val="16"/>
          </w:rPr>
          <w:t>https://gauravaccentureproducts.github.io/JLPTSuccess/N5/audio/grammar/n5-004.1.mp3</w:t>
        </w:r>
      </w:hyperlink>
    </w:p>
    <w:p>
      <w:r>
        <w:rPr>
          <w:b/>
          <w:color w:val="1A5C38"/>
          <w:sz w:val="20"/>
        </w:rPr>
        <w:t>Example 3  (question)</w:t>
      </w:r>
    </w:p>
    <w:p>
      <w:pPr>
        <w:ind w:left="227"/>
      </w:pPr>
      <w:r>
        <w:rPr>
          <w:b/>
          <w:color w:val="555555"/>
          <w:sz w:val="18"/>
        </w:rPr>
        <w:t xml:space="preserve">[JA]  </w:t>
      </w:r>
      <w:r>
        <w:rPr>
          <w:sz w:val="22"/>
          <w:lang w:val="ja-JP" w:eastAsia="ja-JP" w:bidi="ja-JP"/>
        </w:rPr>
        <w:t>なにを かいましたか。</w:t>
      </w:r>
    </w:p>
    <w:p>
      <w:pPr>
        <w:ind w:left="227"/>
      </w:pPr>
      <w:r>
        <w:rPr>
          <w:b/>
          <w:color w:val="555555"/>
          <w:sz w:val="18"/>
        </w:rPr>
        <w:t xml:space="preserve">[EN]  </w:t>
      </w:r>
      <w:r>
        <w:rPr>
          <w:color w:val="555555"/>
          <w:sz w:val="22"/>
        </w:rPr>
        <w:t>What did you buy?</w:t>
      </w:r>
    </w:p>
    <w:p>
      <w:pPr>
        <w:ind w:left="227"/>
      </w:pPr>
      <w:r>
        <w:rPr>
          <w:b/>
          <w:color w:val="555555"/>
          <w:sz w:val="18"/>
        </w:rPr>
        <w:t xml:space="preserve">[Audio] </w:t>
      </w:r>
      <w:r>
        <w:rPr>
          <w:color w:val="555555"/>
          <w:sz w:val="18"/>
        </w:rPr>
        <w:t xml:space="preserve">audio/grammar/n5-004.2.mp3   </w:t>
      </w:r>
      <w:hyperlink r:id="rId45">
        <w:r>
          <w:rPr>
            <w:color w:val="1a5c38"/>
            <w:u w:val="single"/>
            <w:sz w:val="16"/>
          </w:rPr>
          <w:t>https://gauravaccentureproducts.github.io/JLPTSuccess/N5/audio/grammar/n5-004.2.mp3</w:t>
        </w:r>
      </w:hyperlink>
    </w:p>
    <w:p>
      <w:r>
        <w:rPr>
          <w:b/>
          <w:color w:val="1A5C38"/>
          <w:sz w:val="20"/>
        </w:rPr>
        <w:t>Example 4  (past)</w:t>
      </w:r>
    </w:p>
    <w:p>
      <w:pPr>
        <w:ind w:left="227"/>
      </w:pPr>
      <w:r>
        <w:rPr>
          <w:b/>
          <w:color w:val="555555"/>
          <w:sz w:val="18"/>
        </w:rPr>
        <w:t xml:space="preserve">[JA]  </w:t>
      </w:r>
      <w:r>
        <w:rPr>
          <w:sz w:val="22"/>
          <w:lang w:val="ja-JP" w:eastAsia="ja-JP" w:bidi="ja-JP"/>
        </w:rPr>
        <w:t>きのう えいがを みました。</w:t>
      </w:r>
    </w:p>
    <w:p>
      <w:pPr>
        <w:ind w:left="227"/>
      </w:pPr>
      <w:r>
        <w:rPr>
          <w:b/>
          <w:color w:val="555555"/>
          <w:sz w:val="18"/>
        </w:rPr>
        <w:t xml:space="preserve">[EN]  </w:t>
      </w:r>
      <w:r>
        <w:rPr>
          <w:color w:val="555555"/>
          <w:sz w:val="22"/>
        </w:rPr>
        <w:t>I watched a movie yesterday.</w:t>
      </w:r>
    </w:p>
    <w:p>
      <w:pPr>
        <w:ind w:left="227"/>
      </w:pPr>
      <w:r>
        <w:rPr>
          <w:b/>
          <w:color w:val="555555"/>
          <w:sz w:val="18"/>
        </w:rPr>
        <w:t xml:space="preserve">[Audio] </w:t>
      </w:r>
      <w:r>
        <w:rPr>
          <w:color w:val="555555"/>
          <w:sz w:val="18"/>
        </w:rPr>
        <w:t xml:space="preserve">audio/grammar/n5-004.3.mp3   </w:t>
      </w:r>
      <w:hyperlink r:id="rId46">
        <w:r>
          <w:rPr>
            <w:color w:val="1a5c38"/>
            <w:u w:val="single"/>
            <w:sz w:val="16"/>
          </w:rPr>
          <w:t>https://gauravaccentureproducts.github.io/JLPTSuccess/N5/audio/grammar/n5-004.3.mp3</w:t>
        </w:r>
      </w:hyperlink>
    </w:p>
    <w:p>
      <w:r>
        <w:rPr>
          <w:b/>
          <w:color w:val="1A5C38"/>
          <w:sz w:val="20"/>
        </w:rPr>
        <w:t>Example 5  (affirmative)</w:t>
      </w:r>
    </w:p>
    <w:p>
      <w:pPr>
        <w:ind w:left="227"/>
      </w:pPr>
      <w:r>
        <w:rPr>
          <w:b/>
          <w:color w:val="555555"/>
          <w:sz w:val="18"/>
        </w:rPr>
        <w:t xml:space="preserve">[JA]  </w:t>
      </w:r>
      <w:r>
        <w:rPr>
          <w:sz w:val="22"/>
          <w:lang w:val="ja-JP" w:eastAsia="ja-JP" w:bidi="ja-JP"/>
        </w:rPr>
        <w:t>みずを ください。</w:t>
      </w:r>
    </w:p>
    <w:p>
      <w:pPr>
        <w:ind w:left="227"/>
      </w:pPr>
      <w:r>
        <w:rPr>
          <w:b/>
          <w:color w:val="555555"/>
          <w:sz w:val="18"/>
        </w:rPr>
        <w:t xml:space="preserve">[EN]  </w:t>
      </w:r>
      <w:r>
        <w:rPr>
          <w:color w:val="555555"/>
          <w:sz w:val="22"/>
        </w:rPr>
        <w:t>Please give me water.</w:t>
      </w:r>
    </w:p>
    <w:p>
      <w:pPr>
        <w:ind w:left="227"/>
      </w:pPr>
      <w:r>
        <w:rPr>
          <w:b/>
          <w:color w:val="555555"/>
          <w:sz w:val="18"/>
        </w:rPr>
        <w:t xml:space="preserve">[Audio] </w:t>
      </w:r>
      <w:r>
        <w:rPr>
          <w:color w:val="555555"/>
          <w:sz w:val="18"/>
        </w:rPr>
        <w:t xml:space="preserve">audio/grammar/n5-004.4.mp3   </w:t>
      </w:r>
      <w:hyperlink r:id="rId47">
        <w:r>
          <w:rPr>
            <w:color w:val="1a5c38"/>
            <w:u w:val="single"/>
            <w:sz w:val="16"/>
          </w:rPr>
          <w:t>https://gauravaccentureproducts.github.io/JLPTSuccess/N5/audio/grammar/n5-004.4.mp3</w:t>
        </w:r>
      </w:hyperlink>
    </w:p>
    <w:p>
      <w:r>
        <w:rPr>
          <w:b/>
          <w:color w:val="1A5C38"/>
          <w:sz w:val="20"/>
        </w:rPr>
        <w:t>Example 6  (affirmative)</w:t>
      </w:r>
    </w:p>
    <w:p>
      <w:pPr>
        <w:ind w:left="227"/>
      </w:pPr>
      <w:r>
        <w:rPr>
          <w:b/>
          <w:color w:val="555555"/>
          <w:sz w:val="18"/>
        </w:rPr>
        <w:t xml:space="preserve">[JA]  </w:t>
      </w:r>
      <w:r>
        <w:rPr>
          <w:sz w:val="22"/>
          <w:lang w:val="ja-JP" w:eastAsia="ja-JP" w:bidi="ja-JP"/>
        </w:rPr>
        <w:t>じぶんで しゅくだいを します。</w:t>
      </w:r>
    </w:p>
    <w:p>
      <w:pPr>
        <w:ind w:left="227"/>
      </w:pPr>
      <w:r>
        <w:rPr>
          <w:b/>
          <w:color w:val="555555"/>
          <w:sz w:val="18"/>
        </w:rPr>
        <w:t xml:space="preserve">[EN]  </w:t>
      </w:r>
      <w:r>
        <w:rPr>
          <w:color w:val="555555"/>
          <w:sz w:val="22"/>
        </w:rPr>
        <w:t>I do my homework by myself.</w:t>
      </w:r>
    </w:p>
    <w:p>
      <w:pPr>
        <w:ind w:left="227"/>
      </w:pPr>
      <w:r>
        <w:rPr>
          <w:b/>
          <w:color w:val="555555"/>
          <w:sz w:val="18"/>
        </w:rPr>
        <w:t xml:space="preserve">[Audio] </w:t>
      </w:r>
      <w:r>
        <w:rPr>
          <w:color w:val="555555"/>
          <w:sz w:val="18"/>
        </w:rPr>
        <w:t xml:space="preserve">audio/grammar/n5-004.5.mp3   </w:t>
      </w:r>
      <w:hyperlink r:id="rId48">
        <w:r>
          <w:rPr>
            <w:color w:val="1a5c38"/>
            <w:u w:val="single"/>
            <w:sz w:val="16"/>
          </w:rPr>
          <w:t>https://gauravaccentureproducts.github.io/JLPTSuccess/N5/audio/grammar/n5-004.5.mp3</w:t>
        </w:r>
      </w:hyperlink>
    </w:p>
    <w:p>
      <w:r>
        <w:rPr>
          <w:b/>
          <w:color w:val="1A5C38"/>
          <w:sz w:val="20"/>
        </w:rPr>
        <w:t>Example 7  (affirmative)</w:t>
      </w:r>
    </w:p>
    <w:p>
      <w:pPr>
        <w:ind w:left="227"/>
      </w:pPr>
      <w:r>
        <w:rPr>
          <w:b/>
          <w:color w:val="555555"/>
          <w:sz w:val="18"/>
        </w:rPr>
        <w:t xml:space="preserve">[JA]  </w:t>
      </w:r>
      <w:r>
        <w:rPr>
          <w:sz w:val="22"/>
          <w:lang w:val="ja-JP" w:eastAsia="ja-JP" w:bidi="ja-JP"/>
        </w:rPr>
        <w:t>日本語を べんきょうします。</w:t>
      </w:r>
    </w:p>
    <w:p>
      <w:pPr>
        <w:ind w:left="227"/>
      </w:pPr>
      <w:r>
        <w:rPr>
          <w:b/>
          <w:color w:val="555555"/>
          <w:sz w:val="18"/>
        </w:rPr>
        <w:t xml:space="preserve">[EN]  </w:t>
      </w:r>
      <w:r>
        <w:rPr>
          <w:color w:val="555555"/>
          <w:sz w:val="22"/>
        </w:rPr>
        <w:t>I study Japanese.</w:t>
      </w:r>
    </w:p>
    <w:p>
      <w:pPr>
        <w:ind w:left="227"/>
      </w:pPr>
      <w:r>
        <w:rPr>
          <w:b/>
          <w:color w:val="555555"/>
          <w:sz w:val="18"/>
        </w:rPr>
        <w:t xml:space="preserve">[Audio] </w:t>
      </w:r>
      <w:r>
        <w:rPr>
          <w:color w:val="555555"/>
          <w:sz w:val="18"/>
        </w:rPr>
        <w:t xml:space="preserve">audio/grammar/n5-004.6.mp3   </w:t>
      </w:r>
      <w:hyperlink r:id="rId49">
        <w:r>
          <w:rPr>
            <w:color w:val="1a5c38"/>
            <w:u w:val="single"/>
            <w:sz w:val="16"/>
          </w:rPr>
          <w:t>https://gauravaccentureproducts.github.io/JLPTSuccess/N5/audio/grammar/n5-004.6.mp3</w:t>
        </w:r>
      </w:hyperlink>
    </w:p>
    <w:p>
      <w:r>
        <w:rPr>
          <w:b/>
          <w:color w:val="1A5C38"/>
          <w:sz w:val="20"/>
        </w:rPr>
        <w:t>Example 8  (object-direct)</w:t>
      </w:r>
    </w:p>
    <w:p>
      <w:pPr>
        <w:ind w:left="227"/>
      </w:pPr>
      <w:r>
        <w:rPr>
          <w:b/>
          <w:color w:val="555555"/>
          <w:sz w:val="18"/>
        </w:rPr>
        <w:t xml:space="preserve">[JA]  </w:t>
      </w:r>
      <w:r>
        <w:rPr>
          <w:sz w:val="22"/>
          <w:lang w:val="ja-JP" w:eastAsia="ja-JP" w:bidi="ja-JP"/>
        </w:rPr>
        <w:t>おちゃを のみます。</w:t>
      </w:r>
    </w:p>
    <w:p>
      <w:pPr>
        <w:ind w:left="227"/>
      </w:pPr>
      <w:r>
        <w:rPr>
          <w:b/>
          <w:color w:val="555555"/>
          <w:sz w:val="18"/>
        </w:rPr>
        <w:t xml:space="preserve">[EN]  </w:t>
      </w:r>
      <w:r>
        <w:rPr>
          <w:color w:val="555555"/>
          <w:sz w:val="22"/>
        </w:rPr>
        <w:t>I drink tea.</w:t>
      </w:r>
    </w:p>
    <w:p>
      <w:pPr>
        <w:ind w:left="227"/>
      </w:pPr>
      <w:r>
        <w:rPr>
          <w:b/>
          <w:color w:val="555555"/>
          <w:sz w:val="18"/>
        </w:rPr>
        <w:t xml:space="preserve">[Audio] </w:t>
      </w:r>
      <w:r>
        <w:rPr>
          <w:color w:val="555555"/>
          <w:sz w:val="18"/>
        </w:rPr>
        <w:t xml:space="preserve">audio/grammar/n5-004.7.mp3   </w:t>
      </w:r>
      <w:hyperlink r:id="rId50">
        <w:r>
          <w:rPr>
            <w:color w:val="1a5c38"/>
            <w:u w:val="single"/>
            <w:sz w:val="16"/>
          </w:rPr>
          <w:t>https://gauravaccentureproducts.github.io/JLPTSuccess/N5/audio/grammar/n5-004.7.mp3</w:t>
        </w:r>
      </w:hyperlink>
    </w:p>
    <w:p>
      <w:r>
        <w:rPr>
          <w:b/>
          <w:color w:val="1A5C38"/>
          <w:sz w:val="20"/>
        </w:rPr>
        <w:t>Example 9  (past)</w:t>
      </w:r>
    </w:p>
    <w:p>
      <w:pPr>
        <w:ind w:left="227"/>
      </w:pPr>
      <w:r>
        <w:rPr>
          <w:b/>
          <w:color w:val="555555"/>
          <w:sz w:val="18"/>
        </w:rPr>
        <w:t xml:space="preserve">[JA]  </w:t>
      </w:r>
      <w:r>
        <w:rPr>
          <w:sz w:val="22"/>
          <w:lang w:val="ja-JP" w:eastAsia="ja-JP" w:bidi="ja-JP"/>
        </w:rPr>
        <w:t>コーヒーを かいました。</w:t>
      </w:r>
    </w:p>
    <w:p>
      <w:pPr>
        <w:ind w:left="227"/>
      </w:pPr>
      <w:r>
        <w:rPr>
          <w:b/>
          <w:color w:val="555555"/>
          <w:sz w:val="18"/>
        </w:rPr>
        <w:t xml:space="preserve">[EN]  </w:t>
      </w:r>
      <w:r>
        <w:rPr>
          <w:color w:val="555555"/>
          <w:sz w:val="22"/>
        </w:rPr>
        <w:t>I bought coffee.</w:t>
      </w:r>
    </w:p>
    <w:p>
      <w:pPr>
        <w:ind w:left="227"/>
      </w:pPr>
      <w:r>
        <w:rPr>
          <w:b/>
          <w:color w:val="555555"/>
          <w:sz w:val="18"/>
        </w:rPr>
        <w:t xml:space="preserve">[Audio] </w:t>
      </w:r>
      <w:r>
        <w:rPr>
          <w:color w:val="555555"/>
          <w:sz w:val="18"/>
        </w:rPr>
        <w:t xml:space="preserve">audio/grammar/n5-004.8.mp3   </w:t>
      </w:r>
      <w:hyperlink r:id="rId51">
        <w:r>
          <w:rPr>
            <w:color w:val="1a5c38"/>
            <w:u w:val="single"/>
            <w:sz w:val="16"/>
          </w:rPr>
          <w:t>https://gauravaccentureproducts.github.io/JLPTSuccess/N5/audio/grammar/n5-004.8.mp3</w:t>
        </w:r>
      </w:hyperlink>
    </w:p>
    <w:p>
      <w:r>
        <w:rPr>
          <w:b/>
          <w:color w:val="1A5C38"/>
          <w:sz w:val="20"/>
        </w:rPr>
        <w:t>Example 10  (progressive)</w:t>
      </w:r>
    </w:p>
    <w:p>
      <w:pPr>
        <w:ind w:left="227"/>
      </w:pPr>
      <w:r>
        <w:rPr>
          <w:b/>
          <w:color w:val="555555"/>
          <w:sz w:val="18"/>
        </w:rPr>
        <w:t xml:space="preserve">[JA]  </w:t>
      </w:r>
      <w:r>
        <w:rPr>
          <w:sz w:val="22"/>
          <w:lang w:val="ja-JP" w:eastAsia="ja-JP" w:bidi="ja-JP"/>
        </w:rPr>
        <w:t>おんがくを きいています。</w:t>
      </w:r>
    </w:p>
    <w:p>
      <w:pPr>
        <w:ind w:left="227"/>
      </w:pPr>
      <w:r>
        <w:rPr>
          <w:b/>
          <w:color w:val="555555"/>
          <w:sz w:val="18"/>
        </w:rPr>
        <w:t xml:space="preserve">[EN]  </w:t>
      </w:r>
      <w:r>
        <w:rPr>
          <w:color w:val="555555"/>
          <w:sz w:val="22"/>
        </w:rPr>
        <w:t>I am listening to music.</w:t>
      </w:r>
    </w:p>
    <w:p>
      <w:pPr>
        <w:ind w:left="227"/>
      </w:pPr>
      <w:r>
        <w:rPr>
          <w:b/>
          <w:color w:val="555555"/>
          <w:sz w:val="18"/>
        </w:rPr>
        <w:t xml:space="preserve">[Audio] </w:t>
      </w:r>
      <w:r>
        <w:rPr>
          <w:color w:val="555555"/>
          <w:sz w:val="18"/>
        </w:rPr>
        <w:t xml:space="preserve">audio/grammar/n5-004.9.mp3   </w:t>
      </w:r>
      <w:hyperlink r:id="rId52">
        <w:r>
          <w:rPr>
            <w:color w:val="1a5c38"/>
            <w:u w:val="single"/>
            <w:sz w:val="16"/>
          </w:rPr>
          <w:t>https://gauravaccentureproducts.github.io/JLPTSuccess/N5/audio/grammar/n5-004.9.mp3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ともだちを あいました。</w:t>
      </w:r>
    </w:p>
    <w:p>
      <w:pPr>
        <w:ind w:left="227"/>
      </w:pPr>
      <w:r>
        <w:rPr>
          <w:b/>
          <w:color w:val="1A5C38"/>
        </w:rPr>
        <w:t xml:space="preserve">✓ </w:t>
      </w:r>
      <w:r>
        <w:rPr>
          <w:color w:val="1A5C38"/>
          <w:lang w:val="ja-JP" w:eastAsia="ja-JP" w:bidi="ja-JP"/>
        </w:rPr>
        <w:t>ともだちに あいました。</w:t>
      </w:r>
    </w:p>
    <w:p>
      <w:pPr>
        <w:ind w:left="227"/>
      </w:pPr>
      <w:r>
        <w:rPr>
          <w:i/>
          <w:color w:val="555555"/>
          <w:sz w:val="20"/>
        </w:rPr>
        <w:t>会う (to meet someone) takes the encounter-target with に, not を. The person you meet is the に-marked partner: 「ともだちに 会いました。」 This is the canonical N5 form (Genki I L4, Minna no Nihongo I). Note: this is a per-verb particle assignment for 'encounter / contact' verbs, NOT a transitive-vs-intransitive distinction (a folk-linguistic label that doesn't accurately describe this verb class).</w:t>
      </w:r>
    </w:p>
    <w:p>
      <w:pPr>
        <w:ind w:left="227"/>
      </w:pPr>
      <w:r>
        <w:rPr>
          <w:b/>
          <w:color w:val="AA3333"/>
        </w:rPr>
        <w:t xml:space="preserve">✗ </w:t>
      </w:r>
      <w:r>
        <w:rPr>
          <w:color w:val="AA3333"/>
          <w:lang w:val="ja-JP" w:eastAsia="ja-JP" w:bidi="ja-JP"/>
        </w:rPr>
        <w:t>にほんごを わかります。</w:t>
      </w:r>
    </w:p>
    <w:p>
      <w:pPr>
        <w:ind w:left="227"/>
      </w:pPr>
      <w:r>
        <w:rPr>
          <w:b/>
          <w:color w:val="1A5C38"/>
        </w:rPr>
        <w:t xml:space="preserve">✓ </w:t>
      </w:r>
      <w:r>
        <w:rPr>
          <w:color w:val="1A5C38"/>
          <w:lang w:val="ja-JP" w:eastAsia="ja-JP" w:bidi="ja-JP"/>
        </w:rPr>
        <w:t>にほんごが わかります。</w:t>
      </w:r>
    </w:p>
    <w:p>
      <w:pPr>
        <w:ind w:left="227"/>
      </w:pPr>
      <w:r>
        <w:rPr>
          <w:i/>
          <w:color w:val="555555"/>
          <w:sz w:val="20"/>
        </w:rPr>
        <w:t>わかる (to understand) takes が, not を. Same applies to すき, きらい, できる - they all take が.</w:t>
      </w:r>
    </w:p>
    <w:p>
      <w:pPr>
        <w:ind w:left="227"/>
      </w:pPr>
      <w:r>
        <w:rPr>
          <w:b/>
          <w:color w:val="AA3333"/>
        </w:rPr>
        <w:t xml:space="preserve">✗ </w:t>
      </w:r>
      <w:r>
        <w:rPr>
          <w:color w:val="AA3333"/>
          <w:lang w:val="ja-JP" w:eastAsia="ja-JP" w:bidi="ja-JP"/>
        </w:rPr>
        <w:t>ほんが よみます。</w:t>
      </w:r>
    </w:p>
    <w:p>
      <w:pPr>
        <w:ind w:left="227"/>
      </w:pPr>
      <w:r>
        <w:rPr>
          <w:b/>
          <w:color w:val="1A5C38"/>
        </w:rPr>
        <w:t xml:space="preserve">✓ </w:t>
      </w:r>
      <w:r>
        <w:rPr>
          <w:color w:val="1A5C38"/>
          <w:lang w:val="ja-JP" w:eastAsia="ja-JP" w:bidi="ja-JP"/>
        </w:rPr>
        <w:t>ほんを よみます。</w:t>
      </w:r>
    </w:p>
    <w:p>
      <w:pPr>
        <w:ind w:left="227"/>
      </w:pPr>
      <w:r>
        <w:rPr>
          <w:i/>
          <w:color w:val="555555"/>
          <w:sz w:val="20"/>
        </w:rPr>
        <w:t>を is the direct-object marker for transitive verbs (よむ = read). ほんが would put 本 in the subject slot — 'a book reads' is nonsense. The pattern is always: NOUN(object) + を + transitive-verb.</w:t>
      </w:r>
    </w:p>
    <w:p>
      <w:pPr>
        <w:pStyle w:val="Heading2"/>
      </w:pPr>
      <w:r>
        <w:rPr>
          <w:color w:val="14452A"/>
          <w:sz w:val="28"/>
        </w:rPr>
        <w:t>Wrong / corrected pairs</w:t>
      </w:r>
    </w:p>
    <w:p>
      <w:pPr>
        <w:ind w:left="227"/>
      </w:pPr>
      <w:r>
        <w:rPr>
          <w:b/>
          <w:color w:val="AA3333"/>
        </w:rPr>
        <w:t xml:space="preserve">✗ </w:t>
      </w:r>
      <w:r>
        <w:rPr>
          <w:color w:val="AA3333"/>
          <w:lang w:val="ja-JP" w:eastAsia="ja-JP" w:bidi="ja-JP"/>
        </w:rPr>
        <w:t>私は ピザに 食べます。</w:t>
      </w:r>
    </w:p>
    <w:p>
      <w:pPr>
        <w:ind w:left="227"/>
      </w:pPr>
      <w:r>
        <w:rPr>
          <w:b/>
          <w:color w:val="1A5C38"/>
        </w:rPr>
        <w:t xml:space="preserve">✓ </w:t>
      </w:r>
      <w:r>
        <w:rPr>
          <w:color w:val="1A5C38"/>
          <w:lang w:val="ja-JP" w:eastAsia="ja-JP" w:bidi="ja-JP"/>
        </w:rPr>
        <w:t>私は ピザを 食べます。</w:t>
      </w:r>
    </w:p>
    <w:p>
      <w:pPr>
        <w:ind w:left="227"/>
      </w:pPr>
      <w:r>
        <w:rPr>
          <w:i/>
          <w:color w:val="555555"/>
          <w:sz w:val="20"/>
        </w:rPr>
        <w:t>を marks the direct object; に would mean "to/for the pizza".</w:t>
      </w:r>
    </w:p>
    <w:p>
      <w:pPr>
        <w:ind w:left="227"/>
      </w:pPr>
      <w:r>
        <w:rPr>
          <w:b/>
          <w:color w:val="AA3333"/>
        </w:rPr>
        <w:t xml:space="preserve">✗ </w:t>
      </w:r>
      <w:r>
        <w:rPr>
          <w:color w:val="AA3333"/>
          <w:lang w:val="ja-JP" w:eastAsia="ja-JP" w:bidi="ja-JP"/>
        </w:rPr>
        <w:t>こうえんを いきます。</w:t>
      </w:r>
    </w:p>
    <w:p>
      <w:pPr>
        <w:ind w:left="227"/>
      </w:pPr>
      <w:r>
        <w:rPr>
          <w:b/>
          <w:color w:val="1A5C38"/>
        </w:rPr>
        <w:t xml:space="preserve">✓ </w:t>
      </w:r>
      <w:r>
        <w:rPr>
          <w:color w:val="1A5C38"/>
          <w:lang w:val="ja-JP" w:eastAsia="ja-JP" w:bidi="ja-JP"/>
        </w:rPr>
        <w:t>こうえんに/へ いきます。</w:t>
      </w:r>
    </w:p>
    <w:p>
      <w:pPr>
        <w:ind w:left="227"/>
      </w:pPr>
      <w:r>
        <w:rPr>
          <w:i/>
          <w:color w:val="555555"/>
          <w:sz w:val="20"/>
        </w:rPr>
        <w:t>Direction of motion uses に/へ. を with 行く marks path-traversed (こうえんを とおります), not destination.</w:t>
      </w:r>
    </w:p>
    <w:p>
      <w:pPr>
        <w:ind w:left="227"/>
      </w:pPr>
      <w:r>
        <w:rPr>
          <w:b/>
          <w:color w:val="AA3333"/>
        </w:rPr>
        <w:t xml:space="preserve">✗ </w:t>
      </w:r>
      <w:r>
        <w:rPr>
          <w:color w:val="AA3333"/>
          <w:lang w:val="ja-JP" w:eastAsia="ja-JP" w:bidi="ja-JP"/>
        </w:rPr>
        <w:t>みずを のみたい。</w:t>
      </w:r>
    </w:p>
    <w:p>
      <w:pPr>
        <w:ind w:left="227"/>
      </w:pPr>
      <w:r>
        <w:rPr>
          <w:b/>
          <w:color w:val="1A5C38"/>
        </w:rPr>
        <w:t xml:space="preserve">✓ </w:t>
      </w:r>
      <w:r>
        <w:rPr>
          <w:color w:val="1A5C38"/>
          <w:lang w:val="ja-JP" w:eastAsia="ja-JP" w:bidi="ja-JP"/>
        </w:rPr>
        <w:t>みずが のみたい。</w:t>
      </w:r>
    </w:p>
    <w:p>
      <w:pPr>
        <w:ind w:left="227"/>
      </w:pPr>
      <w:r>
        <w:rPr>
          <w:i/>
          <w:color w:val="555555"/>
          <w:sz w:val="20"/>
        </w:rPr>
        <w:t>With Vたい (desiderative), the desired object usually takes が in plain N5 register; を is grammatical but less natural.</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**を**, means: Direct object marker - marks the noun receiving the action of a transitive verb. At a glance: を marks the DIRECT OBJECT - the noun that receives the action. Used with transitive verbs (たべる, よむ, かう, みる, etc.). Pronounced 'o' (the same as お), but written with its own kana を. Also used with movement verbs to mark a path or route.</w:t>
      </w:r>
    </w:p>
    <w:p>
      <w:r>
        <w:rPr>
          <w:b/>
          <w:sz w:val="20"/>
        </w:rPr>
        <w:t xml:space="preserve">Why it matters: </w:t>
      </w:r>
      <w:r>
        <w:rPr>
          <w:sz w:val="20"/>
        </w:rPr>
        <w:t>を marks the direct object — the thing being acted on. It also marks the path traversed (こうえんをあるく — walk through the park) and the point of departure (いえを出る — leave home). The transitive/intransitive split (見る/見える, あける/あく) is a daily decision; using を with an intransitive verb is one of the most-corrected errors.</w:t>
      </w:r>
    </w:p>
    <w:p>
      <w:r>
        <w:rPr>
          <w:b/>
          <w:sz w:val="20"/>
        </w:rPr>
        <w:t xml:space="preserve">Common pitfalls: </w:t>
      </w:r>
      <w:r>
        <w:rPr>
          <w:sz w:val="20"/>
        </w:rPr>
        <w:t>{'wrong': 'ともだちを あいました。', 'right': 'ともだちに あいました。', 'why': 'あう (to meet) is intransitive in Japanese - it takes に, not を. The person you meet is marked with に, not を.'} · {'wrong': 'にほんごを わかります。', 'right': 'にほんごが わかります。', 'why': 'わかる (to understand) takes が, not を. Same applies to すき, きらい, できる - they all take が.'}</w:t>
      </w:r>
    </w:p>
    <w:p>
      <w:r>
        <w:rPr>
          <w:b/>
          <w:sz w:val="20"/>
        </w:rPr>
        <w:t xml:space="preserve">Practice tip: </w:t>
      </w:r>
      <w:r>
        <w:rPr>
          <w:sz w:val="20"/>
        </w:rPr>
        <w:t>Build 5 transitive-verb sentences using を today, then convert each to its intransitive counterpart (no を, use が). Example: ドアをしめます → ドアがしまります. This drills the transitivity-pair vocabulary and forces you to feel which verb takes を.</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2}</w:t>
      </w:r>
    </w:p>
    <w:p>
      <w:r>
        <w:rPr>
          <w:b/>
          <w:sz w:val="20"/>
        </w:rPr>
        <w:t xml:space="preserve">Minna no Nihongo chapter: </w:t>
      </w:r>
      <w:r>
        <w:rPr>
          <w:sz w:val="20"/>
        </w:rPr>
        <w:t>{'book': 1, 'chapter': 2}</w:t>
      </w:r>
    </w:p>
    <w:p>
      <w:r>
        <w:br w:type="page"/>
      </w:r>
    </w:p>
    <w:p>
      <w:pPr>
        <w:pStyle w:val="Heading1"/>
      </w:pPr>
      <w:r>
        <w:rPr>
          <w:color w:val="555555"/>
          <w:sz w:val="40"/>
        </w:rPr>
        <w:t xml:space="preserve">n5-005 </w:t>
      </w:r>
      <w:r>
        <w:rPr>
          <w:color w:val="14452A"/>
          <w:sz w:val="40"/>
        </w:rPr>
        <w:t xml:space="preserve">— </w:t>
      </w:r>
      <w:r>
        <w:rPr>
          <w:color w:val="14452A"/>
          <w:sz w:val="40"/>
          <w:lang w:val="ja-JP" w:eastAsia="ja-JP" w:bidi="ja-JP"/>
        </w:rPr>
        <w:t>に</w:t>
      </w:r>
    </w:p>
    <w:p>
      <w:r>
        <w:rPr>
          <w:i/>
          <w:color w:val="1A5C38"/>
          <w:sz w:val="24"/>
        </w:rPr>
        <w:t>Multi-purpose: location of existence / specific time / direction-destination / indirect object (recipient)</w:t>
      </w:r>
    </w:p>
    <w:p>
      <w:r>
        <w:rPr>
          <w:sz w:val="18"/>
        </w:rPr>
        <w:t xml:space="preserve">Open interactive page: </w:t>
      </w:r>
      <w:hyperlink r:id="rId53">
        <w:r>
          <w:rPr>
            <w:color w:val="1a5c38"/>
            <w:u w:val="single"/>
            <w:sz w:val="18"/>
          </w:rPr>
          <w:t>https://gauravaccentureproducts.github.io/JLPTSuccess/N5/#/learn/n5-005</w:t>
        </w:r>
      </w:hyperlink>
    </w:p>
    <w:p>
      <w:pPr>
        <w:pStyle w:val="Heading2"/>
      </w:pPr>
      <w:r>
        <w:rPr>
          <w:color w:val="14452A"/>
          <w:sz w:val="28"/>
        </w:rPr>
        <w:t>Meaning</w:t>
      </w:r>
    </w:p>
    <w:p>
      <w:r>
        <w:rPr>
          <w:b/>
          <w:sz w:val="20"/>
        </w:rPr>
        <w:t xml:space="preserve">Japanese: </w:t>
      </w:r>
      <w:r>
        <w:rPr>
          <w:sz w:val="20"/>
          <w:lang w:val="ja-JP" w:eastAsia="ja-JP" w:bidi="ja-JP"/>
        </w:rPr>
        <w:t>ばしょ・じかん・人を しめす</w:t>
      </w:r>
    </w:p>
    <w:p>
      <w:r>
        <w:rPr>
          <w:b/>
          <w:sz w:val="20"/>
        </w:rPr>
        <w:t xml:space="preserve">English: </w:t>
      </w:r>
      <w:r>
        <w:rPr>
          <w:sz w:val="20"/>
        </w:rPr>
        <w:t>Multi-purpose: location of existence / specific time / direction-destination / indirect object (recipient)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に has four core uses at N5: (1) location of EXISTENCE with ある／いる, (2) specific point in TIME (7時に, げつようびに), (3) DESTINATION with movement verbs (いく, くる, かえる), (4) RECIPIENT of giving / sending verbs (あげる, おくる, でんわする). Compare carefully with で (location of ACTION) and へ (purely directional).</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location_of_existence</w:t>
            </w:r>
          </w:p>
        </w:tc>
        <w:tc>
          <w:tcPr>
            <w:tcW w:type="dxa" w:w="2880"/>
          </w:tcPr>
          <w:p>
            <w:r>
              <w:t>Location of existence (with ある／いる)</w:t>
            </w:r>
          </w:p>
        </w:tc>
        <w:tc>
          <w:tcPr>
            <w:tcW w:type="dxa" w:w="2880"/>
          </w:tcPr>
          <w:p>
            <w:r>
              <w:rPr>
                <w:lang w:val="ja-JP" w:eastAsia="ja-JP" w:bidi="ja-JP"/>
              </w:rPr>
              <w:t>へやに ねこが います。</w:t>
            </w:r>
          </w:p>
        </w:tc>
      </w:tr>
      <w:tr>
        <w:tc>
          <w:tcPr>
            <w:tcW w:type="dxa" w:w="2880"/>
          </w:tcPr>
          <w:p>
            <w:r>
              <w:t>specific_time</w:t>
            </w:r>
          </w:p>
        </w:tc>
        <w:tc>
          <w:tcPr>
            <w:tcW w:type="dxa" w:w="2880"/>
          </w:tcPr>
          <w:p>
            <w:r>
              <w:t>Specific clock / calendar time</w:t>
            </w:r>
          </w:p>
        </w:tc>
        <w:tc>
          <w:tcPr>
            <w:tcW w:type="dxa" w:w="2880"/>
          </w:tcPr>
          <w:p>
            <w:r>
              <w:rPr>
                <w:lang w:val="ja-JP" w:eastAsia="ja-JP" w:bidi="ja-JP"/>
              </w:rPr>
              <w:t>7時に おきます。</w:t>
            </w:r>
          </w:p>
        </w:tc>
      </w:tr>
      <w:tr>
        <w:tc>
          <w:tcPr>
            <w:tcW w:type="dxa" w:w="2880"/>
          </w:tcPr>
          <w:p>
            <w:r>
              <w:t>destination</w:t>
            </w:r>
          </w:p>
        </w:tc>
        <w:tc>
          <w:tcPr>
            <w:tcW w:type="dxa" w:w="2880"/>
          </w:tcPr>
          <w:p>
            <w:r>
              <w:t>Direction / destination</w:t>
            </w:r>
          </w:p>
        </w:tc>
        <w:tc>
          <w:tcPr>
            <w:tcW w:type="dxa" w:w="2880"/>
          </w:tcPr>
          <w:p>
            <w:r>
              <w:rPr>
                <w:lang w:val="ja-JP" w:eastAsia="ja-JP" w:bidi="ja-JP"/>
              </w:rPr>
              <w:t>にほんに いきます。</w:t>
            </w:r>
          </w:p>
        </w:tc>
      </w:tr>
      <w:tr>
        <w:tc>
          <w:tcPr>
            <w:tcW w:type="dxa" w:w="2880"/>
          </w:tcPr>
          <w:p>
            <w:r>
              <w:t>recipient</w:t>
            </w:r>
          </w:p>
        </w:tc>
        <w:tc>
          <w:tcPr>
            <w:tcW w:type="dxa" w:w="2880"/>
          </w:tcPr>
          <w:p>
            <w:r>
              <w:t>Indirect object (recipient)</w:t>
            </w:r>
          </w:p>
        </w:tc>
        <w:tc>
          <w:tcPr>
            <w:tcW w:type="dxa" w:w="2880"/>
          </w:tcPr>
          <w:p>
            <w:r>
              <w:rPr>
                <w:lang w:val="ja-JP" w:eastAsia="ja-JP" w:bidi="ja-JP"/>
              </w:rPr>
              <w:t>ともだちに ほんを あげます。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7時に おきます。</w:t>
      </w:r>
    </w:p>
    <w:p>
      <w:pPr>
        <w:ind w:left="227"/>
      </w:pPr>
      <w:r>
        <w:rPr>
          <w:b/>
          <w:color w:val="555555"/>
          <w:sz w:val="18"/>
        </w:rPr>
        <w:t xml:space="preserve">[EN]  </w:t>
      </w:r>
      <w:r>
        <w:rPr>
          <w:color w:val="555555"/>
          <w:sz w:val="22"/>
        </w:rPr>
        <w:t>I get up at 7 o'clock.</w:t>
      </w:r>
    </w:p>
    <w:p>
      <w:pPr>
        <w:ind w:left="227"/>
      </w:pPr>
      <w:r>
        <w:rPr>
          <w:b/>
          <w:color w:val="555555"/>
          <w:sz w:val="18"/>
        </w:rPr>
        <w:t xml:space="preserve">[Audio] </w:t>
      </w:r>
      <w:r>
        <w:rPr>
          <w:color w:val="555555"/>
          <w:sz w:val="18"/>
        </w:rPr>
        <w:t xml:space="preserve">audio/grammar/n5-005.0.mp3   </w:t>
      </w:r>
      <w:hyperlink r:id="rId54">
        <w:r>
          <w:rPr>
            <w:color w:val="1a5c38"/>
            <w:u w:val="single"/>
            <w:sz w:val="16"/>
          </w:rPr>
          <w:t>https://gauravaccentureproducts.github.io/JLPTSuccess/N5/audio/grammar/n5-005.0.mp3</w:t>
        </w:r>
      </w:hyperlink>
    </w:p>
    <w:p>
      <w:r>
        <w:rPr>
          <w:b/>
          <w:color w:val="1A5C38"/>
          <w:sz w:val="20"/>
        </w:rPr>
        <w:t>Example 2  (negative)</w:t>
      </w:r>
    </w:p>
    <w:p>
      <w:pPr>
        <w:ind w:left="227"/>
      </w:pPr>
      <w:r>
        <w:rPr>
          <w:b/>
          <w:color w:val="555555"/>
          <w:sz w:val="18"/>
        </w:rPr>
        <w:t xml:space="preserve">[JA]  </w:t>
      </w:r>
      <w:r>
        <w:rPr>
          <w:sz w:val="22"/>
          <w:lang w:val="ja-JP" w:eastAsia="ja-JP" w:bidi="ja-JP"/>
        </w:rPr>
        <w:t>にほんに いきません。</w:t>
      </w:r>
    </w:p>
    <w:p>
      <w:pPr>
        <w:ind w:left="227"/>
      </w:pPr>
      <w:r>
        <w:rPr>
          <w:b/>
          <w:color w:val="555555"/>
          <w:sz w:val="18"/>
        </w:rPr>
        <w:t xml:space="preserve">[EN]  </w:t>
      </w:r>
      <w:r>
        <w:rPr>
          <w:color w:val="555555"/>
          <w:sz w:val="22"/>
        </w:rPr>
        <w:t>I'm not going to Japan.</w:t>
      </w:r>
    </w:p>
    <w:p>
      <w:pPr>
        <w:ind w:left="227"/>
      </w:pPr>
      <w:r>
        <w:rPr>
          <w:b/>
          <w:color w:val="555555"/>
          <w:sz w:val="18"/>
        </w:rPr>
        <w:t xml:space="preserve">[Audio] </w:t>
      </w:r>
      <w:r>
        <w:rPr>
          <w:color w:val="555555"/>
          <w:sz w:val="18"/>
        </w:rPr>
        <w:t xml:space="preserve">audio/grammar/n5-005.1.mp3   </w:t>
      </w:r>
      <w:hyperlink r:id="rId55">
        <w:r>
          <w:rPr>
            <w:color w:val="1a5c38"/>
            <w:u w:val="single"/>
            <w:sz w:val="16"/>
          </w:rPr>
          <w:t>https://gauravaccentureproducts.github.io/JLPTSuccess/N5/audio/grammar/n5-005.1.mp3</w:t>
        </w:r>
      </w:hyperlink>
    </w:p>
    <w:p>
      <w:r>
        <w:rPr>
          <w:b/>
          <w:color w:val="1A5C38"/>
          <w:sz w:val="20"/>
        </w:rPr>
        <w:t>Example 3  (question)</w:t>
      </w:r>
    </w:p>
    <w:p>
      <w:pPr>
        <w:ind w:left="227"/>
      </w:pPr>
      <w:r>
        <w:rPr>
          <w:b/>
          <w:color w:val="555555"/>
          <w:sz w:val="18"/>
        </w:rPr>
        <w:t xml:space="preserve">[JA]  </w:t>
      </w:r>
      <w:r>
        <w:rPr>
          <w:sz w:val="22"/>
          <w:lang w:val="ja-JP" w:eastAsia="ja-JP" w:bidi="ja-JP"/>
        </w:rPr>
        <w:t>へやに なにが ありますか。</w:t>
      </w:r>
    </w:p>
    <w:p>
      <w:pPr>
        <w:ind w:left="227"/>
      </w:pPr>
      <w:r>
        <w:rPr>
          <w:b/>
          <w:color w:val="555555"/>
          <w:sz w:val="18"/>
        </w:rPr>
        <w:t xml:space="preserve">[EN]  </w:t>
      </w:r>
      <w:r>
        <w:rPr>
          <w:color w:val="555555"/>
          <w:sz w:val="22"/>
        </w:rPr>
        <w:t>What's in the room?</w:t>
      </w:r>
    </w:p>
    <w:p>
      <w:pPr>
        <w:ind w:left="227"/>
      </w:pPr>
      <w:r>
        <w:rPr>
          <w:b/>
          <w:color w:val="555555"/>
          <w:sz w:val="18"/>
        </w:rPr>
        <w:t xml:space="preserve">[Audio] </w:t>
      </w:r>
      <w:r>
        <w:rPr>
          <w:color w:val="555555"/>
          <w:sz w:val="18"/>
        </w:rPr>
        <w:t xml:space="preserve">audio/grammar/n5-005.2.mp3   </w:t>
      </w:r>
      <w:hyperlink r:id="rId56">
        <w:r>
          <w:rPr>
            <w:color w:val="1a5c38"/>
            <w:u w:val="single"/>
            <w:sz w:val="16"/>
          </w:rPr>
          <w:t>https://gauravaccentureproducts.github.io/JLPTSuccess/N5/audio/grammar/n5-005.2.mp3</w:t>
        </w:r>
      </w:hyperlink>
    </w:p>
    <w:p>
      <w:r>
        <w:rPr>
          <w:b/>
          <w:color w:val="1A5C38"/>
          <w:sz w:val="20"/>
        </w:rPr>
        <w:t>Example 4  (past)</w:t>
      </w:r>
    </w:p>
    <w:p>
      <w:pPr>
        <w:ind w:left="227"/>
      </w:pPr>
      <w:r>
        <w:rPr>
          <w:b/>
          <w:color w:val="555555"/>
          <w:sz w:val="18"/>
        </w:rPr>
        <w:t xml:space="preserve">[JA]  </w:t>
      </w:r>
      <w:r>
        <w:rPr>
          <w:sz w:val="22"/>
          <w:lang w:val="ja-JP" w:eastAsia="ja-JP" w:bidi="ja-JP"/>
        </w:rPr>
        <w:t>ともだちに ほんを あげました。</w:t>
      </w:r>
    </w:p>
    <w:p>
      <w:pPr>
        <w:ind w:left="227"/>
      </w:pPr>
      <w:r>
        <w:rPr>
          <w:b/>
          <w:color w:val="555555"/>
          <w:sz w:val="18"/>
        </w:rPr>
        <w:t xml:space="preserve">[EN]  </w:t>
      </w:r>
      <w:r>
        <w:rPr>
          <w:color w:val="555555"/>
          <w:sz w:val="22"/>
        </w:rPr>
        <w:t>I gave a book to my friend.</w:t>
      </w:r>
    </w:p>
    <w:p>
      <w:pPr>
        <w:ind w:left="227"/>
      </w:pPr>
      <w:r>
        <w:rPr>
          <w:b/>
          <w:color w:val="555555"/>
          <w:sz w:val="18"/>
        </w:rPr>
        <w:t xml:space="preserve">[Audio] </w:t>
      </w:r>
      <w:r>
        <w:rPr>
          <w:color w:val="555555"/>
          <w:sz w:val="18"/>
        </w:rPr>
        <w:t xml:space="preserve">audio/grammar/n5-005.3.mp3   </w:t>
      </w:r>
      <w:hyperlink r:id="rId57">
        <w:r>
          <w:rPr>
            <w:color w:val="1a5c38"/>
            <w:u w:val="single"/>
            <w:sz w:val="16"/>
          </w:rPr>
          <w:t>https://gauravaccentureproducts.github.io/JLPTSuccess/N5/audio/grammar/n5-005.3.mp3</w:t>
        </w:r>
      </w:hyperlink>
    </w:p>
    <w:p>
      <w:r>
        <w:rPr>
          <w:b/>
          <w:color w:val="1A5C38"/>
          <w:sz w:val="20"/>
        </w:rPr>
        <w:t>Example 5  (affirmative)</w:t>
      </w:r>
    </w:p>
    <w:p>
      <w:pPr>
        <w:ind w:left="227"/>
      </w:pPr>
      <w:r>
        <w:rPr>
          <w:b/>
          <w:color w:val="555555"/>
          <w:sz w:val="18"/>
        </w:rPr>
        <w:t xml:space="preserve">[JA]  </w:t>
      </w:r>
      <w:r>
        <w:rPr>
          <w:sz w:val="22"/>
          <w:lang w:val="ja-JP" w:eastAsia="ja-JP" w:bidi="ja-JP"/>
        </w:rPr>
        <w:t>うちに かえります。</w:t>
      </w:r>
    </w:p>
    <w:p>
      <w:pPr>
        <w:ind w:left="227"/>
      </w:pPr>
      <w:r>
        <w:rPr>
          <w:b/>
          <w:color w:val="555555"/>
          <w:sz w:val="18"/>
        </w:rPr>
        <w:t xml:space="preserve">[EN]  </w:t>
      </w:r>
      <w:r>
        <w:rPr>
          <w:color w:val="555555"/>
          <w:sz w:val="22"/>
        </w:rPr>
        <w:t>I'm going home.</w:t>
      </w:r>
    </w:p>
    <w:p>
      <w:pPr>
        <w:ind w:left="227"/>
      </w:pPr>
      <w:r>
        <w:rPr>
          <w:b/>
          <w:color w:val="555555"/>
          <w:sz w:val="18"/>
        </w:rPr>
        <w:t xml:space="preserve">[Audio] </w:t>
      </w:r>
      <w:r>
        <w:rPr>
          <w:color w:val="555555"/>
          <w:sz w:val="18"/>
        </w:rPr>
        <w:t xml:space="preserve">audio/grammar/n5-005.4.mp3   </w:t>
      </w:r>
      <w:hyperlink r:id="rId58">
        <w:r>
          <w:rPr>
            <w:color w:val="1a5c38"/>
            <w:u w:val="single"/>
            <w:sz w:val="16"/>
          </w:rPr>
          <w:t>https://gauravaccentureproducts.github.io/JLPTSuccess/N5/audio/grammar/n5-005.4.mp3</w:t>
        </w:r>
      </w:hyperlink>
    </w:p>
    <w:p>
      <w:r>
        <w:rPr>
          <w:b/>
          <w:color w:val="1A5C38"/>
          <w:sz w:val="20"/>
        </w:rPr>
        <w:t>Example 6  (affirmative)</w:t>
      </w:r>
    </w:p>
    <w:p>
      <w:pPr>
        <w:ind w:left="227"/>
      </w:pPr>
      <w:r>
        <w:rPr>
          <w:b/>
          <w:color w:val="555555"/>
          <w:sz w:val="18"/>
        </w:rPr>
        <w:t xml:space="preserve">[JA]  </w:t>
      </w:r>
      <w:r>
        <w:rPr>
          <w:sz w:val="22"/>
          <w:lang w:val="ja-JP" w:eastAsia="ja-JP" w:bidi="ja-JP"/>
        </w:rPr>
        <w:t>ねこは いすに います。</w:t>
      </w:r>
    </w:p>
    <w:p>
      <w:pPr>
        <w:ind w:left="227"/>
      </w:pPr>
      <w:r>
        <w:rPr>
          <w:b/>
          <w:color w:val="555555"/>
          <w:sz w:val="18"/>
        </w:rPr>
        <w:t xml:space="preserve">[EN]  </w:t>
      </w:r>
      <w:r>
        <w:rPr>
          <w:color w:val="555555"/>
          <w:sz w:val="22"/>
        </w:rPr>
        <w:t>The cat is on/by the chair.</w:t>
      </w:r>
    </w:p>
    <w:p>
      <w:pPr>
        <w:ind w:left="227"/>
      </w:pPr>
      <w:r>
        <w:rPr>
          <w:b/>
          <w:color w:val="555555"/>
          <w:sz w:val="18"/>
        </w:rPr>
        <w:t xml:space="preserve">[Audio] </w:t>
      </w:r>
      <w:r>
        <w:rPr>
          <w:color w:val="555555"/>
          <w:sz w:val="18"/>
        </w:rPr>
        <w:t xml:space="preserve">audio/grammar/n5-005.5.mp3   </w:t>
      </w:r>
      <w:hyperlink r:id="rId59">
        <w:r>
          <w:rPr>
            <w:color w:val="1a5c38"/>
            <w:u w:val="single"/>
            <w:sz w:val="16"/>
          </w:rPr>
          <w:t>https://gauravaccentureproducts.github.io/JLPTSuccess/N5/audio/grammar/n5-005.5.mp3</w:t>
        </w:r>
      </w:hyperlink>
    </w:p>
    <w:p>
      <w:r>
        <w:rPr>
          <w:b/>
          <w:color w:val="1A5C38"/>
          <w:sz w:val="20"/>
        </w:rPr>
        <w:t>Example 7  (affirmative)</w:t>
      </w:r>
    </w:p>
    <w:p>
      <w:pPr>
        <w:ind w:left="227"/>
      </w:pPr>
      <w:r>
        <w:rPr>
          <w:b/>
          <w:color w:val="555555"/>
          <w:sz w:val="18"/>
        </w:rPr>
        <w:t xml:space="preserve">[JA]  </w:t>
      </w:r>
      <w:r>
        <w:rPr>
          <w:sz w:val="22"/>
          <w:lang w:val="ja-JP" w:eastAsia="ja-JP" w:bidi="ja-JP"/>
        </w:rPr>
        <w:t>父に てがみを かきます。</w:t>
      </w:r>
    </w:p>
    <w:p>
      <w:pPr>
        <w:ind w:left="227"/>
      </w:pPr>
      <w:r>
        <w:rPr>
          <w:b/>
          <w:color w:val="555555"/>
          <w:sz w:val="18"/>
        </w:rPr>
        <w:t xml:space="preserve">[EN]  </w:t>
      </w:r>
      <w:r>
        <w:rPr>
          <w:color w:val="555555"/>
          <w:sz w:val="22"/>
        </w:rPr>
        <w:t>I write a letter to my father.</w:t>
      </w:r>
    </w:p>
    <w:p>
      <w:pPr>
        <w:ind w:left="227"/>
      </w:pPr>
      <w:r>
        <w:rPr>
          <w:b/>
          <w:color w:val="555555"/>
          <w:sz w:val="18"/>
        </w:rPr>
        <w:t xml:space="preserve">[Audio] </w:t>
      </w:r>
      <w:r>
        <w:rPr>
          <w:color w:val="555555"/>
          <w:sz w:val="18"/>
        </w:rPr>
        <w:t xml:space="preserve">audio/grammar/n5-005.6.mp3   </w:t>
      </w:r>
      <w:hyperlink r:id="rId60">
        <w:r>
          <w:rPr>
            <w:color w:val="1a5c38"/>
            <w:u w:val="single"/>
            <w:sz w:val="16"/>
          </w:rPr>
          <w:t>https://gauravaccentureproducts.github.io/JLPTSuccess/N5/audio/grammar/n5-005.6.mp3</w:t>
        </w:r>
      </w:hyperlink>
    </w:p>
    <w:p>
      <w:r>
        <w:rPr>
          <w:b/>
          <w:color w:val="1A5C38"/>
          <w:sz w:val="20"/>
        </w:rPr>
        <w:t>Example 8  (destination)</w:t>
      </w:r>
    </w:p>
    <w:p>
      <w:pPr>
        <w:ind w:left="227"/>
      </w:pPr>
      <w:r>
        <w:rPr>
          <w:b/>
          <w:color w:val="555555"/>
          <w:sz w:val="18"/>
        </w:rPr>
        <w:t xml:space="preserve">[JA]  </w:t>
      </w:r>
      <w:r>
        <w:rPr>
          <w:sz w:val="22"/>
          <w:lang w:val="ja-JP" w:eastAsia="ja-JP" w:bidi="ja-JP"/>
        </w:rPr>
        <w:t>がっこうに いきます。</w:t>
      </w:r>
    </w:p>
    <w:p>
      <w:pPr>
        <w:ind w:left="227"/>
      </w:pPr>
      <w:r>
        <w:rPr>
          <w:b/>
          <w:color w:val="555555"/>
          <w:sz w:val="18"/>
        </w:rPr>
        <w:t xml:space="preserve">[EN]  </w:t>
      </w:r>
      <w:r>
        <w:rPr>
          <w:color w:val="555555"/>
          <w:sz w:val="22"/>
        </w:rPr>
        <w:t>I go to school.</w:t>
      </w:r>
    </w:p>
    <w:p>
      <w:pPr>
        <w:ind w:left="227"/>
      </w:pPr>
      <w:r>
        <w:rPr>
          <w:b/>
          <w:color w:val="555555"/>
          <w:sz w:val="18"/>
        </w:rPr>
        <w:t xml:space="preserve">[Audio] </w:t>
      </w:r>
      <w:r>
        <w:rPr>
          <w:color w:val="555555"/>
          <w:sz w:val="18"/>
        </w:rPr>
        <w:t xml:space="preserve">audio/grammar/n5-005.7.mp3   </w:t>
      </w:r>
      <w:hyperlink r:id="rId61">
        <w:r>
          <w:rPr>
            <w:color w:val="1a5c38"/>
            <w:u w:val="single"/>
            <w:sz w:val="16"/>
          </w:rPr>
          <w:t>https://gauravaccentureproducts.github.io/JLPTSuccess/N5/audio/grammar/n5-005.7.mp3</w:t>
        </w:r>
      </w:hyperlink>
    </w:p>
    <w:p>
      <w:r>
        <w:rPr>
          <w:b/>
          <w:color w:val="1A5C38"/>
          <w:sz w:val="20"/>
        </w:rPr>
        <w:t>Example 9  (time-point)</w:t>
      </w:r>
    </w:p>
    <w:p>
      <w:pPr>
        <w:ind w:left="227"/>
      </w:pPr>
      <w:r>
        <w:rPr>
          <w:b/>
          <w:color w:val="555555"/>
          <w:sz w:val="18"/>
        </w:rPr>
        <w:t xml:space="preserve">[JA]  </w:t>
      </w:r>
      <w:r>
        <w:rPr>
          <w:sz w:val="22"/>
          <w:lang w:val="ja-JP" w:eastAsia="ja-JP" w:bidi="ja-JP"/>
        </w:rPr>
        <w:t>はちじに おきました。</w:t>
      </w:r>
    </w:p>
    <w:p>
      <w:pPr>
        <w:ind w:left="227"/>
      </w:pPr>
      <w:r>
        <w:rPr>
          <w:b/>
          <w:color w:val="555555"/>
          <w:sz w:val="18"/>
        </w:rPr>
        <w:t xml:space="preserve">[EN]  </w:t>
      </w:r>
      <w:r>
        <w:rPr>
          <w:color w:val="555555"/>
          <w:sz w:val="22"/>
        </w:rPr>
        <w:t>I got up at 8.</w:t>
      </w:r>
    </w:p>
    <w:p>
      <w:pPr>
        <w:ind w:left="227"/>
      </w:pPr>
      <w:r>
        <w:rPr>
          <w:b/>
          <w:color w:val="555555"/>
          <w:sz w:val="18"/>
        </w:rPr>
        <w:t xml:space="preserve">[Audio] </w:t>
      </w:r>
      <w:r>
        <w:rPr>
          <w:color w:val="555555"/>
          <w:sz w:val="18"/>
        </w:rPr>
        <w:t xml:space="preserve">audio/grammar/n5-005.8.mp3   </w:t>
      </w:r>
      <w:hyperlink r:id="rId62">
        <w:r>
          <w:rPr>
            <w:color w:val="1a5c38"/>
            <w:u w:val="single"/>
            <w:sz w:val="16"/>
          </w:rPr>
          <w:t>https://gauravaccentureproducts.github.io/JLPTSuccess/N5/audio/grammar/n5-005.8.mp3</w:t>
        </w:r>
      </w:hyperlink>
    </w:p>
    <w:p>
      <w:r>
        <w:rPr>
          <w:b/>
          <w:color w:val="1A5C38"/>
          <w:sz w:val="20"/>
        </w:rPr>
        <w:t>Example 10  (recipient)</w:t>
      </w:r>
    </w:p>
    <w:p>
      <w:pPr>
        <w:ind w:left="227"/>
      </w:pPr>
      <w:r>
        <w:rPr>
          <w:b/>
          <w:color w:val="555555"/>
          <w:sz w:val="18"/>
        </w:rPr>
        <w:t xml:space="preserve">[JA]  </w:t>
      </w:r>
      <w:r>
        <w:rPr>
          <w:sz w:val="22"/>
          <w:lang w:val="ja-JP" w:eastAsia="ja-JP" w:bidi="ja-JP"/>
        </w:rPr>
        <w:t>ともだちに あいました。</w:t>
      </w:r>
    </w:p>
    <w:p>
      <w:pPr>
        <w:ind w:left="227"/>
      </w:pPr>
      <w:r>
        <w:rPr>
          <w:b/>
          <w:color w:val="555555"/>
          <w:sz w:val="18"/>
        </w:rPr>
        <w:t xml:space="preserve">[EN]  </w:t>
      </w:r>
      <w:r>
        <w:rPr>
          <w:color w:val="555555"/>
          <w:sz w:val="22"/>
        </w:rPr>
        <w:t>I met (with) my friend.</w:t>
      </w:r>
    </w:p>
    <w:p>
      <w:pPr>
        <w:ind w:left="227"/>
      </w:pPr>
      <w:r>
        <w:rPr>
          <w:b/>
          <w:color w:val="555555"/>
          <w:sz w:val="18"/>
        </w:rPr>
        <w:t xml:space="preserve">[Audio] </w:t>
      </w:r>
      <w:r>
        <w:rPr>
          <w:color w:val="555555"/>
          <w:sz w:val="18"/>
        </w:rPr>
        <w:t xml:space="preserve">audio/grammar/n5-005.9.mp3   </w:t>
      </w:r>
      <w:hyperlink r:id="rId63">
        <w:r>
          <w:rPr>
            <w:color w:val="1a5c38"/>
            <w:u w:val="single"/>
            <w:sz w:val="16"/>
          </w:rPr>
          <w:t>https://gauravaccentureproducts.github.io/JLPTSuccess/N5/audio/grammar/n5-005.9.mp3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としょかんに ほんを よみます。</w:t>
      </w:r>
    </w:p>
    <w:p>
      <w:pPr>
        <w:ind w:left="227"/>
      </w:pPr>
      <w:r>
        <w:rPr>
          <w:b/>
          <w:color w:val="1A5C38"/>
        </w:rPr>
        <w:t xml:space="preserve">✓ </w:t>
      </w:r>
      <w:r>
        <w:rPr>
          <w:color w:val="1A5C38"/>
          <w:lang w:val="ja-JP" w:eastAsia="ja-JP" w:bidi="ja-JP"/>
        </w:rPr>
        <w:t>としょかんで ほんを よみます。</w:t>
      </w:r>
    </w:p>
    <w:p>
      <w:pPr>
        <w:ind w:left="227"/>
      </w:pPr>
      <w:r>
        <w:rPr>
          <w:i/>
          <w:color w:val="555555"/>
          <w:sz w:val="20"/>
        </w:rPr>
        <w:t>Location of an ACTION (where you do something) takes で. Location of EXISTENCE takes に. Reading is an action, so use で.</w:t>
      </w:r>
    </w:p>
    <w:p>
      <w:pPr>
        <w:ind w:left="227"/>
      </w:pPr>
      <w:r>
        <w:rPr>
          <w:b/>
          <w:color w:val="AA3333"/>
        </w:rPr>
        <w:t xml:space="preserve">✗ </w:t>
      </w:r>
      <w:r>
        <w:rPr>
          <w:color w:val="AA3333"/>
          <w:lang w:val="ja-JP" w:eastAsia="ja-JP" w:bidi="ja-JP"/>
        </w:rPr>
        <w:t>あした に いきます。</w:t>
      </w:r>
    </w:p>
    <w:p>
      <w:pPr>
        <w:ind w:left="227"/>
      </w:pPr>
      <w:r>
        <w:rPr>
          <w:b/>
          <w:color w:val="1A5C38"/>
        </w:rPr>
        <w:t xml:space="preserve">✓ </w:t>
      </w:r>
      <w:r>
        <w:rPr>
          <w:color w:val="1A5C38"/>
          <w:lang w:val="ja-JP" w:eastAsia="ja-JP" w:bidi="ja-JP"/>
        </w:rPr>
        <w:t>あした いきます。</w:t>
      </w:r>
    </w:p>
    <w:p>
      <w:pPr>
        <w:ind w:left="227"/>
      </w:pPr>
      <w:r>
        <w:rPr>
          <w:i/>
          <w:color w:val="555555"/>
          <w:sz w:val="20"/>
        </w:rPr>
        <w:t>Relative time words (あした, きょう, きのう, いま, まいにち) DON'T take に. Only specific clock / calendar times do (7時に, げつようびに, 4月に).</w:t>
      </w:r>
    </w:p>
    <w:p>
      <w:pPr>
        <w:ind w:left="227"/>
      </w:pPr>
      <w:r>
        <w:rPr>
          <w:b/>
          <w:color w:val="AA3333"/>
        </w:rPr>
        <w:t xml:space="preserve">✗ </w:t>
      </w:r>
      <w:r>
        <w:rPr>
          <w:color w:val="AA3333"/>
          <w:lang w:val="ja-JP" w:eastAsia="ja-JP" w:bidi="ja-JP"/>
        </w:rPr>
        <w:t>7時で おきます。</w:t>
      </w:r>
    </w:p>
    <w:p>
      <w:pPr>
        <w:ind w:left="227"/>
      </w:pPr>
      <w:r>
        <w:rPr>
          <w:b/>
          <w:color w:val="1A5C38"/>
        </w:rPr>
        <w:t xml:space="preserve">✓ </w:t>
      </w:r>
      <w:r>
        <w:rPr>
          <w:color w:val="1A5C38"/>
          <w:lang w:val="ja-JP" w:eastAsia="ja-JP" w:bidi="ja-JP"/>
        </w:rPr>
        <w:t>7時に おきます。</w:t>
      </w:r>
    </w:p>
    <w:p>
      <w:pPr>
        <w:ind w:left="227"/>
      </w:pPr>
      <w:r>
        <w:rPr>
          <w:i/>
          <w:color w:val="555555"/>
          <w:sz w:val="20"/>
        </w:rPr>
        <w:t>Specific clock times take に (に for absolute/point-in-time markers). で marks the LOCATION of an action (としょかんで べんきょうします), not the TIME. Don't confuse: で = where; に = when (for specific clock times / dates / days-of-week).</w:t>
      </w:r>
    </w:p>
    <w:p>
      <w:pPr>
        <w:pStyle w:val="Heading2"/>
      </w:pPr>
      <w:r>
        <w:rPr>
          <w:color w:val="14452A"/>
          <w:sz w:val="28"/>
        </w:rPr>
        <w:t>Wrong / corrected pairs</w:t>
      </w:r>
    </w:p>
    <w:p>
      <w:pPr>
        <w:ind w:left="227"/>
      </w:pPr>
      <w:r>
        <w:rPr>
          <w:b/>
          <w:color w:val="AA3333"/>
        </w:rPr>
        <w:t xml:space="preserve">✗ </w:t>
      </w:r>
      <w:r>
        <w:rPr>
          <w:color w:val="AA3333"/>
          <w:lang w:val="ja-JP" w:eastAsia="ja-JP" w:bidi="ja-JP"/>
        </w:rPr>
        <w:t>本は つくえで あります。</w:t>
      </w:r>
    </w:p>
    <w:p>
      <w:pPr>
        <w:ind w:left="227"/>
      </w:pPr>
      <w:r>
        <w:rPr>
          <w:b/>
          <w:color w:val="1A5C38"/>
        </w:rPr>
        <w:t xml:space="preserve">✓ </w:t>
      </w:r>
      <w:r>
        <w:rPr>
          <w:color w:val="1A5C38"/>
          <w:lang w:val="ja-JP" w:eastAsia="ja-JP" w:bidi="ja-JP"/>
        </w:rPr>
        <w:t>本は つくえに あります。</w:t>
      </w:r>
    </w:p>
    <w:p>
      <w:pPr>
        <w:ind w:left="227"/>
      </w:pPr>
      <w:r>
        <w:rPr>
          <w:i/>
          <w:color w:val="555555"/>
          <w:sz w:val="20"/>
        </w:rPr>
        <w:t>に marks location of existence; で marks location of action.</w:t>
      </w:r>
    </w:p>
    <w:p>
      <w:pPr>
        <w:ind w:left="227"/>
      </w:pPr>
      <w:r>
        <w:rPr>
          <w:b/>
          <w:color w:val="AA3333"/>
        </w:rPr>
        <w:t xml:space="preserve">✗ </w:t>
      </w:r>
      <w:r>
        <w:rPr>
          <w:color w:val="AA3333"/>
          <w:lang w:val="ja-JP" w:eastAsia="ja-JP" w:bidi="ja-JP"/>
        </w:rPr>
        <w:t>がっこうで いきます。</w:t>
      </w:r>
    </w:p>
    <w:p>
      <w:pPr>
        <w:ind w:left="227"/>
      </w:pPr>
      <w:r>
        <w:rPr>
          <w:b/>
          <w:color w:val="1A5C38"/>
        </w:rPr>
        <w:t xml:space="preserve">✓ </w:t>
      </w:r>
      <w:r>
        <w:rPr>
          <w:color w:val="1A5C38"/>
          <w:lang w:val="ja-JP" w:eastAsia="ja-JP" w:bidi="ja-JP"/>
        </w:rPr>
        <w:t>がっこうに いきます。</w:t>
      </w:r>
    </w:p>
    <w:p>
      <w:pPr>
        <w:ind w:left="227"/>
      </w:pPr>
      <w:r>
        <w:rPr>
          <w:i/>
          <w:color w:val="555555"/>
          <w:sz w:val="20"/>
        </w:rPr>
        <w:t>で marks the location of an action; に marks destination of motion.</w:t>
      </w:r>
    </w:p>
    <w:p>
      <w:pPr>
        <w:ind w:left="227"/>
      </w:pPr>
      <w:r>
        <w:rPr>
          <w:b/>
          <w:color w:val="AA3333"/>
        </w:rPr>
        <w:t xml:space="preserve">✗ </w:t>
      </w:r>
      <w:r>
        <w:rPr>
          <w:color w:val="AA3333"/>
          <w:lang w:val="ja-JP" w:eastAsia="ja-JP" w:bidi="ja-JP"/>
        </w:rPr>
        <w:t>しちじから おきます。</w:t>
      </w:r>
    </w:p>
    <w:p>
      <w:pPr>
        <w:ind w:left="227"/>
      </w:pPr>
      <w:r>
        <w:rPr>
          <w:b/>
          <w:color w:val="1A5C38"/>
        </w:rPr>
        <w:t xml:space="preserve">✓ </w:t>
      </w:r>
      <w:r>
        <w:rPr>
          <w:color w:val="1A5C38"/>
          <w:lang w:val="ja-JP" w:eastAsia="ja-JP" w:bidi="ja-JP"/>
        </w:rPr>
        <w:t>しちじに おきます。</w:t>
      </w:r>
    </w:p>
    <w:p>
      <w:pPr>
        <w:ind w:left="227"/>
      </w:pPr>
      <w:r>
        <w:rPr>
          <w:i/>
          <w:color w:val="555555"/>
          <w:sz w:val="20"/>
        </w:rPr>
        <w:t>Specific clock-time takes に (じてん); から marks "starting from".</w:t>
      </w:r>
    </w:p>
    <w:p>
      <w:pPr>
        <w:pStyle w:val="Heading2"/>
      </w:pPr>
      <w:r>
        <w:rPr>
          <w:color w:val="14452A"/>
          <w:sz w:val="28"/>
        </w:rPr>
        <w:t>Contrasts with similar patterns</w:t>
      </w:r>
    </w:p>
    <w:p>
      <w:pPr>
        <w:pStyle w:val="Heading2"/>
      </w:pPr>
      <w:r>
        <w:rPr>
          <w:color w:val="14452A"/>
          <w:sz w:val="28"/>
        </w:rPr>
        <w:t>Notes</w:t>
      </w:r>
    </w:p>
    <w:p>
      <w:r>
        <w:rPr>
          <w:b w:val="0"/>
          <w:i/>
          <w:color w:val="555555"/>
          <w:sz w:val="20"/>
        </w:rPr>
        <w:t>The に vs で distinction (existence vs action) is a top-3 N5 error source. Always ask: is the verb stative (ある／いる) or active (する／たべる／よむ)?</w:t>
      </w:r>
    </w:p>
    <w:p>
      <w:pPr>
        <w:pStyle w:val="Heading2"/>
      </w:pPr>
      <w:r>
        <w:rPr>
          <w:color w:val="14452A"/>
          <w:sz w:val="28"/>
        </w:rPr>
        <w:t>Pedagogical essay</w:t>
      </w:r>
    </w:p>
    <w:p>
      <w:r>
        <w:rPr>
          <w:b/>
          <w:sz w:val="20"/>
        </w:rPr>
        <w:t xml:space="preserve">Intro: </w:t>
      </w:r>
      <w:r>
        <w:rPr>
          <w:sz w:val="20"/>
        </w:rPr>
        <w:t>This pattern, **に**, means: Multi-purpose: location of existence / specific time / direction-destination / indirect object (recipient). At a glance: に has four core uses at N5: (1) location of EXISTENCE with ある／いる, (2) specific point in TIME (7時に, げつようびに), (3) DESTINATION with movement verbs (いく, くる, かえる), (4) RECIPIENT of giving / sending verbs (あげる, おくる, でんわする). Compare carefully with...</w:t>
      </w:r>
    </w:p>
    <w:p>
      <w:r>
        <w:rPr>
          <w:b/>
          <w:sz w:val="20"/>
        </w:rPr>
        <w:t xml:space="preserve">Why it matters: </w:t>
      </w:r>
      <w:r>
        <w:rPr>
          <w:sz w:val="20"/>
        </w:rPr>
        <w:t>に has at least 6 distinct uses (location-of-existence, time-point, indirect object, direction, purpose, agent in passive). Beginners freeze when speaking. Internalising the "settles into / arrives at / pins to" intuition unlocks all six uses as variations of one core image.</w:t>
      </w:r>
    </w:p>
    <w:p>
      <w:r>
        <w:rPr>
          <w:b/>
          <w:sz w:val="20"/>
        </w:rPr>
        <w:t xml:space="preserve">Common pitfalls: </w:t>
      </w:r>
      <w:r>
        <w:rPr>
          <w:sz w:val="20"/>
        </w:rPr>
        <w:t>{'wrong': 'としょかんに ほんを よみます。', 'right': 'としょかんで ほんを よみます。', 'why': 'Location of an ACTION (where you do something) takes で. Location of EXISTENCE takes に. Reading is an action, so use で.'} · {'wrong': 'あした に いきます。', 'right': 'あした いきます。', 'why': "Relative time words (あした, きょう, きのう, いま, まいにち) DON'T take に. Only specific clock / calendar times do (7時に, げつようびに, 4月に)."}</w:t>
      </w:r>
    </w:p>
    <w:p>
      <w:r>
        <w:rPr>
          <w:b/>
          <w:sz w:val="20"/>
        </w:rPr>
        <w:t xml:space="preserve">Practice tip: </w:t>
      </w:r>
      <w:r>
        <w:rPr>
          <w:sz w:val="20"/>
        </w:rPr>
        <w:t>Write one sentence for each of the 6 uses: (1) いる/ある location, (2) clock time, (3) indirect-object 〜にあげる, (4) destination 行く, (5) purpose 〜に行く, (6) absorbed-into 〜になる. Read each aloud 3× — the rhythm of に across uses settles the multi-purpose instinct.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2}</w:t>
      </w:r>
    </w:p>
    <w:p>
      <w:r>
        <w:rPr>
          <w:b/>
          <w:sz w:val="20"/>
        </w:rPr>
        <w:t xml:space="preserve">Minna no Nihongo chapter: </w:t>
      </w:r>
      <w:r>
        <w:rPr>
          <w:sz w:val="20"/>
        </w:rPr>
        <w:t>{'book': 1, 'chapter': 3}</w:t>
      </w:r>
    </w:p>
    <w:p>
      <w:r>
        <w:br w:type="page"/>
      </w:r>
    </w:p>
    <w:p>
      <w:pPr>
        <w:pStyle w:val="Heading1"/>
      </w:pPr>
      <w:r>
        <w:rPr>
          <w:color w:val="555555"/>
          <w:sz w:val="40"/>
        </w:rPr>
        <w:t xml:space="preserve">n5-006 </w:t>
      </w:r>
      <w:r>
        <w:rPr>
          <w:color w:val="14452A"/>
          <w:sz w:val="40"/>
        </w:rPr>
        <w:t xml:space="preserve">— </w:t>
      </w:r>
      <w:r>
        <w:rPr>
          <w:color w:val="14452A"/>
          <w:sz w:val="40"/>
          <w:lang w:val="ja-JP" w:eastAsia="ja-JP" w:bidi="ja-JP"/>
        </w:rPr>
        <w:t>へ</w:t>
      </w:r>
    </w:p>
    <w:p>
      <w:r>
        <w:rPr>
          <w:i/>
          <w:color w:val="1A5C38"/>
          <w:sz w:val="24"/>
        </w:rPr>
        <w:t>Direction marker - toward (used with movement verbs)</w:t>
      </w:r>
    </w:p>
    <w:p>
      <w:r>
        <w:rPr>
          <w:sz w:val="18"/>
        </w:rPr>
        <w:t xml:space="preserve">Open interactive page: </w:t>
      </w:r>
      <w:hyperlink r:id="rId64">
        <w:r>
          <w:rPr>
            <w:color w:val="1a5c38"/>
            <w:u w:val="single"/>
            <w:sz w:val="18"/>
          </w:rPr>
          <w:t>https://gauravaccentureproducts.github.io/JLPTSuccess/N5/#/learn/n5-006</w:t>
        </w:r>
      </w:hyperlink>
    </w:p>
    <w:p>
      <w:pPr>
        <w:pStyle w:val="Heading2"/>
      </w:pPr>
      <w:r>
        <w:rPr>
          <w:color w:val="14452A"/>
          <w:sz w:val="28"/>
        </w:rPr>
        <w:t>Meaning</w:t>
      </w:r>
    </w:p>
    <w:p>
      <w:r>
        <w:rPr>
          <w:b/>
          <w:sz w:val="20"/>
        </w:rPr>
        <w:t xml:space="preserve">Japanese: </w:t>
      </w:r>
      <w:r>
        <w:rPr>
          <w:sz w:val="20"/>
          <w:lang w:val="ja-JP" w:eastAsia="ja-JP" w:bidi="ja-JP"/>
        </w:rPr>
        <w:t>ほうこうを しめす</w:t>
      </w:r>
    </w:p>
    <w:p>
      <w:r>
        <w:rPr>
          <w:b/>
          <w:sz w:val="20"/>
        </w:rPr>
        <w:t xml:space="preserve">English: </w:t>
      </w:r>
      <w:r>
        <w:rPr>
          <w:sz w:val="20"/>
        </w:rPr>
        <w:t>Direction marker - toward (used with movement verbs)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へ marks DIRECTION - toward a destination - with movement verbs (いく, くる, かえる). Pronounced 'e' (same as え) but written with its own kana へ. Largely interchangeable with に for destinations; へ feels slightly more formal and emphasizes the direction itself, while に emphasizes arrival.</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direction</w:t>
            </w:r>
          </w:p>
        </w:tc>
        <w:tc>
          <w:tcPr>
            <w:tcW w:type="dxa" w:w="2880"/>
          </w:tcPr>
          <w:p>
            <w:r>
              <w:t>Direction with movement verbs</w:t>
            </w:r>
          </w:p>
        </w:tc>
        <w:tc>
          <w:tcPr>
            <w:tcW w:type="dxa" w:w="2880"/>
          </w:tcPr>
          <w:p>
            <w:r>
              <w:rPr>
                <w:lang w:val="ja-JP" w:eastAsia="ja-JP" w:bidi="ja-JP"/>
              </w:rPr>
              <w:t>にほんへ いきます。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にほんへ いきます。</w:t>
      </w:r>
    </w:p>
    <w:p>
      <w:pPr>
        <w:ind w:left="227"/>
      </w:pPr>
      <w:r>
        <w:rPr>
          <w:b/>
          <w:color w:val="555555"/>
          <w:sz w:val="18"/>
        </w:rPr>
        <w:t xml:space="preserve">[EN]  </w:t>
      </w:r>
      <w:r>
        <w:rPr>
          <w:color w:val="555555"/>
          <w:sz w:val="22"/>
        </w:rPr>
        <w:t>I'm going to Japan.</w:t>
      </w:r>
    </w:p>
    <w:p>
      <w:pPr>
        <w:ind w:left="227"/>
      </w:pPr>
      <w:r>
        <w:rPr>
          <w:b/>
          <w:color w:val="555555"/>
          <w:sz w:val="18"/>
        </w:rPr>
        <w:t xml:space="preserve">[Audio] </w:t>
      </w:r>
      <w:r>
        <w:rPr>
          <w:color w:val="555555"/>
          <w:sz w:val="18"/>
        </w:rPr>
        <w:t xml:space="preserve">audio/grammar/n5-006.0.mp3   </w:t>
      </w:r>
      <w:hyperlink r:id="rId65">
        <w:r>
          <w:rPr>
            <w:color w:val="1a5c38"/>
            <w:u w:val="single"/>
            <w:sz w:val="16"/>
          </w:rPr>
          <w:t>https://gauravaccentureproducts.github.io/JLPTSuccess/N5/audio/grammar/n5-006.0.mp3</w:t>
        </w:r>
      </w:hyperlink>
    </w:p>
    <w:p>
      <w:r>
        <w:rPr>
          <w:b/>
          <w:color w:val="1A5C38"/>
          <w:sz w:val="20"/>
        </w:rPr>
        <w:t>Example 2  (negative)</w:t>
      </w:r>
    </w:p>
    <w:p>
      <w:pPr>
        <w:ind w:left="227"/>
      </w:pPr>
      <w:r>
        <w:rPr>
          <w:b/>
          <w:color w:val="555555"/>
          <w:sz w:val="18"/>
        </w:rPr>
        <w:t xml:space="preserve">[JA]  </w:t>
      </w:r>
      <w:r>
        <w:rPr>
          <w:sz w:val="22"/>
          <w:lang w:val="ja-JP" w:eastAsia="ja-JP" w:bidi="ja-JP"/>
        </w:rPr>
        <w:t>うみへ いきません。</w:t>
      </w:r>
    </w:p>
    <w:p>
      <w:pPr>
        <w:ind w:left="227"/>
      </w:pPr>
      <w:r>
        <w:rPr>
          <w:b/>
          <w:color w:val="555555"/>
          <w:sz w:val="18"/>
        </w:rPr>
        <w:t xml:space="preserve">[EN]  </w:t>
      </w:r>
      <w:r>
        <w:rPr>
          <w:color w:val="555555"/>
          <w:sz w:val="22"/>
        </w:rPr>
        <w:t>I'm not going to the sea.</w:t>
      </w:r>
    </w:p>
    <w:p>
      <w:pPr>
        <w:ind w:left="227"/>
      </w:pPr>
      <w:r>
        <w:rPr>
          <w:b/>
          <w:color w:val="555555"/>
          <w:sz w:val="18"/>
        </w:rPr>
        <w:t xml:space="preserve">[Audio] </w:t>
      </w:r>
      <w:r>
        <w:rPr>
          <w:color w:val="555555"/>
          <w:sz w:val="18"/>
        </w:rPr>
        <w:t xml:space="preserve">audio/grammar/n5-006.1.mp3   </w:t>
      </w:r>
      <w:hyperlink r:id="rId66">
        <w:r>
          <w:rPr>
            <w:color w:val="1a5c38"/>
            <w:u w:val="single"/>
            <w:sz w:val="16"/>
          </w:rPr>
          <w:t>https://gauravaccentureproducts.github.io/JLPTSuccess/N5/audio/grammar/n5-006.1.mp3</w:t>
        </w:r>
      </w:hyperlink>
    </w:p>
    <w:p>
      <w:r>
        <w:rPr>
          <w:b/>
          <w:color w:val="1A5C38"/>
          <w:sz w:val="20"/>
        </w:rPr>
        <w:t>Example 3  (question)</w:t>
      </w:r>
    </w:p>
    <w:p>
      <w:pPr>
        <w:ind w:left="227"/>
      </w:pPr>
      <w:r>
        <w:rPr>
          <w:b/>
          <w:color w:val="555555"/>
          <w:sz w:val="18"/>
        </w:rPr>
        <w:t xml:space="preserve">[JA]  </w:t>
      </w:r>
      <w:r>
        <w:rPr>
          <w:sz w:val="22"/>
          <w:lang w:val="ja-JP" w:eastAsia="ja-JP" w:bidi="ja-JP"/>
        </w:rPr>
        <w:t>どこへ いきますか。</w:t>
      </w:r>
    </w:p>
    <w:p>
      <w:pPr>
        <w:ind w:left="227"/>
      </w:pPr>
      <w:r>
        <w:rPr>
          <w:b/>
          <w:color w:val="555555"/>
          <w:sz w:val="18"/>
        </w:rPr>
        <w:t xml:space="preserve">[EN]  </w:t>
      </w:r>
      <w:r>
        <w:rPr>
          <w:color w:val="555555"/>
          <w:sz w:val="22"/>
        </w:rPr>
        <w:t>Where are you going?</w:t>
      </w:r>
    </w:p>
    <w:p>
      <w:pPr>
        <w:ind w:left="227"/>
      </w:pPr>
      <w:r>
        <w:rPr>
          <w:b/>
          <w:color w:val="555555"/>
          <w:sz w:val="18"/>
        </w:rPr>
        <w:t xml:space="preserve">[Audio] </w:t>
      </w:r>
      <w:r>
        <w:rPr>
          <w:color w:val="555555"/>
          <w:sz w:val="18"/>
        </w:rPr>
        <w:t xml:space="preserve">audio/grammar/n5-006.2.mp3   </w:t>
      </w:r>
      <w:hyperlink r:id="rId67">
        <w:r>
          <w:rPr>
            <w:color w:val="1a5c38"/>
            <w:u w:val="single"/>
            <w:sz w:val="16"/>
          </w:rPr>
          <w:t>https://gauravaccentureproducts.github.io/JLPTSuccess/N5/audio/grammar/n5-006.2.mp3</w:t>
        </w:r>
      </w:hyperlink>
    </w:p>
    <w:p>
      <w:r>
        <w:rPr>
          <w:b/>
          <w:color w:val="1A5C38"/>
          <w:sz w:val="20"/>
        </w:rPr>
        <w:t>Example 4  (past)</w:t>
      </w:r>
    </w:p>
    <w:p>
      <w:pPr>
        <w:ind w:left="227"/>
      </w:pPr>
      <w:r>
        <w:rPr>
          <w:b/>
          <w:color w:val="555555"/>
          <w:sz w:val="18"/>
        </w:rPr>
        <w:t xml:space="preserve">[JA]  </w:t>
      </w:r>
      <w:r>
        <w:rPr>
          <w:sz w:val="22"/>
          <w:lang w:val="ja-JP" w:eastAsia="ja-JP" w:bidi="ja-JP"/>
        </w:rPr>
        <w:t>がっこうへ かえりました。</w:t>
      </w:r>
    </w:p>
    <w:p>
      <w:pPr>
        <w:ind w:left="227"/>
      </w:pPr>
      <w:r>
        <w:rPr>
          <w:b/>
          <w:color w:val="555555"/>
          <w:sz w:val="18"/>
        </w:rPr>
        <w:t xml:space="preserve">[EN]  </w:t>
      </w:r>
      <w:r>
        <w:rPr>
          <w:color w:val="555555"/>
          <w:sz w:val="22"/>
        </w:rPr>
        <w:t>I returned to school.</w:t>
      </w:r>
    </w:p>
    <w:p>
      <w:pPr>
        <w:ind w:left="227"/>
      </w:pPr>
      <w:r>
        <w:rPr>
          <w:b/>
          <w:color w:val="555555"/>
          <w:sz w:val="18"/>
        </w:rPr>
        <w:t xml:space="preserve">[Audio] </w:t>
      </w:r>
      <w:r>
        <w:rPr>
          <w:color w:val="555555"/>
          <w:sz w:val="18"/>
        </w:rPr>
        <w:t xml:space="preserve">audio/grammar/n5-006.3.mp3   </w:t>
      </w:r>
      <w:hyperlink r:id="rId68">
        <w:r>
          <w:rPr>
            <w:color w:val="1a5c38"/>
            <w:u w:val="single"/>
            <w:sz w:val="16"/>
          </w:rPr>
          <w:t>https://gauravaccentureproducts.github.io/JLPTSuccess/N5/audio/grammar/n5-006.3.mp3</w:t>
        </w:r>
      </w:hyperlink>
    </w:p>
    <w:p>
      <w:r>
        <w:rPr>
          <w:b/>
          <w:color w:val="1A5C38"/>
          <w:sz w:val="20"/>
        </w:rPr>
        <w:t>Example 5  (affirmative)</w:t>
      </w:r>
    </w:p>
    <w:p>
      <w:pPr>
        <w:ind w:left="227"/>
      </w:pPr>
      <w:r>
        <w:rPr>
          <w:b/>
          <w:color w:val="555555"/>
          <w:sz w:val="18"/>
        </w:rPr>
        <w:t xml:space="preserve">[JA]  </w:t>
      </w:r>
      <w:r>
        <w:rPr>
          <w:sz w:val="22"/>
          <w:lang w:val="ja-JP" w:eastAsia="ja-JP" w:bidi="ja-JP"/>
        </w:rPr>
        <w:t>こうえんへ あるきます。</w:t>
      </w:r>
    </w:p>
    <w:p>
      <w:pPr>
        <w:ind w:left="227"/>
      </w:pPr>
      <w:r>
        <w:rPr>
          <w:b/>
          <w:color w:val="555555"/>
          <w:sz w:val="18"/>
        </w:rPr>
        <w:t xml:space="preserve">[EN]  </w:t>
      </w:r>
      <w:r>
        <w:rPr>
          <w:color w:val="555555"/>
          <w:sz w:val="22"/>
        </w:rPr>
        <w:t>I walk to the park.</w:t>
      </w:r>
    </w:p>
    <w:p>
      <w:pPr>
        <w:ind w:left="227"/>
      </w:pPr>
      <w:r>
        <w:rPr>
          <w:b/>
          <w:color w:val="555555"/>
          <w:sz w:val="18"/>
        </w:rPr>
        <w:t xml:space="preserve">[Audio] </w:t>
      </w:r>
      <w:r>
        <w:rPr>
          <w:color w:val="555555"/>
          <w:sz w:val="18"/>
        </w:rPr>
        <w:t xml:space="preserve">audio/grammar/n5-006.4.mp3   </w:t>
      </w:r>
      <w:hyperlink r:id="rId69">
        <w:r>
          <w:rPr>
            <w:color w:val="1a5c38"/>
            <w:u w:val="single"/>
            <w:sz w:val="16"/>
          </w:rPr>
          <w:t>https://gauravaccentureproducts.github.io/JLPTSuccess/N5/audio/grammar/n5-006.4.mp3</w:t>
        </w:r>
      </w:hyperlink>
    </w:p>
    <w:p>
      <w:r>
        <w:rPr>
          <w:b/>
          <w:color w:val="1A5C38"/>
          <w:sz w:val="20"/>
        </w:rPr>
        <w:t>Example 6  (affirmative)</w:t>
      </w:r>
    </w:p>
    <w:p>
      <w:pPr>
        <w:ind w:left="227"/>
      </w:pPr>
      <w:r>
        <w:rPr>
          <w:b/>
          <w:color w:val="555555"/>
          <w:sz w:val="18"/>
        </w:rPr>
        <w:t xml:space="preserve">[JA]  </w:t>
      </w:r>
      <w:r>
        <w:rPr>
          <w:sz w:val="22"/>
          <w:lang w:val="ja-JP" w:eastAsia="ja-JP" w:bidi="ja-JP"/>
        </w:rPr>
        <w:t>ともだちは アメリカへ いきます。</w:t>
      </w:r>
    </w:p>
    <w:p>
      <w:pPr>
        <w:ind w:left="227"/>
      </w:pPr>
      <w:r>
        <w:rPr>
          <w:b/>
          <w:color w:val="555555"/>
          <w:sz w:val="18"/>
        </w:rPr>
        <w:t xml:space="preserve">[EN]  </w:t>
      </w:r>
      <w:r>
        <w:rPr>
          <w:color w:val="555555"/>
          <w:sz w:val="22"/>
        </w:rPr>
        <w:t>My friend goes to America.</w:t>
      </w:r>
    </w:p>
    <w:p>
      <w:pPr>
        <w:ind w:left="227"/>
      </w:pPr>
      <w:r>
        <w:rPr>
          <w:b/>
          <w:color w:val="555555"/>
          <w:sz w:val="18"/>
        </w:rPr>
        <w:t xml:space="preserve">[Audio] </w:t>
      </w:r>
      <w:r>
        <w:rPr>
          <w:color w:val="555555"/>
          <w:sz w:val="18"/>
        </w:rPr>
        <w:t xml:space="preserve">audio/grammar/n5-006.5.mp3   </w:t>
      </w:r>
      <w:hyperlink r:id="rId70">
        <w:r>
          <w:rPr>
            <w:color w:val="1a5c38"/>
            <w:u w:val="single"/>
            <w:sz w:val="16"/>
          </w:rPr>
          <w:t>https://gauravaccentureproducts.github.io/JLPTSuccess/N5/audio/grammar/n5-006.5.mp3</w:t>
        </w:r>
      </w:hyperlink>
    </w:p>
    <w:p>
      <w:r>
        <w:rPr>
          <w:b/>
          <w:color w:val="1A5C38"/>
          <w:sz w:val="20"/>
        </w:rPr>
        <w:t>Example 7  (affirmative)</w:t>
      </w:r>
    </w:p>
    <w:p>
      <w:pPr>
        <w:ind w:left="227"/>
      </w:pPr>
      <w:r>
        <w:rPr>
          <w:b/>
          <w:color w:val="555555"/>
          <w:sz w:val="18"/>
        </w:rPr>
        <w:t xml:space="preserve">[JA]  </w:t>
      </w:r>
      <w:r>
        <w:rPr>
          <w:sz w:val="22"/>
          <w:lang w:val="ja-JP" w:eastAsia="ja-JP" w:bidi="ja-JP"/>
        </w:rPr>
        <w:t>ぎんこうへ いきます。</w:t>
      </w:r>
    </w:p>
    <w:p>
      <w:pPr>
        <w:ind w:left="227"/>
      </w:pPr>
      <w:r>
        <w:rPr>
          <w:b/>
          <w:color w:val="555555"/>
          <w:sz w:val="18"/>
        </w:rPr>
        <w:t xml:space="preserve">[EN]  </w:t>
      </w:r>
      <w:r>
        <w:rPr>
          <w:color w:val="555555"/>
          <w:sz w:val="22"/>
        </w:rPr>
        <w:t>I go to the bank.</w:t>
      </w:r>
    </w:p>
    <w:p>
      <w:pPr>
        <w:ind w:left="227"/>
      </w:pPr>
      <w:r>
        <w:rPr>
          <w:b/>
          <w:color w:val="555555"/>
          <w:sz w:val="18"/>
        </w:rPr>
        <w:t xml:space="preserve">[Audio] </w:t>
      </w:r>
      <w:r>
        <w:rPr>
          <w:color w:val="555555"/>
          <w:sz w:val="18"/>
        </w:rPr>
        <w:t xml:space="preserve">audio/grammar/n5-006.6.mp3   </w:t>
      </w:r>
      <w:hyperlink r:id="rId71">
        <w:r>
          <w:rPr>
            <w:color w:val="1a5c38"/>
            <w:u w:val="single"/>
            <w:sz w:val="16"/>
          </w:rPr>
          <w:t>https://gauravaccentureproducts.github.io/JLPTSuccess/N5/audio/grammar/n5-006.6.mp3</w:t>
        </w:r>
      </w:hyperlink>
    </w:p>
    <w:p>
      <w:r>
        <w:rPr>
          <w:b/>
          <w:color w:val="1A5C38"/>
          <w:sz w:val="20"/>
        </w:rPr>
        <w:t>Example 8  (destination)</w:t>
      </w:r>
    </w:p>
    <w:p>
      <w:pPr>
        <w:ind w:left="227"/>
      </w:pPr>
      <w:r>
        <w:rPr>
          <w:b/>
          <w:color w:val="555555"/>
          <w:sz w:val="18"/>
        </w:rPr>
        <w:t xml:space="preserve">[JA]  </w:t>
      </w:r>
      <w:r>
        <w:rPr>
          <w:sz w:val="22"/>
          <w:lang w:val="ja-JP" w:eastAsia="ja-JP" w:bidi="ja-JP"/>
        </w:rPr>
        <w:t>がっこうへ いきます。</w:t>
      </w:r>
    </w:p>
    <w:p>
      <w:pPr>
        <w:ind w:left="227"/>
      </w:pPr>
      <w:r>
        <w:rPr>
          <w:b/>
          <w:color w:val="555555"/>
          <w:sz w:val="18"/>
        </w:rPr>
        <w:t xml:space="preserve">[EN]  </w:t>
      </w:r>
      <w:r>
        <w:rPr>
          <w:color w:val="555555"/>
          <w:sz w:val="22"/>
        </w:rPr>
        <w:t>I go to school.</w:t>
      </w:r>
    </w:p>
    <w:p>
      <w:pPr>
        <w:ind w:left="227"/>
      </w:pPr>
      <w:r>
        <w:rPr>
          <w:b/>
          <w:color w:val="555555"/>
          <w:sz w:val="18"/>
        </w:rPr>
        <w:t xml:space="preserve">[Audio] </w:t>
      </w:r>
      <w:r>
        <w:rPr>
          <w:color w:val="555555"/>
          <w:sz w:val="18"/>
        </w:rPr>
        <w:t xml:space="preserve">audio/grammar/n5-006.7.mp3   </w:t>
      </w:r>
      <w:hyperlink r:id="rId72">
        <w:r>
          <w:rPr>
            <w:color w:val="1a5c38"/>
            <w:u w:val="single"/>
            <w:sz w:val="16"/>
          </w:rPr>
          <w:t>https://gauravaccentureproducts.github.io/JLPTSuccess/N5/audio/grammar/n5-006.7.mp3</w:t>
        </w:r>
      </w:hyperlink>
    </w:p>
    <w:p>
      <w:r>
        <w:rPr>
          <w:b/>
          <w:color w:val="1A5C38"/>
          <w:sz w:val="20"/>
        </w:rPr>
        <w:t>Example 9  (arrival)</w:t>
      </w:r>
    </w:p>
    <w:p>
      <w:pPr>
        <w:ind w:left="227"/>
      </w:pPr>
      <w:r>
        <w:rPr>
          <w:b/>
          <w:color w:val="555555"/>
          <w:sz w:val="18"/>
        </w:rPr>
        <w:t xml:space="preserve">[JA]  </w:t>
      </w:r>
      <w:r>
        <w:rPr>
          <w:sz w:val="22"/>
          <w:lang w:val="ja-JP" w:eastAsia="ja-JP" w:bidi="ja-JP"/>
        </w:rPr>
        <w:t>にほんへ きました。</w:t>
      </w:r>
    </w:p>
    <w:p>
      <w:pPr>
        <w:ind w:left="227"/>
      </w:pPr>
      <w:r>
        <w:rPr>
          <w:b/>
          <w:color w:val="555555"/>
          <w:sz w:val="18"/>
        </w:rPr>
        <w:t xml:space="preserve">[EN]  </w:t>
      </w:r>
      <w:r>
        <w:rPr>
          <w:color w:val="555555"/>
          <w:sz w:val="22"/>
        </w:rPr>
        <w:t>I came to Japan.</w:t>
      </w:r>
    </w:p>
    <w:p>
      <w:pPr>
        <w:ind w:left="227"/>
      </w:pPr>
      <w:r>
        <w:rPr>
          <w:b/>
          <w:color w:val="555555"/>
          <w:sz w:val="18"/>
        </w:rPr>
        <w:t xml:space="preserve">[Audio] </w:t>
      </w:r>
      <w:r>
        <w:rPr>
          <w:color w:val="555555"/>
          <w:sz w:val="18"/>
        </w:rPr>
        <w:t xml:space="preserve">audio/grammar/n5-006.8.mp3   </w:t>
      </w:r>
      <w:hyperlink r:id="rId73">
        <w:r>
          <w:rPr>
            <w:color w:val="1a5c38"/>
            <w:u w:val="single"/>
            <w:sz w:val="16"/>
          </w:rPr>
          <w:t>https://gauravaccentureproducts.github.io/JLPTSuccess/N5/audio/grammar/n5-006.8.mp3</w:t>
        </w:r>
      </w:hyperlink>
    </w:p>
    <w:p>
      <w:r>
        <w:rPr>
          <w:b/>
          <w:color w:val="1A5C38"/>
          <w:sz w:val="20"/>
        </w:rPr>
        <w:t>Example 10  (return-direction)</w:t>
      </w:r>
    </w:p>
    <w:p>
      <w:pPr>
        <w:ind w:left="227"/>
      </w:pPr>
      <w:r>
        <w:rPr>
          <w:b/>
          <w:color w:val="555555"/>
          <w:sz w:val="18"/>
        </w:rPr>
        <w:t xml:space="preserve">[JA]  </w:t>
      </w:r>
      <w:r>
        <w:rPr>
          <w:sz w:val="22"/>
          <w:lang w:val="ja-JP" w:eastAsia="ja-JP" w:bidi="ja-JP"/>
        </w:rPr>
        <w:t>うちへ かえります。</w:t>
      </w:r>
    </w:p>
    <w:p>
      <w:pPr>
        <w:ind w:left="227"/>
      </w:pPr>
      <w:r>
        <w:rPr>
          <w:b/>
          <w:color w:val="555555"/>
          <w:sz w:val="18"/>
        </w:rPr>
        <w:t xml:space="preserve">[EN]  </w:t>
      </w:r>
      <w:r>
        <w:rPr>
          <w:color w:val="555555"/>
          <w:sz w:val="22"/>
        </w:rPr>
        <w:t>I return home.</w:t>
      </w:r>
    </w:p>
    <w:p>
      <w:pPr>
        <w:ind w:left="227"/>
      </w:pPr>
      <w:r>
        <w:rPr>
          <w:b/>
          <w:color w:val="555555"/>
          <w:sz w:val="18"/>
        </w:rPr>
        <w:t xml:space="preserve">[Audio] </w:t>
      </w:r>
      <w:r>
        <w:rPr>
          <w:color w:val="555555"/>
          <w:sz w:val="18"/>
        </w:rPr>
        <w:t xml:space="preserve">audio/grammar/n5-006.9.mp3   </w:t>
      </w:r>
      <w:hyperlink r:id="rId74">
        <w:r>
          <w:rPr>
            <w:color w:val="1a5c38"/>
            <w:u w:val="single"/>
            <w:sz w:val="16"/>
          </w:rPr>
          <w:t>https://gauravaccentureproducts.github.io/JLPTSuccess/N5/audio/grammar/n5-006.9.mp3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へやへ ねこが います。</w:t>
      </w:r>
    </w:p>
    <w:p>
      <w:pPr>
        <w:ind w:left="227"/>
      </w:pPr>
      <w:r>
        <w:rPr>
          <w:b/>
          <w:color w:val="1A5C38"/>
        </w:rPr>
        <w:t xml:space="preserve">✓ </w:t>
      </w:r>
      <w:r>
        <w:rPr>
          <w:color w:val="1A5C38"/>
          <w:lang w:val="ja-JP" w:eastAsia="ja-JP" w:bidi="ja-JP"/>
        </w:rPr>
        <w:t>へやに ねこが います。</w:t>
      </w:r>
    </w:p>
    <w:p>
      <w:pPr>
        <w:ind w:left="227"/>
      </w:pPr>
      <w:r>
        <w:rPr>
          <w:i/>
          <w:color w:val="555555"/>
          <w:sz w:val="20"/>
        </w:rPr>
        <w:t>へ marks direction of MOVEMENT only. For existence (ある／いる), always use に.</w:t>
      </w:r>
    </w:p>
    <w:p>
      <w:pPr>
        <w:ind w:left="227"/>
      </w:pPr>
      <w:r>
        <w:rPr>
          <w:b/>
          <w:color w:val="AA3333"/>
        </w:rPr>
        <w:t xml:space="preserve">✗ </w:t>
      </w:r>
      <w:r>
        <w:rPr>
          <w:color w:val="AA3333"/>
          <w:lang w:val="ja-JP" w:eastAsia="ja-JP" w:bidi="ja-JP"/>
        </w:rPr>
        <w:t>にほんえ いきます。</w:t>
      </w:r>
    </w:p>
    <w:p>
      <w:pPr>
        <w:ind w:left="227"/>
      </w:pPr>
      <w:r>
        <w:rPr>
          <w:b/>
          <w:color w:val="1A5C38"/>
        </w:rPr>
        <w:t xml:space="preserve">✓ </w:t>
      </w:r>
      <w:r>
        <w:rPr>
          <w:color w:val="1A5C38"/>
          <w:lang w:val="ja-JP" w:eastAsia="ja-JP" w:bidi="ja-JP"/>
        </w:rPr>
        <w:t>にほんへ いきます。</w:t>
      </w:r>
    </w:p>
    <w:p>
      <w:pPr>
        <w:ind w:left="227"/>
      </w:pPr>
      <w:r>
        <w:rPr>
          <w:i/>
          <w:color w:val="555555"/>
          <w:sz w:val="20"/>
        </w:rPr>
        <w:t>The direction particle is written へ (he-kana) even though pronounced 'e'. Don't substitute え.</w:t>
      </w:r>
    </w:p>
    <w:p>
      <w:pPr>
        <w:ind w:left="227"/>
      </w:pPr>
      <w:r>
        <w:rPr>
          <w:b/>
          <w:color w:val="AA3333"/>
        </w:rPr>
        <w:t xml:space="preserve">✗ </w:t>
      </w:r>
      <w:r>
        <w:rPr>
          <w:color w:val="AA3333"/>
          <w:lang w:val="ja-JP" w:eastAsia="ja-JP" w:bidi="ja-JP"/>
        </w:rPr>
        <w:t>にほんに いきます。</w:t>
      </w:r>
    </w:p>
    <w:p>
      <w:pPr>
        <w:ind w:left="227"/>
      </w:pPr>
      <w:r>
        <w:rPr>
          <w:b/>
          <w:color w:val="1A5C38"/>
        </w:rPr>
        <w:t xml:space="preserve">✓ </w:t>
      </w:r>
      <w:r>
        <w:rPr>
          <w:color w:val="1A5C38"/>
          <w:lang w:val="ja-JP" w:eastAsia="ja-JP" w:bidi="ja-JP"/>
        </w:rPr>
        <w:t>にほんへ いきます。</w:t>
      </w:r>
    </w:p>
    <w:p>
      <w:pPr>
        <w:ind w:left="227"/>
      </w:pPr>
      <w:r>
        <w:rPr>
          <w:i/>
          <w:color w:val="555555"/>
          <w:sz w:val="20"/>
        </w:rPr>
        <w:t>へ marks DIRECTION of motion ('toward Japan'). に in this slot also works but emphasizes destination as a target/point. For directional motion, へ is the more textbook-canonical particle — many JLPT questions test this directly.</w:t>
      </w:r>
    </w:p>
    <w:p>
      <w:pPr>
        <w:pStyle w:val="Heading2"/>
      </w:pPr>
      <w:r>
        <w:rPr>
          <w:color w:val="14452A"/>
          <w:sz w:val="28"/>
        </w:rPr>
        <w:t>Wrong / corrected pairs</w:t>
      </w:r>
    </w:p>
    <w:p>
      <w:pPr>
        <w:ind w:left="227"/>
      </w:pPr>
      <w:r>
        <w:rPr>
          <w:b/>
          <w:color w:val="AA3333"/>
        </w:rPr>
        <w:t xml:space="preserve">✗ </w:t>
      </w:r>
      <w:r>
        <w:rPr>
          <w:color w:val="AA3333"/>
          <w:lang w:val="ja-JP" w:eastAsia="ja-JP" w:bidi="ja-JP"/>
        </w:rPr>
        <w:t>学校で 行きます。</w:t>
      </w:r>
    </w:p>
    <w:p>
      <w:pPr>
        <w:ind w:left="227"/>
      </w:pPr>
      <w:r>
        <w:rPr>
          <w:b/>
          <w:color w:val="1A5C38"/>
        </w:rPr>
        <w:t xml:space="preserve">✓ </w:t>
      </w:r>
      <w:r>
        <w:rPr>
          <w:color w:val="1A5C38"/>
          <w:lang w:val="ja-JP" w:eastAsia="ja-JP" w:bidi="ja-JP"/>
        </w:rPr>
        <w:t>学校へ / 学校に 行きます。</w:t>
      </w:r>
    </w:p>
    <w:p>
      <w:pPr>
        <w:ind w:left="227"/>
      </w:pPr>
      <w:r>
        <w:rPr>
          <w:i/>
          <w:color w:val="555555"/>
          <w:sz w:val="20"/>
        </w:rPr>
        <w:t>Direction needs へ or に; で is for action-locations.</w:t>
      </w:r>
    </w:p>
    <w:p>
      <w:pPr>
        <w:ind w:left="227"/>
      </w:pPr>
      <w:r>
        <w:rPr>
          <w:b/>
          <w:color w:val="AA3333"/>
        </w:rPr>
        <w:t xml:space="preserve">✗ </w:t>
      </w:r>
      <w:r>
        <w:rPr>
          <w:color w:val="AA3333"/>
          <w:lang w:val="ja-JP" w:eastAsia="ja-JP" w:bidi="ja-JP"/>
        </w:rPr>
        <w:t>がっこうへで べんきょうします。</w:t>
      </w:r>
    </w:p>
    <w:p>
      <w:pPr>
        <w:ind w:left="227"/>
      </w:pPr>
      <w:r>
        <w:rPr>
          <w:b/>
          <w:color w:val="1A5C38"/>
        </w:rPr>
        <w:t xml:space="preserve">✓ </w:t>
      </w:r>
      <w:r>
        <w:rPr>
          <w:color w:val="1A5C38"/>
          <w:lang w:val="ja-JP" w:eastAsia="ja-JP" w:bidi="ja-JP"/>
        </w:rPr>
        <w:t>がっこうで べんきょうします。</w:t>
      </w:r>
    </w:p>
    <w:p>
      <w:pPr>
        <w:ind w:left="227"/>
      </w:pPr>
      <w:r>
        <w:rPr>
          <w:i/>
          <w:color w:val="555555"/>
          <w:sz w:val="20"/>
        </w:rPr>
        <w:t>へ is direction; で is location of action. Cannot stack them.</w:t>
      </w:r>
    </w:p>
    <w:p>
      <w:pPr>
        <w:ind w:left="227"/>
      </w:pPr>
      <w:r>
        <w:rPr>
          <w:b/>
          <w:color w:val="AA3333"/>
        </w:rPr>
        <w:t xml:space="preserve">✗ </w:t>
      </w:r>
      <w:r>
        <w:rPr>
          <w:color w:val="AA3333"/>
          <w:lang w:val="ja-JP" w:eastAsia="ja-JP" w:bidi="ja-JP"/>
        </w:rPr>
        <w:t>にほんへ すんでいます。</w:t>
      </w:r>
    </w:p>
    <w:p>
      <w:pPr>
        <w:ind w:left="227"/>
      </w:pPr>
      <w:r>
        <w:rPr>
          <w:b/>
          <w:color w:val="1A5C38"/>
        </w:rPr>
        <w:t xml:space="preserve">✓ </w:t>
      </w:r>
      <w:r>
        <w:rPr>
          <w:color w:val="1A5C38"/>
          <w:lang w:val="ja-JP" w:eastAsia="ja-JP" w:bidi="ja-JP"/>
        </w:rPr>
        <w:t>にほんに すんでいます。</w:t>
      </w:r>
    </w:p>
    <w:p>
      <w:pPr>
        <w:ind w:left="227"/>
      </w:pPr>
      <w:r>
        <w:rPr>
          <w:i/>
          <w:color w:val="555555"/>
          <w:sz w:val="20"/>
        </w:rPr>
        <w:t>Static residence (すむ) takes に, not へ. へ implies motion toward.</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**へ**, means: Direction marker - toward (used with movement verbs). At a glance: へ marks DIRECTION - toward a destination - with movement verbs (いく, くる, かえる). Pronounced 'e' (same as え) but written with its own kana へ. Largely interchangeable with に for destinations; へ feels slightly more formal and emphasizes the direc...</w:t>
      </w:r>
    </w:p>
    <w:p>
      <w:r>
        <w:rPr>
          <w:b/>
          <w:sz w:val="20"/>
        </w:rPr>
        <w:t xml:space="preserve">Why it matters: </w:t>
      </w:r>
      <w:r>
        <w:rPr>
          <w:sz w:val="20"/>
        </w:rPr>
        <w:t>へ overlaps with に for direction, which makes learners avoid it. The nuance: へ feels like "toward" or "in the direction of" while に is "to / arrives at". Native usage is roughly interchangeable for movement, but in formal letters and song lyrics, へ is preferred. Knowing the choice exists is the difference between sounding like a textbook and sounding fluent.</w:t>
      </w:r>
    </w:p>
    <w:p>
      <w:r>
        <w:rPr>
          <w:b/>
          <w:sz w:val="20"/>
        </w:rPr>
        <w:t xml:space="preserve">Common pitfalls: </w:t>
      </w:r>
      <w:r>
        <w:rPr>
          <w:sz w:val="20"/>
        </w:rPr>
        <w:t>{'wrong': 'へやへ ねこが います。', 'right': 'へやに ねこが います。', 'why': 'へ marks direction of MOVEMENT only. For existence (ある／いる), always use に.'} · {'wrong': 'にほんえ いきます。', 'right': 'にほんへ いきます。', 'why': "The direction particle is written へ (he-kana) even though pronounced 'e'. Don't substitute え."}</w:t>
      </w:r>
    </w:p>
    <w:p>
      <w:r>
        <w:rPr>
          <w:b/>
          <w:sz w:val="20"/>
        </w:rPr>
        <w:t xml:space="preserve">Practice tip: </w:t>
      </w:r>
      <w:r>
        <w:rPr>
          <w:sz w:val="20"/>
        </w:rPr>
        <w:t>Write the address line of an imaginary letter: 田中さんへ ("To Mr. Tanaka"). Then build 3 movement sentences: 学校へ行きます / 駅へむかいます / 日本へ来ました. Notice the soft, directional feel of each.</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5}</w:t>
      </w:r>
    </w:p>
    <w:p>
      <w:r>
        <w:br w:type="page"/>
      </w:r>
    </w:p>
    <w:p>
      <w:pPr>
        <w:pStyle w:val="Heading1"/>
      </w:pPr>
      <w:r>
        <w:rPr>
          <w:color w:val="555555"/>
          <w:sz w:val="40"/>
        </w:rPr>
        <w:t xml:space="preserve">n5-007 </w:t>
      </w:r>
      <w:r>
        <w:rPr>
          <w:color w:val="14452A"/>
          <w:sz w:val="40"/>
        </w:rPr>
        <w:t xml:space="preserve">— </w:t>
      </w:r>
      <w:r>
        <w:rPr>
          <w:color w:val="14452A"/>
          <w:sz w:val="40"/>
          <w:lang w:val="ja-JP" w:eastAsia="ja-JP" w:bidi="ja-JP"/>
        </w:rPr>
        <w:t>で</w:t>
      </w:r>
    </w:p>
    <w:p>
      <w:r>
        <w:rPr>
          <w:i/>
          <w:color w:val="1A5C38"/>
          <w:sz w:val="24"/>
        </w:rPr>
        <w:t>Location of action / means / instrument - where action takes place, by what means, with what tool</w:t>
      </w:r>
    </w:p>
    <w:p>
      <w:r>
        <w:rPr>
          <w:sz w:val="18"/>
        </w:rPr>
        <w:t xml:space="preserve">Open interactive page: </w:t>
      </w:r>
      <w:hyperlink r:id="rId75">
        <w:r>
          <w:rPr>
            <w:color w:val="1a5c38"/>
            <w:u w:val="single"/>
            <w:sz w:val="18"/>
          </w:rPr>
          <w:t>https://gauravaccentureproducts.github.io/JLPTSuccess/N5/#/learn/n5-007</w:t>
        </w:r>
      </w:hyperlink>
    </w:p>
    <w:p>
      <w:pPr>
        <w:pStyle w:val="Heading2"/>
      </w:pPr>
      <w:r>
        <w:rPr>
          <w:color w:val="14452A"/>
          <w:sz w:val="28"/>
        </w:rPr>
        <w:t>Meaning</w:t>
      </w:r>
    </w:p>
    <w:p>
      <w:r>
        <w:rPr>
          <w:b/>
          <w:sz w:val="20"/>
        </w:rPr>
        <w:t xml:space="preserve">Japanese: </w:t>
      </w:r>
      <w:r>
        <w:rPr>
          <w:sz w:val="20"/>
          <w:lang w:val="ja-JP" w:eastAsia="ja-JP" w:bidi="ja-JP"/>
        </w:rPr>
        <w:t>ばしょ・てだんを しめす</w:t>
      </w:r>
    </w:p>
    <w:p>
      <w:r>
        <w:rPr>
          <w:b/>
          <w:sz w:val="20"/>
        </w:rPr>
        <w:t xml:space="preserve">English: </w:t>
      </w:r>
      <w:r>
        <w:rPr>
          <w:sz w:val="20"/>
        </w:rPr>
        <w:t>Location of action / means / instrument - where action takes place, by what means, with what tool</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で marks (1) location of ACTION (where you do something - contrast with に for existence), (2) means of TRANSPORT (バスで, でんしゃで, ひこうきで), (3) INSTRUMENT (えんぴつで, ペンで, はしで), (4) LANGUAGE used (にほんごで, えいごで). The single thread: で = 'using' or 'at this place to do something'.</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location_of_action</w:t>
            </w:r>
          </w:p>
        </w:tc>
        <w:tc>
          <w:tcPr>
            <w:tcW w:type="dxa" w:w="2880"/>
          </w:tcPr>
          <w:p>
            <w:r>
              <w:t>Where an action happens</w:t>
            </w:r>
          </w:p>
        </w:tc>
        <w:tc>
          <w:tcPr>
            <w:tcW w:type="dxa" w:w="2880"/>
          </w:tcPr>
          <w:p>
            <w:r>
              <w:rPr>
                <w:lang w:val="ja-JP" w:eastAsia="ja-JP" w:bidi="ja-JP"/>
              </w:rPr>
              <w:t>としょかんで べんきょうします。</w:t>
            </w:r>
          </w:p>
        </w:tc>
      </w:tr>
      <w:tr>
        <w:tc>
          <w:tcPr>
            <w:tcW w:type="dxa" w:w="2880"/>
          </w:tcPr>
          <w:p>
            <w:r>
              <w:t>means_transport</w:t>
            </w:r>
          </w:p>
        </w:tc>
        <w:tc>
          <w:tcPr>
            <w:tcW w:type="dxa" w:w="2880"/>
          </w:tcPr>
          <w:p>
            <w:r>
              <w:t>Means of transport</w:t>
            </w:r>
          </w:p>
        </w:tc>
        <w:tc>
          <w:tcPr>
            <w:tcW w:type="dxa" w:w="2880"/>
          </w:tcPr>
          <w:p>
            <w:r>
              <w:rPr>
                <w:lang w:val="ja-JP" w:eastAsia="ja-JP" w:bidi="ja-JP"/>
              </w:rPr>
              <w:t>バスで いきます。</w:t>
            </w:r>
          </w:p>
        </w:tc>
      </w:tr>
      <w:tr>
        <w:tc>
          <w:tcPr>
            <w:tcW w:type="dxa" w:w="2880"/>
          </w:tcPr>
          <w:p>
            <w:r>
              <w:t>instrument</w:t>
            </w:r>
          </w:p>
        </w:tc>
        <w:tc>
          <w:tcPr>
            <w:tcW w:type="dxa" w:w="2880"/>
          </w:tcPr>
          <w:p>
            <w:r>
              <w:t>Tool / instrument</w:t>
            </w:r>
          </w:p>
        </w:tc>
        <w:tc>
          <w:tcPr>
            <w:tcW w:type="dxa" w:w="2880"/>
          </w:tcPr>
          <w:p>
            <w:r>
              <w:rPr>
                <w:lang w:val="ja-JP" w:eastAsia="ja-JP" w:bidi="ja-JP"/>
              </w:rPr>
              <w:t>えんぴつで かきます。</w:t>
            </w:r>
          </w:p>
        </w:tc>
      </w:tr>
      <w:tr>
        <w:tc>
          <w:tcPr>
            <w:tcW w:type="dxa" w:w="2880"/>
          </w:tcPr>
          <w:p>
            <w:r>
              <w:t>language</w:t>
            </w:r>
          </w:p>
        </w:tc>
        <w:tc>
          <w:tcPr>
            <w:tcW w:type="dxa" w:w="2880"/>
          </w:tcPr>
          <w:p>
            <w:r>
              <w:t>Language used</w:t>
            </w:r>
          </w:p>
        </w:tc>
        <w:tc>
          <w:tcPr>
            <w:tcW w:type="dxa" w:w="2880"/>
          </w:tcPr>
          <w:p>
            <w:r>
              <w:rPr>
                <w:lang w:val="ja-JP" w:eastAsia="ja-JP" w:bidi="ja-JP"/>
              </w:rPr>
              <w:t>にほんごで はなします。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としょかんで べんきょうします。</w:t>
      </w:r>
    </w:p>
    <w:p>
      <w:pPr>
        <w:ind w:left="227"/>
      </w:pPr>
      <w:r>
        <w:rPr>
          <w:b/>
          <w:color w:val="555555"/>
          <w:sz w:val="18"/>
        </w:rPr>
        <w:t xml:space="preserve">[EN]  </w:t>
      </w:r>
      <w:r>
        <w:rPr>
          <w:color w:val="555555"/>
          <w:sz w:val="22"/>
        </w:rPr>
        <w:t>I study at the library.</w:t>
      </w:r>
    </w:p>
    <w:p>
      <w:pPr>
        <w:ind w:left="227"/>
      </w:pPr>
      <w:r>
        <w:rPr>
          <w:b/>
          <w:color w:val="555555"/>
          <w:sz w:val="18"/>
        </w:rPr>
        <w:t xml:space="preserve">[Audio] </w:t>
      </w:r>
      <w:r>
        <w:rPr>
          <w:color w:val="555555"/>
          <w:sz w:val="18"/>
        </w:rPr>
        <w:t xml:space="preserve">audio/grammar/n5-007.0.mp3   </w:t>
      </w:r>
      <w:hyperlink r:id="rId76">
        <w:r>
          <w:rPr>
            <w:color w:val="1a5c38"/>
            <w:u w:val="single"/>
            <w:sz w:val="16"/>
          </w:rPr>
          <w:t>https://gauravaccentureproducts.github.io/JLPTSuccess/N5/audio/grammar/n5-007.0.mp3</w:t>
        </w:r>
      </w:hyperlink>
    </w:p>
    <w:p>
      <w:r>
        <w:rPr>
          <w:b/>
          <w:color w:val="1A5C38"/>
          <w:sz w:val="20"/>
        </w:rPr>
        <w:t>Example 2  (affirmative)</w:t>
      </w:r>
    </w:p>
    <w:p>
      <w:pPr>
        <w:ind w:left="227"/>
      </w:pPr>
      <w:r>
        <w:rPr>
          <w:b/>
          <w:color w:val="555555"/>
          <w:sz w:val="18"/>
        </w:rPr>
        <w:t xml:space="preserve">[JA]  </w:t>
      </w:r>
      <w:r>
        <w:rPr>
          <w:sz w:val="22"/>
          <w:lang w:val="ja-JP" w:eastAsia="ja-JP" w:bidi="ja-JP"/>
        </w:rPr>
        <w:t>バスで いきます。</w:t>
      </w:r>
    </w:p>
    <w:p>
      <w:pPr>
        <w:ind w:left="227"/>
      </w:pPr>
      <w:r>
        <w:rPr>
          <w:b/>
          <w:color w:val="555555"/>
          <w:sz w:val="18"/>
        </w:rPr>
        <w:t xml:space="preserve">[EN]  </w:t>
      </w:r>
      <w:r>
        <w:rPr>
          <w:color w:val="555555"/>
          <w:sz w:val="22"/>
        </w:rPr>
        <w:t>I go by bus.</w:t>
      </w:r>
    </w:p>
    <w:p>
      <w:pPr>
        <w:ind w:left="227"/>
      </w:pPr>
      <w:r>
        <w:rPr>
          <w:b/>
          <w:color w:val="555555"/>
          <w:sz w:val="18"/>
        </w:rPr>
        <w:t xml:space="preserve">[Audio] </w:t>
      </w:r>
      <w:r>
        <w:rPr>
          <w:color w:val="555555"/>
          <w:sz w:val="18"/>
        </w:rPr>
        <w:t xml:space="preserve">audio/grammar/n5-007.1.mp3   </w:t>
      </w:r>
      <w:hyperlink r:id="rId77">
        <w:r>
          <w:rPr>
            <w:color w:val="1a5c38"/>
            <w:u w:val="single"/>
            <w:sz w:val="16"/>
          </w:rPr>
          <w:t>https://gauravaccentureproducts.github.io/JLPTSuccess/N5/audio/grammar/n5-007.1.mp3</w:t>
        </w:r>
      </w:hyperlink>
    </w:p>
    <w:p>
      <w:r>
        <w:rPr>
          <w:b/>
          <w:color w:val="1A5C38"/>
          <w:sz w:val="20"/>
        </w:rPr>
        <w:t>Example 3  (affirmative)</w:t>
      </w:r>
    </w:p>
    <w:p>
      <w:pPr>
        <w:ind w:left="227"/>
      </w:pPr>
      <w:r>
        <w:rPr>
          <w:b/>
          <w:color w:val="555555"/>
          <w:sz w:val="18"/>
        </w:rPr>
        <w:t xml:space="preserve">[JA]  </w:t>
      </w:r>
      <w:r>
        <w:rPr>
          <w:sz w:val="22"/>
          <w:lang w:val="ja-JP" w:eastAsia="ja-JP" w:bidi="ja-JP"/>
        </w:rPr>
        <w:t>バスで 学校へ 行きます。</w:t>
      </w:r>
    </w:p>
    <w:p>
      <w:pPr>
        <w:ind w:left="227"/>
      </w:pPr>
      <w:r>
        <w:rPr>
          <w:b/>
          <w:color w:val="555555"/>
          <w:sz w:val="18"/>
        </w:rPr>
        <w:t xml:space="preserve">[EN]  </w:t>
      </w:r>
      <w:r>
        <w:rPr>
          <w:color w:val="555555"/>
          <w:sz w:val="22"/>
        </w:rPr>
        <w:t>I go to school by bus.</w:t>
      </w:r>
    </w:p>
    <w:p>
      <w:pPr>
        <w:ind w:left="227"/>
      </w:pPr>
      <w:r>
        <w:rPr>
          <w:b/>
          <w:color w:val="555555"/>
          <w:sz w:val="18"/>
        </w:rPr>
        <w:t xml:space="preserve">[Audio] </w:t>
      </w:r>
      <w:r>
        <w:rPr>
          <w:color w:val="555555"/>
          <w:sz w:val="18"/>
        </w:rPr>
        <w:t xml:space="preserve">audio/grammar/n5-007.2.mp3   </w:t>
      </w:r>
      <w:hyperlink r:id="rId78">
        <w:r>
          <w:rPr>
            <w:color w:val="1a5c38"/>
            <w:u w:val="single"/>
            <w:sz w:val="16"/>
          </w:rPr>
          <w:t>https://gauravaccentureproducts.github.io/JLPTSuccess/N5/audio/grammar/n5-007.2.mp3</w:t>
        </w:r>
      </w:hyperlink>
    </w:p>
    <w:p>
      <w:r>
        <w:rPr>
          <w:b/>
          <w:color w:val="1A5C38"/>
          <w:sz w:val="20"/>
        </w:rPr>
        <w:t>Example 4  (past)</w:t>
      </w:r>
    </w:p>
    <w:p>
      <w:pPr>
        <w:ind w:left="227"/>
      </w:pPr>
      <w:r>
        <w:rPr>
          <w:b/>
          <w:color w:val="555555"/>
          <w:sz w:val="18"/>
        </w:rPr>
        <w:t xml:space="preserve">[JA]  </w:t>
      </w:r>
      <w:r>
        <w:rPr>
          <w:sz w:val="22"/>
          <w:lang w:val="ja-JP" w:eastAsia="ja-JP" w:bidi="ja-JP"/>
        </w:rPr>
        <w:t>タクシーで うちへ かえりました。</w:t>
      </w:r>
    </w:p>
    <w:p>
      <w:pPr>
        <w:ind w:left="227"/>
      </w:pPr>
      <w:r>
        <w:rPr>
          <w:b/>
          <w:color w:val="555555"/>
          <w:sz w:val="18"/>
        </w:rPr>
        <w:t xml:space="preserve">[EN]  </w:t>
      </w:r>
      <w:r>
        <w:rPr>
          <w:color w:val="555555"/>
          <w:sz w:val="22"/>
        </w:rPr>
        <w:t>I went home by taxi.</w:t>
      </w:r>
    </w:p>
    <w:p>
      <w:pPr>
        <w:ind w:left="227"/>
      </w:pPr>
      <w:r>
        <w:rPr>
          <w:b/>
          <w:color w:val="555555"/>
          <w:sz w:val="18"/>
        </w:rPr>
        <w:t xml:space="preserve">[Audio] </w:t>
      </w:r>
      <w:r>
        <w:rPr>
          <w:color w:val="555555"/>
          <w:sz w:val="18"/>
        </w:rPr>
        <w:t xml:space="preserve">audio/grammar/n5-007.3.mp3   </w:t>
      </w:r>
      <w:hyperlink r:id="rId79">
        <w:r>
          <w:rPr>
            <w:color w:val="1a5c38"/>
            <w:u w:val="single"/>
            <w:sz w:val="16"/>
          </w:rPr>
          <w:t>https://gauravaccentureproducts.github.io/JLPTSuccess/N5/audio/grammar/n5-007.3.mp3</w:t>
        </w:r>
      </w:hyperlink>
    </w:p>
    <w:p>
      <w:r>
        <w:rPr>
          <w:b/>
          <w:color w:val="1A5C38"/>
          <w:sz w:val="20"/>
        </w:rPr>
        <w:t>Example 5  (past)</w:t>
      </w:r>
    </w:p>
    <w:p>
      <w:pPr>
        <w:ind w:left="227"/>
      </w:pPr>
      <w:r>
        <w:rPr>
          <w:b/>
          <w:color w:val="555555"/>
          <w:sz w:val="18"/>
        </w:rPr>
        <w:t xml:space="preserve">[JA]  </w:t>
      </w:r>
      <w:r>
        <w:rPr>
          <w:sz w:val="22"/>
          <w:lang w:val="ja-JP" w:eastAsia="ja-JP" w:bidi="ja-JP"/>
        </w:rPr>
        <w:t>にほんごで はなしました。</w:t>
      </w:r>
    </w:p>
    <w:p>
      <w:pPr>
        <w:ind w:left="227"/>
      </w:pPr>
      <w:r>
        <w:rPr>
          <w:b/>
          <w:color w:val="555555"/>
          <w:sz w:val="18"/>
        </w:rPr>
        <w:t xml:space="preserve">[EN]  </w:t>
      </w:r>
      <w:r>
        <w:rPr>
          <w:color w:val="555555"/>
          <w:sz w:val="22"/>
        </w:rPr>
        <w:t>I spoke in Japanese.</w:t>
      </w:r>
    </w:p>
    <w:p>
      <w:pPr>
        <w:ind w:left="227"/>
      </w:pPr>
      <w:r>
        <w:rPr>
          <w:b/>
          <w:color w:val="555555"/>
          <w:sz w:val="18"/>
        </w:rPr>
        <w:t xml:space="preserve">[Audio] </w:t>
      </w:r>
      <w:r>
        <w:rPr>
          <w:color w:val="555555"/>
          <w:sz w:val="18"/>
        </w:rPr>
        <w:t xml:space="preserve">audio/grammar/n5-007.4.mp3   </w:t>
      </w:r>
      <w:hyperlink r:id="rId80">
        <w:r>
          <w:rPr>
            <w:color w:val="1a5c38"/>
            <w:u w:val="single"/>
            <w:sz w:val="16"/>
          </w:rPr>
          <w:t>https://gauravaccentureproducts.github.io/JLPTSuccess/N5/audio/grammar/n5-007.4.mp3</w:t>
        </w:r>
      </w:hyperlink>
    </w:p>
    <w:p>
      <w:r>
        <w:rPr>
          <w:b/>
          <w:color w:val="1A5C38"/>
          <w:sz w:val="20"/>
        </w:rPr>
        <w:t>Example 6  (affirmative)</w:t>
      </w:r>
    </w:p>
    <w:p>
      <w:pPr>
        <w:ind w:left="227"/>
      </w:pPr>
      <w:r>
        <w:rPr>
          <w:b/>
          <w:color w:val="555555"/>
          <w:sz w:val="18"/>
        </w:rPr>
        <w:t xml:space="preserve">[JA]  </w:t>
      </w:r>
      <w:r>
        <w:rPr>
          <w:sz w:val="22"/>
          <w:lang w:val="ja-JP" w:eastAsia="ja-JP" w:bidi="ja-JP"/>
        </w:rPr>
        <w:t>じぶんで しゅくだいを します。</w:t>
      </w:r>
    </w:p>
    <w:p>
      <w:pPr>
        <w:ind w:left="227"/>
      </w:pPr>
      <w:r>
        <w:rPr>
          <w:b/>
          <w:color w:val="555555"/>
          <w:sz w:val="18"/>
        </w:rPr>
        <w:t xml:space="preserve">[EN]  </w:t>
      </w:r>
      <w:r>
        <w:rPr>
          <w:color w:val="555555"/>
          <w:sz w:val="22"/>
        </w:rPr>
        <w:t>I do my homework by myself.</w:t>
      </w:r>
    </w:p>
    <w:p>
      <w:pPr>
        <w:ind w:left="227"/>
      </w:pPr>
      <w:r>
        <w:rPr>
          <w:b/>
          <w:color w:val="555555"/>
          <w:sz w:val="18"/>
        </w:rPr>
        <w:t xml:space="preserve">[Audio] </w:t>
      </w:r>
      <w:r>
        <w:rPr>
          <w:color w:val="555555"/>
          <w:sz w:val="18"/>
        </w:rPr>
        <w:t xml:space="preserve">audio/grammar/n5-007.5.mp3   </w:t>
      </w:r>
      <w:hyperlink r:id="rId81">
        <w:r>
          <w:rPr>
            <w:color w:val="1a5c38"/>
            <w:u w:val="single"/>
            <w:sz w:val="16"/>
          </w:rPr>
          <w:t>https://gauravaccentureproducts.github.io/JLPTSuccess/N5/audio/grammar/n5-007.5.mp3</w:t>
        </w:r>
      </w:hyperlink>
    </w:p>
    <w:p>
      <w:r>
        <w:rPr>
          <w:b/>
          <w:color w:val="1A5C38"/>
          <w:sz w:val="20"/>
        </w:rPr>
        <w:t>Example 7  (affirmative)</w:t>
      </w:r>
    </w:p>
    <w:p>
      <w:pPr>
        <w:ind w:left="227"/>
      </w:pPr>
      <w:r>
        <w:rPr>
          <w:b/>
          <w:color w:val="555555"/>
          <w:sz w:val="18"/>
        </w:rPr>
        <w:t xml:space="preserve">[JA]  </w:t>
      </w:r>
      <w:r>
        <w:rPr>
          <w:sz w:val="22"/>
          <w:lang w:val="ja-JP" w:eastAsia="ja-JP" w:bidi="ja-JP"/>
        </w:rPr>
        <w:t>日本語で 話します。</w:t>
      </w:r>
    </w:p>
    <w:p>
      <w:pPr>
        <w:ind w:left="227"/>
      </w:pPr>
      <w:r>
        <w:rPr>
          <w:b/>
          <w:color w:val="555555"/>
          <w:sz w:val="18"/>
        </w:rPr>
        <w:t xml:space="preserve">[EN]  </w:t>
      </w:r>
      <w:r>
        <w:rPr>
          <w:color w:val="555555"/>
          <w:sz w:val="22"/>
        </w:rPr>
        <w:t>I speak in Japanese.</w:t>
      </w:r>
    </w:p>
    <w:p>
      <w:pPr>
        <w:ind w:left="227"/>
      </w:pPr>
      <w:r>
        <w:rPr>
          <w:b/>
          <w:color w:val="555555"/>
          <w:sz w:val="18"/>
        </w:rPr>
        <w:t xml:space="preserve">[Audio] </w:t>
      </w:r>
      <w:r>
        <w:rPr>
          <w:color w:val="555555"/>
          <w:sz w:val="18"/>
        </w:rPr>
        <w:t xml:space="preserve">audio/grammar/n5-007.6.mp3   </w:t>
      </w:r>
      <w:hyperlink r:id="rId82">
        <w:r>
          <w:rPr>
            <w:color w:val="1a5c38"/>
            <w:u w:val="single"/>
            <w:sz w:val="16"/>
          </w:rPr>
          <w:t>https://gauravaccentureproducts.github.io/JLPTSuccess/N5/audio/grammar/n5-007.6.mp3</w:t>
        </w:r>
      </w:hyperlink>
    </w:p>
    <w:p>
      <w:r>
        <w:rPr>
          <w:b/>
          <w:color w:val="1A5C38"/>
          <w:sz w:val="20"/>
        </w:rPr>
        <w:t>Example 8  (means)</w:t>
      </w:r>
    </w:p>
    <w:p>
      <w:pPr>
        <w:ind w:left="227"/>
      </w:pPr>
      <w:r>
        <w:rPr>
          <w:b/>
          <w:color w:val="555555"/>
          <w:sz w:val="18"/>
        </w:rPr>
        <w:t xml:space="preserve">[JA]  </w:t>
      </w:r>
      <w:r>
        <w:rPr>
          <w:sz w:val="22"/>
          <w:lang w:val="ja-JP" w:eastAsia="ja-JP" w:bidi="ja-JP"/>
        </w:rPr>
        <w:t>バスで がっこうに いきます。</w:t>
      </w:r>
    </w:p>
    <w:p>
      <w:pPr>
        <w:ind w:left="227"/>
      </w:pPr>
      <w:r>
        <w:rPr>
          <w:b/>
          <w:color w:val="555555"/>
          <w:sz w:val="18"/>
        </w:rPr>
        <w:t xml:space="preserve">[EN]  </w:t>
      </w:r>
      <w:r>
        <w:rPr>
          <w:color w:val="555555"/>
          <w:sz w:val="22"/>
        </w:rPr>
        <w:t>I go to school by bus.</w:t>
      </w:r>
    </w:p>
    <w:p>
      <w:pPr>
        <w:ind w:left="227"/>
      </w:pPr>
      <w:r>
        <w:rPr>
          <w:b/>
          <w:color w:val="555555"/>
          <w:sz w:val="18"/>
        </w:rPr>
        <w:t xml:space="preserve">[Audio] </w:t>
      </w:r>
      <w:r>
        <w:rPr>
          <w:color w:val="555555"/>
          <w:sz w:val="18"/>
        </w:rPr>
        <w:t xml:space="preserve">audio/grammar/n5-007.7.mp3   </w:t>
      </w:r>
      <w:hyperlink r:id="rId83">
        <w:r>
          <w:rPr>
            <w:color w:val="1a5c38"/>
            <w:u w:val="single"/>
            <w:sz w:val="16"/>
          </w:rPr>
          <w:t>https://gauravaccentureproducts.github.io/JLPTSuccess/N5/audio/grammar/n5-007.7.mp3</w:t>
        </w:r>
      </w:hyperlink>
    </w:p>
    <w:p>
      <w:r>
        <w:rPr>
          <w:b/>
          <w:color w:val="1A5C38"/>
          <w:sz w:val="20"/>
        </w:rPr>
        <w:t>Example 9  (location-of-action)</w:t>
      </w:r>
    </w:p>
    <w:p>
      <w:pPr>
        <w:ind w:left="227"/>
      </w:pPr>
      <w:r>
        <w:rPr>
          <w:b/>
          <w:color w:val="555555"/>
          <w:sz w:val="18"/>
        </w:rPr>
        <w:t xml:space="preserve">[JA]  </w:t>
      </w:r>
      <w:r>
        <w:rPr>
          <w:sz w:val="22"/>
          <w:lang w:val="ja-JP" w:eastAsia="ja-JP" w:bidi="ja-JP"/>
        </w:rPr>
        <w:t>うちで えいがを みます。</w:t>
      </w:r>
    </w:p>
    <w:p>
      <w:pPr>
        <w:ind w:left="227"/>
      </w:pPr>
      <w:r>
        <w:rPr>
          <w:b/>
          <w:color w:val="555555"/>
          <w:sz w:val="18"/>
        </w:rPr>
        <w:t xml:space="preserve">[EN]  </w:t>
      </w:r>
      <w:r>
        <w:rPr>
          <w:color w:val="555555"/>
          <w:sz w:val="22"/>
        </w:rPr>
        <w:t>I watch movies at home.</w:t>
      </w:r>
    </w:p>
    <w:p>
      <w:pPr>
        <w:ind w:left="227"/>
      </w:pPr>
      <w:r>
        <w:rPr>
          <w:b/>
          <w:color w:val="555555"/>
          <w:sz w:val="18"/>
        </w:rPr>
        <w:t xml:space="preserve">[Audio] </w:t>
      </w:r>
      <w:r>
        <w:rPr>
          <w:color w:val="555555"/>
          <w:sz w:val="18"/>
        </w:rPr>
        <w:t xml:space="preserve">audio/grammar/n5-007.8.mp3   </w:t>
      </w:r>
      <w:hyperlink r:id="rId84">
        <w:r>
          <w:rPr>
            <w:color w:val="1a5c38"/>
            <w:u w:val="single"/>
            <w:sz w:val="16"/>
          </w:rPr>
          <w:t>https://gauravaccentureproducts.github.io/JLPTSuccess/N5/audio/grammar/n5-007.8.mp3</w:t>
        </w:r>
      </w:hyperlink>
    </w:p>
    <w:p>
      <w:r>
        <w:rPr>
          <w:b/>
          <w:color w:val="1A5C38"/>
          <w:sz w:val="20"/>
        </w:rPr>
        <w:t>Example 10  (instrument)</w:t>
      </w:r>
    </w:p>
    <w:p>
      <w:pPr>
        <w:ind w:left="227"/>
      </w:pPr>
      <w:r>
        <w:rPr>
          <w:b/>
          <w:color w:val="555555"/>
          <w:sz w:val="18"/>
        </w:rPr>
        <w:t xml:space="preserve">[JA]  </w:t>
      </w:r>
      <w:r>
        <w:rPr>
          <w:sz w:val="22"/>
          <w:lang w:val="ja-JP" w:eastAsia="ja-JP" w:bidi="ja-JP"/>
        </w:rPr>
        <w:t>はしで ごはんを たべます。</w:t>
      </w:r>
    </w:p>
    <w:p>
      <w:pPr>
        <w:ind w:left="227"/>
      </w:pPr>
      <w:r>
        <w:rPr>
          <w:b/>
          <w:color w:val="555555"/>
          <w:sz w:val="18"/>
        </w:rPr>
        <w:t xml:space="preserve">[EN]  </w:t>
      </w:r>
      <w:r>
        <w:rPr>
          <w:color w:val="555555"/>
          <w:sz w:val="22"/>
        </w:rPr>
        <w:t>I eat with chopsticks.</w:t>
      </w:r>
    </w:p>
    <w:p>
      <w:pPr>
        <w:ind w:left="227"/>
      </w:pPr>
      <w:r>
        <w:rPr>
          <w:b/>
          <w:color w:val="555555"/>
          <w:sz w:val="18"/>
        </w:rPr>
        <w:t xml:space="preserve">[Audio] </w:t>
      </w:r>
      <w:r>
        <w:rPr>
          <w:color w:val="555555"/>
          <w:sz w:val="18"/>
        </w:rPr>
        <w:t xml:space="preserve">audio/grammar/n5-007.9.mp3   </w:t>
      </w:r>
      <w:hyperlink r:id="rId85">
        <w:r>
          <w:rPr>
            <w:color w:val="1a5c38"/>
            <w:u w:val="single"/>
            <w:sz w:val="16"/>
          </w:rPr>
          <w:t>https://gauravaccentureproducts.github.io/JLPTSuccess/N5/audio/grammar/n5-007.9.mp3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へやで ねこが います。</w:t>
      </w:r>
    </w:p>
    <w:p>
      <w:pPr>
        <w:ind w:left="227"/>
      </w:pPr>
      <w:r>
        <w:rPr>
          <w:b/>
          <w:color w:val="1A5C38"/>
        </w:rPr>
        <w:t xml:space="preserve">✓ </w:t>
      </w:r>
      <w:r>
        <w:rPr>
          <w:color w:val="1A5C38"/>
          <w:lang w:val="ja-JP" w:eastAsia="ja-JP" w:bidi="ja-JP"/>
        </w:rPr>
        <w:t>へやに ねこが います。</w:t>
      </w:r>
    </w:p>
    <w:p>
      <w:pPr>
        <w:ind w:left="227"/>
      </w:pPr>
      <w:r>
        <w:rPr>
          <w:i/>
          <w:color w:val="555555"/>
          <w:sz w:val="20"/>
        </w:rPr>
        <w:t>Existence (ある／いる) takes に, not で. で is for action verbs only.</w:t>
      </w:r>
    </w:p>
    <w:p>
      <w:pPr>
        <w:ind w:left="227"/>
      </w:pPr>
      <w:r>
        <w:rPr>
          <w:b/>
          <w:color w:val="AA3333"/>
        </w:rPr>
        <w:t xml:space="preserve">✗ </w:t>
      </w:r>
      <w:r>
        <w:rPr>
          <w:color w:val="AA3333"/>
          <w:lang w:val="ja-JP" w:eastAsia="ja-JP" w:bidi="ja-JP"/>
        </w:rPr>
        <w:t>がっこうで いきます。</w:t>
      </w:r>
    </w:p>
    <w:p>
      <w:pPr>
        <w:ind w:left="227"/>
      </w:pPr>
      <w:r>
        <w:rPr>
          <w:b/>
          <w:color w:val="1A5C38"/>
        </w:rPr>
        <w:t xml:space="preserve">✓ </w:t>
      </w:r>
      <w:r>
        <w:rPr>
          <w:color w:val="1A5C38"/>
          <w:lang w:val="ja-JP" w:eastAsia="ja-JP" w:bidi="ja-JP"/>
        </w:rPr>
        <w:t>がっこうへ いきます。 (or がっこうに いきます。)</w:t>
      </w:r>
    </w:p>
    <w:p>
      <w:pPr>
        <w:ind w:left="227"/>
      </w:pPr>
      <w:r>
        <w:rPr>
          <w:i/>
          <w:color w:val="555555"/>
          <w:sz w:val="20"/>
        </w:rPr>
        <w:t>Destination of movement takes へ or に, not で. で would mean 'do something AT school', not 'go to school'.</w:t>
      </w:r>
    </w:p>
    <w:p>
      <w:pPr>
        <w:ind w:left="227"/>
      </w:pPr>
      <w:r>
        <w:rPr>
          <w:b/>
          <w:color w:val="AA3333"/>
        </w:rPr>
        <w:t xml:space="preserve">✗ </w:t>
      </w:r>
      <w:r>
        <w:rPr>
          <w:color w:val="AA3333"/>
          <w:lang w:val="ja-JP" w:eastAsia="ja-JP" w:bidi="ja-JP"/>
        </w:rPr>
        <w:t>としょかんに べんきょうします。</w:t>
      </w:r>
    </w:p>
    <w:p>
      <w:pPr>
        <w:ind w:left="227"/>
      </w:pPr>
      <w:r>
        <w:rPr>
          <w:b/>
          <w:color w:val="1A5C38"/>
        </w:rPr>
        <w:t xml:space="preserve">✓ </w:t>
      </w:r>
      <w:r>
        <w:rPr>
          <w:color w:val="1A5C38"/>
          <w:lang w:val="ja-JP" w:eastAsia="ja-JP" w:bidi="ja-JP"/>
        </w:rPr>
        <w:t>としょかんで べんきょうします。</w:t>
      </w:r>
    </w:p>
    <w:p>
      <w:pPr>
        <w:ind w:left="227"/>
      </w:pPr>
      <w:r>
        <w:rPr>
          <w:i/>
          <w:color w:val="555555"/>
          <w:sz w:val="20"/>
        </w:rPr>
        <w:t>で marks the location WHERE an action is performed. に marks the destination of motion (としょかんに 行きます = go TO the library) or a static location of existence (としょかんに 本が あります = there are books AT the library). For active verbs of doing-something-at-a-place, use で.</w:t>
      </w:r>
    </w:p>
    <w:p>
      <w:pPr>
        <w:pStyle w:val="Heading2"/>
      </w:pPr>
      <w:r>
        <w:rPr>
          <w:color w:val="14452A"/>
          <w:sz w:val="28"/>
        </w:rPr>
        <w:t>Wrong / corrected pairs</w:t>
      </w:r>
    </w:p>
    <w:p>
      <w:pPr>
        <w:ind w:left="227"/>
      </w:pPr>
      <w:r>
        <w:rPr>
          <w:b/>
          <w:color w:val="AA3333"/>
        </w:rPr>
        <w:t xml:space="preserve">✗ </w:t>
      </w:r>
      <w:r>
        <w:rPr>
          <w:color w:val="AA3333"/>
          <w:lang w:val="ja-JP" w:eastAsia="ja-JP" w:bidi="ja-JP"/>
        </w:rPr>
        <w:t>カフェに コーヒーを 飲みます。</w:t>
      </w:r>
    </w:p>
    <w:p>
      <w:pPr>
        <w:ind w:left="227"/>
      </w:pPr>
      <w:r>
        <w:rPr>
          <w:b/>
          <w:color w:val="1A5C38"/>
        </w:rPr>
        <w:t xml:space="preserve">✓ </w:t>
      </w:r>
      <w:r>
        <w:rPr>
          <w:color w:val="1A5C38"/>
          <w:lang w:val="ja-JP" w:eastAsia="ja-JP" w:bidi="ja-JP"/>
        </w:rPr>
        <w:t>カフェで コーヒーを 飲みます。</w:t>
      </w:r>
    </w:p>
    <w:p>
      <w:pPr>
        <w:ind w:left="227"/>
      </w:pPr>
      <w:r>
        <w:rPr>
          <w:i/>
          <w:color w:val="555555"/>
          <w:sz w:val="20"/>
        </w:rPr>
        <w:t>Action-location uses で, not に.</w:t>
      </w:r>
    </w:p>
    <w:p>
      <w:pPr>
        <w:ind w:left="227"/>
      </w:pPr>
      <w:r>
        <w:rPr>
          <w:b/>
          <w:color w:val="AA3333"/>
        </w:rPr>
        <w:t xml:space="preserve">✗ </w:t>
      </w:r>
      <w:r>
        <w:rPr>
          <w:color w:val="AA3333"/>
          <w:lang w:val="ja-JP" w:eastAsia="ja-JP" w:bidi="ja-JP"/>
        </w:rPr>
        <w:t>バスに がっこうへ いきます。</w:t>
      </w:r>
    </w:p>
    <w:p>
      <w:pPr>
        <w:ind w:left="227"/>
      </w:pPr>
      <w:r>
        <w:rPr>
          <w:b/>
          <w:color w:val="1A5C38"/>
        </w:rPr>
        <w:t xml:space="preserve">✓ </w:t>
      </w:r>
      <w:r>
        <w:rPr>
          <w:color w:val="1A5C38"/>
          <w:lang w:val="ja-JP" w:eastAsia="ja-JP" w:bidi="ja-JP"/>
        </w:rPr>
        <w:t>バスで がっこうへ いきます。</w:t>
      </w:r>
    </w:p>
    <w:p>
      <w:pPr>
        <w:ind w:left="227"/>
      </w:pPr>
      <w:r>
        <w:rPr>
          <w:i/>
          <w:color w:val="555555"/>
          <w:sz w:val="20"/>
        </w:rPr>
        <w:t>Means of transport takes で (instrumental); に here would mean "into the bus".</w:t>
      </w:r>
    </w:p>
    <w:p>
      <w:pPr>
        <w:ind w:left="227"/>
      </w:pPr>
      <w:r>
        <w:rPr>
          <w:b/>
          <w:color w:val="AA3333"/>
        </w:rPr>
        <w:t xml:space="preserve">✗ </w:t>
      </w:r>
      <w:r>
        <w:rPr>
          <w:color w:val="AA3333"/>
          <w:lang w:val="ja-JP" w:eastAsia="ja-JP" w:bidi="ja-JP"/>
        </w:rPr>
        <w:t>にほんごを はなします、ともだちで。</w:t>
      </w:r>
    </w:p>
    <w:p>
      <w:pPr>
        <w:ind w:left="227"/>
      </w:pPr>
      <w:r>
        <w:rPr>
          <w:b/>
          <w:color w:val="1A5C38"/>
        </w:rPr>
        <w:t xml:space="preserve">✓ </w:t>
      </w:r>
      <w:r>
        <w:rPr>
          <w:color w:val="1A5C38"/>
          <w:lang w:val="ja-JP" w:eastAsia="ja-JP" w:bidi="ja-JP"/>
        </w:rPr>
        <w:t>ともだちと にほんごを はなします。</w:t>
      </w:r>
    </w:p>
    <w:p>
      <w:pPr>
        <w:ind w:left="227"/>
      </w:pPr>
      <w:r>
        <w:rPr>
          <w:i/>
          <w:color w:val="555555"/>
          <w:sz w:val="20"/>
        </w:rPr>
        <w:t>Co-actor (with whom) is と, not で. で is instrument/location/method.</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**で**, means: Location of action / means / instrument - where action takes place, by what means, with what tool. At a glance: で marks (1) location of ACTION (where you do something - contrast with に for existence), (2) means of TRANSPORT (バスで, でんしゃで, ひこうきで), (3) INSTRUMENT (えんぴつで, ペンで, はしで), (4) LANGUAGE used (にほんごで, えいごで). The single thread: で = 'using' or 'at th...</w:t>
      </w:r>
    </w:p>
    <w:p>
      <w:r>
        <w:rPr>
          <w:b/>
          <w:sz w:val="20"/>
        </w:rPr>
        <w:t xml:space="preserve">Why it matters: </w:t>
      </w:r>
      <w:r>
        <w:rPr>
          <w:sz w:val="20"/>
        </w:rPr>
        <w:t>で is the "where the action happens" particle (こうえんであそぶ) AND the "instrument/means" particle (えんぴつで書く / 電車で来る). One particle covers two grammatically distinct concepts. Mistaking で for に in the location-of-existence sense (いる/ある needs に) is the single biggest beginner error.</w:t>
      </w:r>
    </w:p>
    <w:p>
      <w:r>
        <w:rPr>
          <w:b/>
          <w:sz w:val="20"/>
        </w:rPr>
        <w:t xml:space="preserve">Common pitfalls: </w:t>
      </w:r>
      <w:r>
        <w:rPr>
          <w:sz w:val="20"/>
        </w:rPr>
        <w:t>{'wrong': 'へやで ねこが います。', 'right': 'へやに ねこが います。', 'why': 'Existence (ある／いる) takes に, not で. で is for action verbs only.'} · {'wrong': 'がっこうで いきます。', 'right': 'がっこうへ いきます。 (or がっこうに いきます。)', 'why': "Destination of movement takes へ or に, not で. で would mean 'do something AT school', not 'go to school'."}</w:t>
      </w:r>
    </w:p>
    <w:p>
      <w:r>
        <w:rPr>
          <w:b/>
          <w:sz w:val="20"/>
        </w:rPr>
        <w:t xml:space="preserve">Practice tip: </w:t>
      </w:r>
      <w:r>
        <w:rPr>
          <w:sz w:val="20"/>
        </w:rPr>
        <w:t>Make a 3-column table: action verb / instrument / location. Fill 5 rows. Then write each row as a sentence with two で's: 学校で えんぴつで 書きます (at school, with a pencil, write). The double-で feels redundant in English, but in Japanese it's how you compress action + tool + place into one breath.</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4}</w:t>
      </w:r>
    </w:p>
    <w:p>
      <w:r>
        <w:rPr>
          <w:b/>
          <w:sz w:val="20"/>
        </w:rPr>
        <w:t xml:space="preserve">Minna no Nihongo chapter: </w:t>
      </w:r>
      <w:r>
        <w:rPr>
          <w:sz w:val="20"/>
        </w:rPr>
        <w:t>{'book': 1, 'chapter': 4}</w:t>
      </w:r>
    </w:p>
    <w:p>
      <w:r>
        <w:br w:type="page"/>
      </w:r>
    </w:p>
    <w:p>
      <w:pPr>
        <w:pStyle w:val="Heading1"/>
      </w:pPr>
      <w:r>
        <w:rPr>
          <w:color w:val="555555"/>
          <w:sz w:val="40"/>
        </w:rPr>
        <w:t xml:space="preserve">n5-008 </w:t>
      </w:r>
      <w:r>
        <w:rPr>
          <w:color w:val="14452A"/>
          <w:sz w:val="40"/>
        </w:rPr>
        <w:t xml:space="preserve">— </w:t>
      </w:r>
      <w:r>
        <w:rPr>
          <w:color w:val="14452A"/>
          <w:sz w:val="40"/>
          <w:lang w:val="ja-JP" w:eastAsia="ja-JP" w:bidi="ja-JP"/>
        </w:rPr>
        <w:t>と</w:t>
      </w:r>
    </w:p>
    <w:p>
      <w:r>
        <w:rPr>
          <w:i/>
          <w:color w:val="1A5C38"/>
          <w:sz w:val="24"/>
        </w:rPr>
        <w:t>With (companion) / and (exhaustive listing) / quotation marker</w:t>
      </w:r>
    </w:p>
    <w:p>
      <w:r>
        <w:rPr>
          <w:sz w:val="18"/>
        </w:rPr>
        <w:t xml:space="preserve">Open interactive page: </w:t>
      </w:r>
      <w:hyperlink r:id="rId86">
        <w:r>
          <w:rPr>
            <w:color w:val="1a5c38"/>
            <w:u w:val="single"/>
            <w:sz w:val="18"/>
          </w:rPr>
          <w:t>https://gauravaccentureproducts.github.io/JLPTSuccess/N5/#/learn/n5-008</w:t>
        </w:r>
      </w:hyperlink>
    </w:p>
    <w:p>
      <w:pPr>
        <w:pStyle w:val="Heading2"/>
      </w:pPr>
      <w:r>
        <w:rPr>
          <w:color w:val="14452A"/>
          <w:sz w:val="28"/>
        </w:rPr>
        <w:t>Meaning</w:t>
      </w:r>
    </w:p>
    <w:p>
      <w:r>
        <w:rPr>
          <w:b/>
          <w:sz w:val="20"/>
        </w:rPr>
        <w:t xml:space="preserve">Japanese: </w:t>
      </w:r>
      <w:r>
        <w:rPr>
          <w:sz w:val="20"/>
          <w:lang w:val="ja-JP" w:eastAsia="ja-JP" w:bidi="ja-JP"/>
        </w:rPr>
        <w:t>〜と(いっしょに / れっきょ / いんよう)</w:t>
      </w:r>
    </w:p>
    <w:p>
      <w:r>
        <w:rPr>
          <w:b/>
          <w:sz w:val="20"/>
        </w:rPr>
        <w:t xml:space="preserve">English: </w:t>
      </w:r>
      <w:r>
        <w:rPr>
          <w:sz w:val="20"/>
        </w:rPr>
        <w:t>With (companion) / and (exhaustive listing) / quotation marker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と has three N5 uses: (1) WITH a person (ともだちと あう), (2) AND for listing nouns EXHAUSTIVELY - only these and nothing else (パンと コーヒー), and (3) QUOTATION marker before いう (say) or おもう (think). Never use と to list verbs or adjectives - that needs て-form.</w:t>
      </w:r>
    </w:p>
    <w:p>
      <w:pPr>
        <w:pStyle w:val="Heading2"/>
      </w:pPr>
      <w:r>
        <w:rPr>
          <w:color w:val="14452A"/>
          <w:sz w:val="28"/>
        </w:rPr>
        <w:t>Pattern usage</w:t>
      </w:r>
    </w:p>
    <w:p>
      <w:r>
        <w:rPr>
          <w:b/>
          <w:sz w:val="20"/>
        </w:rPr>
        <w:t xml:space="preserve">Attaches to: </w:t>
      </w:r>
      <w:r>
        <w:rPr>
          <w:sz w:val="20"/>
        </w:rPr>
        <w:t>noun, quoted_clause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companion</w:t>
            </w:r>
          </w:p>
        </w:tc>
        <w:tc>
          <w:tcPr>
            <w:tcW w:type="dxa" w:w="2880"/>
          </w:tcPr>
          <w:p>
            <w:r>
              <w:t>Together with someone</w:t>
            </w:r>
          </w:p>
        </w:tc>
        <w:tc>
          <w:tcPr>
            <w:tcW w:type="dxa" w:w="2880"/>
          </w:tcPr>
          <w:p>
            <w:r>
              <w:rPr>
                <w:lang w:val="ja-JP" w:eastAsia="ja-JP" w:bidi="ja-JP"/>
              </w:rPr>
              <w:t>ともだちと いきます。</w:t>
            </w:r>
          </w:p>
        </w:tc>
      </w:tr>
      <w:tr>
        <w:tc>
          <w:tcPr>
            <w:tcW w:type="dxa" w:w="2880"/>
          </w:tcPr>
          <w:p>
            <w:r>
              <w:t>listing</w:t>
            </w:r>
          </w:p>
        </w:tc>
        <w:tc>
          <w:tcPr>
            <w:tcW w:type="dxa" w:w="2880"/>
          </w:tcPr>
          <w:p>
            <w:r>
              <w:t>And - EXHAUSTIVE noun listing</w:t>
            </w:r>
          </w:p>
        </w:tc>
        <w:tc>
          <w:tcPr>
            <w:tcW w:type="dxa" w:w="2880"/>
          </w:tcPr>
          <w:p>
            <w:r>
              <w:rPr>
                <w:lang w:val="ja-JP" w:eastAsia="ja-JP" w:bidi="ja-JP"/>
              </w:rPr>
              <w:t>パンと コーヒーを たべました。</w:t>
            </w:r>
          </w:p>
        </w:tc>
      </w:tr>
      <w:tr>
        <w:tc>
          <w:tcPr>
            <w:tcW w:type="dxa" w:w="2880"/>
          </w:tcPr>
          <w:p>
            <w:r>
              <w:t>quotation</w:t>
            </w:r>
          </w:p>
        </w:tc>
        <w:tc>
          <w:tcPr>
            <w:tcW w:type="dxa" w:w="2880"/>
          </w:tcPr>
          <w:p>
            <w:r>
              <w:t>Quotation (with いう / おもう)</w:t>
            </w:r>
          </w:p>
        </w:tc>
        <w:tc>
          <w:tcPr>
            <w:tcW w:type="dxa" w:w="2880"/>
          </w:tcPr>
          <w:p>
            <w:r>
              <w:rPr>
                <w:lang w:val="ja-JP" w:eastAsia="ja-JP" w:bidi="ja-JP"/>
              </w:rPr>
              <w:t>「こんにちは」と いいました。</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ともだちと いきます。</w:t>
      </w:r>
    </w:p>
    <w:p>
      <w:pPr>
        <w:ind w:left="227"/>
      </w:pPr>
      <w:r>
        <w:rPr>
          <w:b/>
          <w:color w:val="555555"/>
          <w:sz w:val="18"/>
        </w:rPr>
        <w:t xml:space="preserve">[EN]  </w:t>
      </w:r>
      <w:r>
        <w:rPr>
          <w:color w:val="555555"/>
          <w:sz w:val="22"/>
        </w:rPr>
        <w:t>I'm going with my friend.</w:t>
      </w:r>
    </w:p>
    <w:p>
      <w:pPr>
        <w:ind w:left="227"/>
      </w:pPr>
      <w:r>
        <w:rPr>
          <w:b/>
          <w:color w:val="555555"/>
          <w:sz w:val="18"/>
        </w:rPr>
        <w:t xml:space="preserve">[Audio] </w:t>
      </w:r>
      <w:r>
        <w:rPr>
          <w:color w:val="555555"/>
          <w:sz w:val="18"/>
        </w:rPr>
        <w:t xml:space="preserve">audio/grammar/n5-008.0.mp3   </w:t>
      </w:r>
      <w:hyperlink r:id="rId87">
        <w:r>
          <w:rPr>
            <w:color w:val="1a5c38"/>
            <w:u w:val="single"/>
            <w:sz w:val="16"/>
          </w:rPr>
          <w:t>https://gauravaccentureproducts.github.io/JLPTSuccess/N5/audio/grammar/n5-008.0.mp3</w:t>
        </w:r>
      </w:hyperlink>
    </w:p>
    <w:p>
      <w:r>
        <w:rPr>
          <w:b/>
          <w:color w:val="1A5C38"/>
          <w:sz w:val="20"/>
        </w:rPr>
        <w:t>Example 2  (past)</w:t>
      </w:r>
    </w:p>
    <w:p>
      <w:pPr>
        <w:ind w:left="227"/>
      </w:pPr>
      <w:r>
        <w:rPr>
          <w:b/>
          <w:color w:val="555555"/>
          <w:sz w:val="18"/>
        </w:rPr>
        <w:t xml:space="preserve">[JA]  </w:t>
      </w:r>
      <w:r>
        <w:rPr>
          <w:sz w:val="22"/>
          <w:lang w:val="ja-JP" w:eastAsia="ja-JP" w:bidi="ja-JP"/>
        </w:rPr>
        <w:t>母と えいがを 見ました。</w:t>
      </w:r>
    </w:p>
    <w:p>
      <w:pPr>
        <w:ind w:left="227"/>
      </w:pPr>
      <w:r>
        <w:rPr>
          <w:b/>
          <w:color w:val="555555"/>
          <w:sz w:val="18"/>
        </w:rPr>
        <w:t xml:space="preserve">[EN]  </w:t>
      </w:r>
      <w:r>
        <w:rPr>
          <w:color w:val="555555"/>
          <w:sz w:val="22"/>
        </w:rPr>
        <w:t>I watched a movie with my mother.</w:t>
      </w:r>
    </w:p>
    <w:p>
      <w:pPr>
        <w:ind w:left="227"/>
      </w:pPr>
      <w:r>
        <w:rPr>
          <w:b/>
          <w:color w:val="555555"/>
          <w:sz w:val="18"/>
        </w:rPr>
        <w:t xml:space="preserve">[Audio] </w:t>
      </w:r>
      <w:r>
        <w:rPr>
          <w:color w:val="555555"/>
          <w:sz w:val="18"/>
        </w:rPr>
        <w:t xml:space="preserve">audio/grammar/n5-008.1.mp3   </w:t>
      </w:r>
      <w:hyperlink r:id="rId88">
        <w:r>
          <w:rPr>
            <w:color w:val="1a5c38"/>
            <w:u w:val="single"/>
            <w:sz w:val="16"/>
          </w:rPr>
          <w:t>https://gauravaccentureproducts.github.io/JLPTSuccess/N5/audio/grammar/n5-008.1.mp3</w:t>
        </w:r>
      </w:hyperlink>
    </w:p>
    <w:p>
      <w:r>
        <w:rPr>
          <w:b/>
          <w:color w:val="1A5C38"/>
          <w:sz w:val="20"/>
        </w:rPr>
        <w:t>Example 3  (past)</w:t>
      </w:r>
    </w:p>
    <w:p>
      <w:pPr>
        <w:ind w:left="227"/>
      </w:pPr>
      <w:r>
        <w:rPr>
          <w:b/>
          <w:color w:val="555555"/>
          <w:sz w:val="18"/>
        </w:rPr>
        <w:t xml:space="preserve">[JA]  </w:t>
      </w:r>
      <w:r>
        <w:rPr>
          <w:sz w:val="22"/>
          <w:lang w:val="ja-JP" w:eastAsia="ja-JP" w:bidi="ja-JP"/>
        </w:rPr>
        <w:t>「こんにちは」と いいました。</w:t>
      </w:r>
    </w:p>
    <w:p>
      <w:pPr>
        <w:ind w:left="227"/>
      </w:pPr>
      <w:r>
        <w:rPr>
          <w:b/>
          <w:color w:val="555555"/>
          <w:sz w:val="18"/>
        </w:rPr>
        <w:t xml:space="preserve">[EN]  </w:t>
      </w:r>
      <w:r>
        <w:rPr>
          <w:color w:val="555555"/>
          <w:sz w:val="22"/>
        </w:rPr>
        <w:t>I said 'hello.'</w:t>
      </w:r>
    </w:p>
    <w:p>
      <w:pPr>
        <w:ind w:left="227"/>
      </w:pPr>
      <w:r>
        <w:rPr>
          <w:b/>
          <w:color w:val="555555"/>
          <w:sz w:val="18"/>
        </w:rPr>
        <w:t xml:space="preserve">[Audio] </w:t>
      </w:r>
      <w:r>
        <w:rPr>
          <w:color w:val="555555"/>
          <w:sz w:val="18"/>
        </w:rPr>
        <w:t xml:space="preserve">audio/grammar/n5-008.2.mp3   </w:t>
      </w:r>
      <w:hyperlink r:id="rId89">
        <w:r>
          <w:rPr>
            <w:color w:val="1a5c38"/>
            <w:u w:val="single"/>
            <w:sz w:val="16"/>
          </w:rPr>
          <w:t>https://gauravaccentureproducts.github.io/JLPTSuccess/N5/audio/grammar/n5-008.2.mp3</w:t>
        </w:r>
      </w:hyperlink>
    </w:p>
    <w:p>
      <w:r>
        <w:rPr>
          <w:b/>
          <w:color w:val="1A5C38"/>
          <w:sz w:val="20"/>
        </w:rPr>
        <w:t>Example 4  (negative)</w:t>
      </w:r>
    </w:p>
    <w:p>
      <w:pPr>
        <w:ind w:left="227"/>
      </w:pPr>
      <w:r>
        <w:rPr>
          <w:b/>
          <w:color w:val="555555"/>
          <w:sz w:val="18"/>
        </w:rPr>
        <w:t xml:space="preserve">[JA]  </w:t>
      </w:r>
      <w:r>
        <w:rPr>
          <w:sz w:val="22"/>
          <w:lang w:val="ja-JP" w:eastAsia="ja-JP" w:bidi="ja-JP"/>
        </w:rPr>
        <w:t>ともだちと あいませんでした。</w:t>
      </w:r>
    </w:p>
    <w:p>
      <w:pPr>
        <w:ind w:left="227"/>
      </w:pPr>
      <w:r>
        <w:rPr>
          <w:b/>
          <w:color w:val="555555"/>
          <w:sz w:val="18"/>
        </w:rPr>
        <w:t xml:space="preserve">[EN]  </w:t>
      </w:r>
      <w:r>
        <w:rPr>
          <w:color w:val="555555"/>
          <w:sz w:val="22"/>
        </w:rPr>
        <w:t>I didn't meet my friend.</w:t>
      </w:r>
    </w:p>
    <w:p>
      <w:pPr>
        <w:ind w:left="227"/>
      </w:pPr>
      <w:r>
        <w:rPr>
          <w:b/>
          <w:color w:val="555555"/>
          <w:sz w:val="18"/>
        </w:rPr>
        <w:t xml:space="preserve">[Audio] </w:t>
      </w:r>
      <w:r>
        <w:rPr>
          <w:color w:val="555555"/>
          <w:sz w:val="18"/>
        </w:rPr>
        <w:t xml:space="preserve">audio/grammar/n5-008.3.mp3   </w:t>
      </w:r>
      <w:hyperlink r:id="rId90">
        <w:r>
          <w:rPr>
            <w:color w:val="1a5c38"/>
            <w:u w:val="single"/>
            <w:sz w:val="16"/>
          </w:rPr>
          <w:t>https://gauravaccentureproducts.github.io/JLPTSuccess/N5/audio/grammar/n5-008.3.mp3</w:t>
        </w:r>
      </w:hyperlink>
    </w:p>
    <w:p>
      <w:r>
        <w:rPr>
          <w:b/>
          <w:color w:val="1A5C38"/>
          <w:sz w:val="20"/>
        </w:rPr>
        <w:t>Example 5  (question)</w:t>
      </w:r>
    </w:p>
    <w:p>
      <w:pPr>
        <w:ind w:left="227"/>
      </w:pPr>
      <w:r>
        <w:rPr>
          <w:b/>
          <w:color w:val="555555"/>
          <w:sz w:val="18"/>
        </w:rPr>
        <w:t xml:space="preserve">[JA]  </w:t>
      </w:r>
      <w:r>
        <w:rPr>
          <w:sz w:val="22"/>
          <w:lang w:val="ja-JP" w:eastAsia="ja-JP" w:bidi="ja-JP"/>
        </w:rPr>
        <w:t>だれと いきますか。</w:t>
      </w:r>
    </w:p>
    <w:p>
      <w:pPr>
        <w:ind w:left="227"/>
      </w:pPr>
      <w:r>
        <w:rPr>
          <w:b/>
          <w:color w:val="555555"/>
          <w:sz w:val="18"/>
        </w:rPr>
        <w:t xml:space="preserve">[EN]  </w:t>
      </w:r>
      <w:r>
        <w:rPr>
          <w:color w:val="555555"/>
          <w:sz w:val="22"/>
        </w:rPr>
        <w:t>Who are you going with?</w:t>
      </w:r>
    </w:p>
    <w:p>
      <w:pPr>
        <w:ind w:left="227"/>
      </w:pPr>
      <w:r>
        <w:rPr>
          <w:b/>
          <w:color w:val="555555"/>
          <w:sz w:val="18"/>
        </w:rPr>
        <w:t xml:space="preserve">[Audio] </w:t>
      </w:r>
      <w:r>
        <w:rPr>
          <w:color w:val="555555"/>
          <w:sz w:val="18"/>
        </w:rPr>
        <w:t xml:space="preserve">audio/grammar/n5-008.4.mp3   </w:t>
      </w:r>
      <w:hyperlink r:id="rId91">
        <w:r>
          <w:rPr>
            <w:color w:val="1a5c38"/>
            <w:u w:val="single"/>
            <w:sz w:val="16"/>
          </w:rPr>
          <w:t>https://gauravaccentureproducts.github.io/JLPTSuccess/N5/audio/grammar/n5-008.4.mp3</w:t>
        </w:r>
      </w:hyperlink>
    </w:p>
    <w:p>
      <w:r>
        <w:rPr>
          <w:b/>
          <w:color w:val="1A5C38"/>
          <w:sz w:val="20"/>
        </w:rPr>
        <w:t>Example 6  (affirmative)</w:t>
      </w:r>
    </w:p>
    <w:p>
      <w:pPr>
        <w:ind w:left="227"/>
      </w:pPr>
      <w:r>
        <w:rPr>
          <w:b/>
          <w:color w:val="555555"/>
          <w:sz w:val="18"/>
        </w:rPr>
        <w:t xml:space="preserve">[JA]  </w:t>
      </w:r>
      <w:r>
        <w:rPr>
          <w:sz w:val="22"/>
          <w:lang w:val="ja-JP" w:eastAsia="ja-JP" w:bidi="ja-JP"/>
        </w:rPr>
        <w:t>ねこと あそびます。</w:t>
      </w:r>
    </w:p>
    <w:p>
      <w:pPr>
        <w:ind w:left="227"/>
      </w:pPr>
      <w:r>
        <w:rPr>
          <w:b/>
          <w:color w:val="555555"/>
          <w:sz w:val="18"/>
        </w:rPr>
        <w:t xml:space="preserve">[EN]  </w:t>
      </w:r>
      <w:r>
        <w:rPr>
          <w:color w:val="555555"/>
          <w:sz w:val="22"/>
        </w:rPr>
        <w:t>I play with the cat.</w:t>
      </w:r>
    </w:p>
    <w:p>
      <w:pPr>
        <w:ind w:left="227"/>
      </w:pPr>
      <w:r>
        <w:rPr>
          <w:b/>
          <w:color w:val="555555"/>
          <w:sz w:val="18"/>
        </w:rPr>
        <w:t xml:space="preserve">[Audio] </w:t>
      </w:r>
      <w:r>
        <w:rPr>
          <w:color w:val="555555"/>
          <w:sz w:val="18"/>
        </w:rPr>
        <w:t xml:space="preserve">audio/grammar/n5-008.5.mp3   </w:t>
      </w:r>
      <w:hyperlink r:id="rId92">
        <w:r>
          <w:rPr>
            <w:color w:val="1a5c38"/>
            <w:u w:val="single"/>
            <w:sz w:val="16"/>
          </w:rPr>
          <w:t>https://gauravaccentureproducts.github.io/JLPTSuccess/N5/audio/grammar/n5-008.5.mp3</w:t>
        </w:r>
      </w:hyperlink>
    </w:p>
    <w:p>
      <w:r>
        <w:rPr>
          <w:b/>
          <w:color w:val="1A5C38"/>
          <w:sz w:val="20"/>
        </w:rPr>
        <w:t>Example 7  (past)</w:t>
      </w:r>
    </w:p>
    <w:p>
      <w:pPr>
        <w:ind w:left="227"/>
      </w:pPr>
      <w:r>
        <w:rPr>
          <w:b/>
          <w:color w:val="555555"/>
          <w:sz w:val="18"/>
        </w:rPr>
        <w:t xml:space="preserve">[JA]  </w:t>
      </w:r>
      <w:r>
        <w:rPr>
          <w:sz w:val="22"/>
          <w:lang w:val="ja-JP" w:eastAsia="ja-JP" w:bidi="ja-JP"/>
        </w:rPr>
        <w:t>あにと すしを たべました。</w:t>
      </w:r>
    </w:p>
    <w:p>
      <w:pPr>
        <w:ind w:left="227"/>
      </w:pPr>
      <w:r>
        <w:rPr>
          <w:b/>
          <w:color w:val="555555"/>
          <w:sz w:val="18"/>
        </w:rPr>
        <w:t xml:space="preserve">[EN]  </w:t>
      </w:r>
      <w:r>
        <w:rPr>
          <w:color w:val="555555"/>
          <w:sz w:val="22"/>
        </w:rPr>
        <w:t>I ate sushi with my older brother.</w:t>
      </w:r>
    </w:p>
    <w:p>
      <w:pPr>
        <w:ind w:left="227"/>
      </w:pPr>
      <w:r>
        <w:rPr>
          <w:b/>
          <w:color w:val="555555"/>
          <w:sz w:val="18"/>
        </w:rPr>
        <w:t xml:space="preserve">[Audio] </w:t>
      </w:r>
      <w:r>
        <w:rPr>
          <w:color w:val="555555"/>
          <w:sz w:val="18"/>
        </w:rPr>
        <w:t xml:space="preserve">audio/grammar/n5-008.6.mp3   </w:t>
      </w:r>
      <w:hyperlink r:id="rId93">
        <w:r>
          <w:rPr>
            <w:color w:val="1a5c38"/>
            <w:u w:val="single"/>
            <w:sz w:val="16"/>
          </w:rPr>
          <w:t>https://gauravaccentureproducts.github.io/JLPTSuccess/N5/audio/grammar/n5-008.6.mp3</w:t>
        </w:r>
      </w:hyperlink>
    </w:p>
    <w:p>
      <w:r>
        <w:rPr>
          <w:b/>
          <w:color w:val="1A5C38"/>
          <w:sz w:val="20"/>
        </w:rPr>
        <w:t>Example 8  (with-companion)</w:t>
      </w:r>
    </w:p>
    <w:p>
      <w:pPr>
        <w:ind w:left="227"/>
      </w:pPr>
      <w:r>
        <w:rPr>
          <w:b/>
          <w:color w:val="555555"/>
          <w:sz w:val="18"/>
        </w:rPr>
        <w:t xml:space="preserve">[JA]  </w:t>
      </w:r>
      <w:r>
        <w:rPr>
          <w:sz w:val="22"/>
          <w:lang w:val="ja-JP" w:eastAsia="ja-JP" w:bidi="ja-JP"/>
        </w:rPr>
        <w:t>ともだちと えいがを みました。</w:t>
      </w:r>
    </w:p>
    <w:p>
      <w:pPr>
        <w:ind w:left="227"/>
      </w:pPr>
      <w:r>
        <w:rPr>
          <w:b/>
          <w:color w:val="555555"/>
          <w:sz w:val="18"/>
        </w:rPr>
        <w:t xml:space="preserve">[EN]  </w:t>
      </w:r>
      <w:r>
        <w:rPr>
          <w:color w:val="555555"/>
          <w:sz w:val="22"/>
        </w:rPr>
        <w:t>I watched a movie with my friend.</w:t>
      </w:r>
    </w:p>
    <w:p>
      <w:pPr>
        <w:ind w:left="227"/>
      </w:pPr>
      <w:r>
        <w:rPr>
          <w:b/>
          <w:color w:val="555555"/>
          <w:sz w:val="18"/>
        </w:rPr>
        <w:t xml:space="preserve">[Audio] </w:t>
      </w:r>
      <w:r>
        <w:rPr>
          <w:color w:val="555555"/>
          <w:sz w:val="18"/>
        </w:rPr>
        <w:t xml:space="preserve">audio/grammar/n5-008.7.mp3   </w:t>
      </w:r>
      <w:hyperlink r:id="rId94">
        <w:r>
          <w:rPr>
            <w:color w:val="1a5c38"/>
            <w:u w:val="single"/>
            <w:sz w:val="16"/>
          </w:rPr>
          <w:t>https://gauravaccentureproducts.github.io/JLPTSuccess/N5/audio/grammar/n5-008.7.mp3</w:t>
        </w:r>
      </w:hyperlink>
    </w:p>
    <w:p>
      <w:r>
        <w:rPr>
          <w:b/>
          <w:color w:val="1A5C38"/>
          <w:sz w:val="20"/>
        </w:rPr>
        <w:t>Example 9  (list-exhaustive)</w:t>
      </w:r>
    </w:p>
    <w:p>
      <w:pPr>
        <w:ind w:left="227"/>
      </w:pPr>
      <w:r>
        <w:rPr>
          <w:b/>
          <w:color w:val="555555"/>
          <w:sz w:val="18"/>
        </w:rPr>
        <w:t xml:space="preserve">[JA]  </w:t>
      </w:r>
      <w:r>
        <w:rPr>
          <w:sz w:val="22"/>
          <w:lang w:val="ja-JP" w:eastAsia="ja-JP" w:bidi="ja-JP"/>
        </w:rPr>
        <w:t>コーヒーと こうちゃを かいました。</w:t>
      </w:r>
    </w:p>
    <w:p>
      <w:pPr>
        <w:ind w:left="227"/>
      </w:pPr>
      <w:r>
        <w:rPr>
          <w:b/>
          <w:color w:val="555555"/>
          <w:sz w:val="18"/>
        </w:rPr>
        <w:t xml:space="preserve">[EN]  </w:t>
      </w:r>
      <w:r>
        <w:rPr>
          <w:color w:val="555555"/>
          <w:sz w:val="22"/>
        </w:rPr>
        <w:t>I bought coffee and tea.</w:t>
      </w:r>
    </w:p>
    <w:p>
      <w:pPr>
        <w:ind w:left="227"/>
      </w:pPr>
      <w:r>
        <w:rPr>
          <w:b/>
          <w:color w:val="555555"/>
          <w:sz w:val="18"/>
        </w:rPr>
        <w:t xml:space="preserve">[Audio] </w:t>
      </w:r>
      <w:r>
        <w:rPr>
          <w:color w:val="555555"/>
          <w:sz w:val="18"/>
        </w:rPr>
        <w:t xml:space="preserve">audio/grammar/n5-008.8.mp3   </w:t>
      </w:r>
      <w:hyperlink r:id="rId95">
        <w:r>
          <w:rPr>
            <w:color w:val="1a5c38"/>
            <w:u w:val="single"/>
            <w:sz w:val="16"/>
          </w:rPr>
          <w:t>https://gauravaccentureproducts.github.io/JLPTSuccess/N5/audio/grammar/n5-008.8.mp3</w:t>
        </w:r>
      </w:hyperlink>
    </w:p>
    <w:p>
      <w:r>
        <w:rPr>
          <w:b/>
          <w:color w:val="1A5C38"/>
          <w:sz w:val="20"/>
        </w:rPr>
        <w:t>Example 10  (mutual-action)</w:t>
      </w:r>
    </w:p>
    <w:p>
      <w:pPr>
        <w:ind w:left="227"/>
      </w:pPr>
      <w:r>
        <w:rPr>
          <w:b/>
          <w:color w:val="555555"/>
          <w:sz w:val="18"/>
        </w:rPr>
        <w:t xml:space="preserve">[JA]  </w:t>
      </w:r>
      <w:r>
        <w:rPr>
          <w:sz w:val="22"/>
          <w:lang w:val="ja-JP" w:eastAsia="ja-JP" w:bidi="ja-JP"/>
        </w:rPr>
        <w:t>ははと はなしました。</w:t>
      </w:r>
    </w:p>
    <w:p>
      <w:pPr>
        <w:ind w:left="227"/>
      </w:pPr>
      <w:r>
        <w:rPr>
          <w:b/>
          <w:color w:val="555555"/>
          <w:sz w:val="18"/>
        </w:rPr>
        <w:t xml:space="preserve">[EN]  </w:t>
      </w:r>
      <w:r>
        <w:rPr>
          <w:color w:val="555555"/>
          <w:sz w:val="22"/>
        </w:rPr>
        <w:t>I talked with my mother.</w:t>
      </w:r>
    </w:p>
    <w:p>
      <w:pPr>
        <w:ind w:left="227"/>
      </w:pPr>
      <w:r>
        <w:rPr>
          <w:b/>
          <w:color w:val="555555"/>
          <w:sz w:val="18"/>
        </w:rPr>
        <w:t xml:space="preserve">[Audio] </w:t>
      </w:r>
      <w:r>
        <w:rPr>
          <w:color w:val="555555"/>
          <w:sz w:val="18"/>
        </w:rPr>
        <w:t xml:space="preserve">audio/grammar/n5-008.9.mp3   </w:t>
      </w:r>
      <w:hyperlink r:id="rId96">
        <w:r>
          <w:rPr>
            <w:color w:val="1a5c38"/>
            <w:u w:val="single"/>
            <w:sz w:val="16"/>
          </w:rPr>
          <w:t>https://gauravaccentureproducts.github.io/JLPTSuccess/N5/audio/grammar/n5-008.9.mp3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りんごや バナナと たべます。</w:t>
      </w:r>
    </w:p>
    <w:p>
      <w:pPr>
        <w:ind w:left="227"/>
      </w:pPr>
      <w:r>
        <w:rPr>
          <w:b/>
          <w:color w:val="1A5C38"/>
        </w:rPr>
        <w:t xml:space="preserve">✓ </w:t>
      </w:r>
      <w:r>
        <w:rPr>
          <w:color w:val="1A5C38"/>
          <w:lang w:val="ja-JP" w:eastAsia="ja-JP" w:bidi="ja-JP"/>
        </w:rPr>
        <w:t>りんごや バナナを たべます。 / りんごと バナナを たべます。</w:t>
      </w:r>
    </w:p>
    <w:p>
      <w:pPr>
        <w:ind w:left="227"/>
      </w:pPr>
      <w:r>
        <w:rPr>
          <w:i/>
          <w:color w:val="555555"/>
          <w:sz w:val="20"/>
        </w:rPr>
        <w:t>Don't mix や (non-exhaustive) and と (exhaustive) in the same listing. Pick one: と if you mean 'only these', や if 'these and others (etc.)'.</w:t>
      </w:r>
    </w:p>
    <w:p>
      <w:pPr>
        <w:ind w:left="227"/>
      </w:pPr>
      <w:r>
        <w:rPr>
          <w:b/>
          <w:color w:val="AA3333"/>
        </w:rPr>
        <w:t xml:space="preserve">✗ </w:t>
      </w:r>
      <w:r>
        <w:rPr>
          <w:color w:val="AA3333"/>
          <w:lang w:val="ja-JP" w:eastAsia="ja-JP" w:bidi="ja-JP"/>
        </w:rPr>
        <w:t>あついと さむいです。</w:t>
      </w:r>
    </w:p>
    <w:p>
      <w:pPr>
        <w:ind w:left="227"/>
      </w:pPr>
      <w:r>
        <w:rPr>
          <w:b/>
          <w:color w:val="1A5C38"/>
        </w:rPr>
        <w:t xml:space="preserve">✓ </w:t>
      </w:r>
      <w:r>
        <w:rPr>
          <w:color w:val="1A5C38"/>
          <w:lang w:val="ja-JP" w:eastAsia="ja-JP" w:bidi="ja-JP"/>
        </w:rPr>
        <w:t>あつくて さむいです。</w:t>
      </w:r>
    </w:p>
    <w:p>
      <w:pPr>
        <w:ind w:left="227"/>
      </w:pPr>
      <w:r>
        <w:rPr>
          <w:i/>
          <w:color w:val="555555"/>
          <w:sz w:val="20"/>
        </w:rPr>
        <w:t>Don't use と to chain adjectives or verbs. Use the て-form (あつくて) for that.</w:t>
      </w:r>
    </w:p>
    <w:p>
      <w:pPr>
        <w:ind w:left="227"/>
      </w:pPr>
      <w:r>
        <w:rPr>
          <w:b/>
          <w:color w:val="AA3333"/>
        </w:rPr>
        <w:t xml:space="preserve">✗ </w:t>
      </w:r>
      <w:r>
        <w:rPr>
          <w:color w:val="AA3333"/>
          <w:lang w:val="ja-JP" w:eastAsia="ja-JP" w:bidi="ja-JP"/>
        </w:rPr>
        <w:t>ともだちで いきます。</w:t>
      </w:r>
    </w:p>
    <w:p>
      <w:pPr>
        <w:ind w:left="227"/>
      </w:pPr>
      <w:r>
        <w:rPr>
          <w:b/>
          <w:color w:val="1A5C38"/>
        </w:rPr>
        <w:t xml:space="preserve">✓ </w:t>
      </w:r>
      <w:r>
        <w:rPr>
          <w:color w:val="1A5C38"/>
          <w:lang w:val="ja-JP" w:eastAsia="ja-JP" w:bidi="ja-JP"/>
        </w:rPr>
        <w:t>ともだちと いきます。</w:t>
      </w:r>
    </w:p>
    <w:p>
      <w:pPr>
        <w:ind w:left="227"/>
      </w:pPr>
      <w:r>
        <w:rPr>
          <w:i/>
          <w:color w:val="555555"/>
          <w:sz w:val="20"/>
        </w:rPr>
        <w:t>と marks accompaniment ('with [person]'). で would mean 'by means of [thing]' (basで = by bus). For the meaning 'with my friend', use と. Memorize: と for company; で for instrument/location.</w:t>
      </w:r>
    </w:p>
    <w:p>
      <w:pPr>
        <w:pStyle w:val="Heading2"/>
      </w:pPr>
      <w:r>
        <w:rPr>
          <w:color w:val="14452A"/>
          <w:sz w:val="28"/>
        </w:rPr>
        <w:t>Wrong / corrected pairs</w:t>
      </w:r>
    </w:p>
    <w:p>
      <w:pPr>
        <w:ind w:left="227"/>
      </w:pPr>
      <w:r>
        <w:rPr>
          <w:b/>
          <w:color w:val="AA3333"/>
        </w:rPr>
        <w:t xml:space="preserve">✗ </w:t>
      </w:r>
      <w:r>
        <w:rPr>
          <w:color w:val="AA3333"/>
          <w:lang w:val="ja-JP" w:eastAsia="ja-JP" w:bidi="ja-JP"/>
        </w:rPr>
        <w:t>父と 母や あに</w:t>
      </w:r>
    </w:p>
    <w:p>
      <w:pPr>
        <w:ind w:left="227"/>
      </w:pPr>
      <w:r>
        <w:rPr>
          <w:b/>
          <w:color w:val="1A5C38"/>
        </w:rPr>
        <w:t xml:space="preserve">✓ </w:t>
      </w:r>
      <w:r>
        <w:rPr>
          <w:color w:val="1A5C38"/>
          <w:lang w:val="ja-JP" w:eastAsia="ja-JP" w:bidi="ja-JP"/>
        </w:rPr>
        <w:t>父と 母と あに</w:t>
      </w:r>
    </w:p>
    <w:p>
      <w:pPr>
        <w:ind w:left="227"/>
      </w:pPr>
      <w:r>
        <w:rPr>
          <w:i/>
          <w:color w:val="555555"/>
          <w:sz w:val="20"/>
        </w:rPr>
        <w:t>Use と for an exhaustive complete list; や implies "and others".</w:t>
      </w:r>
    </w:p>
    <w:p>
      <w:pPr>
        <w:ind w:left="227"/>
      </w:pPr>
      <w:r>
        <w:rPr>
          <w:b/>
          <w:color w:val="AA3333"/>
        </w:rPr>
        <w:t xml:space="preserve">✗ </w:t>
      </w:r>
      <w:r>
        <w:rPr>
          <w:color w:val="AA3333"/>
          <w:lang w:val="ja-JP" w:eastAsia="ja-JP" w:bidi="ja-JP"/>
        </w:rPr>
        <w:t>コーヒーや こうちゃと のみます。</w:t>
      </w:r>
    </w:p>
    <w:p>
      <w:pPr>
        <w:ind w:left="227"/>
      </w:pPr>
      <w:r>
        <w:rPr>
          <w:b/>
          <w:color w:val="1A5C38"/>
        </w:rPr>
        <w:t xml:space="preserve">✓ </w:t>
      </w:r>
      <w:r>
        <w:rPr>
          <w:color w:val="1A5C38"/>
          <w:lang w:val="ja-JP" w:eastAsia="ja-JP" w:bidi="ja-JP"/>
        </w:rPr>
        <w:t>コーヒーと こうちゃを のみます。</w:t>
      </w:r>
    </w:p>
    <w:p>
      <w:pPr>
        <w:ind w:left="227"/>
      </w:pPr>
      <w:r>
        <w:rPr>
          <w:i/>
          <w:color w:val="555555"/>
          <w:sz w:val="20"/>
        </w:rPr>
        <w:t>と makes an exhaustive list; や makes a non-exhaustive list. Mixing produces ungrammatical "et al + and".</w:t>
      </w:r>
    </w:p>
    <w:p>
      <w:pPr>
        <w:ind w:left="227"/>
      </w:pPr>
      <w:r>
        <w:rPr>
          <w:b/>
          <w:color w:val="AA3333"/>
        </w:rPr>
        <w:t xml:space="preserve">✗ </w:t>
      </w:r>
      <w:r>
        <w:rPr>
          <w:color w:val="AA3333"/>
          <w:lang w:val="ja-JP" w:eastAsia="ja-JP" w:bidi="ja-JP"/>
        </w:rPr>
        <w:t>ともだちに テニスを しました。</w:t>
      </w:r>
    </w:p>
    <w:p>
      <w:pPr>
        <w:ind w:left="227"/>
      </w:pPr>
      <w:r>
        <w:rPr>
          <w:b/>
          <w:color w:val="1A5C38"/>
        </w:rPr>
        <w:t xml:space="preserve">✓ </w:t>
      </w:r>
      <w:r>
        <w:rPr>
          <w:color w:val="1A5C38"/>
          <w:lang w:val="ja-JP" w:eastAsia="ja-JP" w:bidi="ja-JP"/>
        </w:rPr>
        <w:t>ともだちと テニスを しました。</w:t>
      </w:r>
    </w:p>
    <w:p>
      <w:pPr>
        <w:ind w:left="227"/>
      </w:pPr>
      <w:r>
        <w:rPr>
          <w:i/>
          <w:color w:val="555555"/>
          <w:sz w:val="20"/>
        </w:rPr>
        <w:t>Joint-action verbs (テニスを する, あそぶ, べんきょうする — doing X TOGETHER WITH someone) take companion-と, not direction-に. Note: the verb 会う (to meet) is a separate class and takes に as its N5-canonical particle (e.g., 「ともだちに 会いました」 ✓ Genki/Minna). The companion vs direction distinction is per-verb, not universal.</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**と**, means: With (companion) / and (exhaustive listing) / quotation marker. At a glance: と has three N5 uses: (1) WITH a person (ともだちと あう), (2) AND for listing nouns EXHAUSTIVELY - only these and nothing else (パンと コーヒー), and (3) QUOTATION marker before いう (say) or おもう (think). Never use と to list verbs or adjectives - that need...</w:t>
      </w:r>
    </w:p>
    <w:p>
      <w:r>
        <w:rPr>
          <w:b/>
          <w:sz w:val="20"/>
        </w:rPr>
        <w:t xml:space="preserve">Why it matters: </w:t>
      </w:r>
      <w:r>
        <w:rPr>
          <w:sz w:val="20"/>
        </w:rPr>
        <w:t>と does double duty: "with X" (companion) and "X and Y and Z" (exhaustive listing). The exhaustive listing is the catch — や is for non-exhaustive ("X and Y, among others"). Get this wrong and you're telling Japanese listeners "these are literally the only items," when you meant "things like X and Y."</w:t>
      </w:r>
    </w:p>
    <w:p>
      <w:r>
        <w:rPr>
          <w:b/>
          <w:sz w:val="20"/>
        </w:rPr>
        <w:t xml:space="preserve">Common pitfalls: </w:t>
      </w:r>
      <w:r>
        <w:rPr>
          <w:sz w:val="20"/>
        </w:rPr>
        <w:t>{'wrong': 'りんごや バナナと たべます。', 'right': 'りんごや バナナを たべます。 / りんごと バナナを たべます。', 'why': "Don't mix や (non-exhaustive) and と (exhaustive) in the same listing. Pick one: と if you mean 'only these', や if 'these and others (etc.)'."} · {'wrong': 'あついと さむいです。', 'right': 'あつくて さむいです。', 'why': "Don't use と to chain adjectives or verbs. Use the て-form (あつくて) for that."}</w:t>
      </w:r>
    </w:p>
    <w:p>
      <w:r>
        <w:rPr>
          <w:b/>
          <w:sz w:val="20"/>
        </w:rPr>
        <w:t xml:space="preserve">Practice tip: </w:t>
      </w:r>
      <w:r>
        <w:rPr>
          <w:sz w:val="20"/>
        </w:rPr>
        <w:t>List the contents of your bag two ways: きょうかしょとノートとペン (textbook AND notebook AND pen — that's exactly what's in there) vs きょうかしょやノートやペン (textbook, notebook, pen — and probably other stuff). Choose based on whether your list is COMPLETE or not.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4}</w:t>
      </w:r>
    </w:p>
    <w:p>
      <w:r>
        <w:rPr>
          <w:b/>
          <w:sz w:val="20"/>
        </w:rPr>
        <w:t xml:space="preserve">Minna no Nihongo chapter: </w:t>
      </w:r>
      <w:r>
        <w:rPr>
          <w:sz w:val="20"/>
        </w:rPr>
        <w:t>{'book': 1, 'chapter': 5}</w:t>
      </w:r>
    </w:p>
    <w:p>
      <w:r>
        <w:br w:type="page"/>
      </w:r>
    </w:p>
    <w:p>
      <w:pPr>
        <w:pStyle w:val="Heading1"/>
      </w:pPr>
      <w:r>
        <w:rPr>
          <w:color w:val="555555"/>
          <w:sz w:val="40"/>
        </w:rPr>
        <w:t xml:space="preserve">n5-009 </w:t>
      </w:r>
      <w:r>
        <w:rPr>
          <w:color w:val="14452A"/>
          <w:sz w:val="40"/>
        </w:rPr>
        <w:t xml:space="preserve">— </w:t>
      </w:r>
      <w:r>
        <w:rPr>
          <w:color w:val="14452A"/>
          <w:sz w:val="40"/>
          <w:lang w:val="ja-JP" w:eastAsia="ja-JP" w:bidi="ja-JP"/>
        </w:rPr>
        <w:t>から</w:t>
      </w:r>
    </w:p>
    <w:p>
      <w:r>
        <w:rPr>
          <w:i/>
          <w:color w:val="1A5C38"/>
          <w:sz w:val="24"/>
        </w:rPr>
        <w:t>From (starting point in time / place) / because (reason)</w:t>
      </w:r>
    </w:p>
    <w:p>
      <w:r>
        <w:rPr>
          <w:sz w:val="18"/>
        </w:rPr>
        <w:t xml:space="preserve">Open interactive page: </w:t>
      </w:r>
      <w:hyperlink r:id="rId97">
        <w:r>
          <w:rPr>
            <w:color w:val="1a5c38"/>
            <w:u w:val="single"/>
            <w:sz w:val="18"/>
          </w:rPr>
          <w:t>https://gauravaccentureproducts.github.io/JLPTSuccess/N5/#/learn/n5-009</w:t>
        </w:r>
      </w:hyperlink>
    </w:p>
    <w:p>
      <w:pPr>
        <w:pStyle w:val="Heading2"/>
      </w:pPr>
      <w:r>
        <w:rPr>
          <w:color w:val="14452A"/>
          <w:sz w:val="28"/>
        </w:rPr>
        <w:t>Meaning</w:t>
      </w:r>
    </w:p>
    <w:p>
      <w:r>
        <w:rPr>
          <w:b/>
          <w:sz w:val="20"/>
        </w:rPr>
        <w:t xml:space="preserve">Japanese: </w:t>
      </w:r>
      <w:r>
        <w:rPr>
          <w:sz w:val="20"/>
          <w:lang w:val="ja-JP" w:eastAsia="ja-JP" w:bidi="ja-JP"/>
        </w:rPr>
        <w:t>「から」は ふたつの いみが あります。ひとつは「はじまる ところ」です。「7時から」「学校から」と いいます。もう ひとつは「りゆう」です。「あついから まどを あけます」。</w:t>
      </w:r>
    </w:p>
    <w:p>
      <w:r>
        <w:rPr>
          <w:b/>
          <w:sz w:val="20"/>
        </w:rPr>
        <w:t xml:space="preserve">English: </w:t>
      </w:r>
      <w:r>
        <w:rPr>
          <w:sz w:val="20"/>
        </w:rPr>
        <w:t>From (starting point in time / place) / because (reason)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から has two roles at N5: (1) FROM - a starting point in time or place, attaching to a noun (9時から, とうきょうから), and (2) BECAUSE - attaching to a full clause (plain or polite form), giving the reason for what follows. Often paired with まで (until). The 'because' use commonly precedes a request or command.</w:t>
      </w:r>
    </w:p>
    <w:p>
      <w:pPr>
        <w:pStyle w:val="Heading2"/>
      </w:pPr>
      <w:r>
        <w:rPr>
          <w:color w:val="14452A"/>
          <w:sz w:val="28"/>
        </w:rPr>
        <w:t>Pattern usage</w:t>
      </w:r>
    </w:p>
    <w:p>
      <w:r>
        <w:rPr>
          <w:b/>
          <w:sz w:val="20"/>
        </w:rPr>
        <w:t xml:space="preserve">Attaches to: </w:t>
      </w:r>
      <w:r>
        <w:rPr>
          <w:sz w:val="20"/>
        </w:rPr>
        <w:t>noun, plain_or_polite_clause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from_place</w:t>
            </w:r>
          </w:p>
        </w:tc>
        <w:tc>
          <w:tcPr>
            <w:tcW w:type="dxa" w:w="2880"/>
          </w:tcPr>
          <w:p>
            <w:r>
              <w:t>From (place)</w:t>
            </w:r>
          </w:p>
        </w:tc>
        <w:tc>
          <w:tcPr>
            <w:tcW w:type="dxa" w:w="2880"/>
          </w:tcPr>
          <w:p>
            <w:r>
              <w:rPr>
                <w:lang w:val="ja-JP" w:eastAsia="ja-JP" w:bidi="ja-JP"/>
              </w:rPr>
              <w:t>アメリカから きました。</w:t>
            </w:r>
          </w:p>
        </w:tc>
      </w:tr>
      <w:tr>
        <w:tc>
          <w:tcPr>
            <w:tcW w:type="dxa" w:w="2880"/>
          </w:tcPr>
          <w:p>
            <w:r>
              <w:t>from_time</w:t>
            </w:r>
          </w:p>
        </w:tc>
        <w:tc>
          <w:tcPr>
            <w:tcW w:type="dxa" w:w="2880"/>
          </w:tcPr>
          <w:p>
            <w:r>
              <w:t>From (time)</w:t>
            </w:r>
          </w:p>
        </w:tc>
        <w:tc>
          <w:tcPr>
            <w:tcW w:type="dxa" w:w="2880"/>
          </w:tcPr>
          <w:p>
            <w:r>
              <w:rPr>
                <w:lang w:val="ja-JP" w:eastAsia="ja-JP" w:bidi="ja-JP"/>
              </w:rPr>
              <w:t>9時から しごとです。</w:t>
            </w:r>
          </w:p>
        </w:tc>
      </w:tr>
      <w:tr>
        <w:tc>
          <w:tcPr>
            <w:tcW w:type="dxa" w:w="2880"/>
          </w:tcPr>
          <w:p>
            <w:r>
              <w:t>because</w:t>
            </w:r>
          </w:p>
        </w:tc>
        <w:tc>
          <w:tcPr>
            <w:tcW w:type="dxa" w:w="2880"/>
          </w:tcPr>
          <w:p>
            <w:r>
              <w:t>Because (reason)</w:t>
            </w:r>
          </w:p>
        </w:tc>
        <w:tc>
          <w:tcPr>
            <w:tcW w:type="dxa" w:w="2880"/>
          </w:tcPr>
          <w:p>
            <w:r>
              <w:rPr>
                <w:lang w:val="ja-JP" w:eastAsia="ja-JP" w:bidi="ja-JP"/>
              </w:rPr>
              <w:t>あついから、まどを あけてください。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9時から しごとです。</w:t>
      </w:r>
    </w:p>
    <w:p>
      <w:pPr>
        <w:ind w:left="227"/>
      </w:pPr>
      <w:r>
        <w:rPr>
          <w:b/>
          <w:color w:val="555555"/>
          <w:sz w:val="18"/>
        </w:rPr>
        <w:t xml:space="preserve">[EN]  </w:t>
      </w:r>
      <w:r>
        <w:rPr>
          <w:color w:val="555555"/>
          <w:sz w:val="22"/>
        </w:rPr>
        <w:t>Work starts at 9.</w:t>
      </w:r>
    </w:p>
    <w:p>
      <w:pPr>
        <w:ind w:left="227"/>
      </w:pPr>
      <w:r>
        <w:rPr>
          <w:b/>
          <w:color w:val="555555"/>
          <w:sz w:val="18"/>
        </w:rPr>
        <w:t xml:space="preserve">[Audio] </w:t>
      </w:r>
      <w:r>
        <w:rPr>
          <w:color w:val="555555"/>
          <w:sz w:val="18"/>
        </w:rPr>
        <w:t xml:space="preserve">audio/grammar/n5-009.0.mp3   </w:t>
      </w:r>
      <w:hyperlink r:id="rId98">
        <w:r>
          <w:rPr>
            <w:color w:val="1a5c38"/>
            <w:u w:val="single"/>
            <w:sz w:val="16"/>
          </w:rPr>
          <w:t>https://gauravaccentureproducts.github.io/JLPTSuccess/N5/audio/grammar/n5-009.0.mp3</w:t>
        </w:r>
      </w:hyperlink>
    </w:p>
    <w:p>
      <w:r>
        <w:rPr>
          <w:b/>
          <w:color w:val="1A5C38"/>
          <w:sz w:val="20"/>
        </w:rPr>
        <w:t>Example 2  (past)</w:t>
      </w:r>
    </w:p>
    <w:p>
      <w:pPr>
        <w:ind w:left="227"/>
      </w:pPr>
      <w:r>
        <w:rPr>
          <w:b/>
          <w:color w:val="555555"/>
          <w:sz w:val="18"/>
        </w:rPr>
        <w:t xml:space="preserve">[JA]  </w:t>
      </w:r>
      <w:r>
        <w:rPr>
          <w:sz w:val="22"/>
          <w:lang w:val="ja-JP" w:eastAsia="ja-JP" w:bidi="ja-JP"/>
        </w:rPr>
        <w:t>アメリカから きました。</w:t>
      </w:r>
    </w:p>
    <w:p>
      <w:pPr>
        <w:ind w:left="227"/>
      </w:pPr>
      <w:r>
        <w:rPr>
          <w:b/>
          <w:color w:val="555555"/>
          <w:sz w:val="18"/>
        </w:rPr>
        <w:t xml:space="preserve">[EN]  </w:t>
      </w:r>
      <w:r>
        <w:rPr>
          <w:color w:val="555555"/>
          <w:sz w:val="22"/>
        </w:rPr>
        <w:t>I came from America.</w:t>
      </w:r>
    </w:p>
    <w:p>
      <w:pPr>
        <w:ind w:left="227"/>
      </w:pPr>
      <w:r>
        <w:rPr>
          <w:b/>
          <w:color w:val="555555"/>
          <w:sz w:val="18"/>
        </w:rPr>
        <w:t xml:space="preserve">[Audio] </w:t>
      </w:r>
      <w:r>
        <w:rPr>
          <w:color w:val="555555"/>
          <w:sz w:val="18"/>
        </w:rPr>
        <w:t xml:space="preserve">audio/grammar/n5-009.1.mp3   </w:t>
      </w:r>
      <w:hyperlink r:id="rId99">
        <w:r>
          <w:rPr>
            <w:color w:val="1a5c38"/>
            <w:u w:val="single"/>
            <w:sz w:val="16"/>
          </w:rPr>
          <w:t>https://gauravaccentureproducts.github.io/JLPTSuccess/N5/audio/grammar/n5-009.1.mp3</w:t>
        </w:r>
      </w:hyperlink>
    </w:p>
    <w:p>
      <w:r>
        <w:rPr>
          <w:b/>
          <w:color w:val="1A5C38"/>
          <w:sz w:val="20"/>
        </w:rPr>
        <w:t>Example 3  (affirmative)</w:t>
      </w:r>
    </w:p>
    <w:p>
      <w:pPr>
        <w:ind w:left="227"/>
      </w:pPr>
      <w:r>
        <w:rPr>
          <w:b/>
          <w:color w:val="555555"/>
          <w:sz w:val="18"/>
        </w:rPr>
        <w:t xml:space="preserve">[JA]  </w:t>
      </w:r>
      <w:r>
        <w:rPr>
          <w:sz w:val="22"/>
          <w:lang w:val="ja-JP" w:eastAsia="ja-JP" w:bidi="ja-JP"/>
        </w:rPr>
        <w:t>あついから、まどを あけてください。</w:t>
      </w:r>
    </w:p>
    <w:p>
      <w:pPr>
        <w:ind w:left="227"/>
      </w:pPr>
      <w:r>
        <w:rPr>
          <w:b/>
          <w:color w:val="555555"/>
          <w:sz w:val="18"/>
        </w:rPr>
        <w:t xml:space="preserve">[EN]  </w:t>
      </w:r>
      <w:r>
        <w:rPr>
          <w:color w:val="555555"/>
          <w:sz w:val="22"/>
        </w:rPr>
        <w:t>It's hot, so please open the window.</w:t>
      </w:r>
    </w:p>
    <w:p>
      <w:pPr>
        <w:ind w:left="227"/>
      </w:pPr>
      <w:r>
        <w:rPr>
          <w:b/>
          <w:color w:val="555555"/>
          <w:sz w:val="18"/>
        </w:rPr>
        <w:t xml:space="preserve">[Audio] </w:t>
      </w:r>
      <w:r>
        <w:rPr>
          <w:color w:val="555555"/>
          <w:sz w:val="18"/>
        </w:rPr>
        <w:t xml:space="preserve">audio/grammar/n5-009.2.mp3   </w:t>
      </w:r>
      <w:hyperlink r:id="rId100">
        <w:r>
          <w:rPr>
            <w:color w:val="1a5c38"/>
            <w:u w:val="single"/>
            <w:sz w:val="16"/>
          </w:rPr>
          <w:t>https://gauravaccentureproducts.github.io/JLPTSuccess/N5/audio/grammar/n5-009.2.mp3</w:t>
        </w:r>
      </w:hyperlink>
    </w:p>
    <w:p>
      <w:r>
        <w:rPr>
          <w:b/>
          <w:color w:val="1A5C38"/>
          <w:sz w:val="20"/>
        </w:rPr>
        <w:t>Example 4  (question)</w:t>
      </w:r>
    </w:p>
    <w:p>
      <w:pPr>
        <w:ind w:left="227"/>
      </w:pPr>
      <w:r>
        <w:rPr>
          <w:b/>
          <w:color w:val="555555"/>
          <w:sz w:val="18"/>
        </w:rPr>
        <w:t xml:space="preserve">[JA]  </w:t>
      </w:r>
      <w:r>
        <w:rPr>
          <w:sz w:val="22"/>
          <w:lang w:val="ja-JP" w:eastAsia="ja-JP" w:bidi="ja-JP"/>
        </w:rPr>
        <w:t>なんじから ですか。</w:t>
      </w:r>
    </w:p>
    <w:p>
      <w:pPr>
        <w:ind w:left="227"/>
      </w:pPr>
      <w:r>
        <w:rPr>
          <w:b/>
          <w:color w:val="555555"/>
          <w:sz w:val="18"/>
        </w:rPr>
        <w:t xml:space="preserve">[EN]  </w:t>
      </w:r>
      <w:r>
        <w:rPr>
          <w:color w:val="555555"/>
          <w:sz w:val="22"/>
        </w:rPr>
        <w:t>From what time?</w:t>
      </w:r>
    </w:p>
    <w:p>
      <w:pPr>
        <w:ind w:left="227"/>
      </w:pPr>
      <w:r>
        <w:rPr>
          <w:b/>
          <w:color w:val="555555"/>
          <w:sz w:val="18"/>
        </w:rPr>
        <w:t xml:space="preserve">[Audio] </w:t>
      </w:r>
      <w:r>
        <w:rPr>
          <w:color w:val="555555"/>
          <w:sz w:val="18"/>
        </w:rPr>
        <w:t xml:space="preserve">audio/grammar/n5-009.3.mp3   </w:t>
      </w:r>
      <w:hyperlink r:id="rId101">
        <w:r>
          <w:rPr>
            <w:color w:val="1a5c38"/>
            <w:u w:val="single"/>
            <w:sz w:val="16"/>
          </w:rPr>
          <w:t>https://gauravaccentureproducts.github.io/JLPTSuccess/N5/audio/grammar/n5-009.3.mp3</w:t>
        </w:r>
      </w:hyperlink>
    </w:p>
    <w:p>
      <w:r>
        <w:rPr>
          <w:b/>
          <w:color w:val="1A5C38"/>
          <w:sz w:val="20"/>
        </w:rPr>
        <w:t>Example 5  (negative)</w:t>
      </w:r>
    </w:p>
    <w:p>
      <w:pPr>
        <w:ind w:left="227"/>
      </w:pPr>
      <w:r>
        <w:rPr>
          <w:b/>
          <w:color w:val="555555"/>
          <w:sz w:val="18"/>
        </w:rPr>
        <w:t xml:space="preserve">[JA]  </w:t>
      </w:r>
      <w:r>
        <w:rPr>
          <w:sz w:val="22"/>
          <w:lang w:val="ja-JP" w:eastAsia="ja-JP" w:bidi="ja-JP"/>
        </w:rPr>
        <w:t>たかいから、かいません。</w:t>
      </w:r>
    </w:p>
    <w:p>
      <w:pPr>
        <w:ind w:left="227"/>
      </w:pPr>
      <w:r>
        <w:rPr>
          <w:b/>
          <w:color w:val="555555"/>
          <w:sz w:val="18"/>
        </w:rPr>
        <w:t xml:space="preserve">[EN]  </w:t>
      </w:r>
      <w:r>
        <w:rPr>
          <w:color w:val="555555"/>
          <w:sz w:val="22"/>
        </w:rPr>
        <w:t>It's expensive, so I won't buy it.</w:t>
      </w:r>
    </w:p>
    <w:p>
      <w:pPr>
        <w:ind w:left="227"/>
      </w:pPr>
      <w:r>
        <w:rPr>
          <w:b/>
          <w:color w:val="555555"/>
          <w:sz w:val="18"/>
        </w:rPr>
        <w:t xml:space="preserve">[Audio] </w:t>
      </w:r>
      <w:r>
        <w:rPr>
          <w:color w:val="555555"/>
          <w:sz w:val="18"/>
        </w:rPr>
        <w:t xml:space="preserve">audio/grammar/n5-009.4.mp3   </w:t>
      </w:r>
      <w:hyperlink r:id="rId102">
        <w:r>
          <w:rPr>
            <w:color w:val="1a5c38"/>
            <w:u w:val="single"/>
            <w:sz w:val="16"/>
          </w:rPr>
          <w:t>https://gauravaccentureproducts.github.io/JLPTSuccess/N5/audio/grammar/n5-009.4.mp3</w:t>
        </w:r>
      </w:hyperlink>
    </w:p>
    <w:p>
      <w:r>
        <w:rPr>
          <w:b/>
          <w:color w:val="1A5C38"/>
          <w:sz w:val="20"/>
        </w:rPr>
        <w:t>Example 6  (affirmative)</w:t>
      </w:r>
    </w:p>
    <w:p>
      <w:pPr>
        <w:ind w:left="227"/>
      </w:pPr>
      <w:r>
        <w:rPr>
          <w:b/>
          <w:color w:val="555555"/>
          <w:sz w:val="18"/>
        </w:rPr>
        <w:t xml:space="preserve">[JA]  </w:t>
      </w:r>
      <w:r>
        <w:rPr>
          <w:sz w:val="22"/>
          <w:lang w:val="ja-JP" w:eastAsia="ja-JP" w:bidi="ja-JP"/>
        </w:rPr>
        <w:t>あさ 7時から はたらきます。</w:t>
      </w:r>
    </w:p>
    <w:p>
      <w:pPr>
        <w:ind w:left="227"/>
      </w:pPr>
      <w:r>
        <w:rPr>
          <w:b/>
          <w:color w:val="555555"/>
          <w:sz w:val="18"/>
        </w:rPr>
        <w:t xml:space="preserve">[EN]  </w:t>
      </w:r>
      <w:r>
        <w:rPr>
          <w:color w:val="555555"/>
          <w:sz w:val="22"/>
        </w:rPr>
        <w:t>I work from 7 AM in the morning.</w:t>
      </w:r>
    </w:p>
    <w:p>
      <w:pPr>
        <w:ind w:left="227"/>
      </w:pPr>
      <w:r>
        <w:rPr>
          <w:b/>
          <w:color w:val="555555"/>
          <w:sz w:val="18"/>
        </w:rPr>
        <w:t xml:space="preserve">[Audio] </w:t>
      </w:r>
      <w:r>
        <w:rPr>
          <w:color w:val="555555"/>
          <w:sz w:val="18"/>
        </w:rPr>
        <w:t xml:space="preserve">audio/grammar/n5-009.5.mp3   </w:t>
      </w:r>
      <w:hyperlink r:id="rId103">
        <w:r>
          <w:rPr>
            <w:color w:val="1a5c38"/>
            <w:u w:val="single"/>
            <w:sz w:val="16"/>
          </w:rPr>
          <w:t>https://gauravaccentureproducts.github.io/JLPTSuccess/N5/audio/grammar/n5-009.5.mp3</w:t>
        </w:r>
      </w:hyperlink>
    </w:p>
    <w:p>
      <w:r>
        <w:rPr>
          <w:b/>
          <w:color w:val="1A5C38"/>
          <w:sz w:val="20"/>
        </w:rPr>
        <w:t>Example 7  (affirmative)</w:t>
      </w:r>
    </w:p>
    <w:p>
      <w:pPr>
        <w:ind w:left="227"/>
      </w:pPr>
      <w:r>
        <w:rPr>
          <w:b/>
          <w:color w:val="555555"/>
          <w:sz w:val="18"/>
        </w:rPr>
        <w:t xml:space="preserve">[JA]  </w:t>
      </w:r>
      <w:r>
        <w:rPr>
          <w:sz w:val="22"/>
          <w:lang w:val="ja-JP" w:eastAsia="ja-JP" w:bidi="ja-JP"/>
        </w:rPr>
        <w:t>あさから あめです。</w:t>
      </w:r>
    </w:p>
    <w:p>
      <w:pPr>
        <w:ind w:left="227"/>
      </w:pPr>
      <w:r>
        <w:rPr>
          <w:b/>
          <w:color w:val="555555"/>
          <w:sz w:val="18"/>
        </w:rPr>
        <w:t xml:space="preserve">[EN]  </w:t>
      </w:r>
      <w:r>
        <w:rPr>
          <w:color w:val="555555"/>
          <w:sz w:val="22"/>
        </w:rPr>
        <w:t>It has been rainy since morning.</w:t>
      </w:r>
    </w:p>
    <w:p>
      <w:pPr>
        <w:ind w:left="227"/>
      </w:pPr>
      <w:r>
        <w:rPr>
          <w:b/>
          <w:color w:val="555555"/>
          <w:sz w:val="18"/>
        </w:rPr>
        <w:t xml:space="preserve">[Audio] </w:t>
      </w:r>
      <w:r>
        <w:rPr>
          <w:color w:val="555555"/>
          <w:sz w:val="18"/>
        </w:rPr>
        <w:t xml:space="preserve">audio/grammar/n5-009.6.mp3   </w:t>
      </w:r>
      <w:hyperlink r:id="rId104">
        <w:r>
          <w:rPr>
            <w:color w:val="1a5c38"/>
            <w:u w:val="single"/>
            <w:sz w:val="16"/>
          </w:rPr>
          <w:t>https://gauravaccentureproducts.github.io/JLPTSuccess/N5/audio/grammar/n5-009.6.mp3</w:t>
        </w:r>
      </w:hyperlink>
    </w:p>
    <w:p>
      <w:r>
        <w:rPr>
          <w:b/>
          <w:color w:val="1A5C38"/>
          <w:sz w:val="20"/>
        </w:rPr>
        <w:t>Example 8  (origin)</w:t>
      </w:r>
    </w:p>
    <w:p>
      <w:pPr>
        <w:ind w:left="227"/>
      </w:pPr>
      <w:r>
        <w:rPr>
          <w:b/>
          <w:color w:val="555555"/>
          <w:sz w:val="18"/>
        </w:rPr>
        <w:t xml:space="preserve">[JA]  </w:t>
      </w:r>
      <w:r>
        <w:rPr>
          <w:sz w:val="22"/>
          <w:lang w:val="ja-JP" w:eastAsia="ja-JP" w:bidi="ja-JP"/>
        </w:rPr>
        <w:t>にほんから きました。</w:t>
      </w:r>
    </w:p>
    <w:p>
      <w:pPr>
        <w:ind w:left="227"/>
      </w:pPr>
      <w:r>
        <w:rPr>
          <w:b/>
          <w:color w:val="555555"/>
          <w:sz w:val="18"/>
        </w:rPr>
        <w:t xml:space="preserve">[EN]  </w:t>
      </w:r>
      <w:r>
        <w:rPr>
          <w:color w:val="555555"/>
          <w:sz w:val="22"/>
        </w:rPr>
        <w:t>I came from Japan.</w:t>
      </w:r>
    </w:p>
    <w:p>
      <w:pPr>
        <w:ind w:left="227"/>
      </w:pPr>
      <w:r>
        <w:rPr>
          <w:b/>
          <w:color w:val="555555"/>
          <w:sz w:val="18"/>
        </w:rPr>
        <w:t xml:space="preserve">[Audio] </w:t>
      </w:r>
      <w:r>
        <w:rPr>
          <w:color w:val="555555"/>
          <w:sz w:val="18"/>
        </w:rPr>
        <w:t xml:space="preserve">audio/grammar/n5-009.7.mp3   </w:t>
      </w:r>
      <w:hyperlink r:id="rId105">
        <w:r>
          <w:rPr>
            <w:color w:val="1a5c38"/>
            <w:u w:val="single"/>
            <w:sz w:val="16"/>
          </w:rPr>
          <w:t>https://gauravaccentureproducts.github.io/JLPTSuccess/N5/audio/grammar/n5-009.7.mp3</w:t>
        </w:r>
      </w:hyperlink>
    </w:p>
    <w:p>
      <w:r>
        <w:rPr>
          <w:b/>
          <w:color w:val="1A5C38"/>
          <w:sz w:val="20"/>
        </w:rPr>
        <w:t>Example 9  (starting-time)</w:t>
      </w:r>
    </w:p>
    <w:p>
      <w:pPr>
        <w:ind w:left="227"/>
      </w:pPr>
      <w:r>
        <w:rPr>
          <w:b/>
          <w:color w:val="555555"/>
          <w:sz w:val="18"/>
        </w:rPr>
        <w:t xml:space="preserve">[JA]  </w:t>
      </w:r>
      <w:r>
        <w:rPr>
          <w:sz w:val="22"/>
          <w:lang w:val="ja-JP" w:eastAsia="ja-JP" w:bidi="ja-JP"/>
        </w:rPr>
        <w:t>いちじから べんきょうします。</w:t>
      </w:r>
    </w:p>
    <w:p>
      <w:pPr>
        <w:ind w:left="227"/>
      </w:pPr>
      <w:r>
        <w:rPr>
          <w:b/>
          <w:color w:val="555555"/>
          <w:sz w:val="18"/>
        </w:rPr>
        <w:t xml:space="preserve">[EN]  </w:t>
      </w:r>
      <w:r>
        <w:rPr>
          <w:color w:val="555555"/>
          <w:sz w:val="22"/>
        </w:rPr>
        <w:t>I'll study from 1 o'clock.</w:t>
      </w:r>
    </w:p>
    <w:p>
      <w:pPr>
        <w:ind w:left="227"/>
      </w:pPr>
      <w:r>
        <w:rPr>
          <w:b/>
          <w:color w:val="555555"/>
          <w:sz w:val="18"/>
        </w:rPr>
        <w:t xml:space="preserve">[Audio] </w:t>
      </w:r>
      <w:r>
        <w:rPr>
          <w:color w:val="555555"/>
          <w:sz w:val="18"/>
        </w:rPr>
        <w:t xml:space="preserve">audio/grammar/n5-009.8.mp3   </w:t>
      </w:r>
      <w:hyperlink r:id="rId106">
        <w:r>
          <w:rPr>
            <w:color w:val="1a5c38"/>
            <w:u w:val="single"/>
            <w:sz w:val="16"/>
          </w:rPr>
          <w:t>https://gauravaccentureproducts.github.io/JLPTSuccess/N5/audio/grammar/n5-009.8.mp3</w:t>
        </w:r>
      </w:hyperlink>
    </w:p>
    <w:p>
      <w:r>
        <w:rPr>
          <w:b/>
          <w:color w:val="1A5C38"/>
          <w:sz w:val="20"/>
        </w:rPr>
        <w:t>Example 10  (source-of-receiving)</w:t>
      </w:r>
    </w:p>
    <w:p>
      <w:pPr>
        <w:ind w:left="227"/>
      </w:pPr>
      <w:r>
        <w:rPr>
          <w:b/>
          <w:color w:val="555555"/>
          <w:sz w:val="18"/>
        </w:rPr>
        <w:t xml:space="preserve">[JA]  </w:t>
      </w:r>
      <w:r>
        <w:rPr>
          <w:sz w:val="22"/>
          <w:lang w:val="ja-JP" w:eastAsia="ja-JP" w:bidi="ja-JP"/>
        </w:rPr>
        <w:t>ともだちから プレゼントを もらいました。</w:t>
      </w:r>
    </w:p>
    <w:p>
      <w:pPr>
        <w:ind w:left="227"/>
      </w:pPr>
      <w:r>
        <w:rPr>
          <w:b/>
          <w:color w:val="555555"/>
          <w:sz w:val="18"/>
        </w:rPr>
        <w:t xml:space="preserve">[EN]  </w:t>
      </w:r>
      <w:r>
        <w:rPr>
          <w:color w:val="555555"/>
          <w:sz w:val="22"/>
        </w:rPr>
        <w:t>I received a present from my friend.</w:t>
      </w:r>
    </w:p>
    <w:p>
      <w:pPr>
        <w:ind w:left="227"/>
      </w:pPr>
      <w:r>
        <w:rPr>
          <w:b/>
          <w:color w:val="555555"/>
          <w:sz w:val="18"/>
        </w:rPr>
        <w:t xml:space="preserve">[Audio] </w:t>
      </w:r>
      <w:r>
        <w:rPr>
          <w:color w:val="555555"/>
          <w:sz w:val="18"/>
        </w:rPr>
        <w:t xml:space="preserve">audio/grammar/n5-009.9.mp3   </w:t>
      </w:r>
      <w:hyperlink r:id="rId107">
        <w:r>
          <w:rPr>
            <w:color w:val="1a5c38"/>
            <w:u w:val="single"/>
            <w:sz w:val="16"/>
          </w:rPr>
          <w:t>https://gauravaccentureproducts.github.io/JLPTSuccess/N5/audio/grammar/n5-009.9.mp3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あつい です から、まどを あけてください。</w:t>
      </w:r>
    </w:p>
    <w:p>
      <w:pPr>
        <w:ind w:left="227"/>
      </w:pPr>
      <w:r>
        <w:rPr>
          <w:b/>
          <w:color w:val="1A5C38"/>
        </w:rPr>
        <w:t xml:space="preserve">✓ </w:t>
      </w:r>
      <w:r>
        <w:rPr>
          <w:color w:val="1A5C38"/>
          <w:lang w:val="ja-JP" w:eastAsia="ja-JP" w:bidi="ja-JP"/>
        </w:rPr>
        <w:t>あついから、まどを あけてください。 (or あついですから、〜)</w:t>
      </w:r>
    </w:p>
    <w:p>
      <w:pPr>
        <w:ind w:left="227"/>
      </w:pPr>
      <w:r>
        <w:rPr>
          <w:i/>
          <w:color w:val="555555"/>
          <w:sz w:val="20"/>
        </w:rPr>
        <w:t>い-adjectives attach から directly (あついから). Don't insert です between them. Polite form あついですから is grammatical but stylistically less natural.</w:t>
      </w:r>
    </w:p>
    <w:p>
      <w:pPr>
        <w:ind w:left="227"/>
      </w:pPr>
      <w:r>
        <w:rPr>
          <w:b/>
          <w:color w:val="AA3333"/>
        </w:rPr>
        <w:t xml:space="preserve">✗ </w:t>
      </w:r>
      <w:r>
        <w:rPr>
          <w:color w:val="AA3333"/>
          <w:lang w:val="ja-JP" w:eastAsia="ja-JP" w:bidi="ja-JP"/>
        </w:rPr>
        <w:t>がっこうへ いきますから、ともだちに あいます。</w:t>
      </w:r>
    </w:p>
    <w:p>
      <w:pPr>
        <w:ind w:left="227"/>
      </w:pPr>
      <w:r>
        <w:rPr>
          <w:b/>
          <w:color w:val="1A5C38"/>
        </w:rPr>
        <w:t xml:space="preserve">✓ </w:t>
      </w:r>
      <w:r>
        <w:rPr>
          <w:color w:val="1A5C38"/>
          <w:lang w:val="ja-JP" w:eastAsia="ja-JP" w:bidi="ja-JP"/>
        </w:rPr>
        <w:t>がっこうへ いって、ともだちに あいます。 (sequential) - OR - ともだちに あうから、がっこうへ いきます。 (because)</w:t>
      </w:r>
    </w:p>
    <w:p>
      <w:pPr>
        <w:ind w:left="227"/>
      </w:pPr>
      <w:r>
        <w:rPr>
          <w:i/>
          <w:color w:val="555555"/>
          <w:sz w:val="20"/>
        </w:rPr>
        <w:t>から (because) connects REASON → result. The reason clause comes first. If you're listing sequential actions, use the て-form, not から.</w:t>
      </w:r>
    </w:p>
    <w:p>
      <w:pPr>
        <w:ind w:left="227"/>
      </w:pPr>
      <w:r>
        <w:rPr>
          <w:b/>
          <w:color w:val="AA3333"/>
        </w:rPr>
        <w:t xml:space="preserve">✗ </w:t>
      </w:r>
      <w:r>
        <w:rPr>
          <w:color w:val="AA3333"/>
          <w:lang w:val="ja-JP" w:eastAsia="ja-JP" w:bidi="ja-JP"/>
        </w:rPr>
        <w:t>9時で しごとです。</w:t>
      </w:r>
    </w:p>
    <w:p>
      <w:pPr>
        <w:ind w:left="227"/>
      </w:pPr>
      <w:r>
        <w:rPr>
          <w:b/>
          <w:color w:val="1A5C38"/>
        </w:rPr>
        <w:t xml:space="preserve">✓ </w:t>
      </w:r>
      <w:r>
        <w:rPr>
          <w:color w:val="1A5C38"/>
          <w:lang w:val="ja-JP" w:eastAsia="ja-JP" w:bidi="ja-JP"/>
        </w:rPr>
        <w:t>9時から しごとです。</w:t>
      </w:r>
    </w:p>
    <w:p>
      <w:pPr>
        <w:ind w:left="227"/>
      </w:pPr>
      <w:r>
        <w:rPr>
          <w:i/>
          <w:color w:val="555555"/>
          <w:sz w:val="20"/>
        </w:rPr>
        <w:t>から marks the STARTING point ('from 9'). で would mean 'at 9' as a location/event (9時で会議 = the meeting is at 9). For a time RANGE ('from X to Y'), pair から with まで: 9時から 5時まで しごとです.</w:t>
      </w:r>
    </w:p>
    <w:p>
      <w:pPr>
        <w:pStyle w:val="Heading2"/>
      </w:pPr>
      <w:r>
        <w:rPr>
          <w:color w:val="14452A"/>
          <w:sz w:val="28"/>
        </w:rPr>
        <w:t>Wrong / corrected pairs</w:t>
      </w:r>
    </w:p>
    <w:p>
      <w:pPr>
        <w:ind w:left="227"/>
      </w:pPr>
      <w:r>
        <w:rPr>
          <w:b/>
          <w:color w:val="AA3333"/>
        </w:rPr>
        <w:t xml:space="preserve">✗ </w:t>
      </w:r>
      <w:r>
        <w:rPr>
          <w:color w:val="AA3333"/>
          <w:lang w:val="ja-JP" w:eastAsia="ja-JP" w:bidi="ja-JP"/>
        </w:rPr>
        <w:t>9時から 来ます。</w:t>
      </w:r>
    </w:p>
    <w:p>
      <w:pPr>
        <w:ind w:left="227"/>
      </w:pPr>
      <w:r>
        <w:rPr>
          <w:b/>
          <w:color w:val="1A5C38"/>
        </w:rPr>
        <w:t xml:space="preserve">✓ </w:t>
      </w:r>
      <w:r>
        <w:rPr>
          <w:color w:val="1A5C38"/>
          <w:lang w:val="ja-JP" w:eastAsia="ja-JP" w:bidi="ja-JP"/>
        </w:rPr>
        <w:t>9時に 来ます。</w:t>
      </w:r>
    </w:p>
    <w:p>
      <w:pPr>
        <w:ind w:left="227"/>
      </w:pPr>
      <w:r>
        <w:rPr>
          <w:i/>
          <w:color w:val="555555"/>
          <w:sz w:val="20"/>
        </w:rPr>
        <w:t>から = "from a starting point"; に = "at a specific time".</w:t>
      </w:r>
    </w:p>
    <w:p>
      <w:pPr>
        <w:ind w:left="227"/>
      </w:pPr>
      <w:r>
        <w:rPr>
          <w:b/>
          <w:color w:val="AA3333"/>
        </w:rPr>
        <w:t xml:space="preserve">✗ </w:t>
      </w:r>
      <w:r>
        <w:rPr>
          <w:color w:val="AA3333"/>
          <w:lang w:val="ja-JP" w:eastAsia="ja-JP" w:bidi="ja-JP"/>
        </w:rPr>
        <w:t>ごじから しちじに べんきょうします。</w:t>
      </w:r>
    </w:p>
    <w:p>
      <w:pPr>
        <w:ind w:left="227"/>
      </w:pPr>
      <w:r>
        <w:rPr>
          <w:b/>
          <w:color w:val="1A5C38"/>
        </w:rPr>
        <w:t xml:space="preserve">✓ </w:t>
      </w:r>
      <w:r>
        <w:rPr>
          <w:color w:val="1A5C38"/>
          <w:lang w:val="ja-JP" w:eastAsia="ja-JP" w:bidi="ja-JP"/>
        </w:rPr>
        <w:t>ごじから しちじまで べんきょうします。</w:t>
      </w:r>
    </w:p>
    <w:p>
      <w:pPr>
        <w:ind w:left="227"/>
      </w:pPr>
      <w:r>
        <w:rPr>
          <w:i/>
          <w:color w:val="555555"/>
          <w:sz w:val="20"/>
        </w:rPr>
        <w:t>Range "from X to Y" is から〜まで. に marks point-time, not endpoint of range.</w:t>
      </w:r>
    </w:p>
    <w:p>
      <w:pPr>
        <w:ind w:left="227"/>
      </w:pPr>
      <w:r>
        <w:rPr>
          <w:b/>
          <w:color w:val="AA3333"/>
        </w:rPr>
        <w:t xml:space="preserve">✗ </w:t>
      </w:r>
      <w:r>
        <w:rPr>
          <w:color w:val="AA3333"/>
          <w:lang w:val="ja-JP" w:eastAsia="ja-JP" w:bidi="ja-JP"/>
        </w:rPr>
        <w:t>あめから、いきません。</w:t>
      </w:r>
    </w:p>
    <w:p>
      <w:pPr>
        <w:ind w:left="227"/>
      </w:pPr>
      <w:r>
        <w:rPr>
          <w:b/>
          <w:color w:val="1A5C38"/>
        </w:rPr>
        <w:t xml:space="preserve">✓ </w:t>
      </w:r>
      <w:r>
        <w:rPr>
          <w:color w:val="1A5C38"/>
          <w:lang w:val="ja-JP" w:eastAsia="ja-JP" w:bidi="ja-JP"/>
        </w:rPr>
        <w:t>あめだから、いきません。</w:t>
      </w:r>
    </w:p>
    <w:p>
      <w:pPr>
        <w:ind w:left="227"/>
      </w:pPr>
      <w:r>
        <w:rPr>
          <w:i/>
          <w:color w:val="555555"/>
          <w:sz w:val="20"/>
        </w:rPr>
        <w:t>Reason から after a noun needs the copula: N + だ + から (or N + な + ので).</w:t>
      </w:r>
    </w:p>
    <w:p>
      <w:pPr>
        <w:pStyle w:val="Heading2"/>
      </w:pPr>
      <w:r>
        <w:rPr>
          <w:color w:val="14452A"/>
          <w:sz w:val="28"/>
        </w:rPr>
        <w:t>Contrasts with similar patterns</w:t>
      </w:r>
    </w:p>
    <w:p>
      <w:pPr>
        <w:pStyle w:val="Heading2"/>
      </w:pPr>
      <w:r>
        <w:rPr>
          <w:color w:val="14452A"/>
          <w:sz w:val="28"/>
        </w:rPr>
        <w:t>Notes</w:t>
      </w:r>
    </w:p>
    <w:p>
      <w:r>
        <w:rPr>
          <w:b w:val="0"/>
          <w:i/>
          <w:color w:val="555555"/>
          <w:sz w:val="20"/>
        </w:rPr>
        <w:t>Note ので is a softer, more polite alternative for 'because' (Upper N5 / borderline).</w:t>
      </w:r>
    </w:p>
    <w:p>
      <w:pPr>
        <w:pStyle w:val="Heading2"/>
      </w:pPr>
      <w:r>
        <w:rPr>
          <w:color w:val="14452A"/>
          <w:sz w:val="28"/>
        </w:rPr>
        <w:t>Pedagogical essay</w:t>
      </w:r>
    </w:p>
    <w:p>
      <w:r>
        <w:rPr>
          <w:b/>
          <w:sz w:val="20"/>
        </w:rPr>
        <w:t xml:space="preserve">Intro: </w:t>
      </w:r>
      <w:r>
        <w:rPr>
          <w:sz w:val="20"/>
        </w:rPr>
        <w:t>This pattern, **から**, means: From (starting point in time / place) / because (reason). At a glance: から has two roles at N5: (1) FROM - a starting point in time or place, attaching to a noun (9時から, とうきょうから), and (2) BECAUSE - attaching to a full clause (plain or polite form), giving the reason for what follows. Often paired with まで (until)...</w:t>
      </w:r>
    </w:p>
    <w:p>
      <w:r>
        <w:rPr>
          <w:b/>
          <w:sz w:val="20"/>
        </w:rPr>
        <w:t xml:space="preserve">Why it matters: </w:t>
      </w:r>
      <w:r>
        <w:rPr>
          <w:sz w:val="20"/>
        </w:rPr>
        <w:t>から marks the STARTING POINT — of time, place, or causation. The same particle does triple duty: 9時から (from 9 o'clock), とうきょうから (from Tokyo), さむいから (because it's cold). The causation use is what makes Japanese explanations feel cumulative — the reason precedes the result.</w:t>
      </w:r>
    </w:p>
    <w:p>
      <w:r>
        <w:rPr>
          <w:b/>
          <w:sz w:val="20"/>
        </w:rPr>
        <w:t xml:space="preserve">Common pitfalls: </w:t>
      </w:r>
      <w:r>
        <w:rPr>
          <w:sz w:val="20"/>
        </w:rPr>
        <w:t>{'wrong': 'あつい です から、まどを あけてください。', 'right': 'あついから、まどを あけてください。 (or あついですから、〜)', 'why': "い-adjectives attach から directly (あついから). Don't insert です between them. Polite form あついですから is grammatical but stylistically less natural."} · {'wrong': 'がっこうへ いきますから、ともだちに あいます。', 'right': 'がっこうへ いって、ともだちに あいます。 (sequential) - OR - ともだちに あうから、がっこうへ いきます。 (because)', 'why': "から (because) connects REASON → result. The reason clause comes first. If you're listing sequential actions, use the て-form, not から."}</w:t>
      </w:r>
    </w:p>
    <w:p>
      <w:r>
        <w:rPr>
          <w:b/>
          <w:sz w:val="20"/>
        </w:rPr>
        <w:t xml:space="preserve">Practice tip: </w:t>
      </w:r>
      <w:r>
        <w:rPr>
          <w:sz w:val="20"/>
        </w:rPr>
        <w:t>Build a one-day schedule sentence: 9時から12時までしごとをします (I work from 9 to 12). Then add a reason: つかれたから、休みます (I'm tired, so I'll rest). Practice the time-from / cause-from pairing in 5 different sentences.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4}</w:t>
      </w:r>
    </w:p>
    <w:p>
      <w:r>
        <w:rPr>
          <w:b/>
          <w:sz w:val="20"/>
        </w:rPr>
        <w:t xml:space="preserve">Minna no Nihongo chapter: </w:t>
      </w:r>
      <w:r>
        <w:rPr>
          <w:sz w:val="20"/>
        </w:rPr>
        <w:t>{'book': 1, 'chapter': 5}</w:t>
      </w:r>
    </w:p>
    <w:p>
      <w:r>
        <w:br w:type="page"/>
      </w:r>
    </w:p>
    <w:p>
      <w:pPr>
        <w:pStyle w:val="Heading1"/>
      </w:pPr>
      <w:r>
        <w:rPr>
          <w:color w:val="555555"/>
          <w:sz w:val="40"/>
        </w:rPr>
        <w:t xml:space="preserve">n5-010 </w:t>
      </w:r>
      <w:r>
        <w:rPr>
          <w:color w:val="14452A"/>
          <w:sz w:val="40"/>
        </w:rPr>
        <w:t xml:space="preserve">— </w:t>
      </w:r>
      <w:r>
        <w:rPr>
          <w:color w:val="14452A"/>
          <w:sz w:val="40"/>
          <w:lang w:val="ja-JP" w:eastAsia="ja-JP" w:bidi="ja-JP"/>
        </w:rPr>
        <w:t>まで</w:t>
      </w:r>
    </w:p>
    <w:p>
      <w:r>
        <w:rPr>
          <w:i/>
          <w:color w:val="1A5C38"/>
          <w:sz w:val="24"/>
        </w:rPr>
        <w:t>Until / up to (a point in time or place); often paired with から</w:t>
      </w:r>
    </w:p>
    <w:p>
      <w:r>
        <w:rPr>
          <w:sz w:val="18"/>
        </w:rPr>
        <w:t xml:space="preserve">Open interactive page: </w:t>
      </w:r>
      <w:hyperlink r:id="rId108">
        <w:r>
          <w:rPr>
            <w:color w:val="1a5c38"/>
            <w:u w:val="single"/>
            <w:sz w:val="18"/>
          </w:rPr>
          <w:t>https://gauravaccentureproducts.github.io/JLPTSuccess/N5/#/learn/n5-010</w:t>
        </w:r>
      </w:hyperlink>
    </w:p>
    <w:p>
      <w:pPr>
        <w:pStyle w:val="Heading2"/>
      </w:pPr>
      <w:r>
        <w:rPr>
          <w:color w:val="14452A"/>
          <w:sz w:val="28"/>
        </w:rPr>
        <w:t>Meaning</w:t>
      </w:r>
    </w:p>
    <w:p>
      <w:r>
        <w:rPr>
          <w:b/>
          <w:sz w:val="20"/>
        </w:rPr>
        <w:t xml:space="preserve">Japanese: </w:t>
      </w:r>
      <w:r>
        <w:rPr>
          <w:sz w:val="20"/>
          <w:lang w:val="ja-JP" w:eastAsia="ja-JP" w:bidi="ja-JP"/>
        </w:rPr>
        <w:t>「まで」は おわる ところを いいます。「9時まで」「学校まで」と いいます。「から〜まで」と いっしょに よく つかいます。</w:t>
      </w:r>
    </w:p>
    <w:p>
      <w:r>
        <w:rPr>
          <w:b/>
          <w:sz w:val="20"/>
        </w:rPr>
        <w:t xml:space="preserve">English: </w:t>
      </w:r>
      <w:r>
        <w:rPr>
          <w:sz w:val="20"/>
        </w:rPr>
        <w:t>Until / up to (a point in time or place); often paired with から</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まで marks the END of a span - until a time, up to a place. Most often paired with から to mark a range: 9時から 5時まで (from 9 to 5), とうきょうから おおさかまで (from Tokyo to Osaka). Use only with nouns at N5; the までに variant ('by a deadline') is N4.</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until_time</w:t>
            </w:r>
          </w:p>
        </w:tc>
        <w:tc>
          <w:tcPr>
            <w:tcW w:type="dxa" w:w="2880"/>
          </w:tcPr>
          <w:p>
            <w:r>
              <w:t>Until (time)</w:t>
            </w:r>
          </w:p>
        </w:tc>
        <w:tc>
          <w:tcPr>
            <w:tcW w:type="dxa" w:w="2880"/>
          </w:tcPr>
          <w:p>
            <w:r>
              <w:rPr>
                <w:lang w:val="ja-JP" w:eastAsia="ja-JP" w:bidi="ja-JP"/>
              </w:rPr>
              <w:t>5時まで しごとです。</w:t>
            </w:r>
          </w:p>
        </w:tc>
      </w:tr>
      <w:tr>
        <w:tc>
          <w:tcPr>
            <w:tcW w:type="dxa" w:w="2880"/>
          </w:tcPr>
          <w:p>
            <w:r>
              <w:t>up_to_place</w:t>
            </w:r>
          </w:p>
        </w:tc>
        <w:tc>
          <w:tcPr>
            <w:tcW w:type="dxa" w:w="2880"/>
          </w:tcPr>
          <w:p>
            <w:r>
              <w:t>Up to / as far as (place)</w:t>
            </w:r>
          </w:p>
        </w:tc>
        <w:tc>
          <w:tcPr>
            <w:tcW w:type="dxa" w:w="2880"/>
          </w:tcPr>
          <w:p>
            <w:r>
              <w:rPr>
                <w:lang w:val="ja-JP" w:eastAsia="ja-JP" w:bidi="ja-JP"/>
              </w:rPr>
              <w:t>とうきょうまで いきます。</w:t>
            </w:r>
          </w:p>
        </w:tc>
      </w:tr>
      <w:tr>
        <w:tc>
          <w:tcPr>
            <w:tcW w:type="dxa" w:w="2880"/>
          </w:tcPr>
          <w:p>
            <w:r>
              <w:t>paired</w:t>
            </w:r>
          </w:p>
        </w:tc>
        <w:tc>
          <w:tcPr>
            <w:tcW w:type="dxa" w:w="2880"/>
          </w:tcPr>
          <w:p>
            <w:r>
              <w:t>Paired with から (from-to)</w:t>
            </w:r>
          </w:p>
        </w:tc>
        <w:tc>
          <w:tcPr>
            <w:tcW w:type="dxa" w:w="2880"/>
          </w:tcPr>
          <w:p>
            <w:r>
              <w:rPr>
                <w:lang w:val="ja-JP" w:eastAsia="ja-JP" w:bidi="ja-JP"/>
              </w:rPr>
              <w:t>9時から 5時まで しごとです。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5時まで しごとです。</w:t>
      </w:r>
    </w:p>
    <w:p>
      <w:pPr>
        <w:ind w:left="227"/>
      </w:pPr>
      <w:r>
        <w:rPr>
          <w:b/>
          <w:color w:val="555555"/>
          <w:sz w:val="18"/>
        </w:rPr>
        <w:t xml:space="preserve">[EN]  </w:t>
      </w:r>
      <w:r>
        <w:rPr>
          <w:color w:val="555555"/>
          <w:sz w:val="22"/>
        </w:rPr>
        <w:t>I work until 5.</w:t>
      </w:r>
    </w:p>
    <w:p>
      <w:pPr>
        <w:ind w:left="227"/>
      </w:pPr>
      <w:r>
        <w:rPr>
          <w:b/>
          <w:color w:val="555555"/>
          <w:sz w:val="18"/>
        </w:rPr>
        <w:t xml:space="preserve">[Audio] </w:t>
      </w:r>
      <w:r>
        <w:rPr>
          <w:color w:val="555555"/>
          <w:sz w:val="18"/>
        </w:rPr>
        <w:t xml:space="preserve">audio/grammar/n5-010.0.mp3   </w:t>
      </w:r>
      <w:hyperlink r:id="rId109">
        <w:r>
          <w:rPr>
            <w:color w:val="1a5c38"/>
            <w:u w:val="single"/>
            <w:sz w:val="16"/>
          </w:rPr>
          <w:t>https://gauravaccentureproducts.github.io/JLPTSuccess/N5/audio/grammar/n5-010.0.mp3</w:t>
        </w:r>
      </w:hyperlink>
    </w:p>
    <w:p>
      <w:r>
        <w:rPr>
          <w:b/>
          <w:color w:val="1A5C38"/>
          <w:sz w:val="20"/>
        </w:rPr>
        <w:t>Example 2  (affirmative)</w:t>
      </w:r>
    </w:p>
    <w:p>
      <w:pPr>
        <w:ind w:left="227"/>
      </w:pPr>
      <w:r>
        <w:rPr>
          <w:b/>
          <w:color w:val="555555"/>
          <w:sz w:val="18"/>
        </w:rPr>
        <w:t xml:space="preserve">[JA]  </w:t>
      </w:r>
      <w:r>
        <w:rPr>
          <w:sz w:val="22"/>
          <w:lang w:val="ja-JP" w:eastAsia="ja-JP" w:bidi="ja-JP"/>
        </w:rPr>
        <w:t>9時から 5時まで しごとです。</w:t>
      </w:r>
    </w:p>
    <w:p>
      <w:pPr>
        <w:ind w:left="227"/>
      </w:pPr>
      <w:r>
        <w:rPr>
          <w:b/>
          <w:color w:val="555555"/>
          <w:sz w:val="18"/>
        </w:rPr>
        <w:t xml:space="preserve">[EN]  </w:t>
      </w:r>
      <w:r>
        <w:rPr>
          <w:color w:val="555555"/>
          <w:sz w:val="22"/>
        </w:rPr>
        <w:t>I work from 9 to 5.</w:t>
      </w:r>
    </w:p>
    <w:p>
      <w:pPr>
        <w:ind w:left="227"/>
      </w:pPr>
      <w:r>
        <w:rPr>
          <w:b/>
          <w:color w:val="555555"/>
          <w:sz w:val="18"/>
        </w:rPr>
        <w:t xml:space="preserve">[Audio] </w:t>
      </w:r>
      <w:r>
        <w:rPr>
          <w:color w:val="555555"/>
          <w:sz w:val="18"/>
        </w:rPr>
        <w:t xml:space="preserve">audio/grammar/n5-010.1.mp3   </w:t>
      </w:r>
      <w:hyperlink r:id="rId110">
        <w:r>
          <w:rPr>
            <w:color w:val="1a5c38"/>
            <w:u w:val="single"/>
            <w:sz w:val="16"/>
          </w:rPr>
          <w:t>https://gauravaccentureproducts.github.io/JLPTSuccess/N5/audio/grammar/n5-010.1.mp3</w:t>
        </w:r>
      </w:hyperlink>
    </w:p>
    <w:p>
      <w:r>
        <w:rPr>
          <w:b/>
          <w:color w:val="1A5C38"/>
          <w:sz w:val="20"/>
        </w:rPr>
        <w:t>Example 3  (past)</w:t>
      </w:r>
    </w:p>
    <w:p>
      <w:pPr>
        <w:ind w:left="227"/>
      </w:pPr>
      <w:r>
        <w:rPr>
          <w:b/>
          <w:color w:val="555555"/>
          <w:sz w:val="18"/>
        </w:rPr>
        <w:t xml:space="preserve">[JA]  </w:t>
      </w:r>
      <w:r>
        <w:rPr>
          <w:sz w:val="22"/>
          <w:lang w:val="ja-JP" w:eastAsia="ja-JP" w:bidi="ja-JP"/>
        </w:rPr>
        <w:t>うちまで あるきました。</w:t>
      </w:r>
    </w:p>
    <w:p>
      <w:pPr>
        <w:ind w:left="227"/>
      </w:pPr>
      <w:r>
        <w:rPr>
          <w:b/>
          <w:color w:val="555555"/>
          <w:sz w:val="18"/>
        </w:rPr>
        <w:t xml:space="preserve">[EN]  </w:t>
      </w:r>
      <w:r>
        <w:rPr>
          <w:color w:val="555555"/>
          <w:sz w:val="22"/>
        </w:rPr>
        <w:t>I walked all the way home.</w:t>
      </w:r>
    </w:p>
    <w:p>
      <w:pPr>
        <w:ind w:left="227"/>
      </w:pPr>
      <w:r>
        <w:rPr>
          <w:b/>
          <w:color w:val="555555"/>
          <w:sz w:val="18"/>
        </w:rPr>
        <w:t xml:space="preserve">[Audio] </w:t>
      </w:r>
      <w:r>
        <w:rPr>
          <w:color w:val="555555"/>
          <w:sz w:val="18"/>
        </w:rPr>
        <w:t xml:space="preserve">audio/grammar/n5-010.2.mp3   </w:t>
      </w:r>
      <w:hyperlink r:id="rId111">
        <w:r>
          <w:rPr>
            <w:color w:val="1a5c38"/>
            <w:u w:val="single"/>
            <w:sz w:val="16"/>
          </w:rPr>
          <w:t>https://gauravaccentureproducts.github.io/JLPTSuccess/N5/audio/grammar/n5-010.2.mp3</w:t>
        </w:r>
      </w:hyperlink>
    </w:p>
    <w:p>
      <w:r>
        <w:rPr>
          <w:b/>
          <w:color w:val="1A5C38"/>
          <w:sz w:val="20"/>
        </w:rPr>
        <w:t>Example 4  (question)</w:t>
      </w:r>
    </w:p>
    <w:p>
      <w:pPr>
        <w:ind w:left="227"/>
      </w:pPr>
      <w:r>
        <w:rPr>
          <w:b/>
          <w:color w:val="555555"/>
          <w:sz w:val="18"/>
        </w:rPr>
        <w:t xml:space="preserve">[JA]  </w:t>
      </w:r>
      <w:r>
        <w:rPr>
          <w:sz w:val="22"/>
          <w:lang w:val="ja-JP" w:eastAsia="ja-JP" w:bidi="ja-JP"/>
        </w:rPr>
        <w:t>なんじまで ですか。</w:t>
      </w:r>
    </w:p>
    <w:p>
      <w:pPr>
        <w:ind w:left="227"/>
      </w:pPr>
      <w:r>
        <w:rPr>
          <w:b/>
          <w:color w:val="555555"/>
          <w:sz w:val="18"/>
        </w:rPr>
        <w:t xml:space="preserve">[EN]  </w:t>
      </w:r>
      <w:r>
        <w:rPr>
          <w:color w:val="555555"/>
          <w:sz w:val="22"/>
        </w:rPr>
        <w:t>Until what time?</w:t>
      </w:r>
    </w:p>
    <w:p>
      <w:pPr>
        <w:ind w:left="227"/>
      </w:pPr>
      <w:r>
        <w:rPr>
          <w:b/>
          <w:color w:val="555555"/>
          <w:sz w:val="18"/>
        </w:rPr>
        <w:t xml:space="preserve">[Audio] </w:t>
      </w:r>
      <w:r>
        <w:rPr>
          <w:color w:val="555555"/>
          <w:sz w:val="18"/>
        </w:rPr>
        <w:t xml:space="preserve">audio/grammar/n5-010.3.mp3   </w:t>
      </w:r>
      <w:hyperlink r:id="rId112">
        <w:r>
          <w:rPr>
            <w:color w:val="1a5c38"/>
            <w:u w:val="single"/>
            <w:sz w:val="16"/>
          </w:rPr>
          <w:t>https://gauravaccentureproducts.github.io/JLPTSuccess/N5/audio/grammar/n5-010.3.mp3</w:t>
        </w:r>
      </w:hyperlink>
    </w:p>
    <w:p>
      <w:r>
        <w:rPr>
          <w:b/>
          <w:color w:val="1A5C38"/>
          <w:sz w:val="20"/>
        </w:rPr>
        <w:t>Example 5  (negative)</w:t>
      </w:r>
    </w:p>
    <w:p>
      <w:pPr>
        <w:ind w:left="227"/>
      </w:pPr>
      <w:r>
        <w:rPr>
          <w:b/>
          <w:color w:val="555555"/>
          <w:sz w:val="18"/>
        </w:rPr>
        <w:t xml:space="preserve">[JA]  </w:t>
      </w:r>
      <w:r>
        <w:rPr>
          <w:sz w:val="22"/>
          <w:lang w:val="ja-JP" w:eastAsia="ja-JP" w:bidi="ja-JP"/>
        </w:rPr>
        <w:t>そこまで タクシーで いきません。</w:t>
      </w:r>
    </w:p>
    <w:p>
      <w:pPr>
        <w:ind w:left="227"/>
      </w:pPr>
      <w:r>
        <w:rPr>
          <w:b/>
          <w:color w:val="555555"/>
          <w:sz w:val="18"/>
        </w:rPr>
        <w:t xml:space="preserve">[EN]  </w:t>
      </w:r>
      <w:r>
        <w:rPr>
          <w:color w:val="555555"/>
          <w:sz w:val="22"/>
        </w:rPr>
        <w:t>I won't take a taxi that far.</w:t>
      </w:r>
    </w:p>
    <w:p>
      <w:pPr>
        <w:ind w:left="227"/>
      </w:pPr>
      <w:r>
        <w:rPr>
          <w:b/>
          <w:color w:val="555555"/>
          <w:sz w:val="18"/>
        </w:rPr>
        <w:t xml:space="preserve">[Audio] </w:t>
      </w:r>
      <w:r>
        <w:rPr>
          <w:color w:val="555555"/>
          <w:sz w:val="18"/>
        </w:rPr>
        <w:t xml:space="preserve">audio/grammar/n5-010.4.mp3   </w:t>
      </w:r>
      <w:hyperlink r:id="rId113">
        <w:r>
          <w:rPr>
            <w:color w:val="1a5c38"/>
            <w:u w:val="single"/>
            <w:sz w:val="16"/>
          </w:rPr>
          <w:t>https://gauravaccentureproducts.github.io/JLPTSuccess/N5/audio/grammar/n5-010.4.mp3</w:t>
        </w:r>
      </w:hyperlink>
    </w:p>
    <w:p>
      <w:r>
        <w:rPr>
          <w:b/>
          <w:color w:val="1A5C38"/>
          <w:sz w:val="20"/>
        </w:rPr>
        <w:t>Example 6  (affirmative)</w:t>
      </w:r>
    </w:p>
    <w:p>
      <w:pPr>
        <w:ind w:left="227"/>
      </w:pPr>
      <w:r>
        <w:rPr>
          <w:b/>
          <w:color w:val="555555"/>
          <w:sz w:val="18"/>
        </w:rPr>
        <w:t xml:space="preserve">[JA]  </w:t>
      </w:r>
      <w:r>
        <w:rPr>
          <w:sz w:val="22"/>
          <w:lang w:val="ja-JP" w:eastAsia="ja-JP" w:bidi="ja-JP"/>
        </w:rPr>
        <w:t>あしたまで まちます。</w:t>
      </w:r>
    </w:p>
    <w:p>
      <w:pPr>
        <w:ind w:left="227"/>
      </w:pPr>
      <w:r>
        <w:rPr>
          <w:b/>
          <w:color w:val="555555"/>
          <w:sz w:val="18"/>
        </w:rPr>
        <w:t xml:space="preserve">[EN]  </w:t>
      </w:r>
      <w:r>
        <w:rPr>
          <w:color w:val="555555"/>
          <w:sz w:val="22"/>
        </w:rPr>
        <w:t>I will wait until tomorrow.</w:t>
      </w:r>
    </w:p>
    <w:p>
      <w:pPr>
        <w:ind w:left="227"/>
      </w:pPr>
      <w:r>
        <w:rPr>
          <w:b/>
          <w:color w:val="555555"/>
          <w:sz w:val="18"/>
        </w:rPr>
        <w:t xml:space="preserve">[Audio] </w:t>
      </w:r>
      <w:r>
        <w:rPr>
          <w:color w:val="555555"/>
          <w:sz w:val="18"/>
        </w:rPr>
        <w:t xml:space="preserve">audio/grammar/n5-010.5.mp3   </w:t>
      </w:r>
      <w:hyperlink r:id="rId114">
        <w:r>
          <w:rPr>
            <w:color w:val="1a5c38"/>
            <w:u w:val="single"/>
            <w:sz w:val="16"/>
          </w:rPr>
          <w:t>https://gauravaccentureproducts.github.io/JLPTSuccess/N5/audio/grammar/n5-010.5.mp3</w:t>
        </w:r>
      </w:hyperlink>
    </w:p>
    <w:p>
      <w:r>
        <w:rPr>
          <w:b/>
          <w:color w:val="1A5C38"/>
          <w:sz w:val="20"/>
        </w:rPr>
        <w:t>Example 7  (affirmative)</w:t>
      </w:r>
    </w:p>
    <w:p>
      <w:pPr>
        <w:ind w:left="227"/>
      </w:pPr>
      <w:r>
        <w:rPr>
          <w:b/>
          <w:color w:val="555555"/>
          <w:sz w:val="18"/>
        </w:rPr>
        <w:t xml:space="preserve">[JA]  </w:t>
      </w:r>
      <w:r>
        <w:rPr>
          <w:sz w:val="22"/>
          <w:lang w:val="ja-JP" w:eastAsia="ja-JP" w:bidi="ja-JP"/>
        </w:rPr>
        <w:t>土曜日まで 学校が あります。</w:t>
      </w:r>
    </w:p>
    <w:p>
      <w:pPr>
        <w:ind w:left="227"/>
      </w:pPr>
      <w:r>
        <w:rPr>
          <w:b/>
          <w:color w:val="555555"/>
          <w:sz w:val="18"/>
        </w:rPr>
        <w:t xml:space="preserve">[EN]  </w:t>
      </w:r>
      <w:r>
        <w:rPr>
          <w:color w:val="555555"/>
          <w:sz w:val="22"/>
        </w:rPr>
        <w:t>I have school until Saturday.</w:t>
      </w:r>
    </w:p>
    <w:p>
      <w:pPr>
        <w:ind w:left="227"/>
      </w:pPr>
      <w:r>
        <w:rPr>
          <w:b/>
          <w:color w:val="555555"/>
          <w:sz w:val="18"/>
        </w:rPr>
        <w:t xml:space="preserve">[Audio] </w:t>
      </w:r>
      <w:r>
        <w:rPr>
          <w:color w:val="555555"/>
          <w:sz w:val="18"/>
        </w:rPr>
        <w:t xml:space="preserve">audio/grammar/n5-010.6.mp3   </w:t>
      </w:r>
      <w:hyperlink r:id="rId115">
        <w:r>
          <w:rPr>
            <w:color w:val="1a5c38"/>
            <w:u w:val="single"/>
            <w:sz w:val="16"/>
          </w:rPr>
          <w:t>https://gauravaccentureproducts.github.io/JLPTSuccess/N5/audio/grammar/n5-010.6.mp3</w:t>
        </w:r>
      </w:hyperlink>
    </w:p>
    <w:p>
      <w:r>
        <w:rPr>
          <w:b/>
          <w:color w:val="1A5C38"/>
          <w:sz w:val="20"/>
        </w:rPr>
        <w:t>Example 8  (spatial-endpoint)</w:t>
      </w:r>
    </w:p>
    <w:p>
      <w:pPr>
        <w:ind w:left="227"/>
      </w:pPr>
      <w:r>
        <w:rPr>
          <w:b/>
          <w:color w:val="555555"/>
          <w:sz w:val="18"/>
        </w:rPr>
        <w:t xml:space="preserve">[JA]  </w:t>
      </w:r>
      <w:r>
        <w:rPr>
          <w:sz w:val="22"/>
          <w:lang w:val="ja-JP" w:eastAsia="ja-JP" w:bidi="ja-JP"/>
        </w:rPr>
        <w:t>えきまで あるきます。</w:t>
      </w:r>
    </w:p>
    <w:p>
      <w:pPr>
        <w:ind w:left="227"/>
      </w:pPr>
      <w:r>
        <w:rPr>
          <w:b/>
          <w:color w:val="555555"/>
          <w:sz w:val="18"/>
        </w:rPr>
        <w:t xml:space="preserve">[EN]  </w:t>
      </w:r>
      <w:r>
        <w:rPr>
          <w:color w:val="555555"/>
          <w:sz w:val="22"/>
        </w:rPr>
        <w:t>I walk to the station.</w:t>
      </w:r>
    </w:p>
    <w:p>
      <w:pPr>
        <w:ind w:left="227"/>
      </w:pPr>
      <w:r>
        <w:rPr>
          <w:b/>
          <w:color w:val="555555"/>
          <w:sz w:val="18"/>
        </w:rPr>
        <w:t xml:space="preserve">[Audio] </w:t>
      </w:r>
      <w:r>
        <w:rPr>
          <w:color w:val="555555"/>
          <w:sz w:val="18"/>
        </w:rPr>
        <w:t xml:space="preserve">audio/grammar/n5-010.7.mp3   </w:t>
      </w:r>
      <w:hyperlink r:id="rId116">
        <w:r>
          <w:rPr>
            <w:color w:val="1a5c38"/>
            <w:u w:val="single"/>
            <w:sz w:val="16"/>
          </w:rPr>
          <w:t>https://gauravaccentureproducts.github.io/JLPTSuccess/N5/audio/grammar/n5-010.7.mp3</w:t>
        </w:r>
      </w:hyperlink>
    </w:p>
    <w:p>
      <w:r>
        <w:rPr>
          <w:b/>
          <w:color w:val="1A5C38"/>
          <w:sz w:val="20"/>
        </w:rPr>
        <w:t>Example 9  (time-until)</w:t>
      </w:r>
    </w:p>
    <w:p>
      <w:pPr>
        <w:ind w:left="227"/>
      </w:pPr>
      <w:r>
        <w:rPr>
          <w:b/>
          <w:color w:val="555555"/>
          <w:sz w:val="18"/>
        </w:rPr>
        <w:t xml:space="preserve">[JA]  </w:t>
      </w:r>
      <w:r>
        <w:rPr>
          <w:sz w:val="22"/>
          <w:lang w:val="ja-JP" w:eastAsia="ja-JP" w:bidi="ja-JP"/>
        </w:rPr>
        <w:t>ろくじまで べんきょうしました。</w:t>
      </w:r>
    </w:p>
    <w:p>
      <w:pPr>
        <w:ind w:left="227"/>
      </w:pPr>
      <w:r>
        <w:rPr>
          <w:b/>
          <w:color w:val="555555"/>
          <w:sz w:val="18"/>
        </w:rPr>
        <w:t xml:space="preserve">[EN]  </w:t>
      </w:r>
      <w:r>
        <w:rPr>
          <w:color w:val="555555"/>
          <w:sz w:val="22"/>
        </w:rPr>
        <w:t>I studied until 6.</w:t>
      </w:r>
    </w:p>
    <w:p>
      <w:pPr>
        <w:ind w:left="227"/>
      </w:pPr>
      <w:r>
        <w:rPr>
          <w:b/>
          <w:color w:val="555555"/>
          <w:sz w:val="18"/>
        </w:rPr>
        <w:t xml:space="preserve">[Audio] </w:t>
      </w:r>
      <w:r>
        <w:rPr>
          <w:color w:val="555555"/>
          <w:sz w:val="18"/>
        </w:rPr>
        <w:t xml:space="preserve">audio/grammar/n5-010.8.mp3   </w:t>
      </w:r>
      <w:hyperlink r:id="rId117">
        <w:r>
          <w:rPr>
            <w:color w:val="1a5c38"/>
            <w:u w:val="single"/>
            <w:sz w:val="16"/>
          </w:rPr>
          <w:t>https://gauravaccentureproducts.github.io/JLPTSuccess/N5/audio/grammar/n5-010.8.mp3</w:t>
        </w:r>
      </w:hyperlink>
    </w:p>
    <w:p>
      <w:r>
        <w:rPr>
          <w:b/>
          <w:color w:val="1A5C38"/>
          <w:sz w:val="20"/>
        </w:rPr>
        <w:t>Example 10  (range)</w:t>
      </w:r>
    </w:p>
    <w:p>
      <w:pPr>
        <w:ind w:left="227"/>
      </w:pPr>
      <w:r>
        <w:rPr>
          <w:b/>
          <w:color w:val="555555"/>
          <w:sz w:val="18"/>
        </w:rPr>
        <w:t xml:space="preserve">[JA]  </w:t>
      </w:r>
      <w:r>
        <w:rPr>
          <w:sz w:val="22"/>
          <w:lang w:val="ja-JP" w:eastAsia="ja-JP" w:bidi="ja-JP"/>
        </w:rPr>
        <w:t>うちから がっこうまで バスで いきます。</w:t>
      </w:r>
    </w:p>
    <w:p>
      <w:pPr>
        <w:ind w:left="227"/>
      </w:pPr>
      <w:r>
        <w:rPr>
          <w:b/>
          <w:color w:val="555555"/>
          <w:sz w:val="18"/>
        </w:rPr>
        <w:t xml:space="preserve">[EN]  </w:t>
      </w:r>
      <w:r>
        <w:rPr>
          <w:color w:val="555555"/>
          <w:sz w:val="22"/>
        </w:rPr>
        <w:t>I go from home to school by bus.</w:t>
      </w:r>
    </w:p>
    <w:p>
      <w:pPr>
        <w:ind w:left="227"/>
      </w:pPr>
      <w:r>
        <w:rPr>
          <w:b/>
          <w:color w:val="555555"/>
          <w:sz w:val="18"/>
        </w:rPr>
        <w:t xml:space="preserve">[Audio] </w:t>
      </w:r>
      <w:r>
        <w:rPr>
          <w:color w:val="555555"/>
          <w:sz w:val="18"/>
        </w:rPr>
        <w:t xml:space="preserve">audio/grammar/n5-010.9.mp3   </w:t>
      </w:r>
      <w:hyperlink r:id="rId118">
        <w:r>
          <w:rPr>
            <w:color w:val="1a5c38"/>
            <w:u w:val="single"/>
            <w:sz w:val="16"/>
          </w:rPr>
          <w:t>https://gauravaccentureproducts.github.io/JLPTSuccess/N5/audio/grammar/n5-010.9.mp3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5時から しごとです。</w:t>
      </w:r>
    </w:p>
    <w:p>
      <w:pPr>
        <w:ind w:left="227"/>
      </w:pPr>
      <w:r>
        <w:rPr>
          <w:b/>
          <w:color w:val="1A5C38"/>
        </w:rPr>
        <w:t xml:space="preserve">✓ </w:t>
      </w:r>
      <w:r>
        <w:rPr>
          <w:color w:val="1A5C38"/>
          <w:lang w:val="ja-JP" w:eastAsia="ja-JP" w:bidi="ja-JP"/>
        </w:rPr>
        <w:t>5時まで しごとです。</w:t>
      </w:r>
    </w:p>
    <w:p>
      <w:pPr>
        <w:ind w:left="227"/>
      </w:pPr>
      <w:r>
        <w:rPr>
          <w:i/>
          <w:color w:val="555555"/>
          <w:sz w:val="20"/>
        </w:rPr>
        <w:t>Context: when meaning 'until 5'. から marks the START of a span; まで marks the END. 5時から = 'from 5'; 5時まで = 'until 5'. They are opposites.</w:t>
      </w:r>
    </w:p>
    <w:p>
      <w:pPr>
        <w:ind w:left="227"/>
      </w:pPr>
      <w:r>
        <w:rPr>
          <w:b/>
          <w:color w:val="AA3333"/>
        </w:rPr>
        <w:t xml:space="preserve">✗ </w:t>
      </w:r>
      <w:r>
        <w:rPr>
          <w:color w:val="AA3333"/>
          <w:lang w:val="ja-JP" w:eastAsia="ja-JP" w:bidi="ja-JP"/>
        </w:rPr>
        <w:t>あした まで に きます。</w:t>
      </w:r>
    </w:p>
    <w:p>
      <w:pPr>
        <w:ind w:left="227"/>
      </w:pPr>
      <w:r>
        <w:rPr>
          <w:b/>
          <w:color w:val="1A5C38"/>
        </w:rPr>
        <w:t xml:space="preserve">✓ </w:t>
      </w:r>
      <w:r>
        <w:rPr>
          <w:color w:val="1A5C38"/>
          <w:lang w:val="ja-JP" w:eastAsia="ja-JP" w:bidi="ja-JP"/>
        </w:rPr>
        <w:t>あしたまでに きます。 (or simpler at N5: あしたまで に いません)</w:t>
      </w:r>
    </w:p>
    <w:p>
      <w:pPr>
        <w:ind w:left="227"/>
      </w:pPr>
      <w:r>
        <w:rPr>
          <w:i/>
          <w:color w:val="555555"/>
          <w:sz w:val="20"/>
        </w:rPr>
        <w:t>までに (by a deadline) is N4 - beyond N5 scope. At N5, use まで for a continuous span and stick to time-point に for deadlines.</w:t>
      </w:r>
    </w:p>
    <w:p>
      <w:pPr>
        <w:ind w:left="227"/>
      </w:pPr>
      <w:r>
        <w:rPr>
          <w:b/>
          <w:color w:val="AA3333"/>
        </w:rPr>
        <w:t xml:space="preserve">✗ </w:t>
      </w:r>
      <w:r>
        <w:rPr>
          <w:color w:val="AA3333"/>
          <w:lang w:val="ja-JP" w:eastAsia="ja-JP" w:bidi="ja-JP"/>
        </w:rPr>
        <w:t>5時で しごとです。</w:t>
      </w:r>
    </w:p>
    <w:p>
      <w:pPr>
        <w:ind w:left="227"/>
      </w:pPr>
      <w:r>
        <w:rPr>
          <w:b/>
          <w:color w:val="1A5C38"/>
        </w:rPr>
        <w:t xml:space="preserve">✓ </w:t>
      </w:r>
      <w:r>
        <w:rPr>
          <w:color w:val="1A5C38"/>
          <w:lang w:val="ja-JP" w:eastAsia="ja-JP" w:bidi="ja-JP"/>
        </w:rPr>
        <w:t>5時まで しごとです。</w:t>
      </w:r>
    </w:p>
    <w:p>
      <w:pPr>
        <w:ind w:left="227"/>
      </w:pPr>
      <w:r>
        <w:rPr>
          <w:i/>
          <w:color w:val="555555"/>
          <w:sz w:val="20"/>
        </w:rPr>
        <w:t>まで marks the ENDING point ('until 5'). It's the natural partner of から (from 9 まで 5 = from 9 until 5). で in this slot would mean 'at 5' as a static location-of-action, not 'until 5'. Use まで for the temporal endpoint.</w:t>
      </w:r>
    </w:p>
    <w:p>
      <w:pPr>
        <w:pStyle w:val="Heading2"/>
      </w:pPr>
      <w:r>
        <w:rPr>
          <w:color w:val="14452A"/>
          <w:sz w:val="28"/>
        </w:rPr>
        <w:t>Wrong / corrected pairs</w:t>
      </w:r>
    </w:p>
    <w:p>
      <w:pPr>
        <w:ind w:left="227"/>
      </w:pPr>
      <w:r>
        <w:rPr>
          <w:b/>
          <w:color w:val="AA3333"/>
        </w:rPr>
        <w:t xml:space="preserve">✗ </w:t>
      </w:r>
      <w:r>
        <w:rPr>
          <w:color w:val="AA3333"/>
          <w:lang w:val="ja-JP" w:eastAsia="ja-JP" w:bidi="ja-JP"/>
        </w:rPr>
        <w:t>ごじまでに いきます。</w:t>
      </w:r>
    </w:p>
    <w:p>
      <w:pPr>
        <w:ind w:left="227"/>
      </w:pPr>
      <w:r>
        <w:rPr>
          <w:b/>
          <w:color w:val="1A5C38"/>
        </w:rPr>
        <w:t xml:space="preserve">✓ </w:t>
      </w:r>
      <w:r>
        <w:rPr>
          <w:color w:val="1A5C38"/>
          <w:lang w:val="ja-JP" w:eastAsia="ja-JP" w:bidi="ja-JP"/>
        </w:rPr>
        <w:t>ごじまで います。</w:t>
      </w:r>
    </w:p>
    <w:p>
      <w:pPr>
        <w:ind w:left="227"/>
      </w:pPr>
      <w:r>
        <w:rPr>
          <w:i/>
          <w:color w:val="555555"/>
          <w:sz w:val="20"/>
        </w:rPr>
        <w:t>Context: intent: I will go until 5. まで = "up until / until"; までに = "by (deadline)". Different meanings.</w:t>
      </w:r>
    </w:p>
    <w:p>
      <w:pPr>
        <w:ind w:left="227"/>
      </w:pPr>
      <w:r>
        <w:rPr>
          <w:b/>
          <w:color w:val="AA3333"/>
        </w:rPr>
        <w:t xml:space="preserve">✗ </w:t>
      </w:r>
      <w:r>
        <w:rPr>
          <w:color w:val="AA3333"/>
          <w:lang w:val="ja-JP" w:eastAsia="ja-JP" w:bidi="ja-JP"/>
        </w:rPr>
        <w:t>がっこうまでに あるきます。</w:t>
      </w:r>
    </w:p>
    <w:p>
      <w:pPr>
        <w:ind w:left="227"/>
      </w:pPr>
      <w:r>
        <w:rPr>
          <w:b/>
          <w:color w:val="1A5C38"/>
        </w:rPr>
        <w:t xml:space="preserve">✓ </w:t>
      </w:r>
      <w:r>
        <w:rPr>
          <w:color w:val="1A5C38"/>
          <w:lang w:val="ja-JP" w:eastAsia="ja-JP" w:bidi="ja-JP"/>
        </w:rPr>
        <w:t>がっこうまで あるきます。</w:t>
      </w:r>
    </w:p>
    <w:p>
      <w:pPr>
        <w:ind w:left="227"/>
      </w:pPr>
      <w:r>
        <w:rPr>
          <w:i/>
          <w:color w:val="555555"/>
          <w:sz w:val="20"/>
        </w:rPr>
        <w:t>Distance/spatial range uses まで; までに is only for time deadlines.</w:t>
      </w:r>
    </w:p>
    <w:p>
      <w:pPr>
        <w:ind w:left="227"/>
      </w:pPr>
      <w:r>
        <w:rPr>
          <w:b/>
          <w:color w:val="AA3333"/>
        </w:rPr>
        <w:t xml:space="preserve">✗ </w:t>
      </w:r>
      <w:r>
        <w:rPr>
          <w:color w:val="AA3333"/>
          <w:lang w:val="ja-JP" w:eastAsia="ja-JP" w:bidi="ja-JP"/>
        </w:rPr>
        <w:t>はちじから いつ まで べんきょうしますか。</w:t>
      </w:r>
    </w:p>
    <w:p>
      <w:pPr>
        <w:ind w:left="227"/>
      </w:pPr>
      <w:r>
        <w:rPr>
          <w:b/>
          <w:color w:val="1A5C38"/>
        </w:rPr>
        <w:t xml:space="preserve">✓ </w:t>
      </w:r>
      <w:r>
        <w:rPr>
          <w:color w:val="1A5C38"/>
          <w:lang w:val="ja-JP" w:eastAsia="ja-JP" w:bidi="ja-JP"/>
        </w:rPr>
        <w:t>はちじから なんじまで べんきょうしますか。</w:t>
      </w:r>
    </w:p>
    <w:p>
      <w:pPr>
        <w:ind w:left="227"/>
      </w:pPr>
      <w:r>
        <w:rPr>
          <w:i/>
          <w:color w:val="555555"/>
          <w:sz w:val="20"/>
        </w:rPr>
        <w:t>Question word for "until when (clock)" is なんじまで, not いつまで for clock-time. (いつまで is general.)</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**まで**, means: Until / up to (a point in time or place); often paired with から. At a glance: まで marks the END of a span - until a time, up to a place. Most often paired with から to mark a range: 9時から 5時まで (from 9 to 5), とうきょうから おおさかまで (from Tokyo to Osaka). Use only with nouns at N5; the までに variant ('by a deadline') is N4.</w:t>
      </w:r>
    </w:p>
    <w:p>
      <w:r>
        <w:rPr>
          <w:b/>
          <w:sz w:val="20"/>
        </w:rPr>
        <w:t xml:space="preserve">Why it matters: </w:t>
      </w:r>
      <w:r>
        <w:rPr>
          <w:sz w:val="20"/>
        </w:rPr>
        <w:t>まで pairs with から to bracket a span: from-X-to-Y. Without まで, Japanese times sound open-ended. The contrast with まで{に} (a deadline marker, by-X) is also a frequent confusion: 5時まで means up-to-5 and 5時までに means by-5.</w:t>
      </w:r>
    </w:p>
    <w:p>
      <w:r>
        <w:rPr>
          <w:b/>
          <w:sz w:val="20"/>
        </w:rPr>
        <w:t xml:space="preserve">Common pitfalls: </w:t>
      </w:r>
      <w:r>
        <w:rPr>
          <w:sz w:val="20"/>
        </w:rPr>
        <w:t>{'wrong': "5時から しごとです。 (when meaning 'until 5')", 'right': '5時まで しごとです。', 'why': "から marks the START of a span; まで marks the END. 5時から = 'from 5'; 5時まで = 'until 5'. They are opposites."} · {'wrong': 'あした まで に きます。', 'right': 'あしたまでに きます。 (or simpler at N5: あしたまで に いません)', 'why': 'までに (by a deadline) is N4 - beyond N5 scope. At N5, use まで for a continuous span and stick to time-point に for deadlines.'}</w:t>
      </w:r>
    </w:p>
    <w:p>
      <w:r>
        <w:rPr>
          <w:b/>
          <w:sz w:val="20"/>
        </w:rPr>
        <w:t xml:space="preserve">Practice tip: </w:t>
      </w:r>
      <w:r>
        <w:rPr>
          <w:sz w:val="20"/>
        </w:rPr>
        <w:t>Write your daily schedule using から/まで pairs for 3 activities. Then rewrite ONE of them with までに to indicate a deadline (e.g., しゅくだいを10時までに出します). Notice how までに collapses the span into a deadline.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6}</w:t>
      </w:r>
    </w:p>
    <w:p>
      <w:r>
        <w:br w:type="page"/>
      </w:r>
    </w:p>
    <w:p>
      <w:pPr>
        <w:pStyle w:val="Heading1"/>
      </w:pPr>
      <w:r>
        <w:rPr>
          <w:color w:val="555555"/>
          <w:sz w:val="40"/>
        </w:rPr>
        <w:t xml:space="preserve">n5-011 </w:t>
      </w:r>
      <w:r>
        <w:rPr>
          <w:color w:val="14452A"/>
          <w:sz w:val="40"/>
        </w:rPr>
        <w:t xml:space="preserve">— </w:t>
      </w:r>
      <w:r>
        <w:rPr>
          <w:color w:val="14452A"/>
          <w:sz w:val="40"/>
          <w:lang w:val="ja-JP" w:eastAsia="ja-JP" w:bidi="ja-JP"/>
        </w:rPr>
        <w:t>や</w:t>
      </w:r>
    </w:p>
    <w:p>
      <w:r>
        <w:rPr>
          <w:i/>
          <w:color w:val="1A5C38"/>
          <w:sz w:val="24"/>
        </w:rPr>
        <w:t>And - non-exhaustive listing (these and others)</w:t>
      </w:r>
    </w:p>
    <w:p>
      <w:r>
        <w:rPr>
          <w:sz w:val="18"/>
        </w:rPr>
        <w:t xml:space="preserve">Open interactive page: </w:t>
      </w:r>
      <w:hyperlink r:id="rId119">
        <w:r>
          <w:rPr>
            <w:color w:val="1a5c38"/>
            <w:u w:val="single"/>
            <w:sz w:val="18"/>
          </w:rPr>
          <w:t>https://gauravaccentureproducts.github.io/JLPTSuccess/N5/#/learn/n5-011</w:t>
        </w:r>
      </w:hyperlink>
    </w:p>
    <w:p>
      <w:pPr>
        <w:pStyle w:val="Heading2"/>
      </w:pPr>
      <w:r>
        <w:rPr>
          <w:color w:val="14452A"/>
          <w:sz w:val="28"/>
        </w:rPr>
        <w:t>Meaning</w:t>
      </w:r>
    </w:p>
    <w:p>
      <w:r>
        <w:rPr>
          <w:b/>
          <w:sz w:val="20"/>
        </w:rPr>
        <w:t xml:space="preserve">Japanese: </w:t>
      </w:r>
      <w:r>
        <w:rPr>
          <w:sz w:val="20"/>
          <w:lang w:val="ja-JP" w:eastAsia="ja-JP" w:bidi="ja-JP"/>
        </w:rPr>
        <w:t>「や」は いくつかの ものを ならべて いう ことばです。ぜんぶ では ありません。れいを あげる ときに つかいます。「りんごや みかんを 買います」。</w:t>
      </w:r>
    </w:p>
    <w:p>
      <w:r>
        <w:rPr>
          <w:b/>
          <w:sz w:val="20"/>
        </w:rPr>
        <w:t xml:space="preserve">English: </w:t>
      </w:r>
      <w:r>
        <w:rPr>
          <w:sz w:val="20"/>
        </w:rPr>
        <w:t>And - non-exhaustive listing (these and others)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や lists nouns NON-EXHAUSTIVELY - A, B, and others (implied). Often paired with など (etc.) at the end of the list. Contrast with と, which is EXHAUSTIVE - only A and B and nothing else.</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listing</w:t>
            </w:r>
          </w:p>
        </w:tc>
        <w:tc>
          <w:tcPr>
            <w:tcW w:type="dxa" w:w="2880"/>
          </w:tcPr>
          <w:p>
            <w:r>
              <w:t>Lists nouns non-exhaustively</w:t>
            </w:r>
          </w:p>
        </w:tc>
        <w:tc>
          <w:tcPr>
            <w:tcW w:type="dxa" w:w="2880"/>
          </w:tcPr>
          <w:p>
            <w:r>
              <w:rPr>
                <w:lang w:val="ja-JP" w:eastAsia="ja-JP" w:bidi="ja-JP"/>
              </w:rPr>
              <w:t>りんごや バナナを たべます。</w:t>
            </w:r>
          </w:p>
        </w:tc>
      </w:tr>
      <w:tr>
        <w:tc>
          <w:tcPr>
            <w:tcW w:type="dxa" w:w="2880"/>
          </w:tcPr>
          <w:p>
            <w:r>
              <w:t>with_nado</w:t>
            </w:r>
          </w:p>
        </w:tc>
        <w:tc>
          <w:tcPr>
            <w:tcW w:type="dxa" w:w="2880"/>
          </w:tcPr>
          <w:p>
            <w:r>
              <w:t>Often paired with など (etc.)</w:t>
            </w:r>
          </w:p>
        </w:tc>
        <w:tc>
          <w:tcPr>
            <w:tcW w:type="dxa" w:w="2880"/>
          </w:tcPr>
          <w:p>
            <w:r>
              <w:rPr>
                <w:lang w:val="ja-JP" w:eastAsia="ja-JP" w:bidi="ja-JP"/>
              </w:rPr>
              <w:t>ペンや ノートなどを かいました。</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りんごや バナナを たべます。</w:t>
      </w:r>
    </w:p>
    <w:p>
      <w:pPr>
        <w:ind w:left="227"/>
      </w:pPr>
      <w:r>
        <w:rPr>
          <w:b/>
          <w:color w:val="555555"/>
          <w:sz w:val="18"/>
        </w:rPr>
        <w:t xml:space="preserve">[EN]  </w:t>
      </w:r>
      <w:r>
        <w:rPr>
          <w:color w:val="555555"/>
          <w:sz w:val="22"/>
        </w:rPr>
        <w:t>I eat apples, bananas, etc.</w:t>
      </w:r>
    </w:p>
    <w:p>
      <w:pPr>
        <w:ind w:left="227"/>
      </w:pPr>
      <w:r>
        <w:rPr>
          <w:b/>
          <w:color w:val="555555"/>
          <w:sz w:val="18"/>
        </w:rPr>
        <w:t xml:space="preserve">[Audio] </w:t>
      </w:r>
      <w:r>
        <w:rPr>
          <w:color w:val="555555"/>
          <w:sz w:val="18"/>
        </w:rPr>
        <w:t xml:space="preserve">audio/grammar/n5-011.0.mp3   </w:t>
      </w:r>
      <w:hyperlink r:id="rId120">
        <w:r>
          <w:rPr>
            <w:color w:val="1a5c38"/>
            <w:u w:val="single"/>
            <w:sz w:val="16"/>
          </w:rPr>
          <w:t>https://gauravaccentureproducts.github.io/JLPTSuccess/N5/audio/grammar/n5-011.0.mp3</w:t>
        </w:r>
      </w:hyperlink>
    </w:p>
    <w:p>
      <w:r>
        <w:rPr>
          <w:b/>
          <w:color w:val="1A5C38"/>
          <w:sz w:val="20"/>
        </w:rPr>
        <w:t>Example 2  (past)</w:t>
      </w:r>
    </w:p>
    <w:p>
      <w:pPr>
        <w:ind w:left="227"/>
      </w:pPr>
      <w:r>
        <w:rPr>
          <w:b/>
          <w:color w:val="555555"/>
          <w:sz w:val="18"/>
        </w:rPr>
        <w:t xml:space="preserve">[JA]  </w:t>
      </w:r>
      <w:r>
        <w:rPr>
          <w:sz w:val="22"/>
          <w:lang w:val="ja-JP" w:eastAsia="ja-JP" w:bidi="ja-JP"/>
        </w:rPr>
        <w:t>ペンや ノートなどを かいました。</w:t>
      </w:r>
    </w:p>
    <w:p>
      <w:pPr>
        <w:ind w:left="227"/>
      </w:pPr>
      <w:r>
        <w:rPr>
          <w:b/>
          <w:color w:val="555555"/>
          <w:sz w:val="18"/>
        </w:rPr>
        <w:t xml:space="preserve">[EN]  </w:t>
      </w:r>
      <w:r>
        <w:rPr>
          <w:color w:val="555555"/>
          <w:sz w:val="22"/>
        </w:rPr>
        <w:t>I bought pens, notebooks, and so on.</w:t>
      </w:r>
    </w:p>
    <w:p>
      <w:pPr>
        <w:ind w:left="227"/>
      </w:pPr>
      <w:r>
        <w:rPr>
          <w:b/>
          <w:color w:val="555555"/>
          <w:sz w:val="18"/>
        </w:rPr>
        <w:t xml:space="preserve">[Audio] </w:t>
      </w:r>
      <w:r>
        <w:rPr>
          <w:color w:val="555555"/>
          <w:sz w:val="18"/>
        </w:rPr>
        <w:t xml:space="preserve">audio/grammar/n5-011.1.mp3   </w:t>
      </w:r>
      <w:hyperlink r:id="rId121">
        <w:r>
          <w:rPr>
            <w:color w:val="1a5c38"/>
            <w:u w:val="single"/>
            <w:sz w:val="16"/>
          </w:rPr>
          <w:t>https://gauravaccentureproducts.github.io/JLPTSuccess/N5/audio/grammar/n5-011.1.mp3</w:t>
        </w:r>
      </w:hyperlink>
    </w:p>
    <w:p>
      <w:r>
        <w:rPr>
          <w:b/>
          <w:color w:val="1A5C38"/>
          <w:sz w:val="20"/>
        </w:rPr>
        <w:t>Example 3  (question)</w:t>
      </w:r>
    </w:p>
    <w:p>
      <w:pPr>
        <w:ind w:left="227"/>
      </w:pPr>
      <w:r>
        <w:rPr>
          <w:b/>
          <w:color w:val="555555"/>
          <w:sz w:val="18"/>
        </w:rPr>
        <w:t xml:space="preserve">[JA]  </w:t>
      </w:r>
      <w:r>
        <w:rPr>
          <w:sz w:val="22"/>
          <w:lang w:val="ja-JP" w:eastAsia="ja-JP" w:bidi="ja-JP"/>
        </w:rPr>
        <w:t>なにや なにを かいましたか。</w:t>
      </w:r>
    </w:p>
    <w:p>
      <w:pPr>
        <w:ind w:left="227"/>
      </w:pPr>
      <w:r>
        <w:rPr>
          <w:b/>
          <w:color w:val="555555"/>
          <w:sz w:val="18"/>
        </w:rPr>
        <w:t xml:space="preserve">[EN]  </w:t>
      </w:r>
      <w:r>
        <w:rPr>
          <w:color w:val="555555"/>
          <w:sz w:val="22"/>
        </w:rPr>
        <w:t>What and what did you buy?</w:t>
      </w:r>
    </w:p>
    <w:p>
      <w:pPr>
        <w:ind w:left="227"/>
      </w:pPr>
      <w:r>
        <w:rPr>
          <w:b/>
          <w:color w:val="555555"/>
          <w:sz w:val="18"/>
        </w:rPr>
        <w:t xml:space="preserve">[Audio] </w:t>
      </w:r>
      <w:r>
        <w:rPr>
          <w:color w:val="555555"/>
          <w:sz w:val="18"/>
        </w:rPr>
        <w:t xml:space="preserve">audio/grammar/n5-011.2.mp3   </w:t>
      </w:r>
      <w:hyperlink r:id="rId122">
        <w:r>
          <w:rPr>
            <w:color w:val="1a5c38"/>
            <w:u w:val="single"/>
            <w:sz w:val="16"/>
          </w:rPr>
          <w:t>https://gauravaccentureproducts.github.io/JLPTSuccess/N5/audio/grammar/n5-011.2.mp3</w:t>
        </w:r>
      </w:hyperlink>
    </w:p>
    <w:p>
      <w:r>
        <w:rPr>
          <w:b/>
          <w:color w:val="1A5C38"/>
          <w:sz w:val="20"/>
        </w:rPr>
        <w:t>Example 4  (affirmative)</w:t>
      </w:r>
    </w:p>
    <w:p>
      <w:pPr>
        <w:ind w:left="227"/>
      </w:pPr>
      <w:r>
        <w:rPr>
          <w:b/>
          <w:color w:val="555555"/>
          <w:sz w:val="18"/>
        </w:rPr>
        <w:t xml:space="preserve">[JA]  </w:t>
      </w:r>
      <w:r>
        <w:rPr>
          <w:sz w:val="22"/>
          <w:lang w:val="ja-JP" w:eastAsia="ja-JP" w:bidi="ja-JP"/>
        </w:rPr>
        <w:t>こうえんや えきの ちかくに カフェが あります。</w:t>
      </w:r>
    </w:p>
    <w:p>
      <w:pPr>
        <w:ind w:left="227"/>
      </w:pPr>
      <w:r>
        <w:rPr>
          <w:b/>
          <w:color w:val="555555"/>
          <w:sz w:val="18"/>
        </w:rPr>
        <w:t xml:space="preserve">[EN]  </w:t>
      </w:r>
      <w:r>
        <w:rPr>
          <w:color w:val="555555"/>
          <w:sz w:val="22"/>
        </w:rPr>
        <w:t>There are cafes near parks, stations, etc.</w:t>
      </w:r>
    </w:p>
    <w:p>
      <w:pPr>
        <w:ind w:left="227"/>
      </w:pPr>
      <w:r>
        <w:rPr>
          <w:b/>
          <w:color w:val="555555"/>
          <w:sz w:val="18"/>
        </w:rPr>
        <w:t xml:space="preserve">[Audio] </w:t>
      </w:r>
      <w:r>
        <w:rPr>
          <w:color w:val="555555"/>
          <w:sz w:val="18"/>
        </w:rPr>
        <w:t xml:space="preserve">audio/grammar/n5-011.3.mp3   </w:t>
      </w:r>
      <w:hyperlink r:id="rId123">
        <w:r>
          <w:rPr>
            <w:color w:val="1a5c38"/>
            <w:u w:val="single"/>
            <w:sz w:val="16"/>
          </w:rPr>
          <w:t>https://gauravaccentureproducts.github.io/JLPTSuccess/N5/audio/grammar/n5-011.3.mp3</w:t>
        </w:r>
      </w:hyperlink>
    </w:p>
    <w:p>
      <w:r>
        <w:rPr>
          <w:b/>
          <w:color w:val="1A5C38"/>
          <w:sz w:val="20"/>
        </w:rPr>
        <w:t>Example 5  (affirmative)</w:t>
      </w:r>
    </w:p>
    <w:p>
      <w:pPr>
        <w:ind w:left="227"/>
      </w:pPr>
      <w:r>
        <w:rPr>
          <w:b/>
          <w:color w:val="555555"/>
          <w:sz w:val="18"/>
        </w:rPr>
        <w:t xml:space="preserve">[JA]  </w:t>
      </w:r>
      <w:r>
        <w:rPr>
          <w:sz w:val="22"/>
          <w:lang w:val="ja-JP" w:eastAsia="ja-JP" w:bidi="ja-JP"/>
        </w:rPr>
        <w:t>あさ パンや たまごを たべます。</w:t>
      </w:r>
    </w:p>
    <w:p>
      <w:pPr>
        <w:ind w:left="227"/>
      </w:pPr>
      <w:r>
        <w:rPr>
          <w:b/>
          <w:color w:val="555555"/>
          <w:sz w:val="18"/>
        </w:rPr>
        <w:t xml:space="preserve">[EN]  </w:t>
      </w:r>
      <w:r>
        <w:rPr>
          <w:color w:val="555555"/>
          <w:sz w:val="22"/>
        </w:rPr>
        <w:t>In the morning I eat bread, eggs, etc.</w:t>
      </w:r>
    </w:p>
    <w:p>
      <w:pPr>
        <w:ind w:left="227"/>
      </w:pPr>
      <w:r>
        <w:rPr>
          <w:b/>
          <w:color w:val="555555"/>
          <w:sz w:val="18"/>
        </w:rPr>
        <w:t xml:space="preserve">[Audio] </w:t>
      </w:r>
      <w:r>
        <w:rPr>
          <w:color w:val="555555"/>
          <w:sz w:val="18"/>
        </w:rPr>
        <w:t xml:space="preserve">audio/grammar/n5-011.4.mp3   </w:t>
      </w:r>
      <w:hyperlink r:id="rId124">
        <w:r>
          <w:rPr>
            <w:color w:val="1a5c38"/>
            <w:u w:val="single"/>
            <w:sz w:val="16"/>
          </w:rPr>
          <w:t>https://gauravaccentureproducts.github.io/JLPTSuccess/N5/audio/grammar/n5-011.4.mp3</w:t>
        </w:r>
      </w:hyperlink>
    </w:p>
    <w:p>
      <w:r>
        <w:rPr>
          <w:b/>
          <w:color w:val="1A5C38"/>
          <w:sz w:val="20"/>
        </w:rPr>
        <w:t>Example 6  (past)</w:t>
      </w:r>
    </w:p>
    <w:p>
      <w:pPr>
        <w:ind w:left="227"/>
      </w:pPr>
      <w:r>
        <w:rPr>
          <w:b/>
          <w:color w:val="555555"/>
          <w:sz w:val="18"/>
        </w:rPr>
        <w:t xml:space="preserve">[JA]  </w:t>
      </w:r>
      <w:r>
        <w:rPr>
          <w:sz w:val="22"/>
          <w:lang w:val="ja-JP" w:eastAsia="ja-JP" w:bidi="ja-JP"/>
        </w:rPr>
        <w:t>アメリカや 日本へ いきました。</w:t>
      </w:r>
    </w:p>
    <w:p>
      <w:pPr>
        <w:ind w:left="227"/>
      </w:pPr>
      <w:r>
        <w:rPr>
          <w:b/>
          <w:color w:val="555555"/>
          <w:sz w:val="18"/>
        </w:rPr>
        <w:t xml:space="preserve">[EN]  </w:t>
      </w:r>
      <w:r>
        <w:rPr>
          <w:color w:val="555555"/>
          <w:sz w:val="22"/>
        </w:rPr>
        <w:t>I went to America, Japan, and other places.</w:t>
      </w:r>
    </w:p>
    <w:p>
      <w:pPr>
        <w:ind w:left="227"/>
      </w:pPr>
      <w:r>
        <w:rPr>
          <w:b/>
          <w:color w:val="555555"/>
          <w:sz w:val="18"/>
        </w:rPr>
        <w:t xml:space="preserve">[Audio] </w:t>
      </w:r>
      <w:r>
        <w:rPr>
          <w:color w:val="555555"/>
          <w:sz w:val="18"/>
        </w:rPr>
        <w:t xml:space="preserve">audio/grammar/n5-011.5.mp3   </w:t>
      </w:r>
      <w:hyperlink r:id="rId125">
        <w:r>
          <w:rPr>
            <w:color w:val="1a5c38"/>
            <w:u w:val="single"/>
            <w:sz w:val="16"/>
          </w:rPr>
          <w:t>https://gauravaccentureproducts.github.io/JLPTSuccess/N5/audio/grammar/n5-011.5.mp3</w:t>
        </w:r>
      </w:hyperlink>
    </w:p>
    <w:p>
      <w:r>
        <w:rPr>
          <w:b/>
          <w:color w:val="1A5C38"/>
          <w:sz w:val="20"/>
        </w:rPr>
        <w:t>Example 7  (past)</w:t>
      </w:r>
    </w:p>
    <w:p>
      <w:pPr>
        <w:ind w:left="227"/>
      </w:pPr>
      <w:r>
        <w:rPr>
          <w:b/>
          <w:color w:val="555555"/>
          <w:sz w:val="18"/>
        </w:rPr>
        <w:t xml:space="preserve">[JA]  </w:t>
      </w:r>
      <w:r>
        <w:rPr>
          <w:sz w:val="22"/>
          <w:lang w:val="ja-JP" w:eastAsia="ja-JP" w:bidi="ja-JP"/>
        </w:rPr>
        <w:t>きのう ぎゅうにくや さかなを たべました。</w:t>
      </w:r>
    </w:p>
    <w:p>
      <w:pPr>
        <w:ind w:left="227"/>
      </w:pPr>
      <w:r>
        <w:rPr>
          <w:b/>
          <w:color w:val="555555"/>
          <w:sz w:val="18"/>
        </w:rPr>
        <w:t xml:space="preserve">[EN]  </w:t>
      </w:r>
      <w:r>
        <w:rPr>
          <w:color w:val="555555"/>
          <w:sz w:val="22"/>
        </w:rPr>
        <w:t>Yesterday I ate beef, fish, and so on.</w:t>
      </w:r>
    </w:p>
    <w:p>
      <w:pPr>
        <w:ind w:left="227"/>
      </w:pPr>
      <w:r>
        <w:rPr>
          <w:b/>
          <w:color w:val="555555"/>
          <w:sz w:val="18"/>
        </w:rPr>
        <w:t xml:space="preserve">[Audio] </w:t>
      </w:r>
      <w:r>
        <w:rPr>
          <w:color w:val="555555"/>
          <w:sz w:val="18"/>
        </w:rPr>
        <w:t xml:space="preserve">audio/grammar/n5-011.6.mp3   </w:t>
      </w:r>
      <w:hyperlink r:id="rId126">
        <w:r>
          <w:rPr>
            <w:color w:val="1a5c38"/>
            <w:u w:val="single"/>
            <w:sz w:val="16"/>
          </w:rPr>
          <w:t>https://gauravaccentureproducts.github.io/JLPTSuccess/N5/audio/grammar/n5-011.6.mp3</w:t>
        </w:r>
      </w:hyperlink>
    </w:p>
    <w:p>
      <w:r>
        <w:rPr>
          <w:b/>
          <w:color w:val="1A5C38"/>
          <w:sz w:val="20"/>
        </w:rPr>
        <w:t>Example 8  (list-fruit)</w:t>
      </w:r>
    </w:p>
    <w:p>
      <w:pPr>
        <w:ind w:left="227"/>
      </w:pPr>
      <w:r>
        <w:rPr>
          <w:b/>
          <w:color w:val="555555"/>
          <w:sz w:val="18"/>
        </w:rPr>
        <w:t xml:space="preserve">[JA]  </w:t>
      </w:r>
      <w:r>
        <w:rPr>
          <w:sz w:val="22"/>
          <w:lang w:val="ja-JP" w:eastAsia="ja-JP" w:bidi="ja-JP"/>
        </w:rPr>
        <w:t>りんごや みかんを かいました。</w:t>
      </w:r>
    </w:p>
    <w:p>
      <w:pPr>
        <w:ind w:left="227"/>
      </w:pPr>
      <w:r>
        <w:rPr>
          <w:b/>
          <w:color w:val="555555"/>
          <w:sz w:val="18"/>
        </w:rPr>
        <w:t xml:space="preserve">[EN]  </w:t>
      </w:r>
      <w:r>
        <w:rPr>
          <w:color w:val="555555"/>
          <w:sz w:val="22"/>
        </w:rPr>
        <w:t>I bought apples, oranges, etc.</w:t>
      </w:r>
    </w:p>
    <w:p>
      <w:pPr>
        <w:ind w:left="227"/>
      </w:pPr>
      <w:r>
        <w:rPr>
          <w:b/>
          <w:color w:val="555555"/>
          <w:sz w:val="18"/>
        </w:rPr>
        <w:t xml:space="preserve">[Audio] </w:t>
      </w:r>
      <w:r>
        <w:rPr>
          <w:color w:val="555555"/>
          <w:sz w:val="18"/>
        </w:rPr>
        <w:t xml:space="preserve">audio/grammar/n5-011.7.mp3   </w:t>
      </w:r>
      <w:hyperlink r:id="rId127">
        <w:r>
          <w:rPr>
            <w:color w:val="1a5c38"/>
            <w:u w:val="single"/>
            <w:sz w:val="16"/>
          </w:rPr>
          <w:t>https://gauravaccentureproducts.github.io/JLPTSuccess/N5/audio/grammar/n5-011.7.mp3</w:t>
        </w:r>
      </w:hyperlink>
    </w:p>
    <w:p>
      <w:r>
        <w:rPr>
          <w:b/>
          <w:color w:val="1A5C38"/>
          <w:sz w:val="20"/>
        </w:rPr>
        <w:t>Example 9  (list-animals)</w:t>
      </w:r>
    </w:p>
    <w:p>
      <w:pPr>
        <w:ind w:left="227"/>
      </w:pPr>
      <w:r>
        <w:rPr>
          <w:b/>
          <w:color w:val="555555"/>
          <w:sz w:val="18"/>
        </w:rPr>
        <w:t xml:space="preserve">[JA]  </w:t>
      </w:r>
      <w:r>
        <w:rPr>
          <w:sz w:val="22"/>
          <w:lang w:val="ja-JP" w:eastAsia="ja-JP" w:bidi="ja-JP"/>
        </w:rPr>
        <w:t>ねこや いぬが すきです。</w:t>
      </w:r>
    </w:p>
    <w:p>
      <w:pPr>
        <w:ind w:left="227"/>
      </w:pPr>
      <w:r>
        <w:rPr>
          <w:b/>
          <w:color w:val="555555"/>
          <w:sz w:val="18"/>
        </w:rPr>
        <w:t xml:space="preserve">[EN]  </w:t>
      </w:r>
      <w:r>
        <w:rPr>
          <w:color w:val="555555"/>
          <w:sz w:val="22"/>
        </w:rPr>
        <w:t>I like cats and dogs (among others).</w:t>
      </w:r>
    </w:p>
    <w:p>
      <w:pPr>
        <w:ind w:left="227"/>
      </w:pPr>
      <w:r>
        <w:rPr>
          <w:b/>
          <w:color w:val="555555"/>
          <w:sz w:val="18"/>
        </w:rPr>
        <w:t xml:space="preserve">[Audio] </w:t>
      </w:r>
      <w:r>
        <w:rPr>
          <w:color w:val="555555"/>
          <w:sz w:val="18"/>
        </w:rPr>
        <w:t xml:space="preserve">audio/grammar/n5-011.8.mp3   </w:t>
      </w:r>
      <w:hyperlink r:id="rId128">
        <w:r>
          <w:rPr>
            <w:color w:val="1a5c38"/>
            <w:u w:val="single"/>
            <w:sz w:val="16"/>
          </w:rPr>
          <w:t>https://gauravaccentureproducts.github.io/JLPTSuccess/N5/audio/grammar/n5-011.8.mp3</w:t>
        </w:r>
      </w:hyperlink>
    </w:p>
    <w:p>
      <w:r>
        <w:rPr>
          <w:b/>
          <w:color w:val="1A5C38"/>
          <w:sz w:val="20"/>
        </w:rPr>
        <w:t>Example 10  (list-with-など)</w:t>
      </w:r>
    </w:p>
    <w:p>
      <w:pPr>
        <w:ind w:left="227"/>
      </w:pPr>
      <w:r>
        <w:rPr>
          <w:b/>
          <w:color w:val="555555"/>
          <w:sz w:val="18"/>
        </w:rPr>
        <w:t xml:space="preserve">[JA]  </w:t>
      </w:r>
      <w:r>
        <w:rPr>
          <w:sz w:val="22"/>
          <w:lang w:val="ja-JP" w:eastAsia="ja-JP" w:bidi="ja-JP"/>
        </w:rPr>
        <w:t>ノートや えんぴつなどを かいました。</w:t>
      </w:r>
    </w:p>
    <w:p>
      <w:pPr>
        <w:ind w:left="227"/>
      </w:pPr>
      <w:r>
        <w:rPr>
          <w:b/>
          <w:color w:val="555555"/>
          <w:sz w:val="18"/>
        </w:rPr>
        <w:t xml:space="preserve">[EN]  </w:t>
      </w:r>
      <w:r>
        <w:rPr>
          <w:color w:val="555555"/>
          <w:sz w:val="22"/>
        </w:rPr>
        <w:t>I bought notebooks, pencils, etc.</w:t>
      </w:r>
    </w:p>
    <w:p>
      <w:pPr>
        <w:ind w:left="227"/>
      </w:pPr>
      <w:r>
        <w:rPr>
          <w:b/>
          <w:color w:val="555555"/>
          <w:sz w:val="18"/>
        </w:rPr>
        <w:t xml:space="preserve">[Audio] </w:t>
      </w:r>
      <w:r>
        <w:rPr>
          <w:color w:val="555555"/>
          <w:sz w:val="18"/>
        </w:rPr>
        <w:t xml:space="preserve">audio/grammar/n5-011.9.mp3   </w:t>
      </w:r>
      <w:hyperlink r:id="rId129">
        <w:r>
          <w:rPr>
            <w:color w:val="1a5c38"/>
            <w:u w:val="single"/>
            <w:sz w:val="16"/>
          </w:rPr>
          <w:t>https://gauravaccentureproducts.github.io/JLPTSuccess/N5/audio/grammar/n5-011.9.mp3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りんごや バナナと たべます。</w:t>
      </w:r>
    </w:p>
    <w:p>
      <w:pPr>
        <w:ind w:left="227"/>
      </w:pPr>
      <w:r>
        <w:rPr>
          <w:b/>
          <w:color w:val="1A5C38"/>
        </w:rPr>
        <w:t xml:space="preserve">✓ </w:t>
      </w:r>
      <w:r>
        <w:rPr>
          <w:color w:val="1A5C38"/>
          <w:lang w:val="ja-JP" w:eastAsia="ja-JP" w:bidi="ja-JP"/>
        </w:rPr>
        <w:t>りんごや バナナを たべます。 (non-exhaustive) / りんごと バナナを たべます。 (exhaustive)</w:t>
      </w:r>
    </w:p>
    <w:p>
      <w:pPr>
        <w:ind w:left="227"/>
      </w:pPr>
      <w:r>
        <w:rPr>
          <w:i/>
          <w:color w:val="555555"/>
          <w:sz w:val="20"/>
        </w:rPr>
        <w:t>Don't mix や (non-exhaustive) and と (exhaustive) in the same listing. Pick one based on whether you want to imply 'and others'.</w:t>
      </w:r>
    </w:p>
    <w:p>
      <w:pPr>
        <w:ind w:left="227"/>
      </w:pPr>
      <w:r>
        <w:rPr>
          <w:b/>
          <w:color w:val="AA3333"/>
        </w:rPr>
        <w:t xml:space="preserve">✗ </w:t>
      </w:r>
      <w:r>
        <w:rPr>
          <w:color w:val="AA3333"/>
          <w:lang w:val="ja-JP" w:eastAsia="ja-JP" w:bidi="ja-JP"/>
        </w:rPr>
        <w:t>りんご や あかい や...</w:t>
      </w:r>
    </w:p>
    <w:p>
      <w:pPr>
        <w:ind w:left="227"/>
      </w:pPr>
      <w:r>
        <w:rPr>
          <w:b/>
          <w:color w:val="1A5C38"/>
        </w:rPr>
        <w:t xml:space="preserve">✓ </w:t>
      </w:r>
      <w:r>
        <w:rPr>
          <w:color w:val="1A5C38"/>
          <w:lang w:val="ja-JP" w:eastAsia="ja-JP" w:bidi="ja-JP"/>
        </w:rPr>
        <w:t>りんごや バナナや みかんなど</w:t>
      </w:r>
    </w:p>
    <w:p>
      <w:pPr>
        <w:ind w:left="227"/>
      </w:pPr>
      <w:r>
        <w:rPr>
          <w:i/>
          <w:color w:val="555555"/>
          <w:sz w:val="20"/>
        </w:rPr>
        <w:t>や connects nouns only - never adjectives or verbs. For chaining adjectives use the て-form.</w:t>
      </w:r>
    </w:p>
    <w:p>
      <w:pPr>
        <w:ind w:left="227"/>
      </w:pPr>
      <w:r>
        <w:rPr>
          <w:b/>
          <w:color w:val="AA3333"/>
        </w:rPr>
        <w:t xml:space="preserve">✗ </w:t>
      </w:r>
      <w:r>
        <w:rPr>
          <w:color w:val="AA3333"/>
          <w:lang w:val="ja-JP" w:eastAsia="ja-JP" w:bidi="ja-JP"/>
        </w:rPr>
        <w:t>りんご バナナを たべます。</w:t>
      </w:r>
    </w:p>
    <w:p>
      <w:pPr>
        <w:ind w:left="227"/>
      </w:pPr>
      <w:r>
        <w:rPr>
          <w:b/>
          <w:color w:val="1A5C38"/>
        </w:rPr>
        <w:t xml:space="preserve">✓ </w:t>
      </w:r>
      <w:r>
        <w:rPr>
          <w:color w:val="1A5C38"/>
          <w:lang w:val="ja-JP" w:eastAsia="ja-JP" w:bidi="ja-JP"/>
        </w:rPr>
        <w:t>りんごや バナナを たべます。</w:t>
      </w:r>
    </w:p>
    <w:p>
      <w:pPr>
        <w:ind w:left="227"/>
      </w:pPr>
      <w:r>
        <w:rPr>
          <w:i/>
          <w:color w:val="555555"/>
          <w:sz w:val="20"/>
        </w:rPr>
        <w:t>や connects multiple nouns to indicate a non-exhaustive list ('apples, bananas, etc.'). Two nouns side-by-side without any listing particle is ungrammatical — Japanese requires や (non-exhaustive) or と (exhaustive) between them.</w:t>
      </w:r>
    </w:p>
    <w:p>
      <w:pPr>
        <w:pStyle w:val="Heading2"/>
      </w:pPr>
      <w:r>
        <w:rPr>
          <w:color w:val="14452A"/>
          <w:sz w:val="28"/>
        </w:rPr>
        <w:t>Wrong / corrected pairs</w:t>
      </w:r>
    </w:p>
    <w:p>
      <w:pPr>
        <w:ind w:left="227"/>
      </w:pPr>
      <w:r>
        <w:rPr>
          <w:b/>
          <w:color w:val="AA3333"/>
        </w:rPr>
        <w:t xml:space="preserve">✗ </w:t>
      </w:r>
      <w:r>
        <w:rPr>
          <w:color w:val="AA3333"/>
          <w:lang w:val="ja-JP" w:eastAsia="ja-JP" w:bidi="ja-JP"/>
        </w:rPr>
        <w:t>コーヒー、こうちゃ、おちゃを のみます。</w:t>
      </w:r>
    </w:p>
    <w:p>
      <w:pPr>
        <w:ind w:left="227"/>
      </w:pPr>
      <w:r>
        <w:rPr>
          <w:b/>
          <w:color w:val="1A5C38"/>
        </w:rPr>
        <w:t xml:space="preserve">✓ </w:t>
      </w:r>
      <w:r>
        <w:rPr>
          <w:color w:val="1A5C38"/>
          <w:lang w:val="ja-JP" w:eastAsia="ja-JP" w:bidi="ja-JP"/>
        </w:rPr>
        <w:t>コーヒーや こうちゃや おちゃを のみます。</w:t>
      </w:r>
    </w:p>
    <w:p>
      <w:pPr>
        <w:ind w:left="227"/>
      </w:pPr>
      <w:r>
        <w:rPr>
          <w:i/>
          <w:color w:val="555555"/>
          <w:sz w:val="20"/>
        </w:rPr>
        <w:t>Context: intent: among others. や makes a non-exhaustive list. Just commas without や is not standard for "things like X, Y".</w:t>
      </w:r>
    </w:p>
    <w:p>
      <w:pPr>
        <w:ind w:left="227"/>
      </w:pPr>
      <w:r>
        <w:rPr>
          <w:b/>
          <w:color w:val="AA3333"/>
        </w:rPr>
        <w:t xml:space="preserve">✗ </w:t>
      </w:r>
      <w:r>
        <w:rPr>
          <w:color w:val="AA3333"/>
          <w:lang w:val="ja-JP" w:eastAsia="ja-JP" w:bidi="ja-JP"/>
        </w:rPr>
        <w:t>コーヒーや こうちゃや のみます。</w:t>
      </w:r>
    </w:p>
    <w:p>
      <w:pPr>
        <w:ind w:left="227"/>
      </w:pPr>
      <w:r>
        <w:rPr>
          <w:b/>
          <w:color w:val="1A5C38"/>
        </w:rPr>
        <w:t xml:space="preserve">✓ </w:t>
      </w:r>
      <w:r>
        <w:rPr>
          <w:color w:val="1A5C38"/>
          <w:lang w:val="ja-JP" w:eastAsia="ja-JP" w:bidi="ja-JP"/>
        </w:rPr>
        <w:t>コーヒーや こうちゃ などを のみます。</w:t>
      </w:r>
    </w:p>
    <w:p>
      <w:pPr>
        <w:ind w:left="227"/>
      </w:pPr>
      <w:r>
        <w:rPr>
          <w:i/>
          <w:color w:val="555555"/>
          <w:sz w:val="20"/>
        </w:rPr>
        <w:t>When や ends a list, add など or another connector before the verb. Bare や cannot directly attach to を.</w:t>
      </w:r>
    </w:p>
    <w:p>
      <w:pPr>
        <w:ind w:left="227"/>
      </w:pPr>
      <w:r>
        <w:rPr>
          <w:b/>
          <w:color w:val="AA3333"/>
        </w:rPr>
        <w:t xml:space="preserve">✗ </w:t>
      </w:r>
      <w:r>
        <w:rPr>
          <w:color w:val="AA3333"/>
          <w:lang w:val="ja-JP" w:eastAsia="ja-JP" w:bidi="ja-JP"/>
        </w:rPr>
        <w:t>りんごや みかんと バナナを かいました。</w:t>
      </w:r>
    </w:p>
    <w:p>
      <w:pPr>
        <w:ind w:left="227"/>
      </w:pPr>
      <w:r>
        <w:rPr>
          <w:b/>
          <w:color w:val="1A5C38"/>
        </w:rPr>
        <w:t xml:space="preserve">✓ </w:t>
      </w:r>
      <w:r>
        <w:rPr>
          <w:color w:val="1A5C38"/>
          <w:lang w:val="ja-JP" w:eastAsia="ja-JP" w:bidi="ja-JP"/>
        </w:rPr>
        <w:t>りんごや みかんや バナナを かいました。</w:t>
      </w:r>
    </w:p>
    <w:p>
      <w:pPr>
        <w:ind w:left="227"/>
      </w:pPr>
      <w:r>
        <w:rPr>
          <w:i/>
          <w:color w:val="555555"/>
          <w:sz w:val="20"/>
        </w:rPr>
        <w:t>Mix of や and と is wrong. と is exhaustive ("just A and B"); や is non-exhaustive ("A, B, etc.").</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**や**, means: And - non-exhaustive listing (these and others). At a glance: や lists nouns NON-EXHAUSTIVELY - A, B, and others (implied). Often paired with など (etc.) at the end of the list. Contrast with と, which is EXHAUSTIVE - only A and B and nothing else.</w:t>
      </w:r>
    </w:p>
    <w:p>
      <w:r>
        <w:rPr>
          <w:b/>
          <w:sz w:val="20"/>
        </w:rPr>
        <w:t xml:space="preserve">Why it matters: </w:t>
      </w:r>
      <w:r>
        <w:rPr>
          <w:sz w:val="20"/>
        </w:rPr>
        <w:t>や signals "X, Y, and other things like that". This is the everyday, low-key way Japanese speakers list — claiming an exhaustive と-list usually feels too formal or oddly precise.</w:t>
      </w:r>
    </w:p>
    <w:p>
      <w:r>
        <w:rPr>
          <w:b/>
          <w:sz w:val="20"/>
        </w:rPr>
        <w:t xml:space="preserve">Common pitfalls: </w:t>
      </w:r>
      <w:r>
        <w:rPr>
          <w:sz w:val="20"/>
        </w:rPr>
        <w:t>{'wrong': 'りんごや バナナと たべます。', 'right': 'りんごや バナナを たべます。 (non-exhaustive) / りんごと バナナを たべます。 (exhaustive)', 'why': "Don't mix や (non-exhaustive) and と (exhaustive) in the same listing. Pick one based on whether you want to imply 'and others'."} · {'wrong': 'りんご や あかい や...', 'right': 'りんごや バナナや みかんなど', 'why': 'や connects nouns only - never adjectives or verbs. For chaining adjectives use the て-form.'}</w:t>
      </w:r>
    </w:p>
    <w:p>
      <w:r>
        <w:rPr>
          <w:b/>
          <w:sz w:val="20"/>
        </w:rPr>
        <w:t xml:space="preserve">Practice tip: </w:t>
      </w:r>
      <w:r>
        <w:rPr>
          <w:sz w:val="20"/>
        </w:rPr>
        <w:t>Describe what you ate today using や: あさはパンやコーヒーやくだものなどを食べました (for breakfast I had bread, coffee, fruit, and so on). Add など at the end to reinforce the "and others" sense.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6}</w:t>
      </w:r>
    </w:p>
    <w:p>
      <w:r>
        <w:br w:type="page"/>
      </w:r>
    </w:p>
    <w:p>
      <w:pPr>
        <w:pStyle w:val="Heading1"/>
      </w:pPr>
      <w:r>
        <w:rPr>
          <w:color w:val="555555"/>
          <w:sz w:val="40"/>
        </w:rPr>
        <w:t xml:space="preserve">n5-013 </w:t>
      </w:r>
      <w:r>
        <w:rPr>
          <w:color w:val="14452A"/>
          <w:sz w:val="40"/>
        </w:rPr>
        <w:t xml:space="preserve">— </w:t>
      </w:r>
      <w:r>
        <w:rPr>
          <w:color w:val="14452A"/>
          <w:sz w:val="40"/>
          <w:lang w:val="ja-JP" w:eastAsia="ja-JP" w:bidi="ja-JP"/>
        </w:rPr>
        <w:t>も</w:t>
      </w:r>
    </w:p>
    <w:p>
      <w:r>
        <w:rPr>
          <w:i/>
          <w:color w:val="1A5C38"/>
          <w:sz w:val="24"/>
        </w:rPr>
        <w:t>Also / too / even (with negation: 'not even / no one / nothing')</w:t>
      </w:r>
    </w:p>
    <w:p>
      <w:r>
        <w:rPr>
          <w:sz w:val="18"/>
        </w:rPr>
        <w:t xml:space="preserve">Open interactive page: </w:t>
      </w:r>
      <w:hyperlink r:id="rId130">
        <w:r>
          <w:rPr>
            <w:color w:val="1a5c38"/>
            <w:u w:val="single"/>
            <w:sz w:val="18"/>
          </w:rPr>
          <w:t>https://gauravaccentureproducts.github.io/JLPTSuccess/N5/#/learn/n5-013</w:t>
        </w:r>
      </w:hyperlink>
    </w:p>
    <w:p>
      <w:pPr>
        <w:pStyle w:val="Heading2"/>
      </w:pPr>
      <w:r>
        <w:rPr>
          <w:color w:val="14452A"/>
          <w:sz w:val="28"/>
        </w:rPr>
        <w:t>Meaning</w:t>
      </w:r>
    </w:p>
    <w:p>
      <w:r>
        <w:rPr>
          <w:b/>
          <w:sz w:val="20"/>
        </w:rPr>
        <w:t xml:space="preserve">Japanese: </w:t>
      </w:r>
      <w:r>
        <w:rPr>
          <w:sz w:val="20"/>
          <w:lang w:val="ja-JP" w:eastAsia="ja-JP" w:bidi="ja-JP"/>
        </w:rPr>
        <w:t>ほかにも おなじだと しめす じょし。「だれも」「なにも」では「ぜんぶ」を あらわす。</w:t>
      </w:r>
    </w:p>
    <w:p>
      <w:r>
        <w:rPr>
          <w:b/>
          <w:sz w:val="20"/>
        </w:rPr>
        <w:t xml:space="preserve">English: </w:t>
      </w:r>
      <w:r>
        <w:rPr>
          <w:sz w:val="20"/>
        </w:rPr>
        <w:t>Also / too / even (with negation: 'not even / no one / nothing')</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も means 'also/too/even'. It REPLACES は, が, or を: わたしも (NOT わたしはも). It STACKS after other particles: にも, でも, とも, からも. With negative verbs and question words like だれ/なに, it forms 'no one / nothing': だれも きませんでした (no one came).</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also</w:t>
            </w:r>
          </w:p>
        </w:tc>
        <w:tc>
          <w:tcPr>
            <w:tcW w:type="dxa" w:w="2880"/>
          </w:tcPr>
          <w:p>
            <w:r>
              <w:t>Also / too - REPLACES は or を</w:t>
            </w:r>
          </w:p>
        </w:tc>
        <w:tc>
          <w:tcPr>
            <w:tcW w:type="dxa" w:w="2880"/>
          </w:tcPr>
          <w:p>
            <w:r>
              <w:rPr>
                <w:lang w:val="ja-JP" w:eastAsia="ja-JP" w:bidi="ja-JP"/>
              </w:rPr>
              <w:t>わたしも がくせいです。</w:t>
            </w:r>
          </w:p>
        </w:tc>
      </w:tr>
      <w:tr>
        <w:tc>
          <w:tcPr>
            <w:tcW w:type="dxa" w:w="2880"/>
          </w:tcPr>
          <w:p>
            <w:r>
              <w:t>stacked</w:t>
            </w:r>
          </w:p>
        </w:tc>
        <w:tc>
          <w:tcPr>
            <w:tcW w:type="dxa" w:w="2880"/>
          </w:tcPr>
          <w:p>
            <w:r>
              <w:t>STACKS after に, で, と, から, etc.</w:t>
            </w:r>
          </w:p>
        </w:tc>
        <w:tc>
          <w:tcPr>
            <w:tcW w:type="dxa" w:w="2880"/>
          </w:tcPr>
          <w:p>
            <w:r>
              <w:rPr>
                <w:lang w:val="ja-JP" w:eastAsia="ja-JP" w:bidi="ja-JP"/>
              </w:rPr>
              <w:t>とうきょうにも いきます。</w:t>
            </w:r>
          </w:p>
        </w:tc>
      </w:tr>
      <w:tr>
        <w:tc>
          <w:tcPr>
            <w:tcW w:type="dxa" w:w="2880"/>
          </w:tcPr>
          <w:p>
            <w:r>
              <w:t>double_mo</w:t>
            </w:r>
          </w:p>
        </w:tc>
        <w:tc>
          <w:tcPr>
            <w:tcW w:type="dxa" w:w="2880"/>
          </w:tcPr>
          <w:p>
            <w:r>
              <w:t>Both (Aも Bも)</w:t>
            </w:r>
          </w:p>
        </w:tc>
        <w:tc>
          <w:tcPr>
            <w:tcW w:type="dxa" w:w="2880"/>
          </w:tcPr>
          <w:p>
            <w:r>
              <w:rPr>
                <w:lang w:val="ja-JP" w:eastAsia="ja-JP" w:bidi="ja-JP"/>
              </w:rPr>
              <w:t>りんごも バナナも すきです。</w:t>
            </w:r>
          </w:p>
        </w:tc>
      </w:tr>
      <w:tr>
        <w:tc>
          <w:tcPr>
            <w:tcW w:type="dxa" w:w="2880"/>
          </w:tcPr>
          <w:p>
            <w:r>
              <w:t>with_neg</w:t>
            </w:r>
          </w:p>
        </w:tc>
        <w:tc>
          <w:tcPr>
            <w:tcW w:type="dxa" w:w="2880"/>
          </w:tcPr>
          <w:p>
            <w:r>
              <w:t>With negation: nothing / no one</w:t>
            </w:r>
          </w:p>
        </w:tc>
        <w:tc>
          <w:tcPr>
            <w:tcW w:type="dxa" w:w="2880"/>
          </w:tcPr>
          <w:p>
            <w:r>
              <w:rPr>
                <w:lang w:val="ja-JP" w:eastAsia="ja-JP" w:bidi="ja-JP"/>
              </w:rPr>
              <w:t>だれも きませんでした。</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わたしも がくせいです。</w:t>
      </w:r>
    </w:p>
    <w:p>
      <w:pPr>
        <w:ind w:left="227"/>
      </w:pPr>
      <w:r>
        <w:rPr>
          <w:b/>
          <w:color w:val="555555"/>
          <w:sz w:val="18"/>
        </w:rPr>
        <w:t xml:space="preserve">[EN]  </w:t>
      </w:r>
      <w:r>
        <w:rPr>
          <w:color w:val="555555"/>
          <w:sz w:val="22"/>
        </w:rPr>
        <w:t>I am a student too.</w:t>
      </w:r>
    </w:p>
    <w:p>
      <w:pPr>
        <w:ind w:left="227"/>
      </w:pPr>
      <w:r>
        <w:rPr>
          <w:b/>
          <w:color w:val="555555"/>
          <w:sz w:val="18"/>
        </w:rPr>
        <w:t xml:space="preserve">[Audio] </w:t>
      </w:r>
      <w:r>
        <w:rPr>
          <w:color w:val="555555"/>
          <w:sz w:val="18"/>
        </w:rPr>
        <w:t xml:space="preserve">audio/grammar/n5-013.0.mp3   </w:t>
      </w:r>
      <w:hyperlink r:id="rId131">
        <w:r>
          <w:rPr>
            <w:color w:val="1a5c38"/>
            <w:u w:val="single"/>
            <w:sz w:val="16"/>
          </w:rPr>
          <w:t>https://gauravaccentureproducts.github.io/JLPTSuccess/N5/audio/grammar/n5-013.0.mp3</w:t>
        </w:r>
      </w:hyperlink>
    </w:p>
    <w:p>
      <w:r>
        <w:rPr>
          <w:b/>
          <w:color w:val="1A5C38"/>
          <w:sz w:val="20"/>
        </w:rPr>
        <w:t>Example 2  (affirmative)</w:t>
      </w:r>
    </w:p>
    <w:p>
      <w:pPr>
        <w:ind w:left="227"/>
      </w:pPr>
      <w:r>
        <w:rPr>
          <w:b/>
          <w:color w:val="555555"/>
          <w:sz w:val="18"/>
        </w:rPr>
        <w:t xml:space="preserve">[JA]  </w:t>
      </w:r>
      <w:r>
        <w:rPr>
          <w:sz w:val="22"/>
          <w:lang w:val="ja-JP" w:eastAsia="ja-JP" w:bidi="ja-JP"/>
        </w:rPr>
        <w:t>りんごも バナナも すきです。</w:t>
      </w:r>
    </w:p>
    <w:p>
      <w:pPr>
        <w:ind w:left="227"/>
      </w:pPr>
      <w:r>
        <w:rPr>
          <w:b/>
          <w:color w:val="555555"/>
          <w:sz w:val="18"/>
        </w:rPr>
        <w:t xml:space="preserve">[EN]  </w:t>
      </w:r>
      <w:r>
        <w:rPr>
          <w:color w:val="555555"/>
          <w:sz w:val="22"/>
        </w:rPr>
        <w:t>I like both apples and bananas.</w:t>
      </w:r>
    </w:p>
    <w:p>
      <w:pPr>
        <w:ind w:left="227"/>
      </w:pPr>
      <w:r>
        <w:rPr>
          <w:b/>
          <w:color w:val="555555"/>
          <w:sz w:val="18"/>
        </w:rPr>
        <w:t xml:space="preserve">[Audio] </w:t>
      </w:r>
      <w:r>
        <w:rPr>
          <w:color w:val="555555"/>
          <w:sz w:val="18"/>
        </w:rPr>
        <w:t xml:space="preserve">audio/grammar/n5-013.1.mp3   </w:t>
      </w:r>
      <w:hyperlink r:id="rId132">
        <w:r>
          <w:rPr>
            <w:color w:val="1a5c38"/>
            <w:u w:val="single"/>
            <w:sz w:val="16"/>
          </w:rPr>
          <w:t>https://gauravaccentureproducts.github.io/JLPTSuccess/N5/audio/grammar/n5-013.1.mp3</w:t>
        </w:r>
      </w:hyperlink>
    </w:p>
    <w:p>
      <w:r>
        <w:rPr>
          <w:b/>
          <w:color w:val="1A5C38"/>
          <w:sz w:val="20"/>
        </w:rPr>
        <w:t>Example 3  (past)</w:t>
      </w:r>
    </w:p>
    <w:p>
      <w:pPr>
        <w:ind w:left="227"/>
      </w:pPr>
      <w:r>
        <w:rPr>
          <w:b/>
          <w:color w:val="555555"/>
          <w:sz w:val="18"/>
        </w:rPr>
        <w:t xml:space="preserve">[JA]  </w:t>
      </w:r>
      <w:r>
        <w:rPr>
          <w:sz w:val="22"/>
          <w:lang w:val="ja-JP" w:eastAsia="ja-JP" w:bidi="ja-JP"/>
        </w:rPr>
        <w:t>とうきょうにも いきました。</w:t>
      </w:r>
    </w:p>
    <w:p>
      <w:pPr>
        <w:ind w:left="227"/>
      </w:pPr>
      <w:r>
        <w:rPr>
          <w:b/>
          <w:color w:val="555555"/>
          <w:sz w:val="18"/>
        </w:rPr>
        <w:t xml:space="preserve">[EN]  </w:t>
      </w:r>
      <w:r>
        <w:rPr>
          <w:color w:val="555555"/>
          <w:sz w:val="22"/>
        </w:rPr>
        <w:t>I went to Tokyo as well.</w:t>
      </w:r>
    </w:p>
    <w:p>
      <w:pPr>
        <w:ind w:left="227"/>
      </w:pPr>
      <w:r>
        <w:rPr>
          <w:b/>
          <w:color w:val="555555"/>
          <w:sz w:val="18"/>
        </w:rPr>
        <w:t xml:space="preserve">[Audio] </w:t>
      </w:r>
      <w:r>
        <w:rPr>
          <w:color w:val="555555"/>
          <w:sz w:val="18"/>
        </w:rPr>
        <w:t xml:space="preserve">audio/grammar/n5-013.2.mp3   </w:t>
      </w:r>
      <w:hyperlink r:id="rId133">
        <w:r>
          <w:rPr>
            <w:color w:val="1a5c38"/>
            <w:u w:val="single"/>
            <w:sz w:val="16"/>
          </w:rPr>
          <w:t>https://gauravaccentureproducts.github.io/JLPTSuccess/N5/audio/grammar/n5-013.2.mp3</w:t>
        </w:r>
      </w:hyperlink>
    </w:p>
    <w:p>
      <w:r>
        <w:rPr>
          <w:b/>
          <w:color w:val="1A5C38"/>
          <w:sz w:val="20"/>
        </w:rPr>
        <w:t>Example 4  (negative)</w:t>
      </w:r>
    </w:p>
    <w:p>
      <w:pPr>
        <w:ind w:left="227"/>
      </w:pPr>
      <w:r>
        <w:rPr>
          <w:b/>
          <w:color w:val="555555"/>
          <w:sz w:val="18"/>
        </w:rPr>
        <w:t xml:space="preserve">[JA]  </w:t>
      </w:r>
      <w:r>
        <w:rPr>
          <w:sz w:val="22"/>
          <w:lang w:val="ja-JP" w:eastAsia="ja-JP" w:bidi="ja-JP"/>
        </w:rPr>
        <w:t>だれも きませんでした。</w:t>
      </w:r>
    </w:p>
    <w:p>
      <w:pPr>
        <w:ind w:left="227"/>
      </w:pPr>
      <w:r>
        <w:rPr>
          <w:b/>
          <w:color w:val="555555"/>
          <w:sz w:val="18"/>
        </w:rPr>
        <w:t xml:space="preserve">[EN]  </w:t>
      </w:r>
      <w:r>
        <w:rPr>
          <w:color w:val="555555"/>
          <w:sz w:val="22"/>
        </w:rPr>
        <w:t>No one came.</w:t>
      </w:r>
    </w:p>
    <w:p>
      <w:pPr>
        <w:ind w:left="227"/>
      </w:pPr>
      <w:r>
        <w:rPr>
          <w:b/>
          <w:color w:val="555555"/>
          <w:sz w:val="18"/>
        </w:rPr>
        <w:t xml:space="preserve">[Audio] </w:t>
      </w:r>
      <w:r>
        <w:rPr>
          <w:color w:val="555555"/>
          <w:sz w:val="18"/>
        </w:rPr>
        <w:t xml:space="preserve">audio/grammar/n5-013.3.mp3   </w:t>
      </w:r>
      <w:hyperlink r:id="rId134">
        <w:r>
          <w:rPr>
            <w:color w:val="1a5c38"/>
            <w:u w:val="single"/>
            <w:sz w:val="16"/>
          </w:rPr>
          <w:t>https://gauravaccentureproducts.github.io/JLPTSuccess/N5/audio/grammar/n5-013.3.mp3</w:t>
        </w:r>
      </w:hyperlink>
    </w:p>
    <w:p>
      <w:r>
        <w:rPr>
          <w:b/>
          <w:color w:val="1A5C38"/>
          <w:sz w:val="20"/>
        </w:rPr>
        <w:t>Example 5  (question)</w:t>
      </w:r>
    </w:p>
    <w:p>
      <w:pPr>
        <w:ind w:left="227"/>
      </w:pPr>
      <w:r>
        <w:rPr>
          <w:b/>
          <w:color w:val="555555"/>
          <w:sz w:val="18"/>
        </w:rPr>
        <w:t xml:space="preserve">[JA]  </w:t>
      </w:r>
      <w:r>
        <w:rPr>
          <w:sz w:val="22"/>
          <w:lang w:val="ja-JP" w:eastAsia="ja-JP" w:bidi="ja-JP"/>
        </w:rPr>
        <w:t>なにも たべませんか。</w:t>
      </w:r>
    </w:p>
    <w:p>
      <w:pPr>
        <w:ind w:left="227"/>
      </w:pPr>
      <w:r>
        <w:rPr>
          <w:b/>
          <w:color w:val="555555"/>
          <w:sz w:val="18"/>
        </w:rPr>
        <w:t xml:space="preserve">[EN]  </w:t>
      </w:r>
      <w:r>
        <w:rPr>
          <w:color w:val="555555"/>
          <w:sz w:val="22"/>
        </w:rPr>
        <w:t>Won't you eat anything?</w:t>
      </w:r>
    </w:p>
    <w:p>
      <w:pPr>
        <w:ind w:left="227"/>
      </w:pPr>
      <w:r>
        <w:rPr>
          <w:b/>
          <w:color w:val="555555"/>
          <w:sz w:val="18"/>
        </w:rPr>
        <w:t xml:space="preserve">[Audio] </w:t>
      </w:r>
      <w:r>
        <w:rPr>
          <w:color w:val="555555"/>
          <w:sz w:val="18"/>
        </w:rPr>
        <w:t xml:space="preserve">audio/grammar/n5-013.4.mp3   </w:t>
      </w:r>
      <w:hyperlink r:id="rId135">
        <w:r>
          <w:rPr>
            <w:color w:val="1a5c38"/>
            <w:u w:val="single"/>
            <w:sz w:val="16"/>
          </w:rPr>
          <w:t>https://gauravaccentureproducts.github.io/JLPTSuccess/N5/audio/grammar/n5-013.4.mp3</w:t>
        </w:r>
      </w:hyperlink>
    </w:p>
    <w:p>
      <w:r>
        <w:rPr>
          <w:b/>
          <w:color w:val="1A5C38"/>
          <w:sz w:val="20"/>
        </w:rPr>
        <w:t>Example 6  (affirmative)</w:t>
      </w:r>
    </w:p>
    <w:p>
      <w:pPr>
        <w:ind w:left="227"/>
      </w:pPr>
      <w:r>
        <w:rPr>
          <w:b/>
          <w:color w:val="555555"/>
          <w:sz w:val="18"/>
        </w:rPr>
        <w:t xml:space="preserve">[JA]  </w:t>
      </w:r>
      <w:r>
        <w:rPr>
          <w:sz w:val="22"/>
          <w:lang w:val="ja-JP" w:eastAsia="ja-JP" w:bidi="ja-JP"/>
        </w:rPr>
        <w:t>これも わたしの ほんです。</w:t>
      </w:r>
    </w:p>
    <w:p>
      <w:pPr>
        <w:ind w:left="227"/>
      </w:pPr>
      <w:r>
        <w:rPr>
          <w:b/>
          <w:color w:val="555555"/>
          <w:sz w:val="18"/>
        </w:rPr>
        <w:t xml:space="preserve">[EN]  </w:t>
      </w:r>
      <w:r>
        <w:rPr>
          <w:color w:val="555555"/>
          <w:sz w:val="22"/>
        </w:rPr>
        <w:t>This is also my book.</w:t>
      </w:r>
    </w:p>
    <w:p>
      <w:pPr>
        <w:ind w:left="227"/>
      </w:pPr>
      <w:r>
        <w:rPr>
          <w:b/>
          <w:color w:val="555555"/>
          <w:sz w:val="18"/>
        </w:rPr>
        <w:t xml:space="preserve">[Audio] </w:t>
      </w:r>
      <w:r>
        <w:rPr>
          <w:color w:val="555555"/>
          <w:sz w:val="18"/>
        </w:rPr>
        <w:t xml:space="preserve">audio/grammar/n5-013.5.mp3   </w:t>
      </w:r>
      <w:hyperlink r:id="rId136">
        <w:r>
          <w:rPr>
            <w:color w:val="1a5c38"/>
            <w:u w:val="single"/>
            <w:sz w:val="16"/>
          </w:rPr>
          <w:t>https://gauravaccentureproducts.github.io/JLPTSuccess/N5/audio/grammar/n5-013.5.mp3</w:t>
        </w:r>
      </w:hyperlink>
    </w:p>
    <w:p>
      <w:r>
        <w:rPr>
          <w:b/>
          <w:color w:val="1A5C38"/>
          <w:sz w:val="20"/>
        </w:rPr>
        <w:t>Example 7  (affirmative)</w:t>
      </w:r>
    </w:p>
    <w:p>
      <w:pPr>
        <w:ind w:left="227"/>
      </w:pPr>
      <w:r>
        <w:rPr>
          <w:b/>
          <w:color w:val="555555"/>
          <w:sz w:val="18"/>
        </w:rPr>
        <w:t xml:space="preserve">[JA]  </w:t>
      </w:r>
      <w:r>
        <w:rPr>
          <w:sz w:val="22"/>
          <w:lang w:val="ja-JP" w:eastAsia="ja-JP" w:bidi="ja-JP"/>
        </w:rPr>
        <w:t>父も 母も げんきです。</w:t>
      </w:r>
    </w:p>
    <w:p>
      <w:pPr>
        <w:ind w:left="227"/>
      </w:pPr>
      <w:r>
        <w:rPr>
          <w:b/>
          <w:color w:val="555555"/>
          <w:sz w:val="18"/>
        </w:rPr>
        <w:t xml:space="preserve">[EN]  </w:t>
      </w:r>
      <w:r>
        <w:rPr>
          <w:color w:val="555555"/>
          <w:sz w:val="22"/>
        </w:rPr>
        <w:t>Both my father and mother are well.</w:t>
      </w:r>
    </w:p>
    <w:p>
      <w:pPr>
        <w:ind w:left="227"/>
      </w:pPr>
      <w:r>
        <w:rPr>
          <w:b/>
          <w:color w:val="555555"/>
          <w:sz w:val="18"/>
        </w:rPr>
        <w:t xml:space="preserve">[Audio] </w:t>
      </w:r>
      <w:r>
        <w:rPr>
          <w:color w:val="555555"/>
          <w:sz w:val="18"/>
        </w:rPr>
        <w:t xml:space="preserve">audio/grammar/n5-013.6.mp3   </w:t>
      </w:r>
      <w:hyperlink r:id="rId137">
        <w:r>
          <w:rPr>
            <w:color w:val="1a5c38"/>
            <w:u w:val="single"/>
            <w:sz w:val="16"/>
          </w:rPr>
          <w:t>https://gauravaccentureproducts.github.io/JLPTSuccess/N5/audio/grammar/n5-013.6.mp3</w:t>
        </w:r>
      </w:hyperlink>
    </w:p>
    <w:p>
      <w:r>
        <w:rPr>
          <w:b/>
          <w:color w:val="1A5C38"/>
          <w:sz w:val="20"/>
        </w:rPr>
        <w:t>Example 8  (inclusive)</w:t>
      </w:r>
    </w:p>
    <w:p>
      <w:pPr>
        <w:ind w:left="227"/>
      </w:pPr>
      <w:r>
        <w:rPr>
          <w:b/>
          <w:color w:val="555555"/>
          <w:sz w:val="18"/>
        </w:rPr>
        <w:t xml:space="preserve">[JA]  </w:t>
      </w:r>
      <w:r>
        <w:rPr>
          <w:sz w:val="22"/>
          <w:lang w:val="ja-JP" w:eastAsia="ja-JP" w:bidi="ja-JP"/>
        </w:rPr>
        <w:t>たなかさんも きます。</w:t>
      </w:r>
    </w:p>
    <w:p>
      <w:pPr>
        <w:ind w:left="227"/>
      </w:pPr>
      <w:r>
        <w:rPr>
          <w:b/>
          <w:color w:val="555555"/>
          <w:sz w:val="18"/>
        </w:rPr>
        <w:t xml:space="preserve">[EN]  </w:t>
      </w:r>
      <w:r>
        <w:rPr>
          <w:color w:val="555555"/>
          <w:sz w:val="22"/>
        </w:rPr>
        <w:t>Mr./Ms. Tanaka also comes.</w:t>
      </w:r>
    </w:p>
    <w:p>
      <w:pPr>
        <w:ind w:left="227"/>
      </w:pPr>
      <w:r>
        <w:rPr>
          <w:b/>
          <w:color w:val="555555"/>
          <w:sz w:val="18"/>
        </w:rPr>
        <w:t xml:space="preserve">[Audio] </w:t>
      </w:r>
      <w:r>
        <w:rPr>
          <w:color w:val="555555"/>
          <w:sz w:val="18"/>
        </w:rPr>
        <w:t xml:space="preserve">audio/grammar/n5-013.7.mp3   </w:t>
      </w:r>
      <w:hyperlink r:id="rId138">
        <w:r>
          <w:rPr>
            <w:color w:val="1a5c38"/>
            <w:u w:val="single"/>
            <w:sz w:val="16"/>
          </w:rPr>
          <w:t>https://gauravaccentureproducts.github.io/JLPTSuccess/N5/audio/grammar/n5-013.7.mp3</w:t>
        </w:r>
      </w:hyperlink>
    </w:p>
    <w:p>
      <w:r>
        <w:rPr>
          <w:b/>
          <w:color w:val="1A5C38"/>
          <w:sz w:val="20"/>
        </w:rPr>
        <w:t>Example 9  (existence-additional)</w:t>
      </w:r>
    </w:p>
    <w:p>
      <w:pPr>
        <w:ind w:left="227"/>
      </w:pPr>
      <w:r>
        <w:rPr>
          <w:b/>
          <w:color w:val="555555"/>
          <w:sz w:val="18"/>
        </w:rPr>
        <w:t xml:space="preserve">[JA]  </w:t>
      </w:r>
      <w:r>
        <w:rPr>
          <w:sz w:val="22"/>
          <w:lang w:val="ja-JP" w:eastAsia="ja-JP" w:bidi="ja-JP"/>
        </w:rPr>
        <w:t>ねこも います。</w:t>
      </w:r>
    </w:p>
    <w:p>
      <w:pPr>
        <w:ind w:left="227"/>
      </w:pPr>
      <w:r>
        <w:rPr>
          <w:b/>
          <w:color w:val="555555"/>
          <w:sz w:val="18"/>
        </w:rPr>
        <w:t xml:space="preserve">[EN]  </w:t>
      </w:r>
      <w:r>
        <w:rPr>
          <w:color w:val="555555"/>
          <w:sz w:val="22"/>
        </w:rPr>
        <w:t>There is a cat too.</w:t>
      </w:r>
    </w:p>
    <w:p>
      <w:pPr>
        <w:ind w:left="227"/>
      </w:pPr>
      <w:r>
        <w:rPr>
          <w:b/>
          <w:color w:val="555555"/>
          <w:sz w:val="18"/>
        </w:rPr>
        <w:t xml:space="preserve">[Audio] </w:t>
      </w:r>
      <w:r>
        <w:rPr>
          <w:color w:val="555555"/>
          <w:sz w:val="18"/>
        </w:rPr>
        <w:t xml:space="preserve">audio/grammar/n5-013.8.mp3   </w:t>
      </w:r>
      <w:hyperlink r:id="rId139">
        <w:r>
          <w:rPr>
            <w:color w:val="1a5c38"/>
            <w:u w:val="single"/>
            <w:sz w:val="16"/>
          </w:rPr>
          <w:t>https://gauravaccentureproducts.github.io/JLPTSuccess/N5/audio/grammar/n5-013.8.mp3</w:t>
        </w:r>
      </w:hyperlink>
    </w:p>
    <w:p>
      <w:r>
        <w:rPr>
          <w:b/>
          <w:color w:val="1A5C38"/>
          <w:sz w:val="20"/>
        </w:rPr>
        <w:t>Example 10  (both)</w:t>
      </w:r>
    </w:p>
    <w:p>
      <w:pPr>
        <w:ind w:left="227"/>
      </w:pPr>
      <w:r>
        <w:rPr>
          <w:b/>
          <w:color w:val="555555"/>
          <w:sz w:val="18"/>
        </w:rPr>
        <w:t xml:space="preserve">[JA]  </w:t>
      </w:r>
      <w:r>
        <w:rPr>
          <w:sz w:val="22"/>
          <w:lang w:val="ja-JP" w:eastAsia="ja-JP" w:bidi="ja-JP"/>
        </w:rPr>
        <w:t>ほんも ノートも かいました。</w:t>
      </w:r>
    </w:p>
    <w:p>
      <w:pPr>
        <w:ind w:left="227"/>
      </w:pPr>
      <w:r>
        <w:rPr>
          <w:b/>
          <w:color w:val="555555"/>
          <w:sz w:val="18"/>
        </w:rPr>
        <w:t xml:space="preserve">[EN]  </w:t>
      </w:r>
      <w:r>
        <w:rPr>
          <w:color w:val="555555"/>
          <w:sz w:val="22"/>
        </w:rPr>
        <w:t>I bought both books and notebooks.</w:t>
      </w:r>
    </w:p>
    <w:p>
      <w:pPr>
        <w:ind w:left="227"/>
      </w:pPr>
      <w:r>
        <w:rPr>
          <w:b/>
          <w:color w:val="555555"/>
          <w:sz w:val="18"/>
        </w:rPr>
        <w:t xml:space="preserve">[Audio] </w:t>
      </w:r>
      <w:r>
        <w:rPr>
          <w:color w:val="555555"/>
          <w:sz w:val="18"/>
        </w:rPr>
        <w:t xml:space="preserve">audio/grammar/n5-013.9.mp3   </w:t>
      </w:r>
      <w:hyperlink r:id="rId140">
        <w:r>
          <w:rPr>
            <w:color w:val="1a5c38"/>
            <w:u w:val="single"/>
            <w:sz w:val="16"/>
          </w:rPr>
          <w:t>https://gauravaccentureproducts.github.io/JLPTSuccess/N5/audio/grammar/n5-013.9.mp3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わたしはも がくせいです。</w:t>
      </w:r>
    </w:p>
    <w:p>
      <w:pPr>
        <w:ind w:left="227"/>
      </w:pPr>
      <w:r>
        <w:rPr>
          <w:b/>
          <w:color w:val="1A5C38"/>
        </w:rPr>
        <w:t xml:space="preserve">✓ </w:t>
      </w:r>
      <w:r>
        <w:rPr>
          <w:color w:val="1A5C38"/>
          <w:lang w:val="ja-JP" w:eastAsia="ja-JP" w:bidi="ja-JP"/>
        </w:rPr>
        <w:t>わたしも がくせいです。</w:t>
      </w:r>
    </w:p>
    <w:p>
      <w:pPr>
        <w:ind w:left="227"/>
      </w:pPr>
      <w:r>
        <w:rPr>
          <w:i/>
          <w:color w:val="555555"/>
          <w:sz w:val="20"/>
        </w:rPr>
        <w:t>も REPLACES は (and を, が). Never write はも or をも. But it STACKS after に, で, と, etc.: とうきょうにも is correct.</w:t>
      </w:r>
    </w:p>
    <w:p>
      <w:pPr>
        <w:ind w:left="227"/>
      </w:pPr>
      <w:r>
        <w:rPr>
          <w:b/>
          <w:color w:val="AA3333"/>
        </w:rPr>
        <w:t xml:space="preserve">✗ </w:t>
      </w:r>
      <w:r>
        <w:rPr>
          <w:color w:val="AA3333"/>
          <w:lang w:val="ja-JP" w:eastAsia="ja-JP" w:bidi="ja-JP"/>
        </w:rPr>
        <w:t>だれも きました。</w:t>
      </w:r>
    </w:p>
    <w:p>
      <w:pPr>
        <w:ind w:left="227"/>
      </w:pPr>
      <w:r>
        <w:rPr>
          <w:b/>
          <w:color w:val="1A5C38"/>
        </w:rPr>
        <w:t xml:space="preserve">✓ </w:t>
      </w:r>
      <w:r>
        <w:rPr>
          <w:color w:val="1A5C38"/>
          <w:lang w:val="ja-JP" w:eastAsia="ja-JP" w:bidi="ja-JP"/>
        </w:rPr>
        <w:t>だれも きませんでした。 (no one came) / みんな きました。 (everyone came)</w:t>
      </w:r>
    </w:p>
    <w:p>
      <w:pPr>
        <w:ind w:left="227"/>
      </w:pPr>
      <w:r>
        <w:rPr>
          <w:i/>
          <w:color w:val="555555"/>
          <w:sz w:val="20"/>
        </w:rPr>
        <w:t>だれも with an AFFIRMATIVE verb is ungrammatical. To say 'everyone' use みんな. だれも only works with NEGATIVE verbs to mean 'no one'.</w:t>
      </w:r>
    </w:p>
    <w:p>
      <w:pPr>
        <w:ind w:left="227"/>
      </w:pPr>
      <w:r>
        <w:rPr>
          <w:b/>
          <w:color w:val="AA3333"/>
        </w:rPr>
        <w:t xml:space="preserve">✗ </w:t>
      </w:r>
      <w:r>
        <w:rPr>
          <w:color w:val="AA3333"/>
          <w:lang w:val="ja-JP" w:eastAsia="ja-JP" w:bidi="ja-JP"/>
        </w:rPr>
        <w:t>わたしは がくせいもです。</w:t>
      </w:r>
    </w:p>
    <w:p>
      <w:pPr>
        <w:ind w:left="227"/>
      </w:pPr>
      <w:r>
        <w:rPr>
          <w:b/>
          <w:color w:val="1A5C38"/>
        </w:rPr>
        <w:t xml:space="preserve">✓ </w:t>
      </w:r>
      <w:r>
        <w:rPr>
          <w:color w:val="1A5C38"/>
          <w:lang w:val="ja-JP" w:eastAsia="ja-JP" w:bidi="ja-JP"/>
        </w:rPr>
        <w:t>わたしも がくせいです。</w:t>
      </w:r>
    </w:p>
    <w:p>
      <w:pPr>
        <w:ind w:left="227"/>
      </w:pPr>
      <w:r>
        <w:rPr>
          <w:i/>
          <w:color w:val="555555"/>
          <w:sz w:val="20"/>
        </w:rPr>
        <w:t>も replaces は (or が) in the subject/topic slot. It doesn't STACK after another particle — も + です. The form は + も + です is structurally wrong; pick one particle for the subject.</w:t>
      </w:r>
    </w:p>
    <w:p>
      <w:pPr>
        <w:pStyle w:val="Heading2"/>
      </w:pPr>
      <w:r>
        <w:rPr>
          <w:color w:val="14452A"/>
          <w:sz w:val="28"/>
        </w:rPr>
        <w:t>Wrong / corrected pairs</w:t>
      </w:r>
    </w:p>
    <w:p>
      <w:pPr>
        <w:ind w:left="227"/>
      </w:pPr>
      <w:r>
        <w:rPr>
          <w:b/>
          <w:color w:val="AA3333"/>
        </w:rPr>
        <w:t xml:space="preserve">✗ </w:t>
      </w:r>
      <w:r>
        <w:rPr>
          <w:color w:val="AA3333"/>
          <w:lang w:val="ja-JP" w:eastAsia="ja-JP" w:bidi="ja-JP"/>
        </w:rPr>
        <w:t>私は 行きます。</w:t>
      </w:r>
    </w:p>
    <w:p>
      <w:pPr>
        <w:ind w:left="227"/>
      </w:pPr>
      <w:r>
        <w:rPr>
          <w:b/>
          <w:color w:val="1A5C38"/>
        </w:rPr>
        <w:t xml:space="preserve">✓ </w:t>
      </w:r>
      <w:r>
        <w:rPr>
          <w:color w:val="1A5C38"/>
          <w:lang w:val="ja-JP" w:eastAsia="ja-JP" w:bidi="ja-JP"/>
        </w:rPr>
        <w:t>私も 行きます。</w:t>
      </w:r>
    </w:p>
    <w:p>
      <w:pPr>
        <w:ind w:left="227"/>
      </w:pPr>
      <w:r>
        <w:rPr>
          <w:i/>
          <w:color w:val="555555"/>
          <w:sz w:val="20"/>
        </w:rPr>
        <w:t>Context: when also-going. も replaces は to express "too / also".</w:t>
      </w:r>
    </w:p>
    <w:p>
      <w:pPr>
        <w:ind w:left="227"/>
      </w:pPr>
      <w:r>
        <w:rPr>
          <w:b/>
          <w:color w:val="AA3333"/>
        </w:rPr>
        <w:t xml:space="preserve">✗ </w:t>
      </w:r>
      <w:r>
        <w:rPr>
          <w:color w:val="AA3333"/>
          <w:lang w:val="ja-JP" w:eastAsia="ja-JP" w:bidi="ja-JP"/>
        </w:rPr>
        <w:t>わたしはも がくせいです。</w:t>
      </w:r>
    </w:p>
    <w:p>
      <w:pPr>
        <w:ind w:left="227"/>
      </w:pPr>
      <w:r>
        <w:rPr>
          <w:b/>
          <w:color w:val="1A5C38"/>
        </w:rPr>
        <w:t xml:space="preserve">✓ </w:t>
      </w:r>
      <w:r>
        <w:rPr>
          <w:color w:val="1A5C38"/>
          <w:lang w:val="ja-JP" w:eastAsia="ja-JP" w:bidi="ja-JP"/>
        </w:rPr>
        <w:t>わたしも がくせいです。</w:t>
      </w:r>
    </w:p>
    <w:p>
      <w:pPr>
        <w:ind w:left="227"/>
      </w:pPr>
      <w:r>
        <w:rPr>
          <w:i/>
          <w:color w:val="555555"/>
          <w:sz w:val="20"/>
        </w:rPr>
        <w:t>も REPLACES は/が, not stacks with them. Same for を: 本を 読みます → 本も 読みます (not 本もを).</w:t>
      </w:r>
    </w:p>
    <w:p>
      <w:pPr>
        <w:ind w:left="227"/>
      </w:pPr>
      <w:r>
        <w:rPr>
          <w:b/>
          <w:color w:val="AA3333"/>
        </w:rPr>
        <w:t xml:space="preserve">✗ </w:t>
      </w:r>
      <w:r>
        <w:rPr>
          <w:color w:val="AA3333"/>
          <w:lang w:val="ja-JP" w:eastAsia="ja-JP" w:bidi="ja-JP"/>
        </w:rPr>
        <w:t>コーヒーも こうちゃも のみません。</w:t>
      </w:r>
    </w:p>
    <w:p>
      <w:pPr>
        <w:ind w:left="227"/>
      </w:pPr>
      <w:r>
        <w:rPr>
          <w:b/>
          <w:color w:val="1A5C38"/>
        </w:rPr>
        <w:t xml:space="preserve">✓ </w:t>
      </w:r>
      <w:r>
        <w:rPr>
          <w:color w:val="1A5C38"/>
          <w:lang w:val="ja-JP" w:eastAsia="ja-JP" w:bidi="ja-JP"/>
        </w:rPr>
        <w:t>コーヒーか こうちゃを のみます。</w:t>
      </w:r>
    </w:p>
    <w:p>
      <w:pPr>
        <w:ind w:left="227"/>
      </w:pPr>
      <w:r>
        <w:rPr>
          <w:i/>
          <w:color w:val="555555"/>
          <w:sz w:val="20"/>
        </w:rPr>
        <w:t>Context: intent: I drink either. 〜も〜も + negative = "neither X nor Y"; for "either/or" in positive use か.</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**も**, means: Also / too / even (with negation: 'not even / no one / nothing'). At a glance: も means 'also/too/even'. It REPLACES は, が, or を: わたしも (NOT わたしはも). It STACKS after other particles: にも, でも, とも, からも. With negative verbs and question words like だれ/なに, it forms 'no one / nothing': だれも きませんでした (no one came).</w:t>
      </w:r>
    </w:p>
    <w:p>
      <w:r>
        <w:rPr>
          <w:b/>
          <w:sz w:val="20"/>
        </w:rPr>
        <w:t xml:space="preserve">Why it matters: </w:t>
      </w:r>
      <w:r>
        <w:rPr>
          <w:sz w:val="20"/>
        </w:rPr>
        <w:t>も replaces the marker (は/が/を) it inherits, NOT stack with it. 私もです, not 私はもです. Same with negation: 何もありません (nothing at all) vs 何かあります (something does). The double-no rule (も + negative = nothing/no one/nowhere) is a closed-system pattern worth memorising.</w:t>
      </w:r>
    </w:p>
    <w:p>
      <w:r>
        <w:rPr>
          <w:b/>
          <w:sz w:val="20"/>
        </w:rPr>
        <w:t xml:space="preserve">Common pitfalls: </w:t>
      </w:r>
      <w:r>
        <w:rPr>
          <w:sz w:val="20"/>
        </w:rPr>
        <w:t>{'wrong': 'わたしはも がくせいです。', 'right': 'わたしも がくせいです。', 'why': 'も REPLACES は (and を, が). Never write はも or をも. But it STACKS after に, で, と, etc.: とうきょうにも is correct.'} · {'wrong': 'だれも きました。', 'right': 'だれも きませんでした。 (no one came) / みんな きました。 (everyone came)', 'why': "だれも with an AFFIRMATIVE verb is ungrammatical. To say 'everyone' use みんな. だれも only works with NEGATIVE verbs to mean 'no one'."}</w:t>
      </w:r>
    </w:p>
    <w:p>
      <w:r>
        <w:rPr>
          <w:b/>
          <w:sz w:val="20"/>
        </w:rPr>
        <w:t xml:space="preserve">Practice tip: </w:t>
      </w:r>
      <w:r>
        <w:rPr>
          <w:sz w:val="20"/>
        </w:rPr>
        <w:t>Make 5 negative sentences using question-word + も: だれも来ません, 何もありません, どこも行きません, etc. Note how each "nothing" depends on a single も sitting between the question word and the negative verb.</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6}</w:t>
      </w:r>
    </w:p>
    <w:p>
      <w:r>
        <w:br w:type="page"/>
      </w:r>
    </w:p>
    <w:p>
      <w:pPr>
        <w:pStyle w:val="Heading1"/>
      </w:pPr>
      <w:r>
        <w:rPr>
          <w:color w:val="555555"/>
          <w:sz w:val="40"/>
        </w:rPr>
        <w:t xml:space="preserve">n5-021 </w:t>
      </w:r>
      <w:r>
        <w:rPr>
          <w:color w:val="14452A"/>
          <w:sz w:val="40"/>
        </w:rPr>
        <w:t xml:space="preserve">— </w:t>
      </w:r>
      <w:r>
        <w:rPr>
          <w:color w:val="14452A"/>
          <w:sz w:val="40"/>
          <w:lang w:val="ja-JP" w:eastAsia="ja-JP" w:bidi="ja-JP"/>
        </w:rPr>
        <w:t>から〜まで</w:t>
      </w:r>
    </w:p>
    <w:p>
      <w:r>
        <w:rPr>
          <w:i/>
          <w:color w:val="1A5C38"/>
          <w:sz w:val="24"/>
        </w:rPr>
        <w:t>から 〜 まで - from X to Y (paired range marker)</w:t>
      </w:r>
    </w:p>
    <w:p>
      <w:r>
        <w:rPr>
          <w:sz w:val="18"/>
        </w:rPr>
        <w:t xml:space="preserve">Open interactive page: </w:t>
      </w:r>
      <w:hyperlink r:id="rId141">
        <w:r>
          <w:rPr>
            <w:color w:val="1a5c38"/>
            <w:u w:val="single"/>
            <w:sz w:val="18"/>
          </w:rPr>
          <w:t>https://gauravaccentureproducts.github.io/JLPTSuccess/N5/#/learn/n5-021</w:t>
        </w:r>
      </w:hyperlink>
    </w:p>
    <w:p>
      <w:pPr>
        <w:pStyle w:val="Heading2"/>
      </w:pPr>
      <w:r>
        <w:rPr>
          <w:color w:val="14452A"/>
          <w:sz w:val="28"/>
        </w:rPr>
        <w:t>Meaning</w:t>
      </w:r>
    </w:p>
    <w:p>
      <w:r>
        <w:rPr>
          <w:b/>
          <w:sz w:val="20"/>
        </w:rPr>
        <w:t xml:space="preserve">Japanese: </w:t>
      </w:r>
      <w:r>
        <w:rPr>
          <w:sz w:val="20"/>
          <w:lang w:val="ja-JP" w:eastAsia="ja-JP" w:bidi="ja-JP"/>
        </w:rPr>
        <w:t>「〜から 〜まで」(はんい)</w:t>
      </w:r>
    </w:p>
    <w:p>
      <w:r>
        <w:rPr>
          <w:b/>
          <w:sz w:val="20"/>
        </w:rPr>
        <w:t xml:space="preserve">English: </w:t>
      </w:r>
      <w:r>
        <w:rPr>
          <w:sz w:val="20"/>
        </w:rPr>
        <w:t>から 〜 まで - from X to Y (paired range marker)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から marks start, まで marks end. Paired, they express a range - time, place, or distance.</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time</w:t>
            </w:r>
          </w:p>
        </w:tc>
        <w:tc>
          <w:tcPr>
            <w:tcW w:type="dxa" w:w="2880"/>
          </w:tcPr>
          <w:p>
            <w:r>
              <w:t>Time range</w:t>
            </w:r>
          </w:p>
        </w:tc>
        <w:tc>
          <w:tcPr>
            <w:tcW w:type="dxa" w:w="2880"/>
          </w:tcPr>
          <w:p>
            <w:r>
              <w:rPr>
                <w:lang w:val="ja-JP" w:eastAsia="ja-JP" w:bidi="ja-JP"/>
              </w:rPr>
              <w:t>9時から 5時まで</w:t>
            </w:r>
          </w:p>
        </w:tc>
      </w:tr>
      <w:tr>
        <w:tc>
          <w:tcPr>
            <w:tcW w:type="dxa" w:w="2880"/>
          </w:tcPr>
          <w:p>
            <w:r>
              <w:t>place</w:t>
            </w:r>
          </w:p>
        </w:tc>
        <w:tc>
          <w:tcPr>
            <w:tcW w:type="dxa" w:w="2880"/>
          </w:tcPr>
          <w:p>
            <w:r>
              <w:t>Place range</w:t>
            </w:r>
          </w:p>
        </w:tc>
        <w:tc>
          <w:tcPr>
            <w:tcW w:type="dxa" w:w="2880"/>
          </w:tcPr>
          <w:p>
            <w:r>
              <w:rPr>
                <w:lang w:val="ja-JP" w:eastAsia="ja-JP" w:bidi="ja-JP"/>
              </w:rPr>
              <w:t>とうきょうから おおさかまで</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9時から 5時まで しごとです。</w:t>
      </w:r>
    </w:p>
    <w:p>
      <w:pPr>
        <w:ind w:left="227"/>
      </w:pPr>
      <w:r>
        <w:rPr>
          <w:b/>
          <w:color w:val="555555"/>
          <w:sz w:val="18"/>
        </w:rPr>
        <w:t xml:space="preserve">[EN]  </w:t>
      </w:r>
      <w:r>
        <w:rPr>
          <w:color w:val="555555"/>
          <w:sz w:val="22"/>
        </w:rPr>
        <w:t>Work is from 9 to 5.</w:t>
      </w:r>
    </w:p>
    <w:p>
      <w:pPr>
        <w:ind w:left="227"/>
      </w:pPr>
      <w:r>
        <w:rPr>
          <w:b/>
          <w:color w:val="555555"/>
          <w:sz w:val="18"/>
        </w:rPr>
        <w:t xml:space="preserve">[Audio] </w:t>
      </w:r>
      <w:r>
        <w:rPr>
          <w:color w:val="555555"/>
          <w:sz w:val="18"/>
        </w:rPr>
        <w:t xml:space="preserve">audio/grammar/n5-021.0.mp3   </w:t>
      </w:r>
      <w:hyperlink r:id="rId142">
        <w:r>
          <w:rPr>
            <w:color w:val="1a5c38"/>
            <w:u w:val="single"/>
            <w:sz w:val="16"/>
          </w:rPr>
          <w:t>https://gauravaccentureproducts.github.io/JLPTSuccess/N5/audio/grammar/n5-021.0.mp3</w:t>
        </w:r>
      </w:hyperlink>
    </w:p>
    <w:p>
      <w:r>
        <w:rPr>
          <w:b/>
          <w:color w:val="1A5C38"/>
          <w:sz w:val="20"/>
        </w:rPr>
        <w:t>Example 2  (past)</w:t>
      </w:r>
    </w:p>
    <w:p>
      <w:pPr>
        <w:ind w:left="227"/>
      </w:pPr>
      <w:r>
        <w:rPr>
          <w:b/>
          <w:color w:val="555555"/>
          <w:sz w:val="18"/>
        </w:rPr>
        <w:t xml:space="preserve">[JA]  </w:t>
      </w:r>
      <w:r>
        <w:rPr>
          <w:sz w:val="22"/>
          <w:lang w:val="ja-JP" w:eastAsia="ja-JP" w:bidi="ja-JP"/>
        </w:rPr>
        <w:t>とうきょうから おおさかまで しんかんせんで 行きました。</w:t>
      </w:r>
    </w:p>
    <w:p>
      <w:pPr>
        <w:ind w:left="227"/>
      </w:pPr>
      <w:r>
        <w:rPr>
          <w:b/>
          <w:color w:val="555555"/>
          <w:sz w:val="18"/>
        </w:rPr>
        <w:t xml:space="preserve">[EN]  </w:t>
      </w:r>
      <w:r>
        <w:rPr>
          <w:color w:val="555555"/>
          <w:sz w:val="22"/>
        </w:rPr>
        <w:t>I went from Tokyo to Osaka by Shinkansen.</w:t>
      </w:r>
    </w:p>
    <w:p>
      <w:pPr>
        <w:ind w:left="227"/>
      </w:pPr>
      <w:r>
        <w:rPr>
          <w:b/>
          <w:color w:val="555555"/>
          <w:sz w:val="18"/>
        </w:rPr>
        <w:t xml:space="preserve">[Audio] </w:t>
      </w:r>
      <w:r>
        <w:rPr>
          <w:color w:val="555555"/>
          <w:sz w:val="18"/>
        </w:rPr>
        <w:t xml:space="preserve">audio/grammar/n5-021.1.mp3   </w:t>
      </w:r>
      <w:hyperlink r:id="rId143">
        <w:r>
          <w:rPr>
            <w:color w:val="1a5c38"/>
            <w:u w:val="single"/>
            <w:sz w:val="16"/>
          </w:rPr>
          <w:t>https://gauravaccentureproducts.github.io/JLPTSuccess/N5/audio/grammar/n5-021.1.mp3</w:t>
        </w:r>
      </w:hyperlink>
    </w:p>
    <w:p>
      <w:r>
        <w:rPr>
          <w:b/>
          <w:color w:val="1A5C38"/>
          <w:sz w:val="20"/>
        </w:rPr>
        <w:t>Example 3  (question)</w:t>
      </w:r>
    </w:p>
    <w:p>
      <w:pPr>
        <w:ind w:left="227"/>
      </w:pPr>
      <w:r>
        <w:rPr>
          <w:b/>
          <w:color w:val="555555"/>
          <w:sz w:val="18"/>
        </w:rPr>
        <w:t xml:space="preserve">[JA]  </w:t>
      </w:r>
      <w:r>
        <w:rPr>
          <w:sz w:val="22"/>
          <w:lang w:val="ja-JP" w:eastAsia="ja-JP" w:bidi="ja-JP"/>
        </w:rPr>
        <w:t>なんじから なんじまで ですか。</w:t>
      </w:r>
    </w:p>
    <w:p>
      <w:pPr>
        <w:ind w:left="227"/>
      </w:pPr>
      <w:r>
        <w:rPr>
          <w:b/>
          <w:color w:val="555555"/>
          <w:sz w:val="18"/>
        </w:rPr>
        <w:t xml:space="preserve">[EN]  </w:t>
      </w:r>
      <w:r>
        <w:rPr>
          <w:color w:val="555555"/>
          <w:sz w:val="22"/>
        </w:rPr>
        <w:t>From what time to what time?</w:t>
      </w:r>
    </w:p>
    <w:p>
      <w:pPr>
        <w:ind w:left="227"/>
      </w:pPr>
      <w:r>
        <w:rPr>
          <w:b/>
          <w:color w:val="555555"/>
          <w:sz w:val="18"/>
        </w:rPr>
        <w:t xml:space="preserve">[Audio] </w:t>
      </w:r>
      <w:r>
        <w:rPr>
          <w:color w:val="555555"/>
          <w:sz w:val="18"/>
        </w:rPr>
        <w:t xml:space="preserve">audio/grammar/n5-021.2.mp3   </w:t>
      </w:r>
      <w:hyperlink r:id="rId144">
        <w:r>
          <w:rPr>
            <w:color w:val="1a5c38"/>
            <w:u w:val="single"/>
            <w:sz w:val="16"/>
          </w:rPr>
          <w:t>https://gauravaccentureproducts.github.io/JLPTSuccess/N5/audio/grammar/n5-021.2.mp3</w:t>
        </w:r>
      </w:hyperlink>
    </w:p>
    <w:p>
      <w:r>
        <w:rPr>
          <w:b/>
          <w:color w:val="1A5C38"/>
          <w:sz w:val="20"/>
        </w:rPr>
        <w:t>Example 4  (affirmative)</w:t>
      </w:r>
    </w:p>
    <w:p>
      <w:pPr>
        <w:ind w:left="227"/>
      </w:pPr>
      <w:r>
        <w:rPr>
          <w:b/>
          <w:color w:val="555555"/>
          <w:sz w:val="18"/>
        </w:rPr>
        <w:t xml:space="preserve">[JA]  </w:t>
      </w:r>
      <w:r>
        <w:rPr>
          <w:sz w:val="22"/>
          <w:lang w:val="ja-JP" w:eastAsia="ja-JP" w:bidi="ja-JP"/>
        </w:rPr>
        <w:t>げつようびから きんようびまで がっこうです。</w:t>
      </w:r>
    </w:p>
    <w:p>
      <w:pPr>
        <w:ind w:left="227"/>
      </w:pPr>
      <w:r>
        <w:rPr>
          <w:b/>
          <w:color w:val="555555"/>
          <w:sz w:val="18"/>
        </w:rPr>
        <w:t xml:space="preserve">[EN]  </w:t>
      </w:r>
      <w:r>
        <w:rPr>
          <w:color w:val="555555"/>
          <w:sz w:val="22"/>
        </w:rPr>
        <w:t>School is Monday through Friday.</w:t>
      </w:r>
    </w:p>
    <w:p>
      <w:pPr>
        <w:ind w:left="227"/>
      </w:pPr>
      <w:r>
        <w:rPr>
          <w:b/>
          <w:color w:val="555555"/>
          <w:sz w:val="18"/>
        </w:rPr>
        <w:t xml:space="preserve">[Audio] </w:t>
      </w:r>
      <w:r>
        <w:rPr>
          <w:color w:val="555555"/>
          <w:sz w:val="18"/>
        </w:rPr>
        <w:t xml:space="preserve">audio/grammar/n5-021.3.mp3   </w:t>
      </w:r>
      <w:hyperlink r:id="rId145">
        <w:r>
          <w:rPr>
            <w:color w:val="1a5c38"/>
            <w:u w:val="single"/>
            <w:sz w:val="16"/>
          </w:rPr>
          <w:t>https://gauravaccentureproducts.github.io/JLPTSuccess/N5/audio/grammar/n5-021.3.mp3</w:t>
        </w:r>
      </w:hyperlink>
    </w:p>
    <w:p>
      <w:r>
        <w:rPr>
          <w:b/>
          <w:color w:val="1A5C38"/>
          <w:sz w:val="20"/>
        </w:rPr>
        <w:t>Example 5  (affirmative)</w:t>
      </w:r>
    </w:p>
    <w:p>
      <w:pPr>
        <w:ind w:left="227"/>
      </w:pPr>
      <w:r>
        <w:rPr>
          <w:b/>
          <w:color w:val="555555"/>
          <w:sz w:val="18"/>
        </w:rPr>
        <w:t xml:space="preserve">[JA]  </w:t>
      </w:r>
      <w:r>
        <w:rPr>
          <w:sz w:val="22"/>
          <w:lang w:val="ja-JP" w:eastAsia="ja-JP" w:bidi="ja-JP"/>
        </w:rPr>
        <w:t>五時まで しごとを します。</w:t>
      </w:r>
    </w:p>
    <w:p>
      <w:pPr>
        <w:ind w:left="227"/>
      </w:pPr>
      <w:r>
        <w:rPr>
          <w:b/>
          <w:color w:val="555555"/>
          <w:sz w:val="18"/>
        </w:rPr>
        <w:t xml:space="preserve">[EN]  </w:t>
      </w:r>
      <w:r>
        <w:rPr>
          <w:color w:val="555555"/>
          <w:sz w:val="22"/>
        </w:rPr>
        <w:t>I work until five. (until まで)</w:t>
      </w:r>
    </w:p>
    <w:p>
      <w:pPr>
        <w:ind w:left="227"/>
      </w:pPr>
      <w:r>
        <w:rPr>
          <w:b/>
          <w:color w:val="555555"/>
          <w:sz w:val="18"/>
        </w:rPr>
        <w:t xml:space="preserve">[Audio] </w:t>
      </w:r>
      <w:r>
        <w:rPr>
          <w:color w:val="555555"/>
          <w:sz w:val="18"/>
        </w:rPr>
        <w:t xml:space="preserve">audio/grammar/n5-021.4.mp3   </w:t>
      </w:r>
      <w:hyperlink r:id="rId146">
        <w:r>
          <w:rPr>
            <w:color w:val="1a5c38"/>
            <w:u w:val="single"/>
            <w:sz w:val="16"/>
          </w:rPr>
          <w:t>https://gauravaccentureproducts.github.io/JLPTSuccess/N5/audio/grammar/n5-021.4.mp3</w:t>
        </w:r>
      </w:hyperlink>
    </w:p>
    <w:p>
      <w:r>
        <w:rPr>
          <w:b/>
          <w:color w:val="1A5C38"/>
          <w:sz w:val="20"/>
        </w:rPr>
        <w:t>Example 6  (affirmative)</w:t>
      </w:r>
    </w:p>
    <w:p>
      <w:pPr>
        <w:ind w:left="227"/>
      </w:pPr>
      <w:r>
        <w:rPr>
          <w:b/>
          <w:color w:val="555555"/>
          <w:sz w:val="18"/>
        </w:rPr>
        <w:t xml:space="preserve">[JA]  </w:t>
      </w:r>
      <w:r>
        <w:rPr>
          <w:sz w:val="22"/>
          <w:lang w:val="ja-JP" w:eastAsia="ja-JP" w:bidi="ja-JP"/>
        </w:rPr>
        <w:t>5時まで しごとです。</w:t>
      </w:r>
    </w:p>
    <w:p>
      <w:pPr>
        <w:ind w:left="227"/>
      </w:pPr>
      <w:r>
        <w:rPr>
          <w:b/>
          <w:color w:val="555555"/>
          <w:sz w:val="18"/>
        </w:rPr>
        <w:t xml:space="preserve">[EN]  </w:t>
      </w:r>
      <w:r>
        <w:rPr>
          <w:color w:val="555555"/>
          <w:sz w:val="22"/>
        </w:rPr>
        <w:t>I work until 5.</w:t>
      </w:r>
    </w:p>
    <w:p>
      <w:pPr>
        <w:ind w:left="227"/>
      </w:pPr>
      <w:r>
        <w:rPr>
          <w:b/>
          <w:color w:val="555555"/>
          <w:sz w:val="18"/>
        </w:rPr>
        <w:t xml:space="preserve">[Audio] </w:t>
      </w:r>
      <w:r>
        <w:rPr>
          <w:color w:val="555555"/>
          <w:sz w:val="18"/>
        </w:rPr>
        <w:t xml:space="preserve">audio/grammar/n5-021.5.mp3   </w:t>
      </w:r>
      <w:hyperlink r:id="rId147">
        <w:r>
          <w:rPr>
            <w:color w:val="1a5c38"/>
            <w:u w:val="single"/>
            <w:sz w:val="16"/>
          </w:rPr>
          <w:t>https://gauravaccentureproducts.github.io/JLPTSuccess/N5/audio/grammar/n5-021.5.mp3</w:t>
        </w:r>
      </w:hyperlink>
    </w:p>
    <w:p>
      <w:r>
        <w:rPr>
          <w:b/>
          <w:color w:val="1A5C38"/>
          <w:sz w:val="20"/>
        </w:rPr>
        <w:t>Example 7  (affirmative)</w:t>
      </w:r>
    </w:p>
    <w:p>
      <w:pPr>
        <w:ind w:left="227"/>
      </w:pPr>
      <w:r>
        <w:rPr>
          <w:b/>
          <w:color w:val="555555"/>
          <w:sz w:val="18"/>
        </w:rPr>
        <w:t xml:space="preserve">[JA]  </w:t>
      </w:r>
      <w:r>
        <w:rPr>
          <w:sz w:val="22"/>
          <w:lang w:val="ja-JP" w:eastAsia="ja-JP" w:bidi="ja-JP"/>
        </w:rPr>
        <w:t>えきから 学校まで 二十分です。</w:t>
      </w:r>
    </w:p>
    <w:p>
      <w:pPr>
        <w:ind w:left="227"/>
      </w:pPr>
      <w:r>
        <w:rPr>
          <w:b/>
          <w:color w:val="555555"/>
          <w:sz w:val="18"/>
        </w:rPr>
        <w:t xml:space="preserve">[EN]  </w:t>
      </w:r>
      <w:r>
        <w:rPr>
          <w:color w:val="555555"/>
          <w:sz w:val="22"/>
        </w:rPr>
        <w:t>It's 20 minutes from the station to school.</w:t>
      </w:r>
    </w:p>
    <w:p>
      <w:pPr>
        <w:ind w:left="227"/>
      </w:pPr>
      <w:r>
        <w:rPr>
          <w:b/>
          <w:color w:val="555555"/>
          <w:sz w:val="18"/>
        </w:rPr>
        <w:t xml:space="preserve">[Audio] </w:t>
      </w:r>
      <w:r>
        <w:rPr>
          <w:color w:val="555555"/>
          <w:sz w:val="18"/>
        </w:rPr>
        <w:t xml:space="preserve">audio/grammar/n5-021.6.mp3   </w:t>
      </w:r>
      <w:hyperlink r:id="rId148">
        <w:r>
          <w:rPr>
            <w:color w:val="1a5c38"/>
            <w:u w:val="single"/>
            <w:sz w:val="16"/>
          </w:rPr>
          <w:t>https://gauravaccentureproducts.github.io/JLPTSuccess/N5/audio/grammar/n5-021.6.mp3</w:t>
        </w:r>
      </w:hyperlink>
    </w:p>
    <w:p>
      <w:r>
        <w:rPr>
          <w:b/>
          <w:color w:val="1A5C38"/>
          <w:sz w:val="20"/>
        </w:rPr>
        <w:t>Example 8  (time-range)</w:t>
      </w:r>
    </w:p>
    <w:p>
      <w:pPr>
        <w:ind w:left="227"/>
      </w:pPr>
      <w:r>
        <w:rPr>
          <w:b/>
          <w:color w:val="555555"/>
          <w:sz w:val="18"/>
        </w:rPr>
        <w:t xml:space="preserve">[JA]  </w:t>
      </w:r>
      <w:r>
        <w:rPr>
          <w:sz w:val="22"/>
          <w:lang w:val="ja-JP" w:eastAsia="ja-JP" w:bidi="ja-JP"/>
        </w:rPr>
        <w:t>はちじから ろくじまで はたらきます。</w:t>
      </w:r>
    </w:p>
    <w:p>
      <w:pPr>
        <w:ind w:left="227"/>
      </w:pPr>
      <w:r>
        <w:rPr>
          <w:b/>
          <w:color w:val="555555"/>
          <w:sz w:val="18"/>
        </w:rPr>
        <w:t xml:space="preserve">[EN]  </w:t>
      </w:r>
      <w:r>
        <w:rPr>
          <w:color w:val="555555"/>
          <w:sz w:val="22"/>
        </w:rPr>
        <w:t>I work from 8 to 6.</w:t>
      </w:r>
    </w:p>
    <w:p>
      <w:pPr>
        <w:ind w:left="227"/>
      </w:pPr>
      <w:r>
        <w:rPr>
          <w:b/>
          <w:color w:val="555555"/>
          <w:sz w:val="18"/>
        </w:rPr>
        <w:t xml:space="preserve">[Audio] </w:t>
      </w:r>
      <w:r>
        <w:rPr>
          <w:color w:val="555555"/>
          <w:sz w:val="18"/>
        </w:rPr>
        <w:t xml:space="preserve">audio/grammar/n5-021.7.mp3   </w:t>
      </w:r>
      <w:hyperlink r:id="rId149">
        <w:r>
          <w:rPr>
            <w:color w:val="1a5c38"/>
            <w:u w:val="single"/>
            <w:sz w:val="16"/>
          </w:rPr>
          <w:t>https://gauravaccentureproducts.github.io/JLPTSuccess/N5/audio/grammar/n5-021.7.mp3</w:t>
        </w:r>
      </w:hyperlink>
    </w:p>
    <w:p>
      <w:r>
        <w:rPr>
          <w:b/>
          <w:color w:val="1A5C38"/>
          <w:sz w:val="20"/>
        </w:rPr>
        <w:t>Example 9  (distance-range)</w:t>
      </w:r>
    </w:p>
    <w:p>
      <w:pPr>
        <w:ind w:left="227"/>
      </w:pPr>
      <w:r>
        <w:rPr>
          <w:b/>
          <w:color w:val="555555"/>
          <w:sz w:val="18"/>
        </w:rPr>
        <w:t xml:space="preserve">[JA]  </w:t>
      </w:r>
      <w:r>
        <w:rPr>
          <w:sz w:val="22"/>
          <w:lang w:val="ja-JP" w:eastAsia="ja-JP" w:bidi="ja-JP"/>
        </w:rPr>
        <w:t>うちから がっこうまで にじゅっぷんです。</w:t>
      </w:r>
    </w:p>
    <w:p>
      <w:pPr>
        <w:ind w:left="227"/>
      </w:pPr>
      <w:r>
        <w:rPr>
          <w:b/>
          <w:color w:val="555555"/>
          <w:sz w:val="18"/>
        </w:rPr>
        <w:t xml:space="preserve">[EN]  </w:t>
      </w:r>
      <w:r>
        <w:rPr>
          <w:color w:val="555555"/>
          <w:sz w:val="22"/>
        </w:rPr>
        <w:t>It's 20 minutes from home to school.</w:t>
      </w:r>
    </w:p>
    <w:p>
      <w:pPr>
        <w:ind w:left="227"/>
      </w:pPr>
      <w:r>
        <w:rPr>
          <w:b/>
          <w:color w:val="555555"/>
          <w:sz w:val="18"/>
        </w:rPr>
        <w:t xml:space="preserve">[Audio] </w:t>
      </w:r>
      <w:r>
        <w:rPr>
          <w:color w:val="555555"/>
          <w:sz w:val="18"/>
        </w:rPr>
        <w:t xml:space="preserve">audio/grammar/n5-021.8.mp3   </w:t>
      </w:r>
      <w:hyperlink r:id="rId150">
        <w:r>
          <w:rPr>
            <w:color w:val="1a5c38"/>
            <w:u w:val="single"/>
            <w:sz w:val="16"/>
          </w:rPr>
          <w:t>https://gauravaccentureproducts.github.io/JLPTSuccess/N5/audio/grammar/n5-021.8.mp3</w:t>
        </w:r>
      </w:hyperlink>
    </w:p>
    <w:p>
      <w:r>
        <w:rPr>
          <w:b/>
          <w:color w:val="1A5C38"/>
          <w:sz w:val="20"/>
        </w:rPr>
        <w:t>Example 10  (date-range)</w:t>
      </w:r>
    </w:p>
    <w:p>
      <w:pPr>
        <w:ind w:left="227"/>
      </w:pPr>
      <w:r>
        <w:rPr>
          <w:b/>
          <w:color w:val="555555"/>
          <w:sz w:val="18"/>
        </w:rPr>
        <w:t xml:space="preserve">[JA]  </w:t>
      </w:r>
      <w:r>
        <w:rPr>
          <w:sz w:val="22"/>
          <w:lang w:val="ja-JP" w:eastAsia="ja-JP" w:bidi="ja-JP"/>
        </w:rPr>
        <w:t>げつようびから きんようびまで がっこうに いきます。</w:t>
      </w:r>
    </w:p>
    <w:p>
      <w:pPr>
        <w:ind w:left="227"/>
      </w:pPr>
      <w:r>
        <w:rPr>
          <w:b/>
          <w:color w:val="555555"/>
          <w:sz w:val="18"/>
        </w:rPr>
        <w:t xml:space="preserve">[EN]  </w:t>
      </w:r>
      <w:r>
        <w:rPr>
          <w:color w:val="555555"/>
          <w:sz w:val="22"/>
        </w:rPr>
        <w:t>I go to school from Monday to Friday.</w:t>
      </w:r>
    </w:p>
    <w:p>
      <w:pPr>
        <w:ind w:left="227"/>
      </w:pPr>
      <w:r>
        <w:rPr>
          <w:b/>
          <w:color w:val="555555"/>
          <w:sz w:val="18"/>
        </w:rPr>
        <w:t xml:space="preserve">[Audio] </w:t>
      </w:r>
      <w:r>
        <w:rPr>
          <w:color w:val="555555"/>
          <w:sz w:val="18"/>
        </w:rPr>
        <w:t xml:space="preserve">audio/grammar/n5-021.9.mp3   </w:t>
      </w:r>
      <w:hyperlink r:id="rId151">
        <w:r>
          <w:rPr>
            <w:color w:val="1a5c38"/>
            <w:u w:val="single"/>
            <w:sz w:val="16"/>
          </w:rPr>
          <w:t>https://gauravaccentureproducts.github.io/JLPTSuccess/N5/audio/grammar/n5-021.9.mp3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9時まで 5時から しごとです。</w:t>
      </w:r>
    </w:p>
    <w:p>
      <w:pPr>
        <w:ind w:left="227"/>
      </w:pPr>
      <w:r>
        <w:rPr>
          <w:b/>
          <w:color w:val="1A5C38"/>
        </w:rPr>
        <w:t xml:space="preserve">✓ </w:t>
      </w:r>
      <w:r>
        <w:rPr>
          <w:color w:val="1A5C38"/>
          <w:lang w:val="ja-JP" w:eastAsia="ja-JP" w:bidi="ja-JP"/>
        </w:rPr>
        <w:t>9時から 5時まで しごとです。</w:t>
      </w:r>
    </w:p>
    <w:p>
      <w:pPr>
        <w:ind w:left="227"/>
      </w:pPr>
      <w:r>
        <w:rPr>
          <w:i/>
          <w:color w:val="555555"/>
          <w:sz w:val="20"/>
        </w:rPr>
        <w:t>Order is start-end: から first, then まで.</w:t>
      </w:r>
    </w:p>
    <w:p>
      <w:pPr>
        <w:ind w:left="227"/>
      </w:pPr>
      <w:r>
        <w:rPr>
          <w:b/>
          <w:color w:val="AA3333"/>
        </w:rPr>
        <w:t xml:space="preserve">✗ </w:t>
      </w:r>
      <w:r>
        <w:rPr>
          <w:color w:val="AA3333"/>
          <w:lang w:val="ja-JP" w:eastAsia="ja-JP" w:bidi="ja-JP"/>
        </w:rPr>
        <w:t>9時で 5時まで しごとです。</w:t>
      </w:r>
    </w:p>
    <w:p>
      <w:pPr>
        <w:ind w:left="227"/>
      </w:pPr>
      <w:r>
        <w:rPr>
          <w:b/>
          <w:color w:val="1A5C38"/>
        </w:rPr>
        <w:t xml:space="preserve">✓ </w:t>
      </w:r>
      <w:r>
        <w:rPr>
          <w:color w:val="1A5C38"/>
          <w:lang w:val="ja-JP" w:eastAsia="ja-JP" w:bidi="ja-JP"/>
        </w:rPr>
        <w:t>9時から 5時まで しごとです。</w:t>
      </w:r>
    </w:p>
    <w:p>
      <w:pPr>
        <w:ind w:left="227"/>
      </w:pPr>
      <w:r>
        <w:rPr>
          <w:i/>
          <w:color w:val="555555"/>
          <w:sz w:val="20"/>
        </w:rPr>
        <w:t>から marks the start point; まで marks the end point. They work as a pair. Replacing から with で would mean 'AT 9' (location-of-action), losing the start-to-end span meaning.</w:t>
      </w:r>
    </w:p>
    <w:p>
      <w:pPr>
        <w:ind w:left="227"/>
      </w:pPr>
      <w:r>
        <w:rPr>
          <w:b/>
          <w:color w:val="AA3333"/>
        </w:rPr>
        <w:t xml:space="preserve">✗ </w:t>
      </w:r>
      <w:r>
        <w:rPr>
          <w:color w:val="AA3333"/>
          <w:lang w:val="ja-JP" w:eastAsia="ja-JP" w:bidi="ja-JP"/>
        </w:rPr>
        <w:t>9時から 5時 しごとです。</w:t>
      </w:r>
    </w:p>
    <w:p>
      <w:pPr>
        <w:ind w:left="227"/>
      </w:pPr>
      <w:r>
        <w:rPr>
          <w:b/>
          <w:color w:val="1A5C38"/>
        </w:rPr>
        <w:t xml:space="preserve">✓ </w:t>
      </w:r>
      <w:r>
        <w:rPr>
          <w:color w:val="1A5C38"/>
          <w:lang w:val="ja-JP" w:eastAsia="ja-JP" w:bidi="ja-JP"/>
        </w:rPr>
        <w:t>9時から 5時まで しごとです。</w:t>
      </w:r>
    </w:p>
    <w:p>
      <w:pPr>
        <w:ind w:left="227"/>
      </w:pPr>
      <w:r>
        <w:rPr>
          <w:i/>
          <w:color w:val="555555"/>
          <w:sz w:val="20"/>
        </w:rPr>
        <w:t>から〜まで is a paired-particle range frame: から marks start, まで marks end. Dropping まで leaves the range open and ambiguous. Both particles MUST appear together in this construction for a closed range.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はちじから しちじに べんきょうします。</w:t>
      </w:r>
    </w:p>
    <w:p>
      <w:pPr>
        <w:ind w:left="227"/>
      </w:pPr>
      <w:r>
        <w:rPr>
          <w:b/>
          <w:color w:val="1A5C38"/>
        </w:rPr>
        <w:t xml:space="preserve">✓ </w:t>
      </w:r>
      <w:r>
        <w:rPr>
          <w:color w:val="1A5C38"/>
          <w:lang w:val="ja-JP" w:eastAsia="ja-JP" w:bidi="ja-JP"/>
        </w:rPr>
        <w:t>はちじから しちじまで べんきょうします。</w:t>
      </w:r>
    </w:p>
    <w:p>
      <w:pPr>
        <w:ind w:left="227"/>
      </w:pPr>
      <w:r>
        <w:rPr>
          <w:i/>
          <w:color w:val="555555"/>
          <w:sz w:val="20"/>
        </w:rPr>
        <w:t>Range "from X to Y" requires から〜まで. に marks point-time only.</w:t>
      </w:r>
    </w:p>
    <w:p>
      <w:pPr>
        <w:ind w:left="227"/>
      </w:pPr>
      <w:r>
        <w:rPr>
          <w:b/>
          <w:color w:val="AA3333"/>
        </w:rPr>
        <w:t xml:space="preserve">✗ </w:t>
      </w:r>
      <w:r>
        <w:rPr>
          <w:color w:val="AA3333"/>
          <w:lang w:val="ja-JP" w:eastAsia="ja-JP" w:bidi="ja-JP"/>
        </w:rPr>
        <w:t>がっこうから うちへ あるきます。</w:t>
      </w:r>
    </w:p>
    <w:p>
      <w:pPr>
        <w:ind w:left="227"/>
      </w:pPr>
      <w:r>
        <w:rPr>
          <w:b/>
          <w:color w:val="1A5C38"/>
        </w:rPr>
        <w:t xml:space="preserve">✓ </w:t>
      </w:r>
      <w:r>
        <w:rPr>
          <w:color w:val="1A5C38"/>
          <w:lang w:val="ja-JP" w:eastAsia="ja-JP" w:bidi="ja-JP"/>
        </w:rPr>
        <w:t>がっこうから うちまで あるきます。</w:t>
      </w:r>
    </w:p>
    <w:p>
      <w:pPr>
        <w:ind w:left="227"/>
      </w:pPr>
      <w:r>
        <w:rPr>
          <w:i/>
          <w:color w:val="555555"/>
          <w:sz w:val="20"/>
        </w:rPr>
        <w:t>Context: range with motion. Distance range uses から〜まで. へ marks direction (single point), not range endpoint.</w:t>
      </w:r>
    </w:p>
    <w:p>
      <w:pPr>
        <w:ind w:left="227"/>
      </w:pPr>
      <w:r>
        <w:rPr>
          <w:b/>
          <w:color w:val="AA3333"/>
        </w:rPr>
        <w:t xml:space="preserve">✗ </w:t>
      </w:r>
      <w:r>
        <w:rPr>
          <w:color w:val="AA3333"/>
          <w:lang w:val="ja-JP" w:eastAsia="ja-JP" w:bidi="ja-JP"/>
        </w:rPr>
        <w:t>いま から まで がっこうに います。</w:t>
      </w:r>
    </w:p>
    <w:p>
      <w:pPr>
        <w:ind w:left="227"/>
      </w:pPr>
      <w:r>
        <w:rPr>
          <w:b/>
          <w:color w:val="1A5C38"/>
        </w:rPr>
        <w:t xml:space="preserve">✓ </w:t>
      </w:r>
      <w:r>
        <w:rPr>
          <w:color w:val="1A5C38"/>
          <w:lang w:val="ja-JP" w:eastAsia="ja-JP" w:bidi="ja-JP"/>
        </w:rPr>
        <w:t>いまから ろくじまで がっこうに います。</w:t>
      </w:r>
    </w:p>
    <w:p>
      <w:pPr>
        <w:ind w:left="227"/>
      </w:pPr>
      <w:r>
        <w:rPr>
          <w:i/>
          <w:color w:val="555555"/>
          <w:sz w:val="20"/>
        </w:rPr>
        <w:t>まで needs an explicit endpoint (time/place); cannot stand alone.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Paired range. NOUN1 から NOUN2 まで. Standard time/place/quantity range form. 9時から 5時まで = from 9 to 5.</w:t>
      </w:r>
    </w:p>
    <w:p>
      <w:r>
        <w:rPr>
          <w:b/>
          <w:sz w:val="20"/>
        </w:rPr>
        <w:t xml:space="preserve">Why it matters: </w:t>
      </w:r>
      <w:r>
        <w:rPr>
          <w:sz w:val="20"/>
        </w:rPr>
        <w:t>Same as n5-114 but simpler entry. The paired form is mandatory — leaving off まで sounds incomplete.</w:t>
      </w:r>
    </w:p>
    <w:p>
      <w:r>
        <w:rPr>
          <w:b/>
          <w:sz w:val="20"/>
        </w:rPr>
        <w:t xml:space="preserve">Common pitfalls: </w:t>
      </w:r>
      <w:r>
        <w:rPr>
          <w:sz w:val="20"/>
        </w:rPr>
        <w:t>Using just から without まで. Confusing with sentence-final から (causation).</w:t>
      </w:r>
    </w:p>
    <w:p>
      <w:r>
        <w:rPr>
          <w:b/>
          <w:sz w:val="20"/>
        </w:rPr>
        <w:t xml:space="preserve">Practice tip: </w:t>
      </w:r>
      <w:r>
        <w:rPr>
          <w:sz w:val="20"/>
        </w:rPr>
        <w:t>Build 3 ranges: 月曜日から 金曜日まで, 1時から 3時まで, 100円から 500円まで.</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7}</w:t>
      </w:r>
    </w:p>
    <w:p>
      <w:r>
        <w:rPr>
          <w:b/>
          <w:sz w:val="20"/>
        </w:rPr>
        <w:t xml:space="preserve">Minna no Nihongo chapter: </w:t>
      </w:r>
      <w:r>
        <w:rPr>
          <w:sz w:val="20"/>
        </w:rPr>
        <w:t>{'book': 1, 'chapter': 14}</w:t>
      </w:r>
    </w:p>
    <w:p>
      <w:r>
        <w:br w:type="page"/>
      </w:r>
    </w:p>
    <w:p>
      <w:pPr>
        <w:pStyle w:val="Heading1"/>
      </w:pPr>
      <w:r>
        <w:rPr>
          <w:color w:val="555555"/>
          <w:sz w:val="40"/>
        </w:rPr>
        <w:t xml:space="preserve">n5-023 </w:t>
      </w:r>
      <w:r>
        <w:rPr>
          <w:color w:val="14452A"/>
          <w:sz w:val="40"/>
        </w:rPr>
        <w:t xml:space="preserve">— </w:t>
      </w:r>
      <w:r>
        <w:rPr>
          <w:color w:val="14452A"/>
          <w:sz w:val="40"/>
          <w:lang w:val="ja-JP" w:eastAsia="ja-JP" w:bidi="ja-JP"/>
        </w:rPr>
        <w:t>か</w:t>
      </w:r>
    </w:p>
    <w:p>
      <w:r>
        <w:rPr>
          <w:i/>
          <w:color w:val="1A5C38"/>
          <w:sz w:val="24"/>
        </w:rPr>
        <w:t>Sentence-final question marker</w:t>
      </w:r>
    </w:p>
    <w:p>
      <w:r>
        <w:rPr>
          <w:sz w:val="18"/>
        </w:rPr>
        <w:t xml:space="preserve">Open interactive page: </w:t>
      </w:r>
      <w:hyperlink r:id="rId152">
        <w:r>
          <w:rPr>
            <w:color w:val="1a5c38"/>
            <w:u w:val="single"/>
            <w:sz w:val="18"/>
          </w:rPr>
          <w:t>https://gauravaccentureproducts.github.io/JLPTSuccess/N5/#/learn/n5-023</w:t>
        </w:r>
      </w:hyperlink>
    </w:p>
    <w:p>
      <w:pPr>
        <w:pStyle w:val="Heading2"/>
      </w:pPr>
      <w:r>
        <w:rPr>
          <w:color w:val="14452A"/>
          <w:sz w:val="28"/>
        </w:rPr>
        <w:t>Meaning</w:t>
      </w:r>
    </w:p>
    <w:p>
      <w:r>
        <w:rPr>
          <w:b/>
          <w:sz w:val="20"/>
        </w:rPr>
        <w:t xml:space="preserve">Japanese: </w:t>
      </w:r>
      <w:r>
        <w:rPr>
          <w:sz w:val="20"/>
          <w:lang w:val="ja-JP" w:eastAsia="ja-JP" w:bidi="ja-JP"/>
        </w:rPr>
        <w:t>「か」は しつもんの ぶんの おわりに つけます。「行きますか」「これは 何ですか」。</w:t>
      </w:r>
    </w:p>
    <w:p>
      <w:r>
        <w:rPr>
          <w:b/>
          <w:sz w:val="20"/>
        </w:rPr>
        <w:t xml:space="preserve">English: </w:t>
      </w:r>
      <w:r>
        <w:rPr>
          <w:sz w:val="20"/>
        </w:rPr>
        <w:t>Sentence-final question marker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Sentence-final か turns any sentence into a question — works equally with yes / no (これは ほんですか) and wh-frames (なにを たべますか). The written convention omits the question mark in standard Japanese (か itself does the job). The mid-sentence Aか Bか 'A or B' use lives at the sibling entry n5-024.</w:t>
      </w:r>
    </w:p>
    <w:p>
      <w:pPr>
        <w:pStyle w:val="Heading2"/>
      </w:pPr>
      <w:r>
        <w:rPr>
          <w:color w:val="14452A"/>
          <w:sz w:val="28"/>
        </w:rPr>
        <w:t>Pattern usage</w:t>
      </w:r>
    </w:p>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あなたは がくせいですか。</w:t>
      </w:r>
    </w:p>
    <w:p>
      <w:pPr>
        <w:ind w:left="227"/>
      </w:pPr>
      <w:r>
        <w:rPr>
          <w:b/>
          <w:color w:val="555555"/>
          <w:sz w:val="18"/>
        </w:rPr>
        <w:t xml:space="preserve">[EN]  </w:t>
      </w:r>
      <w:r>
        <w:rPr>
          <w:color w:val="555555"/>
          <w:sz w:val="22"/>
        </w:rPr>
        <w:t>Are you a student?</w:t>
      </w:r>
    </w:p>
    <w:p>
      <w:pPr>
        <w:ind w:left="227"/>
      </w:pPr>
      <w:r>
        <w:rPr>
          <w:b/>
          <w:color w:val="555555"/>
          <w:sz w:val="18"/>
        </w:rPr>
        <w:t xml:space="preserve">[Audio] </w:t>
      </w:r>
      <w:r>
        <w:rPr>
          <w:color w:val="555555"/>
          <w:sz w:val="18"/>
        </w:rPr>
        <w:t xml:space="preserve">audio/grammar/n5-023.0.mp3   </w:t>
      </w:r>
      <w:hyperlink r:id="rId153">
        <w:r>
          <w:rPr>
            <w:color w:val="1a5c38"/>
            <w:u w:val="single"/>
            <w:sz w:val="16"/>
          </w:rPr>
          <w:t>https://gauravaccentureproducts.github.io/JLPTSuccess/N5/audio/grammar/n5-023.0.mp3</w:t>
        </w:r>
      </w:hyperlink>
    </w:p>
    <w:p>
      <w:r>
        <w:rPr>
          <w:b/>
          <w:color w:val="1A5C38"/>
          <w:sz w:val="20"/>
        </w:rPr>
        <w:t>Example 2  (question)</w:t>
      </w:r>
    </w:p>
    <w:p>
      <w:pPr>
        <w:ind w:left="227"/>
      </w:pPr>
      <w:r>
        <w:rPr>
          <w:b/>
          <w:color w:val="555555"/>
          <w:sz w:val="18"/>
        </w:rPr>
        <w:t xml:space="preserve">[JA]  </w:t>
      </w:r>
      <w:r>
        <w:rPr>
          <w:sz w:val="22"/>
          <w:lang w:val="ja-JP" w:eastAsia="ja-JP" w:bidi="ja-JP"/>
        </w:rPr>
        <w:t>なにを たべましたか。</w:t>
      </w:r>
    </w:p>
    <w:p>
      <w:pPr>
        <w:ind w:left="227"/>
      </w:pPr>
      <w:r>
        <w:rPr>
          <w:b/>
          <w:color w:val="555555"/>
          <w:sz w:val="18"/>
        </w:rPr>
        <w:t xml:space="preserve">[EN]  </w:t>
      </w:r>
      <w:r>
        <w:rPr>
          <w:color w:val="555555"/>
          <w:sz w:val="22"/>
        </w:rPr>
        <w:t>What did you eat?</w:t>
      </w:r>
    </w:p>
    <w:p>
      <w:pPr>
        <w:ind w:left="227"/>
      </w:pPr>
      <w:r>
        <w:rPr>
          <w:b/>
          <w:color w:val="555555"/>
          <w:sz w:val="18"/>
        </w:rPr>
        <w:t xml:space="preserve">[Audio] </w:t>
      </w:r>
      <w:r>
        <w:rPr>
          <w:color w:val="555555"/>
          <w:sz w:val="18"/>
        </w:rPr>
        <w:t xml:space="preserve">audio/grammar/n5-023.1.mp3   </w:t>
      </w:r>
      <w:hyperlink r:id="rId154">
        <w:r>
          <w:rPr>
            <w:color w:val="1a5c38"/>
            <w:u w:val="single"/>
            <w:sz w:val="16"/>
          </w:rPr>
          <w:t>https://gauravaccentureproducts.github.io/JLPTSuccess/N5/audio/grammar/n5-023.1.mp3</w:t>
        </w:r>
      </w:hyperlink>
    </w:p>
    <w:p>
      <w:r>
        <w:rPr>
          <w:b/>
          <w:color w:val="1A5C38"/>
          <w:sz w:val="20"/>
        </w:rPr>
        <w:t>Example 3  (affirmative)</w:t>
      </w:r>
    </w:p>
    <w:p>
      <w:pPr>
        <w:ind w:left="227"/>
      </w:pPr>
      <w:r>
        <w:rPr>
          <w:b/>
          <w:color w:val="555555"/>
          <w:sz w:val="18"/>
        </w:rPr>
        <w:t xml:space="preserve">[JA]  </w:t>
      </w:r>
      <w:r>
        <w:rPr>
          <w:sz w:val="22"/>
          <w:lang w:val="ja-JP" w:eastAsia="ja-JP" w:bidi="ja-JP"/>
        </w:rPr>
        <w:t>コーヒーか おちゃが いいです。</w:t>
      </w:r>
    </w:p>
    <w:p>
      <w:pPr>
        <w:ind w:left="227"/>
      </w:pPr>
      <w:r>
        <w:rPr>
          <w:b/>
          <w:color w:val="555555"/>
          <w:sz w:val="18"/>
        </w:rPr>
        <w:t xml:space="preserve">[EN]  </w:t>
      </w:r>
      <w:r>
        <w:rPr>
          <w:color w:val="555555"/>
          <w:sz w:val="22"/>
        </w:rPr>
        <w:t>Coffee or tea would be good.</w:t>
      </w:r>
    </w:p>
    <w:p>
      <w:pPr>
        <w:ind w:left="227"/>
      </w:pPr>
      <w:r>
        <w:rPr>
          <w:b/>
          <w:color w:val="555555"/>
          <w:sz w:val="18"/>
        </w:rPr>
        <w:t xml:space="preserve">[Audio] </w:t>
      </w:r>
      <w:r>
        <w:rPr>
          <w:color w:val="555555"/>
          <w:sz w:val="18"/>
        </w:rPr>
        <w:t xml:space="preserve">audio/grammar/n5-023.2.mp3   </w:t>
      </w:r>
      <w:hyperlink r:id="rId155">
        <w:r>
          <w:rPr>
            <w:color w:val="1a5c38"/>
            <w:u w:val="single"/>
            <w:sz w:val="16"/>
          </w:rPr>
          <w:t>https://gauravaccentureproducts.github.io/JLPTSuccess/N5/audio/grammar/n5-023.2.mp3</w:t>
        </w:r>
      </w:hyperlink>
    </w:p>
    <w:p>
      <w:r>
        <w:rPr>
          <w:b/>
          <w:color w:val="1A5C38"/>
          <w:sz w:val="20"/>
        </w:rPr>
        <w:t>Example 4  (question)</w:t>
      </w:r>
    </w:p>
    <w:p>
      <w:pPr>
        <w:ind w:left="227"/>
      </w:pPr>
      <w:r>
        <w:rPr>
          <w:b/>
          <w:color w:val="555555"/>
          <w:sz w:val="18"/>
        </w:rPr>
        <w:t xml:space="preserve">[JA]  </w:t>
      </w:r>
      <w:r>
        <w:rPr>
          <w:sz w:val="22"/>
          <w:lang w:val="ja-JP" w:eastAsia="ja-JP" w:bidi="ja-JP"/>
        </w:rPr>
        <w:t>いつ いきますか。</w:t>
      </w:r>
    </w:p>
    <w:p>
      <w:pPr>
        <w:ind w:left="227"/>
      </w:pPr>
      <w:r>
        <w:rPr>
          <w:b/>
          <w:color w:val="555555"/>
          <w:sz w:val="18"/>
        </w:rPr>
        <w:t xml:space="preserve">[EN]  </w:t>
      </w:r>
      <w:r>
        <w:rPr>
          <w:color w:val="555555"/>
          <w:sz w:val="22"/>
        </w:rPr>
        <w:t>When are you going?</w:t>
      </w:r>
    </w:p>
    <w:p>
      <w:pPr>
        <w:ind w:left="227"/>
      </w:pPr>
      <w:r>
        <w:rPr>
          <w:b/>
          <w:color w:val="555555"/>
          <w:sz w:val="18"/>
        </w:rPr>
        <w:t xml:space="preserve">[Audio] </w:t>
      </w:r>
      <w:r>
        <w:rPr>
          <w:color w:val="555555"/>
          <w:sz w:val="18"/>
        </w:rPr>
        <w:t xml:space="preserve">audio/grammar/n5-023.3.mp3   </w:t>
      </w:r>
      <w:hyperlink r:id="rId156">
        <w:r>
          <w:rPr>
            <w:color w:val="1a5c38"/>
            <w:u w:val="single"/>
            <w:sz w:val="16"/>
          </w:rPr>
          <w:t>https://gauravaccentureproducts.github.io/JLPTSuccess/N5/audio/grammar/n5-023.3.mp3</w:t>
        </w:r>
      </w:hyperlink>
    </w:p>
    <w:p>
      <w:r>
        <w:rPr>
          <w:b/>
          <w:color w:val="1A5C38"/>
          <w:sz w:val="20"/>
        </w:rPr>
        <w:t>Example 5  (question)</w:t>
      </w:r>
    </w:p>
    <w:p>
      <w:pPr>
        <w:ind w:left="227"/>
      </w:pPr>
      <w:r>
        <w:rPr>
          <w:b/>
          <w:color w:val="555555"/>
          <w:sz w:val="18"/>
        </w:rPr>
        <w:t xml:space="preserve">[JA]  </w:t>
      </w:r>
      <w:r>
        <w:rPr>
          <w:sz w:val="22"/>
          <w:lang w:val="ja-JP" w:eastAsia="ja-JP" w:bidi="ja-JP"/>
        </w:rPr>
        <w:t>これは ペンですか、えんぴつですか。</w:t>
      </w:r>
    </w:p>
    <w:p>
      <w:pPr>
        <w:ind w:left="227"/>
      </w:pPr>
      <w:r>
        <w:rPr>
          <w:b/>
          <w:color w:val="555555"/>
          <w:sz w:val="18"/>
        </w:rPr>
        <w:t xml:space="preserve">[EN]  </w:t>
      </w:r>
      <w:r>
        <w:rPr>
          <w:color w:val="555555"/>
          <w:sz w:val="22"/>
        </w:rPr>
        <w:t>Is this a pen or a pencil?</w:t>
      </w:r>
    </w:p>
    <w:p>
      <w:pPr>
        <w:ind w:left="227"/>
      </w:pPr>
      <w:r>
        <w:rPr>
          <w:b/>
          <w:color w:val="555555"/>
          <w:sz w:val="18"/>
        </w:rPr>
        <w:t xml:space="preserve">[Audio] </w:t>
      </w:r>
      <w:r>
        <w:rPr>
          <w:color w:val="555555"/>
          <w:sz w:val="18"/>
        </w:rPr>
        <w:t xml:space="preserve">audio/grammar/n5-023.4.mp3   </w:t>
      </w:r>
      <w:hyperlink r:id="rId157">
        <w:r>
          <w:rPr>
            <w:color w:val="1a5c38"/>
            <w:u w:val="single"/>
            <w:sz w:val="16"/>
          </w:rPr>
          <w:t>https://gauravaccentureproducts.github.io/JLPTSuccess/N5/audio/grammar/n5-023.4.mp3</w:t>
        </w:r>
      </w:hyperlink>
    </w:p>
    <w:p>
      <w:r>
        <w:rPr>
          <w:b/>
          <w:color w:val="1A5C38"/>
          <w:sz w:val="20"/>
        </w:rPr>
        <w:t>Example 6  (question)</w:t>
      </w:r>
    </w:p>
    <w:p>
      <w:pPr>
        <w:ind w:left="227"/>
      </w:pPr>
      <w:r>
        <w:rPr>
          <w:b/>
          <w:color w:val="555555"/>
          <w:sz w:val="18"/>
        </w:rPr>
        <w:t xml:space="preserve">[JA]  </w:t>
      </w:r>
      <w:r>
        <w:rPr>
          <w:sz w:val="22"/>
          <w:lang w:val="ja-JP" w:eastAsia="ja-JP" w:bidi="ja-JP"/>
        </w:rPr>
        <w:t>これは あなたの ほんですか。</w:t>
      </w:r>
    </w:p>
    <w:p>
      <w:pPr>
        <w:ind w:left="227"/>
      </w:pPr>
      <w:r>
        <w:rPr>
          <w:b/>
          <w:color w:val="555555"/>
          <w:sz w:val="18"/>
        </w:rPr>
        <w:t xml:space="preserve">[EN]  </w:t>
      </w:r>
      <w:r>
        <w:rPr>
          <w:color w:val="555555"/>
          <w:sz w:val="22"/>
        </w:rPr>
        <w:t>Is this your book?</w:t>
      </w:r>
    </w:p>
    <w:p>
      <w:pPr>
        <w:ind w:left="227"/>
      </w:pPr>
      <w:r>
        <w:rPr>
          <w:b/>
          <w:color w:val="555555"/>
          <w:sz w:val="18"/>
        </w:rPr>
        <w:t xml:space="preserve">[Audio] </w:t>
      </w:r>
      <w:r>
        <w:rPr>
          <w:color w:val="555555"/>
          <w:sz w:val="18"/>
        </w:rPr>
        <w:t xml:space="preserve">audio/grammar/n5-023.5.mp3   </w:t>
      </w:r>
      <w:hyperlink r:id="rId158">
        <w:r>
          <w:rPr>
            <w:color w:val="1a5c38"/>
            <w:u w:val="single"/>
            <w:sz w:val="16"/>
          </w:rPr>
          <w:t>https://gauravaccentureproducts.github.io/JLPTSuccess/N5/audio/grammar/n5-023.5.mp3</w:t>
        </w:r>
      </w:hyperlink>
    </w:p>
    <w:p>
      <w:r>
        <w:rPr>
          <w:b/>
          <w:color w:val="1A5C38"/>
          <w:sz w:val="20"/>
        </w:rPr>
        <w:t>Example 7  (question)</w:t>
      </w:r>
    </w:p>
    <w:p>
      <w:pPr>
        <w:ind w:left="227"/>
      </w:pPr>
      <w:r>
        <w:rPr>
          <w:b/>
          <w:color w:val="555555"/>
          <w:sz w:val="18"/>
        </w:rPr>
        <w:t xml:space="preserve">[JA]  </w:t>
      </w:r>
      <w:r>
        <w:rPr>
          <w:sz w:val="22"/>
          <w:lang w:val="ja-JP" w:eastAsia="ja-JP" w:bidi="ja-JP"/>
        </w:rPr>
        <w:t>もう 食べましたか。</w:t>
      </w:r>
    </w:p>
    <w:p>
      <w:pPr>
        <w:ind w:left="227"/>
      </w:pPr>
      <w:r>
        <w:rPr>
          <w:b/>
          <w:color w:val="555555"/>
          <w:sz w:val="18"/>
        </w:rPr>
        <w:t xml:space="preserve">[EN]  </w:t>
      </w:r>
      <w:r>
        <w:rPr>
          <w:color w:val="555555"/>
          <w:sz w:val="22"/>
        </w:rPr>
        <w:t>Have you eaten yet?</w:t>
      </w:r>
    </w:p>
    <w:p>
      <w:pPr>
        <w:ind w:left="227"/>
      </w:pPr>
      <w:r>
        <w:rPr>
          <w:b/>
          <w:color w:val="555555"/>
          <w:sz w:val="18"/>
        </w:rPr>
        <w:t xml:space="preserve">[Audio] </w:t>
      </w:r>
      <w:r>
        <w:rPr>
          <w:color w:val="555555"/>
          <w:sz w:val="18"/>
        </w:rPr>
        <w:t xml:space="preserve">audio/grammar/n5-023.6.mp3   </w:t>
      </w:r>
      <w:hyperlink r:id="rId159">
        <w:r>
          <w:rPr>
            <w:color w:val="1a5c38"/>
            <w:u w:val="single"/>
            <w:sz w:val="16"/>
          </w:rPr>
          <w:t>https://gauravaccentureproducts.github.io/JLPTSuccess/N5/audio/grammar/n5-023.6.mp3</w:t>
        </w:r>
      </w:hyperlink>
    </w:p>
    <w:p>
      <w:r>
        <w:rPr>
          <w:b/>
          <w:color w:val="1A5C38"/>
          <w:sz w:val="20"/>
        </w:rPr>
        <w:t>Example 8  (yn-question)</w:t>
      </w:r>
    </w:p>
    <w:p>
      <w:pPr>
        <w:ind w:left="227"/>
      </w:pPr>
      <w:r>
        <w:rPr>
          <w:b/>
          <w:color w:val="555555"/>
          <w:sz w:val="18"/>
        </w:rPr>
        <w:t xml:space="preserve">[JA]  </w:t>
      </w:r>
      <w:r>
        <w:rPr>
          <w:sz w:val="22"/>
          <w:lang w:val="ja-JP" w:eastAsia="ja-JP" w:bidi="ja-JP"/>
        </w:rPr>
        <w:t>これは ペンですか。</w:t>
      </w:r>
    </w:p>
    <w:p>
      <w:pPr>
        <w:ind w:left="227"/>
      </w:pPr>
      <w:r>
        <w:rPr>
          <w:b/>
          <w:color w:val="555555"/>
          <w:sz w:val="18"/>
        </w:rPr>
        <w:t xml:space="preserve">[EN]  </w:t>
      </w:r>
      <w:r>
        <w:rPr>
          <w:color w:val="555555"/>
          <w:sz w:val="22"/>
        </w:rPr>
        <w:t>Is this a pen?</w:t>
      </w:r>
    </w:p>
    <w:p>
      <w:pPr>
        <w:ind w:left="227"/>
      </w:pPr>
      <w:r>
        <w:rPr>
          <w:b/>
          <w:color w:val="555555"/>
          <w:sz w:val="18"/>
        </w:rPr>
        <w:t xml:space="preserve">[Audio] </w:t>
      </w:r>
      <w:r>
        <w:rPr>
          <w:color w:val="555555"/>
          <w:sz w:val="18"/>
        </w:rPr>
        <w:t xml:space="preserve">audio/grammar/n5-023.7.mp3   </w:t>
      </w:r>
      <w:hyperlink r:id="rId160">
        <w:r>
          <w:rPr>
            <w:color w:val="1a5c38"/>
            <w:u w:val="single"/>
            <w:sz w:val="16"/>
          </w:rPr>
          <w:t>https://gauravaccentureproducts.github.io/JLPTSuccess/N5/audio/grammar/n5-023.7.mp3</w:t>
        </w:r>
      </w:hyperlink>
    </w:p>
    <w:p>
      <w:r>
        <w:rPr>
          <w:b/>
          <w:color w:val="1A5C38"/>
          <w:sz w:val="20"/>
        </w:rPr>
        <w:t>Example 9  (past-question)</w:t>
      </w:r>
    </w:p>
    <w:p>
      <w:pPr>
        <w:ind w:left="227"/>
      </w:pPr>
      <w:r>
        <w:rPr>
          <w:b/>
          <w:color w:val="555555"/>
          <w:sz w:val="18"/>
        </w:rPr>
        <w:t xml:space="preserve">[JA]  </w:t>
      </w:r>
      <w:r>
        <w:rPr>
          <w:sz w:val="22"/>
          <w:lang w:val="ja-JP" w:eastAsia="ja-JP" w:bidi="ja-JP"/>
        </w:rPr>
        <w:t>たべましたか。</w:t>
      </w:r>
    </w:p>
    <w:p>
      <w:pPr>
        <w:ind w:left="227"/>
      </w:pPr>
      <w:r>
        <w:rPr>
          <w:b/>
          <w:color w:val="555555"/>
          <w:sz w:val="18"/>
        </w:rPr>
        <w:t xml:space="preserve">[EN]  </w:t>
      </w:r>
      <w:r>
        <w:rPr>
          <w:color w:val="555555"/>
          <w:sz w:val="22"/>
        </w:rPr>
        <w:t>Did you eat?</w:t>
      </w:r>
    </w:p>
    <w:p>
      <w:pPr>
        <w:ind w:left="227"/>
      </w:pPr>
      <w:r>
        <w:rPr>
          <w:b/>
          <w:color w:val="555555"/>
          <w:sz w:val="18"/>
        </w:rPr>
        <w:t xml:space="preserve">[Audio] </w:t>
      </w:r>
      <w:r>
        <w:rPr>
          <w:color w:val="555555"/>
          <w:sz w:val="18"/>
        </w:rPr>
        <w:t xml:space="preserve">audio/grammar/n5-023.8.mp3   </w:t>
      </w:r>
      <w:hyperlink r:id="rId161">
        <w:r>
          <w:rPr>
            <w:color w:val="1a5c38"/>
            <w:u w:val="single"/>
            <w:sz w:val="16"/>
          </w:rPr>
          <w:t>https://gauravaccentureproducts.github.io/JLPTSuccess/N5/audio/grammar/n5-023.8.mp3</w:t>
        </w:r>
      </w:hyperlink>
    </w:p>
    <w:p>
      <w:r>
        <w:rPr>
          <w:b/>
          <w:color w:val="1A5C38"/>
          <w:sz w:val="20"/>
        </w:rPr>
        <w:t>Example 10  (wh-question-with-か)</w:t>
      </w:r>
    </w:p>
    <w:p>
      <w:pPr>
        <w:ind w:left="227"/>
      </w:pPr>
      <w:r>
        <w:rPr>
          <w:b/>
          <w:color w:val="555555"/>
          <w:sz w:val="18"/>
        </w:rPr>
        <w:t xml:space="preserve">[JA]  </w:t>
      </w:r>
      <w:r>
        <w:rPr>
          <w:sz w:val="22"/>
          <w:lang w:val="ja-JP" w:eastAsia="ja-JP" w:bidi="ja-JP"/>
        </w:rPr>
        <w:t>なんじですか。</w:t>
      </w:r>
    </w:p>
    <w:p>
      <w:pPr>
        <w:ind w:left="227"/>
      </w:pPr>
      <w:r>
        <w:rPr>
          <w:b/>
          <w:color w:val="555555"/>
          <w:sz w:val="18"/>
        </w:rPr>
        <w:t xml:space="preserve">[EN]  </w:t>
      </w:r>
      <w:r>
        <w:rPr>
          <w:color w:val="555555"/>
          <w:sz w:val="22"/>
        </w:rPr>
        <w:t>What time is it?</w:t>
      </w:r>
    </w:p>
    <w:p>
      <w:pPr>
        <w:ind w:left="227"/>
      </w:pPr>
      <w:r>
        <w:rPr>
          <w:b/>
          <w:color w:val="555555"/>
          <w:sz w:val="18"/>
        </w:rPr>
        <w:t xml:space="preserve">[Audio] </w:t>
      </w:r>
      <w:r>
        <w:rPr>
          <w:color w:val="555555"/>
          <w:sz w:val="18"/>
        </w:rPr>
        <w:t xml:space="preserve">audio/grammar/n5-023.9.mp3   </w:t>
      </w:r>
      <w:hyperlink r:id="rId162">
        <w:r>
          <w:rPr>
            <w:color w:val="1a5c38"/>
            <w:u w:val="single"/>
            <w:sz w:val="16"/>
          </w:rPr>
          <w:t>https://gauravaccentureproducts.github.io/JLPTSuccess/N5/audio/grammar/n5-023.9.mp3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げんきか？</w:t>
      </w:r>
    </w:p>
    <w:p>
      <w:pPr>
        <w:ind w:left="227"/>
      </w:pPr>
      <w:r>
        <w:rPr>
          <w:b/>
          <w:color w:val="1A5C38"/>
        </w:rPr>
        <w:t xml:space="preserve">✓ </w:t>
      </w:r>
      <w:r>
        <w:rPr>
          <w:color w:val="1A5C38"/>
          <w:lang w:val="ja-JP" w:eastAsia="ja-JP" w:bidi="ja-JP"/>
        </w:rPr>
        <w:t>げんきですか。</w:t>
      </w:r>
    </w:p>
    <w:p>
      <w:pPr>
        <w:ind w:left="227"/>
      </w:pPr>
      <w:r>
        <w:rPr>
          <w:i/>
          <w:color w:val="555555"/>
          <w:sz w:val="20"/>
        </w:rPr>
        <w:t>Plain か without ですか drops to rough/masculine register; use ですか in polite speech.</w:t>
      </w:r>
    </w:p>
    <w:p>
      <w:pPr>
        <w:ind w:left="227"/>
      </w:pPr>
      <w:r>
        <w:rPr>
          <w:b/>
          <w:color w:val="AA3333"/>
        </w:rPr>
        <w:t xml:space="preserve">✗ </w:t>
      </w:r>
      <w:r>
        <w:rPr>
          <w:color w:val="AA3333"/>
          <w:lang w:val="ja-JP" w:eastAsia="ja-JP" w:bidi="ja-JP"/>
        </w:rPr>
        <w:t>行きますか？</w:t>
      </w:r>
    </w:p>
    <w:p>
      <w:pPr>
        <w:ind w:left="227"/>
      </w:pPr>
      <w:r>
        <w:rPr>
          <w:b/>
          <w:color w:val="1A5C38"/>
        </w:rPr>
        <w:t xml:space="preserve">✓ </w:t>
      </w:r>
      <w:r>
        <w:rPr>
          <w:color w:val="1A5C38"/>
          <w:lang w:val="ja-JP" w:eastAsia="ja-JP" w:bidi="ja-JP"/>
        </w:rPr>
        <w:t>行きますか。</w:t>
      </w:r>
    </w:p>
    <w:p>
      <w:pPr>
        <w:ind w:left="227"/>
      </w:pPr>
      <w:r>
        <w:rPr>
          <w:i/>
          <w:color w:val="555555"/>
          <w:sz w:val="20"/>
        </w:rPr>
        <w:t>Japanese sentence-final question particle is か, not ？; the ？ is optional and Western. Period (。) is the canonical end-mark in formal text.</w:t>
      </w:r>
    </w:p>
    <w:p>
      <w:pPr>
        <w:ind w:left="227"/>
      </w:pPr>
      <w:r>
        <w:rPr>
          <w:i/>
          <w:color w:val="555555"/>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たべます か?</w:t>
      </w:r>
    </w:p>
    <w:p>
      <w:pPr>
        <w:ind w:left="227"/>
      </w:pPr>
      <w:r>
        <w:rPr>
          <w:b/>
          <w:color w:val="1A5C38"/>
        </w:rPr>
        <w:t xml:space="preserve">✓ </w:t>
      </w:r>
      <w:r>
        <w:rPr>
          <w:color w:val="1A5C38"/>
          <w:lang w:val="ja-JP" w:eastAsia="ja-JP" w:bidi="ja-JP"/>
        </w:rPr>
        <w:t>たべますか。</w:t>
      </w:r>
    </w:p>
    <w:p>
      <w:pPr>
        <w:ind w:left="227"/>
      </w:pPr>
      <w:r>
        <w:rPr>
          <w:i/>
          <w:color w:val="555555"/>
          <w:sz w:val="20"/>
        </w:rPr>
        <w:t>Formal Japanese ends questions with か。. Combining か + ? is non-standard.</w:t>
      </w:r>
    </w:p>
    <w:p>
      <w:pPr>
        <w:ind w:left="227"/>
      </w:pPr>
      <w:r>
        <w:rPr>
          <w:b/>
          <w:color w:val="AA3333"/>
        </w:rPr>
        <w:t xml:space="preserve">✗ </w:t>
      </w:r>
      <w:r>
        <w:rPr>
          <w:color w:val="AA3333"/>
          <w:lang w:val="ja-JP" w:eastAsia="ja-JP" w:bidi="ja-JP"/>
        </w:rPr>
        <w:t>なにを たべます。</w:t>
      </w:r>
    </w:p>
    <w:p>
      <w:pPr>
        <w:ind w:left="227"/>
      </w:pPr>
      <w:r>
        <w:rPr>
          <w:b/>
          <w:color w:val="1A5C38"/>
        </w:rPr>
        <w:t xml:space="preserve">✓ </w:t>
      </w:r>
      <w:r>
        <w:rPr>
          <w:color w:val="1A5C38"/>
          <w:lang w:val="ja-JP" w:eastAsia="ja-JP" w:bidi="ja-JP"/>
        </w:rPr>
        <w:t>なにを たべますか。</w:t>
      </w:r>
    </w:p>
    <w:p>
      <w:pPr>
        <w:ind w:left="227"/>
      </w:pPr>
      <w:r>
        <w:rPr>
          <w:i/>
          <w:color w:val="555555"/>
          <w:sz w:val="20"/>
        </w:rPr>
        <w:t>Context: intent: question. Wh-questions still need か at the end in formal Japanese.</w:t>
      </w:r>
    </w:p>
    <w:p>
      <w:pPr>
        <w:ind w:left="227"/>
      </w:pPr>
      <w:r>
        <w:rPr>
          <w:b/>
          <w:color w:val="AA3333"/>
        </w:rPr>
        <w:t xml:space="preserve">✗ </w:t>
      </w:r>
      <w:r>
        <w:rPr>
          <w:color w:val="AA3333"/>
          <w:lang w:val="ja-JP" w:eastAsia="ja-JP" w:bidi="ja-JP"/>
        </w:rPr>
        <w:t>がくせいですか だ。</w:t>
      </w:r>
    </w:p>
    <w:p>
      <w:pPr>
        <w:ind w:left="227"/>
      </w:pPr>
      <w:r>
        <w:rPr>
          <w:b/>
          <w:color w:val="1A5C38"/>
        </w:rPr>
        <w:t xml:space="preserve">✓ </w:t>
      </w:r>
      <w:r>
        <w:rPr>
          <w:color w:val="1A5C38"/>
          <w:lang w:val="ja-JP" w:eastAsia="ja-JP" w:bidi="ja-JP"/>
        </w:rPr>
        <w:t>がくせいですか。</w:t>
      </w:r>
    </w:p>
    <w:p>
      <w:pPr>
        <w:ind w:left="227"/>
      </w:pPr>
      <w:r>
        <w:rPr>
          <w:i/>
          <w:color w:val="555555"/>
          <w:sz w:val="20"/>
        </w:rPr>
        <w:t>か already terminates the sentence; do not append だ or です after.</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Sentence-final か turns any statement into a yes/no question: 学生です → 学生ですか (Are you a student?). Plain forms also take か (~ですか / ~ますか) but casual speech often drops it and rises intonation instead.</w:t>
      </w:r>
    </w:p>
    <w:p>
      <w:r>
        <w:rPr>
          <w:b/>
          <w:sz w:val="20"/>
        </w:rPr>
        <w:t xml:space="preserve">Why it matters: </w:t>
      </w:r>
      <w:r>
        <w:rPr>
          <w:sz w:val="20"/>
        </w:rPr>
        <w:t>か is the simplest, most-used grammar particle in conversation. Mastering it lets you ask questions about anything immediately. The catch: it usually appears with です/ます (polite); in casual speech, intonation alone marks a question (「行く?」 with rising tone).</w:t>
      </w:r>
    </w:p>
    <w:p>
      <w:r>
        <w:rPr>
          <w:b/>
          <w:sz w:val="20"/>
        </w:rPr>
        <w:t xml:space="preserve">Common pitfalls: </w:t>
      </w:r>
      <w:r>
        <w:rPr>
          <w:sz w:val="20"/>
        </w:rPr>
        <w:t>Adding ? in writing (Japanese uses 。 with か, no ? mark needed). Using か in casual speech (sounds stiff; just rise the tone). Confusing か as 'or' (n5-024) with か as question-marker (different positions in the sentence).</w:t>
      </w:r>
    </w:p>
    <w:p>
      <w:r>
        <w:rPr>
          <w:b/>
          <w:sz w:val="20"/>
        </w:rPr>
        <w:t xml:space="preserve">Practice tip: </w:t>
      </w:r>
      <w:r>
        <w:rPr>
          <w:sz w:val="20"/>
        </w:rPr>
        <w:t>Take 5 statements and turn each into a question by adding か. Then say each statement aloud with rising intonation only (no か) — that's the casual form. The same meaning, two registers.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8}</w:t>
      </w:r>
    </w:p>
    <w:p>
      <w:r>
        <w:rPr>
          <w:b/>
          <w:sz w:val="20"/>
        </w:rPr>
        <w:t xml:space="preserve">Minna no Nihongo chapter: </w:t>
      </w:r>
      <w:r>
        <w:rPr>
          <w:sz w:val="20"/>
        </w:rPr>
        <w:t>{'book': 1, 'chapter': 15}</w:t>
      </w:r>
    </w:p>
    <w:p>
      <w:r>
        <w:br w:type="page"/>
      </w:r>
    </w:p>
    <w:p>
      <w:pPr>
        <w:pStyle w:val="Heading1"/>
      </w:pPr>
      <w:r>
        <w:rPr>
          <w:color w:val="555555"/>
          <w:sz w:val="40"/>
        </w:rPr>
        <w:t xml:space="preserve">n5-024 </w:t>
      </w:r>
      <w:r>
        <w:rPr>
          <w:color w:val="14452A"/>
          <w:sz w:val="40"/>
        </w:rPr>
        <w:t xml:space="preserve">— </w:t>
      </w:r>
      <w:r>
        <w:rPr>
          <w:color w:val="14452A"/>
          <w:sz w:val="40"/>
          <w:lang w:val="ja-JP" w:eastAsia="ja-JP" w:bidi="ja-JP"/>
        </w:rPr>
        <w:t>か</w:t>
      </w:r>
    </w:p>
    <w:p>
      <w:r>
        <w:rPr>
          <w:i/>
          <w:color w:val="1A5C38"/>
          <w:sz w:val="24"/>
        </w:rPr>
        <w:t>Or (between alternatives)</w:t>
      </w:r>
    </w:p>
    <w:p>
      <w:r>
        <w:rPr>
          <w:sz w:val="18"/>
        </w:rPr>
        <w:t xml:space="preserve">Open interactive page: </w:t>
      </w:r>
      <w:hyperlink r:id="rId163">
        <w:r>
          <w:rPr>
            <w:color w:val="1a5c38"/>
            <w:u w:val="single"/>
            <w:sz w:val="18"/>
          </w:rPr>
          <w:t>https://gauravaccentureproducts.github.io/JLPTSuccess/N5/#/learn/n5-024</w:t>
        </w:r>
      </w:hyperlink>
    </w:p>
    <w:p>
      <w:pPr>
        <w:pStyle w:val="Heading2"/>
      </w:pPr>
      <w:r>
        <w:rPr>
          <w:color w:val="14452A"/>
          <w:sz w:val="28"/>
        </w:rPr>
        <w:t>Meaning</w:t>
      </w:r>
    </w:p>
    <w:p>
      <w:r>
        <w:rPr>
          <w:b/>
          <w:sz w:val="20"/>
        </w:rPr>
        <w:t xml:space="preserve">Japanese: </w:t>
      </w:r>
      <w:r>
        <w:rPr>
          <w:sz w:val="20"/>
          <w:lang w:val="ja-JP" w:eastAsia="ja-JP" w:bidi="ja-JP"/>
        </w:rPr>
        <w:t>「か」は えらぶ ときにも つかいます。「コーヒーか おちゃ」「行くか 行かないか」。</w:t>
      </w:r>
    </w:p>
    <w:p>
      <w:r>
        <w:rPr>
          <w:b/>
          <w:sz w:val="20"/>
        </w:rPr>
        <w:t xml:space="preserve">English: </w:t>
      </w:r>
      <w:r>
        <w:rPr>
          <w:sz w:val="20"/>
        </w:rPr>
        <w:t>Or (between alternatives)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Mid-sentence か connects nouns or noun phrases as 'X or Y': コーヒーか おちゃ (coffee or tea), 月よう日か 火よう日 (Monday or Tuesday). The か's are typically placed after EACH alternative (Aか Bか), though dropping the final か in casual speech is common. Sentence-final か (the question particle) is the sibling entry n5-023.</w:t>
      </w:r>
    </w:p>
    <w:p>
      <w:pPr>
        <w:pStyle w:val="Heading2"/>
      </w:pPr>
      <w:r>
        <w:rPr>
          <w:color w:val="14452A"/>
          <w:sz w:val="28"/>
        </w:rPr>
        <w:t>Pattern usage</w:t>
      </w:r>
    </w:p>
    <w:p>
      <w:pPr>
        <w:pStyle w:val="Heading2"/>
      </w:pPr>
      <w:r>
        <w:rPr>
          <w:color w:val="14452A"/>
          <w:sz w:val="28"/>
        </w:rPr>
        <w:t>Example sentences</w:t>
      </w:r>
    </w:p>
    <w:p>
      <w:r>
        <w:rPr>
          <w:b/>
          <w:color w:val="1A5C38"/>
          <w:sz w:val="20"/>
        </w:rPr>
        <w:t>Example 1  (noun か noun)</w:t>
      </w:r>
    </w:p>
    <w:p>
      <w:pPr>
        <w:ind w:left="227"/>
      </w:pPr>
      <w:r>
        <w:rPr>
          <w:b/>
          <w:color w:val="555555"/>
          <w:sz w:val="18"/>
        </w:rPr>
        <w:t xml:space="preserve">[JA]  </w:t>
      </w:r>
      <w:r>
        <w:rPr>
          <w:sz w:val="22"/>
          <w:lang w:val="ja-JP" w:eastAsia="ja-JP" w:bidi="ja-JP"/>
        </w:rPr>
        <w:t>コーヒーか おちゃが いいです。</w:t>
      </w:r>
    </w:p>
    <w:p>
      <w:pPr>
        <w:ind w:left="227"/>
      </w:pPr>
      <w:r>
        <w:rPr>
          <w:b/>
          <w:color w:val="555555"/>
          <w:sz w:val="18"/>
        </w:rPr>
        <w:t xml:space="preserve">[EN]  </w:t>
      </w:r>
      <w:r>
        <w:rPr>
          <w:color w:val="555555"/>
          <w:sz w:val="22"/>
        </w:rPr>
        <w:t>Coffee or tea would be good.</w:t>
      </w:r>
    </w:p>
    <w:p>
      <w:pPr>
        <w:ind w:left="227"/>
      </w:pPr>
      <w:r>
        <w:rPr>
          <w:b/>
          <w:color w:val="555555"/>
          <w:sz w:val="18"/>
        </w:rPr>
        <w:t xml:space="preserve">[Audio] </w:t>
      </w:r>
      <w:r>
        <w:rPr>
          <w:color w:val="555555"/>
          <w:sz w:val="18"/>
        </w:rPr>
        <w:t xml:space="preserve">audio/grammar/n5-024.0.mp3   </w:t>
      </w:r>
      <w:hyperlink r:id="rId164">
        <w:r>
          <w:rPr>
            <w:color w:val="1a5c38"/>
            <w:u w:val="single"/>
            <w:sz w:val="16"/>
          </w:rPr>
          <w:t>https://gauravaccentureproducts.github.io/JLPTSuccess/N5/audio/grammar/n5-024.0.mp3</w:t>
        </w:r>
      </w:hyperlink>
    </w:p>
    <w:p>
      <w:r>
        <w:rPr>
          <w:b/>
          <w:color w:val="1A5C38"/>
          <w:sz w:val="20"/>
        </w:rPr>
        <w:t>Example 2  (noun か noun)</w:t>
      </w:r>
    </w:p>
    <w:p>
      <w:pPr>
        <w:ind w:left="227"/>
      </w:pPr>
      <w:r>
        <w:rPr>
          <w:b/>
          <w:color w:val="555555"/>
          <w:sz w:val="18"/>
        </w:rPr>
        <w:t xml:space="preserve">[JA]  </w:t>
      </w:r>
      <w:r>
        <w:rPr>
          <w:sz w:val="22"/>
          <w:lang w:val="ja-JP" w:eastAsia="ja-JP" w:bidi="ja-JP"/>
        </w:rPr>
        <w:t>ペンか えんぴつで かいてください。</w:t>
      </w:r>
    </w:p>
    <w:p>
      <w:pPr>
        <w:ind w:left="227"/>
      </w:pPr>
      <w:r>
        <w:rPr>
          <w:b/>
          <w:color w:val="555555"/>
          <w:sz w:val="18"/>
        </w:rPr>
        <w:t xml:space="preserve">[EN]  </w:t>
      </w:r>
      <w:r>
        <w:rPr>
          <w:color w:val="555555"/>
          <w:sz w:val="22"/>
        </w:rPr>
        <w:t>Please write with a pen or pencil.</w:t>
      </w:r>
    </w:p>
    <w:p>
      <w:pPr>
        <w:ind w:left="227"/>
      </w:pPr>
      <w:r>
        <w:rPr>
          <w:b/>
          <w:color w:val="555555"/>
          <w:sz w:val="18"/>
        </w:rPr>
        <w:t xml:space="preserve">[Audio] </w:t>
      </w:r>
      <w:r>
        <w:rPr>
          <w:color w:val="555555"/>
          <w:sz w:val="18"/>
        </w:rPr>
        <w:t xml:space="preserve">audio/grammar/n5-024.1.mp3   </w:t>
      </w:r>
      <w:hyperlink r:id="rId165">
        <w:r>
          <w:rPr>
            <w:color w:val="1a5c38"/>
            <w:u w:val="single"/>
            <w:sz w:val="16"/>
          </w:rPr>
          <w:t>https://gauravaccentureproducts.github.io/JLPTSuccess/N5/audio/grammar/n5-024.1.mp3</w:t>
        </w:r>
      </w:hyperlink>
    </w:p>
    <w:p>
      <w:r>
        <w:rPr>
          <w:b/>
          <w:color w:val="1A5C38"/>
          <w:sz w:val="20"/>
        </w:rPr>
        <w:t>Example 3  (time-noun か time-noun)</w:t>
      </w:r>
    </w:p>
    <w:p>
      <w:pPr>
        <w:ind w:left="227"/>
      </w:pPr>
      <w:r>
        <w:rPr>
          <w:b/>
          <w:color w:val="555555"/>
          <w:sz w:val="18"/>
        </w:rPr>
        <w:t xml:space="preserve">[JA]  </w:t>
      </w:r>
      <w:r>
        <w:rPr>
          <w:sz w:val="22"/>
          <w:lang w:val="ja-JP" w:eastAsia="ja-JP" w:bidi="ja-JP"/>
        </w:rPr>
        <w:t>あしたか あさってに いきます。</w:t>
      </w:r>
    </w:p>
    <w:p>
      <w:pPr>
        <w:ind w:left="227"/>
      </w:pPr>
      <w:r>
        <w:rPr>
          <w:b/>
          <w:color w:val="555555"/>
          <w:sz w:val="18"/>
        </w:rPr>
        <w:t xml:space="preserve">[EN]  </w:t>
      </w:r>
      <w:r>
        <w:rPr>
          <w:color w:val="555555"/>
          <w:sz w:val="22"/>
        </w:rPr>
        <w:t>I'll go tomorrow or the day after.</w:t>
      </w:r>
    </w:p>
    <w:p>
      <w:pPr>
        <w:ind w:left="227"/>
      </w:pPr>
      <w:r>
        <w:rPr>
          <w:b/>
          <w:color w:val="555555"/>
          <w:sz w:val="18"/>
        </w:rPr>
        <w:t xml:space="preserve">[Audio] </w:t>
      </w:r>
      <w:r>
        <w:rPr>
          <w:color w:val="555555"/>
          <w:sz w:val="18"/>
        </w:rPr>
        <w:t xml:space="preserve">audio/grammar/n5-024.2.mp3   </w:t>
      </w:r>
      <w:hyperlink r:id="rId166">
        <w:r>
          <w:rPr>
            <w:color w:val="1a5c38"/>
            <w:u w:val="single"/>
            <w:sz w:val="16"/>
          </w:rPr>
          <w:t>https://gauravaccentureproducts.github.io/JLPTSuccess/N5/audio/grammar/n5-024.2.mp3</w:t>
        </w:r>
      </w:hyperlink>
    </w:p>
    <w:p>
      <w:r>
        <w:rPr>
          <w:b/>
          <w:color w:val="1A5C38"/>
          <w:sz w:val="20"/>
        </w:rPr>
        <w:t>Example 4  (verb-clause か verb-clause)</w:t>
      </w:r>
    </w:p>
    <w:p>
      <w:pPr>
        <w:ind w:left="227"/>
      </w:pPr>
      <w:r>
        <w:rPr>
          <w:b/>
          <w:color w:val="555555"/>
          <w:sz w:val="18"/>
        </w:rPr>
        <w:t xml:space="preserve">[JA]  </w:t>
      </w:r>
      <w:r>
        <w:rPr>
          <w:sz w:val="22"/>
          <w:lang w:val="ja-JP" w:eastAsia="ja-JP" w:bidi="ja-JP"/>
        </w:rPr>
        <w:t>えいがを 見るか 本を 読むか、まだ きめていません。</w:t>
      </w:r>
    </w:p>
    <w:p>
      <w:pPr>
        <w:ind w:left="227"/>
      </w:pPr>
      <w:r>
        <w:rPr>
          <w:b/>
          <w:color w:val="555555"/>
          <w:sz w:val="18"/>
        </w:rPr>
        <w:t xml:space="preserve">[EN]  </w:t>
      </w:r>
      <w:r>
        <w:rPr>
          <w:color w:val="555555"/>
          <w:sz w:val="22"/>
        </w:rPr>
        <w:t>I haven't decided yet whether to watch a movie or read a book.</w:t>
      </w:r>
    </w:p>
    <w:p>
      <w:pPr>
        <w:ind w:left="227"/>
      </w:pPr>
      <w:r>
        <w:rPr>
          <w:b/>
          <w:color w:val="555555"/>
          <w:sz w:val="18"/>
        </w:rPr>
        <w:t xml:space="preserve">[Audio] </w:t>
      </w:r>
      <w:r>
        <w:rPr>
          <w:color w:val="555555"/>
          <w:sz w:val="18"/>
        </w:rPr>
        <w:t xml:space="preserve">audio/grammar/n5-024.3.mp3   </w:t>
      </w:r>
      <w:hyperlink r:id="rId167">
        <w:r>
          <w:rPr>
            <w:color w:val="1a5c38"/>
            <w:u w:val="single"/>
            <w:sz w:val="16"/>
          </w:rPr>
          <w:t>https://gauravaccentureproducts.github.io/JLPTSuccess/N5/audio/grammar/n5-024.3.mp3</w:t>
        </w:r>
      </w:hyperlink>
    </w:p>
    <w:p>
      <w:r>
        <w:rPr>
          <w:b/>
          <w:color w:val="1A5C38"/>
          <w:sz w:val="20"/>
        </w:rPr>
        <w:t>Example 5  (question)</w:t>
      </w:r>
    </w:p>
    <w:p>
      <w:pPr>
        <w:ind w:left="227"/>
      </w:pPr>
      <w:r>
        <w:rPr>
          <w:b/>
          <w:color w:val="555555"/>
          <w:sz w:val="18"/>
        </w:rPr>
        <w:t xml:space="preserve">[JA]  </w:t>
      </w:r>
      <w:r>
        <w:rPr>
          <w:sz w:val="22"/>
          <w:lang w:val="ja-JP" w:eastAsia="ja-JP" w:bidi="ja-JP"/>
        </w:rPr>
        <w:t>コーヒーか おちゃ、どちらが いいですか。</w:t>
      </w:r>
    </w:p>
    <w:p>
      <w:pPr>
        <w:ind w:left="227"/>
      </w:pPr>
      <w:r>
        <w:rPr>
          <w:b/>
          <w:color w:val="555555"/>
          <w:sz w:val="18"/>
        </w:rPr>
        <w:t xml:space="preserve">[EN]  </w:t>
      </w:r>
      <w:r>
        <w:rPr>
          <w:color w:val="555555"/>
          <w:sz w:val="22"/>
        </w:rPr>
        <w:t>Coffee or tea, which is better?</w:t>
      </w:r>
    </w:p>
    <w:p>
      <w:pPr>
        <w:ind w:left="227"/>
      </w:pPr>
      <w:r>
        <w:rPr>
          <w:b/>
          <w:color w:val="555555"/>
          <w:sz w:val="18"/>
        </w:rPr>
        <w:t xml:space="preserve">[Audio] </w:t>
      </w:r>
      <w:r>
        <w:rPr>
          <w:color w:val="555555"/>
          <w:sz w:val="18"/>
        </w:rPr>
        <w:t xml:space="preserve">audio/grammar/n5-024.4.mp3   </w:t>
      </w:r>
      <w:hyperlink r:id="rId168">
        <w:r>
          <w:rPr>
            <w:color w:val="1a5c38"/>
            <w:u w:val="single"/>
            <w:sz w:val="16"/>
          </w:rPr>
          <w:t>https://gauravaccentureproducts.github.io/JLPTSuccess/N5/audio/grammar/n5-024.4.mp3</w:t>
        </w:r>
      </w:hyperlink>
    </w:p>
    <w:p>
      <w:r>
        <w:rPr>
          <w:b/>
          <w:color w:val="1A5C38"/>
          <w:sz w:val="20"/>
        </w:rPr>
        <w:t>Example 6  (question)</w:t>
      </w:r>
    </w:p>
    <w:p>
      <w:pPr>
        <w:ind w:left="227"/>
      </w:pPr>
      <w:r>
        <w:rPr>
          <w:b/>
          <w:color w:val="555555"/>
          <w:sz w:val="18"/>
        </w:rPr>
        <w:t xml:space="preserve">[JA]  </w:t>
      </w:r>
      <w:r>
        <w:rPr>
          <w:sz w:val="22"/>
          <w:lang w:val="ja-JP" w:eastAsia="ja-JP" w:bidi="ja-JP"/>
        </w:rPr>
        <w:t>バスか でんしゃで 来ますか。</w:t>
      </w:r>
    </w:p>
    <w:p>
      <w:pPr>
        <w:ind w:left="227"/>
      </w:pPr>
      <w:r>
        <w:rPr>
          <w:b/>
          <w:color w:val="555555"/>
          <w:sz w:val="18"/>
        </w:rPr>
        <w:t xml:space="preserve">[EN]  </w:t>
      </w:r>
      <w:r>
        <w:rPr>
          <w:color w:val="555555"/>
          <w:sz w:val="22"/>
        </w:rPr>
        <w:t>Will you come by bus or train?</w:t>
      </w:r>
    </w:p>
    <w:p>
      <w:pPr>
        <w:ind w:left="227"/>
      </w:pPr>
      <w:r>
        <w:rPr>
          <w:b/>
          <w:color w:val="555555"/>
          <w:sz w:val="18"/>
        </w:rPr>
        <w:t xml:space="preserve">[Audio] </w:t>
      </w:r>
      <w:r>
        <w:rPr>
          <w:color w:val="555555"/>
          <w:sz w:val="18"/>
        </w:rPr>
        <w:t xml:space="preserve">audio/grammar/n5-024.5.mp3   </w:t>
      </w:r>
      <w:hyperlink r:id="rId169">
        <w:r>
          <w:rPr>
            <w:color w:val="1a5c38"/>
            <w:u w:val="single"/>
            <w:sz w:val="16"/>
          </w:rPr>
          <w:t>https://gauravaccentureproducts.github.io/JLPTSuccess/N5/audio/grammar/n5-024.5.mp3</w:t>
        </w:r>
      </w:hyperlink>
    </w:p>
    <w:p>
      <w:r>
        <w:rPr>
          <w:b/>
          <w:color w:val="1A5C38"/>
          <w:sz w:val="20"/>
        </w:rPr>
        <w:t>Example 7  (affirmative)</w:t>
      </w:r>
    </w:p>
    <w:p>
      <w:pPr>
        <w:ind w:left="227"/>
      </w:pPr>
      <w:r>
        <w:rPr>
          <w:b/>
          <w:color w:val="555555"/>
          <w:sz w:val="18"/>
        </w:rPr>
        <w:t xml:space="preserve">[JA]  </w:t>
      </w:r>
      <w:r>
        <w:rPr>
          <w:sz w:val="22"/>
          <w:lang w:val="ja-JP" w:eastAsia="ja-JP" w:bidi="ja-JP"/>
        </w:rPr>
        <w:t>えいごか にほんごで 話してください。</w:t>
      </w:r>
    </w:p>
    <w:p>
      <w:pPr>
        <w:ind w:left="227"/>
      </w:pPr>
      <w:r>
        <w:rPr>
          <w:b/>
          <w:color w:val="555555"/>
          <w:sz w:val="18"/>
        </w:rPr>
        <w:t xml:space="preserve">[EN]  </w:t>
      </w:r>
      <w:r>
        <w:rPr>
          <w:color w:val="555555"/>
          <w:sz w:val="22"/>
        </w:rPr>
        <w:t>Please speak in English or Japanese.</w:t>
      </w:r>
    </w:p>
    <w:p>
      <w:pPr>
        <w:ind w:left="227"/>
      </w:pPr>
      <w:r>
        <w:rPr>
          <w:b/>
          <w:color w:val="555555"/>
          <w:sz w:val="18"/>
        </w:rPr>
        <w:t xml:space="preserve">[Audio] </w:t>
      </w:r>
      <w:r>
        <w:rPr>
          <w:color w:val="555555"/>
          <w:sz w:val="18"/>
        </w:rPr>
        <w:t xml:space="preserve">audio/grammar/n5-024.6.mp3   </w:t>
      </w:r>
      <w:hyperlink r:id="rId170">
        <w:r>
          <w:rPr>
            <w:color w:val="1a5c38"/>
            <w:u w:val="single"/>
            <w:sz w:val="16"/>
          </w:rPr>
          <w:t>https://gauravaccentureproducts.github.io/JLPTSuccess/N5/audio/grammar/n5-024.6.mp3</w:t>
        </w:r>
      </w:hyperlink>
    </w:p>
    <w:p>
      <w:r>
        <w:rPr>
          <w:b/>
          <w:color w:val="1A5C38"/>
          <w:sz w:val="20"/>
        </w:rPr>
        <w:t>Example 8  (or-binary)</w:t>
      </w:r>
    </w:p>
    <w:p>
      <w:pPr>
        <w:ind w:left="227"/>
      </w:pPr>
      <w:r>
        <w:rPr>
          <w:b/>
          <w:color w:val="555555"/>
          <w:sz w:val="18"/>
        </w:rPr>
        <w:t xml:space="preserve">[JA]  </w:t>
      </w:r>
      <w:r>
        <w:rPr>
          <w:sz w:val="22"/>
          <w:lang w:val="ja-JP" w:eastAsia="ja-JP" w:bidi="ja-JP"/>
        </w:rPr>
        <w:t>コーヒーか こうちゃを のみます。</w:t>
      </w:r>
    </w:p>
    <w:p>
      <w:pPr>
        <w:ind w:left="227"/>
      </w:pPr>
      <w:r>
        <w:rPr>
          <w:b/>
          <w:color w:val="555555"/>
          <w:sz w:val="18"/>
        </w:rPr>
        <w:t xml:space="preserve">[EN]  </w:t>
      </w:r>
      <w:r>
        <w:rPr>
          <w:color w:val="555555"/>
          <w:sz w:val="22"/>
        </w:rPr>
        <w:t>I'll drink coffee or tea.</w:t>
      </w:r>
    </w:p>
    <w:p>
      <w:pPr>
        <w:ind w:left="227"/>
      </w:pPr>
      <w:r>
        <w:rPr>
          <w:b/>
          <w:color w:val="555555"/>
          <w:sz w:val="18"/>
        </w:rPr>
        <w:t xml:space="preserve">[Audio] </w:t>
      </w:r>
      <w:r>
        <w:rPr>
          <w:color w:val="555555"/>
          <w:sz w:val="18"/>
        </w:rPr>
        <w:t xml:space="preserve">audio/grammar/n5-024.7.mp3   </w:t>
      </w:r>
      <w:hyperlink r:id="rId171">
        <w:r>
          <w:rPr>
            <w:color w:val="1a5c38"/>
            <w:u w:val="single"/>
            <w:sz w:val="16"/>
          </w:rPr>
          <w:t>https://gauravaccentureproducts.github.io/JLPTSuccess/N5/audio/grammar/n5-024.7.mp3</w:t>
        </w:r>
      </w:hyperlink>
    </w:p>
    <w:p>
      <w:r>
        <w:rPr>
          <w:b/>
          <w:color w:val="1A5C38"/>
          <w:sz w:val="20"/>
        </w:rPr>
        <w:t>Example 9  (transport-or)</w:t>
      </w:r>
    </w:p>
    <w:p>
      <w:pPr>
        <w:ind w:left="227"/>
      </w:pPr>
      <w:r>
        <w:rPr>
          <w:b/>
          <w:color w:val="555555"/>
          <w:sz w:val="18"/>
        </w:rPr>
        <w:t xml:space="preserve">[JA]  </w:t>
      </w:r>
      <w:r>
        <w:rPr>
          <w:sz w:val="22"/>
          <w:lang w:val="ja-JP" w:eastAsia="ja-JP" w:bidi="ja-JP"/>
        </w:rPr>
        <w:t>バスか でんしゃで いきます。</w:t>
      </w:r>
    </w:p>
    <w:p>
      <w:pPr>
        <w:ind w:left="227"/>
      </w:pPr>
      <w:r>
        <w:rPr>
          <w:b/>
          <w:color w:val="555555"/>
          <w:sz w:val="18"/>
        </w:rPr>
        <w:t xml:space="preserve">[EN]  </w:t>
      </w:r>
      <w:r>
        <w:rPr>
          <w:color w:val="555555"/>
          <w:sz w:val="22"/>
        </w:rPr>
        <w:t>I'll go by bus or train.</w:t>
      </w:r>
    </w:p>
    <w:p>
      <w:pPr>
        <w:ind w:left="227"/>
      </w:pPr>
      <w:r>
        <w:rPr>
          <w:b/>
          <w:color w:val="555555"/>
          <w:sz w:val="18"/>
        </w:rPr>
        <w:t xml:space="preserve">[Audio] </w:t>
      </w:r>
      <w:r>
        <w:rPr>
          <w:color w:val="555555"/>
          <w:sz w:val="18"/>
        </w:rPr>
        <w:t xml:space="preserve">audio/grammar/n5-024.8.mp3   </w:t>
      </w:r>
      <w:hyperlink r:id="rId172">
        <w:r>
          <w:rPr>
            <w:color w:val="1a5c38"/>
            <w:u w:val="single"/>
            <w:sz w:val="16"/>
          </w:rPr>
          <w:t>https://gauravaccentureproducts.github.io/JLPTSuccess/N5/audio/grammar/n5-024.8.mp3</w:t>
        </w:r>
      </w:hyperlink>
    </w:p>
    <w:p>
      <w:r>
        <w:rPr>
          <w:b/>
          <w:color w:val="1A5C38"/>
          <w:sz w:val="20"/>
        </w:rPr>
        <w:t>Example 10  (whether-or-not)</w:t>
      </w:r>
    </w:p>
    <w:p>
      <w:pPr>
        <w:ind w:left="227"/>
      </w:pPr>
      <w:r>
        <w:rPr>
          <w:b/>
          <w:color w:val="555555"/>
          <w:sz w:val="18"/>
        </w:rPr>
        <w:t xml:space="preserve">[JA]  </w:t>
      </w:r>
      <w:r>
        <w:rPr>
          <w:sz w:val="22"/>
          <w:lang w:val="ja-JP" w:eastAsia="ja-JP" w:bidi="ja-JP"/>
        </w:rPr>
        <w:t>いくか いかないか きめます。</w:t>
      </w:r>
    </w:p>
    <w:p>
      <w:pPr>
        <w:ind w:left="227"/>
      </w:pPr>
      <w:r>
        <w:rPr>
          <w:b/>
          <w:color w:val="555555"/>
          <w:sz w:val="18"/>
        </w:rPr>
        <w:t xml:space="preserve">[EN]  </w:t>
      </w:r>
      <w:r>
        <w:rPr>
          <w:color w:val="555555"/>
          <w:sz w:val="22"/>
        </w:rPr>
        <w:t>I'll decide whether to go or not.</w:t>
      </w:r>
    </w:p>
    <w:p>
      <w:pPr>
        <w:ind w:left="227"/>
      </w:pPr>
      <w:r>
        <w:rPr>
          <w:b/>
          <w:color w:val="555555"/>
          <w:sz w:val="18"/>
        </w:rPr>
        <w:t xml:space="preserve">[Audio] </w:t>
      </w:r>
      <w:r>
        <w:rPr>
          <w:color w:val="555555"/>
          <w:sz w:val="18"/>
        </w:rPr>
        <w:t xml:space="preserve">audio/grammar/n5-024.9.mp3   </w:t>
      </w:r>
      <w:hyperlink r:id="rId173">
        <w:r>
          <w:rPr>
            <w:color w:val="1a5c38"/>
            <w:u w:val="single"/>
            <w:sz w:val="16"/>
          </w:rPr>
          <w:t>https://gauravaccentureproducts.github.io/JLPTSuccess/N5/audio/grammar/n5-024.9.mp3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コーヒー、おちゃ</w:t>
      </w:r>
    </w:p>
    <w:p>
      <w:pPr>
        <w:ind w:left="227"/>
      </w:pPr>
      <w:r>
        <w:rPr>
          <w:b/>
          <w:color w:val="1A5C38"/>
        </w:rPr>
        <w:t xml:space="preserve">✓ </w:t>
      </w:r>
      <w:r>
        <w:rPr>
          <w:color w:val="1A5C38"/>
          <w:lang w:val="ja-JP" w:eastAsia="ja-JP" w:bidi="ja-JP"/>
        </w:rPr>
        <w:t>コーヒーか おちゃ</w:t>
      </w:r>
    </w:p>
    <w:p>
      <w:pPr>
        <w:ind w:left="227"/>
      </w:pPr>
      <w:r>
        <w:rPr>
          <w:i/>
          <w:color w:val="555555"/>
          <w:sz w:val="20"/>
        </w:rPr>
        <w:t>For "or", connect with か (e.g., A か B). Comma alone reads as a list, not an alternative.</w:t>
      </w:r>
    </w:p>
    <w:p>
      <w:pPr>
        <w:ind w:left="227"/>
      </w:pPr>
      <w:r>
        <w:rPr>
          <w:b/>
          <w:color w:val="AA3333"/>
        </w:rPr>
        <w:t xml:space="preserve">✗ </w:t>
      </w:r>
      <w:r>
        <w:rPr>
          <w:color w:val="AA3333"/>
          <w:lang w:val="ja-JP" w:eastAsia="ja-JP" w:bidi="ja-JP"/>
        </w:rPr>
        <w:t>コーヒー おちゃが いいです。</w:t>
      </w:r>
    </w:p>
    <w:p>
      <w:pPr>
        <w:ind w:left="227"/>
      </w:pPr>
      <w:r>
        <w:rPr>
          <w:b/>
          <w:color w:val="1A5C38"/>
        </w:rPr>
        <w:t xml:space="preserve">✓ </w:t>
      </w:r>
      <w:r>
        <w:rPr>
          <w:color w:val="1A5C38"/>
          <w:lang w:val="ja-JP" w:eastAsia="ja-JP" w:bidi="ja-JP"/>
        </w:rPr>
        <w:t>コーヒーか おちゃが いいです。</w:t>
      </w:r>
    </w:p>
    <w:p>
      <w:pPr>
        <w:ind w:left="227"/>
      </w:pPr>
      <w:r>
        <w:rPr>
          <w:i/>
          <w:color w:val="555555"/>
          <w:sz w:val="20"/>
        </w:rPr>
        <w:t>Mid-sentence か links alternatives ('coffee OR tea'). Two unconnected nouns in this slot are ungrammatical — Japanese needs か for 'or', と for 'both', or や for 'and others'.</w:t>
      </w:r>
    </w:p>
    <w:p>
      <w:pPr>
        <w:ind w:left="227"/>
      </w:pPr>
      <w:r>
        <w:rPr>
          <w:b/>
          <w:color w:val="AA3333"/>
        </w:rPr>
        <w:t xml:space="preserve">✗ </w:t>
      </w:r>
      <w:r>
        <w:rPr>
          <w:color w:val="AA3333"/>
          <w:lang w:val="ja-JP" w:eastAsia="ja-JP" w:bidi="ja-JP"/>
        </w:rPr>
        <w:t>コーヒー おちゃが いいです。</w:t>
      </w:r>
    </w:p>
    <w:p>
      <w:pPr>
        <w:ind w:left="227"/>
      </w:pPr>
      <w:r>
        <w:rPr>
          <w:b/>
          <w:color w:val="1A5C38"/>
        </w:rPr>
        <w:t xml:space="preserve">✓ </w:t>
      </w:r>
      <w:r>
        <w:rPr>
          <w:color w:val="1A5C38"/>
          <w:lang w:val="ja-JP" w:eastAsia="ja-JP" w:bidi="ja-JP"/>
        </w:rPr>
        <w:t>コーヒーか おちゃが いいです。</w:t>
      </w:r>
    </w:p>
    <w:p>
      <w:pPr>
        <w:ind w:left="227"/>
      </w:pPr>
      <w:r>
        <w:rPr>
          <w:i/>
          <w:color w:val="555555"/>
          <w:sz w:val="20"/>
        </w:rPr>
        <w:t>Disjunctive か between two nouns expresses an EITHER/OR choice. Without か the two nouns become adjacent without a clear connector — the listener can't tell if you mean both, either, or are listing things. か is mandatory in the disjunction frame.</w:t>
      </w:r>
    </w:p>
    <w:p>
      <w:pPr>
        <w:pStyle w:val="Heading2"/>
      </w:pPr>
      <w:r>
        <w:rPr>
          <w:color w:val="14452A"/>
          <w:sz w:val="28"/>
        </w:rPr>
        <w:t>Wrong / corrected pairs</w:t>
      </w:r>
    </w:p>
    <w:p>
      <w:pPr>
        <w:ind w:left="227"/>
      </w:pPr>
      <w:r>
        <w:rPr>
          <w:b/>
          <w:color w:val="AA3333"/>
        </w:rPr>
        <w:t xml:space="preserve">✗ </w:t>
      </w:r>
      <w:r>
        <w:rPr>
          <w:color w:val="AA3333"/>
          <w:lang w:val="ja-JP" w:eastAsia="ja-JP" w:bidi="ja-JP"/>
        </w:rPr>
        <w:t>コーヒー と こうちゃ どちらに しますか。</w:t>
      </w:r>
    </w:p>
    <w:p>
      <w:pPr>
        <w:ind w:left="227"/>
      </w:pPr>
      <w:r>
        <w:rPr>
          <w:b/>
          <w:color w:val="1A5C38"/>
        </w:rPr>
        <w:t xml:space="preserve">✓ </w:t>
      </w:r>
      <w:r>
        <w:rPr>
          <w:color w:val="1A5C38"/>
          <w:lang w:val="ja-JP" w:eastAsia="ja-JP" w:bidi="ja-JP"/>
        </w:rPr>
        <w:t>コーヒー か こうちゃに しますか。 / コーヒー と こうちゃと、どちらに しますか。</w:t>
      </w:r>
    </w:p>
    <w:p>
      <w:pPr>
        <w:ind w:left="227"/>
      </w:pPr>
      <w:r>
        <w:rPr>
          <w:i/>
          <w:color w:val="555555"/>
          <w:sz w:val="20"/>
        </w:rPr>
        <w:t>Context: intent: coffee or tea. For "X or Y" use か between options; と links exhaustive pairs (with どちら as the binary choice question).</w:t>
      </w:r>
    </w:p>
    <w:p>
      <w:pPr>
        <w:ind w:left="227"/>
      </w:pPr>
      <w:r>
        <w:rPr>
          <w:b/>
          <w:color w:val="AA3333"/>
        </w:rPr>
        <w:t xml:space="preserve">✗ </w:t>
      </w:r>
      <w:r>
        <w:rPr>
          <w:color w:val="AA3333"/>
          <w:lang w:val="ja-JP" w:eastAsia="ja-JP" w:bidi="ja-JP"/>
        </w:rPr>
        <w:t>りんご か みかん か バナナをを たべます。</w:t>
      </w:r>
    </w:p>
    <w:p>
      <w:pPr>
        <w:ind w:left="227"/>
      </w:pPr>
      <w:r>
        <w:rPr>
          <w:b/>
          <w:color w:val="1A5C38"/>
        </w:rPr>
        <w:t xml:space="preserve">✓ </w:t>
      </w:r>
      <w:r>
        <w:rPr>
          <w:color w:val="1A5C38"/>
          <w:lang w:val="ja-JP" w:eastAsia="ja-JP" w:bidi="ja-JP"/>
        </w:rPr>
        <w:t>りんご か みかん か バナナを たべます。</w:t>
      </w:r>
    </w:p>
    <w:p>
      <w:pPr>
        <w:ind w:left="227"/>
      </w:pPr>
      <w:r>
        <w:rPr>
          <w:i/>
          <w:color w:val="555555"/>
          <w:sz w:val="20"/>
        </w:rPr>
        <w:t>Single を only — typo doubling.</w:t>
      </w:r>
    </w:p>
    <w:p>
      <w:pPr>
        <w:ind w:left="227"/>
      </w:pPr>
      <w:r>
        <w:rPr>
          <w:b/>
          <w:color w:val="AA3333"/>
        </w:rPr>
        <w:t xml:space="preserve">✗ </w:t>
      </w:r>
      <w:r>
        <w:rPr>
          <w:color w:val="AA3333"/>
          <w:lang w:val="ja-JP" w:eastAsia="ja-JP" w:bidi="ja-JP"/>
        </w:rPr>
        <w:t>いくか いかないか きめます。</w:t>
      </w:r>
    </w:p>
    <w:p>
      <w:pPr>
        <w:ind w:left="227"/>
      </w:pPr>
      <w:r>
        <w:rPr>
          <w:b/>
          <w:color w:val="1A5C38"/>
        </w:rPr>
        <w:t xml:space="preserve">✓ </w:t>
      </w:r>
      <w:r>
        <w:rPr>
          <w:color w:val="1A5C38"/>
          <w:lang w:val="ja-JP" w:eastAsia="ja-JP" w:bidi="ja-JP"/>
        </w:rPr>
        <w:t>いくか いかないか きめます。 (already correct)</w:t>
      </w:r>
    </w:p>
    <w:p>
      <w:pPr>
        <w:ind w:left="227"/>
      </w:pPr>
      <w:r>
        <w:rPr>
          <w:i/>
          <w:color w:val="555555"/>
          <w:sz w:val="20"/>
        </w:rPr>
        <w:t>V-か V-ないか pattern for "whether or not" — keep both clauses plain form.</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Mid-sentence or: NOUN か NOUN. コーヒー か おちゃ = coffee or tea. Different from sentence-final か (question marker) — position is the cue.</w:t>
      </w:r>
    </w:p>
    <w:p>
      <w:r>
        <w:rPr>
          <w:b/>
          <w:sz w:val="20"/>
        </w:rPr>
        <w:t xml:space="preserve">Why it matters: </w:t>
      </w:r>
      <w:r>
        <w:rPr>
          <w:sz w:val="20"/>
        </w:rPr>
        <w:t>Daily choice-making vocabulary. Knowing the か-as-or vs か-as-question split is core grammar literacy.</w:t>
      </w:r>
    </w:p>
    <w:p>
      <w:r>
        <w:rPr>
          <w:b/>
          <w:sz w:val="20"/>
        </w:rPr>
        <w:t xml:space="preserve">Common pitfalls: </w:t>
      </w:r>
      <w:r>
        <w:rPr>
          <w:sz w:val="20"/>
        </w:rPr>
        <w:t>Using と instead of か (と is exhaustive listing, not alternatives). Confusing with question-か.</w:t>
      </w:r>
    </w:p>
    <w:p>
      <w:r>
        <w:rPr>
          <w:b/>
          <w:sz w:val="20"/>
        </w:rPr>
        <w:t xml:space="preserve">Practice tip: </w:t>
      </w:r>
      <w:r>
        <w:rPr>
          <w:sz w:val="20"/>
        </w:rPr>
        <w:t>Build 3 choice-questions with か: バスか でんしゃで 来ますか. The か between alternatives is the muscle.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9}</w:t>
      </w:r>
    </w:p>
    <w:p>
      <w:r>
        <w:rPr>
          <w:b/>
          <w:sz w:val="20"/>
        </w:rPr>
        <w:t xml:space="preserve">Minna no Nihongo chapter: </w:t>
      </w:r>
      <w:r>
        <w:rPr>
          <w:sz w:val="20"/>
        </w:rPr>
        <w:t>{'book': 1, 'chapter': 16}</w:t>
      </w:r>
    </w:p>
    <w:p>
      <w:r>
        <w:br w:type="page"/>
      </w:r>
    </w:p>
    <w:p>
      <w:pPr>
        <w:pStyle w:val="Heading1"/>
      </w:pPr>
      <w:r>
        <w:rPr>
          <w:color w:val="555555"/>
          <w:sz w:val="40"/>
        </w:rPr>
        <w:t xml:space="preserve">n5-025 </w:t>
      </w:r>
      <w:r>
        <w:rPr>
          <w:color w:val="14452A"/>
          <w:sz w:val="40"/>
        </w:rPr>
        <w:t xml:space="preserve">— </w:t>
      </w:r>
      <w:r>
        <w:rPr>
          <w:color w:val="14452A"/>
          <w:sz w:val="40"/>
          <w:lang w:val="ja-JP" w:eastAsia="ja-JP" w:bidi="ja-JP"/>
        </w:rPr>
        <w:t>ね</w:t>
      </w:r>
    </w:p>
    <w:p>
      <w:r>
        <w:rPr>
          <w:i/>
          <w:color w:val="1A5C38"/>
          <w:sz w:val="24"/>
        </w:rPr>
        <w:t>ね - sentence-final confirmation / agreement particle</w:t>
      </w:r>
    </w:p>
    <w:p>
      <w:r>
        <w:rPr>
          <w:sz w:val="18"/>
        </w:rPr>
        <w:t xml:space="preserve">Open interactive page: </w:t>
      </w:r>
      <w:hyperlink r:id="rId174">
        <w:r>
          <w:rPr>
            <w:color w:val="1a5c38"/>
            <w:u w:val="single"/>
            <w:sz w:val="18"/>
          </w:rPr>
          <w:t>https://gauravaccentureproducts.github.io/JLPTSuccess/N5/#/learn/n5-025</w:t>
        </w:r>
      </w:hyperlink>
    </w:p>
    <w:p>
      <w:pPr>
        <w:pStyle w:val="Heading2"/>
      </w:pPr>
      <w:r>
        <w:rPr>
          <w:color w:val="14452A"/>
          <w:sz w:val="28"/>
        </w:rPr>
        <w:t>Meaning</w:t>
      </w:r>
    </w:p>
    <w:p>
      <w:r>
        <w:rPr>
          <w:b/>
          <w:sz w:val="20"/>
        </w:rPr>
        <w:t xml:space="preserve">Japanese: </w:t>
      </w:r>
      <w:r>
        <w:rPr>
          <w:sz w:val="20"/>
          <w:lang w:val="ja-JP" w:eastAsia="ja-JP" w:bidi="ja-JP"/>
        </w:rPr>
        <w:t>「〜ね」(かくにん)</w:t>
      </w:r>
    </w:p>
    <w:p>
      <w:r>
        <w:rPr>
          <w:b/>
          <w:sz w:val="20"/>
        </w:rPr>
        <w:t xml:space="preserve">English: </w:t>
      </w:r>
      <w:r>
        <w:rPr>
          <w:sz w:val="20"/>
        </w:rPr>
        <w:t>ね - sentence-final confirmation / agreement particle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ね at sentence-end seeks agreement or shared feeling - 'isn't it?', 'right?'. Used when the speaker assumes the listener has the same view.</w:t>
      </w:r>
    </w:p>
    <w:p>
      <w:pPr>
        <w:pStyle w:val="Heading2"/>
      </w:pPr>
      <w:r>
        <w:rPr>
          <w:color w:val="14452A"/>
          <w:sz w:val="28"/>
        </w:rPr>
        <w:t>Pattern usage</w:t>
      </w:r>
    </w:p>
    <w:p>
      <w:r>
        <w:rPr>
          <w:b/>
          <w:sz w:val="20"/>
        </w:rPr>
        <w:t xml:space="preserve">Attaches to: </w:t>
      </w:r>
      <w:r>
        <w:rPr>
          <w:sz w:val="20"/>
        </w:rPr>
        <w:t>sentence_end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confirmation</w:t>
            </w:r>
          </w:p>
        </w:tc>
        <w:tc>
          <w:tcPr>
            <w:tcW w:type="dxa" w:w="2880"/>
          </w:tcPr>
          <w:p>
            <w:r>
              <w:t>Seek agreement</w:t>
            </w:r>
          </w:p>
        </w:tc>
        <w:tc>
          <w:tcPr>
            <w:tcW w:type="dxa" w:w="2880"/>
          </w:tcPr>
          <w:p>
            <w:r>
              <w:rPr>
                <w:lang w:val="ja-JP" w:eastAsia="ja-JP" w:bidi="ja-JP"/>
              </w:rPr>
              <w:t>いい てんきですね。</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いい てんきですね。</w:t>
      </w:r>
    </w:p>
    <w:p>
      <w:pPr>
        <w:ind w:left="227"/>
      </w:pPr>
      <w:r>
        <w:rPr>
          <w:b/>
          <w:color w:val="555555"/>
          <w:sz w:val="18"/>
        </w:rPr>
        <w:t xml:space="preserve">[EN]  </w:t>
      </w:r>
      <w:r>
        <w:rPr>
          <w:color w:val="555555"/>
          <w:sz w:val="22"/>
        </w:rPr>
        <w:t>Nice weather, isn't it?</w:t>
      </w:r>
    </w:p>
    <w:p>
      <w:pPr>
        <w:ind w:left="227"/>
      </w:pPr>
      <w:r>
        <w:rPr>
          <w:b/>
          <w:color w:val="555555"/>
          <w:sz w:val="18"/>
        </w:rPr>
        <w:t xml:space="preserve">[Audio] </w:t>
      </w:r>
      <w:r>
        <w:rPr>
          <w:color w:val="555555"/>
          <w:sz w:val="18"/>
        </w:rPr>
        <w:t xml:space="preserve">audio/grammar/n5-025.0.mp3   </w:t>
      </w:r>
      <w:hyperlink r:id="rId175">
        <w:r>
          <w:rPr>
            <w:color w:val="1a5c38"/>
            <w:u w:val="single"/>
            <w:sz w:val="16"/>
          </w:rPr>
          <w:t>https://gauravaccentureproducts.github.io/JLPTSuccess/N5/audio/grammar/n5-025.0.mp3</w:t>
        </w:r>
      </w:hyperlink>
    </w:p>
    <w:p>
      <w:r>
        <w:rPr>
          <w:b/>
          <w:color w:val="1A5C38"/>
          <w:sz w:val="20"/>
        </w:rPr>
        <w:t>Example 2  (affirmative)</w:t>
      </w:r>
    </w:p>
    <w:p>
      <w:pPr>
        <w:ind w:left="227"/>
      </w:pPr>
      <w:r>
        <w:rPr>
          <w:b/>
          <w:color w:val="555555"/>
          <w:sz w:val="18"/>
        </w:rPr>
        <w:t xml:space="preserve">[JA]  </w:t>
      </w:r>
      <w:r>
        <w:rPr>
          <w:sz w:val="22"/>
          <w:lang w:val="ja-JP" w:eastAsia="ja-JP" w:bidi="ja-JP"/>
        </w:rPr>
        <w:t>おいしいですね。</w:t>
      </w:r>
    </w:p>
    <w:p>
      <w:pPr>
        <w:ind w:left="227"/>
      </w:pPr>
      <w:r>
        <w:rPr>
          <w:b/>
          <w:color w:val="555555"/>
          <w:sz w:val="18"/>
        </w:rPr>
        <w:t xml:space="preserve">[EN]  </w:t>
      </w:r>
      <w:r>
        <w:rPr>
          <w:color w:val="555555"/>
          <w:sz w:val="22"/>
        </w:rPr>
        <w:t>It's delicious, isn't it?</w:t>
      </w:r>
    </w:p>
    <w:p>
      <w:pPr>
        <w:ind w:left="227"/>
      </w:pPr>
      <w:r>
        <w:rPr>
          <w:b/>
          <w:color w:val="555555"/>
          <w:sz w:val="18"/>
        </w:rPr>
        <w:t xml:space="preserve">[Audio] </w:t>
      </w:r>
      <w:r>
        <w:rPr>
          <w:color w:val="555555"/>
          <w:sz w:val="18"/>
        </w:rPr>
        <w:t xml:space="preserve">audio/grammar/n5-025.1.mp3   </w:t>
      </w:r>
      <w:hyperlink r:id="rId176">
        <w:r>
          <w:rPr>
            <w:color w:val="1a5c38"/>
            <w:u w:val="single"/>
            <w:sz w:val="16"/>
          </w:rPr>
          <w:t>https://gauravaccentureproducts.github.io/JLPTSuccess/N5/audio/grammar/n5-025.1.mp3</w:t>
        </w:r>
      </w:hyperlink>
    </w:p>
    <w:p>
      <w:r>
        <w:rPr>
          <w:b/>
          <w:color w:val="1A5C38"/>
          <w:sz w:val="20"/>
        </w:rPr>
        <w:t>Example 3  (affirmative)</w:t>
      </w:r>
    </w:p>
    <w:p>
      <w:pPr>
        <w:ind w:left="227"/>
      </w:pPr>
      <w:r>
        <w:rPr>
          <w:b/>
          <w:color w:val="555555"/>
          <w:sz w:val="18"/>
        </w:rPr>
        <w:t xml:space="preserve">[JA]  </w:t>
      </w:r>
      <w:r>
        <w:rPr>
          <w:sz w:val="22"/>
          <w:lang w:val="ja-JP" w:eastAsia="ja-JP" w:bidi="ja-JP"/>
        </w:rPr>
        <w:t>あの 人は しんせつですね。</w:t>
      </w:r>
    </w:p>
    <w:p>
      <w:pPr>
        <w:ind w:left="227"/>
      </w:pPr>
      <w:r>
        <w:rPr>
          <w:b/>
          <w:color w:val="555555"/>
          <w:sz w:val="18"/>
        </w:rPr>
        <w:t xml:space="preserve">[EN]  </w:t>
      </w:r>
      <w:r>
        <w:rPr>
          <w:color w:val="555555"/>
          <w:sz w:val="22"/>
        </w:rPr>
        <w:t>That person is kind, right?</w:t>
      </w:r>
    </w:p>
    <w:p>
      <w:pPr>
        <w:ind w:left="227"/>
      </w:pPr>
      <w:r>
        <w:rPr>
          <w:b/>
          <w:color w:val="555555"/>
          <w:sz w:val="18"/>
        </w:rPr>
        <w:t xml:space="preserve">[Audio] </w:t>
      </w:r>
      <w:r>
        <w:rPr>
          <w:color w:val="555555"/>
          <w:sz w:val="18"/>
        </w:rPr>
        <w:t xml:space="preserve">audio/grammar/n5-025.2.mp3   </w:t>
      </w:r>
      <w:hyperlink r:id="rId177">
        <w:r>
          <w:rPr>
            <w:color w:val="1a5c38"/>
            <w:u w:val="single"/>
            <w:sz w:val="16"/>
          </w:rPr>
          <w:t>https://gauravaccentureproducts.github.io/JLPTSuccess/N5/audio/grammar/n5-025.2.mp3</w:t>
        </w:r>
      </w:hyperlink>
    </w:p>
    <w:p>
      <w:r>
        <w:rPr>
          <w:b/>
          <w:color w:val="1A5C38"/>
          <w:sz w:val="20"/>
        </w:rPr>
        <w:t>Example 4  (past)</w:t>
      </w:r>
    </w:p>
    <w:p>
      <w:pPr>
        <w:ind w:left="227"/>
      </w:pPr>
      <w:r>
        <w:rPr>
          <w:b/>
          <w:color w:val="555555"/>
          <w:sz w:val="18"/>
        </w:rPr>
        <w:t xml:space="preserve">[JA]  </w:t>
      </w:r>
      <w:r>
        <w:rPr>
          <w:sz w:val="22"/>
          <w:lang w:val="ja-JP" w:eastAsia="ja-JP" w:bidi="ja-JP"/>
        </w:rPr>
        <w:t>むずかしかったですね。</w:t>
      </w:r>
    </w:p>
    <w:p>
      <w:pPr>
        <w:ind w:left="227"/>
      </w:pPr>
      <w:r>
        <w:rPr>
          <w:b/>
          <w:color w:val="555555"/>
          <w:sz w:val="18"/>
        </w:rPr>
        <w:t xml:space="preserve">[EN]  </w:t>
      </w:r>
      <w:r>
        <w:rPr>
          <w:color w:val="555555"/>
          <w:sz w:val="22"/>
        </w:rPr>
        <w:t>That was tough, wasn't it?</w:t>
      </w:r>
    </w:p>
    <w:p>
      <w:pPr>
        <w:ind w:left="227"/>
      </w:pPr>
      <w:r>
        <w:rPr>
          <w:b/>
          <w:color w:val="555555"/>
          <w:sz w:val="18"/>
        </w:rPr>
        <w:t xml:space="preserve">[Audio] </w:t>
      </w:r>
      <w:r>
        <w:rPr>
          <w:color w:val="555555"/>
          <w:sz w:val="18"/>
        </w:rPr>
        <w:t xml:space="preserve">audio/grammar/n5-025.3.mp3   </w:t>
      </w:r>
      <w:hyperlink r:id="rId178">
        <w:r>
          <w:rPr>
            <w:color w:val="1a5c38"/>
            <w:u w:val="single"/>
            <w:sz w:val="16"/>
          </w:rPr>
          <w:t>https://gauravaccentureproducts.github.io/JLPTSuccess/N5/audio/grammar/n5-025.3.mp3</w:t>
        </w:r>
      </w:hyperlink>
    </w:p>
    <w:p>
      <w:r>
        <w:rPr>
          <w:b/>
          <w:color w:val="1A5C38"/>
          <w:sz w:val="20"/>
        </w:rPr>
        <w:t>Example 5  (affirmative)</w:t>
      </w:r>
    </w:p>
    <w:p>
      <w:pPr>
        <w:ind w:left="227"/>
      </w:pPr>
      <w:r>
        <w:rPr>
          <w:b/>
          <w:color w:val="555555"/>
          <w:sz w:val="18"/>
        </w:rPr>
        <w:t xml:space="preserve">[JA]  </w:t>
      </w:r>
      <w:r>
        <w:rPr>
          <w:sz w:val="22"/>
          <w:lang w:val="ja-JP" w:eastAsia="ja-JP" w:bidi="ja-JP"/>
        </w:rPr>
        <w:t>そうですね。</w:t>
      </w:r>
    </w:p>
    <w:p>
      <w:pPr>
        <w:ind w:left="227"/>
      </w:pPr>
      <w:r>
        <w:rPr>
          <w:b/>
          <w:color w:val="555555"/>
          <w:sz w:val="18"/>
        </w:rPr>
        <w:t xml:space="preserve">[EN]  </w:t>
      </w:r>
      <w:r>
        <w:rPr>
          <w:color w:val="555555"/>
          <w:sz w:val="22"/>
        </w:rPr>
        <w:t>That's right / That's so.</w:t>
      </w:r>
    </w:p>
    <w:p>
      <w:pPr>
        <w:ind w:left="227"/>
      </w:pPr>
      <w:r>
        <w:rPr>
          <w:b/>
          <w:color w:val="555555"/>
          <w:sz w:val="18"/>
        </w:rPr>
        <w:t xml:space="preserve">[Audio] </w:t>
      </w:r>
      <w:r>
        <w:rPr>
          <w:color w:val="555555"/>
          <w:sz w:val="18"/>
        </w:rPr>
        <w:t xml:space="preserve">audio/grammar/n5-025.4.mp3   </w:t>
      </w:r>
      <w:hyperlink r:id="rId179">
        <w:r>
          <w:rPr>
            <w:color w:val="1a5c38"/>
            <w:u w:val="single"/>
            <w:sz w:val="16"/>
          </w:rPr>
          <w:t>https://gauravaccentureproducts.github.io/JLPTSuccess/N5/audio/grammar/n5-025.4.mp3</w:t>
        </w:r>
      </w:hyperlink>
    </w:p>
    <w:p>
      <w:r>
        <w:rPr>
          <w:b/>
          <w:color w:val="1A5C38"/>
          <w:sz w:val="20"/>
        </w:rPr>
        <w:t>Example 6  (affirmative)</w:t>
      </w:r>
    </w:p>
    <w:p>
      <w:pPr>
        <w:ind w:left="227"/>
      </w:pPr>
      <w:r>
        <w:rPr>
          <w:b/>
          <w:color w:val="555555"/>
          <w:sz w:val="18"/>
        </w:rPr>
        <w:t xml:space="preserve">[JA]  </w:t>
      </w:r>
      <w:r>
        <w:rPr>
          <w:sz w:val="22"/>
          <w:lang w:val="ja-JP" w:eastAsia="ja-JP" w:bidi="ja-JP"/>
        </w:rPr>
        <w:t>じが きれいですね。</w:t>
      </w:r>
    </w:p>
    <w:p>
      <w:pPr>
        <w:ind w:left="227"/>
      </w:pPr>
      <w:r>
        <w:rPr>
          <w:b/>
          <w:color w:val="555555"/>
          <w:sz w:val="18"/>
        </w:rPr>
        <w:t xml:space="preserve">[EN]  </w:t>
      </w:r>
      <w:r>
        <w:rPr>
          <w:color w:val="555555"/>
          <w:sz w:val="22"/>
        </w:rPr>
        <w:t>Your handwriting is pretty.</w:t>
      </w:r>
    </w:p>
    <w:p>
      <w:pPr>
        <w:ind w:left="227"/>
      </w:pPr>
      <w:r>
        <w:rPr>
          <w:b/>
          <w:color w:val="555555"/>
          <w:sz w:val="18"/>
        </w:rPr>
        <w:t xml:space="preserve">[Audio] </w:t>
      </w:r>
      <w:r>
        <w:rPr>
          <w:color w:val="555555"/>
          <w:sz w:val="18"/>
        </w:rPr>
        <w:t xml:space="preserve">audio/grammar/n5-025.5.mp3   </w:t>
      </w:r>
      <w:hyperlink r:id="rId180">
        <w:r>
          <w:rPr>
            <w:color w:val="1a5c38"/>
            <w:u w:val="single"/>
            <w:sz w:val="16"/>
          </w:rPr>
          <w:t>https://gauravaccentureproducts.github.io/JLPTSuccess/N5/audio/grammar/n5-025.5.mp3</w:t>
        </w:r>
      </w:hyperlink>
    </w:p>
    <w:p>
      <w:r>
        <w:rPr>
          <w:b/>
          <w:color w:val="1A5C38"/>
          <w:sz w:val="20"/>
        </w:rPr>
        <w:t>Example 7  (affirmative)</w:t>
      </w:r>
    </w:p>
    <w:p>
      <w:pPr>
        <w:ind w:left="227"/>
      </w:pPr>
      <w:r>
        <w:rPr>
          <w:b/>
          <w:color w:val="555555"/>
          <w:sz w:val="18"/>
        </w:rPr>
        <w:t xml:space="preserve">[JA]  </w:t>
      </w:r>
      <w:r>
        <w:rPr>
          <w:sz w:val="22"/>
          <w:lang w:val="ja-JP" w:eastAsia="ja-JP" w:bidi="ja-JP"/>
        </w:rPr>
        <w:t>けっこうな おちゃですね。</w:t>
      </w:r>
    </w:p>
    <w:p>
      <w:pPr>
        <w:ind w:left="227"/>
      </w:pPr>
      <w:r>
        <w:rPr>
          <w:b/>
          <w:color w:val="555555"/>
          <w:sz w:val="18"/>
        </w:rPr>
        <w:t xml:space="preserve">[EN]  </w:t>
      </w:r>
      <w:r>
        <w:rPr>
          <w:color w:val="555555"/>
          <w:sz w:val="22"/>
        </w:rPr>
        <w:t>What a fine tea.</w:t>
      </w:r>
    </w:p>
    <w:p>
      <w:pPr>
        <w:ind w:left="227"/>
      </w:pPr>
      <w:r>
        <w:rPr>
          <w:b/>
          <w:color w:val="555555"/>
          <w:sz w:val="18"/>
        </w:rPr>
        <w:t xml:space="preserve">[Audio] </w:t>
      </w:r>
      <w:r>
        <w:rPr>
          <w:color w:val="555555"/>
          <w:sz w:val="18"/>
        </w:rPr>
        <w:t xml:space="preserve">audio/grammar/n5-025.6.mp3   </w:t>
      </w:r>
      <w:hyperlink r:id="rId181">
        <w:r>
          <w:rPr>
            <w:color w:val="1a5c38"/>
            <w:u w:val="single"/>
            <w:sz w:val="16"/>
          </w:rPr>
          <w:t>https://gauravaccentureproducts.github.io/JLPTSuccess/N5/audio/grammar/n5-025.6.mp3</w:t>
        </w:r>
      </w:hyperlink>
    </w:p>
    <w:p>
      <w:r>
        <w:rPr>
          <w:b/>
          <w:color w:val="1A5C38"/>
          <w:sz w:val="20"/>
        </w:rPr>
        <w:t>Example 8  (weather-agreement)</w:t>
      </w:r>
    </w:p>
    <w:p>
      <w:pPr>
        <w:ind w:left="227"/>
      </w:pPr>
      <w:r>
        <w:rPr>
          <w:b/>
          <w:color w:val="555555"/>
          <w:sz w:val="18"/>
        </w:rPr>
        <w:t xml:space="preserve">[JA]  </w:t>
      </w:r>
      <w:r>
        <w:rPr>
          <w:sz w:val="22"/>
          <w:lang w:val="ja-JP" w:eastAsia="ja-JP" w:bidi="ja-JP"/>
        </w:rPr>
        <w:t>あついですね。</w:t>
      </w:r>
    </w:p>
    <w:p>
      <w:pPr>
        <w:ind w:left="227"/>
      </w:pPr>
      <w:r>
        <w:rPr>
          <w:b/>
          <w:color w:val="555555"/>
          <w:sz w:val="18"/>
        </w:rPr>
        <w:t xml:space="preserve">[EN]  </w:t>
      </w:r>
      <w:r>
        <w:rPr>
          <w:color w:val="555555"/>
          <w:sz w:val="22"/>
        </w:rPr>
        <w:t>It's hot, isn't it?</w:t>
      </w:r>
    </w:p>
    <w:p>
      <w:pPr>
        <w:ind w:left="227"/>
      </w:pPr>
      <w:r>
        <w:rPr>
          <w:b/>
          <w:color w:val="555555"/>
          <w:sz w:val="18"/>
        </w:rPr>
        <w:t xml:space="preserve">[Audio] </w:t>
      </w:r>
      <w:r>
        <w:rPr>
          <w:color w:val="555555"/>
          <w:sz w:val="18"/>
        </w:rPr>
        <w:t xml:space="preserve">audio/grammar/n5-025.7.mp3   </w:t>
      </w:r>
      <w:hyperlink r:id="rId182">
        <w:r>
          <w:rPr>
            <w:color w:val="1a5c38"/>
            <w:u w:val="single"/>
            <w:sz w:val="16"/>
          </w:rPr>
          <w:t>https://gauravaccentureproducts.github.io/JLPTSuccess/N5/audio/grammar/n5-025.7.mp3</w:t>
        </w:r>
      </w:hyperlink>
    </w:p>
    <w:p>
      <w:r>
        <w:rPr>
          <w:b/>
          <w:color w:val="1A5C38"/>
          <w:sz w:val="20"/>
        </w:rPr>
        <w:t>Example 9  (observation-agreement)</w:t>
      </w:r>
    </w:p>
    <w:p>
      <w:pPr>
        <w:ind w:left="227"/>
      </w:pPr>
      <w:r>
        <w:rPr>
          <w:b/>
          <w:color w:val="555555"/>
          <w:sz w:val="18"/>
        </w:rPr>
        <w:t xml:space="preserve">[JA]  </w:t>
      </w:r>
      <w:r>
        <w:rPr>
          <w:sz w:val="22"/>
          <w:lang w:val="ja-JP" w:eastAsia="ja-JP" w:bidi="ja-JP"/>
        </w:rPr>
        <w:t>たかいですね。</w:t>
      </w:r>
    </w:p>
    <w:p>
      <w:pPr>
        <w:ind w:left="227"/>
      </w:pPr>
      <w:r>
        <w:rPr>
          <w:b/>
          <w:color w:val="555555"/>
          <w:sz w:val="18"/>
        </w:rPr>
        <w:t xml:space="preserve">[EN]  </w:t>
      </w:r>
      <w:r>
        <w:rPr>
          <w:color w:val="555555"/>
          <w:sz w:val="22"/>
        </w:rPr>
        <w:t>It's expensive, isn't it?</w:t>
      </w:r>
    </w:p>
    <w:p>
      <w:pPr>
        <w:ind w:left="227"/>
      </w:pPr>
      <w:r>
        <w:rPr>
          <w:b/>
          <w:color w:val="555555"/>
          <w:sz w:val="18"/>
        </w:rPr>
        <w:t xml:space="preserve">[Audio] </w:t>
      </w:r>
      <w:r>
        <w:rPr>
          <w:color w:val="555555"/>
          <w:sz w:val="18"/>
        </w:rPr>
        <w:t xml:space="preserve">audio/grammar/n5-025.8.mp3   </w:t>
      </w:r>
      <w:hyperlink r:id="rId183">
        <w:r>
          <w:rPr>
            <w:color w:val="1a5c38"/>
            <w:u w:val="single"/>
            <w:sz w:val="16"/>
          </w:rPr>
          <w:t>https://gauravaccentureproducts.github.io/JLPTSuccess/N5/audio/grammar/n5-025.8.mp3</w:t>
        </w:r>
      </w:hyperlink>
    </w:p>
    <w:p>
      <w:r>
        <w:rPr>
          <w:b/>
          <w:color w:val="1A5C38"/>
          <w:sz w:val="20"/>
        </w:rPr>
        <w:t>Example 10  (taste-agreement)</w:t>
      </w:r>
    </w:p>
    <w:p>
      <w:pPr>
        <w:ind w:left="227"/>
      </w:pPr>
      <w:r>
        <w:rPr>
          <w:b/>
          <w:color w:val="555555"/>
          <w:sz w:val="18"/>
        </w:rPr>
        <w:t xml:space="preserve">[JA]  </w:t>
      </w:r>
      <w:r>
        <w:rPr>
          <w:sz w:val="22"/>
          <w:lang w:val="ja-JP" w:eastAsia="ja-JP" w:bidi="ja-JP"/>
        </w:rPr>
        <w:t>おもしろいですね。</w:t>
      </w:r>
    </w:p>
    <w:p>
      <w:pPr>
        <w:ind w:left="227"/>
      </w:pPr>
      <w:r>
        <w:rPr>
          <w:b/>
          <w:color w:val="555555"/>
          <w:sz w:val="18"/>
        </w:rPr>
        <w:t xml:space="preserve">[EN]  </w:t>
      </w:r>
      <w:r>
        <w:rPr>
          <w:color w:val="555555"/>
          <w:sz w:val="22"/>
        </w:rPr>
        <w:t>It's interesting, isn't it?</w:t>
      </w:r>
    </w:p>
    <w:p>
      <w:pPr>
        <w:ind w:left="227"/>
      </w:pPr>
      <w:r>
        <w:rPr>
          <w:b/>
          <w:color w:val="555555"/>
          <w:sz w:val="18"/>
        </w:rPr>
        <w:t xml:space="preserve">[Audio] </w:t>
      </w:r>
      <w:r>
        <w:rPr>
          <w:color w:val="555555"/>
          <w:sz w:val="18"/>
        </w:rPr>
        <w:t xml:space="preserve">audio/grammar/n5-025.9.mp3   </w:t>
      </w:r>
      <w:hyperlink r:id="rId184">
        <w:r>
          <w:rPr>
            <w:color w:val="1a5c38"/>
            <w:u w:val="single"/>
            <w:sz w:val="16"/>
          </w:rPr>
          <w:t>https://gauravaccentureproducts.github.io/JLPTSuccess/N5/audio/grammar/n5-025.9.mp3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「あした 雨が ふりますね。」</w:t>
      </w:r>
    </w:p>
    <w:p>
      <w:pPr>
        <w:ind w:left="227"/>
      </w:pPr>
      <w:r>
        <w:rPr>
          <w:b/>
          <w:color w:val="1A5C38"/>
        </w:rPr>
        <w:t xml:space="preserve">✓ </w:t>
      </w:r>
      <w:r>
        <w:rPr>
          <w:color w:val="1A5C38"/>
          <w:lang w:val="ja-JP" w:eastAsia="ja-JP" w:bidi="ja-JP"/>
        </w:rPr>
        <w:t>「あした 雨が ふりますよ。」(use よ for new info)</w:t>
      </w:r>
    </w:p>
    <w:p>
      <w:pPr>
        <w:ind w:left="227"/>
      </w:pPr>
      <w:r>
        <w:rPr>
          <w:i/>
          <w:color w:val="555555"/>
          <w:sz w:val="20"/>
        </w:rPr>
        <w:t>Context: when telling someone NEW info they didn't know. ね seeks agreement on SHARED knowledge. For information the listener doesn't have yet, use よ instead.</w:t>
      </w:r>
    </w:p>
    <w:p>
      <w:pPr>
        <w:ind w:left="227"/>
      </w:pPr>
      <w:r>
        <w:rPr>
          <w:b/>
          <w:color w:val="AA3333"/>
        </w:rPr>
        <w:t xml:space="preserve">✗ </w:t>
      </w:r>
      <w:r>
        <w:rPr>
          <w:color w:val="AA3333"/>
          <w:lang w:val="ja-JP" w:eastAsia="ja-JP" w:bidi="ja-JP"/>
        </w:rPr>
        <w:t>いい てんきですよ。</w:t>
      </w:r>
    </w:p>
    <w:p>
      <w:pPr>
        <w:ind w:left="227"/>
      </w:pPr>
      <w:r>
        <w:rPr>
          <w:b/>
          <w:color w:val="1A5C38"/>
        </w:rPr>
        <w:t xml:space="preserve">✓ </w:t>
      </w:r>
      <w:r>
        <w:rPr>
          <w:color w:val="1A5C38"/>
          <w:lang w:val="ja-JP" w:eastAsia="ja-JP" w:bidi="ja-JP"/>
        </w:rPr>
        <w:t>いい てんきですね。</w:t>
      </w:r>
    </w:p>
    <w:p>
      <w:pPr>
        <w:ind w:left="227"/>
      </w:pPr>
      <w:r>
        <w:rPr>
          <w:i/>
          <w:color w:val="555555"/>
          <w:sz w:val="20"/>
        </w:rPr>
        <w:t>ね seeks AGREEMENT about something speaker and listener both observe ('nice weather, isn't it?'). よ ASSERTS new information to listener ('it's nice weather, fyi'). For weather small-talk, ね is correct — both parties see the weather.</w:t>
      </w:r>
    </w:p>
    <w:p>
      <w:pPr>
        <w:ind w:left="227"/>
      </w:pPr>
      <w:r>
        <w:rPr>
          <w:b/>
          <w:color w:val="AA3333"/>
        </w:rPr>
        <w:t xml:space="preserve">✗ </w:t>
      </w:r>
      <w:r>
        <w:rPr>
          <w:color w:val="AA3333"/>
          <w:lang w:val="ja-JP" w:eastAsia="ja-JP" w:bidi="ja-JP"/>
        </w:rPr>
        <w:t>いい てんきです。</w:t>
      </w:r>
    </w:p>
    <w:p>
      <w:pPr>
        <w:ind w:left="227"/>
      </w:pPr>
      <w:r>
        <w:rPr>
          <w:b/>
          <w:color w:val="1A5C38"/>
        </w:rPr>
        <w:t xml:space="preserve">✓ </w:t>
      </w:r>
      <w:r>
        <w:rPr>
          <w:color w:val="1A5C38"/>
          <w:lang w:val="ja-JP" w:eastAsia="ja-JP" w:bidi="ja-JP"/>
        </w:rPr>
        <w:t>いい てんきですね。</w:t>
      </w:r>
    </w:p>
    <w:p>
      <w:pPr>
        <w:ind w:left="227"/>
      </w:pPr>
      <w:r>
        <w:rPr>
          <w:i/>
          <w:color w:val="555555"/>
          <w:sz w:val="20"/>
        </w:rPr>
        <w:t>Context: with falling intonation, no ね. ね attaches AT THE END of a finished sentence — after です/ます, not before. Adding ね assumes shared observation with the listener. Dropping ね changes the sentence from agreement-seeking to bare assertion.</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いい てんきです ね。</w:t>
      </w:r>
    </w:p>
    <w:p>
      <w:pPr>
        <w:ind w:left="227"/>
      </w:pPr>
      <w:r>
        <w:rPr>
          <w:b/>
          <w:color w:val="1A5C38"/>
        </w:rPr>
        <w:t xml:space="preserve">✓ </w:t>
      </w:r>
      <w:r>
        <w:rPr>
          <w:color w:val="1A5C38"/>
          <w:lang w:val="ja-JP" w:eastAsia="ja-JP" w:bidi="ja-JP"/>
        </w:rPr>
        <w:t>いい てんきです。</w:t>
      </w:r>
    </w:p>
    <w:p>
      <w:pPr>
        <w:ind w:left="227"/>
      </w:pPr>
      <w:r>
        <w:rPr>
          <w:i/>
          <w:color w:val="555555"/>
          <w:sz w:val="20"/>
        </w:rPr>
        <w:t>Context: about your own observation, no agreement sought. ね seeks agreement / shared perception. If listener cannot evaluate, ね sounds odd.</w:t>
      </w:r>
    </w:p>
    <w:p>
      <w:pPr>
        <w:ind w:left="227"/>
      </w:pPr>
      <w:r>
        <w:rPr>
          <w:b/>
          <w:color w:val="AA3333"/>
        </w:rPr>
        <w:t xml:space="preserve">✗ </w:t>
      </w:r>
      <w:r>
        <w:rPr>
          <w:color w:val="AA3333"/>
          <w:lang w:val="ja-JP" w:eastAsia="ja-JP" w:bidi="ja-JP"/>
        </w:rPr>
        <w:t>がくせいですね。</w:t>
      </w:r>
    </w:p>
    <w:p>
      <w:pPr>
        <w:ind w:left="227"/>
      </w:pPr>
      <w:r>
        <w:rPr>
          <w:b/>
          <w:color w:val="1A5C38"/>
        </w:rPr>
        <w:t xml:space="preserve">✓ </w:t>
      </w:r>
      <w:r>
        <w:rPr>
          <w:color w:val="1A5C38"/>
          <w:lang w:val="ja-JP" w:eastAsia="ja-JP" w:bidi="ja-JP"/>
        </w:rPr>
        <w:t>がくせいですか。</w:t>
      </w:r>
    </w:p>
    <w:p>
      <w:pPr>
        <w:ind w:left="227"/>
      </w:pPr>
      <w:r>
        <w:rPr>
          <w:i/>
          <w:color w:val="555555"/>
          <w:sz w:val="20"/>
        </w:rPr>
        <w:t>Context: asking about listener. For factual yes/no question use か. ね assumes the speaker already believes the proposition.</w:t>
      </w:r>
    </w:p>
    <w:p>
      <w:pPr>
        <w:ind w:left="227"/>
      </w:pPr>
      <w:r>
        <w:rPr>
          <w:b/>
          <w:color w:val="AA3333"/>
        </w:rPr>
        <w:t xml:space="preserve">✗ </w:t>
      </w:r>
      <w:r>
        <w:rPr>
          <w:color w:val="AA3333"/>
          <w:lang w:val="ja-JP" w:eastAsia="ja-JP" w:bidi="ja-JP"/>
        </w:rPr>
        <w:t>たべますね だ。</w:t>
      </w:r>
    </w:p>
    <w:p>
      <w:pPr>
        <w:ind w:left="227"/>
      </w:pPr>
      <w:r>
        <w:rPr>
          <w:b/>
          <w:color w:val="1A5C38"/>
        </w:rPr>
        <w:t xml:space="preserve">✓ </w:t>
      </w:r>
      <w:r>
        <w:rPr>
          <w:color w:val="1A5C38"/>
          <w:lang w:val="ja-JP" w:eastAsia="ja-JP" w:bidi="ja-JP"/>
        </w:rPr>
        <w:t>たべますね。</w:t>
      </w:r>
    </w:p>
    <w:p>
      <w:pPr>
        <w:ind w:left="227"/>
      </w:pPr>
      <w:r>
        <w:rPr>
          <w:i/>
          <w:color w:val="555555"/>
          <w:sz w:val="20"/>
        </w:rPr>
        <w:t>ね attaches at the END; do not add だ/です after.</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Sentence-final particle for seeking agreement. さむいね (it's cold, isn't it?) presumes the listener shares your perception.</w:t>
      </w:r>
    </w:p>
    <w:p>
      <w:r>
        <w:rPr>
          <w:b/>
          <w:sz w:val="20"/>
        </w:rPr>
        <w:t xml:space="preserve">Why it matters: </w:t>
      </w:r>
      <w:r>
        <w:rPr>
          <w:sz w:val="20"/>
        </w:rPr>
        <w:t>Conversational warmth. Without ね (and よ), Japanese sounds flat and informational. ね specifically signals 'you and I share this view' — the social glue of casual conversation.</w:t>
      </w:r>
    </w:p>
    <w:p>
      <w:r>
        <w:rPr>
          <w:b/>
          <w:sz w:val="20"/>
        </w:rPr>
        <w:t xml:space="preserve">Common pitfalls: </w:t>
      </w:r>
      <w:r>
        <w:rPr>
          <w:sz w:val="20"/>
        </w:rPr>
        <w:t>Using ね when listener has no shared context (sounds presumptuous). Mixing with formal speech (use ですね).</w:t>
      </w:r>
    </w:p>
    <w:p>
      <w:r>
        <w:rPr>
          <w:b/>
          <w:sz w:val="20"/>
        </w:rPr>
        <w:t xml:space="preserve">Practice tip: </w:t>
      </w:r>
      <w:r>
        <w:rPr>
          <w:sz w:val="20"/>
        </w:rPr>
        <w:t>In a casual exchange, add ね to 3 statements where you're seeking agreement (てんきが いいね). Notice how it softens the sentence.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4}</w:t>
      </w:r>
    </w:p>
    <w:p>
      <w:r>
        <w:br w:type="page"/>
      </w:r>
    </w:p>
    <w:p>
      <w:pPr>
        <w:pStyle w:val="Heading1"/>
      </w:pPr>
      <w:r>
        <w:rPr>
          <w:color w:val="555555"/>
          <w:sz w:val="40"/>
        </w:rPr>
        <w:t xml:space="preserve">n5-026 </w:t>
      </w:r>
      <w:r>
        <w:rPr>
          <w:color w:val="14452A"/>
          <w:sz w:val="40"/>
        </w:rPr>
        <w:t xml:space="preserve">— </w:t>
      </w:r>
      <w:r>
        <w:rPr>
          <w:color w:val="14452A"/>
          <w:sz w:val="40"/>
          <w:lang w:val="ja-JP" w:eastAsia="ja-JP" w:bidi="ja-JP"/>
        </w:rPr>
        <w:t>よ</w:t>
      </w:r>
    </w:p>
    <w:p>
      <w:r>
        <w:rPr>
          <w:i/>
          <w:color w:val="1A5C38"/>
          <w:sz w:val="24"/>
        </w:rPr>
        <w:t>よ - sentence-final assertion / new-information particle</w:t>
      </w:r>
    </w:p>
    <w:p>
      <w:r>
        <w:rPr>
          <w:sz w:val="18"/>
        </w:rPr>
        <w:t xml:space="preserve">Open interactive page: </w:t>
      </w:r>
      <w:hyperlink r:id="rId185">
        <w:r>
          <w:rPr>
            <w:color w:val="1a5c38"/>
            <w:u w:val="single"/>
            <w:sz w:val="18"/>
          </w:rPr>
          <w:t>https://gauravaccentureproducts.github.io/JLPTSuccess/N5/#/learn/n5-026</w:t>
        </w:r>
      </w:hyperlink>
    </w:p>
    <w:p>
      <w:pPr>
        <w:pStyle w:val="Heading2"/>
      </w:pPr>
      <w:r>
        <w:rPr>
          <w:color w:val="14452A"/>
          <w:sz w:val="28"/>
        </w:rPr>
        <w:t>Meaning</w:t>
      </w:r>
    </w:p>
    <w:p>
      <w:r>
        <w:rPr>
          <w:b/>
          <w:sz w:val="20"/>
        </w:rPr>
        <w:t xml:space="preserve">Japanese: </w:t>
      </w:r>
      <w:r>
        <w:rPr>
          <w:sz w:val="20"/>
          <w:lang w:val="ja-JP" w:eastAsia="ja-JP" w:bidi="ja-JP"/>
        </w:rPr>
        <w:t>「〜よ」(つたえる)</w:t>
      </w:r>
    </w:p>
    <w:p>
      <w:r>
        <w:rPr>
          <w:b/>
          <w:sz w:val="20"/>
        </w:rPr>
        <w:t xml:space="preserve">English: </w:t>
      </w:r>
      <w:r>
        <w:rPr>
          <w:sz w:val="20"/>
        </w:rPr>
        <w:t>よ - sentence-final assertion / new-information particle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よ at sentence-end conveys new information to the listener or emphasizes a point. 'I'm telling you / you should know'.</w:t>
      </w:r>
    </w:p>
    <w:p>
      <w:pPr>
        <w:pStyle w:val="Heading2"/>
      </w:pPr>
      <w:r>
        <w:rPr>
          <w:color w:val="14452A"/>
          <w:sz w:val="28"/>
        </w:rPr>
        <w:t>Pattern usage</w:t>
      </w:r>
    </w:p>
    <w:p>
      <w:r>
        <w:rPr>
          <w:b/>
          <w:sz w:val="20"/>
        </w:rPr>
        <w:t xml:space="preserve">Attaches to: </w:t>
      </w:r>
      <w:r>
        <w:rPr>
          <w:sz w:val="20"/>
        </w:rPr>
        <w:t>sentence_end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informing</w:t>
            </w:r>
          </w:p>
        </w:tc>
        <w:tc>
          <w:tcPr>
            <w:tcW w:type="dxa" w:w="2880"/>
          </w:tcPr>
          <w:p>
            <w:r>
              <w:t>Inform / emphasize</w:t>
            </w:r>
          </w:p>
        </w:tc>
        <w:tc>
          <w:tcPr>
            <w:tcW w:type="dxa" w:w="2880"/>
          </w:tcPr>
          <w:p>
            <w:r>
              <w:rPr>
                <w:lang w:val="ja-JP" w:eastAsia="ja-JP" w:bidi="ja-JP"/>
              </w:rPr>
              <w:t>あした しけんですよ。</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あした しけんですよ。</w:t>
      </w:r>
    </w:p>
    <w:p>
      <w:pPr>
        <w:ind w:left="227"/>
      </w:pPr>
      <w:r>
        <w:rPr>
          <w:b/>
          <w:color w:val="555555"/>
          <w:sz w:val="18"/>
        </w:rPr>
        <w:t xml:space="preserve">[EN]  </w:t>
      </w:r>
      <w:r>
        <w:rPr>
          <w:color w:val="555555"/>
          <w:sz w:val="22"/>
        </w:rPr>
        <w:t>There's an exam tomorrow, you know.</w:t>
      </w:r>
    </w:p>
    <w:p>
      <w:pPr>
        <w:ind w:left="227"/>
      </w:pPr>
      <w:r>
        <w:rPr>
          <w:b/>
          <w:color w:val="555555"/>
          <w:sz w:val="18"/>
        </w:rPr>
        <w:t xml:space="preserve">[Audio] </w:t>
      </w:r>
      <w:r>
        <w:rPr>
          <w:color w:val="555555"/>
          <w:sz w:val="18"/>
        </w:rPr>
        <w:t xml:space="preserve">audio/grammar/n5-026.0.mp3   </w:t>
      </w:r>
      <w:hyperlink r:id="rId186">
        <w:r>
          <w:rPr>
            <w:color w:val="1a5c38"/>
            <w:u w:val="single"/>
            <w:sz w:val="16"/>
          </w:rPr>
          <w:t>https://gauravaccentureproducts.github.io/JLPTSuccess/N5/audio/grammar/n5-026.0.mp3</w:t>
        </w:r>
      </w:hyperlink>
    </w:p>
    <w:p>
      <w:r>
        <w:rPr>
          <w:b/>
          <w:color w:val="1A5C38"/>
          <w:sz w:val="20"/>
        </w:rPr>
        <w:t>Example 2  (affirmative)</w:t>
      </w:r>
    </w:p>
    <w:p>
      <w:pPr>
        <w:ind w:left="227"/>
      </w:pPr>
      <w:r>
        <w:rPr>
          <w:b/>
          <w:color w:val="555555"/>
          <w:sz w:val="18"/>
        </w:rPr>
        <w:t xml:space="preserve">[JA]  </w:t>
      </w:r>
      <w:r>
        <w:rPr>
          <w:sz w:val="22"/>
          <w:lang w:val="ja-JP" w:eastAsia="ja-JP" w:bidi="ja-JP"/>
        </w:rPr>
        <w:t>それは ちがいますよ。</w:t>
      </w:r>
    </w:p>
    <w:p>
      <w:pPr>
        <w:ind w:left="227"/>
      </w:pPr>
      <w:r>
        <w:rPr>
          <w:b/>
          <w:color w:val="555555"/>
          <w:sz w:val="18"/>
        </w:rPr>
        <w:t xml:space="preserve">[EN]  </w:t>
      </w:r>
      <w:r>
        <w:rPr>
          <w:color w:val="555555"/>
          <w:sz w:val="22"/>
        </w:rPr>
        <w:t>That's wrong (let me tell you).</w:t>
      </w:r>
    </w:p>
    <w:p>
      <w:pPr>
        <w:ind w:left="227"/>
      </w:pPr>
      <w:r>
        <w:rPr>
          <w:b/>
          <w:color w:val="555555"/>
          <w:sz w:val="18"/>
        </w:rPr>
        <w:t xml:space="preserve">[Audio] </w:t>
      </w:r>
      <w:r>
        <w:rPr>
          <w:color w:val="555555"/>
          <w:sz w:val="18"/>
        </w:rPr>
        <w:t xml:space="preserve">audio/grammar/n5-026.1.mp3   </w:t>
      </w:r>
      <w:hyperlink r:id="rId187">
        <w:r>
          <w:rPr>
            <w:color w:val="1a5c38"/>
            <w:u w:val="single"/>
            <w:sz w:val="16"/>
          </w:rPr>
          <w:t>https://gauravaccentureproducts.github.io/JLPTSuccess/N5/audio/grammar/n5-026.1.mp3</w:t>
        </w:r>
      </w:hyperlink>
    </w:p>
    <w:p>
      <w:r>
        <w:rPr>
          <w:b/>
          <w:color w:val="1A5C38"/>
          <w:sz w:val="20"/>
        </w:rPr>
        <w:t>Example 3  (affirmative)</w:t>
      </w:r>
    </w:p>
    <w:p>
      <w:pPr>
        <w:ind w:left="227"/>
      </w:pPr>
      <w:r>
        <w:rPr>
          <w:b/>
          <w:color w:val="555555"/>
          <w:sz w:val="18"/>
        </w:rPr>
        <w:t xml:space="preserve">[JA]  </w:t>
      </w:r>
      <w:r>
        <w:rPr>
          <w:sz w:val="22"/>
          <w:lang w:val="ja-JP" w:eastAsia="ja-JP" w:bidi="ja-JP"/>
        </w:rPr>
        <w:t>おいしいですよ、たべてみてください。</w:t>
      </w:r>
    </w:p>
    <w:p>
      <w:pPr>
        <w:ind w:left="227"/>
      </w:pPr>
      <w:r>
        <w:rPr>
          <w:b/>
          <w:color w:val="555555"/>
          <w:sz w:val="18"/>
        </w:rPr>
        <w:t xml:space="preserve">[EN]  </w:t>
      </w:r>
      <w:r>
        <w:rPr>
          <w:color w:val="555555"/>
          <w:sz w:val="22"/>
        </w:rPr>
        <w:t>It's delicious - try it.</w:t>
      </w:r>
    </w:p>
    <w:p>
      <w:pPr>
        <w:ind w:left="227"/>
      </w:pPr>
      <w:r>
        <w:rPr>
          <w:b/>
          <w:color w:val="555555"/>
          <w:sz w:val="18"/>
        </w:rPr>
        <w:t xml:space="preserve">[Audio] </w:t>
      </w:r>
      <w:r>
        <w:rPr>
          <w:color w:val="555555"/>
          <w:sz w:val="18"/>
        </w:rPr>
        <w:t xml:space="preserve">audio/grammar/n5-026.2.mp3   </w:t>
      </w:r>
      <w:hyperlink r:id="rId188">
        <w:r>
          <w:rPr>
            <w:color w:val="1a5c38"/>
            <w:u w:val="single"/>
            <w:sz w:val="16"/>
          </w:rPr>
          <w:t>https://gauravaccentureproducts.github.io/JLPTSuccess/N5/audio/grammar/n5-026.2.mp3</w:t>
        </w:r>
      </w:hyperlink>
    </w:p>
    <w:p>
      <w:r>
        <w:rPr>
          <w:b/>
          <w:color w:val="1A5C38"/>
          <w:sz w:val="20"/>
        </w:rPr>
        <w:t>Example 4  (affirmative)</w:t>
      </w:r>
    </w:p>
    <w:p>
      <w:pPr>
        <w:ind w:left="227"/>
      </w:pPr>
      <w:r>
        <w:rPr>
          <w:b/>
          <w:color w:val="555555"/>
          <w:sz w:val="18"/>
        </w:rPr>
        <w:t xml:space="preserve">[JA]  </w:t>
      </w:r>
      <w:r>
        <w:rPr>
          <w:sz w:val="22"/>
          <w:lang w:val="ja-JP" w:eastAsia="ja-JP" w:bidi="ja-JP"/>
        </w:rPr>
        <w:t>あぶないですよ。</w:t>
      </w:r>
    </w:p>
    <w:p>
      <w:pPr>
        <w:ind w:left="227"/>
      </w:pPr>
      <w:r>
        <w:rPr>
          <w:b/>
          <w:color w:val="555555"/>
          <w:sz w:val="18"/>
        </w:rPr>
        <w:t xml:space="preserve">[EN]  </w:t>
      </w:r>
      <w:r>
        <w:rPr>
          <w:color w:val="555555"/>
          <w:sz w:val="22"/>
        </w:rPr>
        <w:t>It's dangerous!</w:t>
      </w:r>
    </w:p>
    <w:p>
      <w:pPr>
        <w:ind w:left="227"/>
      </w:pPr>
      <w:r>
        <w:rPr>
          <w:b/>
          <w:color w:val="555555"/>
          <w:sz w:val="18"/>
        </w:rPr>
        <w:t xml:space="preserve">[Audio] </w:t>
      </w:r>
      <w:r>
        <w:rPr>
          <w:color w:val="555555"/>
          <w:sz w:val="18"/>
        </w:rPr>
        <w:t xml:space="preserve">audio/grammar/n5-026.3.mp3   </w:t>
      </w:r>
      <w:hyperlink r:id="rId189">
        <w:r>
          <w:rPr>
            <w:color w:val="1a5c38"/>
            <w:u w:val="single"/>
            <w:sz w:val="16"/>
          </w:rPr>
          <w:t>https://gauravaccentureproducts.github.io/JLPTSuccess/N5/audio/grammar/n5-026.3.mp3</w:t>
        </w:r>
      </w:hyperlink>
    </w:p>
    <w:p>
      <w:r>
        <w:rPr>
          <w:b/>
          <w:color w:val="1A5C38"/>
          <w:sz w:val="20"/>
        </w:rPr>
        <w:t>Example 5  (affirmative)</w:t>
      </w:r>
    </w:p>
    <w:p>
      <w:pPr>
        <w:ind w:left="227"/>
      </w:pPr>
      <w:r>
        <w:rPr>
          <w:b/>
          <w:color w:val="555555"/>
          <w:sz w:val="18"/>
        </w:rPr>
        <w:t xml:space="preserve">[JA]  </w:t>
      </w:r>
      <w:r>
        <w:rPr>
          <w:sz w:val="22"/>
          <w:lang w:val="ja-JP" w:eastAsia="ja-JP" w:bidi="ja-JP"/>
        </w:rPr>
        <w:t>そっちは あぶないですよ。</w:t>
      </w:r>
    </w:p>
    <w:p>
      <w:pPr>
        <w:ind w:left="227"/>
      </w:pPr>
      <w:r>
        <w:rPr>
          <w:b/>
          <w:color w:val="555555"/>
          <w:sz w:val="18"/>
        </w:rPr>
        <w:t xml:space="preserve">[EN]  </w:t>
      </w:r>
      <w:r>
        <w:rPr>
          <w:color w:val="555555"/>
          <w:sz w:val="22"/>
        </w:rPr>
        <w:t>That way is dangerous.</w:t>
      </w:r>
    </w:p>
    <w:p>
      <w:pPr>
        <w:ind w:left="227"/>
      </w:pPr>
      <w:r>
        <w:rPr>
          <w:b/>
          <w:color w:val="555555"/>
          <w:sz w:val="18"/>
        </w:rPr>
        <w:t xml:space="preserve">[Audio] </w:t>
      </w:r>
      <w:r>
        <w:rPr>
          <w:color w:val="555555"/>
          <w:sz w:val="18"/>
        </w:rPr>
        <w:t xml:space="preserve">audio/grammar/n5-026.4.mp3   </w:t>
      </w:r>
      <w:hyperlink r:id="rId190">
        <w:r>
          <w:rPr>
            <w:color w:val="1a5c38"/>
            <w:u w:val="single"/>
            <w:sz w:val="16"/>
          </w:rPr>
          <w:t>https://gauravaccentureproducts.github.io/JLPTSuccess/N5/audio/grammar/n5-026.4.mp3</w:t>
        </w:r>
      </w:hyperlink>
    </w:p>
    <w:p>
      <w:r>
        <w:rPr>
          <w:b/>
          <w:color w:val="1A5C38"/>
          <w:sz w:val="20"/>
        </w:rPr>
        <w:t>Example 6  (affirmative)</w:t>
      </w:r>
    </w:p>
    <w:p>
      <w:pPr>
        <w:ind w:left="227"/>
      </w:pPr>
      <w:r>
        <w:rPr>
          <w:b/>
          <w:color w:val="555555"/>
          <w:sz w:val="18"/>
        </w:rPr>
        <w:t xml:space="preserve">[JA]  </w:t>
      </w:r>
      <w:r>
        <w:rPr>
          <w:sz w:val="22"/>
          <w:lang w:val="ja-JP" w:eastAsia="ja-JP" w:bidi="ja-JP"/>
        </w:rPr>
        <w:t>がんばってくださいよ。</w:t>
      </w:r>
    </w:p>
    <w:p>
      <w:pPr>
        <w:ind w:left="227"/>
      </w:pPr>
      <w:r>
        <w:rPr>
          <w:b/>
          <w:color w:val="555555"/>
          <w:sz w:val="18"/>
        </w:rPr>
        <w:t xml:space="preserve">[EN]  </w:t>
      </w:r>
      <w:r>
        <w:rPr>
          <w:color w:val="555555"/>
          <w:sz w:val="22"/>
        </w:rPr>
        <w:t>Please do your best, you know!</w:t>
      </w:r>
    </w:p>
    <w:p>
      <w:pPr>
        <w:ind w:left="227"/>
      </w:pPr>
      <w:r>
        <w:rPr>
          <w:b/>
          <w:color w:val="555555"/>
          <w:sz w:val="18"/>
        </w:rPr>
        <w:t xml:space="preserve">[Audio] </w:t>
      </w:r>
      <w:r>
        <w:rPr>
          <w:color w:val="555555"/>
          <w:sz w:val="18"/>
        </w:rPr>
        <w:t xml:space="preserve">audio/grammar/n5-026.5.mp3   </w:t>
      </w:r>
      <w:hyperlink r:id="rId191">
        <w:r>
          <w:rPr>
            <w:color w:val="1a5c38"/>
            <w:u w:val="single"/>
            <w:sz w:val="16"/>
          </w:rPr>
          <w:t>https://gauravaccentureproducts.github.io/JLPTSuccess/N5/audio/grammar/n5-026.5.mp3</w:t>
        </w:r>
      </w:hyperlink>
    </w:p>
    <w:p>
      <w:r>
        <w:rPr>
          <w:b/>
          <w:color w:val="1A5C38"/>
          <w:sz w:val="20"/>
        </w:rPr>
        <w:t>Example 7  (affirmative)</w:t>
      </w:r>
    </w:p>
    <w:p>
      <w:pPr>
        <w:ind w:left="227"/>
      </w:pPr>
      <w:r>
        <w:rPr>
          <w:b/>
          <w:color w:val="555555"/>
          <w:sz w:val="18"/>
        </w:rPr>
        <w:t xml:space="preserve">[JA]  </w:t>
      </w:r>
      <w:r>
        <w:rPr>
          <w:sz w:val="22"/>
          <w:lang w:val="ja-JP" w:eastAsia="ja-JP" w:bidi="ja-JP"/>
        </w:rPr>
        <w:t>これ、おいしいですよ。</w:t>
      </w:r>
    </w:p>
    <w:p>
      <w:pPr>
        <w:ind w:left="227"/>
      </w:pPr>
      <w:r>
        <w:rPr>
          <w:b/>
          <w:color w:val="555555"/>
          <w:sz w:val="18"/>
        </w:rPr>
        <w:t xml:space="preserve">[EN]  </w:t>
      </w:r>
      <w:r>
        <w:rPr>
          <w:color w:val="555555"/>
          <w:sz w:val="22"/>
        </w:rPr>
        <w:t>This is tasty, you know!</w:t>
      </w:r>
    </w:p>
    <w:p>
      <w:pPr>
        <w:ind w:left="227"/>
      </w:pPr>
      <w:r>
        <w:rPr>
          <w:b/>
          <w:color w:val="555555"/>
          <w:sz w:val="18"/>
        </w:rPr>
        <w:t xml:space="preserve">[Audio] </w:t>
      </w:r>
      <w:r>
        <w:rPr>
          <w:color w:val="555555"/>
          <w:sz w:val="18"/>
        </w:rPr>
        <w:t xml:space="preserve">audio/grammar/n5-026.6.mp3   </w:t>
      </w:r>
      <w:hyperlink r:id="rId192">
        <w:r>
          <w:rPr>
            <w:color w:val="1a5c38"/>
            <w:u w:val="single"/>
            <w:sz w:val="16"/>
          </w:rPr>
          <w:t>https://gauravaccentureproducts.github.io/JLPTSuccess/N5/audio/grammar/n5-026.6.mp3</w:t>
        </w:r>
      </w:hyperlink>
    </w:p>
    <w:p>
      <w:r>
        <w:rPr>
          <w:b/>
          <w:color w:val="1A5C38"/>
          <w:sz w:val="20"/>
        </w:rPr>
        <w:t>Example 8  (assertion-recommend)</w:t>
      </w:r>
    </w:p>
    <w:p>
      <w:pPr>
        <w:ind w:left="227"/>
      </w:pPr>
      <w:r>
        <w:rPr>
          <w:b/>
          <w:color w:val="555555"/>
          <w:sz w:val="18"/>
        </w:rPr>
        <w:t xml:space="preserve">[JA]  </w:t>
      </w:r>
      <w:r>
        <w:rPr>
          <w:sz w:val="22"/>
          <w:lang w:val="ja-JP" w:eastAsia="ja-JP" w:bidi="ja-JP"/>
        </w:rPr>
        <w:t>これは おいしいですよ。</w:t>
      </w:r>
    </w:p>
    <w:p>
      <w:pPr>
        <w:ind w:left="227"/>
      </w:pPr>
      <w:r>
        <w:rPr>
          <w:b/>
          <w:color w:val="555555"/>
          <w:sz w:val="18"/>
        </w:rPr>
        <w:t xml:space="preserve">[EN]  </w:t>
      </w:r>
      <w:r>
        <w:rPr>
          <w:color w:val="555555"/>
          <w:sz w:val="22"/>
        </w:rPr>
        <w:t>This is tasty (you should know).</w:t>
      </w:r>
    </w:p>
    <w:p>
      <w:pPr>
        <w:ind w:left="227"/>
      </w:pPr>
      <w:r>
        <w:rPr>
          <w:b/>
          <w:color w:val="555555"/>
          <w:sz w:val="18"/>
        </w:rPr>
        <w:t xml:space="preserve">[Audio] </w:t>
      </w:r>
      <w:r>
        <w:rPr>
          <w:color w:val="555555"/>
          <w:sz w:val="18"/>
        </w:rPr>
        <w:t xml:space="preserve">audio/grammar/n5-026.7.mp3   </w:t>
      </w:r>
      <w:hyperlink r:id="rId193">
        <w:r>
          <w:rPr>
            <w:color w:val="1a5c38"/>
            <w:u w:val="single"/>
            <w:sz w:val="16"/>
          </w:rPr>
          <w:t>https://gauravaccentureproducts.github.io/JLPTSuccess/N5/audio/grammar/n5-026.7.mp3</w:t>
        </w:r>
      </w:hyperlink>
    </w:p>
    <w:p>
      <w:r>
        <w:rPr>
          <w:b/>
          <w:color w:val="1A5C38"/>
          <w:sz w:val="20"/>
        </w:rPr>
        <w:t>Example 9  (warning)</w:t>
      </w:r>
    </w:p>
    <w:p>
      <w:pPr>
        <w:ind w:left="227"/>
      </w:pPr>
      <w:r>
        <w:rPr>
          <w:b/>
          <w:color w:val="555555"/>
          <w:sz w:val="18"/>
        </w:rPr>
        <w:t xml:space="preserve">[JA]  </w:t>
      </w:r>
      <w:r>
        <w:rPr>
          <w:sz w:val="22"/>
          <w:lang w:val="ja-JP" w:eastAsia="ja-JP" w:bidi="ja-JP"/>
        </w:rPr>
        <w:t>もう おそいですよ。</w:t>
      </w:r>
    </w:p>
    <w:p>
      <w:pPr>
        <w:ind w:left="227"/>
      </w:pPr>
      <w:r>
        <w:rPr>
          <w:b/>
          <w:color w:val="555555"/>
          <w:sz w:val="18"/>
        </w:rPr>
        <w:t xml:space="preserve">[EN]  </w:t>
      </w:r>
      <w:r>
        <w:rPr>
          <w:color w:val="555555"/>
          <w:sz w:val="22"/>
        </w:rPr>
        <w:t>It's already late (you should know).</w:t>
      </w:r>
    </w:p>
    <w:p>
      <w:pPr>
        <w:ind w:left="227"/>
      </w:pPr>
      <w:r>
        <w:rPr>
          <w:b/>
          <w:color w:val="555555"/>
          <w:sz w:val="18"/>
        </w:rPr>
        <w:t xml:space="preserve">[Audio] </w:t>
      </w:r>
      <w:r>
        <w:rPr>
          <w:color w:val="555555"/>
          <w:sz w:val="18"/>
        </w:rPr>
        <w:t xml:space="preserve">audio/grammar/n5-026.8.mp3   </w:t>
      </w:r>
      <w:hyperlink r:id="rId194">
        <w:r>
          <w:rPr>
            <w:color w:val="1a5c38"/>
            <w:u w:val="single"/>
            <w:sz w:val="16"/>
          </w:rPr>
          <w:t>https://gauravaccentureproducts.github.io/JLPTSuccess/N5/audio/grammar/n5-026.8.mp3</w:t>
        </w:r>
      </w:hyperlink>
    </w:p>
    <w:p>
      <w:r>
        <w:rPr>
          <w:b/>
          <w:color w:val="1A5C38"/>
          <w:sz w:val="20"/>
        </w:rPr>
        <w:t>Example 10  (informing)</w:t>
      </w:r>
    </w:p>
    <w:p>
      <w:pPr>
        <w:ind w:left="227"/>
      </w:pPr>
      <w:r>
        <w:rPr>
          <w:b/>
          <w:color w:val="555555"/>
          <w:sz w:val="18"/>
        </w:rPr>
        <w:t xml:space="preserve">[JA]  </w:t>
      </w:r>
      <w:r>
        <w:rPr>
          <w:sz w:val="22"/>
          <w:lang w:val="ja-JP" w:eastAsia="ja-JP" w:bidi="ja-JP"/>
        </w:rPr>
        <w:t>やまださんは げんきですよ。</w:t>
      </w:r>
    </w:p>
    <w:p>
      <w:pPr>
        <w:ind w:left="227"/>
      </w:pPr>
      <w:r>
        <w:rPr>
          <w:b/>
          <w:color w:val="555555"/>
          <w:sz w:val="18"/>
        </w:rPr>
        <w:t xml:space="preserve">[EN]  </w:t>
      </w:r>
      <w:r>
        <w:rPr>
          <w:color w:val="555555"/>
          <w:sz w:val="22"/>
        </w:rPr>
        <w:t>Yamada-san is well (you should know).</w:t>
      </w:r>
    </w:p>
    <w:p>
      <w:pPr>
        <w:ind w:left="227"/>
      </w:pPr>
      <w:r>
        <w:rPr>
          <w:b/>
          <w:color w:val="555555"/>
          <w:sz w:val="18"/>
        </w:rPr>
        <w:t xml:space="preserve">[Audio] </w:t>
      </w:r>
      <w:r>
        <w:rPr>
          <w:color w:val="555555"/>
          <w:sz w:val="18"/>
        </w:rPr>
        <w:t xml:space="preserve">audio/grammar/n5-026.9.mp3   </w:t>
      </w:r>
      <w:hyperlink r:id="rId195">
        <w:r>
          <w:rPr>
            <w:color w:val="1a5c38"/>
            <w:u w:val="single"/>
            <w:sz w:val="16"/>
          </w:rPr>
          <w:t>https://gauravaccentureproducts.github.io/JLPTSuccess/N5/audio/grammar/n5-026.9.mp3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Using よ in formal business writing.</w:t>
      </w:r>
    </w:p>
    <w:p>
      <w:pPr>
        <w:ind w:left="227"/>
      </w:pPr>
      <w:r>
        <w:rPr>
          <w:b/>
          <w:color w:val="1A5C38"/>
        </w:rPr>
        <w:t xml:space="preserve">✓ </w:t>
      </w:r>
      <w:r>
        <w:rPr>
          <w:color w:val="1A5C38"/>
          <w:lang w:val="ja-JP" w:eastAsia="ja-JP" w:bidi="ja-JP"/>
        </w:rPr>
        <w:t>Drop the particle in writing.</w:t>
      </w:r>
    </w:p>
    <w:p>
      <w:pPr>
        <w:ind w:left="227"/>
      </w:pPr>
      <w:r>
        <w:rPr>
          <w:i/>
          <w:color w:val="555555"/>
          <w:sz w:val="20"/>
        </w:rPr>
        <w:t>ね/よ are conversational particles. They're rarely used in formal written contexts.</w:t>
      </w:r>
    </w:p>
    <w:p>
      <w:pPr>
        <w:ind w:left="227"/>
      </w:pPr>
      <w:r>
        <w:rPr>
          <w:b/>
          <w:color w:val="AA3333"/>
        </w:rPr>
        <w:t xml:space="preserve">✗ </w:t>
      </w:r>
      <w:r>
        <w:rPr>
          <w:color w:val="AA3333"/>
          <w:lang w:val="ja-JP" w:eastAsia="ja-JP" w:bidi="ja-JP"/>
        </w:rPr>
        <w:t>あした しけんですね。</w:t>
      </w:r>
    </w:p>
    <w:p>
      <w:pPr>
        <w:ind w:left="227"/>
      </w:pPr>
      <w:r>
        <w:rPr>
          <w:b/>
          <w:color w:val="1A5C38"/>
        </w:rPr>
        <w:t xml:space="preserve">✓ </w:t>
      </w:r>
      <w:r>
        <w:rPr>
          <w:color w:val="1A5C38"/>
          <w:lang w:val="ja-JP" w:eastAsia="ja-JP" w:bidi="ja-JP"/>
        </w:rPr>
        <w:t>あした しけんですよ。</w:t>
      </w:r>
    </w:p>
    <w:p>
      <w:pPr>
        <w:ind w:left="227"/>
      </w:pPr>
      <w:r>
        <w:rPr>
          <w:i/>
          <w:color w:val="555555"/>
          <w:sz w:val="20"/>
        </w:rPr>
        <w:t>よ informs the listener of something they may not know ('there's an exam tomorrow, btw'). ね assumes shared knowledge. For a reminder/announcement, よ is correct.</w:t>
      </w:r>
    </w:p>
    <w:p>
      <w:pPr>
        <w:ind w:left="227"/>
      </w:pPr>
      <w:r>
        <w:rPr>
          <w:b/>
          <w:color w:val="AA3333"/>
        </w:rPr>
        <w:t xml:space="preserve">✗ </w:t>
      </w:r>
      <w:r>
        <w:rPr>
          <w:color w:val="AA3333"/>
          <w:lang w:val="ja-JP" w:eastAsia="ja-JP" w:bidi="ja-JP"/>
        </w:rPr>
        <w:t>あした しけんですよか。</w:t>
      </w:r>
    </w:p>
    <w:p>
      <w:pPr>
        <w:ind w:left="227"/>
      </w:pPr>
      <w:r>
        <w:rPr>
          <w:b/>
          <w:color w:val="1A5C38"/>
        </w:rPr>
        <w:t xml:space="preserve">✓ </w:t>
      </w:r>
      <w:r>
        <w:rPr>
          <w:color w:val="1A5C38"/>
          <w:lang w:val="ja-JP" w:eastAsia="ja-JP" w:bidi="ja-JP"/>
        </w:rPr>
        <w:t>あした しけんですよ。</w:t>
      </w:r>
    </w:p>
    <w:p>
      <w:pPr>
        <w:ind w:left="227"/>
      </w:pPr>
      <w:r>
        <w:rPr>
          <w:i/>
          <w:color w:val="555555"/>
          <w:sz w:val="20"/>
        </w:rPr>
        <w:t>よ stands alone at sentence-end as an assertion particle ('FYI, just so you know'). Don't stack か after よ — that creates a question, which contradicts よ's role of asserting NEW information to the listener.</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たかいですよね。</w:t>
      </w:r>
    </w:p>
    <w:p>
      <w:pPr>
        <w:ind w:left="227"/>
      </w:pPr>
      <w:r>
        <w:rPr>
          <w:b/>
          <w:color w:val="1A5C38"/>
        </w:rPr>
        <w:t xml:space="preserve">✓ </w:t>
      </w:r>
      <w:r>
        <w:rPr>
          <w:color w:val="1A5C38"/>
          <w:lang w:val="ja-JP" w:eastAsia="ja-JP" w:bidi="ja-JP"/>
        </w:rPr>
        <w:t>たかいですよ。</w:t>
      </w:r>
    </w:p>
    <w:p>
      <w:pPr>
        <w:ind w:left="227"/>
      </w:pPr>
      <w:r>
        <w:rPr>
          <w:i/>
          <w:color w:val="555555"/>
          <w:sz w:val="20"/>
        </w:rPr>
        <w:t>Context: asserting, not seeking agreement. よ asserts new info to listener; ね seeks agreement. よね combines both — only use when both apply.</w:t>
      </w:r>
    </w:p>
    <w:p>
      <w:pPr>
        <w:ind w:left="227"/>
      </w:pPr>
      <w:r>
        <w:rPr>
          <w:b/>
          <w:color w:val="AA3333"/>
        </w:rPr>
        <w:t xml:space="preserve">✗ </w:t>
      </w:r>
      <w:r>
        <w:rPr>
          <w:color w:val="AA3333"/>
          <w:lang w:val="ja-JP" w:eastAsia="ja-JP" w:bidi="ja-JP"/>
        </w:rPr>
        <w:t>がくせいですよ。</w:t>
      </w:r>
    </w:p>
    <w:p>
      <w:pPr>
        <w:ind w:left="227"/>
      </w:pPr>
      <w:r>
        <w:rPr>
          <w:b/>
          <w:color w:val="1A5C38"/>
        </w:rPr>
        <w:t xml:space="preserve">✓ </w:t>
      </w:r>
      <w:r>
        <w:rPr>
          <w:color w:val="1A5C38"/>
          <w:lang w:val="ja-JP" w:eastAsia="ja-JP" w:bidi="ja-JP"/>
        </w:rPr>
        <w:t>がくせいです。</w:t>
      </w:r>
    </w:p>
    <w:p>
      <w:pPr>
        <w:ind w:left="227"/>
      </w:pPr>
      <w:r>
        <w:rPr>
          <w:i/>
          <w:color w:val="555555"/>
          <w:sz w:val="20"/>
        </w:rPr>
        <w:t>Context: in formal context to teacher. よ has assertive tone; can sound presumptuous to seniors. In formal context omit it.</w:t>
      </w:r>
    </w:p>
    <w:p>
      <w:pPr>
        <w:ind w:left="227"/>
      </w:pPr>
      <w:r>
        <w:rPr>
          <w:b/>
          <w:color w:val="AA3333"/>
        </w:rPr>
        <w:t xml:space="preserve">✗ </w:t>
      </w:r>
      <w:r>
        <w:rPr>
          <w:color w:val="AA3333"/>
          <w:lang w:val="ja-JP" w:eastAsia="ja-JP" w:bidi="ja-JP"/>
        </w:rPr>
        <w:t>たべますよか。</w:t>
      </w:r>
    </w:p>
    <w:p>
      <w:pPr>
        <w:ind w:left="227"/>
      </w:pPr>
      <w:r>
        <w:rPr>
          <w:b/>
          <w:color w:val="1A5C38"/>
        </w:rPr>
        <w:t xml:space="preserve">✓ </w:t>
      </w:r>
      <w:r>
        <w:rPr>
          <w:color w:val="1A5C38"/>
          <w:lang w:val="ja-JP" w:eastAsia="ja-JP" w:bidi="ja-JP"/>
        </w:rPr>
        <w:t>たべますか。 / たべますよ。</w:t>
      </w:r>
    </w:p>
    <w:p>
      <w:pPr>
        <w:ind w:left="227"/>
      </w:pPr>
      <w:r>
        <w:rPr>
          <w:i/>
          <w:color w:val="555555"/>
          <w:sz w:val="20"/>
        </w:rPr>
        <w:t>Cannot stack よ + か. They serve different functions (assert vs question).</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Sentence-final particle for assertion / new info: よ. 高いよ (it's expensive, you know!). Tells the listener something they don't yet know.</w:t>
      </w:r>
    </w:p>
    <w:p>
      <w:r>
        <w:rPr>
          <w:b/>
          <w:sz w:val="20"/>
        </w:rPr>
        <w:t xml:space="preserve">Why it matters: </w:t>
      </w:r>
      <w:r>
        <w:rPr>
          <w:sz w:val="20"/>
        </w:rPr>
        <w:t>Without よ, casual statements sound flat. With it, you signal 'I'm informing you.' Misuse (when listener already knows) sounds preachy.</w:t>
      </w:r>
    </w:p>
    <w:p>
      <w:r>
        <w:rPr>
          <w:b/>
          <w:sz w:val="20"/>
        </w:rPr>
        <w:t xml:space="preserve">Common pitfalls: </w:t>
      </w:r>
      <w:r>
        <w:rPr>
          <w:sz w:val="20"/>
        </w:rPr>
        <w:t>Using よ with shared info (sounds presumptuous). Mixing with formal speech (use ですよ).</w:t>
      </w:r>
    </w:p>
    <w:p>
      <w:r>
        <w:rPr>
          <w:b/>
          <w:sz w:val="20"/>
        </w:rPr>
        <w:t xml:space="preserve">Practice tip: </w:t>
      </w:r>
      <w:r>
        <w:rPr>
          <w:sz w:val="20"/>
        </w:rPr>
        <w:t>Take 5 statements where you're informing a friend. Add よ to each. The 'I'm telling you' tone is the lesson.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1}</w:t>
      </w:r>
    </w:p>
    <w:p>
      <w:r>
        <w:br w:type="page"/>
      </w:r>
    </w:p>
    <w:p>
      <w:pPr>
        <w:pStyle w:val="Heading1"/>
      </w:pPr>
      <w:r>
        <w:rPr>
          <w:color w:val="555555"/>
          <w:sz w:val="40"/>
        </w:rPr>
        <w:t xml:space="preserve">n5-027 </w:t>
      </w:r>
      <w:r>
        <w:rPr>
          <w:color w:val="14452A"/>
          <w:sz w:val="40"/>
        </w:rPr>
        <w:t xml:space="preserve">— </w:t>
      </w:r>
      <w:r>
        <w:rPr>
          <w:color w:val="14452A"/>
          <w:sz w:val="40"/>
          <w:lang w:val="ja-JP" w:eastAsia="ja-JP" w:bidi="ja-JP"/>
        </w:rPr>
        <w:t>よね</w:t>
      </w:r>
    </w:p>
    <w:p>
      <w:r>
        <w:rPr>
          <w:i/>
          <w:color w:val="1A5C38"/>
          <w:sz w:val="24"/>
        </w:rPr>
        <w:t>よね - combined: assertion + seeking agreement ("...right?")</w:t>
      </w:r>
    </w:p>
    <w:p>
      <w:r>
        <w:rPr>
          <w:sz w:val="18"/>
        </w:rPr>
        <w:t xml:space="preserve">Open interactive page: </w:t>
      </w:r>
      <w:hyperlink r:id="rId196">
        <w:r>
          <w:rPr>
            <w:color w:val="1a5c38"/>
            <w:u w:val="single"/>
            <w:sz w:val="18"/>
          </w:rPr>
          <w:t>https://gauravaccentureproducts.github.io/JLPTSuccess/N5/#/learn/n5-027</w:t>
        </w:r>
      </w:hyperlink>
    </w:p>
    <w:p>
      <w:pPr>
        <w:pStyle w:val="Heading2"/>
      </w:pPr>
      <w:r>
        <w:rPr>
          <w:color w:val="14452A"/>
          <w:sz w:val="28"/>
        </w:rPr>
        <w:t>Meaning</w:t>
      </w:r>
    </w:p>
    <w:p>
      <w:r>
        <w:rPr>
          <w:b/>
          <w:sz w:val="20"/>
        </w:rPr>
        <w:t xml:space="preserve">Japanese: </w:t>
      </w:r>
      <w:r>
        <w:rPr>
          <w:sz w:val="20"/>
          <w:lang w:val="ja-JP" w:eastAsia="ja-JP" w:bidi="ja-JP"/>
        </w:rPr>
        <w:t>「〜よね」は あいてに かくにん する ことばです。「これ、いいよね？」と いいます。</w:t>
      </w:r>
    </w:p>
    <w:p>
      <w:r>
        <w:rPr>
          <w:b/>
          <w:sz w:val="20"/>
        </w:rPr>
        <w:t xml:space="preserve">English: </w:t>
      </w:r>
      <w:r>
        <w:rPr>
          <w:sz w:val="20"/>
        </w:rPr>
        <w:t>よね - combined: assertion + seeking agreement ("...right?")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よね is よ + ね: the speaker is fairly sure but checking. 'I think... right?' Use よね when you have an opinion and expect agreement (vs. plain ね for shared observation and plain よ for new information the listener didn't have).</w:t>
      </w:r>
    </w:p>
    <w:p>
      <w:pPr>
        <w:pStyle w:val="Heading2"/>
      </w:pPr>
      <w:r>
        <w:rPr>
          <w:color w:val="14452A"/>
          <w:sz w:val="28"/>
        </w:rPr>
        <w:t>Pattern usage</w:t>
      </w:r>
    </w:p>
    <w:p>
      <w:r>
        <w:rPr>
          <w:b/>
          <w:sz w:val="20"/>
        </w:rPr>
        <w:t xml:space="preserve">Attaches to: </w:t>
      </w:r>
      <w:r>
        <w:rPr>
          <w:sz w:val="20"/>
        </w:rPr>
        <w:t>sentence_end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combined</w:t>
            </w:r>
          </w:p>
        </w:tc>
        <w:tc>
          <w:tcPr>
            <w:tcW w:type="dxa" w:w="2880"/>
          </w:tcPr>
          <w:p>
            <w:r>
              <w:t>Tell + check</w:t>
            </w:r>
          </w:p>
        </w:tc>
        <w:tc>
          <w:tcPr>
            <w:tcW w:type="dxa" w:w="2880"/>
          </w:tcPr>
          <w:p>
            <w:r>
              <w:rPr>
                <w:lang w:val="ja-JP" w:eastAsia="ja-JP" w:bidi="ja-JP"/>
              </w:rPr>
              <w:t>あした 来ますよね。</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あした 来ますよね。</w:t>
      </w:r>
    </w:p>
    <w:p>
      <w:pPr>
        <w:ind w:left="227"/>
      </w:pPr>
      <w:r>
        <w:rPr>
          <w:b/>
          <w:color w:val="555555"/>
          <w:sz w:val="18"/>
        </w:rPr>
        <w:t xml:space="preserve">[EN]  </w:t>
      </w:r>
      <w:r>
        <w:rPr>
          <w:color w:val="555555"/>
          <w:sz w:val="22"/>
        </w:rPr>
        <w:t>You're coming tomorrow, right?</w:t>
      </w:r>
    </w:p>
    <w:p>
      <w:pPr>
        <w:ind w:left="227"/>
      </w:pPr>
      <w:r>
        <w:rPr>
          <w:b/>
          <w:color w:val="555555"/>
          <w:sz w:val="18"/>
        </w:rPr>
        <w:t xml:space="preserve">[Audio] </w:t>
      </w:r>
      <w:r>
        <w:rPr>
          <w:color w:val="555555"/>
          <w:sz w:val="18"/>
        </w:rPr>
        <w:t xml:space="preserve">audio/grammar/n5-027.0.mp3   </w:t>
      </w:r>
      <w:hyperlink r:id="rId197">
        <w:r>
          <w:rPr>
            <w:color w:val="1a5c38"/>
            <w:u w:val="single"/>
            <w:sz w:val="16"/>
          </w:rPr>
          <w:t>https://gauravaccentureproducts.github.io/JLPTSuccess/N5/audio/grammar/n5-027.0.mp3</w:t>
        </w:r>
      </w:hyperlink>
    </w:p>
    <w:p>
      <w:r>
        <w:rPr>
          <w:b/>
          <w:color w:val="1A5C38"/>
          <w:sz w:val="20"/>
        </w:rPr>
        <w:t>Example 2  (question)</w:t>
      </w:r>
    </w:p>
    <w:p>
      <w:pPr>
        <w:ind w:left="227"/>
      </w:pPr>
      <w:r>
        <w:rPr>
          <w:b/>
          <w:color w:val="555555"/>
          <w:sz w:val="18"/>
        </w:rPr>
        <w:t xml:space="preserve">[JA]  </w:t>
      </w:r>
      <w:r>
        <w:rPr>
          <w:sz w:val="22"/>
          <w:lang w:val="ja-JP" w:eastAsia="ja-JP" w:bidi="ja-JP"/>
        </w:rPr>
        <w:t>あの 人は がくせいですよね。</w:t>
      </w:r>
    </w:p>
    <w:p>
      <w:pPr>
        <w:ind w:left="227"/>
      </w:pPr>
      <w:r>
        <w:rPr>
          <w:b/>
          <w:color w:val="555555"/>
          <w:sz w:val="18"/>
        </w:rPr>
        <w:t xml:space="preserve">[EN]  </w:t>
      </w:r>
      <w:r>
        <w:rPr>
          <w:color w:val="555555"/>
          <w:sz w:val="22"/>
        </w:rPr>
        <w:t>That person is a student, right?</w:t>
      </w:r>
    </w:p>
    <w:p>
      <w:pPr>
        <w:ind w:left="227"/>
      </w:pPr>
      <w:r>
        <w:rPr>
          <w:b/>
          <w:color w:val="555555"/>
          <w:sz w:val="18"/>
        </w:rPr>
        <w:t xml:space="preserve">[Audio] </w:t>
      </w:r>
      <w:r>
        <w:rPr>
          <w:color w:val="555555"/>
          <w:sz w:val="18"/>
        </w:rPr>
        <w:t xml:space="preserve">audio/grammar/n5-027.1.mp3   </w:t>
      </w:r>
      <w:hyperlink r:id="rId198">
        <w:r>
          <w:rPr>
            <w:color w:val="1a5c38"/>
            <w:u w:val="single"/>
            <w:sz w:val="16"/>
          </w:rPr>
          <w:t>https://gauravaccentureproducts.github.io/JLPTSuccess/N5/audio/grammar/n5-027.1.mp3</w:t>
        </w:r>
      </w:hyperlink>
    </w:p>
    <w:p>
      <w:r>
        <w:rPr>
          <w:b/>
          <w:color w:val="1A5C38"/>
          <w:sz w:val="20"/>
        </w:rPr>
        <w:t>Example 3  (question)</w:t>
      </w:r>
    </w:p>
    <w:p>
      <w:pPr>
        <w:ind w:left="227"/>
      </w:pPr>
      <w:r>
        <w:rPr>
          <w:b/>
          <w:color w:val="555555"/>
          <w:sz w:val="18"/>
        </w:rPr>
        <w:t xml:space="preserve">[JA]  </w:t>
      </w:r>
      <w:r>
        <w:rPr>
          <w:sz w:val="22"/>
          <w:lang w:val="ja-JP" w:eastAsia="ja-JP" w:bidi="ja-JP"/>
        </w:rPr>
        <w:t>これで いいですよね。</w:t>
      </w:r>
    </w:p>
    <w:p>
      <w:pPr>
        <w:ind w:left="227"/>
      </w:pPr>
      <w:r>
        <w:rPr>
          <w:b/>
          <w:color w:val="555555"/>
          <w:sz w:val="18"/>
        </w:rPr>
        <w:t xml:space="preserve">[EN]  </w:t>
      </w:r>
      <w:r>
        <w:rPr>
          <w:color w:val="555555"/>
          <w:sz w:val="22"/>
        </w:rPr>
        <w:t>This is OK, right?</w:t>
      </w:r>
    </w:p>
    <w:p>
      <w:pPr>
        <w:ind w:left="227"/>
      </w:pPr>
      <w:r>
        <w:rPr>
          <w:b/>
          <w:color w:val="555555"/>
          <w:sz w:val="18"/>
        </w:rPr>
        <w:t xml:space="preserve">[Audio] </w:t>
      </w:r>
      <w:r>
        <w:rPr>
          <w:color w:val="555555"/>
          <w:sz w:val="18"/>
        </w:rPr>
        <w:t xml:space="preserve">audio/grammar/n5-027.2.mp3   </w:t>
      </w:r>
      <w:hyperlink r:id="rId199">
        <w:r>
          <w:rPr>
            <w:color w:val="1a5c38"/>
            <w:u w:val="single"/>
            <w:sz w:val="16"/>
          </w:rPr>
          <w:t>https://gauravaccentureproducts.github.io/JLPTSuccess/N5/audio/grammar/n5-027.2.mp3</w:t>
        </w:r>
      </w:hyperlink>
    </w:p>
    <w:p>
      <w:r>
        <w:rPr>
          <w:b/>
          <w:color w:val="1A5C38"/>
          <w:sz w:val="20"/>
        </w:rPr>
        <w:t>Example 4  (past)</w:t>
      </w:r>
    </w:p>
    <w:p>
      <w:pPr>
        <w:ind w:left="227"/>
      </w:pPr>
      <w:r>
        <w:rPr>
          <w:b/>
          <w:color w:val="555555"/>
          <w:sz w:val="18"/>
        </w:rPr>
        <w:t xml:space="preserve">[JA]  </w:t>
      </w:r>
      <w:r>
        <w:rPr>
          <w:sz w:val="22"/>
          <w:lang w:val="ja-JP" w:eastAsia="ja-JP" w:bidi="ja-JP"/>
        </w:rPr>
        <w:t>きのうの テストは むずかしかったですよね。</w:t>
      </w:r>
    </w:p>
    <w:p>
      <w:pPr>
        <w:ind w:left="227"/>
      </w:pPr>
      <w:r>
        <w:rPr>
          <w:b/>
          <w:color w:val="555555"/>
          <w:sz w:val="18"/>
        </w:rPr>
        <w:t xml:space="preserve">[EN]  </w:t>
      </w:r>
      <w:r>
        <w:rPr>
          <w:color w:val="555555"/>
          <w:sz w:val="22"/>
        </w:rPr>
        <w:t>Yesterday's test was hard, wasn't it?</w:t>
      </w:r>
    </w:p>
    <w:p>
      <w:pPr>
        <w:ind w:left="227"/>
      </w:pPr>
      <w:r>
        <w:rPr>
          <w:b/>
          <w:color w:val="555555"/>
          <w:sz w:val="18"/>
        </w:rPr>
        <w:t xml:space="preserve">[Audio] </w:t>
      </w:r>
      <w:r>
        <w:rPr>
          <w:color w:val="555555"/>
          <w:sz w:val="18"/>
        </w:rPr>
        <w:t xml:space="preserve">audio/grammar/n5-027.3.mp3   </w:t>
      </w:r>
      <w:hyperlink r:id="rId200">
        <w:r>
          <w:rPr>
            <w:color w:val="1a5c38"/>
            <w:u w:val="single"/>
            <w:sz w:val="16"/>
          </w:rPr>
          <w:t>https://gauravaccentureproducts.github.io/JLPTSuccess/N5/audio/grammar/n5-027.3.mp3</w:t>
        </w:r>
      </w:hyperlink>
    </w:p>
    <w:p>
      <w:r>
        <w:rPr>
          <w:b/>
          <w:color w:val="1A5C38"/>
          <w:sz w:val="20"/>
        </w:rPr>
        <w:t>Example 5  (affirmative)</w:t>
      </w:r>
    </w:p>
    <w:p>
      <w:pPr>
        <w:ind w:left="227"/>
      </w:pPr>
      <w:r>
        <w:rPr>
          <w:b/>
          <w:color w:val="555555"/>
          <w:sz w:val="18"/>
        </w:rPr>
        <w:t xml:space="preserve">[JA]  </w:t>
      </w:r>
      <w:r>
        <w:rPr>
          <w:sz w:val="22"/>
          <w:lang w:val="ja-JP" w:eastAsia="ja-JP" w:bidi="ja-JP"/>
        </w:rPr>
        <w:t>きょうは いい てんきですよね。</w:t>
      </w:r>
    </w:p>
    <w:p>
      <w:pPr>
        <w:ind w:left="227"/>
      </w:pPr>
      <w:r>
        <w:rPr>
          <w:b/>
          <w:color w:val="555555"/>
          <w:sz w:val="18"/>
        </w:rPr>
        <w:t xml:space="preserve">[EN]  </w:t>
      </w:r>
      <w:r>
        <w:rPr>
          <w:color w:val="555555"/>
          <w:sz w:val="22"/>
        </w:rPr>
        <w:t>It's nice weather today, isn't it?</w:t>
      </w:r>
    </w:p>
    <w:p>
      <w:pPr>
        <w:ind w:left="227"/>
      </w:pPr>
      <w:r>
        <w:rPr>
          <w:b/>
          <w:color w:val="555555"/>
          <w:sz w:val="18"/>
        </w:rPr>
        <w:t xml:space="preserve">[Audio] </w:t>
      </w:r>
      <w:r>
        <w:rPr>
          <w:color w:val="555555"/>
          <w:sz w:val="18"/>
        </w:rPr>
        <w:t xml:space="preserve">audio/grammar/n5-027.4.mp3   </w:t>
      </w:r>
      <w:hyperlink r:id="rId201">
        <w:r>
          <w:rPr>
            <w:color w:val="1a5c38"/>
            <w:u w:val="single"/>
            <w:sz w:val="16"/>
          </w:rPr>
          <w:t>https://gauravaccentureproducts.github.io/JLPTSuccess/N5/audio/grammar/n5-027.4.mp3</w:t>
        </w:r>
      </w:hyperlink>
    </w:p>
    <w:p>
      <w:r>
        <w:rPr>
          <w:b/>
          <w:color w:val="1A5C38"/>
          <w:sz w:val="20"/>
        </w:rPr>
        <w:t>Example 6  (past)</w:t>
      </w:r>
    </w:p>
    <w:p>
      <w:pPr>
        <w:ind w:left="227"/>
      </w:pPr>
      <w:r>
        <w:rPr>
          <w:b/>
          <w:color w:val="555555"/>
          <w:sz w:val="18"/>
        </w:rPr>
        <w:t xml:space="preserve">[JA]  </w:t>
      </w:r>
      <w:r>
        <w:rPr>
          <w:sz w:val="22"/>
          <w:lang w:val="ja-JP" w:eastAsia="ja-JP" w:bidi="ja-JP"/>
        </w:rPr>
        <w:t>あの えいがは おもしろかったですよね。</w:t>
      </w:r>
    </w:p>
    <w:p>
      <w:pPr>
        <w:ind w:left="227"/>
      </w:pPr>
      <w:r>
        <w:rPr>
          <w:b/>
          <w:color w:val="555555"/>
          <w:sz w:val="18"/>
        </w:rPr>
        <w:t xml:space="preserve">[EN]  </w:t>
      </w:r>
      <w:r>
        <w:rPr>
          <w:color w:val="555555"/>
          <w:sz w:val="22"/>
        </w:rPr>
        <w:t>That movie was interesting, right?</w:t>
      </w:r>
    </w:p>
    <w:p>
      <w:pPr>
        <w:ind w:left="227"/>
      </w:pPr>
      <w:r>
        <w:rPr>
          <w:b/>
          <w:color w:val="555555"/>
          <w:sz w:val="18"/>
        </w:rPr>
        <w:t xml:space="preserve">[Audio] </w:t>
      </w:r>
      <w:r>
        <w:rPr>
          <w:color w:val="555555"/>
          <w:sz w:val="18"/>
        </w:rPr>
        <w:t xml:space="preserve">audio/grammar/n5-027.5.mp3   </w:t>
      </w:r>
      <w:hyperlink r:id="rId202">
        <w:r>
          <w:rPr>
            <w:color w:val="1a5c38"/>
            <w:u w:val="single"/>
            <w:sz w:val="16"/>
          </w:rPr>
          <w:t>https://gauravaccentureproducts.github.io/JLPTSuccess/N5/audio/grammar/n5-027.5.mp3</w:t>
        </w:r>
      </w:hyperlink>
    </w:p>
    <w:p>
      <w:r>
        <w:rPr>
          <w:b/>
          <w:color w:val="1A5C38"/>
          <w:sz w:val="20"/>
        </w:rPr>
        <w:t>Example 7  (affirmative)</w:t>
      </w:r>
    </w:p>
    <w:p>
      <w:pPr>
        <w:ind w:left="227"/>
      </w:pPr>
      <w:r>
        <w:rPr>
          <w:b/>
          <w:color w:val="555555"/>
          <w:sz w:val="18"/>
        </w:rPr>
        <w:t xml:space="preserve">[JA]  </w:t>
      </w:r>
      <w:r>
        <w:rPr>
          <w:sz w:val="22"/>
          <w:lang w:val="ja-JP" w:eastAsia="ja-JP" w:bidi="ja-JP"/>
        </w:rPr>
        <w:t>あなたも 学生ですよね。</w:t>
      </w:r>
    </w:p>
    <w:p>
      <w:pPr>
        <w:ind w:left="227"/>
      </w:pPr>
      <w:r>
        <w:rPr>
          <w:b/>
          <w:color w:val="555555"/>
          <w:sz w:val="18"/>
        </w:rPr>
        <w:t xml:space="preserve">[EN]  </w:t>
      </w:r>
      <w:r>
        <w:rPr>
          <w:color w:val="555555"/>
          <w:sz w:val="22"/>
        </w:rPr>
        <w:t>You're a student too, right?</w:t>
      </w:r>
    </w:p>
    <w:p>
      <w:pPr>
        <w:ind w:left="227"/>
      </w:pPr>
      <w:r>
        <w:rPr>
          <w:b/>
          <w:color w:val="555555"/>
          <w:sz w:val="18"/>
        </w:rPr>
        <w:t xml:space="preserve">[Audio] </w:t>
      </w:r>
      <w:r>
        <w:rPr>
          <w:color w:val="555555"/>
          <w:sz w:val="18"/>
        </w:rPr>
        <w:t xml:space="preserve">audio/grammar/n5-027.6.mp3   </w:t>
      </w:r>
      <w:hyperlink r:id="rId203">
        <w:r>
          <w:rPr>
            <w:color w:val="1a5c38"/>
            <w:u w:val="single"/>
            <w:sz w:val="16"/>
          </w:rPr>
          <w:t>https://gauravaccentureproducts.github.io/JLPTSuccess/N5/audio/grammar/n5-027.6.mp3</w:t>
        </w:r>
      </w:hyperlink>
    </w:p>
    <w:p>
      <w:r>
        <w:rPr>
          <w:b/>
          <w:color w:val="1A5C38"/>
          <w:sz w:val="20"/>
        </w:rPr>
        <w:t>Example 8  (shared-tasty)</w:t>
      </w:r>
    </w:p>
    <w:p>
      <w:pPr>
        <w:ind w:left="227"/>
      </w:pPr>
      <w:r>
        <w:rPr>
          <w:b/>
          <w:color w:val="555555"/>
          <w:sz w:val="18"/>
        </w:rPr>
        <w:t xml:space="preserve">[JA]  </w:t>
      </w:r>
      <w:r>
        <w:rPr>
          <w:sz w:val="22"/>
          <w:lang w:val="ja-JP" w:eastAsia="ja-JP" w:bidi="ja-JP"/>
        </w:rPr>
        <w:t>おいしいですよね。</w:t>
      </w:r>
    </w:p>
    <w:p>
      <w:pPr>
        <w:ind w:left="227"/>
      </w:pPr>
      <w:r>
        <w:rPr>
          <w:b/>
          <w:color w:val="555555"/>
          <w:sz w:val="18"/>
        </w:rPr>
        <w:t xml:space="preserve">[EN]  </w:t>
      </w:r>
      <w:r>
        <w:rPr>
          <w:color w:val="555555"/>
          <w:sz w:val="22"/>
        </w:rPr>
        <w:t>It's tasty, isn't it?</w:t>
      </w:r>
    </w:p>
    <w:p>
      <w:pPr>
        <w:ind w:left="227"/>
      </w:pPr>
      <w:r>
        <w:rPr>
          <w:b/>
          <w:color w:val="555555"/>
          <w:sz w:val="18"/>
        </w:rPr>
        <w:t xml:space="preserve">[Audio] </w:t>
      </w:r>
      <w:r>
        <w:rPr>
          <w:color w:val="555555"/>
          <w:sz w:val="18"/>
        </w:rPr>
        <w:t xml:space="preserve">audio/grammar/n5-027.7.mp3   </w:t>
      </w:r>
      <w:hyperlink r:id="rId204">
        <w:r>
          <w:rPr>
            <w:color w:val="1a5c38"/>
            <w:u w:val="single"/>
            <w:sz w:val="16"/>
          </w:rPr>
          <w:t>https://gauravaccentureproducts.github.io/JLPTSuccess/N5/audio/grammar/n5-027.7.mp3</w:t>
        </w:r>
      </w:hyperlink>
    </w:p>
    <w:p>
      <w:r>
        <w:rPr>
          <w:b/>
          <w:color w:val="1A5C38"/>
          <w:sz w:val="20"/>
        </w:rPr>
        <w:t>Example 9  (shared-expensive)</w:t>
      </w:r>
    </w:p>
    <w:p>
      <w:pPr>
        <w:ind w:left="227"/>
      </w:pPr>
      <w:r>
        <w:rPr>
          <w:b/>
          <w:color w:val="555555"/>
          <w:sz w:val="18"/>
        </w:rPr>
        <w:t xml:space="preserve">[JA]  </w:t>
      </w:r>
      <w:r>
        <w:rPr>
          <w:sz w:val="22"/>
          <w:lang w:val="ja-JP" w:eastAsia="ja-JP" w:bidi="ja-JP"/>
        </w:rPr>
        <w:t>たかいですよね。</w:t>
      </w:r>
    </w:p>
    <w:p>
      <w:pPr>
        <w:ind w:left="227"/>
      </w:pPr>
      <w:r>
        <w:rPr>
          <w:b/>
          <w:color w:val="555555"/>
          <w:sz w:val="18"/>
        </w:rPr>
        <w:t xml:space="preserve">[EN]  </w:t>
      </w:r>
      <w:r>
        <w:rPr>
          <w:color w:val="555555"/>
          <w:sz w:val="22"/>
        </w:rPr>
        <w:t>It's expensive, right?</w:t>
      </w:r>
    </w:p>
    <w:p>
      <w:pPr>
        <w:ind w:left="227"/>
      </w:pPr>
      <w:r>
        <w:rPr>
          <w:b/>
          <w:color w:val="555555"/>
          <w:sz w:val="18"/>
        </w:rPr>
        <w:t xml:space="preserve">[Audio] </w:t>
      </w:r>
      <w:r>
        <w:rPr>
          <w:color w:val="555555"/>
          <w:sz w:val="18"/>
        </w:rPr>
        <w:t xml:space="preserve">audio/grammar/n5-027.8.mp3   </w:t>
      </w:r>
      <w:hyperlink r:id="rId205">
        <w:r>
          <w:rPr>
            <w:color w:val="1a5c38"/>
            <w:u w:val="single"/>
            <w:sz w:val="16"/>
          </w:rPr>
          <w:t>https://gauravaccentureproducts.github.io/JLPTSuccess/N5/audio/grammar/n5-027.8.mp3</w:t>
        </w:r>
      </w:hyperlink>
    </w:p>
    <w:p>
      <w:r>
        <w:rPr>
          <w:b/>
          <w:color w:val="1A5C38"/>
          <w:sz w:val="20"/>
        </w:rPr>
        <w:t>Example 10  (shared-weather)</w:t>
      </w:r>
    </w:p>
    <w:p>
      <w:pPr>
        <w:ind w:left="227"/>
      </w:pPr>
      <w:r>
        <w:rPr>
          <w:b/>
          <w:color w:val="555555"/>
          <w:sz w:val="18"/>
        </w:rPr>
        <w:t xml:space="preserve">[JA]  </w:t>
      </w:r>
      <w:r>
        <w:rPr>
          <w:sz w:val="22"/>
          <w:lang w:val="ja-JP" w:eastAsia="ja-JP" w:bidi="ja-JP"/>
        </w:rPr>
        <w:t>いい てんきですよね。</w:t>
      </w:r>
    </w:p>
    <w:p>
      <w:pPr>
        <w:ind w:left="227"/>
      </w:pPr>
      <w:r>
        <w:rPr>
          <w:b/>
          <w:color w:val="555555"/>
          <w:sz w:val="18"/>
        </w:rPr>
        <w:t xml:space="preserve">[EN]  </w:t>
      </w:r>
      <w:r>
        <w:rPr>
          <w:color w:val="555555"/>
          <w:sz w:val="22"/>
        </w:rPr>
        <w:t>Nice weather, isn't it?</w:t>
      </w:r>
    </w:p>
    <w:p>
      <w:pPr>
        <w:ind w:left="227"/>
      </w:pPr>
      <w:r>
        <w:rPr>
          <w:b/>
          <w:color w:val="555555"/>
          <w:sz w:val="18"/>
        </w:rPr>
        <w:t xml:space="preserve">[Audio] </w:t>
      </w:r>
      <w:r>
        <w:rPr>
          <w:color w:val="555555"/>
          <w:sz w:val="18"/>
        </w:rPr>
        <w:t xml:space="preserve">audio/grammar/n5-027.9.mp3   </w:t>
      </w:r>
      <w:hyperlink r:id="rId206">
        <w:r>
          <w:rPr>
            <w:color w:val="1a5c38"/>
            <w:u w:val="single"/>
            <w:sz w:val="16"/>
          </w:rPr>
          <w:t>https://gauravaccentureproducts.github.io/JLPTSuccess/N5/audio/grammar/n5-027.9.mp3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日本人ですよ。</w:t>
      </w:r>
    </w:p>
    <w:p>
      <w:pPr>
        <w:ind w:left="227"/>
      </w:pPr>
      <w:r>
        <w:rPr>
          <w:b/>
          <w:color w:val="1A5C38"/>
        </w:rPr>
        <w:t xml:space="preserve">✓ </w:t>
      </w:r>
      <w:r>
        <w:rPr>
          <w:color w:val="1A5C38"/>
          <w:lang w:val="ja-JP" w:eastAsia="ja-JP" w:bidi="ja-JP"/>
        </w:rPr>
        <w:t>日本人ですよね。</w:t>
      </w:r>
    </w:p>
    <w:p>
      <w:pPr>
        <w:ind w:left="227"/>
      </w:pPr>
      <w:r>
        <w:rPr>
          <w:i/>
          <w:color w:val="555555"/>
          <w:sz w:val="20"/>
        </w:rPr>
        <w:t>よね combines よ (assertion) with ね (seeking agreement). Beginners drop ね and use よ alone, which sounds like a one-sided declaration rather than 'right?' / 'isn't it?' confirmation.</w:t>
      </w:r>
    </w:p>
    <w:p>
      <w:pPr>
        <w:ind w:left="227"/>
      </w:pPr>
      <w:r>
        <w:rPr>
          <w:b/>
          <w:color w:val="AA3333"/>
        </w:rPr>
        <w:t xml:space="preserve">✗ </w:t>
      </w:r>
      <w:r>
        <w:rPr>
          <w:color w:val="AA3333"/>
          <w:lang w:val="ja-JP" w:eastAsia="ja-JP" w:bidi="ja-JP"/>
        </w:rPr>
        <w:t>あした 来ますか。</w:t>
      </w:r>
    </w:p>
    <w:p>
      <w:pPr>
        <w:ind w:left="227"/>
      </w:pPr>
      <w:r>
        <w:rPr>
          <w:b/>
          <w:color w:val="1A5C38"/>
        </w:rPr>
        <w:t xml:space="preserve">✓ </w:t>
      </w:r>
      <w:r>
        <w:rPr>
          <w:color w:val="1A5C38"/>
          <w:lang w:val="ja-JP" w:eastAsia="ja-JP" w:bidi="ja-JP"/>
        </w:rPr>
        <w:t>あした 来ますよね。</w:t>
      </w:r>
    </w:p>
    <w:p>
      <w:pPr>
        <w:ind w:left="227"/>
      </w:pPr>
      <w:r>
        <w:rPr>
          <w:i/>
          <w:color w:val="555555"/>
          <w:sz w:val="20"/>
        </w:rPr>
        <w:t>よね combines よ (asserting) + ね (confirming) — 'you're coming tomorrow, right?'. Used when speaker is pretty sure but wants confirmation. か alone is a pure information-question with no presumption.</w:t>
      </w:r>
    </w:p>
    <w:p>
      <w:pPr>
        <w:ind w:left="227"/>
      </w:pPr>
      <w:r>
        <w:rPr>
          <w:b/>
          <w:color w:val="AA3333"/>
        </w:rPr>
        <w:t xml:space="preserve">✗ </w:t>
      </w:r>
      <w:r>
        <w:rPr>
          <w:color w:val="AA3333"/>
          <w:lang w:val="ja-JP" w:eastAsia="ja-JP" w:bidi="ja-JP"/>
        </w:rPr>
        <w:t>あした 来ますねよ。</w:t>
      </w:r>
    </w:p>
    <w:p>
      <w:pPr>
        <w:ind w:left="227"/>
      </w:pPr>
      <w:r>
        <w:rPr>
          <w:b/>
          <w:color w:val="1A5C38"/>
        </w:rPr>
        <w:t xml:space="preserve">✓ </w:t>
      </w:r>
      <w:r>
        <w:rPr>
          <w:color w:val="1A5C38"/>
          <w:lang w:val="ja-JP" w:eastAsia="ja-JP" w:bidi="ja-JP"/>
        </w:rPr>
        <w:t>あした 来ますよね。</w:t>
      </w:r>
    </w:p>
    <w:p>
      <w:pPr>
        <w:ind w:left="227"/>
      </w:pPr>
      <w:r>
        <w:rPr>
          <w:i/>
          <w:color w:val="555555"/>
          <w:sz w:val="20"/>
        </w:rPr>
        <w:t xml:space="preserve">よね is a FIXED ORDER: assertion-よ comes first, then agreement-ね. The reverse order ねよ is ungrammatical. Memorize as one unit: 〜よね = 'right? (I'm pretty sure)'. </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たかい です よ ね。</w:t>
      </w:r>
    </w:p>
    <w:p>
      <w:pPr>
        <w:ind w:left="227"/>
      </w:pPr>
      <w:r>
        <w:rPr>
          <w:b/>
          <w:color w:val="1A5C38"/>
        </w:rPr>
        <w:t xml:space="preserve">✓ </w:t>
      </w:r>
      <w:r>
        <w:rPr>
          <w:color w:val="1A5C38"/>
          <w:lang w:val="ja-JP" w:eastAsia="ja-JP" w:bidi="ja-JP"/>
        </w:rPr>
        <w:t>たかい ですよね。</w:t>
      </w:r>
    </w:p>
    <w:p>
      <w:pPr>
        <w:ind w:left="227"/>
      </w:pPr>
      <w:r>
        <w:rPr>
          <w:i/>
          <w:color w:val="555555"/>
          <w:sz w:val="20"/>
        </w:rPr>
        <w:t>Context: asserting + agreement separately. よね attaches without internal spaces; it is one combined ending.</w:t>
      </w:r>
    </w:p>
    <w:p>
      <w:pPr>
        <w:ind w:left="227"/>
      </w:pPr>
      <w:r>
        <w:rPr>
          <w:b/>
          <w:color w:val="AA3333"/>
        </w:rPr>
        <w:t xml:space="preserve">✗ </w:t>
      </w:r>
      <w:r>
        <w:rPr>
          <w:color w:val="AA3333"/>
          <w:lang w:val="ja-JP" w:eastAsia="ja-JP" w:bidi="ja-JP"/>
        </w:rPr>
        <w:t>がくせい です よね。</w:t>
      </w:r>
    </w:p>
    <w:p>
      <w:pPr>
        <w:ind w:left="227"/>
      </w:pPr>
      <w:r>
        <w:rPr>
          <w:b/>
          <w:color w:val="1A5C38"/>
        </w:rPr>
        <w:t xml:space="preserve">✓ </w:t>
      </w:r>
      <w:r>
        <w:rPr>
          <w:color w:val="1A5C38"/>
          <w:lang w:val="ja-JP" w:eastAsia="ja-JP" w:bidi="ja-JP"/>
        </w:rPr>
        <w:t>がくせい です。</w:t>
      </w:r>
    </w:p>
    <w:p>
      <w:pPr>
        <w:ind w:left="227"/>
      </w:pPr>
      <w:r>
        <w:rPr>
          <w:i/>
          <w:color w:val="555555"/>
          <w:sz w:val="20"/>
        </w:rPr>
        <w:t>Context: about your own status. よね assumes shared knowledge; for facts only you know, drop it.</w:t>
      </w:r>
    </w:p>
    <w:p>
      <w:pPr>
        <w:ind w:left="227"/>
      </w:pPr>
      <w:r>
        <w:rPr>
          <w:b/>
          <w:color w:val="AA3333"/>
        </w:rPr>
        <w:t xml:space="preserve">✗ </w:t>
      </w:r>
      <w:r>
        <w:rPr>
          <w:color w:val="AA3333"/>
          <w:lang w:val="ja-JP" w:eastAsia="ja-JP" w:bidi="ja-JP"/>
        </w:rPr>
        <w:t>たべます よね か。</w:t>
      </w:r>
    </w:p>
    <w:p>
      <w:pPr>
        <w:ind w:left="227"/>
      </w:pPr>
      <w:r>
        <w:rPr>
          <w:b/>
          <w:color w:val="1A5C38"/>
        </w:rPr>
        <w:t xml:space="preserve">✓ </w:t>
      </w:r>
      <w:r>
        <w:rPr>
          <w:color w:val="1A5C38"/>
          <w:lang w:val="ja-JP" w:eastAsia="ja-JP" w:bidi="ja-JP"/>
        </w:rPr>
        <w:t>たべますよね。 / たべますか。</w:t>
      </w:r>
    </w:p>
    <w:p>
      <w:pPr>
        <w:ind w:left="227"/>
      </w:pPr>
      <w:r>
        <w:rPr>
          <w:i/>
          <w:color w:val="555555"/>
          <w:sz w:val="20"/>
        </w:rPr>
        <w:t>よね already a confirmation-question; do not stack か.</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Combined particle よね. Assertion + seeking confirmation. 高いですよね = it's expensive, right? You're inviting agreement on something the listener also knows.</w:t>
      </w:r>
    </w:p>
    <w:p>
      <w:r>
        <w:rPr>
          <w:b/>
          <w:sz w:val="20"/>
        </w:rPr>
        <w:t xml:space="preserve">Why it matters: </w:t>
      </w:r>
      <w:r>
        <w:rPr>
          <w:sz w:val="20"/>
        </w:rPr>
        <w:t>Conversational warmth. Stronger than ね alone — adds the assertion. Common in shared-experience contexts.</w:t>
      </w:r>
    </w:p>
    <w:p>
      <w:r>
        <w:rPr>
          <w:b/>
          <w:sz w:val="20"/>
        </w:rPr>
        <w:t xml:space="preserve">Common pitfalls: </w:t>
      </w:r>
      <w:r>
        <w:rPr>
          <w:sz w:val="20"/>
        </w:rPr>
        <w:t>Using when listener doesn't share the knowledge (sounds presumptuous).</w:t>
      </w:r>
    </w:p>
    <w:p>
      <w:r>
        <w:rPr>
          <w:b/>
          <w:sz w:val="20"/>
        </w:rPr>
        <w:t xml:space="preserve">Practice tip: </w:t>
      </w:r>
      <w:r>
        <w:rPr>
          <w:sz w:val="20"/>
        </w:rPr>
        <w:t>Build 3 sentences where you share an observation and seek agreement: さむいですよね, おいしいですよね.</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1}</w:t>
      </w:r>
    </w:p>
    <w:p>
      <w:r>
        <w:br w:type="page"/>
      </w:r>
    </w:p>
    <w:p>
      <w:pPr>
        <w:pStyle w:val="Heading1"/>
      </w:pPr>
      <w:r>
        <w:rPr>
          <w:color w:val="555555"/>
          <w:sz w:val="40"/>
        </w:rPr>
        <w:t xml:space="preserve">n5-028 </w:t>
      </w:r>
      <w:r>
        <w:rPr>
          <w:color w:val="14452A"/>
          <w:sz w:val="40"/>
        </w:rPr>
        <w:t xml:space="preserve">— </w:t>
      </w:r>
      <w:r>
        <w:rPr>
          <w:color w:val="14452A"/>
          <w:sz w:val="40"/>
          <w:lang w:val="ja-JP" w:eastAsia="ja-JP" w:bidi="ja-JP"/>
        </w:rPr>
        <w:t>〜の</w:t>
      </w:r>
    </w:p>
    <w:p>
      <w:r>
        <w:rPr>
          <w:i/>
          <w:color w:val="1A5C38"/>
          <w:sz w:val="24"/>
        </w:rPr>
        <w:t>〜の (possessive / noun-modifier)</w:t>
      </w:r>
    </w:p>
    <w:p>
      <w:r>
        <w:rPr>
          <w:sz w:val="18"/>
        </w:rPr>
        <w:t xml:space="preserve">Open interactive page: </w:t>
      </w:r>
      <w:hyperlink r:id="rId207">
        <w:r>
          <w:rPr>
            <w:color w:val="1a5c38"/>
            <w:u w:val="single"/>
            <w:sz w:val="18"/>
          </w:rPr>
          <w:t>https://gauravaccentureproducts.github.io/JLPTSuccess/N5/#/learn/n5-028</w:t>
        </w:r>
      </w:hyperlink>
    </w:p>
    <w:p>
      <w:pPr>
        <w:pStyle w:val="Heading2"/>
      </w:pPr>
      <w:r>
        <w:rPr>
          <w:color w:val="14452A"/>
          <w:sz w:val="28"/>
        </w:rPr>
        <w:t>Meaning</w:t>
      </w:r>
    </w:p>
    <w:p>
      <w:r>
        <w:rPr>
          <w:b/>
          <w:sz w:val="20"/>
        </w:rPr>
        <w:t xml:space="preserve">Japanese: </w:t>
      </w:r>
      <w:r>
        <w:rPr>
          <w:sz w:val="20"/>
          <w:lang w:val="ja-JP" w:eastAsia="ja-JP" w:bidi="ja-JP"/>
        </w:rPr>
        <w:t>「Aの B」(しゅうしょく)</w:t>
      </w:r>
    </w:p>
    <w:p>
      <w:r>
        <w:rPr>
          <w:b/>
          <w:sz w:val="20"/>
        </w:rPr>
        <w:t xml:space="preserve">English: </w:t>
      </w:r>
      <w:r>
        <w:rPr>
          <w:sz w:val="20"/>
        </w:rPr>
        <w:t>〜の (possessive / noun-modifier)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の links nouns. Can mean possession (わたしの = 'my'), classification (日本語の = 'Japanese (language) X'), or general modification.</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possessive</w:t>
            </w:r>
          </w:p>
        </w:tc>
        <w:tc>
          <w:tcPr>
            <w:tcW w:type="dxa" w:w="2880"/>
          </w:tcPr>
          <w:p>
            <w:r>
              <w:t>Possession</w:t>
            </w:r>
          </w:p>
        </w:tc>
        <w:tc>
          <w:tcPr>
            <w:tcW w:type="dxa" w:w="2880"/>
          </w:tcPr>
          <w:p>
            <w:r>
              <w:rPr>
                <w:lang w:val="ja-JP" w:eastAsia="ja-JP" w:bidi="ja-JP"/>
              </w:rPr>
              <w:t>わたしの 本</w:t>
            </w:r>
          </w:p>
        </w:tc>
      </w:tr>
      <w:tr>
        <w:tc>
          <w:tcPr>
            <w:tcW w:type="dxa" w:w="2880"/>
          </w:tcPr>
          <w:p>
            <w:r>
              <w:t>modifier</w:t>
            </w:r>
          </w:p>
        </w:tc>
        <w:tc>
          <w:tcPr>
            <w:tcW w:type="dxa" w:w="2880"/>
          </w:tcPr>
          <w:p>
            <w:r>
              <w:t>Noun modifier</w:t>
            </w:r>
          </w:p>
        </w:tc>
        <w:tc>
          <w:tcPr>
            <w:tcW w:type="dxa" w:w="2880"/>
          </w:tcPr>
          <w:p>
            <w:r>
              <w:rPr>
                <w:lang w:val="ja-JP" w:eastAsia="ja-JP" w:bidi="ja-JP"/>
              </w:rPr>
              <w:t>日本語の 先生</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これは わたしの 本です。</w:t>
      </w:r>
    </w:p>
    <w:p>
      <w:pPr>
        <w:ind w:left="227"/>
      </w:pPr>
      <w:r>
        <w:rPr>
          <w:b/>
          <w:color w:val="555555"/>
          <w:sz w:val="18"/>
        </w:rPr>
        <w:t xml:space="preserve">[EN]  </w:t>
      </w:r>
      <w:r>
        <w:rPr>
          <w:color w:val="555555"/>
          <w:sz w:val="22"/>
        </w:rPr>
        <w:t>This is my book.</w:t>
      </w:r>
    </w:p>
    <w:p>
      <w:pPr>
        <w:ind w:left="227"/>
      </w:pPr>
      <w:r>
        <w:rPr>
          <w:b/>
          <w:color w:val="555555"/>
          <w:sz w:val="18"/>
        </w:rPr>
        <w:t xml:space="preserve">[Audio] </w:t>
      </w:r>
      <w:r>
        <w:rPr>
          <w:color w:val="555555"/>
          <w:sz w:val="18"/>
        </w:rPr>
        <w:t xml:space="preserve">audio/grammar/n5-028.0.mp3   </w:t>
      </w:r>
      <w:hyperlink r:id="rId208">
        <w:r>
          <w:rPr>
            <w:color w:val="1a5c38"/>
            <w:u w:val="single"/>
            <w:sz w:val="16"/>
          </w:rPr>
          <w:t>https://gauravaccentureproducts.github.io/JLPTSuccess/N5/audio/grammar/n5-028.0.mp3</w:t>
        </w:r>
      </w:hyperlink>
    </w:p>
    <w:p>
      <w:r>
        <w:rPr>
          <w:b/>
          <w:color w:val="1A5C38"/>
          <w:sz w:val="20"/>
        </w:rPr>
        <w:t>Example 2  (affirmative)</w:t>
      </w:r>
    </w:p>
    <w:p>
      <w:pPr>
        <w:ind w:left="227"/>
      </w:pPr>
      <w:r>
        <w:rPr>
          <w:b/>
          <w:color w:val="555555"/>
          <w:sz w:val="18"/>
        </w:rPr>
        <w:t xml:space="preserve">[JA]  </w:t>
      </w:r>
      <w:r>
        <w:rPr>
          <w:sz w:val="22"/>
          <w:lang w:val="ja-JP" w:eastAsia="ja-JP" w:bidi="ja-JP"/>
        </w:rPr>
        <w:t>日本語の 先生です。</w:t>
      </w:r>
    </w:p>
    <w:p>
      <w:pPr>
        <w:ind w:left="227"/>
      </w:pPr>
      <w:r>
        <w:rPr>
          <w:b/>
          <w:color w:val="555555"/>
          <w:sz w:val="18"/>
        </w:rPr>
        <w:t xml:space="preserve">[EN]  </w:t>
      </w:r>
      <w:r>
        <w:rPr>
          <w:color w:val="555555"/>
          <w:sz w:val="22"/>
        </w:rPr>
        <w:t>I'm a teacher of Japanese.</w:t>
      </w:r>
    </w:p>
    <w:p>
      <w:pPr>
        <w:ind w:left="227"/>
      </w:pPr>
      <w:r>
        <w:rPr>
          <w:b/>
          <w:color w:val="555555"/>
          <w:sz w:val="18"/>
        </w:rPr>
        <w:t xml:space="preserve">[Audio] </w:t>
      </w:r>
      <w:r>
        <w:rPr>
          <w:color w:val="555555"/>
          <w:sz w:val="18"/>
        </w:rPr>
        <w:t xml:space="preserve">audio/grammar/n5-028.1.mp3   </w:t>
      </w:r>
      <w:hyperlink r:id="rId209">
        <w:r>
          <w:rPr>
            <w:color w:val="1a5c38"/>
            <w:u w:val="single"/>
            <w:sz w:val="16"/>
          </w:rPr>
          <w:t>https://gauravaccentureproducts.github.io/JLPTSuccess/N5/audio/grammar/n5-028.1.mp3</w:t>
        </w:r>
      </w:hyperlink>
    </w:p>
    <w:p>
      <w:r>
        <w:rPr>
          <w:b/>
          <w:color w:val="1A5C38"/>
          <w:sz w:val="20"/>
        </w:rPr>
        <w:t>Example 3  (question)</w:t>
      </w:r>
    </w:p>
    <w:p>
      <w:pPr>
        <w:ind w:left="227"/>
      </w:pPr>
      <w:r>
        <w:rPr>
          <w:b/>
          <w:color w:val="555555"/>
          <w:sz w:val="18"/>
        </w:rPr>
        <w:t xml:space="preserve">[JA]  </w:t>
      </w:r>
      <w:r>
        <w:rPr>
          <w:sz w:val="22"/>
          <w:lang w:val="ja-JP" w:eastAsia="ja-JP" w:bidi="ja-JP"/>
        </w:rPr>
        <w:t>あれは だれの かばんですか。</w:t>
      </w:r>
    </w:p>
    <w:p>
      <w:pPr>
        <w:ind w:left="227"/>
      </w:pPr>
      <w:r>
        <w:rPr>
          <w:b/>
          <w:color w:val="555555"/>
          <w:sz w:val="18"/>
        </w:rPr>
        <w:t xml:space="preserve">[EN]  </w:t>
      </w:r>
      <w:r>
        <w:rPr>
          <w:color w:val="555555"/>
          <w:sz w:val="22"/>
        </w:rPr>
        <w:t>Whose bag is that?</w:t>
      </w:r>
    </w:p>
    <w:p>
      <w:pPr>
        <w:ind w:left="227"/>
      </w:pPr>
      <w:r>
        <w:rPr>
          <w:b/>
          <w:color w:val="555555"/>
          <w:sz w:val="18"/>
        </w:rPr>
        <w:t xml:space="preserve">[Audio] </w:t>
      </w:r>
      <w:r>
        <w:rPr>
          <w:color w:val="555555"/>
          <w:sz w:val="18"/>
        </w:rPr>
        <w:t xml:space="preserve">audio/grammar/n5-028.2.mp3   </w:t>
      </w:r>
      <w:hyperlink r:id="rId210">
        <w:r>
          <w:rPr>
            <w:color w:val="1a5c38"/>
            <w:u w:val="single"/>
            <w:sz w:val="16"/>
          </w:rPr>
          <w:t>https://gauravaccentureproducts.github.io/JLPTSuccess/N5/audio/grammar/n5-028.2.mp3</w:t>
        </w:r>
      </w:hyperlink>
    </w:p>
    <w:p>
      <w:r>
        <w:rPr>
          <w:b/>
          <w:color w:val="1A5C38"/>
          <w:sz w:val="20"/>
        </w:rPr>
        <w:t>Example 4  (compound modifier)</w:t>
      </w:r>
    </w:p>
    <w:p>
      <w:pPr>
        <w:ind w:left="227"/>
      </w:pPr>
      <w:r>
        <w:rPr>
          <w:b/>
          <w:color w:val="555555"/>
          <w:sz w:val="18"/>
        </w:rPr>
        <w:t xml:space="preserve">[JA]  </w:t>
      </w:r>
      <w:r>
        <w:rPr>
          <w:sz w:val="22"/>
          <w:lang w:val="ja-JP" w:eastAsia="ja-JP" w:bidi="ja-JP"/>
        </w:rPr>
        <w:t>がっこうの となりの こうえんで あそびました。</w:t>
      </w:r>
    </w:p>
    <w:p>
      <w:pPr>
        <w:ind w:left="227"/>
      </w:pPr>
      <w:r>
        <w:rPr>
          <w:b/>
          <w:color w:val="555555"/>
          <w:sz w:val="18"/>
        </w:rPr>
        <w:t xml:space="preserve">[EN]  </w:t>
      </w:r>
      <w:r>
        <w:rPr>
          <w:color w:val="555555"/>
          <w:sz w:val="22"/>
        </w:rPr>
        <w:t>I played in the park next to the school.</w:t>
      </w:r>
    </w:p>
    <w:p>
      <w:pPr>
        <w:ind w:left="227"/>
      </w:pPr>
      <w:r>
        <w:rPr>
          <w:b/>
          <w:color w:val="555555"/>
          <w:sz w:val="18"/>
        </w:rPr>
        <w:t xml:space="preserve">[Audio] </w:t>
      </w:r>
      <w:r>
        <w:rPr>
          <w:color w:val="555555"/>
          <w:sz w:val="18"/>
        </w:rPr>
        <w:t xml:space="preserve">audio/grammar/n5-028.3.mp3   </w:t>
      </w:r>
      <w:hyperlink r:id="rId211">
        <w:r>
          <w:rPr>
            <w:color w:val="1a5c38"/>
            <w:u w:val="single"/>
            <w:sz w:val="16"/>
          </w:rPr>
          <w:t>https://gauravaccentureproducts.github.io/JLPTSuccess/N5/audio/grammar/n5-028.3.mp3</w:t>
        </w:r>
      </w:hyperlink>
    </w:p>
    <w:p>
      <w:r>
        <w:rPr>
          <w:b/>
          <w:color w:val="1A5C38"/>
          <w:sz w:val="20"/>
        </w:rPr>
        <w:t>Example 5  (affirmative)</w:t>
      </w:r>
    </w:p>
    <w:p>
      <w:pPr>
        <w:ind w:left="227"/>
      </w:pPr>
      <w:r>
        <w:rPr>
          <w:b/>
          <w:color w:val="555555"/>
          <w:sz w:val="18"/>
        </w:rPr>
        <w:t xml:space="preserve">[JA]  </w:t>
      </w:r>
      <w:r>
        <w:rPr>
          <w:sz w:val="22"/>
          <w:lang w:val="ja-JP" w:eastAsia="ja-JP" w:bidi="ja-JP"/>
        </w:rPr>
        <w:t>あの かたは 先生です。</w:t>
      </w:r>
    </w:p>
    <w:p>
      <w:pPr>
        <w:ind w:left="227"/>
      </w:pPr>
      <w:r>
        <w:rPr>
          <w:b/>
          <w:color w:val="555555"/>
          <w:sz w:val="18"/>
        </w:rPr>
        <w:t xml:space="preserve">[EN]  </w:t>
      </w:r>
      <w:r>
        <w:rPr>
          <w:color w:val="555555"/>
          <w:sz w:val="22"/>
        </w:rPr>
        <w:t>That person is a teacher. (polite)</w:t>
      </w:r>
    </w:p>
    <w:p>
      <w:pPr>
        <w:ind w:left="227"/>
      </w:pPr>
      <w:r>
        <w:rPr>
          <w:b/>
          <w:color w:val="555555"/>
          <w:sz w:val="18"/>
        </w:rPr>
        <w:t xml:space="preserve">[Audio] </w:t>
      </w:r>
      <w:r>
        <w:rPr>
          <w:color w:val="555555"/>
          <w:sz w:val="18"/>
        </w:rPr>
        <w:t xml:space="preserve">audio/grammar/n5-028.4.mp3   </w:t>
      </w:r>
      <w:hyperlink r:id="rId212">
        <w:r>
          <w:rPr>
            <w:color w:val="1a5c38"/>
            <w:u w:val="single"/>
            <w:sz w:val="16"/>
          </w:rPr>
          <w:t>https://gauravaccentureproducts.github.io/JLPTSuccess/N5/audio/grammar/n5-028.4.mp3</w:t>
        </w:r>
      </w:hyperlink>
    </w:p>
    <w:p>
      <w:r>
        <w:rPr>
          <w:b/>
          <w:color w:val="1A5C38"/>
          <w:sz w:val="20"/>
        </w:rPr>
        <w:t>Example 6  (affirmative)</w:t>
      </w:r>
    </w:p>
    <w:p>
      <w:pPr>
        <w:ind w:left="227"/>
      </w:pPr>
      <w:r>
        <w:rPr>
          <w:b/>
          <w:color w:val="555555"/>
          <w:sz w:val="18"/>
        </w:rPr>
        <w:t xml:space="preserve">[JA]  </w:t>
      </w:r>
      <w:r>
        <w:rPr>
          <w:sz w:val="22"/>
          <w:lang w:val="ja-JP" w:eastAsia="ja-JP" w:bidi="ja-JP"/>
        </w:rPr>
        <w:t>わたしの 父は 先生です。</w:t>
      </w:r>
    </w:p>
    <w:p>
      <w:pPr>
        <w:ind w:left="227"/>
      </w:pPr>
      <w:r>
        <w:rPr>
          <w:b/>
          <w:color w:val="555555"/>
          <w:sz w:val="18"/>
        </w:rPr>
        <w:t xml:space="preserve">[EN]  </w:t>
      </w:r>
      <w:r>
        <w:rPr>
          <w:color w:val="555555"/>
          <w:sz w:val="22"/>
        </w:rPr>
        <w:t>My father is a teacher.</w:t>
      </w:r>
    </w:p>
    <w:p>
      <w:pPr>
        <w:ind w:left="227"/>
      </w:pPr>
      <w:r>
        <w:rPr>
          <w:b/>
          <w:color w:val="555555"/>
          <w:sz w:val="18"/>
        </w:rPr>
        <w:t xml:space="preserve">[Audio] </w:t>
      </w:r>
      <w:r>
        <w:rPr>
          <w:color w:val="555555"/>
          <w:sz w:val="18"/>
        </w:rPr>
        <w:t xml:space="preserve">audio/grammar/n5-028.5.mp3   </w:t>
      </w:r>
      <w:hyperlink r:id="rId213">
        <w:r>
          <w:rPr>
            <w:color w:val="1a5c38"/>
            <w:u w:val="single"/>
            <w:sz w:val="16"/>
          </w:rPr>
          <w:t>https://gauravaccentureproducts.github.io/JLPTSuccess/N5/audio/grammar/n5-028.5.mp3</w:t>
        </w:r>
      </w:hyperlink>
    </w:p>
    <w:p>
      <w:r>
        <w:rPr>
          <w:b/>
          <w:color w:val="1A5C38"/>
          <w:sz w:val="20"/>
        </w:rPr>
        <w:t>Example 7  (affirmative)</w:t>
      </w:r>
    </w:p>
    <w:p>
      <w:pPr>
        <w:ind w:left="227"/>
      </w:pPr>
      <w:r>
        <w:rPr>
          <w:b/>
          <w:color w:val="555555"/>
          <w:sz w:val="18"/>
        </w:rPr>
        <w:t xml:space="preserve">[JA]  </w:t>
      </w:r>
      <w:r>
        <w:rPr>
          <w:sz w:val="22"/>
          <w:lang w:val="ja-JP" w:eastAsia="ja-JP" w:bidi="ja-JP"/>
        </w:rPr>
        <w:t>あの 男の 人は 先生です。</w:t>
      </w:r>
    </w:p>
    <w:p>
      <w:pPr>
        <w:ind w:left="227"/>
      </w:pPr>
      <w:r>
        <w:rPr>
          <w:b/>
          <w:color w:val="555555"/>
          <w:sz w:val="18"/>
        </w:rPr>
        <w:t xml:space="preserve">[EN]  </w:t>
      </w:r>
      <w:r>
        <w:rPr>
          <w:color w:val="555555"/>
          <w:sz w:val="22"/>
        </w:rPr>
        <w:t>That man is a teacher.</w:t>
      </w:r>
    </w:p>
    <w:p>
      <w:pPr>
        <w:ind w:left="227"/>
      </w:pPr>
      <w:r>
        <w:rPr>
          <w:b/>
          <w:color w:val="555555"/>
          <w:sz w:val="18"/>
        </w:rPr>
        <w:t xml:space="preserve">[Audio] </w:t>
      </w:r>
      <w:r>
        <w:rPr>
          <w:color w:val="555555"/>
          <w:sz w:val="18"/>
        </w:rPr>
        <w:t xml:space="preserve">audio/grammar/n5-028.6.mp3   </w:t>
      </w:r>
      <w:hyperlink r:id="rId214">
        <w:r>
          <w:rPr>
            <w:color w:val="1a5c38"/>
            <w:u w:val="single"/>
            <w:sz w:val="16"/>
          </w:rPr>
          <w:t>https://gauravaccentureproducts.github.io/JLPTSuccess/N5/audio/grammar/n5-028.6.mp3</w:t>
        </w:r>
      </w:hyperlink>
    </w:p>
    <w:p>
      <w:r>
        <w:rPr>
          <w:b/>
          <w:color w:val="1A5C38"/>
          <w:sz w:val="20"/>
        </w:rPr>
        <w:t>Example 8  (origin-mod)</w:t>
      </w:r>
    </w:p>
    <w:p>
      <w:pPr>
        <w:ind w:left="227"/>
      </w:pPr>
      <w:r>
        <w:rPr>
          <w:b/>
          <w:color w:val="555555"/>
          <w:sz w:val="18"/>
        </w:rPr>
        <w:t xml:space="preserve">[JA]  </w:t>
      </w:r>
      <w:r>
        <w:rPr>
          <w:sz w:val="22"/>
          <w:lang w:val="ja-JP" w:eastAsia="ja-JP" w:bidi="ja-JP"/>
        </w:rPr>
        <w:t>にほんの たべものが すきです。</w:t>
      </w:r>
    </w:p>
    <w:p>
      <w:pPr>
        <w:ind w:left="227"/>
      </w:pPr>
      <w:r>
        <w:rPr>
          <w:b/>
          <w:color w:val="555555"/>
          <w:sz w:val="18"/>
        </w:rPr>
        <w:t xml:space="preserve">[EN]  </w:t>
      </w:r>
      <w:r>
        <w:rPr>
          <w:color w:val="555555"/>
          <w:sz w:val="22"/>
        </w:rPr>
        <w:t>I like Japanese food.</w:t>
      </w:r>
    </w:p>
    <w:p>
      <w:pPr>
        <w:ind w:left="227"/>
      </w:pPr>
      <w:r>
        <w:rPr>
          <w:b/>
          <w:color w:val="555555"/>
          <w:sz w:val="18"/>
        </w:rPr>
        <w:t xml:space="preserve">[Audio] </w:t>
      </w:r>
      <w:r>
        <w:rPr>
          <w:color w:val="555555"/>
          <w:sz w:val="18"/>
        </w:rPr>
        <w:t xml:space="preserve">audio/grammar/n5-028.7.mp3   </w:t>
      </w:r>
      <w:hyperlink r:id="rId215">
        <w:r>
          <w:rPr>
            <w:color w:val="1a5c38"/>
            <w:u w:val="single"/>
            <w:sz w:val="16"/>
          </w:rPr>
          <w:t>https://gauravaccentureproducts.github.io/JLPTSuccess/N5/audio/grammar/n5-028.7.mp3</w:t>
        </w:r>
      </w:hyperlink>
    </w:p>
    <w:p>
      <w:r>
        <w:rPr>
          <w:b/>
          <w:color w:val="1A5C38"/>
          <w:sz w:val="20"/>
        </w:rPr>
        <w:t>Example 9  (possession-mod)</w:t>
      </w:r>
    </w:p>
    <w:p>
      <w:pPr>
        <w:ind w:left="227"/>
      </w:pPr>
      <w:r>
        <w:rPr>
          <w:b/>
          <w:color w:val="555555"/>
          <w:sz w:val="18"/>
        </w:rPr>
        <w:t xml:space="preserve">[JA]  </w:t>
      </w:r>
      <w:r>
        <w:rPr>
          <w:sz w:val="22"/>
          <w:lang w:val="ja-JP" w:eastAsia="ja-JP" w:bidi="ja-JP"/>
        </w:rPr>
        <w:t>やまださんの くるまは あれです。</w:t>
      </w:r>
    </w:p>
    <w:p>
      <w:pPr>
        <w:ind w:left="227"/>
      </w:pPr>
      <w:r>
        <w:rPr>
          <w:b/>
          <w:color w:val="555555"/>
          <w:sz w:val="18"/>
        </w:rPr>
        <w:t xml:space="preserve">[EN]  </w:t>
      </w:r>
      <w:r>
        <w:rPr>
          <w:color w:val="555555"/>
          <w:sz w:val="22"/>
        </w:rPr>
        <w:t>Yamada-san's car is that one.</w:t>
      </w:r>
    </w:p>
    <w:p>
      <w:pPr>
        <w:ind w:left="227"/>
      </w:pPr>
      <w:r>
        <w:rPr>
          <w:b/>
          <w:color w:val="555555"/>
          <w:sz w:val="18"/>
        </w:rPr>
        <w:t xml:space="preserve">[Audio] </w:t>
      </w:r>
      <w:r>
        <w:rPr>
          <w:color w:val="555555"/>
          <w:sz w:val="18"/>
        </w:rPr>
        <w:t xml:space="preserve">audio/grammar/n5-028.8.mp3   </w:t>
      </w:r>
      <w:hyperlink r:id="rId216">
        <w:r>
          <w:rPr>
            <w:color w:val="1a5c38"/>
            <w:u w:val="single"/>
            <w:sz w:val="16"/>
          </w:rPr>
          <w:t>https://gauravaccentureproducts.github.io/JLPTSuccess/N5/audio/grammar/n5-028.8.mp3</w:t>
        </w:r>
      </w:hyperlink>
    </w:p>
    <w:p>
      <w:r>
        <w:rPr>
          <w:b/>
          <w:color w:val="1A5C38"/>
          <w:sz w:val="20"/>
        </w:rPr>
        <w:t>Example 10  (place-mod)</w:t>
      </w:r>
    </w:p>
    <w:p>
      <w:pPr>
        <w:ind w:left="227"/>
      </w:pPr>
      <w:r>
        <w:rPr>
          <w:b/>
          <w:color w:val="555555"/>
          <w:sz w:val="18"/>
        </w:rPr>
        <w:t xml:space="preserve">[JA]  </w:t>
      </w:r>
      <w:r>
        <w:rPr>
          <w:sz w:val="22"/>
          <w:lang w:val="ja-JP" w:eastAsia="ja-JP" w:bidi="ja-JP"/>
        </w:rPr>
        <w:t>がっこうの まえに あいましょう。</w:t>
      </w:r>
    </w:p>
    <w:p>
      <w:pPr>
        <w:ind w:left="227"/>
      </w:pPr>
      <w:r>
        <w:rPr>
          <w:b/>
          <w:color w:val="555555"/>
          <w:sz w:val="18"/>
        </w:rPr>
        <w:t xml:space="preserve">[EN]  </w:t>
      </w:r>
      <w:r>
        <w:rPr>
          <w:color w:val="555555"/>
          <w:sz w:val="22"/>
        </w:rPr>
        <w:t>Let's meet in front of the school.</w:t>
      </w:r>
    </w:p>
    <w:p>
      <w:pPr>
        <w:ind w:left="227"/>
      </w:pPr>
      <w:r>
        <w:rPr>
          <w:b/>
          <w:color w:val="555555"/>
          <w:sz w:val="18"/>
        </w:rPr>
        <w:t xml:space="preserve">[Audio] </w:t>
      </w:r>
      <w:r>
        <w:rPr>
          <w:color w:val="555555"/>
          <w:sz w:val="18"/>
        </w:rPr>
        <w:t xml:space="preserve">audio/grammar/n5-028.9.mp3   </w:t>
      </w:r>
      <w:hyperlink r:id="rId217">
        <w:r>
          <w:rPr>
            <w:color w:val="1a5c38"/>
            <w:u w:val="single"/>
            <w:sz w:val="16"/>
          </w:rPr>
          <w:t>https://gauravaccentureproducts.github.io/JLPTSuccess/N5/audio/grammar/n5-028.9.mp3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日本語を 話す が すきです。</w:t>
      </w:r>
    </w:p>
    <w:p>
      <w:pPr>
        <w:ind w:left="227"/>
      </w:pPr>
      <w:r>
        <w:rPr>
          <w:b/>
          <w:color w:val="1A5C38"/>
        </w:rPr>
        <w:t xml:space="preserve">✓ </w:t>
      </w:r>
      <w:r>
        <w:rPr>
          <w:color w:val="1A5C38"/>
          <w:lang w:val="ja-JP" w:eastAsia="ja-JP" w:bidi="ja-JP"/>
        </w:rPr>
        <w:t>日本語を 話すのが すきです。</w:t>
      </w:r>
    </w:p>
    <w:p>
      <w:pPr>
        <w:ind w:left="227"/>
      </w:pPr>
      <w:r>
        <w:rPr>
          <w:i/>
          <w:color w:val="555555"/>
          <w:sz w:val="20"/>
        </w:rPr>
        <w:t>Bare verbs cannot be subjects of すき. Add の (or こと) to nominalize: 話すのが すき.</w:t>
      </w:r>
    </w:p>
    <w:p>
      <w:pPr>
        <w:ind w:left="227"/>
      </w:pPr>
      <w:r>
        <w:rPr>
          <w:b/>
          <w:color w:val="AA3333"/>
        </w:rPr>
        <w:t xml:space="preserve">✗ </w:t>
      </w:r>
      <w:r>
        <w:rPr>
          <w:color w:val="AA3333"/>
          <w:lang w:val="ja-JP" w:eastAsia="ja-JP" w:bidi="ja-JP"/>
        </w:rPr>
        <w:t>これは わたしが 本です。</w:t>
      </w:r>
    </w:p>
    <w:p>
      <w:pPr>
        <w:ind w:left="227"/>
      </w:pPr>
      <w:r>
        <w:rPr>
          <w:b/>
          <w:color w:val="1A5C38"/>
        </w:rPr>
        <w:t xml:space="preserve">✓ </w:t>
      </w:r>
      <w:r>
        <w:rPr>
          <w:color w:val="1A5C38"/>
          <w:lang w:val="ja-JP" w:eastAsia="ja-JP" w:bidi="ja-JP"/>
        </w:rPr>
        <w:t>これは わたしの 本です。</w:t>
      </w:r>
    </w:p>
    <w:p>
      <w:pPr>
        <w:ind w:left="227"/>
      </w:pPr>
      <w:r>
        <w:rPr>
          <w:i/>
          <w:color w:val="555555"/>
          <w:sz w:val="20"/>
        </w:rPr>
        <w:t>の marks possession between two nouns: A の B = 'B of A'. が is for new-information subject — would make 'as for this, I (as new info) am a book' — nonsense. For 'my book', use わたし + の + 本.</w:t>
      </w:r>
    </w:p>
    <w:p>
      <w:pPr>
        <w:ind w:left="227"/>
      </w:pPr>
      <w:r>
        <w:rPr>
          <w:b/>
          <w:color w:val="AA3333"/>
        </w:rPr>
        <w:t xml:space="preserve">✗ </w:t>
      </w:r>
      <w:r>
        <w:rPr>
          <w:color w:val="AA3333"/>
          <w:lang w:val="ja-JP" w:eastAsia="ja-JP" w:bidi="ja-JP"/>
        </w:rPr>
        <w:t>これは わたしと 本です。</w:t>
      </w:r>
    </w:p>
    <w:p>
      <w:pPr>
        <w:ind w:left="227"/>
      </w:pPr>
      <w:r>
        <w:rPr>
          <w:b/>
          <w:color w:val="1A5C38"/>
        </w:rPr>
        <w:t xml:space="preserve">✓ </w:t>
      </w:r>
      <w:r>
        <w:rPr>
          <w:color w:val="1A5C38"/>
          <w:lang w:val="ja-JP" w:eastAsia="ja-JP" w:bidi="ja-JP"/>
        </w:rPr>
        <w:t>これは わたしの 本です。</w:t>
      </w:r>
    </w:p>
    <w:p>
      <w:pPr>
        <w:ind w:left="227"/>
      </w:pPr>
      <w:r>
        <w:rPr>
          <w:i/>
          <w:color w:val="555555"/>
          <w:sz w:val="20"/>
        </w:rPr>
        <w:t>Possession between two nouns uses の (A の B = 'A's B'). と would mean 'A AND B' (coordination), not possession. For 'my book', insert の between わたし and 本.</w:t>
      </w:r>
    </w:p>
    <w:p>
      <w:pPr>
        <w:pStyle w:val="Heading2"/>
      </w:pPr>
      <w:r>
        <w:rPr>
          <w:color w:val="14452A"/>
          <w:sz w:val="28"/>
        </w:rPr>
        <w:t>Wrong / corrected pairs</w:t>
      </w:r>
    </w:p>
    <w:p>
      <w:pPr>
        <w:ind w:left="227"/>
      </w:pPr>
      <w:r>
        <w:rPr>
          <w:b/>
          <w:color w:val="AA3333"/>
        </w:rPr>
        <w:t xml:space="preserve">✗ </w:t>
      </w:r>
      <w:r>
        <w:rPr>
          <w:color w:val="AA3333"/>
          <w:lang w:val="ja-JP" w:eastAsia="ja-JP" w:bidi="ja-JP"/>
        </w:rPr>
        <w:t>これは わたしの です ほん。</w:t>
      </w:r>
    </w:p>
    <w:p>
      <w:pPr>
        <w:ind w:left="227"/>
      </w:pPr>
      <w:r>
        <w:rPr>
          <w:b/>
          <w:color w:val="1A5C38"/>
        </w:rPr>
        <w:t xml:space="preserve">✓ </w:t>
      </w:r>
      <w:r>
        <w:rPr>
          <w:color w:val="1A5C38"/>
          <w:lang w:val="ja-JP" w:eastAsia="ja-JP" w:bidi="ja-JP"/>
        </w:rPr>
        <w:t>これは わたしの ほんです。</w:t>
      </w:r>
    </w:p>
    <w:p>
      <w:pPr>
        <w:ind w:left="227"/>
      </w:pPr>
      <w:r>
        <w:rPr>
          <w:i/>
          <w:color w:val="555555"/>
          <w:sz w:val="20"/>
        </w:rPr>
        <w:t>Word order: possessive の + N + です. Cannot split.</w:t>
      </w:r>
    </w:p>
    <w:p>
      <w:pPr>
        <w:ind w:left="227"/>
      </w:pPr>
      <w:r>
        <w:rPr>
          <w:b/>
          <w:color w:val="AA3333"/>
        </w:rPr>
        <w:t xml:space="preserve">✗ </w:t>
      </w:r>
      <w:r>
        <w:rPr>
          <w:color w:val="AA3333"/>
          <w:lang w:val="ja-JP" w:eastAsia="ja-JP" w:bidi="ja-JP"/>
        </w:rPr>
        <w:t>にほんごの ほんの です。</w:t>
      </w:r>
    </w:p>
    <w:p>
      <w:pPr>
        <w:ind w:left="227"/>
      </w:pPr>
      <w:r>
        <w:rPr>
          <w:b/>
          <w:color w:val="1A5C38"/>
        </w:rPr>
        <w:t xml:space="preserve">✓ </w:t>
      </w:r>
      <w:r>
        <w:rPr>
          <w:color w:val="1A5C38"/>
          <w:lang w:val="ja-JP" w:eastAsia="ja-JP" w:bidi="ja-JP"/>
        </w:rPr>
        <w:t>にほんごの ほんです。</w:t>
      </w:r>
    </w:p>
    <w:p>
      <w:pPr>
        <w:ind w:left="227"/>
      </w:pPr>
      <w:r>
        <w:rPr>
          <w:i/>
          <w:color w:val="555555"/>
          <w:sz w:val="20"/>
        </w:rPr>
        <w:t>Single の per modifier; do not double.</w:t>
      </w:r>
    </w:p>
    <w:p>
      <w:pPr>
        <w:ind w:left="227"/>
      </w:pPr>
      <w:r>
        <w:rPr>
          <w:b/>
          <w:color w:val="AA3333"/>
        </w:rPr>
        <w:t xml:space="preserve">✗ </w:t>
      </w:r>
      <w:r>
        <w:rPr>
          <w:color w:val="AA3333"/>
          <w:lang w:val="ja-JP" w:eastAsia="ja-JP" w:bidi="ja-JP"/>
        </w:rPr>
        <w:t>わたし ほん。</w:t>
      </w:r>
    </w:p>
    <w:p>
      <w:pPr>
        <w:ind w:left="227"/>
      </w:pPr>
      <w:r>
        <w:rPr>
          <w:b/>
          <w:color w:val="1A5C38"/>
        </w:rPr>
        <w:t xml:space="preserve">✓ </w:t>
      </w:r>
      <w:r>
        <w:rPr>
          <w:color w:val="1A5C38"/>
          <w:lang w:val="ja-JP" w:eastAsia="ja-JP" w:bidi="ja-JP"/>
        </w:rPr>
        <w:t>わたしの ほん。</w:t>
      </w:r>
    </w:p>
    <w:p>
      <w:pPr>
        <w:ind w:left="227"/>
      </w:pPr>
      <w:r>
        <w:rPr>
          <w:i/>
          <w:color w:val="555555"/>
          <w:sz w:val="20"/>
        </w:rPr>
        <w:t>Context: no の. Possessive linkage requires の: A + の + B = "A's B".</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Possessive / noun-modifier の. NOUN1 + の + NOUN2 = N1's N2. Same as n5-029 — both entries cover this fundamental connector.</w:t>
      </w:r>
    </w:p>
    <w:p>
      <w:r>
        <w:rPr>
          <w:b/>
          <w:sz w:val="20"/>
        </w:rPr>
        <w:t xml:space="preserve">Why it matters: </w:t>
      </w:r>
      <w:r>
        <w:rPr>
          <w:sz w:val="20"/>
        </w:rPr>
        <w:t>の is the workhorse of noun connections. Without it, you can't link two nouns. Master one of these patterns and the others follow.</w:t>
      </w:r>
    </w:p>
    <w:p>
      <w:r>
        <w:rPr>
          <w:b/>
          <w:sz w:val="20"/>
        </w:rPr>
        <w:t xml:space="preserve">Common pitfalls: </w:t>
      </w:r>
      <w:r>
        <w:rPr>
          <w:sz w:val="20"/>
        </w:rPr>
        <w:t>Forgetting の. Stacking too many の (deep nesting).</w:t>
      </w:r>
    </w:p>
    <w:p>
      <w:r>
        <w:rPr>
          <w:b/>
          <w:sz w:val="20"/>
        </w:rPr>
        <w:t xml:space="preserve">Practice tip: </w:t>
      </w:r>
      <w:r>
        <w:rPr>
          <w:sz w:val="20"/>
        </w:rPr>
        <w:t>Build 5 'X's Y' relationships: 私の 本, ともだちの くるま, 日本の 食べもの.</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1}</w:t>
      </w:r>
    </w:p>
    <w:p>
      <w:r>
        <w:br w:type="page"/>
      </w:r>
    </w:p>
    <w:p>
      <w:pPr>
        <w:pStyle w:val="Heading1"/>
      </w:pPr>
      <w:r>
        <w:rPr>
          <w:color w:val="555555"/>
          <w:sz w:val="40"/>
        </w:rPr>
        <w:t xml:space="preserve">n5-029 </w:t>
      </w:r>
      <w:r>
        <w:rPr>
          <w:color w:val="14452A"/>
          <w:sz w:val="40"/>
        </w:rPr>
        <w:t xml:space="preserve">— </w:t>
      </w:r>
      <w:r>
        <w:rPr>
          <w:color w:val="14452A"/>
          <w:sz w:val="40"/>
          <w:lang w:val="ja-JP" w:eastAsia="ja-JP" w:bidi="ja-JP"/>
        </w:rPr>
        <w:t>possessive / noun-modifier</w:t>
      </w:r>
    </w:p>
    <w:p>
      <w:r>
        <w:rPr>
          <w:i/>
          <w:color w:val="1A5C38"/>
          <w:sz w:val="24"/>
        </w:rPr>
        <w:t>Possessive / noun-modifier</w:t>
      </w:r>
    </w:p>
    <w:p>
      <w:r>
        <w:rPr>
          <w:sz w:val="18"/>
        </w:rPr>
        <w:t xml:space="preserve">Open interactive page: </w:t>
      </w:r>
      <w:hyperlink r:id="rId218">
        <w:r>
          <w:rPr>
            <w:color w:val="1a5c38"/>
            <w:u w:val="single"/>
            <w:sz w:val="18"/>
          </w:rPr>
          <w:t>https://gauravaccentureproducts.github.io/JLPTSuccess/N5/#/learn/n5-029</w:t>
        </w:r>
      </w:hyperlink>
    </w:p>
    <w:p>
      <w:pPr>
        <w:pStyle w:val="Heading2"/>
      </w:pPr>
      <w:r>
        <w:rPr>
          <w:color w:val="14452A"/>
          <w:sz w:val="28"/>
        </w:rPr>
        <w:t>Meaning</w:t>
      </w:r>
    </w:p>
    <w:p>
      <w:r>
        <w:rPr>
          <w:b/>
          <w:sz w:val="20"/>
        </w:rPr>
        <w:t xml:space="preserve">Japanese: </w:t>
      </w:r>
      <w:r>
        <w:rPr>
          <w:sz w:val="20"/>
          <w:lang w:val="ja-JP" w:eastAsia="ja-JP" w:bidi="ja-JP"/>
        </w:rPr>
        <w:t>「〜の〜」(めいしの しゅうしょく)</w:t>
      </w:r>
    </w:p>
    <w:p>
      <w:r>
        <w:rPr>
          <w:b/>
          <w:sz w:val="20"/>
        </w:rPr>
        <w:t xml:space="preserve">English: </w:t>
      </w:r>
      <w:r>
        <w:rPr>
          <w:sz w:val="20"/>
        </w:rPr>
        <w:t>Possessive / noun-modifier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Re-presentation of the noun-linking particle の (canonical entry: n5-028). This entry frames の under its three roles individually — possession (わたしの = 'mine'), classification (日本語の しんぶん = 'Japanese newspaper'), and apposition / modification — for learners studying the noun-modifier system in isolation.</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n5-028</w:t>
            </w:r>
          </w:p>
        </w:tc>
        <w:tc>
          <w:tcPr>
            <w:tcW w:type="dxa" w:w="2880"/>
          </w:tcPr>
          <w:p>
            <w:r>
              <w:rPr>
                <w:lang w:val="ja-JP" w:eastAsia="ja-JP" w:bidi="ja-JP"/>
              </w:rPr>
              <w:t>〜の</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日本語の 先生です。</w:t>
      </w:r>
    </w:p>
    <w:p>
      <w:pPr>
        <w:ind w:left="227"/>
      </w:pPr>
      <w:r>
        <w:rPr>
          <w:b/>
          <w:color w:val="555555"/>
          <w:sz w:val="18"/>
        </w:rPr>
        <w:t xml:space="preserve">[EN]  </w:t>
      </w:r>
      <w:r>
        <w:rPr>
          <w:color w:val="555555"/>
          <w:sz w:val="22"/>
        </w:rPr>
        <w:t>I am a teacher of Japanese. (noun-modifier の: links a topic to a role)</w:t>
      </w:r>
    </w:p>
    <w:p>
      <w:pPr>
        <w:ind w:left="227"/>
      </w:pPr>
      <w:r>
        <w:rPr>
          <w:b/>
          <w:color w:val="555555"/>
          <w:sz w:val="18"/>
        </w:rPr>
        <w:t xml:space="preserve">[Audio] </w:t>
      </w:r>
      <w:r>
        <w:rPr>
          <w:color w:val="555555"/>
          <w:sz w:val="18"/>
        </w:rPr>
        <w:t xml:space="preserve">audio/grammar/n5-029.0.mp3   </w:t>
      </w:r>
      <w:hyperlink r:id="rId219">
        <w:r>
          <w:rPr>
            <w:color w:val="1a5c38"/>
            <w:u w:val="single"/>
            <w:sz w:val="16"/>
          </w:rPr>
          <w:t>https://gauravaccentureproducts.github.io/JLPTSuccess/N5/audio/grammar/n5-029.0.mp3</w:t>
        </w:r>
      </w:hyperlink>
    </w:p>
    <w:p>
      <w:r>
        <w:rPr>
          <w:b/>
          <w:color w:val="1A5C38"/>
          <w:sz w:val="20"/>
        </w:rPr>
        <w:t>Example 2  (affirmative)</w:t>
      </w:r>
    </w:p>
    <w:p>
      <w:pPr>
        <w:ind w:left="227"/>
      </w:pPr>
      <w:r>
        <w:rPr>
          <w:b/>
          <w:color w:val="555555"/>
          <w:sz w:val="18"/>
        </w:rPr>
        <w:t xml:space="preserve">[JA]  </w:t>
      </w:r>
      <w:r>
        <w:rPr>
          <w:sz w:val="22"/>
          <w:lang w:val="ja-JP" w:eastAsia="ja-JP" w:bidi="ja-JP"/>
        </w:rPr>
        <w:t>木の つくえです。</w:t>
      </w:r>
    </w:p>
    <w:p>
      <w:pPr>
        <w:ind w:left="227"/>
      </w:pPr>
      <w:r>
        <w:rPr>
          <w:b/>
          <w:color w:val="555555"/>
          <w:sz w:val="18"/>
        </w:rPr>
        <w:t xml:space="preserve">[EN]  </w:t>
      </w:r>
      <w:r>
        <w:rPr>
          <w:color w:val="555555"/>
          <w:sz w:val="22"/>
        </w:rPr>
        <w:t>It is a wooden desk. (noun-modifier の: links a material to an object)</w:t>
      </w:r>
    </w:p>
    <w:p>
      <w:pPr>
        <w:ind w:left="227"/>
      </w:pPr>
      <w:r>
        <w:rPr>
          <w:b/>
          <w:color w:val="555555"/>
          <w:sz w:val="18"/>
        </w:rPr>
        <w:t xml:space="preserve">[Audio] </w:t>
      </w:r>
      <w:r>
        <w:rPr>
          <w:color w:val="555555"/>
          <w:sz w:val="18"/>
        </w:rPr>
        <w:t xml:space="preserve">audio/grammar/n5-029.1.mp3   </w:t>
      </w:r>
      <w:hyperlink r:id="rId220">
        <w:r>
          <w:rPr>
            <w:color w:val="1a5c38"/>
            <w:u w:val="single"/>
            <w:sz w:val="16"/>
          </w:rPr>
          <w:t>https://gauravaccentureproducts.github.io/JLPTSuccess/N5/audio/grammar/n5-029.1.mp3</w:t>
        </w:r>
      </w:hyperlink>
    </w:p>
    <w:p>
      <w:r>
        <w:rPr>
          <w:b/>
          <w:color w:val="1A5C38"/>
          <w:sz w:val="20"/>
        </w:rPr>
        <w:t>Example 3  (affirmative)</w:t>
      </w:r>
    </w:p>
    <w:p>
      <w:pPr>
        <w:ind w:left="227"/>
      </w:pPr>
      <w:r>
        <w:rPr>
          <w:b/>
          <w:color w:val="555555"/>
          <w:sz w:val="18"/>
        </w:rPr>
        <w:t xml:space="preserve">[JA]  </w:t>
      </w:r>
      <w:r>
        <w:rPr>
          <w:sz w:val="22"/>
          <w:lang w:val="ja-JP" w:eastAsia="ja-JP" w:bidi="ja-JP"/>
        </w:rPr>
        <w:t>駅の まえに あります。</w:t>
      </w:r>
    </w:p>
    <w:p>
      <w:pPr>
        <w:ind w:left="227"/>
      </w:pPr>
      <w:r>
        <w:rPr>
          <w:b/>
          <w:color w:val="555555"/>
          <w:sz w:val="18"/>
        </w:rPr>
        <w:t xml:space="preserve">[EN]  </w:t>
      </w:r>
      <w:r>
        <w:rPr>
          <w:color w:val="555555"/>
          <w:sz w:val="22"/>
        </w:rPr>
        <w:t>It is in front of the station. (noun-modifier の: links a location to a positional noun)</w:t>
      </w:r>
    </w:p>
    <w:p>
      <w:pPr>
        <w:ind w:left="227"/>
      </w:pPr>
      <w:r>
        <w:rPr>
          <w:b/>
          <w:color w:val="555555"/>
          <w:sz w:val="18"/>
        </w:rPr>
        <w:t xml:space="preserve">[Audio] </w:t>
      </w:r>
      <w:r>
        <w:rPr>
          <w:color w:val="555555"/>
          <w:sz w:val="18"/>
        </w:rPr>
        <w:t xml:space="preserve">audio/grammar/n5-029.2.mp3   </w:t>
      </w:r>
      <w:hyperlink r:id="rId221">
        <w:r>
          <w:rPr>
            <w:color w:val="1a5c38"/>
            <w:u w:val="single"/>
            <w:sz w:val="16"/>
          </w:rPr>
          <w:t>https://gauravaccentureproducts.github.io/JLPTSuccess/N5/audio/grammar/n5-029.2.mp3</w:t>
        </w:r>
      </w:hyperlink>
    </w:p>
    <w:p>
      <w:r>
        <w:rPr>
          <w:b/>
          <w:color w:val="1A5C38"/>
          <w:sz w:val="20"/>
        </w:rPr>
        <w:t>Example 4  (affirmative)</w:t>
      </w:r>
    </w:p>
    <w:p>
      <w:pPr>
        <w:ind w:left="227"/>
      </w:pPr>
      <w:r>
        <w:rPr>
          <w:b/>
          <w:color w:val="555555"/>
          <w:sz w:val="18"/>
        </w:rPr>
        <w:t xml:space="preserve">[JA]  </w:t>
      </w:r>
      <w:r>
        <w:rPr>
          <w:sz w:val="22"/>
          <w:lang w:val="ja-JP" w:eastAsia="ja-JP" w:bidi="ja-JP"/>
        </w:rPr>
        <w:t>友だちの たんじょうびです。</w:t>
      </w:r>
    </w:p>
    <w:p>
      <w:pPr>
        <w:ind w:left="227"/>
      </w:pPr>
      <w:r>
        <w:rPr>
          <w:b/>
          <w:color w:val="555555"/>
          <w:sz w:val="18"/>
        </w:rPr>
        <w:t xml:space="preserve">[EN]  </w:t>
      </w:r>
      <w:r>
        <w:rPr>
          <w:color w:val="555555"/>
          <w:sz w:val="22"/>
        </w:rPr>
        <w:t>It's my friend's birthday. (noun-modifier の: links possessor to event)</w:t>
      </w:r>
    </w:p>
    <w:p>
      <w:pPr>
        <w:ind w:left="227"/>
      </w:pPr>
      <w:r>
        <w:rPr>
          <w:b/>
          <w:color w:val="555555"/>
          <w:sz w:val="18"/>
        </w:rPr>
        <w:t xml:space="preserve">[Audio] </w:t>
      </w:r>
      <w:r>
        <w:rPr>
          <w:color w:val="555555"/>
          <w:sz w:val="18"/>
        </w:rPr>
        <w:t xml:space="preserve">audio/grammar/n5-029.3.mp3   </w:t>
      </w:r>
      <w:hyperlink r:id="rId222">
        <w:r>
          <w:rPr>
            <w:color w:val="1a5c38"/>
            <w:u w:val="single"/>
            <w:sz w:val="16"/>
          </w:rPr>
          <w:t>https://gauravaccentureproducts.github.io/JLPTSuccess/N5/audio/grammar/n5-029.3.mp3</w:t>
        </w:r>
      </w:hyperlink>
    </w:p>
    <w:p>
      <w:r>
        <w:rPr>
          <w:b/>
          <w:color w:val="1A5C38"/>
          <w:sz w:val="20"/>
        </w:rPr>
        <w:t>Example 5  (question)</w:t>
      </w:r>
    </w:p>
    <w:p>
      <w:pPr>
        <w:ind w:left="227"/>
      </w:pPr>
      <w:r>
        <w:rPr>
          <w:b/>
          <w:color w:val="555555"/>
          <w:sz w:val="18"/>
        </w:rPr>
        <w:t xml:space="preserve">[JA]  </w:t>
      </w:r>
      <w:r>
        <w:rPr>
          <w:sz w:val="22"/>
          <w:lang w:val="ja-JP" w:eastAsia="ja-JP" w:bidi="ja-JP"/>
        </w:rPr>
        <w:t>わたしの ほんは どこですか。</w:t>
      </w:r>
    </w:p>
    <w:p>
      <w:pPr>
        <w:ind w:left="227"/>
      </w:pPr>
      <w:r>
        <w:rPr>
          <w:b/>
          <w:color w:val="555555"/>
          <w:sz w:val="18"/>
        </w:rPr>
        <w:t xml:space="preserve">[EN]  </w:t>
      </w:r>
      <w:r>
        <w:rPr>
          <w:color w:val="555555"/>
          <w:sz w:val="22"/>
        </w:rPr>
        <w:t>Where is my book?</w:t>
      </w:r>
    </w:p>
    <w:p>
      <w:pPr>
        <w:ind w:left="227"/>
      </w:pPr>
      <w:r>
        <w:rPr>
          <w:b/>
          <w:color w:val="555555"/>
          <w:sz w:val="18"/>
        </w:rPr>
        <w:t xml:space="preserve">[Audio] </w:t>
      </w:r>
      <w:r>
        <w:rPr>
          <w:color w:val="555555"/>
          <w:sz w:val="18"/>
        </w:rPr>
        <w:t xml:space="preserve">audio/grammar/n5-029.4.mp3   </w:t>
      </w:r>
      <w:hyperlink r:id="rId223">
        <w:r>
          <w:rPr>
            <w:color w:val="1a5c38"/>
            <w:u w:val="single"/>
            <w:sz w:val="16"/>
          </w:rPr>
          <w:t>https://gauravaccentureproducts.github.io/JLPTSuccess/N5/audio/grammar/n5-029.4.mp3</w:t>
        </w:r>
      </w:hyperlink>
    </w:p>
    <w:p>
      <w:r>
        <w:rPr>
          <w:b/>
          <w:color w:val="1A5C38"/>
          <w:sz w:val="20"/>
        </w:rPr>
        <w:t>Example 6  (affirmative)</w:t>
      </w:r>
    </w:p>
    <w:p>
      <w:pPr>
        <w:ind w:left="227"/>
      </w:pPr>
      <w:r>
        <w:rPr>
          <w:b/>
          <w:color w:val="555555"/>
          <w:sz w:val="18"/>
        </w:rPr>
        <w:t xml:space="preserve">[JA]  </w:t>
      </w:r>
      <w:r>
        <w:rPr>
          <w:sz w:val="22"/>
          <w:lang w:val="ja-JP" w:eastAsia="ja-JP" w:bidi="ja-JP"/>
        </w:rPr>
        <w:t>これは ともだちの くるまです。</w:t>
      </w:r>
    </w:p>
    <w:p>
      <w:pPr>
        <w:ind w:left="227"/>
      </w:pPr>
      <w:r>
        <w:rPr>
          <w:b/>
          <w:color w:val="555555"/>
          <w:sz w:val="18"/>
        </w:rPr>
        <w:t xml:space="preserve">[EN]  </w:t>
      </w:r>
      <w:r>
        <w:rPr>
          <w:color w:val="555555"/>
          <w:sz w:val="22"/>
        </w:rPr>
        <w:t>This is my friend's car.</w:t>
      </w:r>
    </w:p>
    <w:p>
      <w:pPr>
        <w:ind w:left="227"/>
      </w:pPr>
      <w:r>
        <w:rPr>
          <w:b/>
          <w:color w:val="555555"/>
          <w:sz w:val="18"/>
        </w:rPr>
        <w:t xml:space="preserve">[Audio] </w:t>
      </w:r>
      <w:r>
        <w:rPr>
          <w:color w:val="555555"/>
          <w:sz w:val="18"/>
        </w:rPr>
        <w:t xml:space="preserve">audio/grammar/n5-029.5.mp3   </w:t>
      </w:r>
      <w:hyperlink r:id="rId224">
        <w:r>
          <w:rPr>
            <w:color w:val="1a5c38"/>
            <w:u w:val="single"/>
            <w:sz w:val="16"/>
          </w:rPr>
          <w:t>https://gauravaccentureproducts.github.io/JLPTSuccess/N5/audio/grammar/n5-029.5.mp3</w:t>
        </w:r>
      </w:hyperlink>
    </w:p>
    <w:p>
      <w:r>
        <w:rPr>
          <w:b/>
          <w:color w:val="1A5C38"/>
          <w:sz w:val="20"/>
        </w:rPr>
        <w:t>Example 7  (affirmative)</w:t>
      </w:r>
    </w:p>
    <w:p>
      <w:pPr>
        <w:ind w:left="227"/>
      </w:pPr>
      <w:r>
        <w:rPr>
          <w:b/>
          <w:color w:val="555555"/>
          <w:sz w:val="18"/>
        </w:rPr>
        <w:t xml:space="preserve">[JA]  </w:t>
      </w:r>
      <w:r>
        <w:rPr>
          <w:sz w:val="22"/>
          <w:lang w:val="ja-JP" w:eastAsia="ja-JP" w:bidi="ja-JP"/>
        </w:rPr>
        <w:t>にほんごの 先生は たなかさんです。</w:t>
      </w:r>
    </w:p>
    <w:p>
      <w:pPr>
        <w:ind w:left="227"/>
      </w:pPr>
      <w:r>
        <w:rPr>
          <w:b/>
          <w:color w:val="555555"/>
          <w:sz w:val="18"/>
        </w:rPr>
        <w:t xml:space="preserve">[EN]  </w:t>
      </w:r>
      <w:r>
        <w:rPr>
          <w:color w:val="555555"/>
          <w:sz w:val="22"/>
        </w:rPr>
        <w:t>The Japanese teacher is Ms. Tanaka.</w:t>
      </w:r>
    </w:p>
    <w:p>
      <w:pPr>
        <w:ind w:left="227"/>
      </w:pPr>
      <w:r>
        <w:rPr>
          <w:b/>
          <w:color w:val="555555"/>
          <w:sz w:val="18"/>
        </w:rPr>
        <w:t xml:space="preserve">[Audio] </w:t>
      </w:r>
      <w:r>
        <w:rPr>
          <w:color w:val="555555"/>
          <w:sz w:val="18"/>
        </w:rPr>
        <w:t xml:space="preserve">audio/grammar/n5-029.6.mp3   </w:t>
      </w:r>
      <w:hyperlink r:id="rId225">
        <w:r>
          <w:rPr>
            <w:color w:val="1a5c38"/>
            <w:u w:val="single"/>
            <w:sz w:val="16"/>
          </w:rPr>
          <w:t>https://gauravaccentureproducts.github.io/JLPTSuccess/N5/audio/grammar/n5-029.6.mp3</w:t>
        </w:r>
      </w:hyperlink>
    </w:p>
    <w:p>
      <w:r>
        <w:rPr>
          <w:b/>
          <w:color w:val="1A5C38"/>
          <w:sz w:val="20"/>
        </w:rPr>
        <w:t>Example 8  (simple-possessive)</w:t>
      </w:r>
    </w:p>
    <w:p>
      <w:pPr>
        <w:ind w:left="227"/>
      </w:pPr>
      <w:r>
        <w:rPr>
          <w:b/>
          <w:color w:val="555555"/>
          <w:sz w:val="18"/>
        </w:rPr>
        <w:t xml:space="preserve">[JA]  </w:t>
      </w:r>
      <w:r>
        <w:rPr>
          <w:sz w:val="22"/>
          <w:lang w:val="ja-JP" w:eastAsia="ja-JP" w:bidi="ja-JP"/>
        </w:rPr>
        <w:t>これは わたしの ほんです。</w:t>
      </w:r>
    </w:p>
    <w:p>
      <w:pPr>
        <w:ind w:left="227"/>
      </w:pPr>
      <w:r>
        <w:rPr>
          <w:b/>
          <w:color w:val="555555"/>
          <w:sz w:val="18"/>
        </w:rPr>
        <w:t xml:space="preserve">[EN]  </w:t>
      </w:r>
      <w:r>
        <w:rPr>
          <w:color w:val="555555"/>
          <w:sz w:val="22"/>
        </w:rPr>
        <w:t>This is my book.</w:t>
      </w:r>
    </w:p>
    <w:p>
      <w:pPr>
        <w:ind w:left="227"/>
      </w:pPr>
      <w:r>
        <w:rPr>
          <w:b/>
          <w:color w:val="555555"/>
          <w:sz w:val="18"/>
        </w:rPr>
        <w:t xml:space="preserve">[Audio] </w:t>
      </w:r>
      <w:r>
        <w:rPr>
          <w:color w:val="555555"/>
          <w:sz w:val="18"/>
        </w:rPr>
        <w:t xml:space="preserve">audio/grammar/n5-029.7.mp3   </w:t>
      </w:r>
      <w:hyperlink r:id="rId226">
        <w:r>
          <w:rPr>
            <w:color w:val="1a5c38"/>
            <w:u w:val="single"/>
            <w:sz w:val="16"/>
          </w:rPr>
          <w:t>https://gauravaccentureproducts.github.io/JLPTSuccess/N5/audio/grammar/n5-029.7.mp3</w:t>
        </w:r>
      </w:hyperlink>
    </w:p>
    <w:p>
      <w:r>
        <w:rPr>
          <w:b/>
          <w:color w:val="1A5C38"/>
          <w:sz w:val="20"/>
        </w:rPr>
        <w:t>Example 9  (person-possessive)</w:t>
      </w:r>
    </w:p>
    <w:p>
      <w:pPr>
        <w:ind w:left="227"/>
      </w:pPr>
      <w:r>
        <w:rPr>
          <w:b/>
          <w:color w:val="555555"/>
          <w:sz w:val="18"/>
        </w:rPr>
        <w:t xml:space="preserve">[JA]  </w:t>
      </w:r>
      <w:r>
        <w:rPr>
          <w:sz w:val="22"/>
          <w:lang w:val="ja-JP" w:eastAsia="ja-JP" w:bidi="ja-JP"/>
        </w:rPr>
        <w:t>やまださんの くるまは あれです。</w:t>
      </w:r>
    </w:p>
    <w:p>
      <w:pPr>
        <w:ind w:left="227"/>
      </w:pPr>
      <w:r>
        <w:rPr>
          <w:b/>
          <w:color w:val="555555"/>
          <w:sz w:val="18"/>
        </w:rPr>
        <w:t xml:space="preserve">[EN]  </w:t>
      </w:r>
      <w:r>
        <w:rPr>
          <w:color w:val="555555"/>
          <w:sz w:val="22"/>
        </w:rPr>
        <w:t>Yamada-san's car is that one over there.</w:t>
      </w:r>
    </w:p>
    <w:p>
      <w:pPr>
        <w:ind w:left="227"/>
      </w:pPr>
      <w:r>
        <w:rPr>
          <w:b/>
          <w:color w:val="555555"/>
          <w:sz w:val="18"/>
        </w:rPr>
        <w:t xml:space="preserve">[Audio] </w:t>
      </w:r>
      <w:r>
        <w:rPr>
          <w:color w:val="555555"/>
          <w:sz w:val="18"/>
        </w:rPr>
        <w:t xml:space="preserve">audio/grammar/n5-029.8.mp3   </w:t>
      </w:r>
      <w:hyperlink r:id="rId227">
        <w:r>
          <w:rPr>
            <w:color w:val="1a5c38"/>
            <w:u w:val="single"/>
            <w:sz w:val="16"/>
          </w:rPr>
          <w:t>https://gauravaccentureproducts.github.io/JLPTSuccess/N5/audio/grammar/n5-029.8.mp3</w:t>
        </w:r>
      </w:hyperlink>
    </w:p>
    <w:p>
      <w:r>
        <w:rPr>
          <w:b/>
          <w:color w:val="1A5C38"/>
          <w:sz w:val="20"/>
        </w:rPr>
        <w:t>Example 10  (origin-modifier)</w:t>
      </w:r>
    </w:p>
    <w:p>
      <w:pPr>
        <w:ind w:left="227"/>
      </w:pPr>
      <w:r>
        <w:rPr>
          <w:b/>
          <w:color w:val="555555"/>
          <w:sz w:val="18"/>
        </w:rPr>
        <w:t xml:space="preserve">[JA]  </w:t>
      </w:r>
      <w:r>
        <w:rPr>
          <w:sz w:val="22"/>
          <w:lang w:val="ja-JP" w:eastAsia="ja-JP" w:bidi="ja-JP"/>
        </w:rPr>
        <w:t>にほんの たべものが すきです。</w:t>
      </w:r>
    </w:p>
    <w:p>
      <w:pPr>
        <w:ind w:left="227"/>
      </w:pPr>
      <w:r>
        <w:rPr>
          <w:b/>
          <w:color w:val="555555"/>
          <w:sz w:val="18"/>
        </w:rPr>
        <w:t xml:space="preserve">[EN]  </w:t>
      </w:r>
      <w:r>
        <w:rPr>
          <w:color w:val="555555"/>
          <w:sz w:val="22"/>
        </w:rPr>
        <w:t>I like Japanese food.</w:t>
      </w:r>
    </w:p>
    <w:p>
      <w:pPr>
        <w:ind w:left="227"/>
      </w:pPr>
      <w:r>
        <w:rPr>
          <w:b/>
          <w:color w:val="555555"/>
          <w:sz w:val="18"/>
        </w:rPr>
        <w:t xml:space="preserve">[Audio] </w:t>
      </w:r>
      <w:r>
        <w:rPr>
          <w:color w:val="555555"/>
          <w:sz w:val="18"/>
        </w:rPr>
        <w:t xml:space="preserve">audio/grammar/n5-029.9.mp3   </w:t>
      </w:r>
      <w:hyperlink r:id="rId228">
        <w:r>
          <w:rPr>
            <w:color w:val="1a5c38"/>
            <w:u w:val="single"/>
            <w:sz w:val="16"/>
          </w:rPr>
          <w:t>https://gauravaccentureproducts.github.io/JLPTSuccess/N5/audio/grammar/n5-029.9.mp3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私の本の。</w:t>
      </w:r>
    </w:p>
    <w:p>
      <w:pPr>
        <w:ind w:left="227"/>
      </w:pPr>
      <w:r>
        <w:rPr>
          <w:b/>
          <w:color w:val="1A5C38"/>
        </w:rPr>
        <w:t xml:space="preserve">✓ </w:t>
      </w:r>
      <w:r>
        <w:rPr>
          <w:color w:val="1A5C38"/>
          <w:lang w:val="ja-JP" w:eastAsia="ja-JP" w:bidi="ja-JP"/>
        </w:rPr>
        <w:t>私の本です。</w:t>
      </w:r>
    </w:p>
    <w:p>
      <w:pPr>
        <w:ind w:left="227"/>
      </w:pPr>
      <w:r>
        <w:rPr>
          <w:i/>
          <w:color w:val="555555"/>
          <w:sz w:val="20"/>
        </w:rPr>
        <w:t>Possessive の attaches to a noun phrase but cannot end a sentence by itself. End the sentence with です / だ or another predicate. Mandarin learners sometimes overgeneralize 的 -&gt; の and leave it dangling.</w:t>
      </w:r>
    </w:p>
    <w:p>
      <w:pPr>
        <w:ind w:left="227"/>
      </w:pPr>
      <w:r>
        <w:rPr>
          <w:b/>
          <w:color w:val="AA3333"/>
        </w:rPr>
        <w:t xml:space="preserve">✗ </w:t>
      </w:r>
      <w:r>
        <w:rPr>
          <w:color w:val="AA3333"/>
          <w:lang w:val="ja-JP" w:eastAsia="ja-JP" w:bidi="ja-JP"/>
        </w:rPr>
        <w:t>日本語が 先生です。</w:t>
      </w:r>
    </w:p>
    <w:p>
      <w:pPr>
        <w:ind w:left="227"/>
      </w:pPr>
      <w:r>
        <w:rPr>
          <w:b/>
          <w:color w:val="1A5C38"/>
        </w:rPr>
        <w:t xml:space="preserve">✓ </w:t>
      </w:r>
      <w:r>
        <w:rPr>
          <w:color w:val="1A5C38"/>
          <w:lang w:val="ja-JP" w:eastAsia="ja-JP" w:bidi="ja-JP"/>
        </w:rPr>
        <w:t>日本語の 先生です。</w:t>
      </w:r>
    </w:p>
    <w:p>
      <w:pPr>
        <w:ind w:left="227"/>
      </w:pPr>
      <w:r>
        <w:rPr>
          <w:i/>
          <w:color w:val="555555"/>
          <w:sz w:val="20"/>
        </w:rPr>
        <w:t>の links a noun to its modifier (日本語 = Japanese language) and the head noun (先生 = teacher) — '日本語の先生' = a teacher OF Japanese. が would create a subject-predicate sentence ('Japanese is a teacher') — not the intended meaning.</w:t>
      </w:r>
    </w:p>
    <w:p>
      <w:pPr>
        <w:ind w:left="227"/>
      </w:pPr>
      <w:r>
        <w:rPr>
          <w:b/>
          <w:color w:val="AA3333"/>
        </w:rPr>
        <w:t xml:space="preserve">✗ </w:t>
      </w:r>
      <w:r>
        <w:rPr>
          <w:color w:val="AA3333"/>
          <w:lang w:val="ja-JP" w:eastAsia="ja-JP" w:bidi="ja-JP"/>
        </w:rPr>
        <w:t>日本語と 先生です。</w:t>
      </w:r>
    </w:p>
    <w:p>
      <w:pPr>
        <w:ind w:left="227"/>
      </w:pPr>
      <w:r>
        <w:rPr>
          <w:b/>
          <w:color w:val="1A5C38"/>
        </w:rPr>
        <w:t xml:space="preserve">✓ </w:t>
      </w:r>
      <w:r>
        <w:rPr>
          <w:color w:val="1A5C38"/>
          <w:lang w:val="ja-JP" w:eastAsia="ja-JP" w:bidi="ja-JP"/>
        </w:rPr>
        <w:t>日本語の 先生です。</w:t>
      </w:r>
    </w:p>
    <w:p>
      <w:pPr>
        <w:ind w:left="227"/>
      </w:pPr>
      <w:r>
        <w:rPr>
          <w:i/>
          <w:color w:val="555555"/>
          <w:sz w:val="20"/>
        </w:rPr>
        <w:t>Modifier-noun + の + head-noun. 日本語の 先生 = 'Japanese-language teacher' (the teacher OF Japanese). と would make it 'Japanese and teacher' — two items, not a modified noun.</w:t>
      </w:r>
    </w:p>
    <w:p>
      <w:pPr>
        <w:pStyle w:val="Heading2"/>
      </w:pPr>
      <w:r>
        <w:rPr>
          <w:color w:val="14452A"/>
          <w:sz w:val="28"/>
        </w:rPr>
        <w:t>Wrong / corrected pairs</w:t>
      </w:r>
    </w:p>
    <w:p>
      <w:pPr>
        <w:ind w:left="227"/>
      </w:pPr>
      <w:r>
        <w:rPr>
          <w:b/>
          <w:color w:val="AA3333"/>
        </w:rPr>
        <w:t xml:space="preserve">✗ </w:t>
      </w:r>
      <w:r>
        <w:rPr>
          <w:color w:val="AA3333"/>
          <w:lang w:val="ja-JP" w:eastAsia="ja-JP" w:bidi="ja-JP"/>
        </w:rPr>
        <w:t>私 本を 読みます。</w:t>
      </w:r>
    </w:p>
    <w:p>
      <w:pPr>
        <w:ind w:left="227"/>
      </w:pPr>
      <w:r>
        <w:rPr>
          <w:b/>
          <w:color w:val="1A5C38"/>
        </w:rPr>
        <w:t xml:space="preserve">✓ </w:t>
      </w:r>
      <w:r>
        <w:rPr>
          <w:color w:val="1A5C38"/>
          <w:lang w:val="ja-JP" w:eastAsia="ja-JP" w:bidi="ja-JP"/>
        </w:rPr>
        <w:t>私の 本を 読みます。</w:t>
      </w:r>
    </w:p>
    <w:p>
      <w:pPr>
        <w:ind w:left="227"/>
      </w:pPr>
      <w:r>
        <w:rPr>
          <w:i/>
          <w:color w:val="555555"/>
          <w:sz w:val="20"/>
        </w:rPr>
        <w:t>の glues two nouns; cannot be omitted between possessor and possessed.</w:t>
      </w:r>
    </w:p>
    <w:p>
      <w:pPr>
        <w:ind w:left="227"/>
      </w:pPr>
      <w:r>
        <w:rPr>
          <w:b/>
          <w:color w:val="AA3333"/>
        </w:rPr>
        <w:t xml:space="preserve">✗ </w:t>
      </w:r>
      <w:r>
        <w:rPr>
          <w:color w:val="AA3333"/>
          <w:lang w:val="ja-JP" w:eastAsia="ja-JP" w:bidi="ja-JP"/>
        </w:rPr>
        <w:t>にほんの の ぶんか</w:t>
      </w:r>
    </w:p>
    <w:p>
      <w:pPr>
        <w:ind w:left="227"/>
      </w:pPr>
      <w:r>
        <w:rPr>
          <w:b/>
          <w:color w:val="1A5C38"/>
        </w:rPr>
        <w:t xml:space="preserve">✓ </w:t>
      </w:r>
      <w:r>
        <w:rPr>
          <w:color w:val="1A5C38"/>
          <w:lang w:val="ja-JP" w:eastAsia="ja-JP" w:bidi="ja-JP"/>
        </w:rPr>
        <w:t>にほんの ぶんか</w:t>
      </w:r>
    </w:p>
    <w:p>
      <w:pPr>
        <w:ind w:left="227"/>
      </w:pPr>
      <w:r>
        <w:rPr>
          <w:i/>
          <w:color w:val="555555"/>
          <w:sz w:val="20"/>
        </w:rPr>
        <w:t>Single の; double-の is a common typo / over-correction.</w:t>
      </w:r>
    </w:p>
    <w:p>
      <w:pPr>
        <w:ind w:left="227"/>
      </w:pPr>
      <w:r>
        <w:rPr>
          <w:b/>
          <w:color w:val="AA3333"/>
        </w:rPr>
        <w:t xml:space="preserve">✗ </w:t>
      </w:r>
      <w:r>
        <w:rPr>
          <w:color w:val="AA3333"/>
          <w:lang w:val="ja-JP" w:eastAsia="ja-JP" w:bidi="ja-JP"/>
        </w:rPr>
        <w:t>あかいの くるま</w:t>
      </w:r>
    </w:p>
    <w:p>
      <w:pPr>
        <w:ind w:left="227"/>
      </w:pPr>
      <w:r>
        <w:rPr>
          <w:b/>
          <w:color w:val="1A5C38"/>
        </w:rPr>
        <w:t xml:space="preserve">✓ </w:t>
      </w:r>
      <w:r>
        <w:rPr>
          <w:color w:val="1A5C38"/>
          <w:lang w:val="ja-JP" w:eastAsia="ja-JP" w:bidi="ja-JP"/>
        </w:rPr>
        <w:t>あかい くるま</w:t>
      </w:r>
    </w:p>
    <w:p>
      <w:pPr>
        <w:ind w:left="227"/>
      </w:pPr>
      <w:r>
        <w:rPr>
          <w:i/>
          <w:color w:val="555555"/>
          <w:sz w:val="20"/>
        </w:rPr>
        <w:t>い-Adjective directly modifies noun without の. の attaches only to nouns and na-adj-substitutes.</w:t>
      </w:r>
    </w:p>
    <w:p>
      <w:pPr>
        <w:pStyle w:val="Heading2"/>
      </w:pPr>
      <w:r>
        <w:rPr>
          <w:color w:val="14452A"/>
          <w:sz w:val="28"/>
        </w:rPr>
        <w:t>Contrasts with similar patterns</w:t>
      </w:r>
    </w:p>
    <w:p>
      <w:pPr>
        <w:pStyle w:val="Heading2"/>
      </w:pPr>
      <w:r>
        <w:rPr>
          <w:color w:val="14452A"/>
          <w:sz w:val="28"/>
        </w:rPr>
        <w:t>Notes</w:t>
      </w:r>
    </w:p>
    <w:p>
      <w:r>
        <w:rPr>
          <w:b w:val="0"/>
          <w:i/>
          <w:color w:val="555555"/>
          <w:sz w:val="20"/>
        </w:rPr>
        <w:t>Differentiated from n5-028 (possessive sense). This pattern focuses on noun-modifier の: linking a noun to a role/material/location/possessor relationship. See n5-028 for the pure possessive sense (e.g., わたしの本).</w:t>
      </w:r>
    </w:p>
    <w:p>
      <w:pPr>
        <w:pStyle w:val="Heading2"/>
      </w:pPr>
      <w:r>
        <w:rPr>
          <w:color w:val="14452A"/>
          <w:sz w:val="28"/>
        </w:rPr>
        <w:t>Pedagogical essay</w:t>
      </w:r>
    </w:p>
    <w:p>
      <w:r>
        <w:rPr>
          <w:b/>
          <w:sz w:val="20"/>
        </w:rPr>
        <w:t xml:space="preserve">Intro: </w:t>
      </w:r>
      <w:r>
        <w:rPr>
          <w:sz w:val="20"/>
        </w:rPr>
        <w:t>の as the possessive / noun-modifier marker: NOUN1 の NOUN2 = NOUN1's NOUN2 / NOUN2 of NOUN1. 私の本 (my book), 日本のたべもの (Japan's food / Japanese food).</w:t>
      </w:r>
    </w:p>
    <w:p>
      <w:r>
        <w:rPr>
          <w:b/>
          <w:sz w:val="20"/>
        </w:rPr>
        <w:t xml:space="preserve">Why it matters: </w:t>
      </w:r>
      <w:r>
        <w:rPr>
          <w:sz w:val="20"/>
        </w:rPr>
        <w:t>の is the workhorse of Japanese noun-noun connections. Without の, you can't link two nouns. The catch: の has many uses (possessive / category / question marker), and beginners conflate them.</w:t>
      </w:r>
    </w:p>
    <w:p>
      <w:r>
        <w:rPr>
          <w:b/>
          <w:sz w:val="20"/>
        </w:rPr>
        <w:t xml:space="preserve">Common pitfalls: </w:t>
      </w:r>
      <w:r>
        <w:rPr>
          <w:sz w:val="20"/>
        </w:rPr>
        <w:t>Forgetting の between two nouns (×私 本 → 私の本). Adding extra の (×私の私の本). Confusing の-as-possessive with の-as-question (n5-031).</w:t>
      </w:r>
    </w:p>
    <w:p>
      <w:r>
        <w:rPr>
          <w:b/>
          <w:sz w:val="20"/>
        </w:rPr>
        <w:t xml:space="preserve">Practice tip: </w:t>
      </w:r>
      <w:r>
        <w:rPr>
          <w:sz w:val="20"/>
        </w:rPr>
        <w:t>Walk around your room. Identify 5 objects and link each to a possessor or category: 私の本, 母の カバン, 学校の つくえ. The N1のN2 template clicks after 10 reps.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2}</w:t>
      </w:r>
    </w:p>
    <w:p>
      <w:r>
        <w:br w:type="page"/>
      </w:r>
    </w:p>
    <w:p>
      <w:pPr>
        <w:pStyle w:val="Heading1"/>
      </w:pPr>
      <w:r>
        <w:rPr>
          <w:color w:val="555555"/>
          <w:sz w:val="40"/>
        </w:rPr>
        <w:t xml:space="preserve">n5-030 </w:t>
      </w:r>
      <w:r>
        <w:rPr>
          <w:color w:val="14452A"/>
          <w:sz w:val="40"/>
        </w:rPr>
        <w:t xml:space="preserve">— </w:t>
      </w:r>
      <w:r>
        <w:rPr>
          <w:color w:val="14452A"/>
          <w:sz w:val="40"/>
          <w:lang w:val="ja-JP" w:eastAsia="ja-JP" w:bidi="ja-JP"/>
        </w:rPr>
        <w:t>nominalizer in basic use</w:t>
      </w:r>
    </w:p>
    <w:p>
      <w:r>
        <w:rPr>
          <w:i/>
          <w:color w:val="1A5C38"/>
          <w:sz w:val="24"/>
        </w:rPr>
        <w:t>〜の (nominalizer - turns a verb/adj clause into a noun)</w:t>
      </w:r>
    </w:p>
    <w:p>
      <w:r>
        <w:rPr>
          <w:sz w:val="18"/>
        </w:rPr>
        <w:t xml:space="preserve">Open interactive page: </w:t>
      </w:r>
      <w:hyperlink r:id="rId229">
        <w:r>
          <w:rPr>
            <w:color w:val="1a5c38"/>
            <w:u w:val="single"/>
            <w:sz w:val="18"/>
          </w:rPr>
          <w:t>https://gauravaccentureproducts.github.io/JLPTSuccess/N5/#/learn/n5-030</w:t>
        </w:r>
      </w:hyperlink>
    </w:p>
    <w:p>
      <w:pPr>
        <w:pStyle w:val="Heading2"/>
      </w:pPr>
      <w:r>
        <w:rPr>
          <w:color w:val="14452A"/>
          <w:sz w:val="28"/>
        </w:rPr>
        <w:t>Meaning</w:t>
      </w:r>
    </w:p>
    <w:p>
      <w:r>
        <w:rPr>
          <w:b/>
          <w:sz w:val="20"/>
        </w:rPr>
        <w:t xml:space="preserve">Japanese: </w:t>
      </w:r>
      <w:r>
        <w:rPr>
          <w:sz w:val="20"/>
          <w:lang w:val="ja-JP" w:eastAsia="ja-JP" w:bidi="ja-JP"/>
        </w:rPr>
        <w:t>「〜の」(めいしか)</w:t>
      </w:r>
    </w:p>
    <w:p>
      <w:r>
        <w:rPr>
          <w:b/>
          <w:sz w:val="20"/>
        </w:rPr>
        <w:t xml:space="preserve">English: </w:t>
      </w:r>
      <w:r>
        <w:rPr>
          <w:sz w:val="20"/>
        </w:rPr>
        <w:t>〜の (nominalizer - turns a verb/adj clause into a noun)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の after a plain-form verb makes the action a noun. 'Reading books' = 本を 読むの. Pairs with こと (both nominalize) but の is preferred with verbs of perception (見る・聞く) and in colloquial speech; こと is preferred in formal definitions and with copula (〜のはXです vs 〜ことはXです).</w:t>
      </w:r>
    </w:p>
    <w:p>
      <w:pPr>
        <w:pStyle w:val="Heading2"/>
      </w:pPr>
      <w:r>
        <w:rPr>
          <w:color w:val="14452A"/>
          <w:sz w:val="28"/>
        </w:rPr>
        <w:t>Pattern usage</w:t>
      </w:r>
    </w:p>
    <w:p>
      <w:r>
        <w:rPr>
          <w:b/>
          <w:sz w:val="20"/>
        </w:rPr>
        <w:t xml:space="preserve">Attaches to: </w:t>
      </w:r>
      <w:r>
        <w:rPr>
          <w:sz w:val="20"/>
        </w:rPr>
        <w:t>verb_plain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nominalizer</w:t>
            </w:r>
          </w:p>
        </w:tc>
        <w:tc>
          <w:tcPr>
            <w:tcW w:type="dxa" w:w="2880"/>
          </w:tcPr>
          <w:p>
            <w:r>
              <w:t>Verb-plain + の</w:t>
            </w:r>
          </w:p>
        </w:tc>
        <w:tc>
          <w:tcPr>
            <w:tcW w:type="dxa" w:w="2880"/>
          </w:tcPr>
          <w:p>
            <w:r>
              <w:rPr>
                <w:lang w:val="ja-JP" w:eastAsia="ja-JP" w:bidi="ja-JP"/>
              </w:rPr>
              <w:t>本を 読むのが すきです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本を 読むのが すきです。</w:t>
      </w:r>
    </w:p>
    <w:p>
      <w:pPr>
        <w:ind w:left="227"/>
      </w:pPr>
      <w:r>
        <w:rPr>
          <w:b/>
          <w:color w:val="555555"/>
          <w:sz w:val="18"/>
        </w:rPr>
        <w:t xml:space="preserve">[EN]  </w:t>
      </w:r>
      <w:r>
        <w:rPr>
          <w:color w:val="555555"/>
          <w:sz w:val="22"/>
        </w:rPr>
        <w:t>I like reading books.</w:t>
      </w:r>
    </w:p>
    <w:p>
      <w:pPr>
        <w:ind w:left="227"/>
      </w:pPr>
      <w:r>
        <w:rPr>
          <w:b/>
          <w:color w:val="555555"/>
          <w:sz w:val="18"/>
        </w:rPr>
        <w:t xml:space="preserve">[Audio] </w:t>
      </w:r>
      <w:r>
        <w:rPr>
          <w:color w:val="555555"/>
          <w:sz w:val="18"/>
        </w:rPr>
        <w:t xml:space="preserve">audio/grammar/n5-030.0.mp3   </w:t>
      </w:r>
      <w:hyperlink r:id="rId230">
        <w:r>
          <w:rPr>
            <w:color w:val="1a5c38"/>
            <w:u w:val="single"/>
            <w:sz w:val="16"/>
          </w:rPr>
          <w:t>https://gauravaccentureproducts.github.io/JLPTSuccess/N5/audio/grammar/n5-030.0.mp3</w:t>
        </w:r>
      </w:hyperlink>
    </w:p>
    <w:p>
      <w:r>
        <w:rPr>
          <w:b/>
          <w:color w:val="1A5C38"/>
          <w:sz w:val="20"/>
        </w:rPr>
        <w:t>Example 2  (affirmative)</w:t>
      </w:r>
    </w:p>
    <w:p>
      <w:pPr>
        <w:ind w:left="227"/>
      </w:pPr>
      <w:r>
        <w:rPr>
          <w:b/>
          <w:color w:val="555555"/>
          <w:sz w:val="18"/>
        </w:rPr>
        <w:t xml:space="preserve">[JA]  </w:t>
      </w:r>
      <w:r>
        <w:rPr>
          <w:sz w:val="22"/>
          <w:lang w:val="ja-JP" w:eastAsia="ja-JP" w:bidi="ja-JP"/>
        </w:rPr>
        <w:t>テレビを 見るのは おもしろいです。</w:t>
      </w:r>
    </w:p>
    <w:p>
      <w:pPr>
        <w:ind w:left="227"/>
      </w:pPr>
      <w:r>
        <w:rPr>
          <w:b/>
          <w:color w:val="555555"/>
          <w:sz w:val="18"/>
        </w:rPr>
        <w:t xml:space="preserve">[EN]  </w:t>
      </w:r>
      <w:r>
        <w:rPr>
          <w:color w:val="555555"/>
          <w:sz w:val="22"/>
        </w:rPr>
        <w:t>Watching TV is fun.</w:t>
      </w:r>
    </w:p>
    <w:p>
      <w:pPr>
        <w:ind w:left="227"/>
      </w:pPr>
      <w:r>
        <w:rPr>
          <w:b/>
          <w:color w:val="555555"/>
          <w:sz w:val="18"/>
        </w:rPr>
        <w:t xml:space="preserve">[Audio] </w:t>
      </w:r>
      <w:r>
        <w:rPr>
          <w:color w:val="555555"/>
          <w:sz w:val="18"/>
        </w:rPr>
        <w:t xml:space="preserve">audio/grammar/n5-030.1.mp3   </w:t>
      </w:r>
      <w:hyperlink r:id="rId231">
        <w:r>
          <w:rPr>
            <w:color w:val="1a5c38"/>
            <w:u w:val="single"/>
            <w:sz w:val="16"/>
          </w:rPr>
          <w:t>https://gauravaccentureproducts.github.io/JLPTSuccess/N5/audio/grammar/n5-030.1.mp3</w:t>
        </w:r>
      </w:hyperlink>
    </w:p>
    <w:p>
      <w:r>
        <w:rPr>
          <w:b/>
          <w:color w:val="1A5C38"/>
          <w:sz w:val="20"/>
        </w:rPr>
        <w:t>Example 3  (affirmative)</w:t>
      </w:r>
    </w:p>
    <w:p>
      <w:pPr>
        <w:ind w:left="227"/>
      </w:pPr>
      <w:r>
        <w:rPr>
          <w:b/>
          <w:color w:val="555555"/>
          <w:sz w:val="18"/>
        </w:rPr>
        <w:t xml:space="preserve">[JA]  </w:t>
      </w:r>
      <w:r>
        <w:rPr>
          <w:sz w:val="22"/>
          <w:lang w:val="ja-JP" w:eastAsia="ja-JP" w:bidi="ja-JP"/>
        </w:rPr>
        <w:t>にほんごを 話すのは むずかしいです。</w:t>
      </w:r>
    </w:p>
    <w:p>
      <w:pPr>
        <w:ind w:left="227"/>
      </w:pPr>
      <w:r>
        <w:rPr>
          <w:b/>
          <w:color w:val="555555"/>
          <w:sz w:val="18"/>
        </w:rPr>
        <w:t xml:space="preserve">[EN]  </w:t>
      </w:r>
      <w:r>
        <w:rPr>
          <w:color w:val="555555"/>
          <w:sz w:val="22"/>
        </w:rPr>
        <w:t>Speaking Japanese is difficult.</w:t>
      </w:r>
    </w:p>
    <w:p>
      <w:pPr>
        <w:ind w:left="227"/>
      </w:pPr>
      <w:r>
        <w:rPr>
          <w:b/>
          <w:color w:val="555555"/>
          <w:sz w:val="18"/>
        </w:rPr>
        <w:t xml:space="preserve">[Audio] </w:t>
      </w:r>
      <w:r>
        <w:rPr>
          <w:color w:val="555555"/>
          <w:sz w:val="18"/>
        </w:rPr>
        <w:t xml:space="preserve">audio/grammar/n5-030.2.mp3   </w:t>
      </w:r>
      <w:hyperlink r:id="rId232">
        <w:r>
          <w:rPr>
            <w:color w:val="1a5c38"/>
            <w:u w:val="single"/>
            <w:sz w:val="16"/>
          </w:rPr>
          <w:t>https://gauravaccentureproducts.github.io/JLPTSuccess/N5/audio/grammar/n5-030.2.mp3</w:t>
        </w:r>
      </w:hyperlink>
    </w:p>
    <w:p>
      <w:r>
        <w:rPr>
          <w:b/>
          <w:color w:val="1A5C38"/>
          <w:sz w:val="20"/>
        </w:rPr>
        <w:t>Example 4  (affirmative)</w:t>
      </w:r>
    </w:p>
    <w:p>
      <w:pPr>
        <w:ind w:left="227"/>
      </w:pPr>
      <w:r>
        <w:rPr>
          <w:b/>
          <w:color w:val="555555"/>
          <w:sz w:val="18"/>
        </w:rPr>
        <w:t xml:space="preserve">[JA]  </w:t>
      </w:r>
      <w:r>
        <w:rPr>
          <w:sz w:val="22"/>
          <w:lang w:val="ja-JP" w:eastAsia="ja-JP" w:bidi="ja-JP"/>
        </w:rPr>
        <w:t>あさ はやく おきるのは たいへんです。</w:t>
      </w:r>
    </w:p>
    <w:p>
      <w:pPr>
        <w:ind w:left="227"/>
      </w:pPr>
      <w:r>
        <w:rPr>
          <w:b/>
          <w:color w:val="555555"/>
          <w:sz w:val="18"/>
        </w:rPr>
        <w:t xml:space="preserve">[EN]  </w:t>
      </w:r>
      <w:r>
        <w:rPr>
          <w:color w:val="555555"/>
          <w:sz w:val="22"/>
        </w:rPr>
        <w:t>Waking up early in the morning is hard.</w:t>
      </w:r>
    </w:p>
    <w:p>
      <w:pPr>
        <w:ind w:left="227"/>
      </w:pPr>
      <w:r>
        <w:rPr>
          <w:b/>
          <w:color w:val="555555"/>
          <w:sz w:val="18"/>
        </w:rPr>
        <w:t xml:space="preserve">[Audio] </w:t>
      </w:r>
      <w:r>
        <w:rPr>
          <w:color w:val="555555"/>
          <w:sz w:val="18"/>
        </w:rPr>
        <w:t xml:space="preserve">audio/grammar/n5-030.3.mp3   </w:t>
      </w:r>
      <w:hyperlink r:id="rId233">
        <w:r>
          <w:rPr>
            <w:color w:val="1a5c38"/>
            <w:u w:val="single"/>
            <w:sz w:val="16"/>
          </w:rPr>
          <w:t>https://gauravaccentureproducts.github.io/JLPTSuccess/N5/audio/grammar/n5-030.3.mp3</w:t>
        </w:r>
      </w:hyperlink>
    </w:p>
    <w:p>
      <w:r>
        <w:rPr>
          <w:b/>
          <w:color w:val="1A5C38"/>
          <w:sz w:val="20"/>
        </w:rPr>
        <w:t>Example 5  (question)</w:t>
      </w:r>
    </w:p>
    <w:p>
      <w:pPr>
        <w:ind w:left="227"/>
      </w:pPr>
      <w:r>
        <w:rPr>
          <w:b/>
          <w:color w:val="555555"/>
          <w:sz w:val="18"/>
        </w:rPr>
        <w:t xml:space="preserve">[JA]  </w:t>
      </w:r>
      <w:r>
        <w:rPr>
          <w:sz w:val="22"/>
          <w:lang w:val="ja-JP" w:eastAsia="ja-JP" w:bidi="ja-JP"/>
        </w:rPr>
        <w:t>うんどうするのは きもちが いいです。</w:t>
      </w:r>
    </w:p>
    <w:p>
      <w:pPr>
        <w:ind w:left="227"/>
      </w:pPr>
      <w:r>
        <w:rPr>
          <w:b/>
          <w:color w:val="555555"/>
          <w:sz w:val="18"/>
        </w:rPr>
        <w:t xml:space="preserve">[EN]  </w:t>
      </w:r>
      <w:r>
        <w:rPr>
          <w:color w:val="555555"/>
          <w:sz w:val="22"/>
        </w:rPr>
        <w:t>Exercising feels good.</w:t>
      </w:r>
    </w:p>
    <w:p>
      <w:pPr>
        <w:ind w:left="227"/>
      </w:pPr>
      <w:r>
        <w:rPr>
          <w:b/>
          <w:color w:val="555555"/>
          <w:sz w:val="18"/>
        </w:rPr>
        <w:t xml:space="preserve">[Audio] </w:t>
      </w:r>
      <w:r>
        <w:rPr>
          <w:color w:val="555555"/>
          <w:sz w:val="18"/>
        </w:rPr>
        <w:t xml:space="preserve">audio/grammar/n5-030.4.mp3   </w:t>
      </w:r>
      <w:hyperlink r:id="rId234">
        <w:r>
          <w:rPr>
            <w:color w:val="1a5c38"/>
            <w:u w:val="single"/>
            <w:sz w:val="16"/>
          </w:rPr>
          <w:t>https://gauravaccentureproducts.github.io/JLPTSuccess/N5/audio/grammar/n5-030.4.mp3</w:t>
        </w:r>
      </w:hyperlink>
    </w:p>
    <w:p>
      <w:r>
        <w:rPr>
          <w:b/>
          <w:color w:val="1A5C38"/>
          <w:sz w:val="20"/>
        </w:rPr>
        <w:t>Example 6  (affirmative)</w:t>
      </w:r>
    </w:p>
    <w:p>
      <w:pPr>
        <w:ind w:left="227"/>
      </w:pPr>
      <w:r>
        <w:rPr>
          <w:b/>
          <w:color w:val="555555"/>
          <w:sz w:val="18"/>
        </w:rPr>
        <w:t xml:space="preserve">[JA]  </w:t>
      </w:r>
      <w:r>
        <w:rPr>
          <w:sz w:val="22"/>
          <w:lang w:val="ja-JP" w:eastAsia="ja-JP" w:bidi="ja-JP"/>
        </w:rPr>
        <w:t>ピアノを ひくのが すきです。</w:t>
      </w:r>
    </w:p>
    <w:p>
      <w:pPr>
        <w:ind w:left="227"/>
      </w:pPr>
      <w:r>
        <w:rPr>
          <w:b/>
          <w:color w:val="555555"/>
          <w:sz w:val="18"/>
        </w:rPr>
        <w:t xml:space="preserve">[EN]  </w:t>
      </w:r>
      <w:r>
        <w:rPr>
          <w:color w:val="555555"/>
          <w:sz w:val="22"/>
        </w:rPr>
        <w:t>I like playing the piano.</w:t>
      </w:r>
    </w:p>
    <w:p>
      <w:pPr>
        <w:ind w:left="227"/>
      </w:pPr>
      <w:r>
        <w:rPr>
          <w:b/>
          <w:color w:val="555555"/>
          <w:sz w:val="18"/>
        </w:rPr>
        <w:t xml:space="preserve">[Audio] </w:t>
      </w:r>
      <w:r>
        <w:rPr>
          <w:color w:val="555555"/>
          <w:sz w:val="18"/>
        </w:rPr>
        <w:t xml:space="preserve">audio/grammar/n5-030.5.mp3   </w:t>
      </w:r>
      <w:hyperlink r:id="rId235">
        <w:r>
          <w:rPr>
            <w:color w:val="1a5c38"/>
            <w:u w:val="single"/>
            <w:sz w:val="16"/>
          </w:rPr>
          <w:t>https://gauravaccentureproducts.github.io/JLPTSuccess/N5/audio/grammar/n5-030.5.mp3</w:t>
        </w:r>
      </w:hyperlink>
    </w:p>
    <w:p>
      <w:r>
        <w:rPr>
          <w:b/>
          <w:color w:val="1A5C38"/>
          <w:sz w:val="20"/>
        </w:rPr>
        <w:t>Example 7  (affirmative)</w:t>
      </w:r>
    </w:p>
    <w:p>
      <w:pPr>
        <w:ind w:left="227"/>
      </w:pPr>
      <w:r>
        <w:rPr>
          <w:b/>
          <w:color w:val="555555"/>
          <w:sz w:val="18"/>
        </w:rPr>
        <w:t xml:space="preserve">[JA]  </w:t>
      </w:r>
      <w:r>
        <w:rPr>
          <w:sz w:val="22"/>
          <w:lang w:val="ja-JP" w:eastAsia="ja-JP" w:bidi="ja-JP"/>
        </w:rPr>
        <w:t>えいがを みるのが たのしいです。</w:t>
      </w:r>
    </w:p>
    <w:p>
      <w:pPr>
        <w:ind w:left="227"/>
      </w:pPr>
      <w:r>
        <w:rPr>
          <w:b/>
          <w:color w:val="555555"/>
          <w:sz w:val="18"/>
        </w:rPr>
        <w:t xml:space="preserve">[EN]  </w:t>
      </w:r>
      <w:r>
        <w:rPr>
          <w:color w:val="555555"/>
          <w:sz w:val="22"/>
        </w:rPr>
        <w:t>Watching movies is fun.</w:t>
      </w:r>
    </w:p>
    <w:p>
      <w:pPr>
        <w:ind w:left="227"/>
      </w:pPr>
      <w:r>
        <w:rPr>
          <w:b/>
          <w:color w:val="555555"/>
          <w:sz w:val="18"/>
        </w:rPr>
        <w:t xml:space="preserve">[Audio] </w:t>
      </w:r>
      <w:r>
        <w:rPr>
          <w:color w:val="555555"/>
          <w:sz w:val="18"/>
        </w:rPr>
        <w:t xml:space="preserve">audio/grammar/n5-030.6.mp3   </w:t>
      </w:r>
      <w:hyperlink r:id="rId236">
        <w:r>
          <w:rPr>
            <w:color w:val="1a5c38"/>
            <w:u w:val="single"/>
            <w:sz w:val="16"/>
          </w:rPr>
          <w:t>https://gauravaccentureproducts.github.io/JLPTSuccess/N5/audio/grammar/n5-030.6.mp3</w:t>
        </w:r>
      </w:hyperlink>
    </w:p>
    <w:p>
      <w:r>
        <w:rPr>
          <w:b/>
          <w:color w:val="1A5C38"/>
          <w:sz w:val="20"/>
        </w:rPr>
        <w:t>Example 8  (verb-noun-subj)</w:t>
      </w:r>
    </w:p>
    <w:p>
      <w:pPr>
        <w:ind w:left="227"/>
      </w:pPr>
      <w:r>
        <w:rPr>
          <w:b/>
          <w:color w:val="555555"/>
          <w:sz w:val="18"/>
        </w:rPr>
        <w:t xml:space="preserve">[JA]  </w:t>
      </w:r>
      <w:r>
        <w:rPr>
          <w:sz w:val="22"/>
          <w:lang w:val="ja-JP" w:eastAsia="ja-JP" w:bidi="ja-JP"/>
        </w:rPr>
        <w:t>ほんを よむのが すきです。</w:t>
      </w:r>
    </w:p>
    <w:p>
      <w:pPr>
        <w:ind w:left="227"/>
      </w:pPr>
      <w:r>
        <w:rPr>
          <w:b/>
          <w:color w:val="555555"/>
          <w:sz w:val="18"/>
        </w:rPr>
        <w:t xml:space="preserve">[EN]  </w:t>
      </w:r>
      <w:r>
        <w:rPr>
          <w:color w:val="555555"/>
          <w:sz w:val="22"/>
        </w:rPr>
        <w:t>I like reading books.</w:t>
      </w:r>
    </w:p>
    <w:p>
      <w:pPr>
        <w:ind w:left="227"/>
      </w:pPr>
      <w:r>
        <w:rPr>
          <w:b/>
          <w:color w:val="555555"/>
          <w:sz w:val="18"/>
        </w:rPr>
        <w:t xml:space="preserve">[Audio] </w:t>
      </w:r>
      <w:r>
        <w:rPr>
          <w:color w:val="555555"/>
          <w:sz w:val="18"/>
        </w:rPr>
        <w:t xml:space="preserve">audio/grammar/n5-030.7.mp3   </w:t>
      </w:r>
      <w:hyperlink r:id="rId237">
        <w:r>
          <w:rPr>
            <w:color w:val="1a5c38"/>
            <w:u w:val="single"/>
            <w:sz w:val="16"/>
          </w:rPr>
          <w:t>https://gauravaccentureproducts.github.io/JLPTSuccess/N5/audio/grammar/n5-030.7.mp3</w:t>
        </w:r>
      </w:hyperlink>
    </w:p>
    <w:p>
      <w:r>
        <w:rPr>
          <w:b/>
          <w:color w:val="1A5C38"/>
          <w:sz w:val="20"/>
        </w:rPr>
        <w:t>Example 9  (verb-noun-topic)</w:t>
      </w:r>
    </w:p>
    <w:p>
      <w:pPr>
        <w:ind w:left="227"/>
      </w:pPr>
      <w:r>
        <w:rPr>
          <w:b/>
          <w:color w:val="555555"/>
          <w:sz w:val="18"/>
        </w:rPr>
        <w:t xml:space="preserve">[JA]  </w:t>
      </w:r>
      <w:r>
        <w:rPr>
          <w:sz w:val="22"/>
          <w:lang w:val="ja-JP" w:eastAsia="ja-JP" w:bidi="ja-JP"/>
        </w:rPr>
        <w:t>にほんごを はなすのは むずかしいです。</w:t>
      </w:r>
    </w:p>
    <w:p>
      <w:pPr>
        <w:ind w:left="227"/>
      </w:pPr>
      <w:r>
        <w:rPr>
          <w:b/>
          <w:color w:val="555555"/>
          <w:sz w:val="18"/>
        </w:rPr>
        <w:t xml:space="preserve">[EN]  </w:t>
      </w:r>
      <w:r>
        <w:rPr>
          <w:color w:val="555555"/>
          <w:sz w:val="22"/>
        </w:rPr>
        <w:t>Speaking Japanese is difficult.</w:t>
      </w:r>
    </w:p>
    <w:p>
      <w:pPr>
        <w:ind w:left="227"/>
      </w:pPr>
      <w:r>
        <w:rPr>
          <w:b/>
          <w:color w:val="555555"/>
          <w:sz w:val="18"/>
        </w:rPr>
        <w:t xml:space="preserve">[Audio] </w:t>
      </w:r>
      <w:r>
        <w:rPr>
          <w:color w:val="555555"/>
          <w:sz w:val="18"/>
        </w:rPr>
        <w:t xml:space="preserve">audio/grammar/n5-030.8.mp3   </w:t>
      </w:r>
      <w:hyperlink r:id="rId238">
        <w:r>
          <w:rPr>
            <w:color w:val="1a5c38"/>
            <w:u w:val="single"/>
            <w:sz w:val="16"/>
          </w:rPr>
          <w:t>https://gauravaccentureproducts.github.io/JLPTSuccess/N5/audio/grammar/n5-030.8.mp3</w:t>
        </w:r>
      </w:hyperlink>
    </w:p>
    <w:p>
      <w:r>
        <w:rPr>
          <w:b/>
          <w:color w:val="1A5C38"/>
          <w:sz w:val="20"/>
        </w:rPr>
        <w:t>Example 10  (cook-skilled)</w:t>
      </w:r>
    </w:p>
    <w:p>
      <w:pPr>
        <w:ind w:left="227"/>
      </w:pPr>
      <w:r>
        <w:rPr>
          <w:b/>
          <w:color w:val="555555"/>
          <w:sz w:val="18"/>
        </w:rPr>
        <w:t xml:space="preserve">[JA]  </w:t>
      </w:r>
      <w:r>
        <w:rPr>
          <w:sz w:val="22"/>
          <w:lang w:val="ja-JP" w:eastAsia="ja-JP" w:bidi="ja-JP"/>
        </w:rPr>
        <w:t>りょうりを つくるのが じょうずです。</w:t>
      </w:r>
    </w:p>
    <w:p>
      <w:pPr>
        <w:ind w:left="227"/>
      </w:pPr>
      <w:r>
        <w:rPr>
          <w:b/>
          <w:color w:val="555555"/>
          <w:sz w:val="18"/>
        </w:rPr>
        <w:t xml:space="preserve">[EN]  </w:t>
      </w:r>
      <w:r>
        <w:rPr>
          <w:color w:val="555555"/>
          <w:sz w:val="22"/>
        </w:rPr>
        <w:t>I am good at cooking.</w:t>
      </w:r>
    </w:p>
    <w:p>
      <w:pPr>
        <w:ind w:left="227"/>
      </w:pPr>
      <w:r>
        <w:rPr>
          <w:b/>
          <w:color w:val="555555"/>
          <w:sz w:val="18"/>
        </w:rPr>
        <w:t xml:space="preserve">[Audio] </w:t>
      </w:r>
      <w:r>
        <w:rPr>
          <w:color w:val="555555"/>
          <w:sz w:val="18"/>
        </w:rPr>
        <w:t xml:space="preserve">audio/grammar/n5-030.9.mp3   </w:t>
      </w:r>
      <w:hyperlink r:id="rId239">
        <w:r>
          <w:rPr>
            <w:color w:val="1a5c38"/>
            <w:u w:val="single"/>
            <w:sz w:val="16"/>
          </w:rPr>
          <w:t>https://gauravaccentureproducts.github.io/JLPTSuccess/N5/audio/grammar/n5-030.9.mp3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日本語の勉強が好きだ。</w:t>
      </w:r>
    </w:p>
    <w:p>
      <w:pPr>
        <w:ind w:left="227"/>
      </w:pPr>
      <w:r>
        <w:rPr>
          <w:b/>
          <w:color w:val="1A5C38"/>
        </w:rPr>
        <w:t xml:space="preserve">✓ </w:t>
      </w:r>
      <w:r>
        <w:rPr>
          <w:color w:val="1A5C38"/>
          <w:lang w:val="ja-JP" w:eastAsia="ja-JP" w:bidi="ja-JP"/>
        </w:rPr>
        <w:t>日本語を勉強するのが好きだ。</w:t>
      </w:r>
    </w:p>
    <w:p>
      <w:pPr>
        <w:ind w:left="227"/>
      </w:pPr>
      <w:r>
        <w:rPr>
          <w:i/>
          <w:color w:val="555555"/>
          <w:sz w:val="20"/>
        </w:rPr>
        <w:t>Nominalizer の turns a verb/adjective clause into a noun phrase ('the act of -ing'). Replacing the whole clause with a noun (日本語の勉強) is grammatical but loses the verbal nuance the speaker intended. Use の to nominalize a clause, not to swap to a noun-only phrasing.</w:t>
      </w:r>
    </w:p>
    <w:p>
      <w:pPr>
        <w:ind w:left="227"/>
      </w:pPr>
      <w:r>
        <w:rPr>
          <w:b/>
          <w:color w:val="AA3333"/>
        </w:rPr>
        <w:t xml:space="preserve">✗ </w:t>
      </w:r>
      <w:r>
        <w:rPr>
          <w:color w:val="AA3333"/>
          <w:lang w:val="ja-JP" w:eastAsia="ja-JP" w:bidi="ja-JP"/>
        </w:rPr>
        <w:t>本を 読むが すきです。</w:t>
      </w:r>
    </w:p>
    <w:p>
      <w:pPr>
        <w:ind w:left="227"/>
      </w:pPr>
      <w:r>
        <w:rPr>
          <w:b/>
          <w:color w:val="1A5C38"/>
        </w:rPr>
        <w:t xml:space="preserve">✓ </w:t>
      </w:r>
      <w:r>
        <w:rPr>
          <w:color w:val="1A5C38"/>
          <w:lang w:val="ja-JP" w:eastAsia="ja-JP" w:bidi="ja-JP"/>
        </w:rPr>
        <w:t>本を 読むのが すきです。</w:t>
      </w:r>
    </w:p>
    <w:p>
      <w:pPr>
        <w:ind w:left="227"/>
      </w:pPr>
      <w:r>
        <w:rPr>
          <w:i/>
          <w:color w:val="555555"/>
          <w:sz w:val="20"/>
        </w:rPr>
        <w:t>Nominalizer の turns the verb-phrase '本を読む' into a noun-equivalent ('reading books'). Without の, you can't take 読む as a noun subject of すき. Required pattern: V-dictionary + の + が/を + predicate.</w:t>
      </w:r>
    </w:p>
    <w:p>
      <w:pPr>
        <w:ind w:left="227"/>
      </w:pPr>
      <w:r>
        <w:rPr>
          <w:b/>
          <w:color w:val="AA3333"/>
        </w:rPr>
        <w:t xml:space="preserve">✗ </w:t>
      </w:r>
      <w:r>
        <w:rPr>
          <w:color w:val="AA3333"/>
          <w:lang w:val="ja-JP" w:eastAsia="ja-JP" w:bidi="ja-JP"/>
        </w:rPr>
        <w:t>本を 読むことが すきです。</w:t>
      </w:r>
    </w:p>
    <w:p>
      <w:pPr>
        <w:ind w:left="227"/>
      </w:pPr>
      <w:r>
        <w:rPr>
          <w:b/>
          <w:color w:val="1A5C38"/>
        </w:rPr>
        <w:t xml:space="preserve">✓ </w:t>
      </w:r>
      <w:r>
        <w:rPr>
          <w:color w:val="1A5C38"/>
          <w:lang w:val="ja-JP" w:eastAsia="ja-JP" w:bidi="ja-JP"/>
        </w:rPr>
        <w:t>本を 読むのが すきです。</w:t>
      </w:r>
    </w:p>
    <w:p>
      <w:pPr>
        <w:ind w:left="227"/>
      </w:pPr>
      <w:r>
        <w:rPr>
          <w:i/>
          <w:color w:val="555555"/>
          <w:sz w:val="20"/>
        </w:rPr>
        <w:t>Context: Mixing nominalizers. Nominalizer の vs こと: の is the colloquial choice for personal preference and emotion verbs (すき/きらい/うれしい). こと is the more formal/abstract nominalizer (used in 〜ことができる, 〜ことがある). For 'I like reading', use の.</w:t>
      </w:r>
    </w:p>
    <w:p>
      <w:pPr>
        <w:pStyle w:val="Heading2"/>
      </w:pPr>
      <w:r>
        <w:rPr>
          <w:color w:val="14452A"/>
          <w:sz w:val="28"/>
        </w:rPr>
        <w:t>Wrong / corrected pairs</w:t>
      </w:r>
    </w:p>
    <w:p>
      <w:pPr>
        <w:ind w:left="227"/>
      </w:pPr>
      <w:r>
        <w:rPr>
          <w:b/>
          <w:color w:val="AA3333"/>
        </w:rPr>
        <w:t xml:space="preserve">✗ </w:t>
      </w:r>
      <w:r>
        <w:rPr>
          <w:color w:val="AA3333"/>
          <w:lang w:val="ja-JP" w:eastAsia="ja-JP" w:bidi="ja-JP"/>
        </w:rPr>
        <w:t>にほんごを はなすの すきです。</w:t>
      </w:r>
    </w:p>
    <w:p>
      <w:pPr>
        <w:ind w:left="227"/>
      </w:pPr>
      <w:r>
        <w:rPr>
          <w:b/>
          <w:color w:val="1A5C38"/>
        </w:rPr>
        <w:t xml:space="preserve">✓ </w:t>
      </w:r>
      <w:r>
        <w:rPr>
          <w:color w:val="1A5C38"/>
          <w:lang w:val="ja-JP" w:eastAsia="ja-JP" w:bidi="ja-JP"/>
        </w:rPr>
        <w:t>にほんごを はなすのが すきです。</w:t>
      </w:r>
    </w:p>
    <w:p>
      <w:pPr>
        <w:ind w:left="227"/>
      </w:pPr>
      <w:r>
        <w:rPr>
          <w:i/>
          <w:color w:val="555555"/>
          <w:sz w:val="20"/>
        </w:rPr>
        <w:t>Nominalized verb takes が (object of すき). Drop が is wrong.</w:t>
      </w:r>
    </w:p>
    <w:p>
      <w:pPr>
        <w:ind w:left="227"/>
      </w:pPr>
      <w:r>
        <w:rPr>
          <w:b/>
          <w:color w:val="AA3333"/>
        </w:rPr>
        <w:t xml:space="preserve">✗ </w:t>
      </w:r>
      <w:r>
        <w:rPr>
          <w:color w:val="AA3333"/>
          <w:lang w:val="ja-JP" w:eastAsia="ja-JP" w:bidi="ja-JP"/>
        </w:rPr>
        <w:t>たべるは すきです。</w:t>
      </w:r>
    </w:p>
    <w:p>
      <w:pPr>
        <w:ind w:left="227"/>
      </w:pPr>
      <w:r>
        <w:rPr>
          <w:b/>
          <w:color w:val="1A5C38"/>
        </w:rPr>
        <w:t xml:space="preserve">✓ </w:t>
      </w:r>
      <w:r>
        <w:rPr>
          <w:color w:val="1A5C38"/>
          <w:lang w:val="ja-JP" w:eastAsia="ja-JP" w:bidi="ja-JP"/>
        </w:rPr>
        <w:t>たべるのは すきです。</w:t>
      </w:r>
    </w:p>
    <w:p>
      <w:pPr>
        <w:ind w:left="227"/>
      </w:pPr>
      <w:r>
        <w:rPr>
          <w:i/>
          <w:color w:val="555555"/>
          <w:sz w:val="20"/>
        </w:rPr>
        <w:t>Bare Vる cannot directly take は; nominalize with の first.</w:t>
      </w:r>
    </w:p>
    <w:p>
      <w:pPr>
        <w:ind w:left="227"/>
      </w:pPr>
      <w:r>
        <w:rPr>
          <w:b/>
          <w:color w:val="AA3333"/>
        </w:rPr>
        <w:t xml:space="preserve">✗ </w:t>
      </w:r>
      <w:r>
        <w:rPr>
          <w:color w:val="AA3333"/>
          <w:lang w:val="ja-JP" w:eastAsia="ja-JP" w:bidi="ja-JP"/>
        </w:rPr>
        <w:t>はしりますの は たのしいです。</w:t>
      </w:r>
    </w:p>
    <w:p>
      <w:pPr>
        <w:ind w:left="227"/>
      </w:pPr>
      <w:r>
        <w:rPr>
          <w:b/>
          <w:color w:val="1A5C38"/>
        </w:rPr>
        <w:t xml:space="preserve">✓ </w:t>
      </w:r>
      <w:r>
        <w:rPr>
          <w:color w:val="1A5C38"/>
          <w:lang w:val="ja-JP" w:eastAsia="ja-JP" w:bidi="ja-JP"/>
        </w:rPr>
        <w:t>はしるのは たのしいです。</w:t>
      </w:r>
    </w:p>
    <w:p>
      <w:pPr>
        <w:ind w:left="227"/>
      </w:pPr>
      <w:r>
        <w:rPr>
          <w:i/>
          <w:color w:val="555555"/>
          <w:sz w:val="20"/>
        </w:rPr>
        <w:t>Nominalizer の attaches to PLAIN form, not polite ます-form.</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Nominalizer: VERB/ADJ-clause + の. Turns the clause into a noun. 食べる の = the act of eating; 高い の = the expensive one.</w:t>
      </w:r>
    </w:p>
    <w:p>
      <w:r>
        <w:rPr>
          <w:b/>
          <w:sz w:val="20"/>
        </w:rPr>
        <w:t xml:space="preserve">Why it matters: </w:t>
      </w:r>
      <w:r>
        <w:rPr>
          <w:sz w:val="20"/>
        </w:rPr>
        <w:t>Universal nominalisation. Learn this and you can turn any verb/adj into a noun on the fly. Replaces こと in casual contexts.</w:t>
      </w:r>
    </w:p>
    <w:p>
      <w:r>
        <w:rPr>
          <w:b/>
          <w:sz w:val="20"/>
        </w:rPr>
        <w:t xml:space="preserve">Common pitfalls: </w:t>
      </w:r>
      <w:r>
        <w:rPr>
          <w:sz w:val="20"/>
        </w:rPr>
        <w:t>Forgetting the の. Confusing with possessive の (n5-029).</w:t>
      </w:r>
    </w:p>
    <w:p>
      <w:r>
        <w:rPr>
          <w:b/>
          <w:sz w:val="20"/>
        </w:rPr>
        <w:t xml:space="preserve">Practice tip: </w:t>
      </w:r>
      <w:r>
        <w:rPr>
          <w:sz w:val="20"/>
        </w:rPr>
        <w:t>Nominalize 5 verbs: 食べる の が すき, 行く の が 大すき. Notice how the clause becomes the subject.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9}</w:t>
      </w:r>
    </w:p>
    <w:p>
      <w:r>
        <w:rPr>
          <w:b/>
          <w:sz w:val="20"/>
        </w:rPr>
        <w:t xml:space="preserve">Minna no Nihongo chapter: </w:t>
      </w:r>
      <w:r>
        <w:rPr>
          <w:sz w:val="20"/>
        </w:rPr>
        <w:t>{'book': 1, 'chapter': 20}</w:t>
      </w:r>
    </w:p>
    <w:p>
      <w:r>
        <w:br w:type="page"/>
      </w:r>
    </w:p>
    <w:p>
      <w:pPr>
        <w:pStyle w:val="Heading1"/>
      </w:pPr>
      <w:r>
        <w:rPr>
          <w:color w:val="555555"/>
          <w:sz w:val="40"/>
        </w:rPr>
        <w:t xml:space="preserve">n5-031 </w:t>
      </w:r>
      <w:r>
        <w:rPr>
          <w:color w:val="14452A"/>
          <w:sz w:val="40"/>
        </w:rPr>
        <w:t xml:space="preserve">— </w:t>
      </w:r>
      <w:r>
        <w:rPr>
          <w:color w:val="14452A"/>
          <w:sz w:val="40"/>
          <w:lang w:val="ja-JP" w:eastAsia="ja-JP" w:bidi="ja-JP"/>
        </w:rPr>
        <w:t>〜の</w:t>
      </w:r>
    </w:p>
    <w:p>
      <w:r>
        <w:rPr>
          <w:i/>
          <w:color w:val="1A5C38"/>
          <w:sz w:val="24"/>
        </w:rPr>
        <w:t>Sentence-final の as informal question marker (plain-form + の?)</w:t>
      </w:r>
    </w:p>
    <w:p>
      <w:r>
        <w:rPr>
          <w:sz w:val="18"/>
        </w:rPr>
        <w:t xml:space="preserve">Open interactive page: </w:t>
      </w:r>
      <w:hyperlink r:id="rId240">
        <w:r>
          <w:rPr>
            <w:color w:val="1a5c38"/>
            <w:u w:val="single"/>
            <w:sz w:val="18"/>
          </w:rPr>
          <w:t>https://gauravaccentureproducts.github.io/JLPTSuccess/N5/#/learn/n5-031</w:t>
        </w:r>
      </w:hyperlink>
    </w:p>
    <w:p>
      <w:pPr>
        <w:pStyle w:val="Heading2"/>
      </w:pPr>
      <w:r>
        <w:rPr>
          <w:color w:val="14452A"/>
          <w:sz w:val="28"/>
        </w:rPr>
        <w:t>Meaning</w:t>
      </w:r>
    </w:p>
    <w:p>
      <w:r>
        <w:rPr>
          <w:b/>
          <w:sz w:val="20"/>
        </w:rPr>
        <w:t xml:space="preserve">Japanese: </w:t>
      </w:r>
      <w:r>
        <w:rPr>
          <w:sz w:val="20"/>
          <w:lang w:val="ja-JP" w:eastAsia="ja-JP" w:bidi="ja-JP"/>
        </w:rPr>
        <w:t>ふつうけい + の?</w:t>
      </w:r>
    </w:p>
    <w:p>
      <w:r>
        <w:rPr>
          <w:b/>
          <w:sz w:val="20"/>
        </w:rPr>
        <w:t xml:space="preserve">English: </w:t>
      </w:r>
      <w:r>
        <w:rPr>
          <w:sz w:val="20"/>
        </w:rPr>
        <w:t>Sentence-final の as informal question marker (plain-form + の?)</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After plain-form verbs and adjectives, sentence-final の forms a casual / familiar question. Used with friends and family. Don't use this in formal contexts; use か with です/ます-form instead. Pairs with n5-012 (formal か).</w:t>
      </w:r>
    </w:p>
    <w:p>
      <w:pPr>
        <w:pStyle w:val="Heading2"/>
      </w:pPr>
      <w:r>
        <w:rPr>
          <w:color w:val="14452A"/>
          <w:sz w:val="28"/>
        </w:rPr>
        <w:t>Pattern usage</w:t>
      </w:r>
    </w:p>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どこへ いくの？</w:t>
      </w:r>
    </w:p>
    <w:p>
      <w:pPr>
        <w:ind w:left="227"/>
      </w:pPr>
      <w:r>
        <w:rPr>
          <w:b/>
          <w:color w:val="555555"/>
          <w:sz w:val="18"/>
        </w:rPr>
        <w:t xml:space="preserve">[EN]  </w:t>
      </w:r>
      <w:r>
        <w:rPr>
          <w:color w:val="555555"/>
          <w:sz w:val="22"/>
        </w:rPr>
        <w:t>Where are you going?</w:t>
      </w:r>
    </w:p>
    <w:p>
      <w:pPr>
        <w:ind w:left="227"/>
      </w:pPr>
      <w:r>
        <w:rPr>
          <w:b/>
          <w:color w:val="555555"/>
          <w:sz w:val="18"/>
        </w:rPr>
        <w:t xml:space="preserve">[Audio] </w:t>
      </w:r>
      <w:r>
        <w:rPr>
          <w:color w:val="555555"/>
          <w:sz w:val="18"/>
        </w:rPr>
        <w:t xml:space="preserve">audio/grammar/n5-031.0.mp3   </w:t>
      </w:r>
      <w:hyperlink r:id="rId241">
        <w:r>
          <w:rPr>
            <w:color w:val="1a5c38"/>
            <w:u w:val="single"/>
            <w:sz w:val="16"/>
          </w:rPr>
          <w:t>https://gauravaccentureproducts.github.io/JLPTSuccess/N5/audio/grammar/n5-031.0.mp3</w:t>
        </w:r>
      </w:hyperlink>
    </w:p>
    <w:p>
      <w:r>
        <w:rPr>
          <w:b/>
          <w:color w:val="1A5C38"/>
          <w:sz w:val="20"/>
        </w:rPr>
        <w:t>Example 2  (question)</w:t>
      </w:r>
    </w:p>
    <w:p>
      <w:pPr>
        <w:ind w:left="227"/>
      </w:pPr>
      <w:r>
        <w:rPr>
          <w:b/>
          <w:color w:val="555555"/>
          <w:sz w:val="18"/>
        </w:rPr>
        <w:t xml:space="preserve">[JA]  </w:t>
      </w:r>
      <w:r>
        <w:rPr>
          <w:sz w:val="22"/>
          <w:lang w:val="ja-JP" w:eastAsia="ja-JP" w:bidi="ja-JP"/>
        </w:rPr>
        <w:t>なにを たべるの？</w:t>
      </w:r>
    </w:p>
    <w:p>
      <w:pPr>
        <w:ind w:left="227"/>
      </w:pPr>
      <w:r>
        <w:rPr>
          <w:b/>
          <w:color w:val="555555"/>
          <w:sz w:val="18"/>
        </w:rPr>
        <w:t xml:space="preserve">[EN]  </w:t>
      </w:r>
      <w:r>
        <w:rPr>
          <w:color w:val="555555"/>
          <w:sz w:val="22"/>
        </w:rPr>
        <w:t>What are you eating?</w:t>
      </w:r>
    </w:p>
    <w:p>
      <w:pPr>
        <w:ind w:left="227"/>
      </w:pPr>
      <w:r>
        <w:rPr>
          <w:b/>
          <w:color w:val="555555"/>
          <w:sz w:val="18"/>
        </w:rPr>
        <w:t xml:space="preserve">[Audio] </w:t>
      </w:r>
      <w:r>
        <w:rPr>
          <w:color w:val="555555"/>
          <w:sz w:val="18"/>
        </w:rPr>
        <w:t xml:space="preserve">audio/grammar/n5-031.1.mp3   </w:t>
      </w:r>
      <w:hyperlink r:id="rId242">
        <w:r>
          <w:rPr>
            <w:color w:val="1a5c38"/>
            <w:u w:val="single"/>
            <w:sz w:val="16"/>
          </w:rPr>
          <w:t>https://gauravaccentureproducts.github.io/JLPTSuccess/N5/audio/grammar/n5-031.1.mp3</w:t>
        </w:r>
      </w:hyperlink>
    </w:p>
    <w:p>
      <w:r>
        <w:rPr>
          <w:b/>
          <w:color w:val="1A5C38"/>
          <w:sz w:val="20"/>
        </w:rPr>
        <w:t>Example 3  (question)</w:t>
      </w:r>
    </w:p>
    <w:p>
      <w:pPr>
        <w:ind w:left="227"/>
      </w:pPr>
      <w:r>
        <w:rPr>
          <w:b/>
          <w:color w:val="555555"/>
          <w:sz w:val="18"/>
        </w:rPr>
        <w:t xml:space="preserve">[JA]  </w:t>
      </w:r>
      <w:r>
        <w:rPr>
          <w:sz w:val="22"/>
          <w:lang w:val="ja-JP" w:eastAsia="ja-JP" w:bidi="ja-JP"/>
        </w:rPr>
        <w:t>ごはん 食べないの？</w:t>
      </w:r>
    </w:p>
    <w:p>
      <w:pPr>
        <w:ind w:left="227"/>
      </w:pPr>
      <w:r>
        <w:rPr>
          <w:b/>
          <w:color w:val="555555"/>
          <w:sz w:val="18"/>
        </w:rPr>
        <w:t xml:space="preserve">[EN]  </w:t>
      </w:r>
      <w:r>
        <w:rPr>
          <w:color w:val="555555"/>
          <w:sz w:val="22"/>
        </w:rPr>
        <w:t>Aren't you going to eat?</w:t>
      </w:r>
    </w:p>
    <w:p>
      <w:pPr>
        <w:ind w:left="227"/>
      </w:pPr>
      <w:r>
        <w:rPr>
          <w:b/>
          <w:color w:val="555555"/>
          <w:sz w:val="18"/>
        </w:rPr>
        <w:t xml:space="preserve">[Audio] </w:t>
      </w:r>
      <w:r>
        <w:rPr>
          <w:color w:val="555555"/>
          <w:sz w:val="18"/>
        </w:rPr>
        <w:t xml:space="preserve">audio/grammar/n5-031.2.mp3   </w:t>
      </w:r>
      <w:hyperlink r:id="rId243">
        <w:r>
          <w:rPr>
            <w:color w:val="1a5c38"/>
            <w:u w:val="single"/>
            <w:sz w:val="16"/>
          </w:rPr>
          <w:t>https://gauravaccentureproducts.github.io/JLPTSuccess/N5/audio/grammar/n5-031.2.mp3</w:t>
        </w:r>
      </w:hyperlink>
    </w:p>
    <w:p>
      <w:r>
        <w:rPr>
          <w:b/>
          <w:color w:val="1A5C38"/>
          <w:sz w:val="20"/>
        </w:rPr>
        <w:t>Example 4  (past-question)</w:t>
      </w:r>
    </w:p>
    <w:p>
      <w:pPr>
        <w:ind w:left="227"/>
      </w:pPr>
      <w:r>
        <w:rPr>
          <w:b/>
          <w:color w:val="555555"/>
          <w:sz w:val="18"/>
        </w:rPr>
        <w:t xml:space="preserve">[JA]  </w:t>
      </w:r>
      <w:r>
        <w:rPr>
          <w:sz w:val="22"/>
          <w:lang w:val="ja-JP" w:eastAsia="ja-JP" w:bidi="ja-JP"/>
        </w:rPr>
        <w:t>きのう どこに いたの？</w:t>
      </w:r>
    </w:p>
    <w:p>
      <w:pPr>
        <w:ind w:left="227"/>
      </w:pPr>
      <w:r>
        <w:rPr>
          <w:b/>
          <w:color w:val="555555"/>
          <w:sz w:val="18"/>
        </w:rPr>
        <w:t xml:space="preserve">[EN]  </w:t>
      </w:r>
      <w:r>
        <w:rPr>
          <w:color w:val="555555"/>
          <w:sz w:val="22"/>
        </w:rPr>
        <w:t>Where were you yesterday?</w:t>
      </w:r>
    </w:p>
    <w:p>
      <w:pPr>
        <w:ind w:left="227"/>
      </w:pPr>
      <w:r>
        <w:rPr>
          <w:b/>
          <w:color w:val="555555"/>
          <w:sz w:val="18"/>
        </w:rPr>
        <w:t xml:space="preserve">[Audio] </w:t>
      </w:r>
      <w:r>
        <w:rPr>
          <w:color w:val="555555"/>
          <w:sz w:val="18"/>
        </w:rPr>
        <w:t xml:space="preserve">audio/grammar/n5-031.3.mp3   </w:t>
      </w:r>
      <w:hyperlink r:id="rId244">
        <w:r>
          <w:rPr>
            <w:color w:val="1a5c38"/>
            <w:u w:val="single"/>
            <w:sz w:val="16"/>
          </w:rPr>
          <w:t>https://gauravaccentureproducts.github.io/JLPTSuccess/N5/audio/grammar/n5-031.3.mp3</w:t>
        </w:r>
      </w:hyperlink>
    </w:p>
    <w:p>
      <w:r>
        <w:rPr>
          <w:b/>
          <w:color w:val="1A5C38"/>
          <w:sz w:val="20"/>
        </w:rPr>
        <w:t>Example 5  (question)</w:t>
      </w:r>
    </w:p>
    <w:p>
      <w:pPr>
        <w:ind w:left="227"/>
      </w:pPr>
      <w:r>
        <w:rPr>
          <w:b/>
          <w:color w:val="555555"/>
          <w:sz w:val="18"/>
        </w:rPr>
        <w:t xml:space="preserve">[JA]  </w:t>
      </w:r>
      <w:r>
        <w:rPr>
          <w:sz w:val="22"/>
          <w:lang w:val="ja-JP" w:eastAsia="ja-JP" w:bidi="ja-JP"/>
        </w:rPr>
        <w:t>どこへ 行くの？</w:t>
      </w:r>
    </w:p>
    <w:p>
      <w:pPr>
        <w:ind w:left="227"/>
      </w:pPr>
      <w:r>
        <w:rPr>
          <w:b/>
          <w:color w:val="555555"/>
          <w:sz w:val="18"/>
        </w:rPr>
        <w:t xml:space="preserve">[EN]  </w:t>
      </w:r>
      <w:r>
        <w:rPr>
          <w:color w:val="555555"/>
          <w:sz w:val="22"/>
        </w:rPr>
        <w:t>Where are you going?</w:t>
      </w:r>
    </w:p>
    <w:p>
      <w:pPr>
        <w:ind w:left="227"/>
      </w:pPr>
      <w:r>
        <w:rPr>
          <w:b/>
          <w:color w:val="555555"/>
          <w:sz w:val="18"/>
        </w:rPr>
        <w:t xml:space="preserve">[Audio] </w:t>
      </w:r>
      <w:r>
        <w:rPr>
          <w:color w:val="555555"/>
          <w:sz w:val="18"/>
        </w:rPr>
        <w:t xml:space="preserve">audio/grammar/n5-031.4.mp3   </w:t>
      </w:r>
      <w:hyperlink r:id="rId245">
        <w:r>
          <w:rPr>
            <w:color w:val="1a5c38"/>
            <w:u w:val="single"/>
            <w:sz w:val="16"/>
          </w:rPr>
          <w:t>https://gauravaccentureproducts.github.io/JLPTSuccess/N5/audio/grammar/n5-031.4.mp3</w:t>
        </w:r>
      </w:hyperlink>
    </w:p>
    <w:p>
      <w:r>
        <w:rPr>
          <w:b/>
          <w:color w:val="1A5C38"/>
          <w:sz w:val="20"/>
        </w:rPr>
        <w:t>Example 6  (question)</w:t>
      </w:r>
    </w:p>
    <w:p>
      <w:pPr>
        <w:ind w:left="227"/>
      </w:pPr>
      <w:r>
        <w:rPr>
          <w:b/>
          <w:color w:val="555555"/>
          <w:sz w:val="18"/>
        </w:rPr>
        <w:t xml:space="preserve">[JA]  </w:t>
      </w:r>
      <w:r>
        <w:rPr>
          <w:sz w:val="22"/>
          <w:lang w:val="ja-JP" w:eastAsia="ja-JP" w:bidi="ja-JP"/>
        </w:rPr>
        <w:t>なに、食べているの？</w:t>
      </w:r>
    </w:p>
    <w:p>
      <w:pPr>
        <w:ind w:left="227"/>
      </w:pPr>
      <w:r>
        <w:rPr>
          <w:b/>
          <w:color w:val="555555"/>
          <w:sz w:val="18"/>
        </w:rPr>
        <w:t xml:space="preserve">[EN]  </w:t>
      </w:r>
      <w:r>
        <w:rPr>
          <w:color w:val="555555"/>
          <w:sz w:val="22"/>
        </w:rPr>
        <w:t>What are you eating?</w:t>
      </w:r>
    </w:p>
    <w:p>
      <w:pPr>
        <w:ind w:left="227"/>
      </w:pPr>
      <w:r>
        <w:rPr>
          <w:b/>
          <w:color w:val="555555"/>
          <w:sz w:val="18"/>
        </w:rPr>
        <w:t xml:space="preserve">[Audio] </w:t>
      </w:r>
      <w:r>
        <w:rPr>
          <w:color w:val="555555"/>
          <w:sz w:val="18"/>
        </w:rPr>
        <w:t xml:space="preserve">audio/grammar/n5-031.5.mp3   </w:t>
      </w:r>
      <w:hyperlink r:id="rId246">
        <w:r>
          <w:rPr>
            <w:color w:val="1a5c38"/>
            <w:u w:val="single"/>
            <w:sz w:val="16"/>
          </w:rPr>
          <w:t>https://gauravaccentureproducts.github.io/JLPTSuccess/N5/audio/grammar/n5-031.5.mp3</w:t>
        </w:r>
      </w:hyperlink>
    </w:p>
    <w:p>
      <w:r>
        <w:rPr>
          <w:b/>
          <w:color w:val="1A5C38"/>
          <w:sz w:val="20"/>
        </w:rPr>
        <w:t>Example 7  (question)</w:t>
      </w:r>
    </w:p>
    <w:p>
      <w:pPr>
        <w:ind w:left="227"/>
      </w:pPr>
      <w:r>
        <w:rPr>
          <w:b/>
          <w:color w:val="555555"/>
          <w:sz w:val="18"/>
        </w:rPr>
        <w:t xml:space="preserve">[JA]  </w:t>
      </w:r>
      <w:r>
        <w:rPr>
          <w:sz w:val="22"/>
          <w:lang w:val="ja-JP" w:eastAsia="ja-JP" w:bidi="ja-JP"/>
        </w:rPr>
        <w:t>なんで そう おもうの？</w:t>
      </w:r>
    </w:p>
    <w:p>
      <w:pPr>
        <w:ind w:left="227"/>
      </w:pPr>
      <w:r>
        <w:rPr>
          <w:b/>
          <w:color w:val="555555"/>
          <w:sz w:val="18"/>
        </w:rPr>
        <w:t xml:space="preserve">[EN]  </w:t>
      </w:r>
      <w:r>
        <w:rPr>
          <w:color w:val="555555"/>
          <w:sz w:val="22"/>
        </w:rPr>
        <w:t>Why do you think so?</w:t>
      </w:r>
    </w:p>
    <w:p>
      <w:pPr>
        <w:ind w:left="227"/>
      </w:pPr>
      <w:r>
        <w:rPr>
          <w:b/>
          <w:color w:val="555555"/>
          <w:sz w:val="18"/>
        </w:rPr>
        <w:t xml:space="preserve">[Audio] </w:t>
      </w:r>
      <w:r>
        <w:rPr>
          <w:color w:val="555555"/>
          <w:sz w:val="18"/>
        </w:rPr>
        <w:t xml:space="preserve">audio/grammar/n5-031.6.mp3   </w:t>
      </w:r>
      <w:hyperlink r:id="rId247">
        <w:r>
          <w:rPr>
            <w:color w:val="1a5c38"/>
            <w:u w:val="single"/>
            <w:sz w:val="16"/>
          </w:rPr>
          <w:t>https://gauravaccentureproducts.github.io/JLPTSuccess/N5/audio/grammar/n5-031.6.mp3</w:t>
        </w:r>
      </w:hyperlink>
    </w:p>
    <w:p>
      <w:r>
        <w:rPr>
          <w:b/>
          <w:color w:val="1A5C38"/>
          <w:sz w:val="20"/>
        </w:rPr>
        <w:t>Example 8  (pronoun-color)</w:t>
      </w:r>
    </w:p>
    <w:p>
      <w:pPr>
        <w:ind w:left="227"/>
      </w:pPr>
      <w:r>
        <w:rPr>
          <w:b/>
          <w:color w:val="555555"/>
          <w:sz w:val="18"/>
        </w:rPr>
        <w:t xml:space="preserve">[JA]  </w:t>
      </w:r>
      <w:r>
        <w:rPr>
          <w:sz w:val="22"/>
          <w:lang w:val="ja-JP" w:eastAsia="ja-JP" w:bidi="ja-JP"/>
        </w:rPr>
        <w:t>あかいのを ください。</w:t>
      </w:r>
    </w:p>
    <w:p>
      <w:pPr>
        <w:ind w:left="227"/>
      </w:pPr>
      <w:r>
        <w:rPr>
          <w:b/>
          <w:color w:val="555555"/>
          <w:sz w:val="18"/>
        </w:rPr>
        <w:t xml:space="preserve">[EN]  </w:t>
      </w:r>
      <w:r>
        <w:rPr>
          <w:color w:val="555555"/>
          <w:sz w:val="22"/>
        </w:rPr>
        <w:t>Please give me the red one.</w:t>
      </w:r>
    </w:p>
    <w:p>
      <w:pPr>
        <w:ind w:left="227"/>
      </w:pPr>
      <w:r>
        <w:rPr>
          <w:b/>
          <w:color w:val="555555"/>
          <w:sz w:val="18"/>
        </w:rPr>
        <w:t xml:space="preserve">[Audio] </w:t>
      </w:r>
      <w:r>
        <w:rPr>
          <w:color w:val="555555"/>
          <w:sz w:val="18"/>
        </w:rPr>
        <w:t xml:space="preserve">audio/grammar/n5-031.7.mp3   </w:t>
      </w:r>
      <w:hyperlink r:id="rId248">
        <w:r>
          <w:rPr>
            <w:color w:val="1a5c38"/>
            <w:u w:val="single"/>
            <w:sz w:val="16"/>
          </w:rPr>
          <w:t>https://gauravaccentureproducts.github.io/JLPTSuccess/N5/audio/grammar/n5-031.7.mp3</w:t>
        </w:r>
      </w:hyperlink>
    </w:p>
    <w:p>
      <w:r>
        <w:rPr>
          <w:b/>
          <w:color w:val="1A5C38"/>
          <w:sz w:val="20"/>
        </w:rPr>
        <w:t>Example 9  (pronoun-size)</w:t>
      </w:r>
    </w:p>
    <w:p>
      <w:pPr>
        <w:ind w:left="227"/>
      </w:pPr>
      <w:r>
        <w:rPr>
          <w:b/>
          <w:color w:val="555555"/>
          <w:sz w:val="18"/>
        </w:rPr>
        <w:t xml:space="preserve">[JA]  </w:t>
      </w:r>
      <w:r>
        <w:rPr>
          <w:sz w:val="22"/>
          <w:lang w:val="ja-JP" w:eastAsia="ja-JP" w:bidi="ja-JP"/>
        </w:rPr>
        <w:t>おおきいのが すきです。</w:t>
      </w:r>
    </w:p>
    <w:p>
      <w:pPr>
        <w:ind w:left="227"/>
      </w:pPr>
      <w:r>
        <w:rPr>
          <w:b/>
          <w:color w:val="555555"/>
          <w:sz w:val="18"/>
        </w:rPr>
        <w:t xml:space="preserve">[EN]  </w:t>
      </w:r>
      <w:r>
        <w:rPr>
          <w:color w:val="555555"/>
          <w:sz w:val="22"/>
        </w:rPr>
        <w:t>I like big ones.</w:t>
      </w:r>
    </w:p>
    <w:p>
      <w:pPr>
        <w:ind w:left="227"/>
      </w:pPr>
      <w:r>
        <w:rPr>
          <w:b/>
          <w:color w:val="555555"/>
          <w:sz w:val="18"/>
        </w:rPr>
        <w:t xml:space="preserve">[Audio] </w:t>
      </w:r>
      <w:r>
        <w:rPr>
          <w:color w:val="555555"/>
          <w:sz w:val="18"/>
        </w:rPr>
        <w:t xml:space="preserve">audio/grammar/n5-031.8.mp3   </w:t>
      </w:r>
      <w:hyperlink r:id="rId249">
        <w:r>
          <w:rPr>
            <w:color w:val="1a5c38"/>
            <w:u w:val="single"/>
            <w:sz w:val="16"/>
          </w:rPr>
          <w:t>https://gauravaccentureproducts.github.io/JLPTSuccess/N5/audio/grammar/n5-031.8.mp3</w:t>
        </w:r>
      </w:hyperlink>
    </w:p>
    <w:p>
      <w:r>
        <w:rPr>
          <w:b/>
          <w:color w:val="1A5C38"/>
          <w:sz w:val="20"/>
        </w:rPr>
        <w:t>Example 10  (pronoun-price)</w:t>
      </w:r>
    </w:p>
    <w:p>
      <w:pPr>
        <w:ind w:left="227"/>
      </w:pPr>
      <w:r>
        <w:rPr>
          <w:b/>
          <w:color w:val="555555"/>
          <w:sz w:val="18"/>
        </w:rPr>
        <w:t xml:space="preserve">[JA]  </w:t>
      </w:r>
      <w:r>
        <w:rPr>
          <w:sz w:val="22"/>
          <w:lang w:val="ja-JP" w:eastAsia="ja-JP" w:bidi="ja-JP"/>
        </w:rPr>
        <w:t>もっと やすいのは ありますか。</w:t>
      </w:r>
    </w:p>
    <w:p>
      <w:pPr>
        <w:ind w:left="227"/>
      </w:pPr>
      <w:r>
        <w:rPr>
          <w:b/>
          <w:color w:val="555555"/>
          <w:sz w:val="18"/>
        </w:rPr>
        <w:t xml:space="preserve">[EN]  </w:t>
      </w:r>
      <w:r>
        <w:rPr>
          <w:color w:val="555555"/>
          <w:sz w:val="22"/>
        </w:rPr>
        <w:t>Do you have a cheaper one?</w:t>
      </w:r>
    </w:p>
    <w:p>
      <w:pPr>
        <w:ind w:left="227"/>
      </w:pPr>
      <w:r>
        <w:rPr>
          <w:b/>
          <w:color w:val="555555"/>
          <w:sz w:val="18"/>
        </w:rPr>
        <w:t xml:space="preserve">[Audio] </w:t>
      </w:r>
      <w:r>
        <w:rPr>
          <w:color w:val="555555"/>
          <w:sz w:val="18"/>
        </w:rPr>
        <w:t xml:space="preserve">audio/grammar/n5-031.9.mp3   </w:t>
      </w:r>
      <w:hyperlink r:id="rId250">
        <w:r>
          <w:rPr>
            <w:color w:val="1a5c38"/>
            <w:u w:val="single"/>
            <w:sz w:val="16"/>
          </w:rPr>
          <w:t>https://gauravaccentureproducts.github.io/JLPTSuccess/N5/audio/grammar/n5-031.9.mp3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あした きますの？</w:t>
      </w:r>
    </w:p>
    <w:p>
      <w:pPr>
        <w:ind w:left="227"/>
      </w:pPr>
      <w:r>
        <w:rPr>
          <w:b/>
          <w:color w:val="1A5C38"/>
        </w:rPr>
        <w:t xml:space="preserve">✓ </w:t>
      </w:r>
      <w:r>
        <w:rPr>
          <w:color w:val="1A5C38"/>
          <w:lang w:val="ja-JP" w:eastAsia="ja-JP" w:bidi="ja-JP"/>
        </w:rPr>
        <w:t>あした くるの？</w:t>
      </w:r>
    </w:p>
    <w:p>
      <w:pPr>
        <w:ind w:left="227"/>
      </w:pPr>
      <w:r>
        <w:rPr>
          <w:i/>
          <w:color w:val="555555"/>
          <w:sz w:val="20"/>
        </w:rPr>
        <w:t>Informal の attaches to PLAIN form, not polite ます-form.</w:t>
      </w:r>
    </w:p>
    <w:p>
      <w:pPr>
        <w:ind w:left="227"/>
      </w:pPr>
      <w:r>
        <w:rPr>
          <w:b/>
          <w:color w:val="AA3333"/>
        </w:rPr>
        <w:t xml:space="preserve">✗ </w:t>
      </w:r>
      <w:r>
        <w:rPr>
          <w:color w:val="AA3333"/>
          <w:lang w:val="ja-JP" w:eastAsia="ja-JP" w:bidi="ja-JP"/>
        </w:rPr>
        <w:t>どこへ いくですか？</w:t>
      </w:r>
    </w:p>
    <w:p>
      <w:pPr>
        <w:ind w:left="227"/>
      </w:pPr>
      <w:r>
        <w:rPr>
          <w:b/>
          <w:color w:val="1A5C38"/>
        </w:rPr>
        <w:t xml:space="preserve">✓ </w:t>
      </w:r>
      <w:r>
        <w:rPr>
          <w:color w:val="1A5C38"/>
          <w:lang w:val="ja-JP" w:eastAsia="ja-JP" w:bidi="ja-JP"/>
        </w:rPr>
        <w:t>どこへ いくの？</w:t>
      </w:r>
    </w:p>
    <w:p>
      <w:pPr>
        <w:ind w:left="227"/>
      </w:pPr>
      <w:r>
        <w:rPr>
          <w:i/>
          <w:color w:val="555555"/>
          <w:sz w:val="20"/>
        </w:rPr>
        <w:t>Sentence-final の (casual) substitutes for ですか in casual register. The form いくですか doesn't exist — verb (plain dict form) + ですか mixes registers. Casual: いくの？. Polite: 行きますか。</w:t>
      </w:r>
    </w:p>
    <w:p>
      <w:pPr>
        <w:ind w:left="227"/>
      </w:pPr>
      <w:r>
        <w:rPr>
          <w:b/>
          <w:color w:val="AA3333"/>
        </w:rPr>
        <w:t xml:space="preserve">✗ </w:t>
      </w:r>
      <w:r>
        <w:rPr>
          <w:color w:val="AA3333"/>
          <w:lang w:val="ja-JP" w:eastAsia="ja-JP" w:bidi="ja-JP"/>
        </w:rPr>
        <w:t>どこへ いきますか？</w:t>
      </w:r>
    </w:p>
    <w:p>
      <w:pPr>
        <w:ind w:left="227"/>
      </w:pPr>
      <w:r>
        <w:rPr>
          <w:b/>
          <w:color w:val="1A5C38"/>
        </w:rPr>
        <w:t xml:space="preserve">✓ </w:t>
      </w:r>
      <w:r>
        <w:rPr>
          <w:color w:val="1A5C38"/>
          <w:lang w:val="ja-JP" w:eastAsia="ja-JP" w:bidi="ja-JP"/>
        </w:rPr>
        <w:t>どこへ いくの？</w:t>
      </w:r>
    </w:p>
    <w:p>
      <w:pPr>
        <w:ind w:left="227"/>
      </w:pPr>
      <w:r>
        <w:rPr>
          <w:i/>
          <w:color w:val="555555"/>
          <w:sz w:val="20"/>
        </w:rPr>
        <w:t>Context: using ですか for casual context. Casual sentence-final の (often with rising intonation) replaces ですか in informal contexts. The plain form いく + の signals casual register. Mixing いきますか with casual context sounds overly formal.</w:t>
      </w:r>
    </w:p>
    <w:p>
      <w:pPr>
        <w:pStyle w:val="Heading2"/>
      </w:pPr>
      <w:r>
        <w:rPr>
          <w:color w:val="14452A"/>
          <w:sz w:val="28"/>
        </w:rPr>
        <w:t>Wrong / corrected pairs</w:t>
      </w:r>
    </w:p>
    <w:p>
      <w:pPr>
        <w:ind w:left="227"/>
      </w:pPr>
      <w:r>
        <w:rPr>
          <w:b/>
          <w:color w:val="AA3333"/>
        </w:rPr>
        <w:t xml:space="preserve">✗ </w:t>
      </w:r>
      <w:r>
        <w:rPr>
          <w:color w:val="AA3333"/>
          <w:lang w:val="ja-JP" w:eastAsia="ja-JP" w:bidi="ja-JP"/>
        </w:rPr>
        <w:t>これは あかい くるまです。</w:t>
      </w:r>
    </w:p>
    <w:p>
      <w:pPr>
        <w:ind w:left="227"/>
      </w:pPr>
      <w:r>
        <w:rPr>
          <w:b/>
          <w:color w:val="1A5C38"/>
        </w:rPr>
        <w:t xml:space="preserve">✓ </w:t>
      </w:r>
      <w:r>
        <w:rPr>
          <w:color w:val="1A5C38"/>
          <w:lang w:val="ja-JP" w:eastAsia="ja-JP" w:bidi="ja-JP"/>
        </w:rPr>
        <w:t>これは あかいのです。</w:t>
      </w:r>
    </w:p>
    <w:p>
      <w:pPr>
        <w:ind w:left="227"/>
      </w:pPr>
      <w:r>
        <w:rPr>
          <w:i/>
          <w:color w:val="555555"/>
          <w:sz w:val="20"/>
        </w:rPr>
        <w:t>Context: intent: this is the red one. For pronominal "the red one" use のです (の as pronoun + copula).</w:t>
      </w:r>
    </w:p>
    <w:p>
      <w:pPr>
        <w:ind w:left="227"/>
      </w:pPr>
      <w:r>
        <w:rPr>
          <w:b/>
          <w:color w:val="AA3333"/>
        </w:rPr>
        <w:t xml:space="preserve">✗ </w:t>
      </w:r>
      <w:r>
        <w:rPr>
          <w:color w:val="AA3333"/>
          <w:lang w:val="ja-JP" w:eastAsia="ja-JP" w:bidi="ja-JP"/>
        </w:rPr>
        <w:t>たかいの は です。</w:t>
      </w:r>
    </w:p>
    <w:p>
      <w:pPr>
        <w:ind w:left="227"/>
      </w:pPr>
      <w:r>
        <w:rPr>
          <w:b/>
          <w:color w:val="1A5C38"/>
        </w:rPr>
        <w:t xml:space="preserve">✓ </w:t>
      </w:r>
      <w:r>
        <w:rPr>
          <w:color w:val="1A5C38"/>
          <w:lang w:val="ja-JP" w:eastAsia="ja-JP" w:bidi="ja-JP"/>
        </w:rPr>
        <w:t>たかいのは これです。</w:t>
      </w:r>
    </w:p>
    <w:p>
      <w:pPr>
        <w:ind w:left="227"/>
      </w:pPr>
      <w:r>
        <w:rPr>
          <w:i/>
          <w:color w:val="555555"/>
          <w:sz w:val="20"/>
        </w:rPr>
        <w:t>のは links to a copula; need an explicit subject after は.</w:t>
      </w:r>
    </w:p>
    <w:p>
      <w:pPr>
        <w:ind w:left="227"/>
      </w:pPr>
      <w:r>
        <w:rPr>
          <w:b/>
          <w:color w:val="AA3333"/>
        </w:rPr>
        <w:t xml:space="preserve">✗ </w:t>
      </w:r>
      <w:r>
        <w:rPr>
          <w:color w:val="AA3333"/>
          <w:lang w:val="ja-JP" w:eastAsia="ja-JP" w:bidi="ja-JP"/>
        </w:rPr>
        <w:t>あかいですのを かいました。</w:t>
      </w:r>
    </w:p>
    <w:p>
      <w:pPr>
        <w:ind w:left="227"/>
      </w:pPr>
      <w:r>
        <w:rPr>
          <w:b/>
          <w:color w:val="1A5C38"/>
        </w:rPr>
        <w:t xml:space="preserve">✓ </w:t>
      </w:r>
      <w:r>
        <w:rPr>
          <w:color w:val="1A5C38"/>
          <w:lang w:val="ja-JP" w:eastAsia="ja-JP" w:bidi="ja-JP"/>
        </w:rPr>
        <w:t>あかいのを かいました。</w:t>
      </w:r>
    </w:p>
    <w:p>
      <w:pPr>
        <w:ind w:left="227"/>
      </w:pPr>
      <w:r>
        <w:rPr>
          <w:i/>
          <w:color w:val="555555"/>
          <w:sz w:val="20"/>
        </w:rPr>
        <w:t>Bare adjective + のを (drop です): あかい+の+を.</w:t>
      </w:r>
    </w:p>
    <w:p>
      <w:pPr>
        <w:pStyle w:val="Heading2"/>
      </w:pPr>
      <w:r>
        <w:rPr>
          <w:color w:val="14452A"/>
          <w:sz w:val="28"/>
        </w:rPr>
        <w:t>Contrasts with similar patterns</w:t>
      </w:r>
    </w:p>
    <w:p>
      <w:pPr>
        <w:pStyle w:val="Heading2"/>
      </w:pPr>
      <w:r>
        <w:rPr>
          <w:color w:val="14452A"/>
          <w:sz w:val="28"/>
        </w:rPr>
        <w:t>Notes</w:t>
      </w:r>
    </w:p>
    <w:p>
      <w:r>
        <w:rPr>
          <w:b w:val="0"/>
          <w:i/>
          <w:color w:val="555555"/>
          <w:sz w:val="20"/>
        </w:rPr>
        <w:t>Pairs with n5-012 (formal か). Use か in polite contexts; use の in casual ones.</w:t>
      </w:r>
    </w:p>
    <w:p>
      <w:pPr>
        <w:pStyle w:val="Heading2"/>
      </w:pPr>
      <w:r>
        <w:rPr>
          <w:color w:val="14452A"/>
          <w:sz w:val="28"/>
        </w:rPr>
        <w:t>Pedagogical essay</w:t>
      </w:r>
    </w:p>
    <w:p>
      <w:r>
        <w:rPr>
          <w:b/>
          <w:sz w:val="20"/>
        </w:rPr>
        <w:t xml:space="preserve">Intro: </w:t>
      </w:r>
      <w:r>
        <w:rPr>
          <w:sz w:val="20"/>
        </w:rPr>
        <w:t>Sentence-final の as informal question. PLAIN-FORM + の? どこに 行く の? = where are you going? Different from possessive の.</w:t>
      </w:r>
    </w:p>
    <w:p>
      <w:r>
        <w:rPr>
          <w:b/>
          <w:sz w:val="20"/>
        </w:rPr>
        <w:t xml:space="preserve">Why it matters: </w:t>
      </w:r>
      <w:r>
        <w:rPr>
          <w:sz w:val="20"/>
        </w:rPr>
        <w:t>Casual conversational question marker. Replaces か in plain speech. The intonation is rising. Common in family/friend context.</w:t>
      </w:r>
    </w:p>
    <w:p>
      <w:r>
        <w:rPr>
          <w:b/>
          <w:sz w:val="20"/>
        </w:rPr>
        <w:t xml:space="preserve">Common pitfalls: </w:t>
      </w:r>
      <w:r>
        <w:rPr>
          <w:sz w:val="20"/>
        </w:rPr>
        <w:t>Using with formal speech (×行きます の). Confusing with possessive の (n5-029).</w:t>
      </w:r>
    </w:p>
    <w:p>
      <w:r>
        <w:rPr>
          <w:b/>
          <w:sz w:val="20"/>
        </w:rPr>
        <w:t xml:space="preserve">Practice tip: </w:t>
      </w:r>
      <w:r>
        <w:rPr>
          <w:sz w:val="20"/>
        </w:rPr>
        <w:t>Take 5 polite questions and re-cast each as casual の-questions: 行きますか → 行く の?</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4}</w:t>
      </w:r>
    </w:p>
    <w:p>
      <w:r>
        <w:rPr>
          <w:b/>
          <w:sz w:val="20"/>
        </w:rPr>
        <w:t xml:space="preserve">Minna no Nihongo chapter: </w:t>
      </w:r>
      <w:r>
        <w:rPr>
          <w:sz w:val="20"/>
        </w:rPr>
        <w:t>{'book': 1, 'chapter': 4}</w:t>
      </w:r>
    </w:p>
    <w:p>
      <w:r>
        <w:br w:type="page"/>
      </w:r>
    </w:p>
    <w:p>
      <w:pPr>
        <w:pStyle w:val="Heading1"/>
      </w:pPr>
      <w:r>
        <w:rPr>
          <w:color w:val="555555"/>
          <w:sz w:val="40"/>
        </w:rPr>
        <w:t xml:space="preserve">n5-033 </w:t>
      </w:r>
      <w:r>
        <w:rPr>
          <w:color w:val="14452A"/>
          <w:sz w:val="40"/>
        </w:rPr>
        <w:t xml:space="preserve">— </w:t>
      </w:r>
      <w:r>
        <w:rPr>
          <w:color w:val="14452A"/>
          <w:sz w:val="40"/>
          <w:lang w:val="ja-JP" w:eastAsia="ja-JP" w:bidi="ja-JP"/>
        </w:rPr>
        <w:t>だけ</w:t>
      </w:r>
    </w:p>
    <w:p>
      <w:r>
        <w:rPr>
          <w:i/>
          <w:color w:val="1A5C38"/>
          <w:sz w:val="24"/>
        </w:rPr>
        <w:t>だけ - only / just (limiting particle)</w:t>
      </w:r>
    </w:p>
    <w:p>
      <w:r>
        <w:rPr>
          <w:sz w:val="18"/>
        </w:rPr>
        <w:t xml:space="preserve">Open interactive page: </w:t>
      </w:r>
      <w:hyperlink r:id="rId251">
        <w:r>
          <w:rPr>
            <w:color w:val="1a5c38"/>
            <w:u w:val="single"/>
            <w:sz w:val="18"/>
          </w:rPr>
          <w:t>https://gauravaccentureproducts.github.io/JLPTSuccess/N5/#/learn/n5-033</w:t>
        </w:r>
      </w:hyperlink>
    </w:p>
    <w:p>
      <w:pPr>
        <w:pStyle w:val="Heading2"/>
      </w:pPr>
      <w:r>
        <w:rPr>
          <w:color w:val="14452A"/>
          <w:sz w:val="28"/>
        </w:rPr>
        <w:t>Meaning</w:t>
      </w:r>
    </w:p>
    <w:p>
      <w:r>
        <w:rPr>
          <w:b/>
          <w:sz w:val="20"/>
        </w:rPr>
        <w:t xml:space="preserve">Japanese: </w:t>
      </w:r>
      <w:r>
        <w:rPr>
          <w:sz w:val="20"/>
          <w:lang w:val="ja-JP" w:eastAsia="ja-JP" w:bidi="ja-JP"/>
        </w:rPr>
        <w:t>「〜だけ」(げんてい)</w:t>
      </w:r>
    </w:p>
    <w:p>
      <w:r>
        <w:rPr>
          <w:b/>
          <w:sz w:val="20"/>
        </w:rPr>
        <w:t xml:space="preserve">English: </w:t>
      </w:r>
      <w:r>
        <w:rPr>
          <w:sz w:val="20"/>
        </w:rPr>
        <w:t>だけ - only / just (limiting particle)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だけ means 'only' - limiting the scope to that one item. Used with affirmative or negative verbs (compare with しか, which forces negative).</w:t>
      </w:r>
    </w:p>
    <w:p>
      <w:pPr>
        <w:pStyle w:val="Heading2"/>
      </w:pPr>
      <w:r>
        <w:rPr>
          <w:color w:val="14452A"/>
          <w:sz w:val="28"/>
        </w:rPr>
        <w:t>Pattern usage</w:t>
      </w:r>
    </w:p>
    <w:p>
      <w:r>
        <w:rPr>
          <w:b/>
          <w:sz w:val="20"/>
        </w:rPr>
        <w:t xml:space="preserve">Attaches to: </w:t>
      </w:r>
      <w:r>
        <w:rPr>
          <w:sz w:val="20"/>
        </w:rPr>
        <w:t>noun, verb</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noun</w:t>
            </w:r>
          </w:p>
        </w:tc>
        <w:tc>
          <w:tcPr>
            <w:tcW w:type="dxa" w:w="2880"/>
          </w:tcPr>
          <w:p>
            <w:r>
              <w:t>After noun</w:t>
            </w:r>
          </w:p>
        </w:tc>
        <w:tc>
          <w:tcPr>
            <w:tcW w:type="dxa" w:w="2880"/>
          </w:tcPr>
          <w:p>
            <w:r>
              <w:rPr>
                <w:lang w:val="ja-JP" w:eastAsia="ja-JP" w:bidi="ja-JP"/>
              </w:rPr>
              <w:t>コーヒーだけ</w:t>
            </w:r>
          </w:p>
        </w:tc>
      </w:tr>
      <w:tr>
        <w:tc>
          <w:tcPr>
            <w:tcW w:type="dxa" w:w="2880"/>
          </w:tcPr>
          <w:p>
            <w:r>
              <w:t>after_v</w:t>
            </w:r>
          </w:p>
        </w:tc>
        <w:tc>
          <w:tcPr>
            <w:tcW w:type="dxa" w:w="2880"/>
          </w:tcPr>
          <w:p>
            <w:r>
              <w:t>After verb-plain</w:t>
            </w:r>
          </w:p>
        </w:tc>
        <w:tc>
          <w:tcPr>
            <w:tcW w:type="dxa" w:w="2880"/>
          </w:tcPr>
          <w:p>
            <w:r>
              <w:rPr>
                <w:lang w:val="ja-JP" w:eastAsia="ja-JP" w:bidi="ja-JP"/>
              </w:rPr>
              <w:t>見るだけ</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コーヒーだけ 飲みます。</w:t>
      </w:r>
    </w:p>
    <w:p>
      <w:pPr>
        <w:ind w:left="227"/>
      </w:pPr>
      <w:r>
        <w:rPr>
          <w:b/>
          <w:color w:val="555555"/>
          <w:sz w:val="18"/>
        </w:rPr>
        <w:t xml:space="preserve">[EN]  </w:t>
      </w:r>
      <w:r>
        <w:rPr>
          <w:color w:val="555555"/>
          <w:sz w:val="22"/>
        </w:rPr>
        <w:t>I drink only coffee.</w:t>
      </w:r>
    </w:p>
    <w:p>
      <w:pPr>
        <w:ind w:left="227"/>
      </w:pPr>
      <w:r>
        <w:rPr>
          <w:b/>
          <w:color w:val="555555"/>
          <w:sz w:val="18"/>
        </w:rPr>
        <w:t xml:space="preserve">[Audio] </w:t>
      </w:r>
      <w:r>
        <w:rPr>
          <w:color w:val="555555"/>
          <w:sz w:val="18"/>
        </w:rPr>
        <w:t xml:space="preserve">audio/grammar/n5-033.0.mp3   </w:t>
      </w:r>
      <w:hyperlink r:id="rId252">
        <w:r>
          <w:rPr>
            <w:color w:val="1a5c38"/>
            <w:u w:val="single"/>
            <w:sz w:val="16"/>
          </w:rPr>
          <w:t>https://gauravaccentureproducts.github.io/JLPTSuccess/N5/audio/grammar/n5-033.0.mp3</w:t>
        </w:r>
      </w:hyperlink>
    </w:p>
    <w:p>
      <w:r>
        <w:rPr>
          <w:b/>
          <w:color w:val="1A5C38"/>
          <w:sz w:val="20"/>
        </w:rPr>
        <w:t>Example 2  (affirmative)</w:t>
      </w:r>
    </w:p>
    <w:p>
      <w:pPr>
        <w:ind w:left="227"/>
      </w:pPr>
      <w:r>
        <w:rPr>
          <w:b/>
          <w:color w:val="555555"/>
          <w:sz w:val="18"/>
        </w:rPr>
        <w:t xml:space="preserve">[JA]  </w:t>
      </w:r>
      <w:r>
        <w:rPr>
          <w:sz w:val="22"/>
          <w:lang w:val="ja-JP" w:eastAsia="ja-JP" w:bidi="ja-JP"/>
        </w:rPr>
        <w:t>わたしだけ 行きます。</w:t>
      </w:r>
    </w:p>
    <w:p>
      <w:pPr>
        <w:ind w:left="227"/>
      </w:pPr>
      <w:r>
        <w:rPr>
          <w:b/>
          <w:color w:val="555555"/>
          <w:sz w:val="18"/>
        </w:rPr>
        <w:t xml:space="preserve">[EN]  </w:t>
      </w:r>
      <w:r>
        <w:rPr>
          <w:color w:val="555555"/>
          <w:sz w:val="22"/>
        </w:rPr>
        <w:t>Only I will go.</w:t>
      </w:r>
    </w:p>
    <w:p>
      <w:pPr>
        <w:ind w:left="227"/>
      </w:pPr>
      <w:r>
        <w:rPr>
          <w:b/>
          <w:color w:val="555555"/>
          <w:sz w:val="18"/>
        </w:rPr>
        <w:t xml:space="preserve">[Audio] </w:t>
      </w:r>
      <w:r>
        <w:rPr>
          <w:color w:val="555555"/>
          <w:sz w:val="18"/>
        </w:rPr>
        <w:t xml:space="preserve">audio/grammar/n5-033.1.mp3   </w:t>
      </w:r>
      <w:hyperlink r:id="rId253">
        <w:r>
          <w:rPr>
            <w:color w:val="1a5c38"/>
            <w:u w:val="single"/>
            <w:sz w:val="16"/>
          </w:rPr>
          <w:t>https://gauravaccentureproducts.github.io/JLPTSuccess/N5/audio/grammar/n5-033.1.mp3</w:t>
        </w:r>
      </w:hyperlink>
    </w:p>
    <w:p>
      <w:r>
        <w:rPr>
          <w:b/>
          <w:color w:val="1A5C38"/>
          <w:sz w:val="20"/>
        </w:rPr>
        <w:t>Example 3  (affirmative)</w:t>
      </w:r>
    </w:p>
    <w:p>
      <w:pPr>
        <w:ind w:left="227"/>
      </w:pPr>
      <w:r>
        <w:rPr>
          <w:b/>
          <w:color w:val="555555"/>
          <w:sz w:val="18"/>
        </w:rPr>
        <w:t xml:space="preserve">[JA]  </w:t>
      </w:r>
      <w:r>
        <w:rPr>
          <w:sz w:val="22"/>
          <w:lang w:val="ja-JP" w:eastAsia="ja-JP" w:bidi="ja-JP"/>
        </w:rPr>
        <w:t>見るだけです。</w:t>
      </w:r>
    </w:p>
    <w:p>
      <w:pPr>
        <w:ind w:left="227"/>
      </w:pPr>
      <w:r>
        <w:rPr>
          <w:b/>
          <w:color w:val="555555"/>
          <w:sz w:val="18"/>
        </w:rPr>
        <w:t xml:space="preserve">[EN]  </w:t>
      </w:r>
      <w:r>
        <w:rPr>
          <w:color w:val="555555"/>
          <w:sz w:val="22"/>
        </w:rPr>
        <w:t>I'm only looking.</w:t>
      </w:r>
    </w:p>
    <w:p>
      <w:pPr>
        <w:ind w:left="227"/>
      </w:pPr>
      <w:r>
        <w:rPr>
          <w:b/>
          <w:color w:val="555555"/>
          <w:sz w:val="18"/>
        </w:rPr>
        <w:t xml:space="preserve">[Audio] </w:t>
      </w:r>
      <w:r>
        <w:rPr>
          <w:color w:val="555555"/>
          <w:sz w:val="18"/>
        </w:rPr>
        <w:t xml:space="preserve">audio/grammar/n5-033.2.mp3   </w:t>
      </w:r>
      <w:hyperlink r:id="rId254">
        <w:r>
          <w:rPr>
            <w:color w:val="1a5c38"/>
            <w:u w:val="single"/>
            <w:sz w:val="16"/>
          </w:rPr>
          <w:t>https://gauravaccentureproducts.github.io/JLPTSuccess/N5/audio/grammar/n5-033.2.mp3</w:t>
        </w:r>
      </w:hyperlink>
    </w:p>
    <w:p>
      <w:r>
        <w:rPr>
          <w:b/>
          <w:color w:val="1A5C38"/>
          <w:sz w:val="20"/>
        </w:rPr>
        <w:t>Example 4  (affirmative)</w:t>
      </w:r>
    </w:p>
    <w:p>
      <w:pPr>
        <w:ind w:left="227"/>
      </w:pPr>
      <w:r>
        <w:rPr>
          <w:b/>
          <w:color w:val="555555"/>
          <w:sz w:val="18"/>
        </w:rPr>
        <w:t xml:space="preserve">[JA]  </w:t>
      </w:r>
      <w:r>
        <w:rPr>
          <w:sz w:val="22"/>
          <w:lang w:val="ja-JP" w:eastAsia="ja-JP" w:bidi="ja-JP"/>
        </w:rPr>
        <w:t>1,000円だけ あります。</w:t>
      </w:r>
    </w:p>
    <w:p>
      <w:pPr>
        <w:ind w:left="227"/>
      </w:pPr>
      <w:r>
        <w:rPr>
          <w:b/>
          <w:color w:val="555555"/>
          <w:sz w:val="18"/>
        </w:rPr>
        <w:t xml:space="preserve">[EN]  </w:t>
      </w:r>
      <w:r>
        <w:rPr>
          <w:color w:val="555555"/>
          <w:sz w:val="22"/>
        </w:rPr>
        <w:t>I only have 1000 yen.</w:t>
      </w:r>
    </w:p>
    <w:p>
      <w:pPr>
        <w:ind w:left="227"/>
      </w:pPr>
      <w:r>
        <w:rPr>
          <w:b/>
          <w:color w:val="555555"/>
          <w:sz w:val="18"/>
        </w:rPr>
        <w:t xml:space="preserve">[Audio] </w:t>
      </w:r>
      <w:r>
        <w:rPr>
          <w:color w:val="555555"/>
          <w:sz w:val="18"/>
        </w:rPr>
        <w:t xml:space="preserve">audio/grammar/n5-033.3.mp3   </w:t>
      </w:r>
      <w:hyperlink r:id="rId255">
        <w:r>
          <w:rPr>
            <w:color w:val="1a5c38"/>
            <w:u w:val="single"/>
            <w:sz w:val="16"/>
          </w:rPr>
          <w:t>https://gauravaccentureproducts.github.io/JLPTSuccess/N5/audio/grammar/n5-033.3.mp3</w:t>
        </w:r>
      </w:hyperlink>
    </w:p>
    <w:p>
      <w:r>
        <w:rPr>
          <w:b/>
          <w:color w:val="1A5C38"/>
          <w:sz w:val="20"/>
        </w:rPr>
        <w:t>Example 5  (affirmative)</w:t>
      </w:r>
    </w:p>
    <w:p>
      <w:pPr>
        <w:ind w:left="227"/>
      </w:pPr>
      <w:r>
        <w:rPr>
          <w:b/>
          <w:color w:val="555555"/>
          <w:sz w:val="18"/>
        </w:rPr>
        <w:t xml:space="preserve">[JA]  </w:t>
      </w:r>
      <w:r>
        <w:rPr>
          <w:sz w:val="22"/>
          <w:lang w:val="ja-JP" w:eastAsia="ja-JP" w:bidi="ja-JP"/>
        </w:rPr>
        <w:t>わたしだけ きょうしつに のこっています。</w:t>
      </w:r>
    </w:p>
    <w:p>
      <w:pPr>
        <w:ind w:left="227"/>
      </w:pPr>
      <w:r>
        <w:rPr>
          <w:b/>
          <w:color w:val="555555"/>
          <w:sz w:val="18"/>
        </w:rPr>
        <w:t xml:space="preserve">[EN]  </w:t>
      </w:r>
      <w:r>
        <w:rPr>
          <w:color w:val="555555"/>
          <w:sz w:val="22"/>
        </w:rPr>
        <w:t>Only I am still in the classroom.</w:t>
      </w:r>
    </w:p>
    <w:p>
      <w:pPr>
        <w:ind w:left="227"/>
      </w:pPr>
      <w:r>
        <w:rPr>
          <w:b/>
          <w:color w:val="555555"/>
          <w:sz w:val="18"/>
        </w:rPr>
        <w:t xml:space="preserve">[Audio] </w:t>
      </w:r>
      <w:r>
        <w:rPr>
          <w:color w:val="555555"/>
          <w:sz w:val="18"/>
        </w:rPr>
        <w:t xml:space="preserve">audio/grammar/n5-033.4.mp3   </w:t>
      </w:r>
      <w:hyperlink r:id="rId256">
        <w:r>
          <w:rPr>
            <w:color w:val="1a5c38"/>
            <w:u w:val="single"/>
            <w:sz w:val="16"/>
          </w:rPr>
          <w:t>https://gauravaccentureproducts.github.io/JLPTSuccess/N5/audio/grammar/n5-033.4.mp3</w:t>
        </w:r>
      </w:hyperlink>
    </w:p>
    <w:p>
      <w:r>
        <w:rPr>
          <w:b/>
          <w:color w:val="1A5C38"/>
          <w:sz w:val="20"/>
        </w:rPr>
        <w:t>Example 6  (past)</w:t>
      </w:r>
    </w:p>
    <w:p>
      <w:pPr>
        <w:ind w:left="227"/>
      </w:pPr>
      <w:r>
        <w:rPr>
          <w:b/>
          <w:color w:val="555555"/>
          <w:sz w:val="18"/>
        </w:rPr>
        <w:t xml:space="preserve">[JA]  </w:t>
      </w:r>
      <w:r>
        <w:rPr>
          <w:sz w:val="22"/>
          <w:lang w:val="ja-JP" w:eastAsia="ja-JP" w:bidi="ja-JP"/>
        </w:rPr>
        <w:t>コーヒーを 一ぱいだけ のみました。</w:t>
      </w:r>
    </w:p>
    <w:p>
      <w:pPr>
        <w:ind w:left="227"/>
      </w:pPr>
      <w:r>
        <w:rPr>
          <w:b/>
          <w:color w:val="555555"/>
          <w:sz w:val="18"/>
        </w:rPr>
        <w:t xml:space="preserve">[EN]  </w:t>
      </w:r>
      <w:r>
        <w:rPr>
          <w:color w:val="555555"/>
          <w:sz w:val="22"/>
        </w:rPr>
        <w:t>I drank just one cup of coffee.</w:t>
      </w:r>
    </w:p>
    <w:p>
      <w:pPr>
        <w:ind w:left="227"/>
      </w:pPr>
      <w:r>
        <w:rPr>
          <w:b/>
          <w:color w:val="555555"/>
          <w:sz w:val="18"/>
        </w:rPr>
        <w:t xml:space="preserve">[Audio] </w:t>
      </w:r>
      <w:r>
        <w:rPr>
          <w:color w:val="555555"/>
          <w:sz w:val="18"/>
        </w:rPr>
        <w:t xml:space="preserve">audio/grammar/n5-033.5.mp3   </w:t>
      </w:r>
      <w:hyperlink r:id="rId257">
        <w:r>
          <w:rPr>
            <w:color w:val="1a5c38"/>
            <w:u w:val="single"/>
            <w:sz w:val="16"/>
          </w:rPr>
          <w:t>https://gauravaccentureproducts.github.io/JLPTSuccess/N5/audio/grammar/n5-033.5.mp3</w:t>
        </w:r>
      </w:hyperlink>
    </w:p>
    <w:p>
      <w:r>
        <w:rPr>
          <w:b/>
          <w:color w:val="1A5C38"/>
          <w:sz w:val="20"/>
        </w:rPr>
        <w:t>Example 7  (affirmative)</w:t>
      </w:r>
    </w:p>
    <w:p>
      <w:pPr>
        <w:ind w:left="227"/>
      </w:pPr>
      <w:r>
        <w:rPr>
          <w:b/>
          <w:color w:val="555555"/>
          <w:sz w:val="18"/>
        </w:rPr>
        <w:t xml:space="preserve">[JA]  </w:t>
      </w:r>
      <w:r>
        <w:rPr>
          <w:sz w:val="22"/>
          <w:lang w:val="ja-JP" w:eastAsia="ja-JP" w:bidi="ja-JP"/>
        </w:rPr>
        <w:t>すこしだけ にほんごが わかります。</w:t>
      </w:r>
    </w:p>
    <w:p>
      <w:pPr>
        <w:ind w:left="227"/>
      </w:pPr>
      <w:r>
        <w:rPr>
          <w:b/>
          <w:color w:val="555555"/>
          <w:sz w:val="18"/>
        </w:rPr>
        <w:t xml:space="preserve">[EN]  </w:t>
      </w:r>
      <w:r>
        <w:rPr>
          <w:color w:val="555555"/>
          <w:sz w:val="22"/>
        </w:rPr>
        <w:t>I understand only a little Japanese.</w:t>
      </w:r>
    </w:p>
    <w:p>
      <w:pPr>
        <w:ind w:left="227"/>
      </w:pPr>
      <w:r>
        <w:rPr>
          <w:b/>
          <w:color w:val="555555"/>
          <w:sz w:val="18"/>
        </w:rPr>
        <w:t xml:space="preserve">[Audio] </w:t>
      </w:r>
      <w:r>
        <w:rPr>
          <w:color w:val="555555"/>
          <w:sz w:val="18"/>
        </w:rPr>
        <w:t xml:space="preserve">audio/grammar/n5-033.6.mp3   </w:t>
      </w:r>
      <w:hyperlink r:id="rId258">
        <w:r>
          <w:rPr>
            <w:color w:val="1a5c38"/>
            <w:u w:val="single"/>
            <w:sz w:val="16"/>
          </w:rPr>
          <w:t>https://gauravaccentureproducts.github.io/JLPTSuccess/N5/audio/grammar/n5-033.6.mp3</w:t>
        </w:r>
      </w:hyperlink>
    </w:p>
    <w:p>
      <w:r>
        <w:rPr>
          <w:b/>
          <w:color w:val="1A5C38"/>
          <w:sz w:val="20"/>
        </w:rPr>
        <w:t>Example 8  (duration-only)</w:t>
      </w:r>
    </w:p>
    <w:p>
      <w:pPr>
        <w:ind w:left="227"/>
      </w:pPr>
      <w:r>
        <w:rPr>
          <w:b/>
          <w:color w:val="555555"/>
          <w:sz w:val="18"/>
        </w:rPr>
        <w:t xml:space="preserve">[JA]  </w:t>
      </w:r>
      <w:r>
        <w:rPr>
          <w:sz w:val="22"/>
          <w:lang w:val="ja-JP" w:eastAsia="ja-JP" w:bidi="ja-JP"/>
        </w:rPr>
        <w:t>いちじかんだけ ねました。</w:t>
      </w:r>
    </w:p>
    <w:p>
      <w:pPr>
        <w:ind w:left="227"/>
      </w:pPr>
      <w:r>
        <w:rPr>
          <w:b/>
          <w:color w:val="555555"/>
          <w:sz w:val="18"/>
        </w:rPr>
        <w:t xml:space="preserve">[EN]  </w:t>
      </w:r>
      <w:r>
        <w:rPr>
          <w:color w:val="555555"/>
          <w:sz w:val="22"/>
        </w:rPr>
        <w:t>I slept only one hour.</w:t>
      </w:r>
    </w:p>
    <w:p>
      <w:pPr>
        <w:ind w:left="227"/>
      </w:pPr>
      <w:r>
        <w:rPr>
          <w:b/>
          <w:color w:val="555555"/>
          <w:sz w:val="18"/>
        </w:rPr>
        <w:t xml:space="preserve">[Audio] </w:t>
      </w:r>
      <w:r>
        <w:rPr>
          <w:color w:val="555555"/>
          <w:sz w:val="18"/>
        </w:rPr>
        <w:t xml:space="preserve">audio/grammar/n5-033.7.mp3   </w:t>
      </w:r>
      <w:hyperlink r:id="rId259">
        <w:r>
          <w:rPr>
            <w:color w:val="1a5c38"/>
            <w:u w:val="single"/>
            <w:sz w:val="16"/>
          </w:rPr>
          <w:t>https://gauravaccentureproducts.github.io/JLPTSuccess/N5/audio/grammar/n5-033.7.mp3</w:t>
        </w:r>
      </w:hyperlink>
    </w:p>
    <w:p>
      <w:r>
        <w:rPr>
          <w:b/>
          <w:color w:val="1A5C38"/>
          <w:sz w:val="20"/>
        </w:rPr>
        <w:t>Example 9  (people-only)</w:t>
      </w:r>
    </w:p>
    <w:p>
      <w:pPr>
        <w:ind w:left="227"/>
      </w:pPr>
      <w:r>
        <w:rPr>
          <w:b/>
          <w:color w:val="555555"/>
          <w:sz w:val="18"/>
        </w:rPr>
        <w:t xml:space="preserve">[JA]  </w:t>
      </w:r>
      <w:r>
        <w:rPr>
          <w:sz w:val="22"/>
          <w:lang w:val="ja-JP" w:eastAsia="ja-JP" w:bidi="ja-JP"/>
        </w:rPr>
        <w:t>ふたりだけ きました。</w:t>
      </w:r>
    </w:p>
    <w:p>
      <w:pPr>
        <w:ind w:left="227"/>
      </w:pPr>
      <w:r>
        <w:rPr>
          <w:b/>
          <w:color w:val="555555"/>
          <w:sz w:val="18"/>
        </w:rPr>
        <w:t xml:space="preserve">[EN]  </w:t>
      </w:r>
      <w:r>
        <w:rPr>
          <w:color w:val="555555"/>
          <w:sz w:val="22"/>
        </w:rPr>
        <w:t>Only two people came.</w:t>
      </w:r>
    </w:p>
    <w:p>
      <w:pPr>
        <w:ind w:left="227"/>
      </w:pPr>
      <w:r>
        <w:rPr>
          <w:b/>
          <w:color w:val="555555"/>
          <w:sz w:val="18"/>
        </w:rPr>
        <w:t xml:space="preserve">[Audio] </w:t>
      </w:r>
      <w:r>
        <w:rPr>
          <w:color w:val="555555"/>
          <w:sz w:val="18"/>
        </w:rPr>
        <w:t xml:space="preserve">audio/grammar/n5-033.8.mp3   </w:t>
      </w:r>
      <w:hyperlink r:id="rId260">
        <w:r>
          <w:rPr>
            <w:color w:val="1a5c38"/>
            <w:u w:val="single"/>
            <w:sz w:val="16"/>
          </w:rPr>
          <w:t>https://gauravaccentureproducts.github.io/JLPTSuccess/N5/audio/grammar/n5-033.8.mp3</w:t>
        </w:r>
      </w:hyperlink>
    </w:p>
    <w:p>
      <w:r>
        <w:rPr>
          <w:b/>
          <w:color w:val="1A5C38"/>
          <w:sz w:val="20"/>
        </w:rPr>
        <w:t>Example 10  (quantity-only)</w:t>
      </w:r>
    </w:p>
    <w:p>
      <w:pPr>
        <w:ind w:left="227"/>
      </w:pPr>
      <w:r>
        <w:rPr>
          <w:b/>
          <w:color w:val="555555"/>
          <w:sz w:val="18"/>
        </w:rPr>
        <w:t xml:space="preserve">[JA]  </w:t>
      </w:r>
      <w:r>
        <w:rPr>
          <w:sz w:val="22"/>
          <w:lang w:val="ja-JP" w:eastAsia="ja-JP" w:bidi="ja-JP"/>
        </w:rPr>
        <w:t>これだけ かいました。</w:t>
      </w:r>
    </w:p>
    <w:p>
      <w:pPr>
        <w:ind w:left="227"/>
      </w:pPr>
      <w:r>
        <w:rPr>
          <w:b/>
          <w:color w:val="555555"/>
          <w:sz w:val="18"/>
        </w:rPr>
        <w:t xml:space="preserve">[EN]  </w:t>
      </w:r>
      <w:r>
        <w:rPr>
          <w:color w:val="555555"/>
          <w:sz w:val="22"/>
        </w:rPr>
        <w:t>I bought only this much.</w:t>
      </w:r>
    </w:p>
    <w:p>
      <w:pPr>
        <w:ind w:left="227"/>
      </w:pPr>
      <w:r>
        <w:rPr>
          <w:b/>
          <w:color w:val="555555"/>
          <w:sz w:val="18"/>
        </w:rPr>
        <w:t xml:space="preserve">[Audio] </w:t>
      </w:r>
      <w:r>
        <w:rPr>
          <w:color w:val="555555"/>
          <w:sz w:val="18"/>
        </w:rPr>
        <w:t xml:space="preserve">audio/grammar/n5-033.9.mp3   </w:t>
      </w:r>
      <w:hyperlink r:id="rId261">
        <w:r>
          <w:rPr>
            <w:color w:val="1a5c38"/>
            <w:u w:val="single"/>
            <w:sz w:val="16"/>
          </w:rPr>
          <w:t>https://gauravaccentureproducts.github.io/JLPTSuccess/N5/audio/grammar/n5-033.9.mp3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一人だけです。</w:t>
      </w:r>
    </w:p>
    <w:p>
      <w:pPr>
        <w:ind w:left="227"/>
      </w:pPr>
      <w:r>
        <w:rPr>
          <w:b/>
          <w:color w:val="1A5C38"/>
        </w:rPr>
        <w:t xml:space="preserve">✓ </w:t>
      </w:r>
      <w:r>
        <w:rPr>
          <w:color w:val="1A5C38"/>
          <w:lang w:val="ja-JP" w:eastAsia="ja-JP" w:bidi="ja-JP"/>
        </w:rPr>
        <w:t>一人だけ来ました。</w:t>
      </w:r>
    </w:p>
    <w:p>
      <w:pPr>
        <w:ind w:left="227"/>
      </w:pPr>
      <w:r>
        <w:rPr>
          <w:i/>
          <w:color w:val="555555"/>
          <w:sz w:val="20"/>
        </w:rPr>
        <w:t>だけ is a particle that limits the preceding noun ('only N'); it is not a copula and does not pair with です in the same slot. Use it within a sentence: 'X だけ + verb' (only X did/has/is).</w:t>
      </w:r>
    </w:p>
    <w:p>
      <w:pPr>
        <w:ind w:left="227"/>
      </w:pPr>
      <w:r>
        <w:rPr>
          <w:b/>
          <w:color w:val="AA3333"/>
        </w:rPr>
        <w:t xml:space="preserve">✗ </w:t>
      </w:r>
      <w:r>
        <w:rPr>
          <w:color w:val="AA3333"/>
          <w:lang w:val="ja-JP" w:eastAsia="ja-JP" w:bidi="ja-JP"/>
        </w:rPr>
        <w:t>コーヒーを だけ 飲みます。</w:t>
      </w:r>
    </w:p>
    <w:p>
      <w:pPr>
        <w:ind w:left="227"/>
      </w:pPr>
      <w:r>
        <w:rPr>
          <w:b/>
          <w:color w:val="1A5C38"/>
        </w:rPr>
        <w:t xml:space="preserve">✓ </w:t>
      </w:r>
      <w:r>
        <w:rPr>
          <w:color w:val="1A5C38"/>
          <w:lang w:val="ja-JP" w:eastAsia="ja-JP" w:bidi="ja-JP"/>
        </w:rPr>
        <w:t>コーヒーだけ 飲みます。</w:t>
      </w:r>
    </w:p>
    <w:p>
      <w:pPr>
        <w:ind w:left="227"/>
      </w:pPr>
      <w:r>
        <w:rPr>
          <w:i/>
          <w:color w:val="555555"/>
          <w:sz w:val="20"/>
        </w:rPr>
        <w:t>だけ ('only') replaces を, not stacks after it. The pattern is NOUN + だけ + Verb (no を between). Adding を would double-mark the object; だけ already implies the noun is the object.</w:t>
      </w:r>
    </w:p>
    <w:p>
      <w:pPr>
        <w:ind w:left="227"/>
      </w:pPr>
      <w:r>
        <w:rPr>
          <w:b/>
          <w:color w:val="AA3333"/>
        </w:rPr>
        <w:t xml:space="preserve">✗ </w:t>
      </w:r>
      <w:r>
        <w:rPr>
          <w:color w:val="AA3333"/>
          <w:lang w:val="ja-JP" w:eastAsia="ja-JP" w:bidi="ja-JP"/>
        </w:rPr>
        <w:t>コーヒーをだけ 飲みます。</w:t>
      </w:r>
    </w:p>
    <w:p>
      <w:pPr>
        <w:ind w:left="227"/>
      </w:pPr>
      <w:r>
        <w:rPr>
          <w:b/>
          <w:color w:val="1A5C38"/>
        </w:rPr>
        <w:t xml:space="preserve">✓ </w:t>
      </w:r>
      <w:r>
        <w:rPr>
          <w:color w:val="1A5C38"/>
          <w:lang w:val="ja-JP" w:eastAsia="ja-JP" w:bidi="ja-JP"/>
        </w:rPr>
        <w:t>コーヒーだけ 飲みます。</w:t>
      </w:r>
    </w:p>
    <w:p>
      <w:pPr>
        <w:ind w:left="227"/>
      </w:pPr>
      <w:r>
        <w:rPr>
          <w:i/>
          <w:color w:val="555555"/>
          <w:sz w:val="20"/>
        </w:rPr>
        <w:t>だけ replaces を; the particles don't stack. NOUN + だけ + Verb is the canonical frame. Adding を before だけ doubles up an object-marking function that だけ already implies.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いちにちだけにに べんきょうしました。</w:t>
      </w:r>
    </w:p>
    <w:p>
      <w:pPr>
        <w:ind w:left="227"/>
      </w:pPr>
      <w:r>
        <w:rPr>
          <w:b/>
          <w:color w:val="1A5C38"/>
        </w:rPr>
        <w:t xml:space="preserve">✓ </w:t>
      </w:r>
      <w:r>
        <w:rPr>
          <w:color w:val="1A5C38"/>
          <w:lang w:val="ja-JP" w:eastAsia="ja-JP" w:bidi="ja-JP"/>
        </w:rPr>
        <w:t>いちにちだけ べんきょうしました。</w:t>
      </w:r>
    </w:p>
    <w:p>
      <w:pPr>
        <w:ind w:left="227"/>
      </w:pPr>
      <w:r>
        <w:rPr>
          <w:i/>
          <w:color w:val="555555"/>
          <w:sz w:val="20"/>
        </w:rPr>
        <w:t>だけ does not stack with に. Time-with-だけ takes no other particle.</w:t>
      </w:r>
    </w:p>
    <w:p>
      <w:pPr>
        <w:ind w:left="227"/>
      </w:pPr>
      <w:r>
        <w:rPr>
          <w:b/>
          <w:color w:val="AA3333"/>
        </w:rPr>
        <w:t xml:space="preserve">✗ </w:t>
      </w:r>
      <w:r>
        <w:rPr>
          <w:color w:val="AA3333"/>
          <w:lang w:val="ja-JP" w:eastAsia="ja-JP" w:bidi="ja-JP"/>
        </w:rPr>
        <w:t>すこしだけしか たべません。</w:t>
      </w:r>
    </w:p>
    <w:p>
      <w:pPr>
        <w:ind w:left="227"/>
      </w:pPr>
      <w:r>
        <w:rPr>
          <w:b/>
          <w:color w:val="1A5C38"/>
        </w:rPr>
        <w:t xml:space="preserve">✓ </w:t>
      </w:r>
      <w:r>
        <w:rPr>
          <w:color w:val="1A5C38"/>
          <w:lang w:val="ja-JP" w:eastAsia="ja-JP" w:bidi="ja-JP"/>
        </w:rPr>
        <w:t>すこししか たべません。 / すこしだけ たべます。</w:t>
      </w:r>
    </w:p>
    <w:p>
      <w:pPr>
        <w:ind w:left="227"/>
      </w:pPr>
      <w:r>
        <w:rPr>
          <w:i/>
          <w:color w:val="555555"/>
          <w:sz w:val="20"/>
        </w:rPr>
        <w:t>だけ and しか have similar meaning; do not stack. しか REQUIRES negative; だけ takes positive.</w:t>
      </w:r>
    </w:p>
    <w:p>
      <w:pPr>
        <w:ind w:left="227"/>
      </w:pPr>
      <w:r>
        <w:rPr>
          <w:b/>
          <w:color w:val="AA3333"/>
        </w:rPr>
        <w:t xml:space="preserve">✗ </w:t>
      </w:r>
      <w:r>
        <w:rPr>
          <w:color w:val="AA3333"/>
          <w:lang w:val="ja-JP" w:eastAsia="ja-JP" w:bidi="ja-JP"/>
        </w:rPr>
        <w:t>ほんだけが あります。</w:t>
      </w:r>
    </w:p>
    <w:p>
      <w:pPr>
        <w:ind w:left="227"/>
      </w:pPr>
      <w:r>
        <w:rPr>
          <w:b/>
          <w:color w:val="1A5C38"/>
        </w:rPr>
        <w:t xml:space="preserve">✓ </w:t>
      </w:r>
      <w:r>
        <w:rPr>
          <w:color w:val="1A5C38"/>
          <w:lang w:val="ja-JP" w:eastAsia="ja-JP" w:bidi="ja-JP"/>
        </w:rPr>
        <w:t>ほんだけ あります。</w:t>
      </w:r>
    </w:p>
    <w:p>
      <w:pPr>
        <w:ind w:left="227"/>
      </w:pPr>
      <w:r>
        <w:rPr>
          <w:i/>
          <w:color w:val="555555"/>
          <w:sz w:val="20"/>
        </w:rPr>
        <w:t>だけ replaces が/を for "only"; do not stack.</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Limiting particle: 'only / just.' NOUN だけ. 一つ だけ = just one. Doesn't require negative verb (unlike しか).</w:t>
      </w:r>
    </w:p>
    <w:p>
      <w:r>
        <w:rPr>
          <w:b/>
          <w:sz w:val="20"/>
        </w:rPr>
        <w:t xml:space="preserve">Why it matters: </w:t>
      </w:r>
      <w:r>
        <w:rPr>
          <w:sz w:val="20"/>
        </w:rPr>
        <w:t>The neutral 'only' marker. Use when you want to express limitation without the regret-tinge of しか. Daily-conversation common.</w:t>
      </w:r>
    </w:p>
    <w:p>
      <w:r>
        <w:rPr>
          <w:b/>
          <w:sz w:val="20"/>
        </w:rPr>
        <w:t xml:space="preserve">Common pitfalls: </w:t>
      </w:r>
      <w:r>
        <w:rPr>
          <w:sz w:val="20"/>
        </w:rPr>
        <w:t>Confusing with しか (which needs negative). Forgetting だけ is a particle (attaches directly to noun).</w:t>
      </w:r>
    </w:p>
    <w:p>
      <w:r>
        <w:rPr>
          <w:b/>
          <w:sz w:val="20"/>
        </w:rPr>
        <w:t xml:space="preserve">Practice tip: </w:t>
      </w:r>
      <w:r>
        <w:rPr>
          <w:sz w:val="20"/>
        </w:rPr>
        <w:t>Build 5 'only X' sentences with だけ: いちにち だけ, 私 だけ, すこし だけ. The neutral-only sense lands consistently.</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11}</w:t>
      </w:r>
    </w:p>
    <w:p>
      <w:r>
        <w:br w:type="page"/>
      </w:r>
    </w:p>
    <w:p>
      <w:pPr>
        <w:pStyle w:val="Heading1"/>
      </w:pPr>
      <w:r>
        <w:rPr>
          <w:color w:val="555555"/>
          <w:sz w:val="40"/>
        </w:rPr>
        <w:t xml:space="preserve">n5-034 </w:t>
      </w:r>
      <w:r>
        <w:rPr>
          <w:color w:val="14452A"/>
          <w:sz w:val="40"/>
        </w:rPr>
        <w:t xml:space="preserve">— </w:t>
      </w:r>
      <w:r>
        <w:rPr>
          <w:color w:val="14452A"/>
          <w:sz w:val="40"/>
          <w:lang w:val="ja-JP" w:eastAsia="ja-JP" w:bidi="ja-JP"/>
        </w:rPr>
        <w:t>しか〜ない</w:t>
      </w:r>
    </w:p>
    <w:p>
      <w:r>
        <w:rPr>
          <w:i/>
          <w:color w:val="1A5C38"/>
          <w:sz w:val="24"/>
        </w:rPr>
        <w:t>しか〜ない - only (with negative verb)</w:t>
      </w:r>
    </w:p>
    <w:p>
      <w:r>
        <w:rPr>
          <w:sz w:val="18"/>
        </w:rPr>
        <w:t xml:space="preserve">Open interactive page: </w:t>
      </w:r>
      <w:hyperlink r:id="rId262">
        <w:r>
          <w:rPr>
            <w:color w:val="1a5c38"/>
            <w:u w:val="single"/>
            <w:sz w:val="18"/>
          </w:rPr>
          <w:t>https://gauravaccentureproducts.github.io/JLPTSuccess/N5/#/learn/n5-034</w:t>
        </w:r>
      </w:hyperlink>
    </w:p>
    <w:p>
      <w:pPr>
        <w:pStyle w:val="Heading2"/>
      </w:pPr>
      <w:r>
        <w:rPr>
          <w:color w:val="14452A"/>
          <w:sz w:val="28"/>
        </w:rPr>
        <w:t>Meaning</w:t>
      </w:r>
    </w:p>
    <w:p>
      <w:r>
        <w:rPr>
          <w:b/>
          <w:sz w:val="20"/>
        </w:rPr>
        <w:t xml:space="preserve">Japanese: </w:t>
      </w:r>
      <w:r>
        <w:rPr>
          <w:sz w:val="20"/>
          <w:lang w:val="ja-JP" w:eastAsia="ja-JP" w:bidi="ja-JP"/>
        </w:rPr>
        <w:t>「〜しか〜ない」(げんてい)</w:t>
      </w:r>
    </w:p>
    <w:p>
      <w:r>
        <w:rPr>
          <w:b/>
          <w:sz w:val="20"/>
        </w:rPr>
        <w:t xml:space="preserve">English: </w:t>
      </w:r>
      <w:r>
        <w:rPr>
          <w:sz w:val="20"/>
        </w:rPr>
        <w:t>しか〜ない - only (with negative verb)</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しか REQUIRES a negative verb to mean 'only'. The polarity is grammatically negative but the meaning is affirmative-with-emphasis ('only X, nothing more').</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shika_neg</w:t>
            </w:r>
          </w:p>
        </w:tc>
        <w:tc>
          <w:tcPr>
            <w:tcW w:type="dxa" w:w="2880"/>
          </w:tcPr>
          <w:p>
            <w:r>
              <w:t>+ negative verb</w:t>
            </w:r>
          </w:p>
        </w:tc>
        <w:tc>
          <w:tcPr>
            <w:tcW w:type="dxa" w:w="2880"/>
          </w:tcPr>
          <w:p>
            <w:r>
              <w:rPr>
                <w:lang w:val="ja-JP" w:eastAsia="ja-JP" w:bidi="ja-JP"/>
              </w:rPr>
              <w:t>1,000円しか ありません</w:t>
            </w:r>
          </w:p>
        </w:tc>
      </w:tr>
    </w:tbl>
    <w:p>
      <w:pPr>
        <w:pStyle w:val="Heading2"/>
      </w:pPr>
      <w:r>
        <w:rPr>
          <w:color w:val="14452A"/>
          <w:sz w:val="28"/>
        </w:rPr>
        <w:t>Example sentences</w:t>
      </w:r>
    </w:p>
    <w:p>
      <w:r>
        <w:rPr>
          <w:b/>
          <w:color w:val="1A5C38"/>
          <w:sz w:val="20"/>
        </w:rPr>
        <w:t>Example 1  (negative)</w:t>
      </w:r>
    </w:p>
    <w:p>
      <w:pPr>
        <w:ind w:left="227"/>
      </w:pPr>
      <w:r>
        <w:rPr>
          <w:b/>
          <w:color w:val="555555"/>
          <w:sz w:val="18"/>
        </w:rPr>
        <w:t xml:space="preserve">[JA]  </w:t>
      </w:r>
      <w:r>
        <w:rPr>
          <w:sz w:val="22"/>
          <w:lang w:val="ja-JP" w:eastAsia="ja-JP" w:bidi="ja-JP"/>
        </w:rPr>
        <w:t>1,000円しか ありません。</w:t>
      </w:r>
    </w:p>
    <w:p>
      <w:pPr>
        <w:ind w:left="227"/>
      </w:pPr>
      <w:r>
        <w:rPr>
          <w:b/>
          <w:color w:val="555555"/>
          <w:sz w:val="18"/>
        </w:rPr>
        <w:t xml:space="preserve">[EN]  </w:t>
      </w:r>
      <w:r>
        <w:rPr>
          <w:color w:val="555555"/>
          <w:sz w:val="22"/>
        </w:rPr>
        <w:t>I only have 1000 yen.</w:t>
      </w:r>
    </w:p>
    <w:p>
      <w:pPr>
        <w:ind w:left="227"/>
      </w:pPr>
      <w:r>
        <w:rPr>
          <w:b/>
          <w:color w:val="555555"/>
          <w:sz w:val="18"/>
        </w:rPr>
        <w:t xml:space="preserve">[Audio] </w:t>
      </w:r>
      <w:r>
        <w:rPr>
          <w:color w:val="555555"/>
          <w:sz w:val="18"/>
        </w:rPr>
        <w:t xml:space="preserve">audio/grammar/n5-034.0.mp3   </w:t>
      </w:r>
      <w:hyperlink r:id="rId263">
        <w:r>
          <w:rPr>
            <w:color w:val="1a5c38"/>
            <w:u w:val="single"/>
            <w:sz w:val="16"/>
          </w:rPr>
          <w:t>https://gauravaccentureproducts.github.io/JLPTSuccess/N5/audio/grammar/n5-034.0.mp3</w:t>
        </w:r>
      </w:hyperlink>
    </w:p>
    <w:p>
      <w:r>
        <w:rPr>
          <w:b/>
          <w:color w:val="1A5C38"/>
          <w:sz w:val="20"/>
        </w:rPr>
        <w:t>Example 2  (negative)</w:t>
      </w:r>
    </w:p>
    <w:p>
      <w:pPr>
        <w:ind w:left="227"/>
      </w:pPr>
      <w:r>
        <w:rPr>
          <w:b/>
          <w:color w:val="555555"/>
          <w:sz w:val="18"/>
        </w:rPr>
        <w:t xml:space="preserve">[JA]  </w:t>
      </w:r>
      <w:r>
        <w:rPr>
          <w:sz w:val="22"/>
          <w:lang w:val="ja-JP" w:eastAsia="ja-JP" w:bidi="ja-JP"/>
        </w:rPr>
        <w:t>わたししか いません。</w:t>
      </w:r>
    </w:p>
    <w:p>
      <w:pPr>
        <w:ind w:left="227"/>
      </w:pPr>
      <w:r>
        <w:rPr>
          <w:b/>
          <w:color w:val="555555"/>
          <w:sz w:val="18"/>
        </w:rPr>
        <w:t xml:space="preserve">[EN]  </w:t>
      </w:r>
      <w:r>
        <w:rPr>
          <w:color w:val="555555"/>
          <w:sz w:val="22"/>
        </w:rPr>
        <w:t>Only I am here.</w:t>
      </w:r>
    </w:p>
    <w:p>
      <w:pPr>
        <w:ind w:left="227"/>
      </w:pPr>
      <w:r>
        <w:rPr>
          <w:b/>
          <w:color w:val="555555"/>
          <w:sz w:val="18"/>
        </w:rPr>
        <w:t xml:space="preserve">[Audio] </w:t>
      </w:r>
      <w:r>
        <w:rPr>
          <w:color w:val="555555"/>
          <w:sz w:val="18"/>
        </w:rPr>
        <w:t xml:space="preserve">audio/grammar/n5-034.1.mp3   </w:t>
      </w:r>
      <w:hyperlink r:id="rId264">
        <w:r>
          <w:rPr>
            <w:color w:val="1a5c38"/>
            <w:u w:val="single"/>
            <w:sz w:val="16"/>
          </w:rPr>
          <w:t>https://gauravaccentureproducts.github.io/JLPTSuccess/N5/audio/grammar/n5-034.1.mp3</w:t>
        </w:r>
      </w:hyperlink>
    </w:p>
    <w:p>
      <w:r>
        <w:rPr>
          <w:b/>
          <w:color w:val="1A5C38"/>
          <w:sz w:val="20"/>
        </w:rPr>
        <w:t>Example 3  (affirmative)</w:t>
      </w:r>
    </w:p>
    <w:p>
      <w:pPr>
        <w:ind w:left="227"/>
      </w:pPr>
      <w:r>
        <w:rPr>
          <w:b/>
          <w:color w:val="555555"/>
          <w:sz w:val="18"/>
        </w:rPr>
        <w:t xml:space="preserve">[JA]  </w:t>
      </w:r>
      <w:r>
        <w:rPr>
          <w:sz w:val="22"/>
          <w:lang w:val="ja-JP" w:eastAsia="ja-JP" w:bidi="ja-JP"/>
        </w:rPr>
        <w:t>りんごは 一つしか ありません。</w:t>
      </w:r>
    </w:p>
    <w:p>
      <w:pPr>
        <w:ind w:left="227"/>
      </w:pPr>
      <w:r>
        <w:rPr>
          <w:b/>
          <w:color w:val="555555"/>
          <w:sz w:val="18"/>
        </w:rPr>
        <w:t xml:space="preserve">[EN]  </w:t>
      </w:r>
      <w:r>
        <w:rPr>
          <w:color w:val="555555"/>
          <w:sz w:val="22"/>
        </w:rPr>
        <w:t>There is only one apple.</w:t>
      </w:r>
    </w:p>
    <w:p>
      <w:pPr>
        <w:ind w:left="227"/>
      </w:pPr>
      <w:r>
        <w:rPr>
          <w:b/>
          <w:color w:val="555555"/>
          <w:sz w:val="18"/>
        </w:rPr>
        <w:t xml:space="preserve">[Audio] </w:t>
      </w:r>
      <w:r>
        <w:rPr>
          <w:color w:val="555555"/>
          <w:sz w:val="18"/>
        </w:rPr>
        <w:t xml:space="preserve">audio/grammar/n5-034.2.mp3   </w:t>
      </w:r>
      <w:hyperlink r:id="rId265">
        <w:r>
          <w:rPr>
            <w:color w:val="1a5c38"/>
            <w:u w:val="single"/>
            <w:sz w:val="16"/>
          </w:rPr>
          <w:t>https://gauravaccentureproducts.github.io/JLPTSuccess/N5/audio/grammar/n5-034.2.mp3</w:t>
        </w:r>
      </w:hyperlink>
    </w:p>
    <w:p>
      <w:r>
        <w:rPr>
          <w:b/>
          <w:color w:val="1A5C38"/>
          <w:sz w:val="20"/>
        </w:rPr>
        <w:t>Example 4  (past-negative)</w:t>
      </w:r>
    </w:p>
    <w:p>
      <w:pPr>
        <w:ind w:left="227"/>
      </w:pPr>
      <w:r>
        <w:rPr>
          <w:b/>
          <w:color w:val="555555"/>
          <w:sz w:val="18"/>
        </w:rPr>
        <w:t xml:space="preserve">[JA]  </w:t>
      </w:r>
      <w:r>
        <w:rPr>
          <w:sz w:val="22"/>
          <w:lang w:val="ja-JP" w:eastAsia="ja-JP" w:bidi="ja-JP"/>
        </w:rPr>
        <w:t>パーティーには 三人しか 来ませんでした。</w:t>
      </w:r>
    </w:p>
    <w:p>
      <w:pPr>
        <w:ind w:left="227"/>
      </w:pPr>
      <w:r>
        <w:rPr>
          <w:b/>
          <w:color w:val="555555"/>
          <w:sz w:val="18"/>
        </w:rPr>
        <w:t xml:space="preserve">[EN]  </w:t>
      </w:r>
      <w:r>
        <w:rPr>
          <w:color w:val="555555"/>
          <w:sz w:val="22"/>
        </w:rPr>
        <w:t>Only three people came to the party.</w:t>
      </w:r>
    </w:p>
    <w:p>
      <w:pPr>
        <w:ind w:left="227"/>
      </w:pPr>
      <w:r>
        <w:rPr>
          <w:b/>
          <w:color w:val="555555"/>
          <w:sz w:val="18"/>
        </w:rPr>
        <w:t xml:space="preserve">[Audio] </w:t>
      </w:r>
      <w:r>
        <w:rPr>
          <w:color w:val="555555"/>
          <w:sz w:val="18"/>
        </w:rPr>
        <w:t xml:space="preserve">audio/grammar/n5-034.3.mp3   </w:t>
      </w:r>
      <w:hyperlink r:id="rId266">
        <w:r>
          <w:rPr>
            <w:color w:val="1a5c38"/>
            <w:u w:val="single"/>
            <w:sz w:val="16"/>
          </w:rPr>
          <w:t>https://gauravaccentureproducts.github.io/JLPTSuccess/N5/audio/grammar/n5-034.3.mp3</w:t>
        </w:r>
      </w:hyperlink>
    </w:p>
    <w:p>
      <w:r>
        <w:rPr>
          <w:b/>
          <w:color w:val="1A5C38"/>
          <w:sz w:val="20"/>
        </w:rPr>
        <w:t>Example 5  (past-negative)</w:t>
      </w:r>
    </w:p>
    <w:p>
      <w:pPr>
        <w:ind w:left="227"/>
      </w:pPr>
      <w:r>
        <w:rPr>
          <w:b/>
          <w:color w:val="555555"/>
          <w:sz w:val="18"/>
        </w:rPr>
        <w:t xml:space="preserve">[JA]  </w:t>
      </w:r>
      <w:r>
        <w:rPr>
          <w:sz w:val="22"/>
          <w:lang w:val="ja-JP" w:eastAsia="ja-JP" w:bidi="ja-JP"/>
        </w:rPr>
        <w:t>おかねは 100円しか ありません。</w:t>
      </w:r>
    </w:p>
    <w:p>
      <w:pPr>
        <w:ind w:left="227"/>
      </w:pPr>
      <w:r>
        <w:rPr>
          <w:b/>
          <w:color w:val="555555"/>
          <w:sz w:val="18"/>
        </w:rPr>
        <w:t xml:space="preserve">[EN]  </w:t>
      </w:r>
      <w:r>
        <w:rPr>
          <w:color w:val="555555"/>
          <w:sz w:val="22"/>
        </w:rPr>
        <w:t>I have only 100 yen.</w:t>
      </w:r>
    </w:p>
    <w:p>
      <w:pPr>
        <w:ind w:left="227"/>
      </w:pPr>
      <w:r>
        <w:rPr>
          <w:b/>
          <w:color w:val="555555"/>
          <w:sz w:val="18"/>
        </w:rPr>
        <w:t xml:space="preserve">[Audio] </w:t>
      </w:r>
      <w:r>
        <w:rPr>
          <w:color w:val="555555"/>
          <w:sz w:val="18"/>
        </w:rPr>
        <w:t xml:space="preserve">audio/grammar/n5-034.4.mp3   </w:t>
      </w:r>
      <w:hyperlink r:id="rId267">
        <w:r>
          <w:rPr>
            <w:color w:val="1a5c38"/>
            <w:u w:val="single"/>
            <w:sz w:val="16"/>
          </w:rPr>
          <w:t>https://gauravaccentureproducts.github.io/JLPTSuccess/N5/audio/grammar/n5-034.4.mp3</w:t>
        </w:r>
      </w:hyperlink>
    </w:p>
    <w:p>
      <w:r>
        <w:rPr>
          <w:b/>
          <w:color w:val="1A5C38"/>
          <w:sz w:val="20"/>
        </w:rPr>
        <w:t>Example 6  (negative)</w:t>
      </w:r>
    </w:p>
    <w:p>
      <w:pPr>
        <w:ind w:left="227"/>
      </w:pPr>
      <w:r>
        <w:rPr>
          <w:b/>
          <w:color w:val="555555"/>
          <w:sz w:val="18"/>
        </w:rPr>
        <w:t xml:space="preserve">[JA]  </w:t>
      </w:r>
      <w:r>
        <w:rPr>
          <w:sz w:val="22"/>
          <w:lang w:val="ja-JP" w:eastAsia="ja-JP" w:bidi="ja-JP"/>
        </w:rPr>
        <w:t>ペンは 一本しか ありません。</w:t>
      </w:r>
    </w:p>
    <w:p>
      <w:pPr>
        <w:ind w:left="227"/>
      </w:pPr>
      <w:r>
        <w:rPr>
          <w:b/>
          <w:color w:val="555555"/>
          <w:sz w:val="18"/>
        </w:rPr>
        <w:t xml:space="preserve">[EN]  </w:t>
      </w:r>
      <w:r>
        <w:rPr>
          <w:color w:val="555555"/>
          <w:sz w:val="22"/>
        </w:rPr>
        <w:t>I have only one pen.</w:t>
      </w:r>
    </w:p>
    <w:p>
      <w:pPr>
        <w:ind w:left="227"/>
      </w:pPr>
      <w:r>
        <w:rPr>
          <w:b/>
          <w:color w:val="555555"/>
          <w:sz w:val="18"/>
        </w:rPr>
        <w:t xml:space="preserve">[Audio] </w:t>
      </w:r>
      <w:r>
        <w:rPr>
          <w:color w:val="555555"/>
          <w:sz w:val="18"/>
        </w:rPr>
        <w:t xml:space="preserve">audio/grammar/n5-034.5.mp3   </w:t>
      </w:r>
      <w:hyperlink r:id="rId268">
        <w:r>
          <w:rPr>
            <w:color w:val="1a5c38"/>
            <w:u w:val="single"/>
            <w:sz w:val="16"/>
          </w:rPr>
          <w:t>https://gauravaccentureproducts.github.io/JLPTSuccess/N5/audio/grammar/n5-034.5.mp3</w:t>
        </w:r>
      </w:hyperlink>
    </w:p>
    <w:p>
      <w:r>
        <w:rPr>
          <w:b/>
          <w:color w:val="1A5C38"/>
          <w:sz w:val="20"/>
        </w:rPr>
        <w:t>Example 7  (negative)</w:t>
      </w:r>
    </w:p>
    <w:p>
      <w:pPr>
        <w:ind w:left="227"/>
      </w:pPr>
      <w:r>
        <w:rPr>
          <w:b/>
          <w:color w:val="555555"/>
          <w:sz w:val="18"/>
        </w:rPr>
        <w:t xml:space="preserve">[JA]  </w:t>
      </w:r>
      <w:r>
        <w:rPr>
          <w:sz w:val="22"/>
          <w:lang w:val="ja-JP" w:eastAsia="ja-JP" w:bidi="ja-JP"/>
        </w:rPr>
        <w:t>おちゃしか のみません。</w:t>
      </w:r>
    </w:p>
    <w:p>
      <w:pPr>
        <w:ind w:left="227"/>
      </w:pPr>
      <w:r>
        <w:rPr>
          <w:b/>
          <w:color w:val="555555"/>
          <w:sz w:val="18"/>
        </w:rPr>
        <w:t xml:space="preserve">[EN]  </w:t>
      </w:r>
      <w:r>
        <w:rPr>
          <w:color w:val="555555"/>
          <w:sz w:val="22"/>
        </w:rPr>
        <w:t>I drink only tea.</w:t>
      </w:r>
    </w:p>
    <w:p>
      <w:pPr>
        <w:ind w:left="227"/>
      </w:pPr>
      <w:r>
        <w:rPr>
          <w:b/>
          <w:color w:val="555555"/>
          <w:sz w:val="18"/>
        </w:rPr>
        <w:t xml:space="preserve">[Audio] </w:t>
      </w:r>
      <w:r>
        <w:rPr>
          <w:color w:val="555555"/>
          <w:sz w:val="18"/>
        </w:rPr>
        <w:t xml:space="preserve">audio/grammar/n5-034.6.mp3   </w:t>
      </w:r>
      <w:hyperlink r:id="rId269">
        <w:r>
          <w:rPr>
            <w:color w:val="1a5c38"/>
            <w:u w:val="single"/>
            <w:sz w:val="16"/>
          </w:rPr>
          <w:t>https://gauravaccentureproducts.github.io/JLPTSuccess/N5/audio/grammar/n5-034.6.mp3</w:t>
        </w:r>
      </w:hyperlink>
    </w:p>
    <w:p>
      <w:r>
        <w:rPr>
          <w:b/>
          <w:color w:val="1A5C38"/>
          <w:sz w:val="20"/>
        </w:rPr>
        <w:t>Example 8  (duration-only-negative)</w:t>
      </w:r>
    </w:p>
    <w:p>
      <w:pPr>
        <w:ind w:left="227"/>
      </w:pPr>
      <w:r>
        <w:rPr>
          <w:b/>
          <w:color w:val="555555"/>
          <w:sz w:val="18"/>
        </w:rPr>
        <w:t xml:space="preserve">[JA]  </w:t>
      </w:r>
      <w:r>
        <w:rPr>
          <w:sz w:val="22"/>
          <w:lang w:val="ja-JP" w:eastAsia="ja-JP" w:bidi="ja-JP"/>
        </w:rPr>
        <w:t>いちじかんしか ねませんでした。</w:t>
      </w:r>
    </w:p>
    <w:p>
      <w:pPr>
        <w:ind w:left="227"/>
      </w:pPr>
      <w:r>
        <w:rPr>
          <w:b/>
          <w:color w:val="555555"/>
          <w:sz w:val="18"/>
        </w:rPr>
        <w:t xml:space="preserve">[EN]  </w:t>
      </w:r>
      <w:r>
        <w:rPr>
          <w:color w:val="555555"/>
          <w:sz w:val="22"/>
        </w:rPr>
        <w:t>I slept only one hour.</w:t>
      </w:r>
    </w:p>
    <w:p>
      <w:pPr>
        <w:ind w:left="227"/>
      </w:pPr>
      <w:r>
        <w:rPr>
          <w:b/>
          <w:color w:val="555555"/>
          <w:sz w:val="18"/>
        </w:rPr>
        <w:t xml:space="preserve">[Audio] </w:t>
      </w:r>
      <w:r>
        <w:rPr>
          <w:color w:val="555555"/>
          <w:sz w:val="18"/>
        </w:rPr>
        <w:t xml:space="preserve">audio/grammar/n5-034.7.mp3   </w:t>
      </w:r>
      <w:hyperlink r:id="rId270">
        <w:r>
          <w:rPr>
            <w:color w:val="1a5c38"/>
            <w:u w:val="single"/>
            <w:sz w:val="16"/>
          </w:rPr>
          <w:t>https://gauravaccentureproducts.github.io/JLPTSuccess/N5/audio/grammar/n5-034.7.mp3</w:t>
        </w:r>
      </w:hyperlink>
    </w:p>
    <w:p>
      <w:r>
        <w:rPr>
          <w:b/>
          <w:color w:val="1A5C38"/>
          <w:sz w:val="20"/>
        </w:rPr>
        <w:t>Example 9  (people-only-negative)</w:t>
      </w:r>
    </w:p>
    <w:p>
      <w:pPr>
        <w:ind w:left="227"/>
      </w:pPr>
      <w:r>
        <w:rPr>
          <w:b/>
          <w:color w:val="555555"/>
          <w:sz w:val="18"/>
        </w:rPr>
        <w:t xml:space="preserve">[JA]  </w:t>
      </w:r>
      <w:r>
        <w:rPr>
          <w:sz w:val="22"/>
          <w:lang w:val="ja-JP" w:eastAsia="ja-JP" w:bidi="ja-JP"/>
        </w:rPr>
        <w:t>ひとりしか きませんでした。</w:t>
      </w:r>
    </w:p>
    <w:p>
      <w:pPr>
        <w:ind w:left="227"/>
      </w:pPr>
      <w:r>
        <w:rPr>
          <w:b/>
          <w:color w:val="555555"/>
          <w:sz w:val="18"/>
        </w:rPr>
        <w:t xml:space="preserve">[EN]  </w:t>
      </w:r>
      <w:r>
        <w:rPr>
          <w:color w:val="555555"/>
          <w:sz w:val="22"/>
        </w:rPr>
        <w:t>Only one person came.</w:t>
      </w:r>
    </w:p>
    <w:p>
      <w:pPr>
        <w:ind w:left="227"/>
      </w:pPr>
      <w:r>
        <w:rPr>
          <w:b/>
          <w:color w:val="555555"/>
          <w:sz w:val="18"/>
        </w:rPr>
        <w:t xml:space="preserve">[Audio] </w:t>
      </w:r>
      <w:r>
        <w:rPr>
          <w:color w:val="555555"/>
          <w:sz w:val="18"/>
        </w:rPr>
        <w:t xml:space="preserve">audio/grammar/n5-034.8.mp3   </w:t>
      </w:r>
      <w:hyperlink r:id="rId271">
        <w:r>
          <w:rPr>
            <w:color w:val="1a5c38"/>
            <w:u w:val="single"/>
            <w:sz w:val="16"/>
          </w:rPr>
          <w:t>https://gauravaccentureproducts.github.io/JLPTSuccess/N5/audio/grammar/n5-034.8.mp3</w:t>
        </w:r>
      </w:hyperlink>
    </w:p>
    <w:p>
      <w:r>
        <w:rPr>
          <w:b/>
          <w:color w:val="1A5C38"/>
          <w:sz w:val="20"/>
        </w:rPr>
        <w:t>Example 10  (money-only-negative)</w:t>
      </w:r>
    </w:p>
    <w:p>
      <w:pPr>
        <w:ind w:left="227"/>
      </w:pPr>
      <w:r>
        <w:rPr>
          <w:b/>
          <w:color w:val="555555"/>
          <w:sz w:val="18"/>
        </w:rPr>
        <w:t xml:space="preserve">[JA]  </w:t>
      </w:r>
      <w:r>
        <w:rPr>
          <w:sz w:val="22"/>
          <w:lang w:val="ja-JP" w:eastAsia="ja-JP" w:bidi="ja-JP"/>
        </w:rPr>
        <w:t>ひゃくえんしか ありません。</w:t>
      </w:r>
    </w:p>
    <w:p>
      <w:pPr>
        <w:ind w:left="227"/>
      </w:pPr>
      <w:r>
        <w:rPr>
          <w:b/>
          <w:color w:val="555555"/>
          <w:sz w:val="18"/>
        </w:rPr>
        <w:t xml:space="preserve">[EN]  </w:t>
      </w:r>
      <w:r>
        <w:rPr>
          <w:color w:val="555555"/>
          <w:sz w:val="22"/>
        </w:rPr>
        <w:t>I have only 100 yen.</w:t>
      </w:r>
    </w:p>
    <w:p>
      <w:pPr>
        <w:ind w:left="227"/>
      </w:pPr>
      <w:r>
        <w:rPr>
          <w:b/>
          <w:color w:val="555555"/>
          <w:sz w:val="18"/>
        </w:rPr>
        <w:t xml:space="preserve">[Audio] </w:t>
      </w:r>
      <w:r>
        <w:rPr>
          <w:color w:val="555555"/>
          <w:sz w:val="18"/>
        </w:rPr>
        <w:t xml:space="preserve">audio/grammar/n5-034.9.mp3   </w:t>
      </w:r>
      <w:hyperlink r:id="rId272">
        <w:r>
          <w:rPr>
            <w:color w:val="1a5c38"/>
            <w:u w:val="single"/>
            <w:sz w:val="16"/>
          </w:rPr>
          <w:t>https://gauravaccentureproducts.github.io/JLPTSuccess/N5/audio/grammar/n5-034.9.mp3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1,000円しか あります。</w:t>
      </w:r>
    </w:p>
    <w:p>
      <w:pPr>
        <w:ind w:left="227"/>
      </w:pPr>
      <w:r>
        <w:rPr>
          <w:b/>
          <w:color w:val="1A5C38"/>
        </w:rPr>
        <w:t xml:space="preserve">✓ </w:t>
      </w:r>
      <w:r>
        <w:rPr>
          <w:color w:val="1A5C38"/>
          <w:lang w:val="ja-JP" w:eastAsia="ja-JP" w:bidi="ja-JP"/>
        </w:rPr>
        <w:t>1,000円しか ありません。</w:t>
      </w:r>
    </w:p>
    <w:p>
      <w:pPr>
        <w:ind w:left="227"/>
      </w:pPr>
      <w:r>
        <w:rPr>
          <w:i/>
          <w:color w:val="555555"/>
          <w:sz w:val="20"/>
        </w:rPr>
        <w:t>しか requires the verb to be negative.</w:t>
      </w:r>
    </w:p>
    <w:p>
      <w:pPr>
        <w:ind w:left="227"/>
      </w:pPr>
      <w:r>
        <w:rPr>
          <w:b/>
          <w:color w:val="AA3333"/>
        </w:rPr>
        <w:t xml:space="preserve">✗ </w:t>
      </w:r>
      <w:r>
        <w:rPr>
          <w:color w:val="AA3333"/>
          <w:lang w:val="ja-JP" w:eastAsia="ja-JP" w:bidi="ja-JP"/>
        </w:rPr>
        <w:t>1,000円しか あります。</w:t>
      </w:r>
    </w:p>
    <w:p>
      <w:pPr>
        <w:ind w:left="227"/>
      </w:pPr>
      <w:r>
        <w:rPr>
          <w:b/>
          <w:color w:val="1A5C38"/>
        </w:rPr>
        <w:t xml:space="preserve">✓ </w:t>
      </w:r>
      <w:r>
        <w:rPr>
          <w:color w:val="1A5C38"/>
          <w:lang w:val="ja-JP" w:eastAsia="ja-JP" w:bidi="ja-JP"/>
        </w:rPr>
        <w:t>1,000円しか ありません。</w:t>
      </w:r>
    </w:p>
    <w:p>
      <w:pPr>
        <w:ind w:left="227"/>
      </w:pPr>
      <w:r>
        <w:rPr>
          <w:i/>
          <w:color w:val="555555"/>
          <w:sz w:val="20"/>
        </w:rPr>
        <w:t>しか REQUIRES a negative predicate (ありません, できません, わかりません). It means 'nothing but / only X' with a regretful nuance. しか + positive predicate (あります) is grammatically wrong — always pair with ない/ません.</w:t>
      </w:r>
    </w:p>
    <w:p>
      <w:pPr>
        <w:ind w:left="227"/>
      </w:pPr>
      <w:r>
        <w:rPr>
          <w:b/>
          <w:color w:val="AA3333"/>
        </w:rPr>
        <w:t xml:space="preserve">✗ </w:t>
      </w:r>
      <w:r>
        <w:rPr>
          <w:color w:val="AA3333"/>
          <w:lang w:val="ja-JP" w:eastAsia="ja-JP" w:bidi="ja-JP"/>
        </w:rPr>
        <w:t>1,000円しか あります。</w:t>
      </w:r>
    </w:p>
    <w:p>
      <w:pPr>
        <w:ind w:left="227"/>
      </w:pPr>
      <w:r>
        <w:rPr>
          <w:b/>
          <w:color w:val="1A5C38"/>
        </w:rPr>
        <w:t xml:space="preserve">✓ </w:t>
      </w:r>
      <w:r>
        <w:rPr>
          <w:color w:val="1A5C38"/>
          <w:lang w:val="ja-JP" w:eastAsia="ja-JP" w:bidi="ja-JP"/>
        </w:rPr>
        <w:t>1,000円しか ありません。</w:t>
      </w:r>
    </w:p>
    <w:p>
      <w:pPr>
        <w:ind w:left="227"/>
      </w:pPr>
      <w:r>
        <w:rPr>
          <w:i/>
          <w:color w:val="555555"/>
          <w:sz w:val="20"/>
        </w:rPr>
        <w:t>しか mandates a negative predicate. 'しか + ある' is structurally impossible — must be 'しか + ない'. The pattern conveys 'nothing but X' with a regretful nuance; positive predicates can't carry that nuance.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いちじかんしか べんきょうしました。</w:t>
      </w:r>
    </w:p>
    <w:p>
      <w:pPr>
        <w:ind w:left="227"/>
      </w:pPr>
      <w:r>
        <w:rPr>
          <w:b/>
          <w:color w:val="1A5C38"/>
        </w:rPr>
        <w:t xml:space="preserve">✓ </w:t>
      </w:r>
      <w:r>
        <w:rPr>
          <w:color w:val="1A5C38"/>
          <w:lang w:val="ja-JP" w:eastAsia="ja-JP" w:bidi="ja-JP"/>
        </w:rPr>
        <w:t>いちじかんしか べんきょうしませんでした。</w:t>
      </w:r>
    </w:p>
    <w:p>
      <w:pPr>
        <w:ind w:left="227"/>
      </w:pPr>
      <w:r>
        <w:rPr>
          <w:i/>
          <w:color w:val="555555"/>
          <w:sz w:val="20"/>
        </w:rPr>
        <w:t>しか REQUIRES a negative predicate. Without ません/ない the sentence is ungrammatical.</w:t>
      </w:r>
    </w:p>
    <w:p>
      <w:pPr>
        <w:ind w:left="227"/>
      </w:pPr>
      <w:r>
        <w:rPr>
          <w:b/>
          <w:color w:val="AA3333"/>
        </w:rPr>
        <w:t xml:space="preserve">✗ </w:t>
      </w:r>
      <w:r>
        <w:rPr>
          <w:color w:val="AA3333"/>
          <w:lang w:val="ja-JP" w:eastAsia="ja-JP" w:bidi="ja-JP"/>
        </w:rPr>
        <w:t>ひゃくえんしか もって いません。</w:t>
      </w:r>
    </w:p>
    <w:p>
      <w:pPr>
        <w:ind w:left="227"/>
      </w:pPr>
      <w:r>
        <w:rPr>
          <w:b/>
          <w:color w:val="1A5C38"/>
        </w:rPr>
        <w:t xml:space="preserve">✓ </w:t>
      </w:r>
      <w:r>
        <w:rPr>
          <w:color w:val="1A5C38"/>
          <w:lang w:val="ja-JP" w:eastAsia="ja-JP" w:bidi="ja-JP"/>
        </w:rPr>
        <w:t>ひゃくえんしか ありません。</w:t>
      </w:r>
    </w:p>
    <w:p>
      <w:pPr>
        <w:ind w:left="227"/>
      </w:pPr>
      <w:r>
        <w:rPr>
          <w:i/>
          <w:color w:val="555555"/>
          <w:sz w:val="20"/>
        </w:rPr>
        <w:t>Context: intent: I have ¥100. For money/possessions in this idiom use あります not もっている; both work but あります is standard for しか.</w:t>
      </w:r>
    </w:p>
    <w:p>
      <w:pPr>
        <w:ind w:left="227"/>
      </w:pPr>
      <w:r>
        <w:rPr>
          <w:b/>
          <w:color w:val="AA3333"/>
        </w:rPr>
        <w:t xml:space="preserve">✗ </w:t>
      </w:r>
      <w:r>
        <w:rPr>
          <w:color w:val="AA3333"/>
          <w:lang w:val="ja-JP" w:eastAsia="ja-JP" w:bidi="ja-JP"/>
        </w:rPr>
        <w:t>にんげんが ひとりだけしか いませんでした。</w:t>
      </w:r>
    </w:p>
    <w:p>
      <w:pPr>
        <w:ind w:left="227"/>
      </w:pPr>
      <w:r>
        <w:rPr>
          <w:b/>
          <w:color w:val="1A5C38"/>
        </w:rPr>
        <w:t xml:space="preserve">✓ </w:t>
      </w:r>
      <w:r>
        <w:rPr>
          <w:color w:val="1A5C38"/>
          <w:lang w:val="ja-JP" w:eastAsia="ja-JP" w:bidi="ja-JP"/>
        </w:rPr>
        <w:t>ひとりしか いませんでした。</w:t>
      </w:r>
    </w:p>
    <w:p>
      <w:pPr>
        <w:ind w:left="227"/>
      </w:pPr>
      <w:r>
        <w:rPr>
          <w:i/>
          <w:color w:val="555555"/>
          <w:sz w:val="20"/>
        </w:rPr>
        <w:t>Do not stack だけ + しか. Pick one (しか + negative or だけ + positive).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'Only X' with negative verb. NOUN しか VERB-NEG. 千円 しか ありません = I only have 1000 yen. The negation is mandatory; the meaning is positive ('only' / 'just').</w:t>
      </w:r>
    </w:p>
    <w:p>
      <w:r>
        <w:rPr>
          <w:b/>
          <w:sz w:val="20"/>
        </w:rPr>
        <w:t xml:space="preserve">Why it matters: </w:t>
      </w:r>
      <w:r>
        <w:rPr>
          <w:sz w:val="20"/>
        </w:rPr>
        <w:t>Distinct from だけ — しか implies the speaker thinks it's INSUFFICIENT ('only this much, regrettably'). Use しか when expressing scarcity; use だけ for neutral 'only.'</w:t>
      </w:r>
    </w:p>
    <w:p>
      <w:r>
        <w:rPr>
          <w:b/>
          <w:sz w:val="20"/>
        </w:rPr>
        <w:t xml:space="preserve">Common pitfalls: </w:t>
      </w:r>
      <w:r>
        <w:rPr>
          <w:sz w:val="20"/>
        </w:rPr>
        <w:t>Using positive verb (×しか あります → しか ありません). Confusing with だけ (no negative needed).</w:t>
      </w:r>
    </w:p>
    <w:p>
      <w:r>
        <w:rPr>
          <w:b/>
          <w:sz w:val="20"/>
        </w:rPr>
        <w:t xml:space="preserve">Practice tip: </w:t>
      </w:r>
      <w:r>
        <w:rPr>
          <w:sz w:val="20"/>
        </w:rPr>
        <w:t>Take 3 'only' sentences. Say each with だけ (neutral) and しか + neg (regretful). Notice how the emotional weight shifts.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25}</w:t>
      </w:r>
    </w:p>
    <w:p>
      <w:r>
        <w:br w:type="page"/>
      </w:r>
    </w:p>
    <w:p>
      <w:pPr>
        <w:pStyle w:val="Heading1"/>
      </w:pPr>
      <w:r>
        <w:rPr>
          <w:color w:val="555555"/>
          <w:sz w:val="40"/>
        </w:rPr>
        <w:t xml:space="preserve">n5-035 </w:t>
      </w:r>
      <w:r>
        <w:rPr>
          <w:color w:val="14452A"/>
          <w:sz w:val="40"/>
        </w:rPr>
        <w:t xml:space="preserve">— </w:t>
      </w:r>
      <w:r>
        <w:rPr>
          <w:color w:val="14452A"/>
          <w:sz w:val="40"/>
          <w:lang w:val="ja-JP" w:eastAsia="ja-JP" w:bidi="ja-JP"/>
        </w:rPr>
        <w:t>ぐらい / くらい</w:t>
      </w:r>
    </w:p>
    <w:p>
      <w:r>
        <w:rPr>
          <w:i/>
          <w:color w:val="1A5C38"/>
          <w:sz w:val="24"/>
        </w:rPr>
        <w:t>ぐらい / くらい - about, approximately (used with quantities)</w:t>
      </w:r>
    </w:p>
    <w:p>
      <w:r>
        <w:rPr>
          <w:sz w:val="18"/>
        </w:rPr>
        <w:t xml:space="preserve">Open interactive page: </w:t>
      </w:r>
      <w:hyperlink r:id="rId273">
        <w:r>
          <w:rPr>
            <w:color w:val="1a5c38"/>
            <w:u w:val="single"/>
            <w:sz w:val="18"/>
          </w:rPr>
          <w:t>https://gauravaccentureproducts.github.io/JLPTSuccess/N5/#/learn/n5-035</w:t>
        </w:r>
      </w:hyperlink>
    </w:p>
    <w:p>
      <w:pPr>
        <w:pStyle w:val="Heading2"/>
      </w:pPr>
      <w:r>
        <w:rPr>
          <w:color w:val="14452A"/>
          <w:sz w:val="28"/>
        </w:rPr>
        <w:t>Meaning</w:t>
      </w:r>
    </w:p>
    <w:p>
      <w:r>
        <w:rPr>
          <w:b/>
          <w:sz w:val="20"/>
        </w:rPr>
        <w:t xml:space="preserve">Japanese: </w:t>
      </w:r>
      <w:r>
        <w:rPr>
          <w:sz w:val="20"/>
          <w:lang w:val="ja-JP" w:eastAsia="ja-JP" w:bidi="ja-JP"/>
        </w:rPr>
        <w:t>「〜ぐらい / くらい」(やく)</w:t>
      </w:r>
    </w:p>
    <w:p>
      <w:r>
        <w:rPr>
          <w:b/>
          <w:sz w:val="20"/>
        </w:rPr>
        <w:t xml:space="preserve">English: </w:t>
      </w:r>
      <w:r>
        <w:rPr>
          <w:sz w:val="20"/>
        </w:rPr>
        <w:t>ぐらい / くらい - about, approximately (used with quantities)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ぐらい / くらい (interchangeable) attach to a quantity to mean 'about, roughly'. Common with time, money, distance.</w:t>
      </w:r>
    </w:p>
    <w:p>
      <w:pPr>
        <w:pStyle w:val="Heading2"/>
      </w:pPr>
      <w:r>
        <w:rPr>
          <w:color w:val="14452A"/>
          <w:sz w:val="28"/>
        </w:rPr>
        <w:t>Pattern usage</w:t>
      </w:r>
    </w:p>
    <w:p>
      <w:r>
        <w:rPr>
          <w:b/>
          <w:sz w:val="20"/>
        </w:rPr>
        <w:t xml:space="preserve">Attaches to: </w:t>
      </w:r>
      <w:r>
        <w:rPr>
          <w:sz w:val="20"/>
        </w:rPr>
        <w:t>noun_quantity</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approx_quantity</w:t>
            </w:r>
          </w:p>
        </w:tc>
        <w:tc>
          <w:tcPr>
            <w:tcW w:type="dxa" w:w="2880"/>
          </w:tcPr>
          <w:p>
            <w:r>
              <w:t>Approximate amount</w:t>
            </w:r>
          </w:p>
        </w:tc>
        <w:tc>
          <w:tcPr>
            <w:tcW w:type="dxa" w:w="2880"/>
          </w:tcPr>
          <w:p>
            <w:r>
              <w:rPr>
                <w:lang w:val="ja-JP" w:eastAsia="ja-JP" w:bidi="ja-JP"/>
              </w:rPr>
              <w:t>1時間ぐらい</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1時間ぐらい まちました。</w:t>
      </w:r>
    </w:p>
    <w:p>
      <w:pPr>
        <w:ind w:left="227"/>
      </w:pPr>
      <w:r>
        <w:rPr>
          <w:b/>
          <w:color w:val="555555"/>
          <w:sz w:val="18"/>
        </w:rPr>
        <w:t xml:space="preserve">[EN]  </w:t>
      </w:r>
      <w:r>
        <w:rPr>
          <w:color w:val="555555"/>
          <w:sz w:val="22"/>
        </w:rPr>
        <w:t>I waited about an hour.</w:t>
      </w:r>
    </w:p>
    <w:p>
      <w:pPr>
        <w:ind w:left="227"/>
      </w:pPr>
      <w:r>
        <w:rPr>
          <w:b/>
          <w:color w:val="555555"/>
          <w:sz w:val="18"/>
        </w:rPr>
        <w:t xml:space="preserve">[Audio] </w:t>
      </w:r>
      <w:r>
        <w:rPr>
          <w:color w:val="555555"/>
          <w:sz w:val="18"/>
        </w:rPr>
        <w:t xml:space="preserve">audio/grammar/n5-035.0.mp3   </w:t>
      </w:r>
      <w:hyperlink r:id="rId274">
        <w:r>
          <w:rPr>
            <w:color w:val="1a5c38"/>
            <w:u w:val="single"/>
            <w:sz w:val="16"/>
          </w:rPr>
          <w:t>https://gauravaccentureproducts.github.io/JLPTSuccess/N5/audio/grammar/n5-035.0.mp3</w:t>
        </w:r>
      </w:hyperlink>
    </w:p>
    <w:p>
      <w:r>
        <w:rPr>
          <w:b/>
          <w:color w:val="1A5C38"/>
          <w:sz w:val="20"/>
        </w:rPr>
        <w:t>Example 2  (affirmative)</w:t>
      </w:r>
    </w:p>
    <w:p>
      <w:pPr>
        <w:ind w:left="227"/>
      </w:pPr>
      <w:r>
        <w:rPr>
          <w:b/>
          <w:color w:val="555555"/>
          <w:sz w:val="18"/>
        </w:rPr>
        <w:t xml:space="preserve">[JA]  </w:t>
      </w:r>
      <w:r>
        <w:rPr>
          <w:sz w:val="22"/>
          <w:lang w:val="ja-JP" w:eastAsia="ja-JP" w:bidi="ja-JP"/>
        </w:rPr>
        <w:t>5,000円くらいです。</w:t>
      </w:r>
    </w:p>
    <w:p>
      <w:pPr>
        <w:ind w:left="227"/>
      </w:pPr>
      <w:r>
        <w:rPr>
          <w:b/>
          <w:color w:val="555555"/>
          <w:sz w:val="18"/>
        </w:rPr>
        <w:t xml:space="preserve">[EN]  </w:t>
      </w:r>
      <w:r>
        <w:rPr>
          <w:color w:val="555555"/>
          <w:sz w:val="22"/>
        </w:rPr>
        <w:t>It's about 5000 yen.</w:t>
      </w:r>
    </w:p>
    <w:p>
      <w:pPr>
        <w:ind w:left="227"/>
      </w:pPr>
      <w:r>
        <w:rPr>
          <w:b/>
          <w:color w:val="555555"/>
          <w:sz w:val="18"/>
        </w:rPr>
        <w:t xml:space="preserve">[Audio] </w:t>
      </w:r>
      <w:r>
        <w:rPr>
          <w:color w:val="555555"/>
          <w:sz w:val="18"/>
        </w:rPr>
        <w:t xml:space="preserve">audio/grammar/n5-035.1.mp3   </w:t>
      </w:r>
      <w:hyperlink r:id="rId275">
        <w:r>
          <w:rPr>
            <w:color w:val="1a5c38"/>
            <w:u w:val="single"/>
            <w:sz w:val="16"/>
          </w:rPr>
          <w:t>https://gauravaccentureproducts.github.io/JLPTSuccess/N5/audio/grammar/n5-035.1.mp3</w:t>
        </w:r>
      </w:hyperlink>
    </w:p>
    <w:p>
      <w:r>
        <w:rPr>
          <w:b/>
          <w:color w:val="1A5C38"/>
          <w:sz w:val="20"/>
        </w:rPr>
        <w:t>Example 3  (affirmative)</w:t>
      </w:r>
    </w:p>
    <w:p>
      <w:pPr>
        <w:ind w:left="227"/>
      </w:pPr>
      <w:r>
        <w:rPr>
          <w:b/>
          <w:color w:val="555555"/>
          <w:sz w:val="18"/>
        </w:rPr>
        <w:t xml:space="preserve">[JA]  </w:t>
      </w:r>
      <w:r>
        <w:rPr>
          <w:sz w:val="22"/>
          <w:lang w:val="ja-JP" w:eastAsia="ja-JP" w:bidi="ja-JP"/>
        </w:rPr>
        <w:t>10分ぐらい かかります。</w:t>
      </w:r>
    </w:p>
    <w:p>
      <w:pPr>
        <w:ind w:left="227"/>
      </w:pPr>
      <w:r>
        <w:rPr>
          <w:b/>
          <w:color w:val="555555"/>
          <w:sz w:val="18"/>
        </w:rPr>
        <w:t xml:space="preserve">[EN]  </w:t>
      </w:r>
      <w:r>
        <w:rPr>
          <w:color w:val="555555"/>
          <w:sz w:val="22"/>
        </w:rPr>
        <w:t>It takes about 10 minutes.</w:t>
      </w:r>
    </w:p>
    <w:p>
      <w:pPr>
        <w:ind w:left="227"/>
      </w:pPr>
      <w:r>
        <w:rPr>
          <w:b/>
          <w:color w:val="555555"/>
          <w:sz w:val="18"/>
        </w:rPr>
        <w:t xml:space="preserve">[Audio] </w:t>
      </w:r>
      <w:r>
        <w:rPr>
          <w:color w:val="555555"/>
          <w:sz w:val="18"/>
        </w:rPr>
        <w:t xml:space="preserve">audio/grammar/n5-035.2.mp3   </w:t>
      </w:r>
      <w:hyperlink r:id="rId276">
        <w:r>
          <w:rPr>
            <w:color w:val="1a5c38"/>
            <w:u w:val="single"/>
            <w:sz w:val="16"/>
          </w:rPr>
          <w:t>https://gauravaccentureproducts.github.io/JLPTSuccess/N5/audio/grammar/n5-035.2.mp3</w:t>
        </w:r>
      </w:hyperlink>
    </w:p>
    <w:p>
      <w:r>
        <w:rPr>
          <w:b/>
          <w:color w:val="1A5C38"/>
          <w:sz w:val="20"/>
        </w:rPr>
        <w:t>Example 4  (noun-quantity)</w:t>
      </w:r>
    </w:p>
    <w:p>
      <w:pPr>
        <w:ind w:left="227"/>
      </w:pPr>
      <w:r>
        <w:rPr>
          <w:b/>
          <w:color w:val="555555"/>
          <w:sz w:val="18"/>
        </w:rPr>
        <w:t xml:space="preserve">[JA]  </w:t>
      </w:r>
      <w:r>
        <w:rPr>
          <w:sz w:val="22"/>
          <w:lang w:val="ja-JP" w:eastAsia="ja-JP" w:bidi="ja-JP"/>
        </w:rPr>
        <w:t>りんごを 五つぐらい 買いました。</w:t>
      </w:r>
    </w:p>
    <w:p>
      <w:pPr>
        <w:ind w:left="227"/>
      </w:pPr>
      <w:r>
        <w:rPr>
          <w:b/>
          <w:color w:val="555555"/>
          <w:sz w:val="18"/>
        </w:rPr>
        <w:t xml:space="preserve">[EN]  </w:t>
      </w:r>
      <w:r>
        <w:rPr>
          <w:color w:val="555555"/>
          <w:sz w:val="22"/>
        </w:rPr>
        <w:t>I bought about five apples.</w:t>
      </w:r>
    </w:p>
    <w:p>
      <w:pPr>
        <w:ind w:left="227"/>
      </w:pPr>
      <w:r>
        <w:rPr>
          <w:b/>
          <w:color w:val="555555"/>
          <w:sz w:val="18"/>
        </w:rPr>
        <w:t xml:space="preserve">[Audio] </w:t>
      </w:r>
      <w:r>
        <w:rPr>
          <w:color w:val="555555"/>
          <w:sz w:val="18"/>
        </w:rPr>
        <w:t xml:space="preserve">audio/grammar/n5-035.3.mp3   </w:t>
      </w:r>
      <w:hyperlink r:id="rId277">
        <w:r>
          <w:rPr>
            <w:color w:val="1a5c38"/>
            <w:u w:val="single"/>
            <w:sz w:val="16"/>
          </w:rPr>
          <w:t>https://gauravaccentureproducts.github.io/JLPTSuccess/N5/audio/grammar/n5-035.3.mp3</w:t>
        </w:r>
      </w:hyperlink>
    </w:p>
    <w:p>
      <w:r>
        <w:rPr>
          <w:b/>
          <w:color w:val="1A5C38"/>
          <w:sz w:val="20"/>
        </w:rPr>
        <w:t>Example 5  (affirmative)</w:t>
      </w:r>
    </w:p>
    <w:p>
      <w:pPr>
        <w:ind w:left="227"/>
      </w:pPr>
      <w:r>
        <w:rPr>
          <w:b/>
          <w:color w:val="555555"/>
          <w:sz w:val="18"/>
        </w:rPr>
        <w:t xml:space="preserve">[JA]  </w:t>
      </w:r>
      <w:r>
        <w:rPr>
          <w:sz w:val="22"/>
          <w:lang w:val="ja-JP" w:eastAsia="ja-JP" w:bidi="ja-JP"/>
        </w:rPr>
        <w:t>日本の 人口は 一おく人ぐらいです。</w:t>
      </w:r>
    </w:p>
    <w:p>
      <w:pPr>
        <w:ind w:left="227"/>
      </w:pPr>
      <w:r>
        <w:rPr>
          <w:b/>
          <w:color w:val="555555"/>
          <w:sz w:val="18"/>
        </w:rPr>
        <w:t xml:space="preserve">[EN]  </w:t>
      </w:r>
      <w:r>
        <w:rPr>
          <w:color w:val="555555"/>
          <w:sz w:val="22"/>
        </w:rPr>
        <w:t>Japan's population is about 100 million.</w:t>
      </w:r>
    </w:p>
    <w:p>
      <w:pPr>
        <w:ind w:left="227"/>
      </w:pPr>
      <w:r>
        <w:rPr>
          <w:b/>
          <w:color w:val="555555"/>
          <w:sz w:val="18"/>
        </w:rPr>
        <w:t xml:space="preserve">[Audio] </w:t>
      </w:r>
      <w:r>
        <w:rPr>
          <w:color w:val="555555"/>
          <w:sz w:val="18"/>
        </w:rPr>
        <w:t xml:space="preserve">audio/grammar/n5-035.4.mp3   </w:t>
      </w:r>
      <w:hyperlink r:id="rId278">
        <w:r>
          <w:rPr>
            <w:color w:val="1a5c38"/>
            <w:u w:val="single"/>
            <w:sz w:val="16"/>
          </w:rPr>
          <w:t>https://gauravaccentureproducts.github.io/JLPTSuccess/N5/audio/grammar/n5-035.4.mp3</w:t>
        </w:r>
      </w:hyperlink>
    </w:p>
    <w:p>
      <w:r>
        <w:rPr>
          <w:b/>
          <w:color w:val="1A5C38"/>
          <w:sz w:val="20"/>
        </w:rPr>
        <w:t>Example 6  (affirmative)</w:t>
      </w:r>
    </w:p>
    <w:p>
      <w:pPr>
        <w:ind w:left="227"/>
      </w:pPr>
      <w:r>
        <w:rPr>
          <w:b/>
          <w:color w:val="555555"/>
          <w:sz w:val="18"/>
        </w:rPr>
        <w:t xml:space="preserve">[JA]  </w:t>
      </w:r>
      <w:r>
        <w:rPr>
          <w:sz w:val="22"/>
          <w:lang w:val="ja-JP" w:eastAsia="ja-JP" w:bidi="ja-JP"/>
        </w:rPr>
        <w:t>百ドル ぐらいです。</w:t>
      </w:r>
    </w:p>
    <w:p>
      <w:pPr>
        <w:ind w:left="227"/>
      </w:pPr>
      <w:r>
        <w:rPr>
          <w:b/>
          <w:color w:val="555555"/>
          <w:sz w:val="18"/>
        </w:rPr>
        <w:t xml:space="preserve">[EN]  </w:t>
      </w:r>
      <w:r>
        <w:rPr>
          <w:color w:val="555555"/>
          <w:sz w:val="22"/>
        </w:rPr>
        <w:t>It's about 100 dollars.</w:t>
      </w:r>
    </w:p>
    <w:p>
      <w:pPr>
        <w:ind w:left="227"/>
      </w:pPr>
      <w:r>
        <w:rPr>
          <w:b/>
          <w:color w:val="555555"/>
          <w:sz w:val="18"/>
        </w:rPr>
        <w:t xml:space="preserve">[Audio] </w:t>
      </w:r>
      <w:r>
        <w:rPr>
          <w:color w:val="555555"/>
          <w:sz w:val="18"/>
        </w:rPr>
        <w:t xml:space="preserve">audio/grammar/n5-035.5.mp3   </w:t>
      </w:r>
      <w:hyperlink r:id="rId279">
        <w:r>
          <w:rPr>
            <w:color w:val="1a5c38"/>
            <w:u w:val="single"/>
            <w:sz w:val="16"/>
          </w:rPr>
          <w:t>https://gauravaccentureproducts.github.io/JLPTSuccess/N5/audio/grammar/n5-035.5.mp3</w:t>
        </w:r>
      </w:hyperlink>
    </w:p>
    <w:p>
      <w:r>
        <w:rPr>
          <w:b/>
          <w:color w:val="1A5C38"/>
          <w:sz w:val="20"/>
        </w:rPr>
        <w:t>Example 7  (affirmative)</w:t>
      </w:r>
    </w:p>
    <w:p>
      <w:pPr>
        <w:ind w:left="227"/>
      </w:pPr>
      <w:r>
        <w:rPr>
          <w:b/>
          <w:color w:val="555555"/>
          <w:sz w:val="18"/>
        </w:rPr>
        <w:t xml:space="preserve">[JA]  </w:t>
      </w:r>
      <w:r>
        <w:rPr>
          <w:sz w:val="22"/>
          <w:lang w:val="ja-JP" w:eastAsia="ja-JP" w:bidi="ja-JP"/>
        </w:rPr>
        <w:t>一時間 ぐらい かかります。</w:t>
      </w:r>
    </w:p>
    <w:p>
      <w:pPr>
        <w:ind w:left="227"/>
      </w:pPr>
      <w:r>
        <w:rPr>
          <w:b/>
          <w:color w:val="555555"/>
          <w:sz w:val="18"/>
        </w:rPr>
        <w:t xml:space="preserve">[EN]  </w:t>
      </w:r>
      <w:r>
        <w:rPr>
          <w:color w:val="555555"/>
          <w:sz w:val="22"/>
        </w:rPr>
        <w:t>It takes about an hour.</w:t>
      </w:r>
    </w:p>
    <w:p>
      <w:pPr>
        <w:ind w:left="227"/>
      </w:pPr>
      <w:r>
        <w:rPr>
          <w:b/>
          <w:color w:val="555555"/>
          <w:sz w:val="18"/>
        </w:rPr>
        <w:t xml:space="preserve">[Audio] </w:t>
      </w:r>
      <w:r>
        <w:rPr>
          <w:color w:val="555555"/>
          <w:sz w:val="18"/>
        </w:rPr>
        <w:t xml:space="preserve">audio/grammar/n5-035.6.mp3   </w:t>
      </w:r>
      <w:hyperlink r:id="rId280">
        <w:r>
          <w:rPr>
            <w:color w:val="1a5c38"/>
            <w:u w:val="single"/>
            <w:sz w:val="16"/>
          </w:rPr>
          <w:t>https://gauravaccentureproducts.github.io/JLPTSuccess/N5/audio/grammar/n5-035.6.mp3</w:t>
        </w:r>
      </w:hyperlink>
    </w:p>
    <w:p>
      <w:r>
        <w:rPr>
          <w:b/>
          <w:color w:val="1A5C38"/>
          <w:sz w:val="20"/>
        </w:rPr>
        <w:t>Example 8  (duration-approx)</w:t>
      </w:r>
    </w:p>
    <w:p>
      <w:pPr>
        <w:ind w:left="227"/>
      </w:pPr>
      <w:r>
        <w:rPr>
          <w:b/>
          <w:color w:val="555555"/>
          <w:sz w:val="18"/>
        </w:rPr>
        <w:t xml:space="preserve">[JA]  </w:t>
      </w:r>
      <w:r>
        <w:rPr>
          <w:sz w:val="22"/>
          <w:lang w:val="ja-JP" w:eastAsia="ja-JP" w:bidi="ja-JP"/>
        </w:rPr>
        <w:t>いちじかんぐらい べんきょうします。</w:t>
      </w:r>
    </w:p>
    <w:p>
      <w:pPr>
        <w:ind w:left="227"/>
      </w:pPr>
      <w:r>
        <w:rPr>
          <w:b/>
          <w:color w:val="555555"/>
          <w:sz w:val="18"/>
        </w:rPr>
        <w:t xml:space="preserve">[EN]  </w:t>
      </w:r>
      <w:r>
        <w:rPr>
          <w:color w:val="555555"/>
          <w:sz w:val="22"/>
        </w:rPr>
        <w:t>I study about one hour.</w:t>
      </w:r>
    </w:p>
    <w:p>
      <w:pPr>
        <w:ind w:left="227"/>
      </w:pPr>
      <w:r>
        <w:rPr>
          <w:b/>
          <w:color w:val="555555"/>
          <w:sz w:val="18"/>
        </w:rPr>
        <w:t xml:space="preserve">[Audio] </w:t>
      </w:r>
      <w:r>
        <w:rPr>
          <w:color w:val="555555"/>
          <w:sz w:val="18"/>
        </w:rPr>
        <w:t xml:space="preserve">audio/grammar/n5-035.7.mp3   </w:t>
      </w:r>
      <w:hyperlink r:id="rId281">
        <w:r>
          <w:rPr>
            <w:color w:val="1a5c38"/>
            <w:u w:val="single"/>
            <w:sz w:val="16"/>
          </w:rPr>
          <w:t>https://gauravaccentureproducts.github.io/JLPTSuccess/N5/audio/grammar/n5-035.7.mp3</w:t>
        </w:r>
      </w:hyperlink>
    </w:p>
    <w:p>
      <w:r>
        <w:rPr>
          <w:b/>
          <w:color w:val="1A5C38"/>
          <w:sz w:val="20"/>
        </w:rPr>
        <w:t>Example 9  (price-approx)</w:t>
      </w:r>
    </w:p>
    <w:p>
      <w:pPr>
        <w:ind w:left="227"/>
      </w:pPr>
      <w:r>
        <w:rPr>
          <w:b/>
          <w:color w:val="555555"/>
          <w:sz w:val="18"/>
        </w:rPr>
        <w:t xml:space="preserve">[JA]  </w:t>
      </w:r>
      <w:r>
        <w:rPr>
          <w:sz w:val="22"/>
          <w:lang w:val="ja-JP" w:eastAsia="ja-JP" w:bidi="ja-JP"/>
        </w:rPr>
        <w:t>ひゃくえんぐらいです。</w:t>
      </w:r>
    </w:p>
    <w:p>
      <w:pPr>
        <w:ind w:left="227"/>
      </w:pPr>
      <w:r>
        <w:rPr>
          <w:b/>
          <w:color w:val="555555"/>
          <w:sz w:val="18"/>
        </w:rPr>
        <w:t xml:space="preserve">[EN]  </w:t>
      </w:r>
      <w:r>
        <w:rPr>
          <w:color w:val="555555"/>
          <w:sz w:val="22"/>
        </w:rPr>
        <w:t>It's about 100 yen.</w:t>
      </w:r>
    </w:p>
    <w:p>
      <w:pPr>
        <w:ind w:left="227"/>
      </w:pPr>
      <w:r>
        <w:rPr>
          <w:b/>
          <w:color w:val="555555"/>
          <w:sz w:val="18"/>
        </w:rPr>
        <w:t xml:space="preserve">[Audio] </w:t>
      </w:r>
      <w:r>
        <w:rPr>
          <w:color w:val="555555"/>
          <w:sz w:val="18"/>
        </w:rPr>
        <w:t xml:space="preserve">audio/grammar/n5-035.8.mp3   </w:t>
      </w:r>
      <w:hyperlink r:id="rId282">
        <w:r>
          <w:rPr>
            <w:color w:val="1a5c38"/>
            <w:u w:val="single"/>
            <w:sz w:val="16"/>
          </w:rPr>
          <w:t>https://gauravaccentureproducts.github.io/JLPTSuccess/N5/audio/grammar/n5-035.8.mp3</w:t>
        </w:r>
      </w:hyperlink>
    </w:p>
    <w:p>
      <w:r>
        <w:rPr>
          <w:b/>
          <w:color w:val="1A5C38"/>
          <w:sz w:val="20"/>
        </w:rPr>
        <w:t>Example 10  (time-required-approx)</w:t>
      </w:r>
    </w:p>
    <w:p>
      <w:pPr>
        <w:ind w:left="227"/>
      </w:pPr>
      <w:r>
        <w:rPr>
          <w:b/>
          <w:color w:val="555555"/>
          <w:sz w:val="18"/>
        </w:rPr>
        <w:t xml:space="preserve">[JA]  </w:t>
      </w:r>
      <w:r>
        <w:rPr>
          <w:sz w:val="22"/>
          <w:lang w:val="ja-JP" w:eastAsia="ja-JP" w:bidi="ja-JP"/>
        </w:rPr>
        <w:t>じゅっぷんぐらい かかります。</w:t>
      </w:r>
    </w:p>
    <w:p>
      <w:pPr>
        <w:ind w:left="227"/>
      </w:pPr>
      <w:r>
        <w:rPr>
          <w:b/>
          <w:color w:val="555555"/>
          <w:sz w:val="18"/>
        </w:rPr>
        <w:t xml:space="preserve">[EN]  </w:t>
      </w:r>
      <w:r>
        <w:rPr>
          <w:color w:val="555555"/>
          <w:sz w:val="22"/>
        </w:rPr>
        <w:t>It takes about 10 minutes.</w:t>
      </w:r>
    </w:p>
    <w:p>
      <w:pPr>
        <w:ind w:left="227"/>
      </w:pPr>
      <w:r>
        <w:rPr>
          <w:b/>
          <w:color w:val="555555"/>
          <w:sz w:val="18"/>
        </w:rPr>
        <w:t xml:space="preserve">[Audio] </w:t>
      </w:r>
      <w:r>
        <w:rPr>
          <w:color w:val="555555"/>
          <w:sz w:val="18"/>
        </w:rPr>
        <w:t xml:space="preserve">audio/grammar/n5-035.9.mp3   </w:t>
      </w:r>
      <w:hyperlink r:id="rId283">
        <w:r>
          <w:rPr>
            <w:color w:val="1a5c38"/>
            <w:u w:val="single"/>
            <w:sz w:val="16"/>
          </w:rPr>
          <w:t>https://gauravaccentureproducts.github.io/JLPTSuccess/N5/audio/grammar/n5-035.9.mp3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ぐらい with a specific point</w:t>
      </w:r>
    </w:p>
    <w:p>
      <w:pPr>
        <w:ind w:left="227"/>
      </w:pPr>
      <w:r>
        <w:rPr>
          <w:b/>
          <w:color w:val="1A5C38"/>
        </w:rPr>
        <w:t xml:space="preserve">✓ </w:t>
      </w:r>
      <w:r>
        <w:rPr>
          <w:color w:val="1A5C38"/>
          <w:lang w:val="ja-JP" w:eastAsia="ja-JP" w:bidi="ja-JP"/>
        </w:rPr>
        <w:t>9時ぐらいに / 9時ごろに are both fine; but specific times like まいにち don't take ぐらい - only quantities/durations.</w:t>
      </w:r>
    </w:p>
    <w:p>
      <w:pPr>
        <w:ind w:left="227"/>
      </w:pPr>
      <w:r>
        <w:rPr>
          <w:i/>
          <w:color w:val="555555"/>
          <w:sz w:val="20"/>
        </w:rPr>
        <w:t>Context: like 9時ぐらいに. ぐらい works for amounts and durations; ごろ is preferred for approximate time-points.</w:t>
      </w:r>
    </w:p>
    <w:p>
      <w:pPr>
        <w:ind w:left="227"/>
      </w:pPr>
      <w:r>
        <w:rPr>
          <w:b/>
          <w:color w:val="AA3333"/>
        </w:rPr>
        <w:t xml:space="preserve">✗ </w:t>
      </w:r>
      <w:r>
        <w:rPr>
          <w:color w:val="AA3333"/>
          <w:lang w:val="ja-JP" w:eastAsia="ja-JP" w:bidi="ja-JP"/>
        </w:rPr>
        <w:t>1時間ごろ まちました。</w:t>
      </w:r>
    </w:p>
    <w:p>
      <w:pPr>
        <w:ind w:left="227"/>
      </w:pPr>
      <w:r>
        <w:rPr>
          <w:b/>
          <w:color w:val="1A5C38"/>
        </w:rPr>
        <w:t xml:space="preserve">✓ </w:t>
      </w:r>
      <w:r>
        <w:rPr>
          <w:color w:val="1A5C38"/>
          <w:lang w:val="ja-JP" w:eastAsia="ja-JP" w:bidi="ja-JP"/>
        </w:rPr>
        <w:t>1時間ぐらい まちました。</w:t>
      </w:r>
    </w:p>
    <w:p>
      <w:pPr>
        <w:ind w:left="227"/>
      </w:pPr>
      <w:r>
        <w:rPr>
          <w:i/>
          <w:color w:val="555555"/>
          <w:sz w:val="20"/>
        </w:rPr>
        <w:t>ぐらい/くらい = APPROXIMATE QUANTITY ('about 1 hour'). ごろ = APPROXIMATE TIME-POINT ('around 3 o'clock'). 1時間 is a duration, so ぐらい is correct. Use ごろ only with clock times / dates.</w:t>
      </w:r>
    </w:p>
    <w:p>
      <w:pPr>
        <w:ind w:left="227"/>
      </w:pPr>
      <w:r>
        <w:rPr>
          <w:b/>
          <w:color w:val="AA3333"/>
        </w:rPr>
        <w:t xml:space="preserve">✗ </w:t>
      </w:r>
      <w:r>
        <w:rPr>
          <w:color w:val="AA3333"/>
          <w:lang w:val="ja-JP" w:eastAsia="ja-JP" w:bidi="ja-JP"/>
        </w:rPr>
        <w:t>1時間 まちました。</w:t>
      </w:r>
    </w:p>
    <w:p>
      <w:pPr>
        <w:ind w:left="227"/>
      </w:pPr>
      <w:r>
        <w:rPr>
          <w:b/>
          <w:color w:val="1A5C38"/>
        </w:rPr>
        <w:t xml:space="preserve">✓ </w:t>
      </w:r>
      <w:r>
        <w:rPr>
          <w:color w:val="1A5C38"/>
          <w:lang w:val="ja-JP" w:eastAsia="ja-JP" w:bidi="ja-JP"/>
        </w:rPr>
        <w:t>1時間ぐらい まちました。</w:t>
      </w:r>
    </w:p>
    <w:p>
      <w:pPr>
        <w:ind w:left="227"/>
      </w:pPr>
      <w:r>
        <w:rPr>
          <w:i/>
          <w:color w:val="555555"/>
          <w:sz w:val="20"/>
        </w:rPr>
        <w:t>Context: when speaker means 'about an hour'. ぐらい/くらい softens a quantity to 'approximately X'. Without it, 1時間 reads as exactly one hour. Native speakers add ぐらい for any rough estimate — a precise '1 hour' sounds suspiciously exact in conversation.</w:t>
      </w:r>
    </w:p>
    <w:p>
      <w:pPr>
        <w:pStyle w:val="Heading2"/>
      </w:pPr>
      <w:r>
        <w:rPr>
          <w:color w:val="14452A"/>
          <w:sz w:val="28"/>
        </w:rPr>
        <w:t>Wrong / corrected pairs</w:t>
      </w:r>
    </w:p>
    <w:p>
      <w:pPr>
        <w:ind w:left="227"/>
      </w:pPr>
      <w:r>
        <w:rPr>
          <w:b/>
          <w:color w:val="AA3333"/>
        </w:rPr>
        <w:t xml:space="preserve">✗ </w:t>
      </w:r>
      <w:r>
        <w:rPr>
          <w:color w:val="AA3333"/>
          <w:lang w:val="ja-JP" w:eastAsia="ja-JP" w:bidi="ja-JP"/>
        </w:rPr>
        <w:t>にじぐらいから まで べんきょうします。</w:t>
      </w:r>
    </w:p>
    <w:p>
      <w:pPr>
        <w:ind w:left="227"/>
      </w:pPr>
      <w:r>
        <w:rPr>
          <w:b/>
          <w:color w:val="1A5C38"/>
        </w:rPr>
        <w:t xml:space="preserve">✓ </w:t>
      </w:r>
      <w:r>
        <w:rPr>
          <w:color w:val="1A5C38"/>
          <w:lang w:val="ja-JP" w:eastAsia="ja-JP" w:bidi="ja-JP"/>
        </w:rPr>
        <w:t>にじぐらいから ろくじぐらいまで べんきょうします。</w:t>
      </w:r>
    </w:p>
    <w:p>
      <w:pPr>
        <w:ind w:left="227"/>
      </w:pPr>
      <w:r>
        <w:rPr>
          <w:i/>
          <w:color w:val="555555"/>
          <w:sz w:val="20"/>
        </w:rPr>
        <w:t>まで still needs an explicit endpoint even when both ends are approximate.</w:t>
      </w:r>
    </w:p>
    <w:p>
      <w:pPr>
        <w:ind w:left="227"/>
      </w:pPr>
      <w:r>
        <w:rPr>
          <w:b/>
          <w:color w:val="AA3333"/>
        </w:rPr>
        <w:t xml:space="preserve">✗ </w:t>
      </w:r>
      <w:r>
        <w:rPr>
          <w:color w:val="AA3333"/>
          <w:lang w:val="ja-JP" w:eastAsia="ja-JP" w:bidi="ja-JP"/>
        </w:rPr>
        <w:t>にじごろぐらい きました。</w:t>
      </w:r>
    </w:p>
    <w:p>
      <w:pPr>
        <w:ind w:left="227"/>
      </w:pPr>
      <w:r>
        <w:rPr>
          <w:b/>
          <w:color w:val="1A5C38"/>
        </w:rPr>
        <w:t xml:space="preserve">✓ </w:t>
      </w:r>
      <w:r>
        <w:rPr>
          <w:color w:val="1A5C38"/>
          <w:lang w:val="ja-JP" w:eastAsia="ja-JP" w:bidi="ja-JP"/>
        </w:rPr>
        <w:t>にじごろ きました。 / にじぐらいに きました。</w:t>
      </w:r>
    </w:p>
    <w:p>
      <w:pPr>
        <w:ind w:left="227"/>
      </w:pPr>
      <w:r>
        <w:rPr>
          <w:i/>
          <w:color w:val="555555"/>
          <w:sz w:val="20"/>
        </w:rPr>
        <w:t>ごろ and ぐらい both mean "approximately" but differ: ごろ for clock-time only; ぐらい for amounts/durations.</w:t>
      </w:r>
    </w:p>
    <w:p>
      <w:pPr>
        <w:ind w:left="227"/>
      </w:pPr>
      <w:r>
        <w:rPr>
          <w:b/>
          <w:color w:val="AA3333"/>
        </w:rPr>
        <w:t xml:space="preserve">✗ </w:t>
      </w:r>
      <w:r>
        <w:rPr>
          <w:color w:val="AA3333"/>
          <w:lang w:val="ja-JP" w:eastAsia="ja-JP" w:bidi="ja-JP"/>
        </w:rPr>
        <w:t>ひゃくえん くらい です ね だ。</w:t>
      </w:r>
    </w:p>
    <w:p>
      <w:pPr>
        <w:ind w:left="227"/>
      </w:pPr>
      <w:r>
        <w:rPr>
          <w:b/>
          <w:color w:val="1A5C38"/>
        </w:rPr>
        <w:t xml:space="preserve">✓ </w:t>
      </w:r>
      <w:r>
        <w:rPr>
          <w:color w:val="1A5C38"/>
          <w:lang w:val="ja-JP" w:eastAsia="ja-JP" w:bidi="ja-JP"/>
        </w:rPr>
        <w:t>ひゃくえん くらい です。</w:t>
      </w:r>
    </w:p>
    <w:p>
      <w:pPr>
        <w:ind w:left="227"/>
      </w:pPr>
      <w:r>
        <w:rPr>
          <w:i/>
          <w:color w:val="555555"/>
          <w:sz w:val="20"/>
        </w:rPr>
        <w:t>です terminates; do not append ね だ or stack copulas.</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'About / approximately' for quantities. NUMBER + ぐらい/くらい. 五分 ぐらい = about 5 minutes. The two readings are interchangeable.</w:t>
      </w:r>
    </w:p>
    <w:p>
      <w:r>
        <w:rPr>
          <w:b/>
          <w:sz w:val="20"/>
        </w:rPr>
        <w:t xml:space="preserve">Why it matters: </w:t>
      </w:r>
      <w:r>
        <w:rPr>
          <w:sz w:val="20"/>
        </w:rPr>
        <w:t>Daily-conversation softener. Without ぐらい/くらい, statements sound clinical. Adding them signals approximation, which is the polite default in Japanese.</w:t>
      </w:r>
    </w:p>
    <w:p>
      <w:r>
        <w:rPr>
          <w:b/>
          <w:sz w:val="20"/>
        </w:rPr>
        <w:t xml:space="preserve">Common pitfalls: </w:t>
      </w:r>
      <w:r>
        <w:rPr>
          <w:sz w:val="20"/>
        </w:rPr>
        <w:t>Using with vague time-expressions (use ごろ instead — n5-036). Confusing with ごろ (point in time) vs ぐらい (duration/quantity).</w:t>
      </w:r>
    </w:p>
    <w:p>
      <w:r>
        <w:rPr>
          <w:b/>
          <w:sz w:val="20"/>
        </w:rPr>
        <w:t xml:space="preserve">Practice tip: </w:t>
      </w:r>
      <w:r>
        <w:rPr>
          <w:sz w:val="20"/>
        </w:rPr>
        <w:t>Build 3 quantity-approximations with ぐらい (5分 ぐらい, 100円 ぐらい, 二十人 ぐらい). Then 3 time-points with ごろ (3時 ごろ, あした ごろ). Notice which is duration vs point.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4}</w:t>
      </w:r>
    </w:p>
    <w:p>
      <w:r>
        <w:rPr>
          <w:b/>
          <w:sz w:val="20"/>
        </w:rPr>
        <w:t xml:space="preserve">Minna no Nihongo chapter: </w:t>
      </w:r>
      <w:r>
        <w:rPr>
          <w:sz w:val="20"/>
        </w:rPr>
        <w:t>{'book': 1, 'chapter': 11}</w:t>
      </w:r>
    </w:p>
    <w:p>
      <w:r>
        <w:br w:type="page"/>
      </w:r>
    </w:p>
    <w:p>
      <w:pPr>
        <w:pStyle w:val="Heading1"/>
      </w:pPr>
      <w:r>
        <w:rPr>
          <w:color w:val="555555"/>
          <w:sz w:val="40"/>
        </w:rPr>
        <w:t xml:space="preserve">n5-036 </w:t>
      </w:r>
      <w:r>
        <w:rPr>
          <w:color w:val="14452A"/>
          <w:sz w:val="40"/>
        </w:rPr>
        <w:t xml:space="preserve">— </w:t>
      </w:r>
      <w:r>
        <w:rPr>
          <w:color w:val="14452A"/>
          <w:sz w:val="40"/>
          <w:lang w:val="ja-JP" w:eastAsia="ja-JP" w:bidi="ja-JP"/>
        </w:rPr>
        <w:t>ごろ</w:t>
      </w:r>
    </w:p>
    <w:p>
      <w:r>
        <w:rPr>
          <w:i/>
          <w:color w:val="1A5C38"/>
          <w:sz w:val="24"/>
        </w:rPr>
        <w:t>ごろ - around, approximately (used with time points)</w:t>
      </w:r>
    </w:p>
    <w:p>
      <w:r>
        <w:rPr>
          <w:sz w:val="18"/>
        </w:rPr>
        <w:t xml:space="preserve">Open interactive page: </w:t>
      </w:r>
      <w:hyperlink r:id="rId284">
        <w:r>
          <w:rPr>
            <w:color w:val="1a5c38"/>
            <w:u w:val="single"/>
            <w:sz w:val="18"/>
          </w:rPr>
          <w:t>https://gauravaccentureproducts.github.io/JLPTSuccess/N5/#/learn/n5-036</w:t>
        </w:r>
      </w:hyperlink>
    </w:p>
    <w:p>
      <w:pPr>
        <w:pStyle w:val="Heading2"/>
      </w:pPr>
      <w:r>
        <w:rPr>
          <w:color w:val="14452A"/>
          <w:sz w:val="28"/>
        </w:rPr>
        <w:t>Meaning</w:t>
      </w:r>
    </w:p>
    <w:p>
      <w:r>
        <w:rPr>
          <w:b/>
          <w:sz w:val="20"/>
        </w:rPr>
        <w:t xml:space="preserve">Japanese: </w:t>
      </w:r>
      <w:r>
        <w:rPr>
          <w:sz w:val="20"/>
          <w:lang w:val="ja-JP" w:eastAsia="ja-JP" w:bidi="ja-JP"/>
        </w:rPr>
        <w:t>「〜ごろ」(やくの じこく)</w:t>
      </w:r>
    </w:p>
    <w:p>
      <w:r>
        <w:rPr>
          <w:b/>
          <w:sz w:val="20"/>
        </w:rPr>
        <w:t xml:space="preserve">English: </w:t>
      </w:r>
      <w:r>
        <w:rPr>
          <w:sz w:val="20"/>
        </w:rPr>
        <w:t>ごろ - around, approximately (used with time points)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ごろ attaches to a TIME POINT to mean 'around'. Use ごろ for time points; ぐらい for durations/quantities.</w:t>
      </w:r>
    </w:p>
    <w:p>
      <w:pPr>
        <w:pStyle w:val="Heading2"/>
      </w:pPr>
      <w:r>
        <w:rPr>
          <w:color w:val="14452A"/>
          <w:sz w:val="28"/>
        </w:rPr>
        <w:t>Pattern usage</w:t>
      </w:r>
    </w:p>
    <w:p>
      <w:r>
        <w:rPr>
          <w:b/>
          <w:sz w:val="20"/>
        </w:rPr>
        <w:t xml:space="preserve">Attaches to: </w:t>
      </w:r>
      <w:r>
        <w:rPr>
          <w:sz w:val="20"/>
        </w:rPr>
        <w:t>noun_time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approx_time</w:t>
            </w:r>
          </w:p>
        </w:tc>
        <w:tc>
          <w:tcPr>
            <w:tcW w:type="dxa" w:w="2880"/>
          </w:tcPr>
          <w:p>
            <w:r>
              <w:t>Approximate time point</w:t>
            </w:r>
          </w:p>
        </w:tc>
        <w:tc>
          <w:tcPr>
            <w:tcW w:type="dxa" w:w="2880"/>
          </w:tcPr>
          <w:p>
            <w:r>
              <w:rPr>
                <w:lang w:val="ja-JP" w:eastAsia="ja-JP" w:bidi="ja-JP"/>
              </w:rPr>
              <w:t>3時ごろ</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3時ごろ あいましょう。</w:t>
      </w:r>
    </w:p>
    <w:p>
      <w:pPr>
        <w:ind w:left="227"/>
      </w:pPr>
      <w:r>
        <w:rPr>
          <w:b/>
          <w:color w:val="555555"/>
          <w:sz w:val="18"/>
        </w:rPr>
        <w:t xml:space="preserve">[EN]  </w:t>
      </w:r>
      <w:r>
        <w:rPr>
          <w:color w:val="555555"/>
          <w:sz w:val="22"/>
        </w:rPr>
        <w:t>Let's meet around 3.</w:t>
      </w:r>
    </w:p>
    <w:p>
      <w:pPr>
        <w:ind w:left="227"/>
      </w:pPr>
      <w:r>
        <w:rPr>
          <w:b/>
          <w:color w:val="555555"/>
          <w:sz w:val="18"/>
        </w:rPr>
        <w:t xml:space="preserve">[Audio] </w:t>
      </w:r>
      <w:r>
        <w:rPr>
          <w:color w:val="555555"/>
          <w:sz w:val="18"/>
        </w:rPr>
        <w:t xml:space="preserve">audio/grammar/n5-036.0.mp3   </w:t>
      </w:r>
      <w:hyperlink r:id="rId285">
        <w:r>
          <w:rPr>
            <w:color w:val="1a5c38"/>
            <w:u w:val="single"/>
            <w:sz w:val="16"/>
          </w:rPr>
          <w:t>https://gauravaccentureproducts.github.io/JLPTSuccess/N5/audio/grammar/n5-036.0.mp3</w:t>
        </w:r>
      </w:hyperlink>
    </w:p>
    <w:p>
      <w:r>
        <w:rPr>
          <w:b/>
          <w:color w:val="1A5C38"/>
          <w:sz w:val="20"/>
        </w:rPr>
        <w:t>Example 2  (affirmative)</w:t>
      </w:r>
    </w:p>
    <w:p>
      <w:pPr>
        <w:ind w:left="227"/>
      </w:pPr>
      <w:r>
        <w:rPr>
          <w:b/>
          <w:color w:val="555555"/>
          <w:sz w:val="18"/>
        </w:rPr>
        <w:t xml:space="preserve">[JA]  </w:t>
      </w:r>
      <w:r>
        <w:rPr>
          <w:sz w:val="22"/>
          <w:lang w:val="ja-JP" w:eastAsia="ja-JP" w:bidi="ja-JP"/>
        </w:rPr>
        <w:t>あした 6時ごろ 行きます。</w:t>
      </w:r>
    </w:p>
    <w:p>
      <w:pPr>
        <w:ind w:left="227"/>
      </w:pPr>
      <w:r>
        <w:rPr>
          <w:b/>
          <w:color w:val="555555"/>
          <w:sz w:val="18"/>
        </w:rPr>
        <w:t xml:space="preserve">[EN]  </w:t>
      </w:r>
      <w:r>
        <w:rPr>
          <w:color w:val="555555"/>
          <w:sz w:val="22"/>
        </w:rPr>
        <w:t>I'll go around 6 tomorrow.</w:t>
      </w:r>
    </w:p>
    <w:p>
      <w:pPr>
        <w:ind w:left="227"/>
      </w:pPr>
      <w:r>
        <w:rPr>
          <w:b/>
          <w:color w:val="555555"/>
          <w:sz w:val="18"/>
        </w:rPr>
        <w:t xml:space="preserve">[Audio] </w:t>
      </w:r>
      <w:r>
        <w:rPr>
          <w:color w:val="555555"/>
          <w:sz w:val="18"/>
        </w:rPr>
        <w:t xml:space="preserve">audio/grammar/n5-036.1.mp3   </w:t>
      </w:r>
      <w:hyperlink r:id="rId286">
        <w:r>
          <w:rPr>
            <w:color w:val="1a5c38"/>
            <w:u w:val="single"/>
            <w:sz w:val="16"/>
          </w:rPr>
          <w:t>https://gauravaccentureproducts.github.io/JLPTSuccess/N5/audio/grammar/n5-036.1.mp3</w:t>
        </w:r>
      </w:hyperlink>
    </w:p>
    <w:p>
      <w:r>
        <w:rPr>
          <w:b/>
          <w:color w:val="1A5C38"/>
          <w:sz w:val="20"/>
        </w:rPr>
        <w:t>Example 3  (question)</w:t>
      </w:r>
    </w:p>
    <w:p>
      <w:pPr>
        <w:ind w:left="227"/>
      </w:pPr>
      <w:r>
        <w:rPr>
          <w:b/>
          <w:color w:val="555555"/>
          <w:sz w:val="18"/>
        </w:rPr>
        <w:t xml:space="preserve">[JA]  </w:t>
      </w:r>
      <w:r>
        <w:rPr>
          <w:sz w:val="22"/>
          <w:lang w:val="ja-JP" w:eastAsia="ja-JP" w:bidi="ja-JP"/>
        </w:rPr>
        <w:t>いつごろ 来ますか。</w:t>
      </w:r>
    </w:p>
    <w:p>
      <w:pPr>
        <w:ind w:left="227"/>
      </w:pPr>
      <w:r>
        <w:rPr>
          <w:b/>
          <w:color w:val="555555"/>
          <w:sz w:val="18"/>
        </w:rPr>
        <w:t xml:space="preserve">[EN]  </w:t>
      </w:r>
      <w:r>
        <w:rPr>
          <w:color w:val="555555"/>
          <w:sz w:val="22"/>
        </w:rPr>
        <w:t>Around when will you come?</w:t>
      </w:r>
    </w:p>
    <w:p>
      <w:pPr>
        <w:ind w:left="227"/>
      </w:pPr>
      <w:r>
        <w:rPr>
          <w:b/>
          <w:color w:val="555555"/>
          <w:sz w:val="18"/>
        </w:rPr>
        <w:t xml:space="preserve">[Audio] </w:t>
      </w:r>
      <w:r>
        <w:rPr>
          <w:color w:val="555555"/>
          <w:sz w:val="18"/>
        </w:rPr>
        <w:t xml:space="preserve">audio/grammar/n5-036.2.mp3   </w:t>
      </w:r>
      <w:hyperlink r:id="rId287">
        <w:r>
          <w:rPr>
            <w:color w:val="1a5c38"/>
            <w:u w:val="single"/>
            <w:sz w:val="16"/>
          </w:rPr>
          <w:t>https://gauravaccentureproducts.github.io/JLPTSuccess/N5/audio/grammar/n5-036.2.mp3</w:t>
        </w:r>
      </w:hyperlink>
    </w:p>
    <w:p>
      <w:r>
        <w:rPr>
          <w:b/>
          <w:color w:val="1A5C38"/>
          <w:sz w:val="20"/>
        </w:rPr>
        <w:t>Example 4  (past)</w:t>
      </w:r>
    </w:p>
    <w:p>
      <w:pPr>
        <w:ind w:left="227"/>
      </w:pPr>
      <w:r>
        <w:rPr>
          <w:b/>
          <w:color w:val="555555"/>
          <w:sz w:val="18"/>
        </w:rPr>
        <w:t xml:space="preserve">[JA]  </w:t>
      </w:r>
      <w:r>
        <w:rPr>
          <w:sz w:val="22"/>
          <w:lang w:val="ja-JP" w:eastAsia="ja-JP" w:bidi="ja-JP"/>
        </w:rPr>
        <w:t>十時ごろに うちに かえりました。</w:t>
      </w:r>
    </w:p>
    <w:p>
      <w:pPr>
        <w:ind w:left="227"/>
      </w:pPr>
      <w:r>
        <w:rPr>
          <w:b/>
          <w:color w:val="555555"/>
          <w:sz w:val="18"/>
        </w:rPr>
        <w:t xml:space="preserve">[EN]  </w:t>
      </w:r>
      <w:r>
        <w:rPr>
          <w:color w:val="555555"/>
          <w:sz w:val="22"/>
        </w:rPr>
        <w:t>I returned home around 10 o'clock.</w:t>
      </w:r>
    </w:p>
    <w:p>
      <w:pPr>
        <w:ind w:left="227"/>
      </w:pPr>
      <w:r>
        <w:rPr>
          <w:b/>
          <w:color w:val="555555"/>
          <w:sz w:val="18"/>
        </w:rPr>
        <w:t xml:space="preserve">[Audio] </w:t>
      </w:r>
      <w:r>
        <w:rPr>
          <w:color w:val="555555"/>
          <w:sz w:val="18"/>
        </w:rPr>
        <w:t xml:space="preserve">audio/grammar/n5-036.3.mp3   </w:t>
      </w:r>
      <w:hyperlink r:id="rId288">
        <w:r>
          <w:rPr>
            <w:color w:val="1a5c38"/>
            <w:u w:val="single"/>
            <w:sz w:val="16"/>
          </w:rPr>
          <w:t>https://gauravaccentureproducts.github.io/JLPTSuccess/N5/audio/grammar/n5-036.3.mp3</w:t>
        </w:r>
      </w:hyperlink>
    </w:p>
    <w:p>
      <w:r>
        <w:rPr>
          <w:b/>
          <w:color w:val="1A5C38"/>
          <w:sz w:val="20"/>
        </w:rPr>
        <w:t>Example 5  (question)</w:t>
      </w:r>
    </w:p>
    <w:p>
      <w:pPr>
        <w:ind w:left="227"/>
      </w:pPr>
      <w:r>
        <w:rPr>
          <w:b/>
          <w:color w:val="555555"/>
          <w:sz w:val="18"/>
        </w:rPr>
        <w:t xml:space="preserve">[JA]  </w:t>
      </w:r>
      <w:r>
        <w:rPr>
          <w:sz w:val="22"/>
          <w:lang w:val="ja-JP" w:eastAsia="ja-JP" w:bidi="ja-JP"/>
        </w:rPr>
        <w:t>いつごろ きますか。</w:t>
      </w:r>
    </w:p>
    <w:p>
      <w:pPr>
        <w:ind w:left="227"/>
      </w:pPr>
      <w:r>
        <w:rPr>
          <w:b/>
          <w:color w:val="555555"/>
          <w:sz w:val="18"/>
        </w:rPr>
        <w:t xml:space="preserve">[EN]  </w:t>
      </w:r>
      <w:r>
        <w:rPr>
          <w:color w:val="555555"/>
          <w:sz w:val="22"/>
        </w:rPr>
        <w:t>Around when will you come?</w:t>
      </w:r>
    </w:p>
    <w:p>
      <w:pPr>
        <w:ind w:left="227"/>
      </w:pPr>
      <w:r>
        <w:rPr>
          <w:b/>
          <w:color w:val="555555"/>
          <w:sz w:val="18"/>
        </w:rPr>
        <w:t xml:space="preserve">[Audio] </w:t>
      </w:r>
      <w:r>
        <w:rPr>
          <w:color w:val="555555"/>
          <w:sz w:val="18"/>
        </w:rPr>
        <w:t xml:space="preserve">audio/grammar/n5-036.4.mp3   </w:t>
      </w:r>
      <w:hyperlink r:id="rId289">
        <w:r>
          <w:rPr>
            <w:color w:val="1a5c38"/>
            <w:u w:val="single"/>
            <w:sz w:val="16"/>
          </w:rPr>
          <w:t>https://gauravaccentureproducts.github.io/JLPTSuccess/N5/audio/grammar/n5-036.4.mp3</w:t>
        </w:r>
      </w:hyperlink>
    </w:p>
    <w:p>
      <w:r>
        <w:rPr>
          <w:b/>
          <w:color w:val="1A5C38"/>
          <w:sz w:val="20"/>
        </w:rPr>
        <w:t>Example 6  (affirmative)</w:t>
      </w:r>
    </w:p>
    <w:p>
      <w:pPr>
        <w:ind w:left="227"/>
      </w:pPr>
      <w:r>
        <w:rPr>
          <w:b/>
          <w:color w:val="555555"/>
          <w:sz w:val="18"/>
        </w:rPr>
        <w:t xml:space="preserve">[JA]  </w:t>
      </w:r>
      <w:r>
        <w:rPr>
          <w:sz w:val="22"/>
          <w:lang w:val="ja-JP" w:eastAsia="ja-JP" w:bidi="ja-JP"/>
        </w:rPr>
        <w:t>六時ごろに 来てください。</w:t>
      </w:r>
    </w:p>
    <w:p>
      <w:pPr>
        <w:ind w:left="227"/>
      </w:pPr>
      <w:r>
        <w:rPr>
          <w:b/>
          <w:color w:val="555555"/>
          <w:sz w:val="18"/>
        </w:rPr>
        <w:t xml:space="preserve">[EN]  </w:t>
      </w:r>
      <w:r>
        <w:rPr>
          <w:color w:val="555555"/>
          <w:sz w:val="22"/>
        </w:rPr>
        <w:t>Please come around 6 oclock.</w:t>
      </w:r>
    </w:p>
    <w:p>
      <w:pPr>
        <w:ind w:left="227"/>
      </w:pPr>
      <w:r>
        <w:rPr>
          <w:b/>
          <w:color w:val="555555"/>
          <w:sz w:val="18"/>
        </w:rPr>
        <w:t xml:space="preserve">[Audio] </w:t>
      </w:r>
      <w:r>
        <w:rPr>
          <w:color w:val="555555"/>
          <w:sz w:val="18"/>
        </w:rPr>
        <w:t xml:space="preserve">audio/grammar/n5-036.5.mp3   </w:t>
      </w:r>
      <w:hyperlink r:id="rId290">
        <w:r>
          <w:rPr>
            <w:color w:val="1a5c38"/>
            <w:u w:val="single"/>
            <w:sz w:val="16"/>
          </w:rPr>
          <w:t>https://gauravaccentureproducts.github.io/JLPTSuccess/N5/audio/grammar/n5-036.5.mp3</w:t>
        </w:r>
      </w:hyperlink>
    </w:p>
    <w:p>
      <w:r>
        <w:rPr>
          <w:b/>
          <w:color w:val="1A5C38"/>
          <w:sz w:val="20"/>
        </w:rPr>
        <w:t>Example 7  (affirmative)</w:t>
      </w:r>
    </w:p>
    <w:p>
      <w:pPr>
        <w:ind w:left="227"/>
      </w:pPr>
      <w:r>
        <w:rPr>
          <w:b/>
          <w:color w:val="555555"/>
          <w:sz w:val="18"/>
        </w:rPr>
        <w:t xml:space="preserve">[JA]  </w:t>
      </w:r>
      <w:r>
        <w:rPr>
          <w:sz w:val="22"/>
          <w:lang w:val="ja-JP" w:eastAsia="ja-JP" w:bidi="ja-JP"/>
        </w:rPr>
        <w:t>はる ごろに 日本へ 行きます。</w:t>
      </w:r>
    </w:p>
    <w:p>
      <w:pPr>
        <w:ind w:left="227"/>
      </w:pPr>
      <w:r>
        <w:rPr>
          <w:b/>
          <w:color w:val="555555"/>
          <w:sz w:val="18"/>
        </w:rPr>
        <w:t xml:space="preserve">[EN]  </w:t>
      </w:r>
      <w:r>
        <w:rPr>
          <w:color w:val="555555"/>
          <w:sz w:val="22"/>
        </w:rPr>
        <w:t>I will go to Japan around spring.</w:t>
      </w:r>
    </w:p>
    <w:p>
      <w:pPr>
        <w:ind w:left="227"/>
      </w:pPr>
      <w:r>
        <w:rPr>
          <w:b/>
          <w:color w:val="555555"/>
          <w:sz w:val="18"/>
        </w:rPr>
        <w:t xml:space="preserve">[Audio] </w:t>
      </w:r>
      <w:r>
        <w:rPr>
          <w:color w:val="555555"/>
          <w:sz w:val="18"/>
        </w:rPr>
        <w:t xml:space="preserve">audio/grammar/n5-036.6.mp3   </w:t>
      </w:r>
      <w:hyperlink r:id="rId291">
        <w:r>
          <w:rPr>
            <w:color w:val="1a5c38"/>
            <w:u w:val="single"/>
            <w:sz w:val="16"/>
          </w:rPr>
          <w:t>https://gauravaccentureproducts.github.io/JLPTSuccess/N5/audio/grammar/n5-036.6.mp3</w:t>
        </w:r>
      </w:hyperlink>
    </w:p>
    <w:p>
      <w:r>
        <w:rPr>
          <w:b/>
          <w:color w:val="1A5C38"/>
          <w:sz w:val="20"/>
        </w:rPr>
        <w:t>Example 8  (time-approx-meet)</w:t>
      </w:r>
    </w:p>
    <w:p>
      <w:pPr>
        <w:ind w:left="227"/>
      </w:pPr>
      <w:r>
        <w:rPr>
          <w:b/>
          <w:color w:val="555555"/>
          <w:sz w:val="18"/>
        </w:rPr>
        <w:t xml:space="preserve">[JA]  </w:t>
      </w:r>
      <w:r>
        <w:rPr>
          <w:sz w:val="22"/>
          <w:lang w:val="ja-JP" w:eastAsia="ja-JP" w:bidi="ja-JP"/>
        </w:rPr>
        <w:t>にじごろ あいましょう。</w:t>
      </w:r>
    </w:p>
    <w:p>
      <w:pPr>
        <w:ind w:left="227"/>
      </w:pPr>
      <w:r>
        <w:rPr>
          <w:b/>
          <w:color w:val="555555"/>
          <w:sz w:val="18"/>
        </w:rPr>
        <w:t xml:space="preserve">[EN]  </w:t>
      </w:r>
      <w:r>
        <w:rPr>
          <w:color w:val="555555"/>
          <w:sz w:val="22"/>
        </w:rPr>
        <w:t>Let's meet around 2.</w:t>
      </w:r>
    </w:p>
    <w:p>
      <w:pPr>
        <w:ind w:left="227"/>
      </w:pPr>
      <w:r>
        <w:rPr>
          <w:b/>
          <w:color w:val="555555"/>
          <w:sz w:val="18"/>
        </w:rPr>
        <w:t xml:space="preserve">[Audio] </w:t>
      </w:r>
      <w:r>
        <w:rPr>
          <w:color w:val="555555"/>
          <w:sz w:val="18"/>
        </w:rPr>
        <w:t xml:space="preserve">audio/grammar/n5-036.7.mp3   </w:t>
      </w:r>
      <w:hyperlink r:id="rId292">
        <w:r>
          <w:rPr>
            <w:color w:val="1a5c38"/>
            <w:u w:val="single"/>
            <w:sz w:val="16"/>
          </w:rPr>
          <w:t>https://gauravaccentureproducts.github.io/JLPTSuccess/N5/audio/grammar/n5-036.7.mp3</w:t>
        </w:r>
      </w:hyperlink>
    </w:p>
    <w:p>
      <w:r>
        <w:rPr>
          <w:b/>
          <w:color w:val="1A5C38"/>
          <w:sz w:val="20"/>
        </w:rPr>
        <w:t>Example 9  (time-approx-wake)</w:t>
      </w:r>
    </w:p>
    <w:p>
      <w:pPr>
        <w:ind w:left="227"/>
      </w:pPr>
      <w:r>
        <w:rPr>
          <w:b/>
          <w:color w:val="555555"/>
          <w:sz w:val="18"/>
        </w:rPr>
        <w:t xml:space="preserve">[JA]  </w:t>
      </w:r>
      <w:r>
        <w:rPr>
          <w:sz w:val="22"/>
          <w:lang w:val="ja-JP" w:eastAsia="ja-JP" w:bidi="ja-JP"/>
        </w:rPr>
        <w:t>しちじごろ おきます。</w:t>
      </w:r>
    </w:p>
    <w:p>
      <w:pPr>
        <w:ind w:left="227"/>
      </w:pPr>
      <w:r>
        <w:rPr>
          <w:b/>
          <w:color w:val="555555"/>
          <w:sz w:val="18"/>
        </w:rPr>
        <w:t xml:space="preserve">[EN]  </w:t>
      </w:r>
      <w:r>
        <w:rPr>
          <w:color w:val="555555"/>
          <w:sz w:val="22"/>
        </w:rPr>
        <w:t>I get up around 7.</w:t>
      </w:r>
    </w:p>
    <w:p>
      <w:pPr>
        <w:ind w:left="227"/>
      </w:pPr>
      <w:r>
        <w:rPr>
          <w:b/>
          <w:color w:val="555555"/>
          <w:sz w:val="18"/>
        </w:rPr>
        <w:t xml:space="preserve">[Audio] </w:t>
      </w:r>
      <w:r>
        <w:rPr>
          <w:color w:val="555555"/>
          <w:sz w:val="18"/>
        </w:rPr>
        <w:t xml:space="preserve">audio/grammar/n5-036.8.mp3   </w:t>
      </w:r>
      <w:hyperlink r:id="rId293">
        <w:r>
          <w:rPr>
            <w:color w:val="1a5c38"/>
            <w:u w:val="single"/>
            <w:sz w:val="16"/>
          </w:rPr>
          <w:t>https://gauravaccentureproducts.github.io/JLPTSuccess/N5/audio/grammar/n5-036.8.mp3</w:t>
        </w:r>
      </w:hyperlink>
    </w:p>
    <w:p>
      <w:r>
        <w:rPr>
          <w:b/>
          <w:color w:val="1A5C38"/>
          <w:sz w:val="20"/>
        </w:rPr>
        <w:t>Example 10  (time-approx-question)</w:t>
      </w:r>
    </w:p>
    <w:p>
      <w:pPr>
        <w:ind w:left="227"/>
      </w:pPr>
      <w:r>
        <w:rPr>
          <w:b/>
          <w:color w:val="555555"/>
          <w:sz w:val="18"/>
        </w:rPr>
        <w:t xml:space="preserve">[JA]  </w:t>
      </w:r>
      <w:r>
        <w:rPr>
          <w:sz w:val="22"/>
          <w:lang w:val="ja-JP" w:eastAsia="ja-JP" w:bidi="ja-JP"/>
        </w:rPr>
        <w:t>いつごろ かえりますか。</w:t>
      </w:r>
    </w:p>
    <w:p>
      <w:pPr>
        <w:ind w:left="227"/>
      </w:pPr>
      <w:r>
        <w:rPr>
          <w:b/>
          <w:color w:val="555555"/>
          <w:sz w:val="18"/>
        </w:rPr>
        <w:t xml:space="preserve">[EN]  </w:t>
      </w:r>
      <w:r>
        <w:rPr>
          <w:color w:val="555555"/>
          <w:sz w:val="22"/>
        </w:rPr>
        <w:t>Around when will you return?</w:t>
      </w:r>
    </w:p>
    <w:p>
      <w:pPr>
        <w:ind w:left="227"/>
      </w:pPr>
      <w:r>
        <w:rPr>
          <w:b/>
          <w:color w:val="555555"/>
          <w:sz w:val="18"/>
        </w:rPr>
        <w:t xml:space="preserve">[Audio] </w:t>
      </w:r>
      <w:r>
        <w:rPr>
          <w:color w:val="555555"/>
          <w:sz w:val="18"/>
        </w:rPr>
        <w:t xml:space="preserve">audio/grammar/n5-036.9.mp3   </w:t>
      </w:r>
      <w:hyperlink r:id="rId294">
        <w:r>
          <w:rPr>
            <w:color w:val="1a5c38"/>
            <w:u w:val="single"/>
            <w:sz w:val="16"/>
          </w:rPr>
          <w:t>https://gauravaccentureproducts.github.io/JLPTSuccess/N5/audio/grammar/n5-036.9.mp3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1時間ごろ</w:t>
      </w:r>
    </w:p>
    <w:p>
      <w:pPr>
        <w:ind w:left="227"/>
      </w:pPr>
      <w:r>
        <w:rPr>
          <w:b/>
          <w:color w:val="1A5C38"/>
        </w:rPr>
        <w:t xml:space="preserve">✓ </w:t>
      </w:r>
      <w:r>
        <w:rPr>
          <w:color w:val="1A5C38"/>
          <w:lang w:val="ja-JP" w:eastAsia="ja-JP" w:bidi="ja-JP"/>
        </w:rPr>
        <w:t>1時間ぐらい</w:t>
      </w:r>
    </w:p>
    <w:p>
      <w:pPr>
        <w:ind w:left="227"/>
      </w:pPr>
      <w:r>
        <w:rPr>
          <w:i/>
          <w:color w:val="555555"/>
          <w:sz w:val="20"/>
        </w:rPr>
        <w:t>Duration takes ぐらい. ごろ is for clock/calendar time-points.</w:t>
      </w:r>
    </w:p>
    <w:p>
      <w:pPr>
        <w:ind w:left="227"/>
      </w:pPr>
      <w:r>
        <w:rPr>
          <w:b/>
          <w:color w:val="AA3333"/>
        </w:rPr>
        <w:t xml:space="preserve">✗ </w:t>
      </w:r>
      <w:r>
        <w:rPr>
          <w:color w:val="AA3333"/>
          <w:lang w:val="ja-JP" w:eastAsia="ja-JP" w:bidi="ja-JP"/>
        </w:rPr>
        <w:t>3時ぐらい あいましょう。</w:t>
      </w:r>
    </w:p>
    <w:p>
      <w:pPr>
        <w:ind w:left="227"/>
      </w:pPr>
      <w:r>
        <w:rPr>
          <w:b/>
          <w:color w:val="1A5C38"/>
        </w:rPr>
        <w:t xml:space="preserve">✓ </w:t>
      </w:r>
      <w:r>
        <w:rPr>
          <w:color w:val="1A5C38"/>
          <w:lang w:val="ja-JP" w:eastAsia="ja-JP" w:bidi="ja-JP"/>
        </w:rPr>
        <w:t>3時ごろ あいましょう。</w:t>
      </w:r>
    </w:p>
    <w:p>
      <w:pPr>
        <w:ind w:left="227"/>
      </w:pPr>
      <w:r>
        <w:rPr>
          <w:i/>
          <w:color w:val="555555"/>
          <w:sz w:val="20"/>
        </w:rPr>
        <w:t>ごろ = approximate TIME-POINT ('around 3 o'clock'). ぐらい would mean approximate DURATION ('about 3 hours'). For 'let's meet around 3', the time-point sense requires ごろ.</w:t>
      </w:r>
    </w:p>
    <w:p>
      <w:pPr>
        <w:ind w:left="227"/>
      </w:pPr>
      <w:r>
        <w:rPr>
          <w:b/>
          <w:color w:val="AA3333"/>
        </w:rPr>
        <w:t xml:space="preserve">✗ </w:t>
      </w:r>
      <w:r>
        <w:rPr>
          <w:color w:val="AA3333"/>
          <w:lang w:val="ja-JP" w:eastAsia="ja-JP" w:bidi="ja-JP"/>
        </w:rPr>
        <w:t>3時ぐらい あいましょう。</w:t>
      </w:r>
    </w:p>
    <w:p>
      <w:pPr>
        <w:ind w:left="227"/>
      </w:pPr>
      <w:r>
        <w:rPr>
          <w:b/>
          <w:color w:val="1A5C38"/>
        </w:rPr>
        <w:t xml:space="preserve">✓ </w:t>
      </w:r>
      <w:r>
        <w:rPr>
          <w:color w:val="1A5C38"/>
          <w:lang w:val="ja-JP" w:eastAsia="ja-JP" w:bidi="ja-JP"/>
        </w:rPr>
        <w:t>3時ごろ あいましょう。</w:t>
      </w:r>
    </w:p>
    <w:p>
      <w:pPr>
        <w:ind w:left="227"/>
      </w:pPr>
      <w:r>
        <w:rPr>
          <w:i/>
          <w:color w:val="555555"/>
          <w:sz w:val="20"/>
        </w:rPr>
        <w:t>ごろ = approximate TIME-POINT; ぐらい = approximate DURATION. For 'around 3 o'clock' (point on the clock), use ごろ. For 'about 3 hours' (duration), use ぐらい. Different N5 traps.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にじぐらいに きました。</w:t>
      </w:r>
    </w:p>
    <w:p>
      <w:pPr>
        <w:ind w:left="227"/>
      </w:pPr>
      <w:r>
        <w:rPr>
          <w:b/>
          <w:color w:val="1A5C38"/>
        </w:rPr>
        <w:t xml:space="preserve">✓ </w:t>
      </w:r>
      <w:r>
        <w:rPr>
          <w:color w:val="1A5C38"/>
          <w:lang w:val="ja-JP" w:eastAsia="ja-JP" w:bidi="ja-JP"/>
        </w:rPr>
        <w:t>にじごろ きました。</w:t>
      </w:r>
    </w:p>
    <w:p>
      <w:pPr>
        <w:ind w:left="227"/>
      </w:pPr>
      <w:r>
        <w:rPr>
          <w:i/>
          <w:color w:val="555555"/>
          <w:sz w:val="20"/>
        </w:rPr>
        <w:t>Context: intent: about 2 o'clock. For approximate clock-time use ごろ (no に needed). ぐらい is for amounts/durations.</w:t>
      </w:r>
    </w:p>
    <w:p>
      <w:pPr>
        <w:ind w:left="227"/>
      </w:pPr>
      <w:r>
        <w:rPr>
          <w:b/>
          <w:color w:val="AA3333"/>
        </w:rPr>
        <w:t xml:space="preserve">✗ </w:t>
      </w:r>
      <w:r>
        <w:rPr>
          <w:color w:val="AA3333"/>
          <w:lang w:val="ja-JP" w:eastAsia="ja-JP" w:bidi="ja-JP"/>
        </w:rPr>
        <w:t>にじごろに きました。</w:t>
      </w:r>
    </w:p>
    <w:p>
      <w:pPr>
        <w:ind w:left="227"/>
      </w:pPr>
      <w:r>
        <w:rPr>
          <w:b/>
          <w:color w:val="1A5C38"/>
        </w:rPr>
        <w:t xml:space="preserve">✓ </w:t>
      </w:r>
      <w:r>
        <w:rPr>
          <w:color w:val="1A5C38"/>
          <w:lang w:val="ja-JP" w:eastAsia="ja-JP" w:bidi="ja-JP"/>
        </w:rPr>
        <w:t>にじごろ きました。</w:t>
      </w:r>
    </w:p>
    <w:p>
      <w:pPr>
        <w:ind w:left="227"/>
      </w:pPr>
      <w:r>
        <w:rPr>
          <w:i/>
          <w:color w:val="555555"/>
          <w:sz w:val="20"/>
        </w:rPr>
        <w:t>ごろ already conveys point-time; に is redundant.</w:t>
      </w:r>
    </w:p>
    <w:p>
      <w:pPr>
        <w:ind w:left="227"/>
      </w:pPr>
      <w:r>
        <w:rPr>
          <w:b/>
          <w:color w:val="AA3333"/>
        </w:rPr>
        <w:t xml:space="preserve">✗ </w:t>
      </w:r>
      <w:r>
        <w:rPr>
          <w:color w:val="AA3333"/>
          <w:lang w:val="ja-JP" w:eastAsia="ja-JP" w:bidi="ja-JP"/>
        </w:rPr>
        <w:t>いちじかんごろ べんきょうしました。</w:t>
      </w:r>
    </w:p>
    <w:p>
      <w:pPr>
        <w:ind w:left="227"/>
      </w:pPr>
      <w:r>
        <w:rPr>
          <w:b/>
          <w:color w:val="1A5C38"/>
        </w:rPr>
        <w:t xml:space="preserve">✓ </w:t>
      </w:r>
      <w:r>
        <w:rPr>
          <w:color w:val="1A5C38"/>
          <w:lang w:val="ja-JP" w:eastAsia="ja-JP" w:bidi="ja-JP"/>
        </w:rPr>
        <w:t>いちじかんぐらい べんきょうしました。</w:t>
      </w:r>
    </w:p>
    <w:p>
      <w:pPr>
        <w:ind w:left="227"/>
      </w:pPr>
      <w:r>
        <w:rPr>
          <w:i/>
          <w:color w:val="555555"/>
          <w:sz w:val="20"/>
        </w:rPr>
        <w:t>ごろ is for clock points; for duration use ぐらい/くらい.</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'Around X time.' TIME + ごろ. 三時 ごろ = around 3 o'clock. Used for points in time; pairs with ぐらい which is for durations.</w:t>
      </w:r>
    </w:p>
    <w:p>
      <w:r>
        <w:rPr>
          <w:b/>
          <w:sz w:val="20"/>
        </w:rPr>
        <w:t xml:space="preserve">Why it matters: </w:t>
      </w:r>
      <w:r>
        <w:rPr>
          <w:sz w:val="20"/>
        </w:rPr>
        <w:t>Daily time-approximation. Native conversation rarely gives exact times.</w:t>
      </w:r>
    </w:p>
    <w:p>
      <w:r>
        <w:rPr>
          <w:b/>
          <w:sz w:val="20"/>
        </w:rPr>
        <w:t xml:space="preserve">Common pitfalls: </w:t>
      </w:r>
      <w:r>
        <w:rPr>
          <w:sz w:val="20"/>
        </w:rPr>
        <w:t>Using ごろ for durations (use ぐらい instead). Mixing the two readings — both ぐらい and くらい are interchangeable forms of the same particle.</w:t>
      </w:r>
    </w:p>
    <w:p>
      <w:r>
        <w:rPr>
          <w:b/>
          <w:sz w:val="20"/>
        </w:rPr>
        <w:t xml:space="preserve">Practice tip: </w:t>
      </w:r>
      <w:r>
        <w:rPr>
          <w:sz w:val="20"/>
        </w:rPr>
        <w:t>Build 5 time-point sentences: 7時 ごろ, ごぜんちゅう ごろ. The point-vs-duration distinction is the muscle.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4}</w:t>
      </w:r>
    </w:p>
    <w:p>
      <w:r>
        <w:br w:type="page"/>
      </w:r>
    </w:p>
    <w:p>
      <w:pPr>
        <w:pStyle w:val="Heading1"/>
      </w:pPr>
      <w:r>
        <w:rPr>
          <w:color w:val="555555"/>
          <w:sz w:val="40"/>
        </w:rPr>
        <w:t xml:space="preserve">n5-037 </w:t>
      </w:r>
      <w:r>
        <w:rPr>
          <w:color w:val="14452A"/>
          <w:sz w:val="40"/>
        </w:rPr>
        <w:t xml:space="preserve">— </w:t>
      </w:r>
      <w:r>
        <w:rPr>
          <w:color w:val="14452A"/>
          <w:sz w:val="40"/>
          <w:lang w:val="ja-JP" w:eastAsia="ja-JP" w:bidi="ja-JP"/>
        </w:rPr>
        <w:t>など</w:t>
      </w:r>
    </w:p>
    <w:p>
      <w:r>
        <w:rPr>
          <w:i/>
          <w:color w:val="1A5C38"/>
          <w:sz w:val="24"/>
        </w:rPr>
        <w:t>など - etc. (and so on)</w:t>
      </w:r>
    </w:p>
    <w:p>
      <w:r>
        <w:rPr>
          <w:sz w:val="18"/>
        </w:rPr>
        <w:t xml:space="preserve">Open interactive page: </w:t>
      </w:r>
      <w:hyperlink r:id="rId295">
        <w:r>
          <w:rPr>
            <w:color w:val="1a5c38"/>
            <w:u w:val="single"/>
            <w:sz w:val="18"/>
          </w:rPr>
          <w:t>https://gauravaccentureproducts.github.io/JLPTSuccess/N5/#/learn/n5-037</w:t>
        </w:r>
      </w:hyperlink>
    </w:p>
    <w:p>
      <w:pPr>
        <w:pStyle w:val="Heading2"/>
      </w:pPr>
      <w:r>
        <w:rPr>
          <w:color w:val="14452A"/>
          <w:sz w:val="28"/>
        </w:rPr>
        <w:t>Meaning</w:t>
      </w:r>
    </w:p>
    <w:p>
      <w:r>
        <w:rPr>
          <w:b/>
          <w:sz w:val="20"/>
        </w:rPr>
        <w:t xml:space="preserve">Japanese: </w:t>
      </w:r>
      <w:r>
        <w:rPr>
          <w:sz w:val="20"/>
          <w:lang w:val="ja-JP" w:eastAsia="ja-JP" w:bidi="ja-JP"/>
        </w:rPr>
        <w:t>「〜など」は たくさんの 中から いくつかを れいに あげます。「りんご・みかん など」。</w:t>
      </w:r>
    </w:p>
    <w:p>
      <w:r>
        <w:rPr>
          <w:b/>
          <w:sz w:val="20"/>
        </w:rPr>
        <w:t xml:space="preserve">English: </w:t>
      </w:r>
      <w:r>
        <w:rPr>
          <w:sz w:val="20"/>
        </w:rPr>
        <w:t>など - etc. (and so on)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など follows a list (often with や) to add 'etc., and so on'. More formal/written counterpart of casual とか. Use と for a closed exhaustive list ('A and B'), や〜など for an open representative list ('A, B, etc.').</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etc</w:t>
            </w:r>
          </w:p>
        </w:tc>
        <w:tc>
          <w:tcPr>
            <w:tcW w:type="dxa" w:w="2880"/>
          </w:tcPr>
          <w:p>
            <w:r>
              <w:t>Etc.</w:t>
            </w:r>
          </w:p>
        </w:tc>
        <w:tc>
          <w:tcPr>
            <w:tcW w:type="dxa" w:w="2880"/>
          </w:tcPr>
          <w:p>
            <w:r>
              <w:rPr>
                <w:lang w:val="ja-JP" w:eastAsia="ja-JP" w:bidi="ja-JP"/>
              </w:rPr>
              <w:t>りんご や バナナ など</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りんごや バナナなどを よく 食べます。</w:t>
      </w:r>
    </w:p>
    <w:p>
      <w:pPr>
        <w:ind w:left="227"/>
      </w:pPr>
      <w:r>
        <w:rPr>
          <w:b/>
          <w:color w:val="555555"/>
          <w:sz w:val="18"/>
        </w:rPr>
        <w:t xml:space="preserve">[EN]  </w:t>
      </w:r>
      <w:r>
        <w:rPr>
          <w:color w:val="555555"/>
          <w:sz w:val="22"/>
        </w:rPr>
        <w:t>I often eat apples, bananas, etc.</w:t>
      </w:r>
    </w:p>
    <w:p>
      <w:pPr>
        <w:ind w:left="227"/>
      </w:pPr>
      <w:r>
        <w:rPr>
          <w:b/>
          <w:color w:val="555555"/>
          <w:sz w:val="18"/>
        </w:rPr>
        <w:t xml:space="preserve">[Audio] </w:t>
      </w:r>
      <w:r>
        <w:rPr>
          <w:color w:val="555555"/>
          <w:sz w:val="18"/>
        </w:rPr>
        <w:t xml:space="preserve">audio/grammar/n5-037.0.mp3   </w:t>
      </w:r>
      <w:hyperlink r:id="rId296">
        <w:r>
          <w:rPr>
            <w:color w:val="1a5c38"/>
            <w:u w:val="single"/>
            <w:sz w:val="16"/>
          </w:rPr>
          <w:t>https://gauravaccentureproducts.github.io/JLPTSuccess/N5/audio/grammar/n5-037.0.mp3</w:t>
        </w:r>
      </w:hyperlink>
    </w:p>
    <w:p>
      <w:r>
        <w:rPr>
          <w:b/>
          <w:color w:val="1A5C38"/>
          <w:sz w:val="20"/>
        </w:rPr>
        <w:t>Example 2  (past)</w:t>
      </w:r>
    </w:p>
    <w:p>
      <w:pPr>
        <w:ind w:left="227"/>
      </w:pPr>
      <w:r>
        <w:rPr>
          <w:b/>
          <w:color w:val="555555"/>
          <w:sz w:val="18"/>
        </w:rPr>
        <w:t xml:space="preserve">[JA]  </w:t>
      </w:r>
      <w:r>
        <w:rPr>
          <w:sz w:val="22"/>
          <w:lang w:val="ja-JP" w:eastAsia="ja-JP" w:bidi="ja-JP"/>
        </w:rPr>
        <w:t>ペンや ノートなどを 買いました。</w:t>
      </w:r>
    </w:p>
    <w:p>
      <w:pPr>
        <w:ind w:left="227"/>
      </w:pPr>
      <w:r>
        <w:rPr>
          <w:b/>
          <w:color w:val="555555"/>
          <w:sz w:val="18"/>
        </w:rPr>
        <w:t xml:space="preserve">[EN]  </w:t>
      </w:r>
      <w:r>
        <w:rPr>
          <w:color w:val="555555"/>
          <w:sz w:val="22"/>
        </w:rPr>
        <w:t>I bought pens, notebooks, and so on.</w:t>
      </w:r>
    </w:p>
    <w:p>
      <w:pPr>
        <w:ind w:left="227"/>
      </w:pPr>
      <w:r>
        <w:rPr>
          <w:b/>
          <w:color w:val="555555"/>
          <w:sz w:val="18"/>
        </w:rPr>
        <w:t xml:space="preserve">[Audio] </w:t>
      </w:r>
      <w:r>
        <w:rPr>
          <w:color w:val="555555"/>
          <w:sz w:val="18"/>
        </w:rPr>
        <w:t xml:space="preserve">audio/grammar/n5-037.1.mp3   </w:t>
      </w:r>
      <w:hyperlink r:id="rId297">
        <w:r>
          <w:rPr>
            <w:color w:val="1a5c38"/>
            <w:u w:val="single"/>
            <w:sz w:val="16"/>
          </w:rPr>
          <w:t>https://gauravaccentureproducts.github.io/JLPTSuccess/N5/audio/grammar/n5-037.1.mp3</w:t>
        </w:r>
      </w:hyperlink>
    </w:p>
    <w:p>
      <w:r>
        <w:rPr>
          <w:b/>
          <w:color w:val="1A5C38"/>
          <w:sz w:val="20"/>
        </w:rPr>
        <w:t>Example 3  (past)</w:t>
      </w:r>
    </w:p>
    <w:p>
      <w:pPr>
        <w:ind w:left="227"/>
      </w:pPr>
      <w:r>
        <w:rPr>
          <w:b/>
          <w:color w:val="555555"/>
          <w:sz w:val="18"/>
        </w:rPr>
        <w:t xml:space="preserve">[JA]  </w:t>
      </w:r>
      <w:r>
        <w:rPr>
          <w:sz w:val="22"/>
          <w:lang w:val="ja-JP" w:eastAsia="ja-JP" w:bidi="ja-JP"/>
        </w:rPr>
        <w:t>そふぼや ともだちなどに あいました。</w:t>
      </w:r>
    </w:p>
    <w:p>
      <w:pPr>
        <w:ind w:left="227"/>
      </w:pPr>
      <w:r>
        <w:rPr>
          <w:b/>
          <w:color w:val="555555"/>
          <w:sz w:val="18"/>
        </w:rPr>
        <w:t xml:space="preserve">[EN]  </w:t>
      </w:r>
      <w:r>
        <w:rPr>
          <w:color w:val="555555"/>
          <w:sz w:val="22"/>
        </w:rPr>
        <w:t>I met my grandparents, friends, and others.</w:t>
      </w:r>
    </w:p>
    <w:p>
      <w:pPr>
        <w:ind w:left="227"/>
      </w:pPr>
      <w:r>
        <w:rPr>
          <w:b/>
          <w:color w:val="555555"/>
          <w:sz w:val="18"/>
        </w:rPr>
        <w:t xml:space="preserve">[Audio] </w:t>
      </w:r>
      <w:r>
        <w:rPr>
          <w:color w:val="555555"/>
          <w:sz w:val="18"/>
        </w:rPr>
        <w:t xml:space="preserve">audio/grammar/n5-037.2.mp3   </w:t>
      </w:r>
      <w:hyperlink r:id="rId298">
        <w:r>
          <w:rPr>
            <w:color w:val="1a5c38"/>
            <w:u w:val="single"/>
            <w:sz w:val="16"/>
          </w:rPr>
          <w:t>https://gauravaccentureproducts.github.io/JLPTSuccess/N5/audio/grammar/n5-037.2.mp3</w:t>
        </w:r>
      </w:hyperlink>
    </w:p>
    <w:p>
      <w:r>
        <w:rPr>
          <w:b/>
          <w:color w:val="1A5C38"/>
          <w:sz w:val="20"/>
        </w:rPr>
        <w:t>Example 4  (food-list)</w:t>
      </w:r>
    </w:p>
    <w:p>
      <w:pPr>
        <w:ind w:left="227"/>
      </w:pPr>
      <w:r>
        <w:rPr>
          <w:b/>
          <w:color w:val="555555"/>
          <w:sz w:val="18"/>
        </w:rPr>
        <w:t xml:space="preserve">[JA]  </w:t>
      </w:r>
      <w:r>
        <w:rPr>
          <w:sz w:val="22"/>
          <w:lang w:val="ja-JP" w:eastAsia="ja-JP" w:bidi="ja-JP"/>
        </w:rPr>
        <w:t>すしや てんぷらなどの 日本りょうりが すきです。</w:t>
      </w:r>
    </w:p>
    <w:p>
      <w:pPr>
        <w:ind w:left="227"/>
      </w:pPr>
      <w:r>
        <w:rPr>
          <w:b/>
          <w:color w:val="555555"/>
          <w:sz w:val="18"/>
        </w:rPr>
        <w:t xml:space="preserve">[EN]  </w:t>
      </w:r>
      <w:r>
        <w:rPr>
          <w:color w:val="555555"/>
          <w:sz w:val="22"/>
        </w:rPr>
        <w:t>I like Japanese food such as sushi and tempura.</w:t>
      </w:r>
    </w:p>
    <w:p>
      <w:pPr>
        <w:ind w:left="227"/>
      </w:pPr>
      <w:r>
        <w:rPr>
          <w:b/>
          <w:color w:val="555555"/>
          <w:sz w:val="18"/>
        </w:rPr>
        <w:t xml:space="preserve">[Audio] </w:t>
      </w:r>
      <w:r>
        <w:rPr>
          <w:color w:val="555555"/>
          <w:sz w:val="18"/>
        </w:rPr>
        <w:t xml:space="preserve">audio/grammar/n5-037.3.mp3   </w:t>
      </w:r>
      <w:hyperlink r:id="rId299">
        <w:r>
          <w:rPr>
            <w:color w:val="1a5c38"/>
            <w:u w:val="single"/>
            <w:sz w:val="16"/>
          </w:rPr>
          <w:t>https://gauravaccentureproducts.github.io/JLPTSuccess/N5/audio/grammar/n5-037.3.mp3</w:t>
        </w:r>
      </w:hyperlink>
    </w:p>
    <w:p>
      <w:r>
        <w:rPr>
          <w:b/>
          <w:color w:val="1A5C38"/>
          <w:sz w:val="20"/>
        </w:rPr>
        <w:t>Example 5  (past)</w:t>
      </w:r>
    </w:p>
    <w:p>
      <w:pPr>
        <w:ind w:left="227"/>
      </w:pPr>
      <w:r>
        <w:rPr>
          <w:b/>
          <w:color w:val="555555"/>
          <w:sz w:val="18"/>
        </w:rPr>
        <w:t xml:space="preserve">[JA]  </w:t>
      </w:r>
      <w:r>
        <w:rPr>
          <w:sz w:val="22"/>
          <w:lang w:val="ja-JP" w:eastAsia="ja-JP" w:bidi="ja-JP"/>
        </w:rPr>
        <w:t>ペンや ノートなどを かいました。</w:t>
      </w:r>
    </w:p>
    <w:p>
      <w:pPr>
        <w:ind w:left="227"/>
      </w:pPr>
      <w:r>
        <w:rPr>
          <w:b/>
          <w:color w:val="555555"/>
          <w:sz w:val="18"/>
        </w:rPr>
        <w:t xml:space="preserve">[EN]  </w:t>
      </w:r>
      <w:r>
        <w:rPr>
          <w:color w:val="555555"/>
          <w:sz w:val="22"/>
        </w:rPr>
        <w:t>I bought pens, notebooks, and so on.</w:t>
      </w:r>
    </w:p>
    <w:p>
      <w:pPr>
        <w:ind w:left="227"/>
      </w:pPr>
      <w:r>
        <w:rPr>
          <w:b/>
          <w:color w:val="555555"/>
          <w:sz w:val="18"/>
        </w:rPr>
        <w:t xml:space="preserve">[Audio] </w:t>
      </w:r>
      <w:r>
        <w:rPr>
          <w:color w:val="555555"/>
          <w:sz w:val="18"/>
        </w:rPr>
        <w:t xml:space="preserve">audio/grammar/n5-037.4.mp3   </w:t>
      </w:r>
      <w:hyperlink r:id="rId300">
        <w:r>
          <w:rPr>
            <w:color w:val="1a5c38"/>
            <w:u w:val="single"/>
            <w:sz w:val="16"/>
          </w:rPr>
          <w:t>https://gauravaccentureproducts.github.io/JLPTSuccess/N5/audio/grammar/n5-037.4.mp3</w:t>
        </w:r>
      </w:hyperlink>
    </w:p>
    <w:p>
      <w:r>
        <w:rPr>
          <w:b/>
          <w:color w:val="1A5C38"/>
          <w:sz w:val="20"/>
        </w:rPr>
        <w:t>Example 6  (past)</w:t>
      </w:r>
    </w:p>
    <w:p>
      <w:pPr>
        <w:ind w:left="227"/>
      </w:pPr>
      <w:r>
        <w:rPr>
          <w:b/>
          <w:color w:val="555555"/>
          <w:sz w:val="18"/>
        </w:rPr>
        <w:t xml:space="preserve">[JA]  </w:t>
      </w:r>
      <w:r>
        <w:rPr>
          <w:sz w:val="22"/>
          <w:lang w:val="ja-JP" w:eastAsia="ja-JP" w:bidi="ja-JP"/>
        </w:rPr>
        <w:t>りんごや バナナなどを たべました。</w:t>
      </w:r>
    </w:p>
    <w:p>
      <w:pPr>
        <w:ind w:left="227"/>
      </w:pPr>
      <w:r>
        <w:rPr>
          <w:b/>
          <w:color w:val="555555"/>
          <w:sz w:val="18"/>
        </w:rPr>
        <w:t xml:space="preserve">[EN]  </w:t>
      </w:r>
      <w:r>
        <w:rPr>
          <w:color w:val="555555"/>
          <w:sz w:val="22"/>
        </w:rPr>
        <w:t>I ate apples, bananas, and so on.</w:t>
      </w:r>
    </w:p>
    <w:p>
      <w:pPr>
        <w:ind w:left="227"/>
      </w:pPr>
      <w:r>
        <w:rPr>
          <w:b/>
          <w:color w:val="555555"/>
          <w:sz w:val="18"/>
        </w:rPr>
        <w:t xml:space="preserve">[Audio] </w:t>
      </w:r>
      <w:r>
        <w:rPr>
          <w:color w:val="555555"/>
          <w:sz w:val="18"/>
        </w:rPr>
        <w:t xml:space="preserve">audio/grammar/n5-037.5.mp3   </w:t>
      </w:r>
      <w:hyperlink r:id="rId301">
        <w:r>
          <w:rPr>
            <w:color w:val="1a5c38"/>
            <w:u w:val="single"/>
            <w:sz w:val="16"/>
          </w:rPr>
          <w:t>https://gauravaccentureproducts.github.io/JLPTSuccess/N5/audio/grammar/n5-037.5.mp3</w:t>
        </w:r>
      </w:hyperlink>
    </w:p>
    <w:p>
      <w:r>
        <w:rPr>
          <w:b/>
          <w:color w:val="1A5C38"/>
          <w:sz w:val="20"/>
        </w:rPr>
        <w:t>Example 7  (past)</w:t>
      </w:r>
    </w:p>
    <w:p>
      <w:pPr>
        <w:ind w:left="227"/>
      </w:pPr>
      <w:r>
        <w:rPr>
          <w:b/>
          <w:color w:val="555555"/>
          <w:sz w:val="18"/>
        </w:rPr>
        <w:t xml:space="preserve">[JA]  </w:t>
      </w:r>
      <w:r>
        <w:rPr>
          <w:sz w:val="22"/>
          <w:lang w:val="ja-JP" w:eastAsia="ja-JP" w:bidi="ja-JP"/>
        </w:rPr>
        <w:t>りんごや みかんなどを 買いました。</w:t>
      </w:r>
    </w:p>
    <w:p>
      <w:pPr>
        <w:ind w:left="227"/>
      </w:pPr>
      <w:r>
        <w:rPr>
          <w:b/>
          <w:color w:val="555555"/>
          <w:sz w:val="18"/>
        </w:rPr>
        <w:t xml:space="preserve">[EN]  </w:t>
      </w:r>
      <w:r>
        <w:rPr>
          <w:color w:val="555555"/>
          <w:sz w:val="22"/>
        </w:rPr>
        <w:t>I bought apples, oranges, and so on.</w:t>
      </w:r>
    </w:p>
    <w:p>
      <w:pPr>
        <w:ind w:left="227"/>
      </w:pPr>
      <w:r>
        <w:rPr>
          <w:b/>
          <w:color w:val="555555"/>
          <w:sz w:val="18"/>
        </w:rPr>
        <w:t xml:space="preserve">[Audio] </w:t>
      </w:r>
      <w:r>
        <w:rPr>
          <w:color w:val="555555"/>
          <w:sz w:val="18"/>
        </w:rPr>
        <w:t xml:space="preserve">audio/grammar/n5-037.6.mp3   </w:t>
      </w:r>
      <w:hyperlink r:id="rId302">
        <w:r>
          <w:rPr>
            <w:color w:val="1a5c38"/>
            <w:u w:val="single"/>
            <w:sz w:val="16"/>
          </w:rPr>
          <w:t>https://gauravaccentureproducts.github.io/JLPTSuccess/N5/audio/grammar/n5-037.6.mp3</w:t>
        </w:r>
      </w:hyperlink>
    </w:p>
    <w:p>
      <w:r>
        <w:rPr>
          <w:b/>
          <w:color w:val="1A5C38"/>
          <w:sz w:val="20"/>
        </w:rPr>
        <w:t>Example 8  (list-with-など)</w:t>
      </w:r>
    </w:p>
    <w:p>
      <w:pPr>
        <w:ind w:left="227"/>
      </w:pPr>
      <w:r>
        <w:rPr>
          <w:b/>
          <w:color w:val="555555"/>
          <w:sz w:val="18"/>
        </w:rPr>
        <w:t xml:space="preserve">[JA]  </w:t>
      </w:r>
      <w:r>
        <w:rPr>
          <w:sz w:val="22"/>
          <w:lang w:val="ja-JP" w:eastAsia="ja-JP" w:bidi="ja-JP"/>
        </w:rPr>
        <w:t>ノートや ペンなどを かいました。</w:t>
      </w:r>
    </w:p>
    <w:p>
      <w:pPr>
        <w:ind w:left="227"/>
      </w:pPr>
      <w:r>
        <w:rPr>
          <w:b/>
          <w:color w:val="555555"/>
          <w:sz w:val="18"/>
        </w:rPr>
        <w:t xml:space="preserve">[EN]  </w:t>
      </w:r>
      <w:r>
        <w:rPr>
          <w:color w:val="555555"/>
          <w:sz w:val="22"/>
        </w:rPr>
        <w:t>I bought things like notebooks and pens.</w:t>
      </w:r>
    </w:p>
    <w:p>
      <w:pPr>
        <w:ind w:left="227"/>
      </w:pPr>
      <w:r>
        <w:rPr>
          <w:b/>
          <w:color w:val="555555"/>
          <w:sz w:val="18"/>
        </w:rPr>
        <w:t xml:space="preserve">[Audio] </w:t>
      </w:r>
      <w:r>
        <w:rPr>
          <w:color w:val="555555"/>
          <w:sz w:val="18"/>
        </w:rPr>
        <w:t xml:space="preserve">audio/grammar/n5-037.7.mp3   </w:t>
      </w:r>
      <w:hyperlink r:id="rId303">
        <w:r>
          <w:rPr>
            <w:color w:val="1a5c38"/>
            <w:u w:val="single"/>
            <w:sz w:val="16"/>
          </w:rPr>
          <w:t>https://gauravaccentureproducts.github.io/JLPTSuccess/N5/audio/grammar/n5-037.7.mp3</w:t>
        </w:r>
      </w:hyperlink>
    </w:p>
    <w:p>
      <w:r>
        <w:rPr>
          <w:b/>
          <w:color w:val="1A5C38"/>
          <w:sz w:val="20"/>
        </w:rPr>
        <w:t>Example 9  (preference-list)</w:t>
      </w:r>
    </w:p>
    <w:p>
      <w:pPr>
        <w:ind w:left="227"/>
      </w:pPr>
      <w:r>
        <w:rPr>
          <w:b/>
          <w:color w:val="555555"/>
          <w:sz w:val="18"/>
        </w:rPr>
        <w:t xml:space="preserve">[JA]  </w:t>
      </w:r>
      <w:r>
        <w:rPr>
          <w:sz w:val="22"/>
          <w:lang w:val="ja-JP" w:eastAsia="ja-JP" w:bidi="ja-JP"/>
        </w:rPr>
        <w:t>えいがや ほんなどが すきです。</w:t>
      </w:r>
    </w:p>
    <w:p>
      <w:pPr>
        <w:ind w:left="227"/>
      </w:pPr>
      <w:r>
        <w:rPr>
          <w:b/>
          <w:color w:val="555555"/>
          <w:sz w:val="18"/>
        </w:rPr>
        <w:t xml:space="preserve">[EN]  </w:t>
      </w:r>
      <w:r>
        <w:rPr>
          <w:color w:val="555555"/>
          <w:sz w:val="22"/>
        </w:rPr>
        <w:t>I like things like movies and books.</w:t>
      </w:r>
    </w:p>
    <w:p>
      <w:pPr>
        <w:ind w:left="227"/>
      </w:pPr>
      <w:r>
        <w:rPr>
          <w:b/>
          <w:color w:val="555555"/>
          <w:sz w:val="18"/>
        </w:rPr>
        <w:t xml:space="preserve">[Audio] </w:t>
      </w:r>
      <w:r>
        <w:rPr>
          <w:color w:val="555555"/>
          <w:sz w:val="18"/>
        </w:rPr>
        <w:t xml:space="preserve">audio/grammar/n5-037.8.mp3   </w:t>
      </w:r>
      <w:hyperlink r:id="rId304">
        <w:r>
          <w:rPr>
            <w:color w:val="1a5c38"/>
            <w:u w:val="single"/>
            <w:sz w:val="16"/>
          </w:rPr>
          <w:t>https://gauravaccentureproducts.github.io/JLPTSuccess/N5/audio/grammar/n5-037.8.mp3</w:t>
        </w:r>
      </w:hyperlink>
    </w:p>
    <w:p>
      <w:r>
        <w:rPr>
          <w:b/>
          <w:color w:val="1A5C38"/>
          <w:sz w:val="20"/>
        </w:rPr>
        <w:t>Example 10  (transport-list)</w:t>
      </w:r>
    </w:p>
    <w:p>
      <w:pPr>
        <w:ind w:left="227"/>
      </w:pPr>
      <w:r>
        <w:rPr>
          <w:b/>
          <w:color w:val="555555"/>
          <w:sz w:val="18"/>
        </w:rPr>
        <w:t xml:space="preserve">[JA]  </w:t>
      </w:r>
      <w:r>
        <w:rPr>
          <w:sz w:val="22"/>
          <w:lang w:val="ja-JP" w:eastAsia="ja-JP" w:bidi="ja-JP"/>
        </w:rPr>
        <w:t>バスや でんしゃなどで いきます。</w:t>
      </w:r>
    </w:p>
    <w:p>
      <w:pPr>
        <w:ind w:left="227"/>
      </w:pPr>
      <w:r>
        <w:rPr>
          <w:b/>
          <w:color w:val="555555"/>
          <w:sz w:val="18"/>
        </w:rPr>
        <w:t xml:space="preserve">[EN]  </w:t>
      </w:r>
      <w:r>
        <w:rPr>
          <w:color w:val="555555"/>
          <w:sz w:val="22"/>
        </w:rPr>
        <w:t>I go by bus, train, etc.</w:t>
      </w:r>
    </w:p>
    <w:p>
      <w:pPr>
        <w:ind w:left="227"/>
      </w:pPr>
      <w:r>
        <w:rPr>
          <w:b/>
          <w:color w:val="555555"/>
          <w:sz w:val="18"/>
        </w:rPr>
        <w:t xml:space="preserve">[Audio] </w:t>
      </w:r>
      <w:r>
        <w:rPr>
          <w:color w:val="555555"/>
          <w:sz w:val="18"/>
        </w:rPr>
        <w:t xml:space="preserve">audio/grammar/n5-037.9.mp3   </w:t>
      </w:r>
      <w:hyperlink r:id="rId305">
        <w:r>
          <w:rPr>
            <w:color w:val="1a5c38"/>
            <w:u w:val="single"/>
            <w:sz w:val="16"/>
          </w:rPr>
          <w:t>https://gauravaccentureproducts.github.io/JLPTSuccess/N5/audio/grammar/n5-037.9.mp3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りんご、みかん、バナナなど。</w:t>
      </w:r>
    </w:p>
    <w:p>
      <w:pPr>
        <w:ind w:left="227"/>
      </w:pPr>
      <w:r>
        <w:rPr>
          <w:b/>
          <w:color w:val="1A5C38"/>
        </w:rPr>
        <w:t xml:space="preserve">✓ </w:t>
      </w:r>
      <w:r>
        <w:rPr>
          <w:color w:val="1A5C38"/>
          <w:lang w:val="ja-JP" w:eastAsia="ja-JP" w:bidi="ja-JP"/>
        </w:rPr>
        <w:t>りんごやみかんやバナナなど（が好きです）。</w:t>
      </w:r>
    </w:p>
    <w:p>
      <w:pPr>
        <w:ind w:left="227"/>
      </w:pPr>
      <w:r>
        <w:rPr>
          <w:i/>
          <w:color w:val="555555"/>
          <w:sz w:val="20"/>
        </w:rPr>
        <w:t>など typically pairs with や ('and similar things') to indicate a non-exhaustive list. Listing items with bare commas + など omits the connector や that makes the 'etc.' reading natural in Japanese.</w:t>
      </w:r>
    </w:p>
    <w:p>
      <w:pPr>
        <w:ind w:left="227"/>
      </w:pPr>
      <w:r>
        <w:rPr>
          <w:b/>
          <w:color w:val="AA3333"/>
        </w:rPr>
        <w:t xml:space="preserve">✗ </w:t>
      </w:r>
      <w:r>
        <w:rPr>
          <w:color w:val="AA3333"/>
          <w:lang w:val="ja-JP" w:eastAsia="ja-JP" w:bidi="ja-JP"/>
        </w:rPr>
        <w:t>りんごや バナナや などを よく 食べます。</w:t>
      </w:r>
    </w:p>
    <w:p>
      <w:pPr>
        <w:ind w:left="227"/>
      </w:pPr>
      <w:r>
        <w:rPr>
          <w:b/>
          <w:color w:val="1A5C38"/>
        </w:rPr>
        <w:t xml:space="preserve">✓ </w:t>
      </w:r>
      <w:r>
        <w:rPr>
          <w:color w:val="1A5C38"/>
          <w:lang w:val="ja-JP" w:eastAsia="ja-JP" w:bidi="ja-JP"/>
        </w:rPr>
        <w:t>りんごや バナナなどを よく 食べます。</w:t>
      </w:r>
    </w:p>
    <w:p>
      <w:pPr>
        <w:ind w:left="227"/>
      </w:pPr>
      <w:r>
        <w:rPr>
          <w:i/>
          <w:color w:val="555555"/>
          <w:sz w:val="20"/>
        </w:rPr>
        <w:t>など follows the LAST item in a や-list to mean 'and so on'. Don't repeat や before など. Pattern: A や B など (NO や immediately before など). Or use just A や B if 'and so on' is implied.</w:t>
      </w:r>
    </w:p>
    <w:p>
      <w:pPr>
        <w:ind w:left="227"/>
      </w:pPr>
      <w:r>
        <w:rPr>
          <w:b/>
          <w:color w:val="AA3333"/>
        </w:rPr>
        <w:t xml:space="preserve">✗ </w:t>
      </w:r>
      <w:r>
        <w:rPr>
          <w:color w:val="AA3333"/>
          <w:lang w:val="ja-JP" w:eastAsia="ja-JP" w:bidi="ja-JP"/>
        </w:rPr>
        <w:t>りんごと バナナと よく 食べます。</w:t>
      </w:r>
    </w:p>
    <w:p>
      <w:pPr>
        <w:ind w:left="227"/>
      </w:pPr>
      <w:r>
        <w:rPr>
          <w:b/>
          <w:color w:val="1A5C38"/>
        </w:rPr>
        <w:t xml:space="preserve">✓ </w:t>
      </w:r>
      <w:r>
        <w:rPr>
          <w:color w:val="1A5C38"/>
          <w:lang w:val="ja-JP" w:eastAsia="ja-JP" w:bidi="ja-JP"/>
        </w:rPr>
        <w:t>りんごや バナナなどを よく 食べます。</w:t>
      </w:r>
    </w:p>
    <w:p>
      <w:pPr>
        <w:ind w:left="227"/>
      </w:pPr>
      <w:r>
        <w:rPr>
          <w:i/>
          <w:color w:val="555555"/>
          <w:sz w:val="20"/>
        </w:rPr>
        <w:t>や (non-exhaustive list) + など ('and so on') signals 'apples, bananas, etc.' (illustrative examples). と would make the list EXHAUSTIVE (only these two). For 'such things as', use the や + など frame.</w:t>
      </w:r>
    </w:p>
    <w:p>
      <w:pPr>
        <w:pStyle w:val="Heading2"/>
      </w:pPr>
      <w:r>
        <w:rPr>
          <w:color w:val="14452A"/>
          <w:sz w:val="28"/>
        </w:rPr>
        <w:t>Wrong / corrected pairs</w:t>
      </w:r>
    </w:p>
    <w:p>
      <w:pPr>
        <w:ind w:left="227"/>
      </w:pPr>
      <w:r>
        <w:rPr>
          <w:b/>
          <w:color w:val="AA3333"/>
        </w:rPr>
        <w:t xml:space="preserve">✗ </w:t>
      </w:r>
      <w:r>
        <w:rPr>
          <w:color w:val="AA3333"/>
          <w:lang w:val="ja-JP" w:eastAsia="ja-JP" w:bidi="ja-JP"/>
        </w:rPr>
        <w:t>コーヒーや こうちゃ などを のみました。</w:t>
      </w:r>
    </w:p>
    <w:p>
      <w:pPr>
        <w:ind w:left="227"/>
      </w:pPr>
      <w:r>
        <w:rPr>
          <w:b/>
          <w:color w:val="1A5C38"/>
        </w:rPr>
        <w:t xml:space="preserve">✓ </w:t>
      </w:r>
      <w:r>
        <w:rPr>
          <w:color w:val="1A5C38"/>
          <w:lang w:val="ja-JP" w:eastAsia="ja-JP" w:bidi="ja-JP"/>
        </w:rPr>
        <w:t>コーヒーや こうちゃなどを のみました。</w:t>
      </w:r>
    </w:p>
    <w:p>
      <w:pPr>
        <w:ind w:left="227"/>
      </w:pPr>
      <w:r>
        <w:rPr>
          <w:i/>
          <w:color w:val="555555"/>
          <w:sz w:val="20"/>
        </w:rPr>
        <w:t>Spacing: など attaches directly to the last item without space.</w:t>
      </w:r>
    </w:p>
    <w:p>
      <w:pPr>
        <w:ind w:left="227"/>
      </w:pPr>
      <w:r>
        <w:rPr>
          <w:b/>
          <w:color w:val="AA3333"/>
        </w:rPr>
        <w:t xml:space="preserve">✗ </w:t>
      </w:r>
      <w:r>
        <w:rPr>
          <w:color w:val="AA3333"/>
          <w:lang w:val="ja-JP" w:eastAsia="ja-JP" w:bidi="ja-JP"/>
        </w:rPr>
        <w:t>コーヒーと こうちゃ などを のみました。</w:t>
      </w:r>
    </w:p>
    <w:p>
      <w:pPr>
        <w:ind w:left="227"/>
      </w:pPr>
      <w:r>
        <w:rPr>
          <w:b/>
          <w:color w:val="1A5C38"/>
        </w:rPr>
        <w:t xml:space="preserve">✓ </w:t>
      </w:r>
      <w:r>
        <w:rPr>
          <w:color w:val="1A5C38"/>
          <w:lang w:val="ja-JP" w:eastAsia="ja-JP" w:bidi="ja-JP"/>
        </w:rPr>
        <w:t>コーヒーや こうちゃなどを のみました。</w:t>
      </w:r>
    </w:p>
    <w:p>
      <w:pPr>
        <w:ind w:left="227"/>
      </w:pPr>
      <w:r>
        <w:rPr>
          <w:i/>
          <w:color w:val="555555"/>
          <w:sz w:val="20"/>
        </w:rPr>
        <w:t>と is exhaustive; pair など with や (non-exhaustive) for "X, Y, etc.".</w:t>
      </w:r>
    </w:p>
    <w:p>
      <w:pPr>
        <w:ind w:left="227"/>
      </w:pPr>
      <w:r>
        <w:rPr>
          <w:b/>
          <w:color w:val="AA3333"/>
        </w:rPr>
        <w:t xml:space="preserve">✗ </w:t>
      </w:r>
      <w:r>
        <w:rPr>
          <w:color w:val="AA3333"/>
          <w:lang w:val="ja-JP" w:eastAsia="ja-JP" w:bidi="ja-JP"/>
        </w:rPr>
        <w:t>りんご など を かいました。</w:t>
      </w:r>
    </w:p>
    <w:p>
      <w:pPr>
        <w:ind w:left="227"/>
      </w:pPr>
      <w:r>
        <w:rPr>
          <w:b/>
          <w:color w:val="1A5C38"/>
        </w:rPr>
        <w:t xml:space="preserve">✓ </w:t>
      </w:r>
      <w:r>
        <w:rPr>
          <w:color w:val="1A5C38"/>
          <w:lang w:val="ja-JP" w:eastAsia="ja-JP" w:bidi="ja-JP"/>
        </w:rPr>
        <w:t>りんごなどを かいました。</w:t>
      </w:r>
    </w:p>
    <w:p>
      <w:pPr>
        <w:ind w:left="227"/>
      </w:pPr>
      <w:r>
        <w:rPr>
          <w:i/>
          <w:color w:val="555555"/>
          <w:sz w:val="20"/>
        </w:rPr>
        <w:t>No space between item and など; など functions as suffix.</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'Etc. / and so on.' Used after listed nouns: りんご、バナナ、みかん など (apples, bananas, oranges, etc.). Pairs with や.</w:t>
      </w:r>
    </w:p>
    <w:p>
      <w:r>
        <w:rPr>
          <w:b/>
          <w:sz w:val="20"/>
        </w:rPr>
        <w:t xml:space="preserve">Why it matters: </w:t>
      </w:r>
      <w:r>
        <w:rPr>
          <w:sz w:val="20"/>
        </w:rPr>
        <w:t>Signals 'this list isn't exhaustive.' Adding など softens claims — Japanese-conversation polite default.</w:t>
      </w:r>
    </w:p>
    <w:p>
      <w:r>
        <w:rPr>
          <w:b/>
          <w:sz w:val="20"/>
        </w:rPr>
        <w:t xml:space="preserve">Common pitfalls: </w:t>
      </w:r>
      <w:r>
        <w:rPr>
          <w:sz w:val="20"/>
        </w:rPr>
        <w:t>Using with と (which is exhaustive). Omitting when the list isn't actually complete.</w:t>
      </w:r>
    </w:p>
    <w:p>
      <w:r>
        <w:rPr>
          <w:b/>
          <w:sz w:val="20"/>
        </w:rPr>
        <w:t xml:space="preserve">Practice tip: </w:t>
      </w:r>
      <w:r>
        <w:rPr>
          <w:sz w:val="20"/>
        </w:rPr>
        <w:t>List 3 categories: foods, places, hobbies — each with や connecting and など at the end. The 'partial-list' marker is the lesson.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14}</w:t>
      </w:r>
    </w:p>
    <w:p>
      <w:r>
        <w:br w:type="page"/>
      </w:r>
    </w:p>
    <w:p>
      <w:pPr>
        <w:pStyle w:val="Heading1"/>
      </w:pPr>
      <w:r>
        <w:rPr>
          <w:color w:val="555555"/>
          <w:sz w:val="40"/>
        </w:rPr>
        <w:t xml:space="preserve">n5-038 </w:t>
      </w:r>
      <w:r>
        <w:rPr>
          <w:color w:val="14452A"/>
          <w:sz w:val="40"/>
        </w:rPr>
        <w:t xml:space="preserve">— </w:t>
      </w:r>
      <w:r>
        <w:rPr>
          <w:color w:val="14452A"/>
          <w:sz w:val="40"/>
          <w:lang w:val="ja-JP" w:eastAsia="ja-JP" w:bidi="ja-JP"/>
        </w:rPr>
        <w:t>ずつ</w:t>
      </w:r>
    </w:p>
    <w:p>
      <w:r>
        <w:rPr>
          <w:i/>
          <w:color w:val="1A5C38"/>
          <w:sz w:val="24"/>
        </w:rPr>
        <w:t>ずつ - each / per (distributive amount)</w:t>
      </w:r>
    </w:p>
    <w:p>
      <w:r>
        <w:rPr>
          <w:sz w:val="18"/>
        </w:rPr>
        <w:t xml:space="preserve">Open interactive page: </w:t>
      </w:r>
      <w:hyperlink r:id="rId306">
        <w:r>
          <w:rPr>
            <w:color w:val="1a5c38"/>
            <w:u w:val="single"/>
            <w:sz w:val="18"/>
          </w:rPr>
          <w:t>https://gauravaccentureproducts.github.io/JLPTSuccess/N5/#/learn/n5-038</w:t>
        </w:r>
      </w:hyperlink>
    </w:p>
    <w:p>
      <w:pPr>
        <w:pStyle w:val="Heading2"/>
      </w:pPr>
      <w:r>
        <w:rPr>
          <w:color w:val="14452A"/>
          <w:sz w:val="28"/>
        </w:rPr>
        <w:t>Meaning</w:t>
      </w:r>
    </w:p>
    <w:p>
      <w:r>
        <w:rPr>
          <w:b/>
          <w:sz w:val="20"/>
        </w:rPr>
        <w:t xml:space="preserve">Japanese: </w:t>
      </w:r>
      <w:r>
        <w:rPr>
          <w:sz w:val="20"/>
          <w:lang w:val="ja-JP" w:eastAsia="ja-JP" w:bidi="ja-JP"/>
        </w:rPr>
        <w:t>「〜ずつ」は おなじ かずを みんなに わける ときに つかいます。「ひとつ ずつ ください」。</w:t>
      </w:r>
    </w:p>
    <w:p>
      <w:r>
        <w:rPr>
          <w:b/>
          <w:sz w:val="20"/>
        </w:rPr>
        <w:t xml:space="preserve">English: </w:t>
      </w:r>
      <w:r>
        <w:rPr>
          <w:sz w:val="20"/>
        </w:rPr>
        <w:t>ずつ - each / per (distributive amount)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ずつ after a quantity means 'each' or 'per' — distributing a fixed amount. Examples: 一人ずつ (one person at a time), 二つずつ (two each), すこしずつ (little by little). Often used with みんな or に for distribution targets.</w:t>
      </w:r>
    </w:p>
    <w:p>
      <w:pPr>
        <w:pStyle w:val="Heading2"/>
      </w:pPr>
      <w:r>
        <w:rPr>
          <w:color w:val="14452A"/>
          <w:sz w:val="28"/>
        </w:rPr>
        <w:t>Pattern usage</w:t>
      </w:r>
    </w:p>
    <w:p>
      <w:r>
        <w:rPr>
          <w:b/>
          <w:sz w:val="20"/>
        </w:rPr>
        <w:t xml:space="preserve">Attaches to: </w:t>
      </w:r>
      <w:r>
        <w:rPr>
          <w:sz w:val="20"/>
        </w:rPr>
        <w:t>quantity</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each</w:t>
            </w:r>
          </w:p>
        </w:tc>
        <w:tc>
          <w:tcPr>
            <w:tcW w:type="dxa" w:w="2880"/>
          </w:tcPr>
          <w:p>
            <w:r>
              <w:t>X per person/unit</w:t>
            </w:r>
          </w:p>
        </w:tc>
        <w:tc>
          <w:tcPr>
            <w:tcW w:type="dxa" w:w="2880"/>
          </w:tcPr>
          <w:p>
            <w:r>
              <w:rPr>
                <w:lang w:val="ja-JP" w:eastAsia="ja-JP" w:bidi="ja-JP"/>
              </w:rPr>
              <w:t>ひとつずつ</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りんごを ひとつずつ ください。</w:t>
      </w:r>
    </w:p>
    <w:p>
      <w:pPr>
        <w:ind w:left="227"/>
      </w:pPr>
      <w:r>
        <w:rPr>
          <w:b/>
          <w:color w:val="555555"/>
          <w:sz w:val="18"/>
        </w:rPr>
        <w:t xml:space="preserve">[EN]  </w:t>
      </w:r>
      <w:r>
        <w:rPr>
          <w:color w:val="555555"/>
          <w:sz w:val="22"/>
        </w:rPr>
        <w:t>Please give one apple each.</w:t>
      </w:r>
    </w:p>
    <w:p>
      <w:pPr>
        <w:ind w:left="227"/>
      </w:pPr>
      <w:r>
        <w:rPr>
          <w:b/>
          <w:color w:val="555555"/>
          <w:sz w:val="18"/>
        </w:rPr>
        <w:t xml:space="preserve">[Audio] </w:t>
      </w:r>
      <w:r>
        <w:rPr>
          <w:color w:val="555555"/>
          <w:sz w:val="18"/>
        </w:rPr>
        <w:t xml:space="preserve">audio/grammar/n5-038.0.mp3   </w:t>
      </w:r>
      <w:hyperlink r:id="rId307">
        <w:r>
          <w:rPr>
            <w:color w:val="1a5c38"/>
            <w:u w:val="single"/>
            <w:sz w:val="16"/>
          </w:rPr>
          <w:t>https://gauravaccentureproducts.github.io/JLPTSuccess/N5/audio/grammar/n5-038.0.mp3</w:t>
        </w:r>
      </w:hyperlink>
    </w:p>
    <w:p>
      <w:r>
        <w:rPr>
          <w:b/>
          <w:color w:val="1A5C38"/>
          <w:sz w:val="20"/>
        </w:rPr>
        <w:t>Example 2  (affirmative)</w:t>
      </w:r>
    </w:p>
    <w:p>
      <w:pPr>
        <w:ind w:left="227"/>
      </w:pPr>
      <w:r>
        <w:rPr>
          <w:b/>
          <w:color w:val="555555"/>
          <w:sz w:val="18"/>
        </w:rPr>
        <w:t xml:space="preserve">[JA]  </w:t>
      </w:r>
      <w:r>
        <w:rPr>
          <w:sz w:val="22"/>
          <w:lang w:val="ja-JP" w:eastAsia="ja-JP" w:bidi="ja-JP"/>
        </w:rPr>
        <w:t>1日に 30分ずつ べんきょうします。</w:t>
      </w:r>
    </w:p>
    <w:p>
      <w:pPr>
        <w:ind w:left="227"/>
      </w:pPr>
      <w:r>
        <w:rPr>
          <w:b/>
          <w:color w:val="555555"/>
          <w:sz w:val="18"/>
        </w:rPr>
        <w:t xml:space="preserve">[EN]  </w:t>
      </w:r>
      <w:r>
        <w:rPr>
          <w:color w:val="555555"/>
          <w:sz w:val="22"/>
        </w:rPr>
        <w:t>I study 30 minutes each day.</w:t>
      </w:r>
    </w:p>
    <w:p>
      <w:pPr>
        <w:ind w:left="227"/>
      </w:pPr>
      <w:r>
        <w:rPr>
          <w:b/>
          <w:color w:val="555555"/>
          <w:sz w:val="18"/>
        </w:rPr>
        <w:t xml:space="preserve">[Audio] </w:t>
      </w:r>
      <w:r>
        <w:rPr>
          <w:color w:val="555555"/>
          <w:sz w:val="18"/>
        </w:rPr>
        <w:t xml:space="preserve">audio/grammar/n5-038.1.mp3   </w:t>
      </w:r>
      <w:hyperlink r:id="rId308">
        <w:r>
          <w:rPr>
            <w:color w:val="1a5c38"/>
            <w:u w:val="single"/>
            <w:sz w:val="16"/>
          </w:rPr>
          <w:t>https://gauravaccentureproducts.github.io/JLPTSuccess/N5/audio/grammar/n5-038.1.mp3</w:t>
        </w:r>
      </w:hyperlink>
    </w:p>
    <w:p>
      <w:r>
        <w:rPr>
          <w:b/>
          <w:color w:val="1A5C38"/>
          <w:sz w:val="20"/>
        </w:rPr>
        <w:t>Example 3  (affirmative)</w:t>
      </w:r>
    </w:p>
    <w:p>
      <w:pPr>
        <w:ind w:left="227"/>
      </w:pPr>
      <w:r>
        <w:rPr>
          <w:b/>
          <w:color w:val="555555"/>
          <w:sz w:val="18"/>
        </w:rPr>
        <w:t xml:space="preserve">[JA]  </w:t>
      </w:r>
      <w:r>
        <w:rPr>
          <w:sz w:val="22"/>
          <w:lang w:val="ja-JP" w:eastAsia="ja-JP" w:bidi="ja-JP"/>
        </w:rPr>
        <w:t>子どもたちに あめを 二つずつ あげました。</w:t>
      </w:r>
    </w:p>
    <w:p>
      <w:pPr>
        <w:ind w:left="227"/>
      </w:pPr>
      <w:r>
        <w:rPr>
          <w:b/>
          <w:color w:val="555555"/>
          <w:sz w:val="18"/>
        </w:rPr>
        <w:t xml:space="preserve">[EN]  </w:t>
      </w:r>
      <w:r>
        <w:rPr>
          <w:color w:val="555555"/>
          <w:sz w:val="22"/>
        </w:rPr>
        <w:t>I gave each child two candies.</w:t>
      </w:r>
    </w:p>
    <w:p>
      <w:pPr>
        <w:ind w:left="227"/>
      </w:pPr>
      <w:r>
        <w:rPr>
          <w:b/>
          <w:color w:val="555555"/>
          <w:sz w:val="18"/>
        </w:rPr>
        <w:t xml:space="preserve">[Audio] </w:t>
      </w:r>
      <w:r>
        <w:rPr>
          <w:color w:val="555555"/>
          <w:sz w:val="18"/>
        </w:rPr>
        <w:t xml:space="preserve">audio/grammar/n5-038.2.mp3   </w:t>
      </w:r>
      <w:hyperlink r:id="rId309">
        <w:r>
          <w:rPr>
            <w:color w:val="1a5c38"/>
            <w:u w:val="single"/>
            <w:sz w:val="16"/>
          </w:rPr>
          <w:t>https://gauravaccentureproducts.github.io/JLPTSuccess/N5/audio/grammar/n5-038.2.mp3</w:t>
        </w:r>
      </w:hyperlink>
    </w:p>
    <w:p>
      <w:r>
        <w:rPr>
          <w:b/>
          <w:color w:val="1A5C38"/>
          <w:sz w:val="20"/>
        </w:rPr>
        <w:t>Example 4  (time-distribution)</w:t>
      </w:r>
    </w:p>
    <w:p>
      <w:pPr>
        <w:ind w:left="227"/>
      </w:pPr>
      <w:r>
        <w:rPr>
          <w:b/>
          <w:color w:val="555555"/>
          <w:sz w:val="18"/>
        </w:rPr>
        <w:t xml:space="preserve">[JA]  </w:t>
      </w:r>
      <w:r>
        <w:rPr>
          <w:sz w:val="22"/>
          <w:lang w:val="ja-JP" w:eastAsia="ja-JP" w:bidi="ja-JP"/>
        </w:rPr>
        <w:t>一週間に 三日ずつ 日本語を べんきょうします。</w:t>
      </w:r>
    </w:p>
    <w:p>
      <w:pPr>
        <w:ind w:left="227"/>
      </w:pPr>
      <w:r>
        <w:rPr>
          <w:b/>
          <w:color w:val="555555"/>
          <w:sz w:val="18"/>
        </w:rPr>
        <w:t xml:space="preserve">[EN]  </w:t>
      </w:r>
      <w:r>
        <w:rPr>
          <w:color w:val="555555"/>
          <w:sz w:val="22"/>
        </w:rPr>
        <w:t>I study Japanese three days each week.</w:t>
      </w:r>
    </w:p>
    <w:p>
      <w:pPr>
        <w:ind w:left="227"/>
      </w:pPr>
      <w:r>
        <w:rPr>
          <w:b/>
          <w:color w:val="555555"/>
          <w:sz w:val="18"/>
        </w:rPr>
        <w:t xml:space="preserve">[Audio] </w:t>
      </w:r>
      <w:r>
        <w:rPr>
          <w:color w:val="555555"/>
          <w:sz w:val="18"/>
        </w:rPr>
        <w:t xml:space="preserve">audio/grammar/n5-038.3.mp3   </w:t>
      </w:r>
      <w:hyperlink r:id="rId310">
        <w:r>
          <w:rPr>
            <w:color w:val="1a5c38"/>
            <w:u w:val="single"/>
            <w:sz w:val="16"/>
          </w:rPr>
          <w:t>https://gauravaccentureproducts.github.io/JLPTSuccess/N5/audio/grammar/n5-038.3.mp3</w:t>
        </w:r>
      </w:hyperlink>
    </w:p>
    <w:p>
      <w:r>
        <w:rPr>
          <w:b/>
          <w:color w:val="1A5C38"/>
          <w:sz w:val="20"/>
        </w:rPr>
        <w:t>Example 5  (affirmative)</w:t>
      </w:r>
    </w:p>
    <w:p>
      <w:pPr>
        <w:ind w:left="227"/>
      </w:pPr>
      <w:r>
        <w:rPr>
          <w:b/>
          <w:color w:val="555555"/>
          <w:sz w:val="18"/>
        </w:rPr>
        <w:t xml:space="preserve">[JA]  </w:t>
      </w:r>
      <w:r>
        <w:rPr>
          <w:sz w:val="22"/>
          <w:lang w:val="ja-JP" w:eastAsia="ja-JP" w:bidi="ja-JP"/>
        </w:rPr>
        <w:t>一つずつ 食べて ください。</w:t>
      </w:r>
    </w:p>
    <w:p>
      <w:pPr>
        <w:ind w:left="227"/>
      </w:pPr>
      <w:r>
        <w:rPr>
          <w:b/>
          <w:color w:val="555555"/>
          <w:sz w:val="18"/>
        </w:rPr>
        <w:t xml:space="preserve">[EN]  </w:t>
      </w:r>
      <w:r>
        <w:rPr>
          <w:color w:val="555555"/>
          <w:sz w:val="22"/>
        </w:rPr>
        <w:t>Please eat one at a time.</w:t>
      </w:r>
    </w:p>
    <w:p>
      <w:pPr>
        <w:ind w:left="227"/>
      </w:pPr>
      <w:r>
        <w:rPr>
          <w:b/>
          <w:color w:val="555555"/>
          <w:sz w:val="18"/>
        </w:rPr>
        <w:t xml:space="preserve">[Audio] </w:t>
      </w:r>
      <w:r>
        <w:rPr>
          <w:color w:val="555555"/>
          <w:sz w:val="18"/>
        </w:rPr>
        <w:t xml:space="preserve">audio/grammar/n5-038.4.mp3   </w:t>
      </w:r>
      <w:hyperlink r:id="rId311">
        <w:r>
          <w:rPr>
            <w:color w:val="1a5c38"/>
            <w:u w:val="single"/>
            <w:sz w:val="16"/>
          </w:rPr>
          <w:t>https://gauravaccentureproducts.github.io/JLPTSuccess/N5/audio/grammar/n5-038.4.mp3</w:t>
        </w:r>
      </w:hyperlink>
    </w:p>
    <w:p>
      <w:r>
        <w:rPr>
          <w:b/>
          <w:color w:val="1A5C38"/>
          <w:sz w:val="20"/>
        </w:rPr>
        <w:t>Example 6  (affirmative)</w:t>
      </w:r>
    </w:p>
    <w:p>
      <w:pPr>
        <w:ind w:left="227"/>
      </w:pPr>
      <w:r>
        <w:rPr>
          <w:b/>
          <w:color w:val="555555"/>
          <w:sz w:val="18"/>
        </w:rPr>
        <w:t xml:space="preserve">[JA]  </w:t>
      </w:r>
      <w:r>
        <w:rPr>
          <w:sz w:val="22"/>
          <w:lang w:val="ja-JP" w:eastAsia="ja-JP" w:bidi="ja-JP"/>
        </w:rPr>
        <w:t>みんなに 一つずつ あげます。</w:t>
      </w:r>
    </w:p>
    <w:p>
      <w:pPr>
        <w:ind w:left="227"/>
      </w:pPr>
      <w:r>
        <w:rPr>
          <w:b/>
          <w:color w:val="555555"/>
          <w:sz w:val="18"/>
        </w:rPr>
        <w:t xml:space="preserve">[EN]  </w:t>
      </w:r>
      <w:r>
        <w:rPr>
          <w:color w:val="555555"/>
          <w:sz w:val="22"/>
        </w:rPr>
        <w:t>I'll give one to each person.</w:t>
      </w:r>
    </w:p>
    <w:p>
      <w:pPr>
        <w:ind w:left="227"/>
      </w:pPr>
      <w:r>
        <w:rPr>
          <w:b/>
          <w:color w:val="555555"/>
          <w:sz w:val="18"/>
        </w:rPr>
        <w:t xml:space="preserve">[Audio] </w:t>
      </w:r>
      <w:r>
        <w:rPr>
          <w:color w:val="555555"/>
          <w:sz w:val="18"/>
        </w:rPr>
        <w:t xml:space="preserve">audio/grammar/n5-038.5.mp3   </w:t>
      </w:r>
      <w:hyperlink r:id="rId312">
        <w:r>
          <w:rPr>
            <w:color w:val="1a5c38"/>
            <w:u w:val="single"/>
            <w:sz w:val="16"/>
          </w:rPr>
          <w:t>https://gauravaccentureproducts.github.io/JLPTSuccess/N5/audio/grammar/n5-038.5.mp3</w:t>
        </w:r>
      </w:hyperlink>
    </w:p>
    <w:p>
      <w:r>
        <w:rPr>
          <w:b/>
          <w:color w:val="1A5C38"/>
          <w:sz w:val="20"/>
        </w:rPr>
        <w:t>Example 7  (affirmative)</w:t>
      </w:r>
    </w:p>
    <w:p>
      <w:pPr>
        <w:ind w:left="227"/>
      </w:pPr>
      <w:r>
        <w:rPr>
          <w:b/>
          <w:color w:val="555555"/>
          <w:sz w:val="18"/>
        </w:rPr>
        <w:t xml:space="preserve">[JA]  </w:t>
      </w:r>
      <w:r>
        <w:rPr>
          <w:sz w:val="22"/>
          <w:lang w:val="ja-JP" w:eastAsia="ja-JP" w:bidi="ja-JP"/>
        </w:rPr>
        <w:t>すこしずつ にほんごが じょうずに なります。</w:t>
      </w:r>
    </w:p>
    <w:p>
      <w:pPr>
        <w:ind w:left="227"/>
      </w:pPr>
      <w:r>
        <w:rPr>
          <w:b/>
          <w:color w:val="555555"/>
          <w:sz w:val="18"/>
        </w:rPr>
        <w:t xml:space="preserve">[EN]  </w:t>
      </w:r>
      <w:r>
        <w:rPr>
          <w:color w:val="555555"/>
          <w:sz w:val="22"/>
        </w:rPr>
        <w:t>Little by little, my Japanese is getting better.</w:t>
      </w:r>
    </w:p>
    <w:p>
      <w:pPr>
        <w:ind w:left="227"/>
      </w:pPr>
      <w:r>
        <w:rPr>
          <w:b/>
          <w:color w:val="555555"/>
          <w:sz w:val="18"/>
        </w:rPr>
        <w:t xml:space="preserve">[Audio] </w:t>
      </w:r>
      <w:r>
        <w:rPr>
          <w:color w:val="555555"/>
          <w:sz w:val="18"/>
        </w:rPr>
        <w:t xml:space="preserve">audio/grammar/n5-038.6.mp3   </w:t>
      </w:r>
      <w:hyperlink r:id="rId313">
        <w:r>
          <w:rPr>
            <w:color w:val="1a5c38"/>
            <w:u w:val="single"/>
            <w:sz w:val="16"/>
          </w:rPr>
          <w:t>https://gauravaccentureproducts.github.io/JLPTSuccess/N5/audio/grammar/n5-038.6.mp3</w:t>
        </w:r>
      </w:hyperlink>
    </w:p>
    <w:p>
      <w:r>
        <w:rPr>
          <w:b/>
          <w:color w:val="1A5C38"/>
          <w:sz w:val="20"/>
        </w:rPr>
        <w:t>Example 8  (distributive)</w:t>
      </w:r>
    </w:p>
    <w:p>
      <w:pPr>
        <w:ind w:left="227"/>
      </w:pPr>
      <w:r>
        <w:rPr>
          <w:b/>
          <w:color w:val="555555"/>
          <w:sz w:val="18"/>
        </w:rPr>
        <w:t xml:space="preserve">[JA]  </w:t>
      </w:r>
      <w:r>
        <w:rPr>
          <w:sz w:val="22"/>
          <w:lang w:val="ja-JP" w:eastAsia="ja-JP" w:bidi="ja-JP"/>
        </w:rPr>
        <w:t>ひとり いっこずつ ください。</w:t>
      </w:r>
    </w:p>
    <w:p>
      <w:pPr>
        <w:ind w:left="227"/>
      </w:pPr>
      <w:r>
        <w:rPr>
          <w:b/>
          <w:color w:val="555555"/>
          <w:sz w:val="18"/>
        </w:rPr>
        <w:t xml:space="preserve">[EN]  </w:t>
      </w:r>
      <w:r>
        <w:rPr>
          <w:color w:val="555555"/>
          <w:sz w:val="22"/>
        </w:rPr>
        <w:t>One each per person, please.</w:t>
      </w:r>
    </w:p>
    <w:p>
      <w:pPr>
        <w:ind w:left="227"/>
      </w:pPr>
      <w:r>
        <w:rPr>
          <w:b/>
          <w:color w:val="555555"/>
          <w:sz w:val="18"/>
        </w:rPr>
        <w:t xml:space="preserve">[Audio] </w:t>
      </w:r>
      <w:r>
        <w:rPr>
          <w:color w:val="555555"/>
          <w:sz w:val="18"/>
        </w:rPr>
        <w:t xml:space="preserve">audio/grammar/n5-038.7.mp3   </w:t>
      </w:r>
      <w:hyperlink r:id="rId314">
        <w:r>
          <w:rPr>
            <w:color w:val="1a5c38"/>
            <w:u w:val="single"/>
            <w:sz w:val="16"/>
          </w:rPr>
          <w:t>https://gauravaccentureproducts.github.io/JLPTSuccess/N5/audio/grammar/n5-038.7.mp3</w:t>
        </w:r>
      </w:hyperlink>
    </w:p>
    <w:p>
      <w:r>
        <w:rPr>
          <w:b/>
          <w:color w:val="1A5C38"/>
          <w:sz w:val="20"/>
        </w:rPr>
        <w:t>Example 9  (daily-incremental)</w:t>
      </w:r>
    </w:p>
    <w:p>
      <w:pPr>
        <w:ind w:left="227"/>
      </w:pPr>
      <w:r>
        <w:rPr>
          <w:b/>
          <w:color w:val="555555"/>
          <w:sz w:val="18"/>
        </w:rPr>
        <w:t xml:space="preserve">[JA]  </w:t>
      </w:r>
      <w:r>
        <w:rPr>
          <w:sz w:val="22"/>
          <w:lang w:val="ja-JP" w:eastAsia="ja-JP" w:bidi="ja-JP"/>
        </w:rPr>
        <w:t>まいにち すこしずつ べんきょうします。</w:t>
      </w:r>
    </w:p>
    <w:p>
      <w:pPr>
        <w:ind w:left="227"/>
      </w:pPr>
      <w:r>
        <w:rPr>
          <w:b/>
          <w:color w:val="555555"/>
          <w:sz w:val="18"/>
        </w:rPr>
        <w:t xml:space="preserve">[EN]  </w:t>
      </w:r>
      <w:r>
        <w:rPr>
          <w:color w:val="555555"/>
          <w:sz w:val="22"/>
        </w:rPr>
        <w:t>I study a little each day.</w:t>
      </w:r>
    </w:p>
    <w:p>
      <w:pPr>
        <w:ind w:left="227"/>
      </w:pPr>
      <w:r>
        <w:rPr>
          <w:b/>
          <w:color w:val="555555"/>
          <w:sz w:val="18"/>
        </w:rPr>
        <w:t xml:space="preserve">[Audio] </w:t>
      </w:r>
      <w:r>
        <w:rPr>
          <w:color w:val="555555"/>
          <w:sz w:val="18"/>
        </w:rPr>
        <w:t xml:space="preserve">audio/grammar/n5-038.8.mp3   </w:t>
      </w:r>
      <w:hyperlink r:id="rId315">
        <w:r>
          <w:rPr>
            <w:color w:val="1a5c38"/>
            <w:u w:val="single"/>
            <w:sz w:val="16"/>
          </w:rPr>
          <w:t>https://gauravaccentureproducts.github.io/JLPTSuccess/N5/audio/grammar/n5-038.8.mp3</w:t>
        </w:r>
      </w:hyperlink>
    </w:p>
    <w:p>
      <w:r>
        <w:rPr>
          <w:b/>
          <w:color w:val="1A5C38"/>
          <w:sz w:val="20"/>
        </w:rPr>
        <w:t>Example 10  (two-each)</w:t>
      </w:r>
    </w:p>
    <w:p>
      <w:pPr>
        <w:ind w:left="227"/>
      </w:pPr>
      <w:r>
        <w:rPr>
          <w:b/>
          <w:color w:val="555555"/>
          <w:sz w:val="18"/>
        </w:rPr>
        <w:t xml:space="preserve">[JA]  </w:t>
      </w:r>
      <w:r>
        <w:rPr>
          <w:sz w:val="22"/>
          <w:lang w:val="ja-JP" w:eastAsia="ja-JP" w:bidi="ja-JP"/>
        </w:rPr>
        <w:t>ふたつずつ かいました。</w:t>
      </w:r>
    </w:p>
    <w:p>
      <w:pPr>
        <w:ind w:left="227"/>
      </w:pPr>
      <w:r>
        <w:rPr>
          <w:b/>
          <w:color w:val="555555"/>
          <w:sz w:val="18"/>
        </w:rPr>
        <w:t xml:space="preserve">[EN]  </w:t>
      </w:r>
      <w:r>
        <w:rPr>
          <w:color w:val="555555"/>
          <w:sz w:val="22"/>
        </w:rPr>
        <w:t>I bought two of each.</w:t>
      </w:r>
    </w:p>
    <w:p>
      <w:pPr>
        <w:ind w:left="227"/>
      </w:pPr>
      <w:r>
        <w:rPr>
          <w:b/>
          <w:color w:val="555555"/>
          <w:sz w:val="18"/>
        </w:rPr>
        <w:t xml:space="preserve">[Audio] </w:t>
      </w:r>
      <w:r>
        <w:rPr>
          <w:color w:val="555555"/>
          <w:sz w:val="18"/>
        </w:rPr>
        <w:t xml:space="preserve">audio/grammar/n5-038.9.mp3   </w:t>
      </w:r>
      <w:hyperlink r:id="rId316">
        <w:r>
          <w:rPr>
            <w:color w:val="1a5c38"/>
            <w:u w:val="single"/>
            <w:sz w:val="16"/>
          </w:rPr>
          <w:t>https://gauravaccentureproducts.github.io/JLPTSuccess/N5/audio/grammar/n5-038.9.mp3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一つだけずつもらいました。</w:t>
      </w:r>
    </w:p>
    <w:p>
      <w:pPr>
        <w:ind w:left="227"/>
      </w:pPr>
      <w:r>
        <w:rPr>
          <w:b/>
          <w:color w:val="1A5C38"/>
        </w:rPr>
        <w:t xml:space="preserve">✓ </w:t>
      </w:r>
      <w:r>
        <w:rPr>
          <w:color w:val="1A5C38"/>
          <w:lang w:val="ja-JP" w:eastAsia="ja-JP" w:bidi="ja-JP"/>
        </w:rPr>
        <w:t>一つずつもらいました。</w:t>
      </w:r>
    </w:p>
    <w:p>
      <w:pPr>
        <w:ind w:left="227"/>
      </w:pPr>
      <w:r>
        <w:rPr>
          <w:i/>
          <w:color w:val="555555"/>
          <w:sz w:val="20"/>
        </w:rPr>
        <w:t>ずつ alone means 'each / per' (e.g. 一つずつ = 'one each'). Combining with だけ creates a redundant double-restrictive ('only one each only'). Use ずつ alone unless the intent is 'no more than one each'.</w:t>
      </w:r>
    </w:p>
    <w:p>
      <w:pPr>
        <w:ind w:left="227"/>
      </w:pPr>
      <w:r>
        <w:rPr>
          <w:b/>
          <w:color w:val="AA3333"/>
        </w:rPr>
        <w:t xml:space="preserve">✗ </w:t>
      </w:r>
      <w:r>
        <w:rPr>
          <w:color w:val="AA3333"/>
          <w:lang w:val="ja-JP" w:eastAsia="ja-JP" w:bidi="ja-JP"/>
        </w:rPr>
        <w:t>りんごを ひとつを ずつ ください。</w:t>
      </w:r>
    </w:p>
    <w:p>
      <w:pPr>
        <w:ind w:left="227"/>
      </w:pPr>
      <w:r>
        <w:rPr>
          <w:b/>
          <w:color w:val="1A5C38"/>
        </w:rPr>
        <w:t xml:space="preserve">✓ </w:t>
      </w:r>
      <w:r>
        <w:rPr>
          <w:color w:val="1A5C38"/>
          <w:lang w:val="ja-JP" w:eastAsia="ja-JP" w:bidi="ja-JP"/>
        </w:rPr>
        <w:t>りんごを ひとつずつ ください。</w:t>
      </w:r>
    </w:p>
    <w:p>
      <w:pPr>
        <w:ind w:left="227"/>
      </w:pPr>
      <w:r>
        <w:rPr>
          <w:i/>
          <w:color w:val="555555"/>
          <w:sz w:val="20"/>
        </w:rPr>
        <w:t>ずつ attaches DIRECTLY to a number-counter ('one each'). Don't put を between the counter and ずつ — they form a tight unit. Pattern: NUMBER + counter + ずつ.</w:t>
      </w:r>
    </w:p>
    <w:p>
      <w:pPr>
        <w:ind w:left="227"/>
      </w:pPr>
      <w:r>
        <w:rPr>
          <w:b/>
          <w:color w:val="AA3333"/>
        </w:rPr>
        <w:t xml:space="preserve">✗ </w:t>
      </w:r>
      <w:r>
        <w:rPr>
          <w:color w:val="AA3333"/>
          <w:lang w:val="ja-JP" w:eastAsia="ja-JP" w:bidi="ja-JP"/>
        </w:rPr>
        <w:t>りんごを ひとつ ずつを ください。</w:t>
      </w:r>
    </w:p>
    <w:p>
      <w:pPr>
        <w:ind w:left="227"/>
      </w:pPr>
      <w:r>
        <w:rPr>
          <w:b/>
          <w:color w:val="1A5C38"/>
        </w:rPr>
        <w:t xml:space="preserve">✓ </w:t>
      </w:r>
      <w:r>
        <w:rPr>
          <w:color w:val="1A5C38"/>
          <w:lang w:val="ja-JP" w:eastAsia="ja-JP" w:bidi="ja-JP"/>
        </w:rPr>
        <w:t>りんごを ひとつずつ ください。</w:t>
      </w:r>
    </w:p>
    <w:p>
      <w:pPr>
        <w:ind w:left="227"/>
      </w:pPr>
      <w:r>
        <w:rPr>
          <w:i/>
          <w:color w:val="555555"/>
          <w:sz w:val="20"/>
        </w:rPr>
        <w:t>ずつ attaches DIRECTLY to the number-counter as one fused unit (ひとつずつ). Don't put を between the counter and ずつ. The pattern is: NOUN + を + [counter+ずつ] + Verb.</w:t>
      </w:r>
    </w:p>
    <w:p>
      <w:pPr>
        <w:pStyle w:val="Heading2"/>
      </w:pPr>
      <w:r>
        <w:rPr>
          <w:color w:val="14452A"/>
          <w:sz w:val="28"/>
        </w:rPr>
        <w:t>Wrong / corrected pairs</w:t>
      </w:r>
    </w:p>
    <w:p>
      <w:pPr>
        <w:ind w:left="227"/>
      </w:pPr>
      <w:r>
        <w:rPr>
          <w:b/>
          <w:color w:val="AA3333"/>
        </w:rPr>
        <w:t xml:space="preserve">✗ </w:t>
      </w:r>
      <w:r>
        <w:rPr>
          <w:color w:val="AA3333"/>
          <w:lang w:val="ja-JP" w:eastAsia="ja-JP" w:bidi="ja-JP"/>
        </w:rPr>
        <w:t>ひとり に いっこを あげました。</w:t>
      </w:r>
    </w:p>
    <w:p>
      <w:pPr>
        <w:ind w:left="227"/>
      </w:pPr>
      <w:r>
        <w:rPr>
          <w:b/>
          <w:color w:val="1A5C38"/>
        </w:rPr>
        <w:t xml:space="preserve">✓ </w:t>
      </w:r>
      <w:r>
        <w:rPr>
          <w:color w:val="1A5C38"/>
          <w:lang w:val="ja-JP" w:eastAsia="ja-JP" w:bidi="ja-JP"/>
        </w:rPr>
        <w:t>ひとりに いっこずつ あげました。</w:t>
      </w:r>
    </w:p>
    <w:p>
      <w:pPr>
        <w:ind w:left="227"/>
      </w:pPr>
      <w:r>
        <w:rPr>
          <w:i/>
          <w:color w:val="555555"/>
          <w:sz w:val="20"/>
        </w:rPr>
        <w:t>For "X each" use ずつ after the counter. Without ずつ the distribution is ambiguous.</w:t>
      </w:r>
    </w:p>
    <w:p>
      <w:pPr>
        <w:ind w:left="227"/>
      </w:pPr>
      <w:r>
        <w:rPr>
          <w:b/>
          <w:color w:val="AA3333"/>
        </w:rPr>
        <w:t xml:space="preserve">✗ </w:t>
      </w:r>
      <w:r>
        <w:rPr>
          <w:color w:val="AA3333"/>
          <w:lang w:val="ja-JP" w:eastAsia="ja-JP" w:bidi="ja-JP"/>
        </w:rPr>
        <w:t>いっこを ずつ あげました。</w:t>
      </w:r>
    </w:p>
    <w:p>
      <w:pPr>
        <w:ind w:left="227"/>
      </w:pPr>
      <w:r>
        <w:rPr>
          <w:b/>
          <w:color w:val="1A5C38"/>
        </w:rPr>
        <w:t xml:space="preserve">✓ </w:t>
      </w:r>
      <w:r>
        <w:rPr>
          <w:color w:val="1A5C38"/>
          <w:lang w:val="ja-JP" w:eastAsia="ja-JP" w:bidi="ja-JP"/>
        </w:rPr>
        <w:t>いっこずつ あげました。</w:t>
      </w:r>
    </w:p>
    <w:p>
      <w:pPr>
        <w:ind w:left="227"/>
      </w:pPr>
      <w:r>
        <w:rPr>
          <w:i/>
          <w:color w:val="555555"/>
          <w:sz w:val="20"/>
        </w:rPr>
        <w:t>ずつ attaches directly to counter, no を between.</w:t>
      </w:r>
    </w:p>
    <w:p>
      <w:pPr>
        <w:ind w:left="227"/>
      </w:pPr>
      <w:r>
        <w:rPr>
          <w:b/>
          <w:color w:val="AA3333"/>
        </w:rPr>
        <w:t xml:space="preserve">✗ </w:t>
      </w:r>
      <w:r>
        <w:rPr>
          <w:color w:val="AA3333"/>
          <w:lang w:val="ja-JP" w:eastAsia="ja-JP" w:bidi="ja-JP"/>
        </w:rPr>
        <w:t>いちにち いちじかんずつに べんきょうします。</w:t>
      </w:r>
    </w:p>
    <w:p>
      <w:pPr>
        <w:ind w:left="227"/>
      </w:pPr>
      <w:r>
        <w:rPr>
          <w:b/>
          <w:color w:val="1A5C38"/>
        </w:rPr>
        <w:t xml:space="preserve">✓ </w:t>
      </w:r>
      <w:r>
        <w:rPr>
          <w:color w:val="1A5C38"/>
          <w:lang w:val="ja-JP" w:eastAsia="ja-JP" w:bidi="ja-JP"/>
        </w:rPr>
        <w:t>いちにち いちじかんずつ べんきょうします。</w:t>
      </w:r>
    </w:p>
    <w:p>
      <w:pPr>
        <w:ind w:left="227"/>
      </w:pPr>
      <w:r>
        <w:rPr>
          <w:i/>
          <w:color w:val="555555"/>
          <w:sz w:val="20"/>
        </w:rPr>
        <w:t>ずつ does not take に. Add only the necessary particle.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Distributive: NUMBER + COUNTER + ずつ. 一つずつ = one each / one apiece. Distributes the quantity per item.</w:t>
      </w:r>
    </w:p>
    <w:p>
      <w:r>
        <w:rPr>
          <w:b/>
          <w:sz w:val="20"/>
        </w:rPr>
        <w:t xml:space="preserve">Why it matters: </w:t>
      </w:r>
      <w:r>
        <w:rPr>
          <w:sz w:val="20"/>
        </w:rPr>
        <w:t>Specific quantification — 'each gets one' vs 'total is one.' Used in many real contexts: handing things out, dosing medicine, voting.</w:t>
      </w:r>
    </w:p>
    <w:p>
      <w:r>
        <w:rPr>
          <w:b/>
          <w:sz w:val="20"/>
        </w:rPr>
        <w:t xml:space="preserve">Common pitfalls: </w:t>
      </w:r>
      <w:r>
        <w:rPr>
          <w:sz w:val="20"/>
        </w:rPr>
        <w:t>Forgetting the counter before ずつ (×一ずつ → 一つずつ).</w:t>
      </w:r>
    </w:p>
    <w:p>
      <w:r>
        <w:rPr>
          <w:b/>
          <w:sz w:val="20"/>
        </w:rPr>
        <w:t xml:space="preserve">Practice tip: </w:t>
      </w:r>
      <w:r>
        <w:rPr>
          <w:sz w:val="20"/>
        </w:rPr>
        <w:t>Build 3 distributive sentences: みんなに 一つずつ あげます.</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14}</w:t>
      </w:r>
    </w:p>
    <w:p>
      <w:r>
        <w:br w:type="page"/>
      </w:r>
    </w:p>
    <w:p>
      <w:pPr>
        <w:pStyle w:val="Heading1"/>
      </w:pPr>
      <w:r>
        <w:rPr>
          <w:color w:val="14452A"/>
          <w:sz w:val="36"/>
        </w:rPr>
        <w:t>Category 3: Demonstratives</w:t>
      </w:r>
    </w:p>
    <w:p>
      <w:r>
        <w:rPr>
          <w:b w:val="0"/>
          <w:i/>
          <w:color w:val="555555"/>
          <w:sz w:val="20"/>
        </w:rPr>
        <w:t>9 grammar patterns in this category.</w:t>
      </w:r>
    </w:p>
    <w:p>
      <w:r>
        <w:br w:type="page"/>
      </w:r>
    </w:p>
    <w:p>
      <w:pPr>
        <w:pStyle w:val="Heading1"/>
      </w:pPr>
      <w:r>
        <w:rPr>
          <w:color w:val="555555"/>
          <w:sz w:val="40"/>
        </w:rPr>
        <w:t xml:space="preserve">n5-014 </w:t>
      </w:r>
      <w:r>
        <w:rPr>
          <w:color w:val="14452A"/>
          <w:sz w:val="40"/>
        </w:rPr>
        <w:t xml:space="preserve">— </w:t>
      </w:r>
      <w:r>
        <w:rPr>
          <w:color w:val="14452A"/>
          <w:sz w:val="40"/>
          <w:lang w:val="ja-JP" w:eastAsia="ja-JP" w:bidi="ja-JP"/>
        </w:rPr>
        <w:t>これ／それ／あれ／どれ</w:t>
      </w:r>
    </w:p>
    <w:p>
      <w:r>
        <w:rPr>
          <w:i/>
          <w:color w:val="1A5C38"/>
          <w:sz w:val="24"/>
        </w:rPr>
        <w:t>Pronouns: this / that-near-listener / that-far / which-one (standalone, no noun follows)</w:t>
      </w:r>
    </w:p>
    <w:p>
      <w:r>
        <w:rPr>
          <w:sz w:val="18"/>
        </w:rPr>
        <w:t xml:space="preserve">Open interactive page: </w:t>
      </w:r>
      <w:hyperlink r:id="rId317">
        <w:r>
          <w:rPr>
            <w:color w:val="1a5c38"/>
            <w:u w:val="single"/>
            <w:sz w:val="18"/>
          </w:rPr>
          <w:t>https://gauravaccentureproducts.github.io/JLPTSuccess/N5/#/learn/n5-014</w:t>
        </w:r>
      </w:hyperlink>
    </w:p>
    <w:p>
      <w:pPr>
        <w:pStyle w:val="Heading2"/>
      </w:pPr>
      <w:r>
        <w:rPr>
          <w:color w:val="14452A"/>
          <w:sz w:val="28"/>
        </w:rPr>
        <w:t>Meaning</w:t>
      </w:r>
    </w:p>
    <w:p>
      <w:r>
        <w:rPr>
          <w:b/>
          <w:sz w:val="20"/>
        </w:rPr>
        <w:t xml:space="preserve">Japanese: </w:t>
      </w:r>
      <w:r>
        <w:rPr>
          <w:sz w:val="20"/>
          <w:lang w:val="ja-JP" w:eastAsia="ja-JP" w:bidi="ja-JP"/>
        </w:rPr>
        <w:t>「これ・それ・あれ・どれ」は もの や こと を しめす ことばです。「これ」(はなす人の ちかく)、「それ」(きく人の ちかく)、「あれ」(どちらも とおい)、「どれ」(しつもん)。</w:t>
      </w:r>
    </w:p>
    <w:p>
      <w:r>
        <w:rPr>
          <w:b/>
          <w:sz w:val="20"/>
        </w:rPr>
        <w:t xml:space="preserve">English: </w:t>
      </w:r>
      <w:r>
        <w:rPr>
          <w:sz w:val="20"/>
        </w:rPr>
        <w:t>Pronouns: this / that-near-listener / that-far / which-one (standalone, no noun follows)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The こ/そ/あ/ど pronouns refer to OBJECTS (or abstract things). これ = near speaker, それ = near listener, あれ = far from both, どれ = which one (question). They stand alone - DON'T put a noun after them. For 'this book' use この (n5-015), not これ.</w:t>
      </w:r>
    </w:p>
    <w:p>
      <w:pPr>
        <w:pStyle w:val="Heading2"/>
      </w:pPr>
      <w:r>
        <w:rPr>
          <w:color w:val="14452A"/>
          <w:sz w:val="28"/>
        </w:rPr>
        <w:t>Pattern usage</w:t>
      </w:r>
    </w:p>
    <w:p>
      <w:r>
        <w:rPr>
          <w:b/>
          <w:sz w:val="20"/>
        </w:rPr>
        <w:t xml:space="preserve">Attaches to: </w:t>
      </w:r>
      <w:r>
        <w:rPr>
          <w:sz w:val="20"/>
        </w:rPr>
        <w:t>standalone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kore</w:t>
            </w:r>
          </w:p>
        </w:tc>
        <w:tc>
          <w:tcPr>
            <w:tcW w:type="dxa" w:w="2880"/>
          </w:tcPr>
          <w:p>
            <w:r>
              <w:t>Near speaker</w:t>
            </w:r>
          </w:p>
        </w:tc>
        <w:tc>
          <w:tcPr>
            <w:tcW w:type="dxa" w:w="2880"/>
          </w:tcPr>
          <w:p>
            <w:r>
              <w:rPr>
                <w:lang w:val="ja-JP" w:eastAsia="ja-JP" w:bidi="ja-JP"/>
              </w:rPr>
              <w:t>これは ほんです。</w:t>
            </w:r>
          </w:p>
        </w:tc>
      </w:tr>
      <w:tr>
        <w:tc>
          <w:tcPr>
            <w:tcW w:type="dxa" w:w="2880"/>
          </w:tcPr>
          <w:p>
            <w:r>
              <w:t>sore</w:t>
            </w:r>
          </w:p>
        </w:tc>
        <w:tc>
          <w:tcPr>
            <w:tcW w:type="dxa" w:w="2880"/>
          </w:tcPr>
          <w:p>
            <w:r>
              <w:t>Near listener</w:t>
            </w:r>
          </w:p>
        </w:tc>
        <w:tc>
          <w:tcPr>
            <w:tcW w:type="dxa" w:w="2880"/>
          </w:tcPr>
          <w:p>
            <w:r>
              <w:rPr>
                <w:lang w:val="ja-JP" w:eastAsia="ja-JP" w:bidi="ja-JP"/>
              </w:rPr>
              <w:t>それは ペンですか。</w:t>
            </w:r>
          </w:p>
        </w:tc>
      </w:tr>
      <w:tr>
        <w:tc>
          <w:tcPr>
            <w:tcW w:type="dxa" w:w="2880"/>
          </w:tcPr>
          <w:p>
            <w:r>
              <w:t>are</w:t>
            </w:r>
          </w:p>
        </w:tc>
        <w:tc>
          <w:tcPr>
            <w:tcW w:type="dxa" w:w="2880"/>
          </w:tcPr>
          <w:p>
            <w:r>
              <w:t>Far from both</w:t>
            </w:r>
          </w:p>
        </w:tc>
        <w:tc>
          <w:tcPr>
            <w:tcW w:type="dxa" w:w="2880"/>
          </w:tcPr>
          <w:p>
            <w:r>
              <w:rPr>
                <w:lang w:val="ja-JP" w:eastAsia="ja-JP" w:bidi="ja-JP"/>
              </w:rPr>
              <w:t>あれは くるまです。</w:t>
            </w:r>
          </w:p>
        </w:tc>
      </w:tr>
      <w:tr>
        <w:tc>
          <w:tcPr>
            <w:tcW w:type="dxa" w:w="2880"/>
          </w:tcPr>
          <w:p>
            <w:r>
              <w:t>dore</w:t>
            </w:r>
          </w:p>
        </w:tc>
        <w:tc>
          <w:tcPr>
            <w:tcW w:type="dxa" w:w="2880"/>
          </w:tcPr>
          <w:p>
            <w:r>
              <w:t>Question - which one</w:t>
            </w:r>
          </w:p>
        </w:tc>
        <w:tc>
          <w:tcPr>
            <w:tcW w:type="dxa" w:w="2880"/>
          </w:tcPr>
          <w:p>
            <w:r>
              <w:rPr>
                <w:lang w:val="ja-JP" w:eastAsia="ja-JP" w:bidi="ja-JP"/>
              </w:rPr>
              <w:t>どれが すきですか。</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これは ほんです。</w:t>
      </w:r>
    </w:p>
    <w:p>
      <w:pPr>
        <w:ind w:left="227"/>
      </w:pPr>
      <w:r>
        <w:rPr>
          <w:b/>
          <w:color w:val="555555"/>
          <w:sz w:val="18"/>
        </w:rPr>
        <w:t xml:space="preserve">[EN]  </w:t>
      </w:r>
      <w:r>
        <w:rPr>
          <w:color w:val="555555"/>
          <w:sz w:val="22"/>
        </w:rPr>
        <w:t>This is a book.</w:t>
      </w:r>
    </w:p>
    <w:p>
      <w:pPr>
        <w:ind w:left="227"/>
      </w:pPr>
      <w:r>
        <w:rPr>
          <w:b/>
          <w:color w:val="555555"/>
          <w:sz w:val="18"/>
        </w:rPr>
        <w:t xml:space="preserve">[Audio] </w:t>
      </w:r>
      <w:r>
        <w:rPr>
          <w:color w:val="555555"/>
          <w:sz w:val="18"/>
        </w:rPr>
        <w:t xml:space="preserve">audio/grammar/n5-014.0.mp3   </w:t>
      </w:r>
      <w:hyperlink r:id="rId318">
        <w:r>
          <w:rPr>
            <w:color w:val="1a5c38"/>
            <w:u w:val="single"/>
            <w:sz w:val="16"/>
          </w:rPr>
          <w:t>https://gauravaccentureproducts.github.io/JLPTSuccess/N5/audio/grammar/n5-014.0.mp3</w:t>
        </w:r>
      </w:hyperlink>
    </w:p>
    <w:p>
      <w:r>
        <w:rPr>
          <w:b/>
          <w:color w:val="1A5C38"/>
          <w:sz w:val="20"/>
        </w:rPr>
        <w:t>Example 2  (question)</w:t>
      </w:r>
    </w:p>
    <w:p>
      <w:pPr>
        <w:ind w:left="227"/>
      </w:pPr>
      <w:r>
        <w:rPr>
          <w:b/>
          <w:color w:val="555555"/>
          <w:sz w:val="18"/>
        </w:rPr>
        <w:t xml:space="preserve">[JA]  </w:t>
      </w:r>
      <w:r>
        <w:rPr>
          <w:sz w:val="22"/>
          <w:lang w:val="ja-JP" w:eastAsia="ja-JP" w:bidi="ja-JP"/>
        </w:rPr>
        <w:t>それは なんですか。</w:t>
      </w:r>
    </w:p>
    <w:p>
      <w:pPr>
        <w:ind w:left="227"/>
      </w:pPr>
      <w:r>
        <w:rPr>
          <w:b/>
          <w:color w:val="555555"/>
          <w:sz w:val="18"/>
        </w:rPr>
        <w:t xml:space="preserve">[EN]  </w:t>
      </w:r>
      <w:r>
        <w:rPr>
          <w:color w:val="555555"/>
          <w:sz w:val="22"/>
        </w:rPr>
        <w:t>What is that (near you)?</w:t>
      </w:r>
    </w:p>
    <w:p>
      <w:pPr>
        <w:ind w:left="227"/>
      </w:pPr>
      <w:r>
        <w:rPr>
          <w:b/>
          <w:color w:val="555555"/>
          <w:sz w:val="18"/>
        </w:rPr>
        <w:t xml:space="preserve">[Audio] </w:t>
      </w:r>
      <w:r>
        <w:rPr>
          <w:color w:val="555555"/>
          <w:sz w:val="18"/>
        </w:rPr>
        <w:t xml:space="preserve">audio/grammar/n5-014.1.mp3   </w:t>
      </w:r>
      <w:hyperlink r:id="rId319">
        <w:r>
          <w:rPr>
            <w:color w:val="1a5c38"/>
            <w:u w:val="single"/>
            <w:sz w:val="16"/>
          </w:rPr>
          <w:t>https://gauravaccentureproducts.github.io/JLPTSuccess/N5/audio/grammar/n5-014.1.mp3</w:t>
        </w:r>
      </w:hyperlink>
    </w:p>
    <w:p>
      <w:r>
        <w:rPr>
          <w:b/>
          <w:color w:val="1A5C38"/>
          <w:sz w:val="20"/>
        </w:rPr>
        <w:t>Example 3  (negative)</w:t>
      </w:r>
    </w:p>
    <w:p>
      <w:pPr>
        <w:ind w:left="227"/>
      </w:pPr>
      <w:r>
        <w:rPr>
          <w:b/>
          <w:color w:val="555555"/>
          <w:sz w:val="18"/>
        </w:rPr>
        <w:t xml:space="preserve">[JA]  </w:t>
      </w:r>
      <w:r>
        <w:rPr>
          <w:sz w:val="22"/>
          <w:lang w:val="ja-JP" w:eastAsia="ja-JP" w:bidi="ja-JP"/>
        </w:rPr>
        <w:t>あれは くるまじゃありません。</w:t>
      </w:r>
    </w:p>
    <w:p>
      <w:pPr>
        <w:ind w:left="227"/>
      </w:pPr>
      <w:r>
        <w:rPr>
          <w:b/>
          <w:color w:val="555555"/>
          <w:sz w:val="18"/>
        </w:rPr>
        <w:t xml:space="preserve">[EN]  </w:t>
      </w:r>
      <w:r>
        <w:rPr>
          <w:color w:val="555555"/>
          <w:sz w:val="22"/>
        </w:rPr>
        <w:t>That (over there) is not a car.</w:t>
      </w:r>
    </w:p>
    <w:p>
      <w:pPr>
        <w:ind w:left="227"/>
      </w:pPr>
      <w:r>
        <w:rPr>
          <w:b/>
          <w:color w:val="555555"/>
          <w:sz w:val="18"/>
        </w:rPr>
        <w:t xml:space="preserve">[Audio] </w:t>
      </w:r>
      <w:r>
        <w:rPr>
          <w:color w:val="555555"/>
          <w:sz w:val="18"/>
        </w:rPr>
        <w:t xml:space="preserve">audio/grammar/n5-014.2.mp3   </w:t>
      </w:r>
      <w:hyperlink r:id="rId320">
        <w:r>
          <w:rPr>
            <w:color w:val="1a5c38"/>
            <w:u w:val="single"/>
            <w:sz w:val="16"/>
          </w:rPr>
          <w:t>https://gauravaccentureproducts.github.io/JLPTSuccess/N5/audio/grammar/n5-014.2.mp3</w:t>
        </w:r>
      </w:hyperlink>
    </w:p>
    <w:p>
      <w:r>
        <w:rPr>
          <w:b/>
          <w:color w:val="1A5C38"/>
          <w:sz w:val="20"/>
        </w:rPr>
        <w:t>Example 4  (question)</w:t>
      </w:r>
    </w:p>
    <w:p>
      <w:pPr>
        <w:ind w:left="227"/>
      </w:pPr>
      <w:r>
        <w:rPr>
          <w:b/>
          <w:color w:val="555555"/>
          <w:sz w:val="18"/>
        </w:rPr>
        <w:t xml:space="preserve">[JA]  </w:t>
      </w:r>
      <w:r>
        <w:rPr>
          <w:sz w:val="22"/>
          <w:lang w:val="ja-JP" w:eastAsia="ja-JP" w:bidi="ja-JP"/>
        </w:rPr>
        <w:t>どれが いちばん すきですか。</w:t>
      </w:r>
    </w:p>
    <w:p>
      <w:pPr>
        <w:ind w:left="227"/>
      </w:pPr>
      <w:r>
        <w:rPr>
          <w:b/>
          <w:color w:val="555555"/>
          <w:sz w:val="18"/>
        </w:rPr>
        <w:t xml:space="preserve">[EN]  </w:t>
      </w:r>
      <w:r>
        <w:rPr>
          <w:color w:val="555555"/>
          <w:sz w:val="22"/>
        </w:rPr>
        <w:t>Which one do you like best?</w:t>
      </w:r>
    </w:p>
    <w:p>
      <w:pPr>
        <w:ind w:left="227"/>
      </w:pPr>
      <w:r>
        <w:rPr>
          <w:b/>
          <w:color w:val="555555"/>
          <w:sz w:val="18"/>
        </w:rPr>
        <w:t xml:space="preserve">[Audio] </w:t>
      </w:r>
      <w:r>
        <w:rPr>
          <w:color w:val="555555"/>
          <w:sz w:val="18"/>
        </w:rPr>
        <w:t xml:space="preserve">audio/grammar/n5-014.3.mp3   </w:t>
      </w:r>
      <w:hyperlink r:id="rId321">
        <w:r>
          <w:rPr>
            <w:color w:val="1a5c38"/>
            <w:u w:val="single"/>
            <w:sz w:val="16"/>
          </w:rPr>
          <w:t>https://gauravaccentureproducts.github.io/JLPTSuccess/N5/audio/grammar/n5-014.3.mp3</w:t>
        </w:r>
      </w:hyperlink>
    </w:p>
    <w:p>
      <w:r>
        <w:rPr>
          <w:b/>
          <w:color w:val="1A5C38"/>
          <w:sz w:val="20"/>
        </w:rPr>
        <w:t>Example 5  (affirmative)</w:t>
      </w:r>
    </w:p>
    <w:p>
      <w:pPr>
        <w:ind w:left="227"/>
      </w:pPr>
      <w:r>
        <w:rPr>
          <w:b/>
          <w:color w:val="555555"/>
          <w:sz w:val="18"/>
        </w:rPr>
        <w:t xml:space="preserve">[JA]  </w:t>
      </w:r>
      <w:r>
        <w:rPr>
          <w:sz w:val="22"/>
          <w:lang w:val="ja-JP" w:eastAsia="ja-JP" w:bidi="ja-JP"/>
        </w:rPr>
        <w:t>これを ください。</w:t>
      </w:r>
    </w:p>
    <w:p>
      <w:pPr>
        <w:ind w:left="227"/>
      </w:pPr>
      <w:r>
        <w:rPr>
          <w:b/>
          <w:color w:val="555555"/>
          <w:sz w:val="18"/>
        </w:rPr>
        <w:t xml:space="preserve">[EN]  </w:t>
      </w:r>
      <w:r>
        <w:rPr>
          <w:color w:val="555555"/>
          <w:sz w:val="22"/>
        </w:rPr>
        <w:t>Please give me this.</w:t>
      </w:r>
    </w:p>
    <w:p>
      <w:pPr>
        <w:ind w:left="227"/>
      </w:pPr>
      <w:r>
        <w:rPr>
          <w:b/>
          <w:color w:val="555555"/>
          <w:sz w:val="18"/>
        </w:rPr>
        <w:t xml:space="preserve">[Audio] </w:t>
      </w:r>
      <w:r>
        <w:rPr>
          <w:color w:val="555555"/>
          <w:sz w:val="18"/>
        </w:rPr>
        <w:t xml:space="preserve">audio/grammar/n5-014.4.mp3   </w:t>
      </w:r>
      <w:hyperlink r:id="rId322">
        <w:r>
          <w:rPr>
            <w:color w:val="1a5c38"/>
            <w:u w:val="single"/>
            <w:sz w:val="16"/>
          </w:rPr>
          <w:t>https://gauravaccentureproducts.github.io/JLPTSuccess/N5/audio/grammar/n5-014.4.mp3</w:t>
        </w:r>
      </w:hyperlink>
    </w:p>
    <w:p>
      <w:r>
        <w:rPr>
          <w:b/>
          <w:color w:val="1A5C38"/>
          <w:sz w:val="20"/>
        </w:rPr>
        <w:t>Example 6  (affirmative)</w:t>
      </w:r>
    </w:p>
    <w:p>
      <w:pPr>
        <w:ind w:left="227"/>
      </w:pPr>
      <w:r>
        <w:rPr>
          <w:b/>
          <w:color w:val="555555"/>
          <w:sz w:val="18"/>
        </w:rPr>
        <w:t xml:space="preserve">[JA]  </w:t>
      </w:r>
      <w:r>
        <w:rPr>
          <w:sz w:val="22"/>
          <w:lang w:val="ja-JP" w:eastAsia="ja-JP" w:bidi="ja-JP"/>
        </w:rPr>
        <w:t>それは わたしの かさです。</w:t>
      </w:r>
    </w:p>
    <w:p>
      <w:pPr>
        <w:ind w:left="227"/>
      </w:pPr>
      <w:r>
        <w:rPr>
          <w:b/>
          <w:color w:val="555555"/>
          <w:sz w:val="18"/>
        </w:rPr>
        <w:t xml:space="preserve">[EN]  </w:t>
      </w:r>
      <w:r>
        <w:rPr>
          <w:color w:val="555555"/>
          <w:sz w:val="22"/>
        </w:rPr>
        <w:t>That is my umbrella.</w:t>
      </w:r>
    </w:p>
    <w:p>
      <w:pPr>
        <w:ind w:left="227"/>
      </w:pPr>
      <w:r>
        <w:rPr>
          <w:b/>
          <w:color w:val="555555"/>
          <w:sz w:val="18"/>
        </w:rPr>
        <w:t xml:space="preserve">[Audio] </w:t>
      </w:r>
      <w:r>
        <w:rPr>
          <w:color w:val="555555"/>
          <w:sz w:val="18"/>
        </w:rPr>
        <w:t xml:space="preserve">audio/grammar/n5-014.5.mp3   </w:t>
      </w:r>
      <w:hyperlink r:id="rId323">
        <w:r>
          <w:rPr>
            <w:color w:val="1a5c38"/>
            <w:u w:val="single"/>
            <w:sz w:val="16"/>
          </w:rPr>
          <w:t>https://gauravaccentureproducts.github.io/JLPTSuccess/N5/audio/grammar/n5-014.5.mp3</w:t>
        </w:r>
      </w:hyperlink>
    </w:p>
    <w:p>
      <w:r>
        <w:rPr>
          <w:b/>
          <w:color w:val="1A5C38"/>
          <w:sz w:val="20"/>
        </w:rPr>
        <w:t>Example 7  (affirmative)</w:t>
      </w:r>
    </w:p>
    <w:p>
      <w:pPr>
        <w:ind w:left="227"/>
      </w:pPr>
      <w:r>
        <w:rPr>
          <w:b/>
          <w:color w:val="555555"/>
          <w:sz w:val="18"/>
        </w:rPr>
        <w:t xml:space="preserve">[JA]  </w:t>
      </w:r>
      <w:r>
        <w:rPr>
          <w:sz w:val="22"/>
          <w:lang w:val="ja-JP" w:eastAsia="ja-JP" w:bidi="ja-JP"/>
        </w:rPr>
        <w:t>これは 父の しゃしんです。</w:t>
      </w:r>
    </w:p>
    <w:p>
      <w:pPr>
        <w:ind w:left="227"/>
      </w:pPr>
      <w:r>
        <w:rPr>
          <w:b/>
          <w:color w:val="555555"/>
          <w:sz w:val="18"/>
        </w:rPr>
        <w:t xml:space="preserve">[EN]  </w:t>
      </w:r>
      <w:r>
        <w:rPr>
          <w:color w:val="555555"/>
          <w:sz w:val="22"/>
        </w:rPr>
        <w:t>This is my father's photograph.</w:t>
      </w:r>
    </w:p>
    <w:p>
      <w:pPr>
        <w:ind w:left="227"/>
      </w:pPr>
      <w:r>
        <w:rPr>
          <w:b/>
          <w:color w:val="555555"/>
          <w:sz w:val="18"/>
        </w:rPr>
        <w:t xml:space="preserve">[Audio] </w:t>
      </w:r>
      <w:r>
        <w:rPr>
          <w:color w:val="555555"/>
          <w:sz w:val="18"/>
        </w:rPr>
        <w:t xml:space="preserve">audio/grammar/n5-014.6.mp3   </w:t>
      </w:r>
      <w:hyperlink r:id="rId324">
        <w:r>
          <w:rPr>
            <w:color w:val="1a5c38"/>
            <w:u w:val="single"/>
            <w:sz w:val="16"/>
          </w:rPr>
          <w:t>https://gauravaccentureproducts.github.io/JLPTSuccess/N5/audio/grammar/n5-014.6.mp3</w:t>
        </w:r>
      </w:hyperlink>
    </w:p>
    <w:p>
      <w:r>
        <w:rPr>
          <w:b/>
          <w:color w:val="1A5C38"/>
          <w:sz w:val="20"/>
        </w:rPr>
        <w:t>Example 8  (near-speaker)</w:t>
      </w:r>
    </w:p>
    <w:p>
      <w:pPr>
        <w:ind w:left="227"/>
      </w:pPr>
      <w:r>
        <w:rPr>
          <w:b/>
          <w:color w:val="555555"/>
          <w:sz w:val="18"/>
        </w:rPr>
        <w:t xml:space="preserve">[JA]  </w:t>
      </w:r>
      <w:r>
        <w:rPr>
          <w:sz w:val="22"/>
          <w:lang w:val="ja-JP" w:eastAsia="ja-JP" w:bidi="ja-JP"/>
        </w:rPr>
        <w:t>これは ペンです。</w:t>
      </w:r>
    </w:p>
    <w:p>
      <w:pPr>
        <w:ind w:left="227"/>
      </w:pPr>
      <w:r>
        <w:rPr>
          <w:b/>
          <w:color w:val="555555"/>
          <w:sz w:val="18"/>
        </w:rPr>
        <w:t xml:space="preserve">[EN]  </w:t>
      </w:r>
      <w:r>
        <w:rPr>
          <w:color w:val="555555"/>
          <w:sz w:val="22"/>
        </w:rPr>
        <w:t>This is a pen.</w:t>
      </w:r>
    </w:p>
    <w:p>
      <w:pPr>
        <w:ind w:left="227"/>
      </w:pPr>
      <w:r>
        <w:rPr>
          <w:b/>
          <w:color w:val="555555"/>
          <w:sz w:val="18"/>
        </w:rPr>
        <w:t xml:space="preserve">[Audio] </w:t>
      </w:r>
      <w:r>
        <w:rPr>
          <w:color w:val="555555"/>
          <w:sz w:val="18"/>
        </w:rPr>
        <w:t xml:space="preserve">audio/grammar/n5-014.7.mp3   </w:t>
      </w:r>
      <w:hyperlink r:id="rId325">
        <w:r>
          <w:rPr>
            <w:color w:val="1a5c38"/>
            <w:u w:val="single"/>
            <w:sz w:val="16"/>
          </w:rPr>
          <w:t>https://gauravaccentureproducts.github.io/JLPTSuccess/N5/audio/grammar/n5-014.7.mp3</w:t>
        </w:r>
      </w:hyperlink>
    </w:p>
    <w:p>
      <w:r>
        <w:rPr>
          <w:b/>
          <w:color w:val="1A5C38"/>
          <w:sz w:val="20"/>
        </w:rPr>
        <w:t>Example 9  (near-listener-question)</w:t>
      </w:r>
    </w:p>
    <w:p>
      <w:pPr>
        <w:ind w:left="227"/>
      </w:pPr>
      <w:r>
        <w:rPr>
          <w:b/>
          <w:color w:val="555555"/>
          <w:sz w:val="18"/>
        </w:rPr>
        <w:t xml:space="preserve">[JA]  </w:t>
      </w:r>
      <w:r>
        <w:rPr>
          <w:sz w:val="22"/>
          <w:lang w:val="ja-JP" w:eastAsia="ja-JP" w:bidi="ja-JP"/>
        </w:rPr>
        <w:t>それは くるまですか。</w:t>
      </w:r>
    </w:p>
    <w:p>
      <w:pPr>
        <w:ind w:left="227"/>
      </w:pPr>
      <w:r>
        <w:rPr>
          <w:b/>
          <w:color w:val="555555"/>
          <w:sz w:val="18"/>
        </w:rPr>
        <w:t xml:space="preserve">[EN]  </w:t>
      </w:r>
      <w:r>
        <w:rPr>
          <w:color w:val="555555"/>
          <w:sz w:val="22"/>
        </w:rPr>
        <w:t>Is that a car?</w:t>
      </w:r>
    </w:p>
    <w:p>
      <w:pPr>
        <w:ind w:left="227"/>
      </w:pPr>
      <w:r>
        <w:rPr>
          <w:b/>
          <w:color w:val="555555"/>
          <w:sz w:val="18"/>
        </w:rPr>
        <w:t xml:space="preserve">[Audio] </w:t>
      </w:r>
      <w:r>
        <w:rPr>
          <w:color w:val="555555"/>
          <w:sz w:val="18"/>
        </w:rPr>
        <w:t xml:space="preserve">audio/grammar/n5-014.8.mp3   </w:t>
      </w:r>
      <w:hyperlink r:id="rId326">
        <w:r>
          <w:rPr>
            <w:color w:val="1a5c38"/>
            <w:u w:val="single"/>
            <w:sz w:val="16"/>
          </w:rPr>
          <w:t>https://gauravaccentureproducts.github.io/JLPTSuccess/N5/audio/grammar/n5-014.8.mp3</w:t>
        </w:r>
      </w:hyperlink>
    </w:p>
    <w:p>
      <w:r>
        <w:rPr>
          <w:b/>
          <w:color w:val="1A5C38"/>
          <w:sz w:val="20"/>
        </w:rPr>
        <w:t>Example 10  (far)</w:t>
      </w:r>
    </w:p>
    <w:p>
      <w:pPr>
        <w:ind w:left="227"/>
      </w:pPr>
      <w:r>
        <w:rPr>
          <w:b/>
          <w:color w:val="555555"/>
          <w:sz w:val="18"/>
        </w:rPr>
        <w:t xml:space="preserve">[JA]  </w:t>
      </w:r>
      <w:r>
        <w:rPr>
          <w:sz w:val="22"/>
          <w:lang w:val="ja-JP" w:eastAsia="ja-JP" w:bidi="ja-JP"/>
        </w:rPr>
        <w:t>あれは わたしの いえです。</w:t>
      </w:r>
    </w:p>
    <w:p>
      <w:pPr>
        <w:ind w:left="227"/>
      </w:pPr>
      <w:r>
        <w:rPr>
          <w:b/>
          <w:color w:val="555555"/>
          <w:sz w:val="18"/>
        </w:rPr>
        <w:t xml:space="preserve">[EN]  </w:t>
      </w:r>
      <w:r>
        <w:rPr>
          <w:color w:val="555555"/>
          <w:sz w:val="22"/>
        </w:rPr>
        <w:t>That over there is my house.</w:t>
      </w:r>
    </w:p>
    <w:p>
      <w:pPr>
        <w:ind w:left="227"/>
      </w:pPr>
      <w:r>
        <w:rPr>
          <w:b/>
          <w:color w:val="555555"/>
          <w:sz w:val="18"/>
        </w:rPr>
        <w:t xml:space="preserve">[Audio] </w:t>
      </w:r>
      <w:r>
        <w:rPr>
          <w:color w:val="555555"/>
          <w:sz w:val="18"/>
        </w:rPr>
        <w:t xml:space="preserve">audio/grammar/n5-014.9.mp3   </w:t>
      </w:r>
      <w:hyperlink r:id="rId327">
        <w:r>
          <w:rPr>
            <w:color w:val="1a5c38"/>
            <w:u w:val="single"/>
            <w:sz w:val="16"/>
          </w:rPr>
          <w:t>https://gauravaccentureproducts.github.io/JLPTSuccess/N5/audio/grammar/n5-014.9.mp3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これ ほんは おもしろいです。</w:t>
      </w:r>
    </w:p>
    <w:p>
      <w:pPr>
        <w:ind w:left="227"/>
      </w:pPr>
      <w:r>
        <w:rPr>
          <w:b/>
          <w:color w:val="1A5C38"/>
        </w:rPr>
        <w:t xml:space="preserve">✓ </w:t>
      </w:r>
      <w:r>
        <w:rPr>
          <w:color w:val="1A5C38"/>
          <w:lang w:val="ja-JP" w:eastAsia="ja-JP" w:bidi="ja-JP"/>
        </w:rPr>
        <w:t>この ほんは おもしろいです。 / これは おもしろい ほんです。</w:t>
      </w:r>
    </w:p>
    <w:p>
      <w:pPr>
        <w:ind w:left="227"/>
      </w:pPr>
      <w:r>
        <w:rPr>
          <w:i/>
          <w:color w:val="555555"/>
          <w:sz w:val="20"/>
        </w:rPr>
        <w:t>これ stands alone - never followed by a noun. For 'this book' use この + noun (see n5-015).</w:t>
      </w:r>
    </w:p>
    <w:p>
      <w:pPr>
        <w:ind w:left="227"/>
      </w:pPr>
      <w:r>
        <w:rPr>
          <w:b/>
          <w:color w:val="AA3333"/>
        </w:rPr>
        <w:t xml:space="preserve">✗ </w:t>
      </w:r>
      <w:r>
        <w:rPr>
          <w:color w:val="AA3333"/>
          <w:lang w:val="ja-JP" w:eastAsia="ja-JP" w:bidi="ja-JP"/>
        </w:rPr>
        <w:t>あれは どれですか。</w:t>
      </w:r>
    </w:p>
    <w:p>
      <w:pPr>
        <w:ind w:left="227"/>
      </w:pPr>
      <w:r>
        <w:rPr>
          <w:b/>
          <w:color w:val="1A5C38"/>
        </w:rPr>
        <w:t xml:space="preserve">✓ </w:t>
      </w:r>
      <w:r>
        <w:rPr>
          <w:color w:val="1A5C38"/>
          <w:lang w:val="ja-JP" w:eastAsia="ja-JP" w:bidi="ja-JP"/>
        </w:rPr>
        <w:t>あれは なんですか。</w:t>
      </w:r>
    </w:p>
    <w:p>
      <w:pPr>
        <w:ind w:left="227"/>
      </w:pPr>
      <w:r>
        <w:rPr>
          <w:i/>
          <w:color w:val="555555"/>
          <w:sz w:val="20"/>
        </w:rPr>
        <w:t>どれ asks 'which one (of these options)?' - it's a chooser. To ask 'what is that?' use なん/なに.</w:t>
      </w:r>
    </w:p>
    <w:p>
      <w:pPr>
        <w:ind w:left="227"/>
      </w:pPr>
      <w:r>
        <w:rPr>
          <w:b/>
          <w:color w:val="AA3333"/>
        </w:rPr>
        <w:t xml:space="preserve">✗ </w:t>
      </w:r>
      <w:r>
        <w:rPr>
          <w:color w:val="AA3333"/>
          <w:lang w:val="ja-JP" w:eastAsia="ja-JP" w:bidi="ja-JP"/>
        </w:rPr>
        <w:t>それは ほんです。</w:t>
      </w:r>
    </w:p>
    <w:p>
      <w:pPr>
        <w:ind w:left="227"/>
      </w:pPr>
      <w:r>
        <w:rPr>
          <w:b/>
          <w:color w:val="1A5C38"/>
        </w:rPr>
        <w:t xml:space="preserve">✓ </w:t>
      </w:r>
      <w:r>
        <w:rPr>
          <w:color w:val="1A5C38"/>
          <w:lang w:val="ja-JP" w:eastAsia="ja-JP" w:bidi="ja-JP"/>
        </w:rPr>
        <w:t>これは ほんです。</w:t>
      </w:r>
    </w:p>
    <w:p>
      <w:pPr>
        <w:ind w:left="227"/>
      </w:pPr>
      <w:r>
        <w:rPr>
          <w:i/>
          <w:color w:val="555555"/>
          <w:sz w:val="20"/>
        </w:rPr>
        <w:t>Choose between これ/それ/あれ based on speaker-listener proximity. これ = near speaker (in their hand or nearby). それ = near listener. あれ = far from both. A speaker showing a book they're holding uses これ.</w:t>
      </w:r>
    </w:p>
    <w:p>
      <w:pPr>
        <w:pStyle w:val="Heading2"/>
      </w:pPr>
      <w:r>
        <w:rPr>
          <w:color w:val="14452A"/>
          <w:sz w:val="28"/>
        </w:rPr>
        <w:t>Wrong / corrected pairs</w:t>
      </w:r>
    </w:p>
    <w:p>
      <w:pPr>
        <w:ind w:left="227"/>
      </w:pPr>
      <w:r>
        <w:rPr>
          <w:b/>
          <w:color w:val="AA3333"/>
        </w:rPr>
        <w:t xml:space="preserve">✗ </w:t>
      </w:r>
      <w:r>
        <w:rPr>
          <w:color w:val="AA3333"/>
          <w:lang w:val="ja-JP" w:eastAsia="ja-JP" w:bidi="ja-JP"/>
        </w:rPr>
        <w:t>これ ペンですか。</w:t>
      </w:r>
    </w:p>
    <w:p>
      <w:pPr>
        <w:ind w:left="227"/>
      </w:pPr>
      <w:r>
        <w:rPr>
          <w:b/>
          <w:color w:val="1A5C38"/>
        </w:rPr>
        <w:t xml:space="preserve">✓ </w:t>
      </w:r>
      <w:r>
        <w:rPr>
          <w:color w:val="1A5C38"/>
          <w:lang w:val="ja-JP" w:eastAsia="ja-JP" w:bidi="ja-JP"/>
        </w:rPr>
        <w:t>これは ペンですか。</w:t>
      </w:r>
    </w:p>
    <w:p>
      <w:pPr>
        <w:ind w:left="227"/>
      </w:pPr>
      <w:r>
        <w:rPr>
          <w:i/>
          <w:color w:val="555555"/>
          <w:sz w:val="20"/>
        </w:rPr>
        <w:t>これ is a bare pronoun; needs は to be the topic of a question.</w:t>
      </w:r>
    </w:p>
    <w:p>
      <w:pPr>
        <w:ind w:left="227"/>
      </w:pPr>
      <w:r>
        <w:rPr>
          <w:b/>
          <w:color w:val="AA3333"/>
        </w:rPr>
        <w:t xml:space="preserve">✗ </w:t>
      </w:r>
      <w:r>
        <w:rPr>
          <w:color w:val="AA3333"/>
          <w:lang w:val="ja-JP" w:eastAsia="ja-JP" w:bidi="ja-JP"/>
        </w:rPr>
        <w:t>これ ほんは わたしの です。</w:t>
      </w:r>
    </w:p>
    <w:p>
      <w:pPr>
        <w:ind w:left="227"/>
      </w:pPr>
      <w:r>
        <w:rPr>
          <w:b/>
          <w:color w:val="1A5C38"/>
        </w:rPr>
        <w:t xml:space="preserve">✓ </w:t>
      </w:r>
      <w:r>
        <w:rPr>
          <w:color w:val="1A5C38"/>
          <w:lang w:val="ja-JP" w:eastAsia="ja-JP" w:bidi="ja-JP"/>
        </w:rPr>
        <w:t>この ほんは わたしの です。</w:t>
      </w:r>
    </w:p>
    <w:p>
      <w:pPr>
        <w:ind w:left="227"/>
      </w:pPr>
      <w:r>
        <w:rPr>
          <w:i/>
          <w:color w:val="555555"/>
          <w:sz w:val="20"/>
        </w:rPr>
        <w:t>これ stands alone (this); この + N modifies a noun (this book). Cannot use これ before a noun.</w:t>
      </w:r>
    </w:p>
    <w:p>
      <w:pPr>
        <w:ind w:left="227"/>
      </w:pPr>
      <w:r>
        <w:rPr>
          <w:b/>
          <w:color w:val="AA3333"/>
        </w:rPr>
        <w:t xml:space="preserve">✗ </w:t>
      </w:r>
      <w:r>
        <w:rPr>
          <w:color w:val="AA3333"/>
          <w:lang w:val="ja-JP" w:eastAsia="ja-JP" w:bidi="ja-JP"/>
        </w:rPr>
        <w:t>どれは いいですか。</w:t>
      </w:r>
    </w:p>
    <w:p>
      <w:pPr>
        <w:ind w:left="227"/>
      </w:pPr>
      <w:r>
        <w:rPr>
          <w:b/>
          <w:color w:val="1A5C38"/>
        </w:rPr>
        <w:t xml:space="preserve">✓ </w:t>
      </w:r>
      <w:r>
        <w:rPr>
          <w:color w:val="1A5C38"/>
          <w:lang w:val="ja-JP" w:eastAsia="ja-JP" w:bidi="ja-JP"/>
        </w:rPr>
        <w:t>どれが いいですか。</w:t>
      </w:r>
    </w:p>
    <w:p>
      <w:pPr>
        <w:ind w:left="227"/>
      </w:pPr>
      <w:r>
        <w:rPr>
          <w:i/>
          <w:color w:val="555555"/>
          <w:sz w:val="20"/>
        </w:rPr>
        <w:t>Context: intent: which is good. Question word どれ takes が, never は. (は cannot topicalize unknown info.)</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**これ／それ／あれ／どれ**, means: Pronouns: this / that-near-listener / that-far / which-one (standalone, no noun follows). At a glance: The こ/そ/あ/ど pronouns refer to OBJECTS (or abstract things). これ = near speaker, それ = near listener, あれ = far from both, どれ = which one (question). They stand alone - DON'T put a noun after them. For 'this book' use この (n5-015), not これ.</w:t>
      </w:r>
    </w:p>
    <w:p>
      <w:r>
        <w:rPr>
          <w:b/>
          <w:sz w:val="20"/>
        </w:rPr>
        <w:t xml:space="preserve">Why it matters: </w:t>
      </w:r>
      <w:r>
        <w:rPr>
          <w:sz w:val="20"/>
        </w:rPr>
        <w:t>The kosoado pronoun system encodes spatial+conversational distance: これ near speaker, それ near listener, あれ far from both, どれ which-one. Pointing at something with これ when it's far away makes you sound like a child mis-mapping space.</w:t>
      </w:r>
    </w:p>
    <w:p>
      <w:r>
        <w:rPr>
          <w:b/>
          <w:sz w:val="20"/>
        </w:rPr>
        <w:t xml:space="preserve">Common pitfalls: </w:t>
      </w:r>
      <w:r>
        <w:rPr>
          <w:sz w:val="20"/>
        </w:rPr>
        <w:t>{'wrong': 'これ ほんは おもしろいです。', 'right': 'この ほんは おもしろいです。 / これは おもしろい ほんです。', 'why': "これ stands alone - never followed by a noun. For 'this book' use この + noun (see n5-015)."} · {'wrong': 'あれは どれですか。', 'right': 'あれは なんですか。', 'why': "どれ asks 'which one (of these options)?' - it's a chooser. To ask 'what is that?' use なん/なに."}</w:t>
      </w:r>
    </w:p>
    <w:p>
      <w:r>
        <w:rPr>
          <w:b/>
          <w:sz w:val="20"/>
        </w:rPr>
        <w:t xml:space="preserve">Practice tip: </w:t>
      </w:r>
      <w:r>
        <w:rPr>
          <w:sz w:val="20"/>
        </w:rPr>
        <w:t>Stand in your room. Point at 3 things at different distances and say これ / それ / あれ for each. Then ask これは何ですか about a near object you don't know the name of. The body memory of which finger goes with which word is what makes the system stick.</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n5-015 </w:t>
      </w:r>
      <w:r>
        <w:rPr>
          <w:color w:val="14452A"/>
          <w:sz w:val="40"/>
        </w:rPr>
        <w:t xml:space="preserve">— </w:t>
      </w:r>
      <w:r>
        <w:rPr>
          <w:color w:val="14452A"/>
          <w:sz w:val="40"/>
          <w:lang w:val="ja-JP" w:eastAsia="ja-JP" w:bidi="ja-JP"/>
        </w:rPr>
        <w:t>この／その／あの／どの ＋ N (noun)</w:t>
      </w:r>
    </w:p>
    <w:p>
      <w:r>
        <w:rPr>
          <w:i/>
          <w:color w:val="1A5C38"/>
          <w:sz w:val="24"/>
        </w:rPr>
        <w:t>Adjective form: this / that / which + Noun (always followed by a noun)</w:t>
      </w:r>
    </w:p>
    <w:p>
      <w:r>
        <w:rPr>
          <w:sz w:val="18"/>
        </w:rPr>
        <w:t xml:space="preserve">Open interactive page: </w:t>
      </w:r>
      <w:hyperlink r:id="rId328">
        <w:r>
          <w:rPr>
            <w:color w:val="1a5c38"/>
            <w:u w:val="single"/>
            <w:sz w:val="18"/>
          </w:rPr>
          <w:t>https://gauravaccentureproducts.github.io/JLPTSuccess/N5/#/learn/n5-015</w:t>
        </w:r>
      </w:hyperlink>
    </w:p>
    <w:p>
      <w:pPr>
        <w:pStyle w:val="Heading2"/>
      </w:pPr>
      <w:r>
        <w:rPr>
          <w:color w:val="14452A"/>
          <w:sz w:val="28"/>
        </w:rPr>
        <w:t>Meaning</w:t>
      </w:r>
    </w:p>
    <w:p>
      <w:r>
        <w:rPr>
          <w:b/>
          <w:sz w:val="20"/>
        </w:rPr>
        <w:t xml:space="preserve">Japanese: </w:t>
      </w:r>
      <w:r>
        <w:rPr>
          <w:sz w:val="20"/>
          <w:lang w:val="ja-JP" w:eastAsia="ja-JP" w:bidi="ja-JP"/>
        </w:rPr>
        <w:t>「この・その・あの・どの」+ めいし で、ものを 「これ」と さして いいます。「この本」「その本」「あの本」「どの本」。</w:t>
      </w:r>
    </w:p>
    <w:p>
      <w:r>
        <w:rPr>
          <w:b/>
          <w:sz w:val="20"/>
        </w:rPr>
        <w:t xml:space="preserve">English: </w:t>
      </w:r>
      <w:r>
        <w:rPr>
          <w:sz w:val="20"/>
        </w:rPr>
        <w:t>Adjective form: this / that / which + Noun (always followed by a noun)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Use この/その/あの/どの directly before a noun. Mirrors これ/それ/あれ/どれ exactly but ALWAYS followed by a noun: この ほん = 'this book', あの 人 = 'that person'.</w:t>
      </w:r>
    </w:p>
    <w:p>
      <w:pPr>
        <w:pStyle w:val="Heading2"/>
      </w:pPr>
      <w:r>
        <w:rPr>
          <w:color w:val="14452A"/>
          <w:sz w:val="28"/>
        </w:rPr>
        <w:t>Pattern usage</w:t>
      </w:r>
    </w:p>
    <w:p>
      <w:r>
        <w:rPr>
          <w:b/>
          <w:sz w:val="20"/>
        </w:rPr>
        <w:t xml:space="preserve">Attaches to: </w:t>
      </w:r>
      <w:r>
        <w:rPr>
          <w:sz w:val="20"/>
        </w:rPr>
        <w:t>before_noun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kono</w:t>
            </w:r>
          </w:p>
        </w:tc>
        <w:tc>
          <w:tcPr>
            <w:tcW w:type="dxa" w:w="2880"/>
          </w:tcPr>
          <w:p>
            <w:r>
              <w:t>this + N (near speaker)</w:t>
            </w:r>
          </w:p>
        </w:tc>
        <w:tc>
          <w:tcPr>
            <w:tcW w:type="dxa" w:w="2880"/>
          </w:tcPr>
          <w:p>
            <w:r>
              <w:rPr>
                <w:lang w:val="ja-JP" w:eastAsia="ja-JP" w:bidi="ja-JP"/>
              </w:rPr>
              <w:t>この ほんを よみます。</w:t>
            </w:r>
          </w:p>
        </w:tc>
      </w:tr>
      <w:tr>
        <w:tc>
          <w:tcPr>
            <w:tcW w:type="dxa" w:w="2880"/>
          </w:tcPr>
          <w:p>
            <w:r>
              <w:t>sono</w:t>
            </w:r>
          </w:p>
        </w:tc>
        <w:tc>
          <w:tcPr>
            <w:tcW w:type="dxa" w:w="2880"/>
          </w:tcPr>
          <w:p>
            <w:r>
              <w:t>that + N (near listener)</w:t>
            </w:r>
          </w:p>
        </w:tc>
        <w:tc>
          <w:tcPr>
            <w:tcW w:type="dxa" w:w="2880"/>
          </w:tcPr>
          <w:p>
            <w:r>
              <w:rPr>
                <w:lang w:val="ja-JP" w:eastAsia="ja-JP" w:bidi="ja-JP"/>
              </w:rPr>
              <w:t>その ペンは あなたのですか。</w:t>
            </w:r>
          </w:p>
        </w:tc>
      </w:tr>
      <w:tr>
        <w:tc>
          <w:tcPr>
            <w:tcW w:type="dxa" w:w="2880"/>
          </w:tcPr>
          <w:p>
            <w:r>
              <w:t>ano</w:t>
            </w:r>
          </w:p>
        </w:tc>
        <w:tc>
          <w:tcPr>
            <w:tcW w:type="dxa" w:w="2880"/>
          </w:tcPr>
          <w:p>
            <w:r>
              <w:t>that + N (far)</w:t>
            </w:r>
          </w:p>
        </w:tc>
        <w:tc>
          <w:tcPr>
            <w:tcW w:type="dxa" w:w="2880"/>
          </w:tcPr>
          <w:p>
            <w:r>
              <w:rPr>
                <w:lang w:val="ja-JP" w:eastAsia="ja-JP" w:bidi="ja-JP"/>
              </w:rPr>
              <w:t>あの くるまは だれのですか。</w:t>
            </w:r>
          </w:p>
        </w:tc>
      </w:tr>
      <w:tr>
        <w:tc>
          <w:tcPr>
            <w:tcW w:type="dxa" w:w="2880"/>
          </w:tcPr>
          <w:p>
            <w:r>
              <w:t>dono</w:t>
            </w:r>
          </w:p>
        </w:tc>
        <w:tc>
          <w:tcPr>
            <w:tcW w:type="dxa" w:w="2880"/>
          </w:tcPr>
          <w:p>
            <w:r>
              <w:t>which + N (question)</w:t>
            </w:r>
          </w:p>
        </w:tc>
        <w:tc>
          <w:tcPr>
            <w:tcW w:type="dxa" w:w="2880"/>
          </w:tcPr>
          <w:p>
            <w:r>
              <w:rPr>
                <w:lang w:val="ja-JP" w:eastAsia="ja-JP" w:bidi="ja-JP"/>
              </w:rPr>
              <w:t>どの ねこが すきですか。</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この ほんを よみました。</w:t>
      </w:r>
    </w:p>
    <w:p>
      <w:pPr>
        <w:ind w:left="227"/>
      </w:pPr>
      <w:r>
        <w:rPr>
          <w:b/>
          <w:color w:val="555555"/>
          <w:sz w:val="18"/>
        </w:rPr>
        <w:t xml:space="preserve">[EN]  </w:t>
      </w:r>
      <w:r>
        <w:rPr>
          <w:color w:val="555555"/>
          <w:sz w:val="22"/>
        </w:rPr>
        <w:t>I read this book.</w:t>
      </w:r>
    </w:p>
    <w:p>
      <w:pPr>
        <w:ind w:left="227"/>
      </w:pPr>
      <w:r>
        <w:rPr>
          <w:b/>
          <w:color w:val="555555"/>
          <w:sz w:val="18"/>
        </w:rPr>
        <w:t xml:space="preserve">[Audio] </w:t>
      </w:r>
      <w:r>
        <w:rPr>
          <w:color w:val="555555"/>
          <w:sz w:val="18"/>
        </w:rPr>
        <w:t xml:space="preserve">audio/grammar/n5-015.0.mp3   </w:t>
      </w:r>
      <w:hyperlink r:id="rId329">
        <w:r>
          <w:rPr>
            <w:color w:val="1a5c38"/>
            <w:u w:val="single"/>
            <w:sz w:val="16"/>
          </w:rPr>
          <w:t>https://gauravaccentureproducts.github.io/JLPTSuccess/N5/audio/grammar/n5-015.0.mp3</w:t>
        </w:r>
      </w:hyperlink>
    </w:p>
    <w:p>
      <w:r>
        <w:rPr>
          <w:b/>
          <w:color w:val="1A5C38"/>
          <w:sz w:val="20"/>
        </w:rPr>
        <w:t>Example 2  (question)</w:t>
      </w:r>
    </w:p>
    <w:p>
      <w:pPr>
        <w:ind w:left="227"/>
      </w:pPr>
      <w:r>
        <w:rPr>
          <w:b/>
          <w:color w:val="555555"/>
          <w:sz w:val="18"/>
        </w:rPr>
        <w:t xml:space="preserve">[JA]  </w:t>
      </w:r>
      <w:r>
        <w:rPr>
          <w:sz w:val="22"/>
          <w:lang w:val="ja-JP" w:eastAsia="ja-JP" w:bidi="ja-JP"/>
        </w:rPr>
        <w:t>その ペンは あなたのですか。</w:t>
      </w:r>
    </w:p>
    <w:p>
      <w:pPr>
        <w:ind w:left="227"/>
      </w:pPr>
      <w:r>
        <w:rPr>
          <w:b/>
          <w:color w:val="555555"/>
          <w:sz w:val="18"/>
        </w:rPr>
        <w:t xml:space="preserve">[EN]  </w:t>
      </w:r>
      <w:r>
        <w:rPr>
          <w:color w:val="555555"/>
          <w:sz w:val="22"/>
        </w:rPr>
        <w:t>Is that pen yours?</w:t>
      </w:r>
    </w:p>
    <w:p>
      <w:pPr>
        <w:ind w:left="227"/>
      </w:pPr>
      <w:r>
        <w:rPr>
          <w:b/>
          <w:color w:val="555555"/>
          <w:sz w:val="18"/>
        </w:rPr>
        <w:t xml:space="preserve">[Audio] </w:t>
      </w:r>
      <w:r>
        <w:rPr>
          <w:color w:val="555555"/>
          <w:sz w:val="18"/>
        </w:rPr>
        <w:t xml:space="preserve">audio/grammar/n5-015.1.mp3   </w:t>
      </w:r>
      <w:hyperlink r:id="rId330">
        <w:r>
          <w:rPr>
            <w:color w:val="1a5c38"/>
            <w:u w:val="single"/>
            <w:sz w:val="16"/>
          </w:rPr>
          <w:t>https://gauravaccentureproducts.github.io/JLPTSuccess/N5/audio/grammar/n5-015.1.mp3</w:t>
        </w:r>
      </w:hyperlink>
    </w:p>
    <w:p>
      <w:r>
        <w:rPr>
          <w:b/>
          <w:color w:val="1A5C38"/>
          <w:sz w:val="20"/>
        </w:rPr>
        <w:t>Example 3  (question)</w:t>
      </w:r>
    </w:p>
    <w:p>
      <w:pPr>
        <w:ind w:left="227"/>
      </w:pPr>
      <w:r>
        <w:rPr>
          <w:b/>
          <w:color w:val="555555"/>
          <w:sz w:val="18"/>
        </w:rPr>
        <w:t xml:space="preserve">[JA]  </w:t>
      </w:r>
      <w:r>
        <w:rPr>
          <w:sz w:val="22"/>
          <w:lang w:val="ja-JP" w:eastAsia="ja-JP" w:bidi="ja-JP"/>
        </w:rPr>
        <w:t>あの 人は だれですか。</w:t>
      </w:r>
    </w:p>
    <w:p>
      <w:pPr>
        <w:ind w:left="227"/>
      </w:pPr>
      <w:r>
        <w:rPr>
          <w:b/>
          <w:color w:val="555555"/>
          <w:sz w:val="18"/>
        </w:rPr>
        <w:t xml:space="preserve">[EN]  </w:t>
      </w:r>
      <w:r>
        <w:rPr>
          <w:color w:val="555555"/>
          <w:sz w:val="22"/>
        </w:rPr>
        <w:t>Who is that person?</w:t>
      </w:r>
    </w:p>
    <w:p>
      <w:pPr>
        <w:ind w:left="227"/>
      </w:pPr>
      <w:r>
        <w:rPr>
          <w:b/>
          <w:color w:val="555555"/>
          <w:sz w:val="18"/>
        </w:rPr>
        <w:t xml:space="preserve">[Audio] </w:t>
      </w:r>
      <w:r>
        <w:rPr>
          <w:color w:val="555555"/>
          <w:sz w:val="18"/>
        </w:rPr>
        <w:t xml:space="preserve">audio/grammar/n5-015.2.mp3   </w:t>
      </w:r>
      <w:hyperlink r:id="rId331">
        <w:r>
          <w:rPr>
            <w:color w:val="1a5c38"/>
            <w:u w:val="single"/>
            <w:sz w:val="16"/>
          </w:rPr>
          <w:t>https://gauravaccentureproducts.github.io/JLPTSuccess/N5/audio/grammar/n5-015.2.mp3</w:t>
        </w:r>
      </w:hyperlink>
    </w:p>
    <w:p>
      <w:r>
        <w:rPr>
          <w:b/>
          <w:color w:val="1A5C38"/>
          <w:sz w:val="20"/>
        </w:rPr>
        <w:t>Example 4  (question)</w:t>
      </w:r>
    </w:p>
    <w:p>
      <w:pPr>
        <w:ind w:left="227"/>
      </w:pPr>
      <w:r>
        <w:rPr>
          <w:b/>
          <w:color w:val="555555"/>
          <w:sz w:val="18"/>
        </w:rPr>
        <w:t xml:space="preserve">[JA]  </w:t>
      </w:r>
      <w:r>
        <w:rPr>
          <w:sz w:val="22"/>
          <w:lang w:val="ja-JP" w:eastAsia="ja-JP" w:bidi="ja-JP"/>
        </w:rPr>
        <w:t>どの くるまが いいですか。</w:t>
      </w:r>
    </w:p>
    <w:p>
      <w:pPr>
        <w:ind w:left="227"/>
      </w:pPr>
      <w:r>
        <w:rPr>
          <w:b/>
          <w:color w:val="555555"/>
          <w:sz w:val="18"/>
        </w:rPr>
        <w:t xml:space="preserve">[EN]  </w:t>
      </w:r>
      <w:r>
        <w:rPr>
          <w:color w:val="555555"/>
          <w:sz w:val="22"/>
        </w:rPr>
        <w:t>Which car is good?</w:t>
      </w:r>
    </w:p>
    <w:p>
      <w:pPr>
        <w:ind w:left="227"/>
      </w:pPr>
      <w:r>
        <w:rPr>
          <w:b/>
          <w:color w:val="555555"/>
          <w:sz w:val="18"/>
        </w:rPr>
        <w:t xml:space="preserve">[Audio] </w:t>
      </w:r>
      <w:r>
        <w:rPr>
          <w:color w:val="555555"/>
          <w:sz w:val="18"/>
        </w:rPr>
        <w:t xml:space="preserve">audio/grammar/n5-015.3.mp3   </w:t>
      </w:r>
      <w:hyperlink r:id="rId332">
        <w:r>
          <w:rPr>
            <w:color w:val="1a5c38"/>
            <w:u w:val="single"/>
            <w:sz w:val="16"/>
          </w:rPr>
          <w:t>https://gauravaccentureproducts.github.io/JLPTSuccess/N5/audio/grammar/n5-015.3.mp3</w:t>
        </w:r>
      </w:hyperlink>
    </w:p>
    <w:p>
      <w:r>
        <w:rPr>
          <w:b/>
          <w:color w:val="1A5C38"/>
          <w:sz w:val="20"/>
        </w:rPr>
        <w:t>Example 5  (negative)</w:t>
      </w:r>
    </w:p>
    <w:p>
      <w:pPr>
        <w:ind w:left="227"/>
      </w:pPr>
      <w:r>
        <w:rPr>
          <w:b/>
          <w:color w:val="555555"/>
          <w:sz w:val="18"/>
        </w:rPr>
        <w:t xml:space="preserve">[JA]  </w:t>
      </w:r>
      <w:r>
        <w:rPr>
          <w:sz w:val="22"/>
          <w:lang w:val="ja-JP" w:eastAsia="ja-JP" w:bidi="ja-JP"/>
        </w:rPr>
        <w:t>この みせは あまり たかくないです。</w:t>
      </w:r>
    </w:p>
    <w:p>
      <w:pPr>
        <w:ind w:left="227"/>
      </w:pPr>
      <w:r>
        <w:rPr>
          <w:b/>
          <w:color w:val="555555"/>
          <w:sz w:val="18"/>
        </w:rPr>
        <w:t xml:space="preserve">[EN]  </w:t>
      </w:r>
      <w:r>
        <w:rPr>
          <w:color w:val="555555"/>
          <w:sz w:val="22"/>
        </w:rPr>
        <w:t>This shop isn't very expensive.</w:t>
      </w:r>
    </w:p>
    <w:p>
      <w:pPr>
        <w:ind w:left="227"/>
      </w:pPr>
      <w:r>
        <w:rPr>
          <w:b/>
          <w:color w:val="555555"/>
          <w:sz w:val="18"/>
        </w:rPr>
        <w:t xml:space="preserve">[Audio] </w:t>
      </w:r>
      <w:r>
        <w:rPr>
          <w:color w:val="555555"/>
          <w:sz w:val="18"/>
        </w:rPr>
        <w:t xml:space="preserve">audio/grammar/n5-015.4.mp3   </w:t>
      </w:r>
      <w:hyperlink r:id="rId333">
        <w:r>
          <w:rPr>
            <w:color w:val="1a5c38"/>
            <w:u w:val="single"/>
            <w:sz w:val="16"/>
          </w:rPr>
          <w:t>https://gauravaccentureproducts.github.io/JLPTSuccess/N5/audio/grammar/n5-015.4.mp3</w:t>
        </w:r>
      </w:hyperlink>
    </w:p>
    <w:p>
      <w:r>
        <w:rPr>
          <w:b/>
          <w:color w:val="1A5C38"/>
          <w:sz w:val="20"/>
        </w:rPr>
        <w:t>Example 6  (question)</w:t>
      </w:r>
    </w:p>
    <w:p>
      <w:pPr>
        <w:ind w:left="227"/>
      </w:pPr>
      <w:r>
        <w:rPr>
          <w:b/>
          <w:color w:val="555555"/>
          <w:sz w:val="18"/>
        </w:rPr>
        <w:t xml:space="preserve">[JA]  </w:t>
      </w:r>
      <w:r>
        <w:rPr>
          <w:sz w:val="22"/>
          <w:lang w:val="ja-JP" w:eastAsia="ja-JP" w:bidi="ja-JP"/>
        </w:rPr>
        <w:t>あの ねこは どこから 来ましたか。</w:t>
      </w:r>
    </w:p>
    <w:p>
      <w:pPr>
        <w:ind w:left="227"/>
      </w:pPr>
      <w:r>
        <w:rPr>
          <w:b/>
          <w:color w:val="555555"/>
          <w:sz w:val="18"/>
        </w:rPr>
        <w:t xml:space="preserve">[EN]  </w:t>
      </w:r>
      <w:r>
        <w:rPr>
          <w:color w:val="555555"/>
          <w:sz w:val="22"/>
        </w:rPr>
        <w:t>Where did that cat come from?</w:t>
      </w:r>
    </w:p>
    <w:p>
      <w:pPr>
        <w:ind w:left="227"/>
      </w:pPr>
      <w:r>
        <w:rPr>
          <w:b/>
          <w:color w:val="555555"/>
          <w:sz w:val="18"/>
        </w:rPr>
        <w:t xml:space="preserve">[Audio] </w:t>
      </w:r>
      <w:r>
        <w:rPr>
          <w:color w:val="555555"/>
          <w:sz w:val="18"/>
        </w:rPr>
        <w:t xml:space="preserve">audio/grammar/n5-015.5.mp3   </w:t>
      </w:r>
      <w:hyperlink r:id="rId334">
        <w:r>
          <w:rPr>
            <w:color w:val="1a5c38"/>
            <w:u w:val="single"/>
            <w:sz w:val="16"/>
          </w:rPr>
          <w:t>https://gauravaccentureproducts.github.io/JLPTSuccess/N5/audio/grammar/n5-015.5.mp3</w:t>
        </w:r>
      </w:hyperlink>
    </w:p>
    <w:p>
      <w:r>
        <w:rPr>
          <w:b/>
          <w:color w:val="1A5C38"/>
          <w:sz w:val="20"/>
        </w:rPr>
        <w:t>Example 7  (question)</w:t>
      </w:r>
    </w:p>
    <w:p>
      <w:pPr>
        <w:ind w:left="227"/>
      </w:pPr>
      <w:r>
        <w:rPr>
          <w:b/>
          <w:color w:val="555555"/>
          <w:sz w:val="18"/>
        </w:rPr>
        <w:t xml:space="preserve">[JA]  </w:t>
      </w:r>
      <w:r>
        <w:rPr>
          <w:sz w:val="22"/>
          <w:lang w:val="ja-JP" w:eastAsia="ja-JP" w:bidi="ja-JP"/>
        </w:rPr>
        <w:t>どの えいがを 見ますか。</w:t>
      </w:r>
    </w:p>
    <w:p>
      <w:pPr>
        <w:ind w:left="227"/>
      </w:pPr>
      <w:r>
        <w:rPr>
          <w:b/>
          <w:color w:val="555555"/>
          <w:sz w:val="18"/>
        </w:rPr>
        <w:t xml:space="preserve">[EN]  </w:t>
      </w:r>
      <w:r>
        <w:rPr>
          <w:color w:val="555555"/>
          <w:sz w:val="22"/>
        </w:rPr>
        <w:t>Which movie will you watch?</w:t>
      </w:r>
    </w:p>
    <w:p>
      <w:pPr>
        <w:ind w:left="227"/>
      </w:pPr>
      <w:r>
        <w:rPr>
          <w:b/>
          <w:color w:val="555555"/>
          <w:sz w:val="18"/>
        </w:rPr>
        <w:t xml:space="preserve">[Audio] </w:t>
      </w:r>
      <w:r>
        <w:rPr>
          <w:color w:val="555555"/>
          <w:sz w:val="18"/>
        </w:rPr>
        <w:t xml:space="preserve">audio/grammar/n5-015.6.mp3   </w:t>
      </w:r>
      <w:hyperlink r:id="rId335">
        <w:r>
          <w:rPr>
            <w:color w:val="1a5c38"/>
            <w:u w:val="single"/>
            <w:sz w:val="16"/>
          </w:rPr>
          <w:t>https://gauravaccentureproducts.github.io/JLPTSuccess/N5/audio/grammar/n5-015.6.mp3</w:t>
        </w:r>
      </w:hyperlink>
    </w:p>
    <w:p>
      <w:r>
        <w:rPr>
          <w:b/>
          <w:color w:val="1A5C38"/>
          <w:sz w:val="20"/>
        </w:rPr>
        <w:t>Example 8  (near-modifier)</w:t>
      </w:r>
    </w:p>
    <w:p>
      <w:pPr>
        <w:ind w:left="227"/>
      </w:pPr>
      <w:r>
        <w:rPr>
          <w:b/>
          <w:color w:val="555555"/>
          <w:sz w:val="18"/>
        </w:rPr>
        <w:t xml:space="preserve">[JA]  </w:t>
      </w:r>
      <w:r>
        <w:rPr>
          <w:sz w:val="22"/>
          <w:lang w:val="ja-JP" w:eastAsia="ja-JP" w:bidi="ja-JP"/>
        </w:rPr>
        <w:t>この ほんは おもしろいです。</w:t>
      </w:r>
    </w:p>
    <w:p>
      <w:pPr>
        <w:ind w:left="227"/>
      </w:pPr>
      <w:r>
        <w:rPr>
          <w:b/>
          <w:color w:val="555555"/>
          <w:sz w:val="18"/>
        </w:rPr>
        <w:t xml:space="preserve">[EN]  </w:t>
      </w:r>
      <w:r>
        <w:rPr>
          <w:color w:val="555555"/>
          <w:sz w:val="22"/>
        </w:rPr>
        <w:t>This book is interesting.</w:t>
      </w:r>
    </w:p>
    <w:p>
      <w:pPr>
        <w:ind w:left="227"/>
      </w:pPr>
      <w:r>
        <w:rPr>
          <w:b/>
          <w:color w:val="555555"/>
          <w:sz w:val="18"/>
        </w:rPr>
        <w:t xml:space="preserve">[Audio] </w:t>
      </w:r>
      <w:r>
        <w:rPr>
          <w:color w:val="555555"/>
          <w:sz w:val="18"/>
        </w:rPr>
        <w:t xml:space="preserve">audio/grammar/n5-015.7.mp3   </w:t>
      </w:r>
      <w:hyperlink r:id="rId336">
        <w:r>
          <w:rPr>
            <w:color w:val="1a5c38"/>
            <w:u w:val="single"/>
            <w:sz w:val="16"/>
          </w:rPr>
          <w:t>https://gauravaccentureproducts.github.io/JLPTSuccess/N5/audio/grammar/n5-015.7.mp3</w:t>
        </w:r>
      </w:hyperlink>
    </w:p>
    <w:p>
      <w:r>
        <w:rPr>
          <w:b/>
          <w:color w:val="1A5C38"/>
          <w:sz w:val="20"/>
        </w:rPr>
        <w:t>Example 9  (near-listener)</w:t>
      </w:r>
    </w:p>
    <w:p>
      <w:pPr>
        <w:ind w:left="227"/>
      </w:pPr>
      <w:r>
        <w:rPr>
          <w:b/>
          <w:color w:val="555555"/>
          <w:sz w:val="18"/>
        </w:rPr>
        <w:t xml:space="preserve">[JA]  </w:t>
      </w:r>
      <w:r>
        <w:rPr>
          <w:sz w:val="22"/>
          <w:lang w:val="ja-JP" w:eastAsia="ja-JP" w:bidi="ja-JP"/>
        </w:rPr>
        <w:t>その ペンは だれの ですか。</w:t>
      </w:r>
    </w:p>
    <w:p>
      <w:pPr>
        <w:ind w:left="227"/>
      </w:pPr>
      <w:r>
        <w:rPr>
          <w:b/>
          <w:color w:val="555555"/>
          <w:sz w:val="18"/>
        </w:rPr>
        <w:t xml:space="preserve">[EN]  </w:t>
      </w:r>
      <w:r>
        <w:rPr>
          <w:color w:val="555555"/>
          <w:sz w:val="22"/>
        </w:rPr>
        <w:t>Whose pen is that?</w:t>
      </w:r>
    </w:p>
    <w:p>
      <w:pPr>
        <w:ind w:left="227"/>
      </w:pPr>
      <w:r>
        <w:rPr>
          <w:b/>
          <w:color w:val="555555"/>
          <w:sz w:val="18"/>
        </w:rPr>
        <w:t xml:space="preserve">[Audio] </w:t>
      </w:r>
      <w:r>
        <w:rPr>
          <w:color w:val="555555"/>
          <w:sz w:val="18"/>
        </w:rPr>
        <w:t xml:space="preserve">audio/grammar/n5-015.8.mp3   </w:t>
      </w:r>
      <w:hyperlink r:id="rId337">
        <w:r>
          <w:rPr>
            <w:color w:val="1a5c38"/>
            <w:u w:val="single"/>
            <w:sz w:val="16"/>
          </w:rPr>
          <w:t>https://gauravaccentureproducts.github.io/JLPTSuccess/N5/audio/grammar/n5-015.8.mp3</w:t>
        </w:r>
      </w:hyperlink>
    </w:p>
    <w:p>
      <w:r>
        <w:rPr>
          <w:b/>
          <w:color w:val="1A5C38"/>
          <w:sz w:val="20"/>
        </w:rPr>
        <w:t>Example 10  (far-modifier)</w:t>
      </w:r>
    </w:p>
    <w:p>
      <w:pPr>
        <w:ind w:left="227"/>
      </w:pPr>
      <w:r>
        <w:rPr>
          <w:b/>
          <w:color w:val="555555"/>
          <w:sz w:val="18"/>
        </w:rPr>
        <w:t xml:space="preserve">[JA]  </w:t>
      </w:r>
      <w:r>
        <w:rPr>
          <w:sz w:val="22"/>
          <w:lang w:val="ja-JP" w:eastAsia="ja-JP" w:bidi="ja-JP"/>
        </w:rPr>
        <w:t>あの くるまは はやいです。</w:t>
      </w:r>
    </w:p>
    <w:p>
      <w:pPr>
        <w:ind w:left="227"/>
      </w:pPr>
      <w:r>
        <w:rPr>
          <w:b/>
          <w:color w:val="555555"/>
          <w:sz w:val="18"/>
        </w:rPr>
        <w:t xml:space="preserve">[EN]  </w:t>
      </w:r>
      <w:r>
        <w:rPr>
          <w:color w:val="555555"/>
          <w:sz w:val="22"/>
        </w:rPr>
        <w:t>That car is fast.</w:t>
      </w:r>
    </w:p>
    <w:p>
      <w:pPr>
        <w:ind w:left="227"/>
      </w:pPr>
      <w:r>
        <w:rPr>
          <w:b/>
          <w:color w:val="555555"/>
          <w:sz w:val="18"/>
        </w:rPr>
        <w:t xml:space="preserve">[Audio] </w:t>
      </w:r>
      <w:r>
        <w:rPr>
          <w:color w:val="555555"/>
          <w:sz w:val="18"/>
        </w:rPr>
        <w:t xml:space="preserve">audio/grammar/n5-015.9.mp3   </w:t>
      </w:r>
      <w:hyperlink r:id="rId338">
        <w:r>
          <w:rPr>
            <w:color w:val="1a5c38"/>
            <w:u w:val="single"/>
            <w:sz w:val="16"/>
          </w:rPr>
          <w:t>https://gauravaccentureproducts.github.io/JLPTSuccess/N5/audio/grammar/n5-015.9.mp3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これの ほんを よみます。</w:t>
      </w:r>
    </w:p>
    <w:p>
      <w:pPr>
        <w:ind w:left="227"/>
      </w:pPr>
      <w:r>
        <w:rPr>
          <w:b/>
          <w:color w:val="1A5C38"/>
        </w:rPr>
        <w:t xml:space="preserve">✓ </w:t>
      </w:r>
      <w:r>
        <w:rPr>
          <w:color w:val="1A5C38"/>
          <w:lang w:val="ja-JP" w:eastAsia="ja-JP" w:bidi="ja-JP"/>
        </w:rPr>
        <w:t>この ほんを よみます。</w:t>
      </w:r>
    </w:p>
    <w:p>
      <w:pPr>
        <w:ind w:left="227"/>
      </w:pPr>
      <w:r>
        <w:rPr>
          <w:i/>
          <w:color w:val="555555"/>
          <w:sz w:val="20"/>
        </w:rPr>
        <w:t>Don't write これの ほん. Use この directly before a noun. これ + noun is wrong - それ is for 'that pronoun', この is for 'this + noun'.</w:t>
      </w:r>
    </w:p>
    <w:p>
      <w:pPr>
        <w:ind w:left="227"/>
      </w:pPr>
      <w:r>
        <w:rPr>
          <w:b/>
          <w:color w:val="AA3333"/>
        </w:rPr>
        <w:t xml:space="preserve">✗ </w:t>
      </w:r>
      <w:r>
        <w:rPr>
          <w:color w:val="AA3333"/>
          <w:lang w:val="ja-JP" w:eastAsia="ja-JP" w:bidi="ja-JP"/>
        </w:rPr>
        <w:t>この。</w:t>
      </w:r>
    </w:p>
    <w:p>
      <w:pPr>
        <w:ind w:left="227"/>
      </w:pPr>
      <w:r>
        <w:rPr>
          <w:b/>
          <w:color w:val="1A5C38"/>
        </w:rPr>
        <w:t xml:space="preserve">✓ </w:t>
      </w:r>
      <w:r>
        <w:rPr>
          <w:color w:val="1A5C38"/>
          <w:lang w:val="ja-JP" w:eastAsia="ja-JP" w:bidi="ja-JP"/>
        </w:rPr>
        <w:t>この + (a noun) - always.</w:t>
      </w:r>
    </w:p>
    <w:p>
      <w:pPr>
        <w:ind w:left="227"/>
      </w:pPr>
      <w:r>
        <w:rPr>
          <w:i/>
          <w:color w:val="555555"/>
          <w:sz w:val="20"/>
        </w:rPr>
        <w:t>この/その/あの/どの can NEVER stand alone - they MUST be followed by a noun. If standing alone, use これ/それ/あれ/どれ.</w:t>
      </w:r>
    </w:p>
    <w:p>
      <w:pPr>
        <w:ind w:left="227"/>
      </w:pPr>
      <w:r>
        <w:rPr>
          <w:b/>
          <w:color w:val="AA3333"/>
        </w:rPr>
        <w:t xml:space="preserve">✗ </w:t>
      </w:r>
      <w:r>
        <w:rPr>
          <w:color w:val="AA3333"/>
          <w:lang w:val="ja-JP" w:eastAsia="ja-JP" w:bidi="ja-JP"/>
        </w:rPr>
        <w:t>これ ほんを よみました。</w:t>
      </w:r>
    </w:p>
    <w:p>
      <w:pPr>
        <w:ind w:left="227"/>
      </w:pPr>
      <w:r>
        <w:rPr>
          <w:b/>
          <w:color w:val="1A5C38"/>
        </w:rPr>
        <w:t xml:space="preserve">✓ </w:t>
      </w:r>
      <w:r>
        <w:rPr>
          <w:color w:val="1A5C38"/>
          <w:lang w:val="ja-JP" w:eastAsia="ja-JP" w:bidi="ja-JP"/>
        </w:rPr>
        <w:t>この ほんを よみました。</w:t>
      </w:r>
    </w:p>
    <w:p>
      <w:pPr>
        <w:ind w:left="227"/>
      </w:pPr>
      <w:r>
        <w:rPr>
          <w:i/>
          <w:color w:val="555555"/>
          <w:sz w:val="20"/>
        </w:rPr>
        <w:t>これ is a STANDALONE pronoun ('this thing'). この is a NOUN-MODIFIER ('this [noun]'). Before a noun, use この/その/あの/どの. Without a noun, use これ/それ/あれ/どれ. Common N5 error: skipping the の of この.</w:t>
      </w:r>
    </w:p>
    <w:p>
      <w:pPr>
        <w:pStyle w:val="Heading2"/>
      </w:pPr>
      <w:r>
        <w:rPr>
          <w:color w:val="14452A"/>
          <w:sz w:val="28"/>
        </w:rPr>
        <w:t>Wrong / corrected pairs</w:t>
      </w:r>
    </w:p>
    <w:p>
      <w:pPr>
        <w:ind w:left="227"/>
      </w:pPr>
      <w:r>
        <w:rPr>
          <w:b/>
          <w:color w:val="AA3333"/>
        </w:rPr>
        <w:t xml:space="preserve">✗ </w:t>
      </w:r>
      <w:r>
        <w:rPr>
          <w:color w:val="AA3333"/>
          <w:lang w:val="ja-JP" w:eastAsia="ja-JP" w:bidi="ja-JP"/>
        </w:rPr>
        <w:t>この は ほんです。</w:t>
      </w:r>
    </w:p>
    <w:p>
      <w:pPr>
        <w:ind w:left="227"/>
      </w:pPr>
      <w:r>
        <w:rPr>
          <w:b/>
          <w:color w:val="1A5C38"/>
        </w:rPr>
        <w:t xml:space="preserve">✓ </w:t>
      </w:r>
      <w:r>
        <w:rPr>
          <w:color w:val="1A5C38"/>
          <w:lang w:val="ja-JP" w:eastAsia="ja-JP" w:bidi="ja-JP"/>
        </w:rPr>
        <w:t>これは ほんです。</w:t>
      </w:r>
    </w:p>
    <w:p>
      <w:pPr>
        <w:ind w:left="227"/>
      </w:pPr>
      <w:r>
        <w:rPr>
          <w:i/>
          <w:color w:val="555555"/>
          <w:sz w:val="20"/>
        </w:rPr>
        <w:t>Context: intent: this is a book. この must be followed by a noun (この + N). For "this (alone)" use これ.</w:t>
      </w:r>
    </w:p>
    <w:p>
      <w:pPr>
        <w:ind w:left="227"/>
      </w:pPr>
      <w:r>
        <w:rPr>
          <w:b/>
          <w:color w:val="AA3333"/>
        </w:rPr>
        <w:t xml:space="preserve">✗ </w:t>
      </w:r>
      <w:r>
        <w:rPr>
          <w:color w:val="AA3333"/>
          <w:lang w:val="ja-JP" w:eastAsia="ja-JP" w:bidi="ja-JP"/>
        </w:rPr>
        <w:t>この ほんが わたし の です。</w:t>
      </w:r>
    </w:p>
    <w:p>
      <w:pPr>
        <w:ind w:left="227"/>
      </w:pPr>
      <w:r>
        <w:rPr>
          <w:b/>
          <w:color w:val="1A5C38"/>
        </w:rPr>
        <w:t xml:space="preserve">✓ </w:t>
      </w:r>
      <w:r>
        <w:rPr>
          <w:color w:val="1A5C38"/>
          <w:lang w:val="ja-JP" w:eastAsia="ja-JP" w:bidi="ja-JP"/>
        </w:rPr>
        <w:t>この ほんは わたしのです。</w:t>
      </w:r>
    </w:p>
    <w:p>
      <w:pPr>
        <w:ind w:left="227"/>
      </w:pPr>
      <w:r>
        <w:rPr>
          <w:i/>
          <w:color w:val="555555"/>
          <w:sz w:val="20"/>
        </w:rPr>
        <w:t>When introducing a topic ("As for this book, it is mine"), use は, not が.</w:t>
      </w:r>
    </w:p>
    <w:p>
      <w:pPr>
        <w:ind w:left="227"/>
      </w:pPr>
      <w:r>
        <w:rPr>
          <w:b/>
          <w:color w:val="AA3333"/>
        </w:rPr>
        <w:t xml:space="preserve">✗ </w:t>
      </w:r>
      <w:r>
        <w:rPr>
          <w:color w:val="AA3333"/>
          <w:lang w:val="ja-JP" w:eastAsia="ja-JP" w:bidi="ja-JP"/>
        </w:rPr>
        <w:t>そのほん。</w:t>
      </w:r>
    </w:p>
    <w:p>
      <w:pPr>
        <w:ind w:left="227"/>
      </w:pPr>
      <w:r>
        <w:rPr>
          <w:b/>
          <w:color w:val="1A5C38"/>
        </w:rPr>
        <w:t xml:space="preserve">✓ </w:t>
      </w:r>
      <w:r>
        <w:rPr>
          <w:color w:val="1A5C38"/>
          <w:lang w:val="ja-JP" w:eastAsia="ja-JP" w:bidi="ja-JP"/>
        </w:rPr>
        <w:t>その ほん。</w:t>
      </w:r>
    </w:p>
    <w:p>
      <w:pPr>
        <w:ind w:left="227"/>
      </w:pPr>
      <w:r>
        <w:rPr>
          <w:i/>
          <w:color w:val="555555"/>
          <w:sz w:val="20"/>
        </w:rPr>
        <w:t>Context: no spacing. Wakachi spacing: separate determiner from noun in early-N5 reading.</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Adjectival demonstratives that ALWAYS attach directly to a noun: この本 (this book), その人 (that person near you), あの店 (that shop over there), どのカバン (which bag).</w:t>
      </w:r>
    </w:p>
    <w:p>
      <w:r>
        <w:rPr>
          <w:b/>
          <w:sz w:val="20"/>
        </w:rPr>
        <w:t xml:space="preserve">Why it matters: </w:t>
      </w:r>
      <w:r>
        <w:rPr>
          <w:sz w:val="20"/>
        </w:rPr>
        <w:t>These look identical in meaning to これ/それ/あれ/どれ but grammatically must take a noun. Mixing up the two systems (using これ as a determiner: ×これ本) is the most-corrected error among English-speaking learners. The kosoado split itself (near-speaker / near-listener / far / which) is unique to Japanese and worth memorising as a system.</w:t>
      </w:r>
    </w:p>
    <w:p>
      <w:r>
        <w:rPr>
          <w:b/>
          <w:sz w:val="20"/>
        </w:rPr>
        <w:t xml:space="preserve">Common pitfalls: </w:t>
      </w:r>
      <w:r>
        <w:rPr>
          <w:sz w:val="20"/>
        </w:rPr>
        <w:t>Using これ/それ/あれ/どれ in front of a noun (×これ ペン → must be このペン). Forgetting the listener-relative middle term: その is what's near the OTHER person, not what's far from both.</w:t>
      </w:r>
    </w:p>
    <w:p>
      <w:r>
        <w:rPr>
          <w:b/>
          <w:sz w:val="20"/>
        </w:rPr>
        <w:t xml:space="preserve">Practice tip: </w:t>
      </w:r>
      <w:r>
        <w:rPr>
          <w:sz w:val="20"/>
        </w:rPr>
        <w:t>Stand somewhere with 3 objects at different distances. Point at each and say two sentences for each: a pronoun-only one (「これは ペンです」) and a determiner-plus-noun one (「このペンは 高いです」). The body memory locks in which form goes where.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n5-016 </w:t>
      </w:r>
      <w:r>
        <w:rPr>
          <w:color w:val="14452A"/>
          <w:sz w:val="40"/>
        </w:rPr>
        <w:t xml:space="preserve">— </w:t>
      </w:r>
      <w:r>
        <w:rPr>
          <w:color w:val="14452A"/>
          <w:sz w:val="40"/>
          <w:lang w:val="ja-JP" w:eastAsia="ja-JP" w:bidi="ja-JP"/>
        </w:rPr>
        <w:t>ここ／そこ／あそこ／どこ</w:t>
      </w:r>
    </w:p>
    <w:p>
      <w:r>
        <w:rPr>
          <w:i/>
          <w:color w:val="1A5C38"/>
          <w:sz w:val="24"/>
        </w:rPr>
        <w:t>Location words: here / there-near-listener / over-there / where</w:t>
      </w:r>
    </w:p>
    <w:p>
      <w:r>
        <w:rPr>
          <w:sz w:val="18"/>
        </w:rPr>
        <w:t xml:space="preserve">Open interactive page: </w:t>
      </w:r>
      <w:hyperlink r:id="rId339">
        <w:r>
          <w:rPr>
            <w:color w:val="1a5c38"/>
            <w:u w:val="single"/>
            <w:sz w:val="18"/>
          </w:rPr>
          <w:t>https://gauravaccentureproducts.github.io/JLPTSuccess/N5/#/learn/n5-016</w:t>
        </w:r>
      </w:hyperlink>
    </w:p>
    <w:p>
      <w:pPr>
        <w:pStyle w:val="Heading2"/>
      </w:pPr>
      <w:r>
        <w:rPr>
          <w:color w:val="14452A"/>
          <w:sz w:val="28"/>
        </w:rPr>
        <w:t>Meaning</w:t>
      </w:r>
    </w:p>
    <w:p>
      <w:r>
        <w:rPr>
          <w:b/>
          <w:sz w:val="20"/>
        </w:rPr>
        <w:t xml:space="preserve">Japanese: </w:t>
      </w:r>
      <w:r>
        <w:rPr>
          <w:sz w:val="20"/>
          <w:lang w:val="ja-JP" w:eastAsia="ja-JP" w:bidi="ja-JP"/>
        </w:rPr>
        <w:t>ばしょの ことば</w:t>
      </w:r>
    </w:p>
    <w:p>
      <w:r>
        <w:rPr>
          <w:b/>
          <w:sz w:val="20"/>
        </w:rPr>
        <w:t xml:space="preserve">English: </w:t>
      </w:r>
      <w:r>
        <w:rPr>
          <w:sz w:val="20"/>
        </w:rPr>
        <w:t>Location words: here / there-near-listener / over-there / where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Same こ/そ/あ/ど logic but for LOCATIONS. Take は, が, に, で, から, まで etc. as needed. ここ/そこ/あそこ are statements; どこ asks 'where?'. With も + negative: どこにも いきません = 'I'm going nowhere'.</w:t>
      </w:r>
    </w:p>
    <w:p>
      <w:pPr>
        <w:pStyle w:val="Heading2"/>
      </w:pPr>
      <w:r>
        <w:rPr>
          <w:color w:val="14452A"/>
          <w:sz w:val="28"/>
        </w:rPr>
        <w:t>Pattern usage</w:t>
      </w:r>
    </w:p>
    <w:p>
      <w:r>
        <w:rPr>
          <w:b/>
          <w:sz w:val="20"/>
        </w:rPr>
        <w:t xml:space="preserve">Attaches to: </w:t>
      </w:r>
      <w:r>
        <w:rPr>
          <w:sz w:val="20"/>
        </w:rPr>
        <w:t>standalone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koko</w:t>
            </w:r>
          </w:p>
        </w:tc>
        <w:tc>
          <w:tcPr>
            <w:tcW w:type="dxa" w:w="2880"/>
          </w:tcPr>
          <w:p>
            <w:r>
              <w:t>Here (near speaker)</w:t>
            </w:r>
          </w:p>
        </w:tc>
        <w:tc>
          <w:tcPr>
            <w:tcW w:type="dxa" w:w="2880"/>
          </w:tcPr>
          <w:p>
            <w:r>
              <w:rPr>
                <w:lang w:val="ja-JP" w:eastAsia="ja-JP" w:bidi="ja-JP"/>
              </w:rPr>
              <w:t>ここは としょかんです。</w:t>
            </w:r>
          </w:p>
        </w:tc>
      </w:tr>
      <w:tr>
        <w:tc>
          <w:tcPr>
            <w:tcW w:type="dxa" w:w="2880"/>
          </w:tcPr>
          <w:p>
            <w:r>
              <w:t>soko</w:t>
            </w:r>
          </w:p>
        </w:tc>
        <w:tc>
          <w:tcPr>
            <w:tcW w:type="dxa" w:w="2880"/>
          </w:tcPr>
          <w:p>
            <w:r>
              <w:t>There (near listener)</w:t>
            </w:r>
          </w:p>
        </w:tc>
        <w:tc>
          <w:tcPr>
            <w:tcW w:type="dxa" w:w="2880"/>
          </w:tcPr>
          <w:p>
            <w:r>
              <w:rPr>
                <w:lang w:val="ja-JP" w:eastAsia="ja-JP" w:bidi="ja-JP"/>
              </w:rPr>
              <w:t>そこに ねこが います。</w:t>
            </w:r>
          </w:p>
        </w:tc>
      </w:tr>
      <w:tr>
        <w:tc>
          <w:tcPr>
            <w:tcW w:type="dxa" w:w="2880"/>
          </w:tcPr>
          <w:p>
            <w:r>
              <w:t>asoko</w:t>
            </w:r>
          </w:p>
        </w:tc>
        <w:tc>
          <w:tcPr>
            <w:tcW w:type="dxa" w:w="2880"/>
          </w:tcPr>
          <w:p>
            <w:r>
              <w:t>Over there (far from both)</w:t>
            </w:r>
          </w:p>
        </w:tc>
        <w:tc>
          <w:tcPr>
            <w:tcW w:type="dxa" w:w="2880"/>
          </w:tcPr>
          <w:p>
            <w:r>
              <w:rPr>
                <w:lang w:val="ja-JP" w:eastAsia="ja-JP" w:bidi="ja-JP"/>
              </w:rPr>
              <w:t>あそこへ いきましょう。</w:t>
            </w:r>
          </w:p>
        </w:tc>
      </w:tr>
      <w:tr>
        <w:tc>
          <w:tcPr>
            <w:tcW w:type="dxa" w:w="2880"/>
          </w:tcPr>
          <w:p>
            <w:r>
              <w:t>doko</w:t>
            </w:r>
          </w:p>
        </w:tc>
        <w:tc>
          <w:tcPr>
            <w:tcW w:type="dxa" w:w="2880"/>
          </w:tcPr>
          <w:p>
            <w:r>
              <w:t>Where (question)</w:t>
            </w:r>
          </w:p>
        </w:tc>
        <w:tc>
          <w:tcPr>
            <w:tcW w:type="dxa" w:w="2880"/>
          </w:tcPr>
          <w:p>
            <w:r>
              <w:rPr>
                <w:lang w:val="ja-JP" w:eastAsia="ja-JP" w:bidi="ja-JP"/>
              </w:rPr>
              <w:t>どこで かいましたか。</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ここは としょかんです。</w:t>
      </w:r>
    </w:p>
    <w:p>
      <w:pPr>
        <w:ind w:left="227"/>
      </w:pPr>
      <w:r>
        <w:rPr>
          <w:b/>
          <w:color w:val="555555"/>
          <w:sz w:val="18"/>
        </w:rPr>
        <w:t xml:space="preserve">[EN]  </w:t>
      </w:r>
      <w:r>
        <w:rPr>
          <w:color w:val="555555"/>
          <w:sz w:val="22"/>
        </w:rPr>
        <w:t>Here is the library.</w:t>
      </w:r>
    </w:p>
    <w:p>
      <w:pPr>
        <w:ind w:left="227"/>
      </w:pPr>
      <w:r>
        <w:rPr>
          <w:b/>
          <w:color w:val="555555"/>
          <w:sz w:val="18"/>
        </w:rPr>
        <w:t xml:space="preserve">[Audio] </w:t>
      </w:r>
      <w:r>
        <w:rPr>
          <w:color w:val="555555"/>
          <w:sz w:val="18"/>
        </w:rPr>
        <w:t xml:space="preserve">audio/grammar/n5-016.0.mp3   </w:t>
      </w:r>
      <w:hyperlink r:id="rId340">
        <w:r>
          <w:rPr>
            <w:color w:val="1a5c38"/>
            <w:u w:val="single"/>
            <w:sz w:val="16"/>
          </w:rPr>
          <w:t>https://gauravaccentureproducts.github.io/JLPTSuccess/N5/audio/grammar/n5-016.0.mp3</w:t>
        </w:r>
      </w:hyperlink>
    </w:p>
    <w:p>
      <w:r>
        <w:rPr>
          <w:b/>
          <w:color w:val="1A5C38"/>
          <w:sz w:val="20"/>
        </w:rPr>
        <w:t>Example 2  (affirmative)</w:t>
      </w:r>
    </w:p>
    <w:p>
      <w:pPr>
        <w:ind w:left="227"/>
      </w:pPr>
      <w:r>
        <w:rPr>
          <w:b/>
          <w:color w:val="555555"/>
          <w:sz w:val="18"/>
        </w:rPr>
        <w:t xml:space="preserve">[JA]  </w:t>
      </w:r>
      <w:r>
        <w:rPr>
          <w:sz w:val="22"/>
          <w:lang w:val="ja-JP" w:eastAsia="ja-JP" w:bidi="ja-JP"/>
        </w:rPr>
        <w:t>そこに ねこが います。</w:t>
      </w:r>
    </w:p>
    <w:p>
      <w:pPr>
        <w:ind w:left="227"/>
      </w:pPr>
      <w:r>
        <w:rPr>
          <w:b/>
          <w:color w:val="555555"/>
          <w:sz w:val="18"/>
        </w:rPr>
        <w:t xml:space="preserve">[EN]  </w:t>
      </w:r>
      <w:r>
        <w:rPr>
          <w:color w:val="555555"/>
          <w:sz w:val="22"/>
        </w:rPr>
        <w:t>There is a cat there.</w:t>
      </w:r>
    </w:p>
    <w:p>
      <w:pPr>
        <w:ind w:left="227"/>
      </w:pPr>
      <w:r>
        <w:rPr>
          <w:b/>
          <w:color w:val="555555"/>
          <w:sz w:val="18"/>
        </w:rPr>
        <w:t xml:space="preserve">[Audio] </w:t>
      </w:r>
      <w:r>
        <w:rPr>
          <w:color w:val="555555"/>
          <w:sz w:val="18"/>
        </w:rPr>
        <w:t xml:space="preserve">audio/grammar/n5-016.1.mp3   </w:t>
      </w:r>
      <w:hyperlink r:id="rId341">
        <w:r>
          <w:rPr>
            <w:color w:val="1a5c38"/>
            <w:u w:val="single"/>
            <w:sz w:val="16"/>
          </w:rPr>
          <w:t>https://gauravaccentureproducts.github.io/JLPTSuccess/N5/audio/grammar/n5-016.1.mp3</w:t>
        </w:r>
      </w:hyperlink>
    </w:p>
    <w:p>
      <w:r>
        <w:rPr>
          <w:b/>
          <w:color w:val="1A5C38"/>
          <w:sz w:val="20"/>
        </w:rPr>
        <w:t>Example 3  (question)</w:t>
      </w:r>
    </w:p>
    <w:p>
      <w:pPr>
        <w:ind w:left="227"/>
      </w:pPr>
      <w:r>
        <w:rPr>
          <w:b/>
          <w:color w:val="555555"/>
          <w:sz w:val="18"/>
        </w:rPr>
        <w:t xml:space="preserve">[JA]  </w:t>
      </w:r>
      <w:r>
        <w:rPr>
          <w:sz w:val="22"/>
          <w:lang w:val="ja-JP" w:eastAsia="ja-JP" w:bidi="ja-JP"/>
        </w:rPr>
        <w:t>どこで かいましたか。</w:t>
      </w:r>
    </w:p>
    <w:p>
      <w:pPr>
        <w:ind w:left="227"/>
      </w:pPr>
      <w:r>
        <w:rPr>
          <w:b/>
          <w:color w:val="555555"/>
          <w:sz w:val="18"/>
        </w:rPr>
        <w:t xml:space="preserve">[EN]  </w:t>
      </w:r>
      <w:r>
        <w:rPr>
          <w:color w:val="555555"/>
          <w:sz w:val="22"/>
        </w:rPr>
        <w:t>Where did you buy it?</w:t>
      </w:r>
    </w:p>
    <w:p>
      <w:pPr>
        <w:ind w:left="227"/>
      </w:pPr>
      <w:r>
        <w:rPr>
          <w:b/>
          <w:color w:val="555555"/>
          <w:sz w:val="18"/>
        </w:rPr>
        <w:t xml:space="preserve">[Audio] </w:t>
      </w:r>
      <w:r>
        <w:rPr>
          <w:color w:val="555555"/>
          <w:sz w:val="18"/>
        </w:rPr>
        <w:t xml:space="preserve">audio/grammar/n5-016.2.mp3   </w:t>
      </w:r>
      <w:hyperlink r:id="rId342">
        <w:r>
          <w:rPr>
            <w:color w:val="1a5c38"/>
            <w:u w:val="single"/>
            <w:sz w:val="16"/>
          </w:rPr>
          <w:t>https://gauravaccentureproducts.github.io/JLPTSuccess/N5/audio/grammar/n5-016.2.mp3</w:t>
        </w:r>
      </w:hyperlink>
    </w:p>
    <w:p>
      <w:r>
        <w:rPr>
          <w:b/>
          <w:color w:val="1A5C38"/>
          <w:sz w:val="20"/>
        </w:rPr>
        <w:t>Example 4  (affirmative)</w:t>
      </w:r>
    </w:p>
    <w:p>
      <w:pPr>
        <w:ind w:left="227"/>
      </w:pPr>
      <w:r>
        <w:rPr>
          <w:b/>
          <w:color w:val="555555"/>
          <w:sz w:val="18"/>
        </w:rPr>
        <w:t xml:space="preserve">[JA]  </w:t>
      </w:r>
      <w:r>
        <w:rPr>
          <w:sz w:val="22"/>
          <w:lang w:val="ja-JP" w:eastAsia="ja-JP" w:bidi="ja-JP"/>
        </w:rPr>
        <w:t>あそこは しずかです。</w:t>
      </w:r>
    </w:p>
    <w:p>
      <w:pPr>
        <w:ind w:left="227"/>
      </w:pPr>
      <w:r>
        <w:rPr>
          <w:b/>
          <w:color w:val="555555"/>
          <w:sz w:val="18"/>
        </w:rPr>
        <w:t xml:space="preserve">[EN]  </w:t>
      </w:r>
      <w:r>
        <w:rPr>
          <w:color w:val="555555"/>
          <w:sz w:val="22"/>
        </w:rPr>
        <w:t>Over there is quiet.</w:t>
      </w:r>
    </w:p>
    <w:p>
      <w:pPr>
        <w:ind w:left="227"/>
      </w:pPr>
      <w:r>
        <w:rPr>
          <w:b/>
          <w:color w:val="555555"/>
          <w:sz w:val="18"/>
        </w:rPr>
        <w:t xml:space="preserve">[Audio] </w:t>
      </w:r>
      <w:r>
        <w:rPr>
          <w:color w:val="555555"/>
          <w:sz w:val="18"/>
        </w:rPr>
        <w:t xml:space="preserve">audio/grammar/n5-016.3.mp3   </w:t>
      </w:r>
      <w:hyperlink r:id="rId343">
        <w:r>
          <w:rPr>
            <w:color w:val="1a5c38"/>
            <w:u w:val="single"/>
            <w:sz w:val="16"/>
          </w:rPr>
          <w:t>https://gauravaccentureproducts.github.io/JLPTSuccess/N5/audio/grammar/n5-016.3.mp3</w:t>
        </w:r>
      </w:hyperlink>
    </w:p>
    <w:p>
      <w:r>
        <w:rPr>
          <w:b/>
          <w:color w:val="1A5C38"/>
          <w:sz w:val="20"/>
        </w:rPr>
        <w:t>Example 5  (negative)</w:t>
      </w:r>
    </w:p>
    <w:p>
      <w:pPr>
        <w:ind w:left="227"/>
      </w:pPr>
      <w:r>
        <w:rPr>
          <w:b/>
          <w:color w:val="555555"/>
          <w:sz w:val="18"/>
        </w:rPr>
        <w:t xml:space="preserve">[JA]  </w:t>
      </w:r>
      <w:r>
        <w:rPr>
          <w:sz w:val="22"/>
          <w:lang w:val="ja-JP" w:eastAsia="ja-JP" w:bidi="ja-JP"/>
        </w:rPr>
        <w:t>どこにも いきません。</w:t>
      </w:r>
    </w:p>
    <w:p>
      <w:pPr>
        <w:ind w:left="227"/>
      </w:pPr>
      <w:r>
        <w:rPr>
          <w:b/>
          <w:color w:val="555555"/>
          <w:sz w:val="18"/>
        </w:rPr>
        <w:t xml:space="preserve">[EN]  </w:t>
      </w:r>
      <w:r>
        <w:rPr>
          <w:color w:val="555555"/>
          <w:sz w:val="22"/>
        </w:rPr>
        <w:t>I'm not going anywhere.</w:t>
      </w:r>
    </w:p>
    <w:p>
      <w:pPr>
        <w:ind w:left="227"/>
      </w:pPr>
      <w:r>
        <w:rPr>
          <w:b/>
          <w:color w:val="555555"/>
          <w:sz w:val="18"/>
        </w:rPr>
        <w:t xml:space="preserve">[Audio] </w:t>
      </w:r>
      <w:r>
        <w:rPr>
          <w:color w:val="555555"/>
          <w:sz w:val="18"/>
        </w:rPr>
        <w:t xml:space="preserve">audio/grammar/n5-016.4.mp3   </w:t>
      </w:r>
      <w:hyperlink r:id="rId344">
        <w:r>
          <w:rPr>
            <w:color w:val="1a5c38"/>
            <w:u w:val="single"/>
            <w:sz w:val="16"/>
          </w:rPr>
          <w:t>https://gauravaccentureproducts.github.io/JLPTSuccess/N5/audio/grammar/n5-016.4.mp3</w:t>
        </w:r>
      </w:hyperlink>
    </w:p>
    <w:p>
      <w:r>
        <w:rPr>
          <w:b/>
          <w:color w:val="1A5C38"/>
          <w:sz w:val="20"/>
        </w:rPr>
        <w:t>Example 6  (affirmative)</w:t>
      </w:r>
    </w:p>
    <w:p>
      <w:pPr>
        <w:ind w:left="227"/>
      </w:pPr>
      <w:r>
        <w:rPr>
          <w:b/>
          <w:color w:val="555555"/>
          <w:sz w:val="18"/>
        </w:rPr>
        <w:t xml:space="preserve">[JA]  </w:t>
      </w:r>
      <w:r>
        <w:rPr>
          <w:sz w:val="22"/>
          <w:lang w:val="ja-JP" w:eastAsia="ja-JP" w:bidi="ja-JP"/>
        </w:rPr>
        <w:t>ここで まちます。</w:t>
      </w:r>
    </w:p>
    <w:p>
      <w:pPr>
        <w:ind w:left="227"/>
      </w:pPr>
      <w:r>
        <w:rPr>
          <w:b/>
          <w:color w:val="555555"/>
          <w:sz w:val="18"/>
        </w:rPr>
        <w:t xml:space="preserve">[EN]  </w:t>
      </w:r>
      <w:r>
        <w:rPr>
          <w:color w:val="555555"/>
          <w:sz w:val="22"/>
        </w:rPr>
        <w:t>I will wait here.</w:t>
      </w:r>
    </w:p>
    <w:p>
      <w:pPr>
        <w:ind w:left="227"/>
      </w:pPr>
      <w:r>
        <w:rPr>
          <w:b/>
          <w:color w:val="555555"/>
          <w:sz w:val="18"/>
        </w:rPr>
        <w:t xml:space="preserve">[Audio] </w:t>
      </w:r>
      <w:r>
        <w:rPr>
          <w:color w:val="555555"/>
          <w:sz w:val="18"/>
        </w:rPr>
        <w:t xml:space="preserve">audio/grammar/n5-016.5.mp3   </w:t>
      </w:r>
      <w:hyperlink r:id="rId345">
        <w:r>
          <w:rPr>
            <w:color w:val="1a5c38"/>
            <w:u w:val="single"/>
            <w:sz w:val="16"/>
          </w:rPr>
          <w:t>https://gauravaccentureproducts.github.io/JLPTSuccess/N5/audio/grammar/n5-016.5.mp3</w:t>
        </w:r>
      </w:hyperlink>
    </w:p>
    <w:p>
      <w:r>
        <w:rPr>
          <w:b/>
          <w:color w:val="1A5C38"/>
          <w:sz w:val="20"/>
        </w:rPr>
        <w:t>Example 7  (affirmative)</w:t>
      </w:r>
    </w:p>
    <w:p>
      <w:pPr>
        <w:ind w:left="227"/>
      </w:pPr>
      <w:r>
        <w:rPr>
          <w:b/>
          <w:color w:val="555555"/>
          <w:sz w:val="18"/>
        </w:rPr>
        <w:t xml:space="preserve">[JA]  </w:t>
      </w:r>
      <w:r>
        <w:rPr>
          <w:sz w:val="22"/>
          <w:lang w:val="ja-JP" w:eastAsia="ja-JP" w:bidi="ja-JP"/>
        </w:rPr>
        <w:t>ホテルは あそこです。</w:t>
      </w:r>
    </w:p>
    <w:p>
      <w:pPr>
        <w:ind w:left="227"/>
      </w:pPr>
      <w:r>
        <w:rPr>
          <w:b/>
          <w:color w:val="555555"/>
          <w:sz w:val="18"/>
        </w:rPr>
        <w:t xml:space="preserve">[EN]  </w:t>
      </w:r>
      <w:r>
        <w:rPr>
          <w:color w:val="555555"/>
          <w:sz w:val="22"/>
        </w:rPr>
        <w:t>The hotel is over there.</w:t>
      </w:r>
    </w:p>
    <w:p>
      <w:pPr>
        <w:ind w:left="227"/>
      </w:pPr>
      <w:r>
        <w:rPr>
          <w:b/>
          <w:color w:val="555555"/>
          <w:sz w:val="18"/>
        </w:rPr>
        <w:t xml:space="preserve">[Audio] </w:t>
      </w:r>
      <w:r>
        <w:rPr>
          <w:color w:val="555555"/>
          <w:sz w:val="18"/>
        </w:rPr>
        <w:t xml:space="preserve">audio/grammar/n5-016.6.mp3   </w:t>
      </w:r>
      <w:hyperlink r:id="rId346">
        <w:r>
          <w:rPr>
            <w:color w:val="1a5c38"/>
            <w:u w:val="single"/>
            <w:sz w:val="16"/>
          </w:rPr>
          <w:t>https://gauravaccentureproducts.github.io/JLPTSuccess/N5/audio/grammar/n5-016.6.mp3</w:t>
        </w:r>
      </w:hyperlink>
    </w:p>
    <w:p>
      <w:r>
        <w:rPr>
          <w:b/>
          <w:color w:val="1A5C38"/>
          <w:sz w:val="20"/>
        </w:rPr>
        <w:t>Example 8  (near-speaker-place)</w:t>
      </w:r>
    </w:p>
    <w:p>
      <w:pPr>
        <w:ind w:left="227"/>
      </w:pPr>
      <w:r>
        <w:rPr>
          <w:b/>
          <w:color w:val="555555"/>
          <w:sz w:val="18"/>
        </w:rPr>
        <w:t xml:space="preserve">[JA]  </w:t>
      </w:r>
      <w:r>
        <w:rPr>
          <w:sz w:val="22"/>
          <w:lang w:val="ja-JP" w:eastAsia="ja-JP" w:bidi="ja-JP"/>
        </w:rPr>
        <w:t>ここは わたしの きょうしつです。</w:t>
      </w:r>
    </w:p>
    <w:p>
      <w:pPr>
        <w:ind w:left="227"/>
      </w:pPr>
      <w:r>
        <w:rPr>
          <w:b/>
          <w:color w:val="555555"/>
          <w:sz w:val="18"/>
        </w:rPr>
        <w:t xml:space="preserve">[EN]  </w:t>
      </w:r>
      <w:r>
        <w:rPr>
          <w:color w:val="555555"/>
          <w:sz w:val="22"/>
        </w:rPr>
        <w:t>This (here) is my classroom.</w:t>
      </w:r>
    </w:p>
    <w:p>
      <w:pPr>
        <w:ind w:left="227"/>
      </w:pPr>
      <w:r>
        <w:rPr>
          <w:b/>
          <w:color w:val="555555"/>
          <w:sz w:val="18"/>
        </w:rPr>
        <w:t xml:space="preserve">[Audio] </w:t>
      </w:r>
      <w:r>
        <w:rPr>
          <w:color w:val="555555"/>
          <w:sz w:val="18"/>
        </w:rPr>
        <w:t xml:space="preserve">audio/grammar/n5-016.7.mp3   </w:t>
      </w:r>
      <w:hyperlink r:id="rId347">
        <w:r>
          <w:rPr>
            <w:color w:val="1a5c38"/>
            <w:u w:val="single"/>
            <w:sz w:val="16"/>
          </w:rPr>
          <w:t>https://gauravaccentureproducts.github.io/JLPTSuccess/N5/audio/grammar/n5-016.7.mp3</w:t>
        </w:r>
      </w:hyperlink>
    </w:p>
    <w:p>
      <w:r>
        <w:rPr>
          <w:b/>
          <w:color w:val="1A5C38"/>
          <w:sz w:val="20"/>
        </w:rPr>
        <w:t>Example 9  (near-listener-existence)</w:t>
      </w:r>
    </w:p>
    <w:p>
      <w:pPr>
        <w:ind w:left="227"/>
      </w:pPr>
      <w:r>
        <w:rPr>
          <w:b/>
          <w:color w:val="555555"/>
          <w:sz w:val="18"/>
        </w:rPr>
        <w:t xml:space="preserve">[JA]  </w:t>
      </w:r>
      <w:r>
        <w:rPr>
          <w:sz w:val="22"/>
          <w:lang w:val="ja-JP" w:eastAsia="ja-JP" w:bidi="ja-JP"/>
        </w:rPr>
        <w:t>そこに ペンが あります。</w:t>
      </w:r>
    </w:p>
    <w:p>
      <w:pPr>
        <w:ind w:left="227"/>
      </w:pPr>
      <w:r>
        <w:rPr>
          <w:b/>
          <w:color w:val="555555"/>
          <w:sz w:val="18"/>
        </w:rPr>
        <w:t xml:space="preserve">[EN]  </w:t>
      </w:r>
      <w:r>
        <w:rPr>
          <w:color w:val="555555"/>
          <w:sz w:val="22"/>
        </w:rPr>
        <w:t>There (near you) is a pen.</w:t>
      </w:r>
    </w:p>
    <w:p>
      <w:pPr>
        <w:ind w:left="227"/>
      </w:pPr>
      <w:r>
        <w:rPr>
          <w:b/>
          <w:color w:val="555555"/>
          <w:sz w:val="18"/>
        </w:rPr>
        <w:t xml:space="preserve">[Audio] </w:t>
      </w:r>
      <w:r>
        <w:rPr>
          <w:color w:val="555555"/>
          <w:sz w:val="18"/>
        </w:rPr>
        <w:t xml:space="preserve">audio/grammar/n5-016.8.mp3   </w:t>
      </w:r>
      <w:hyperlink r:id="rId348">
        <w:r>
          <w:rPr>
            <w:color w:val="1a5c38"/>
            <w:u w:val="single"/>
            <w:sz w:val="16"/>
          </w:rPr>
          <w:t>https://gauravaccentureproducts.github.io/JLPTSuccess/N5/audio/grammar/n5-016.8.mp3</w:t>
        </w:r>
      </w:hyperlink>
    </w:p>
    <w:p>
      <w:r>
        <w:rPr>
          <w:b/>
          <w:color w:val="1A5C38"/>
          <w:sz w:val="20"/>
        </w:rPr>
        <w:t>Example 10  (far-existence)</w:t>
      </w:r>
    </w:p>
    <w:p>
      <w:pPr>
        <w:ind w:left="227"/>
      </w:pPr>
      <w:r>
        <w:rPr>
          <w:b/>
          <w:color w:val="555555"/>
          <w:sz w:val="18"/>
        </w:rPr>
        <w:t xml:space="preserve">[JA]  </w:t>
      </w:r>
      <w:r>
        <w:rPr>
          <w:sz w:val="22"/>
          <w:lang w:val="ja-JP" w:eastAsia="ja-JP" w:bidi="ja-JP"/>
        </w:rPr>
        <w:t>あそこに ぎんこうが あります。</w:t>
      </w:r>
    </w:p>
    <w:p>
      <w:pPr>
        <w:ind w:left="227"/>
      </w:pPr>
      <w:r>
        <w:rPr>
          <w:b/>
          <w:color w:val="555555"/>
          <w:sz w:val="18"/>
        </w:rPr>
        <w:t xml:space="preserve">[EN]  </w:t>
      </w:r>
      <w:r>
        <w:rPr>
          <w:color w:val="555555"/>
          <w:sz w:val="22"/>
        </w:rPr>
        <w:t>Over there is a bank.</w:t>
      </w:r>
    </w:p>
    <w:p>
      <w:pPr>
        <w:ind w:left="227"/>
      </w:pPr>
      <w:r>
        <w:rPr>
          <w:b/>
          <w:color w:val="555555"/>
          <w:sz w:val="18"/>
        </w:rPr>
        <w:t xml:space="preserve">[Audio] </w:t>
      </w:r>
      <w:r>
        <w:rPr>
          <w:color w:val="555555"/>
          <w:sz w:val="18"/>
        </w:rPr>
        <w:t xml:space="preserve">audio/grammar/n5-016.9.mp3   </w:t>
      </w:r>
      <w:hyperlink r:id="rId349">
        <w:r>
          <w:rPr>
            <w:color w:val="1a5c38"/>
            <w:u w:val="single"/>
            <w:sz w:val="16"/>
          </w:rPr>
          <w:t>https://gauravaccentureproducts.github.io/JLPTSuccess/N5/audio/grammar/n5-016.9.mp3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ここに ねこは あります。</w:t>
      </w:r>
    </w:p>
    <w:p>
      <w:pPr>
        <w:ind w:left="227"/>
      </w:pPr>
      <w:r>
        <w:rPr>
          <w:b/>
          <w:color w:val="1A5C38"/>
        </w:rPr>
        <w:t xml:space="preserve">✓ </w:t>
      </w:r>
      <w:r>
        <w:rPr>
          <w:color w:val="1A5C38"/>
          <w:lang w:val="ja-JP" w:eastAsia="ja-JP" w:bidi="ja-JP"/>
        </w:rPr>
        <w:t>ここに ねこが います。</w:t>
      </w:r>
    </w:p>
    <w:p>
      <w:pPr>
        <w:ind w:left="227"/>
      </w:pPr>
      <w:r>
        <w:rPr>
          <w:i/>
          <w:color w:val="555555"/>
          <w:sz w:val="20"/>
        </w:rPr>
        <w:t>Use います for animate things (people, animals); あります is only for inanimate things.</w:t>
      </w:r>
    </w:p>
    <w:p>
      <w:pPr>
        <w:ind w:left="227"/>
      </w:pPr>
      <w:r>
        <w:rPr>
          <w:b/>
          <w:color w:val="AA3333"/>
        </w:rPr>
        <w:t xml:space="preserve">✗ </w:t>
      </w:r>
      <w:r>
        <w:rPr>
          <w:color w:val="AA3333"/>
          <w:lang w:val="ja-JP" w:eastAsia="ja-JP" w:bidi="ja-JP"/>
        </w:rPr>
        <w:t>どこも しずかです。</w:t>
      </w:r>
    </w:p>
    <w:p>
      <w:pPr>
        <w:ind w:left="227"/>
      </w:pPr>
      <w:r>
        <w:rPr>
          <w:b/>
          <w:color w:val="1A5C38"/>
        </w:rPr>
        <w:t xml:space="preserve">✓ </w:t>
      </w:r>
      <w:r>
        <w:rPr>
          <w:color w:val="1A5C38"/>
          <w:lang w:val="ja-JP" w:eastAsia="ja-JP" w:bidi="ja-JP"/>
        </w:rPr>
        <w:t>どこも しずかです。 IS valid - but watch the rule: どこも + AFFIRMATIVE = 'everywhere'; どこも/どこにも + NEGATIVE = 'nowhere'.</w:t>
      </w:r>
    </w:p>
    <w:p>
      <w:pPr>
        <w:ind w:left="227"/>
      </w:pPr>
      <w:r>
        <w:rPr>
          <w:i/>
          <w:color w:val="555555"/>
          <w:sz w:val="20"/>
        </w:rPr>
        <w:t>Context: with affirmative - meaning 'every place is quiet'. Polarity flip: question word + も + affirmative = 'every', + negative = 'no'. Same rule applies to だれも, なにも, いつも.</w:t>
      </w:r>
    </w:p>
    <w:p>
      <w:pPr>
        <w:ind w:left="227"/>
      </w:pPr>
      <w:r>
        <w:rPr>
          <w:b/>
          <w:color w:val="AA3333"/>
        </w:rPr>
        <w:t xml:space="preserve">✗ </w:t>
      </w:r>
      <w:r>
        <w:rPr>
          <w:color w:val="AA3333"/>
          <w:lang w:val="ja-JP" w:eastAsia="ja-JP" w:bidi="ja-JP"/>
        </w:rPr>
        <w:t>あそこは としょかんです。</w:t>
      </w:r>
    </w:p>
    <w:p>
      <w:pPr>
        <w:ind w:left="227"/>
      </w:pPr>
      <w:r>
        <w:rPr>
          <w:b/>
          <w:color w:val="1A5C38"/>
        </w:rPr>
        <w:t xml:space="preserve">✓ </w:t>
      </w:r>
      <w:r>
        <w:rPr>
          <w:color w:val="1A5C38"/>
          <w:lang w:val="ja-JP" w:eastAsia="ja-JP" w:bidi="ja-JP"/>
        </w:rPr>
        <w:t>ここは としょかんです。</w:t>
      </w:r>
    </w:p>
    <w:p>
      <w:pPr>
        <w:ind w:left="227"/>
      </w:pPr>
      <w:r>
        <w:rPr>
          <w:i/>
          <w:color w:val="555555"/>
          <w:sz w:val="20"/>
        </w:rPr>
        <w:t>ここ marks the SPEAKER'S CURRENT LOCATION ('here, where I am'). あそこ would be 'over there, far from us'. For introducing the speaker's surrounding building, use ここ.</w:t>
      </w:r>
    </w:p>
    <w:p>
      <w:pPr>
        <w:pStyle w:val="Heading2"/>
      </w:pPr>
      <w:r>
        <w:rPr>
          <w:color w:val="14452A"/>
          <w:sz w:val="28"/>
        </w:rPr>
        <w:t>Wrong / corrected pairs</w:t>
      </w:r>
    </w:p>
    <w:p>
      <w:pPr>
        <w:ind w:left="227"/>
      </w:pPr>
      <w:r>
        <w:rPr>
          <w:b/>
          <w:color w:val="AA3333"/>
        </w:rPr>
        <w:t xml:space="preserve">✗ </w:t>
      </w:r>
      <w:r>
        <w:rPr>
          <w:color w:val="AA3333"/>
          <w:lang w:val="ja-JP" w:eastAsia="ja-JP" w:bidi="ja-JP"/>
        </w:rPr>
        <w:t>ここ は ぎんこうですか。</w:t>
      </w:r>
    </w:p>
    <w:p>
      <w:pPr>
        <w:ind w:left="227"/>
      </w:pPr>
      <w:r>
        <w:rPr>
          <w:b/>
          <w:color w:val="1A5C38"/>
        </w:rPr>
        <w:t xml:space="preserve">✓ </w:t>
      </w:r>
      <w:r>
        <w:rPr>
          <w:color w:val="1A5C38"/>
          <w:lang w:val="ja-JP" w:eastAsia="ja-JP" w:bidi="ja-JP"/>
        </w:rPr>
        <w:t>ここは ぎんこうですか。</w:t>
      </w:r>
    </w:p>
    <w:p>
      <w:pPr>
        <w:ind w:left="227"/>
      </w:pPr>
      <w:r>
        <w:rPr>
          <w:i/>
          <w:color w:val="555555"/>
          <w:sz w:val="20"/>
        </w:rPr>
        <w:t>Spacing: は attaches directly to ここ; do not insert a space.</w:t>
      </w:r>
    </w:p>
    <w:p>
      <w:pPr>
        <w:ind w:left="227"/>
      </w:pPr>
      <w:r>
        <w:rPr>
          <w:b/>
          <w:color w:val="AA3333"/>
        </w:rPr>
        <w:t xml:space="preserve">✗ </w:t>
      </w:r>
      <w:r>
        <w:rPr>
          <w:color w:val="AA3333"/>
          <w:lang w:val="ja-JP" w:eastAsia="ja-JP" w:bidi="ja-JP"/>
        </w:rPr>
        <w:t>どこは ぎんこうですか。</w:t>
      </w:r>
    </w:p>
    <w:p>
      <w:pPr>
        <w:ind w:left="227"/>
      </w:pPr>
      <w:r>
        <w:rPr>
          <w:b/>
          <w:color w:val="1A5C38"/>
        </w:rPr>
        <w:t xml:space="preserve">✓ </w:t>
      </w:r>
      <w:r>
        <w:rPr>
          <w:color w:val="1A5C38"/>
          <w:lang w:val="ja-JP" w:eastAsia="ja-JP" w:bidi="ja-JP"/>
        </w:rPr>
        <w:t>ぎんこうは どこですか。</w:t>
      </w:r>
    </w:p>
    <w:p>
      <w:pPr>
        <w:ind w:left="227"/>
      </w:pPr>
      <w:r>
        <w:rPr>
          <w:i/>
          <w:color w:val="555555"/>
          <w:sz w:val="20"/>
        </w:rPr>
        <w:t>Question word どこ takes が — but typical phrasing is "X は どこ ですか" (where is X), not "どこは X ですか".</w:t>
      </w:r>
    </w:p>
    <w:p>
      <w:pPr>
        <w:ind w:left="227"/>
      </w:pPr>
      <w:r>
        <w:rPr>
          <w:b/>
          <w:color w:val="AA3333"/>
        </w:rPr>
        <w:t xml:space="preserve">✗ </w:t>
      </w:r>
      <w:r>
        <w:rPr>
          <w:color w:val="AA3333"/>
          <w:lang w:val="ja-JP" w:eastAsia="ja-JP" w:bidi="ja-JP"/>
        </w:rPr>
        <w:t>こちらは どこ ですか。</w:t>
      </w:r>
    </w:p>
    <w:p>
      <w:pPr>
        <w:ind w:left="227"/>
      </w:pPr>
      <w:r>
        <w:rPr>
          <w:b/>
          <w:color w:val="1A5C38"/>
        </w:rPr>
        <w:t xml:space="preserve">✓ </w:t>
      </w:r>
      <w:r>
        <w:rPr>
          <w:color w:val="1A5C38"/>
          <w:lang w:val="ja-JP" w:eastAsia="ja-JP" w:bidi="ja-JP"/>
        </w:rPr>
        <w:t>ここは どこ ですか。</w:t>
      </w:r>
    </w:p>
    <w:p>
      <w:pPr>
        <w:ind w:left="227"/>
      </w:pPr>
      <w:r>
        <w:rPr>
          <w:i/>
          <w:color w:val="555555"/>
          <w:sz w:val="20"/>
        </w:rPr>
        <w:t>Context: asking your own location. こちら is polite/direction ("this way / over here"); ここ is the spatial pronoun ("here").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**ここ／そこ／あそこ／どこ**, means: Location words: here / there-near-listener / over-there / where. At a glance: Same こ/そ/あ/ど logic but for LOCATIONS. Take は, が, に, で, から, まで etc. as needed. ここ/そこ/あそこ are statements; どこ asks 'where?'. With も + negative: どこにも いきません = 'I'm going nowhere'.</w:t>
      </w:r>
    </w:p>
    <w:p>
      <w:r>
        <w:rPr>
          <w:b/>
          <w:sz w:val="20"/>
        </w:rPr>
        <w:t xml:space="preserve">Why it matters: </w:t>
      </w:r>
      <w:r>
        <w:rPr>
          <w:sz w:val="20"/>
        </w:rPr>
        <w:t>Place-version of the kosoado system. Same near/medium/far/which logic but applied to LOCATIONS. ここ ≠ here in English (it includes "where the speaker is"); としょかんはあそこです vs としょかんはそこです changes the listener's mental map.</w:t>
      </w:r>
    </w:p>
    <w:p>
      <w:r>
        <w:rPr>
          <w:b/>
          <w:sz w:val="20"/>
        </w:rPr>
        <w:t xml:space="preserve">Common pitfalls: </w:t>
      </w:r>
      <w:r>
        <w:rPr>
          <w:sz w:val="20"/>
        </w:rPr>
        <w:t>{'wrong': 'ここに ねこは あります。', 'right': 'ここに ねこが います。', 'why': 'Use います for animate things (people, animals); あります is only for inanimate things.'} · {'wrong': "どこも しずかです。 (with affirmative - meaning 'every place is quiet')", 'right': "どこも しずかです。 IS valid - but watch the rule: どこも + AFFIRMATIVE = 'everywhere'; どこも/どこにも + NEGATIVE = 'nowhere'.", 'why': "Polarity flip: question word + も + affirmative = 'every', + negative = 'no'. Same rule applies to だれも, なにも, いつも."}</w:t>
      </w:r>
    </w:p>
    <w:p>
      <w:r>
        <w:rPr>
          <w:b/>
          <w:sz w:val="20"/>
        </w:rPr>
        <w:t xml:space="preserve">Practice tip: </w:t>
      </w:r>
      <w:r>
        <w:rPr>
          <w:sz w:val="20"/>
        </w:rPr>
        <w:t>In any conversation today (or imagined), use here/there/over-there in the right slot. Bonus: ask どこですか three times for genuinely unknown locations and notice how the answer always uses one of the other three.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n5-039 </w:t>
      </w:r>
      <w:r>
        <w:rPr>
          <w:color w:val="14452A"/>
          <w:sz w:val="40"/>
        </w:rPr>
        <w:t xml:space="preserve">— </w:t>
      </w:r>
      <w:r>
        <w:rPr>
          <w:color w:val="14452A"/>
          <w:sz w:val="40"/>
          <w:lang w:val="ja-JP" w:eastAsia="ja-JP" w:bidi="ja-JP"/>
        </w:rPr>
        <w:t>これ / それ / あれ / どれ</w:t>
      </w:r>
    </w:p>
    <w:p>
      <w:r>
        <w:rPr>
          <w:i/>
          <w:color w:val="1A5C38"/>
          <w:sz w:val="24"/>
        </w:rPr>
        <w:t>Pronouns: this / that / which one</w:t>
      </w:r>
    </w:p>
    <w:p>
      <w:r>
        <w:rPr>
          <w:sz w:val="18"/>
        </w:rPr>
        <w:t xml:space="preserve">Open interactive page: </w:t>
      </w:r>
      <w:hyperlink r:id="rId350">
        <w:r>
          <w:rPr>
            <w:color w:val="1a5c38"/>
            <w:u w:val="single"/>
            <w:sz w:val="18"/>
          </w:rPr>
          <w:t>https://gauravaccentureproducts.github.io/JLPTSuccess/N5/#/learn/n5-039</w:t>
        </w:r>
      </w:hyperlink>
    </w:p>
    <w:p>
      <w:pPr>
        <w:pStyle w:val="Heading2"/>
      </w:pPr>
      <w:r>
        <w:rPr>
          <w:color w:val="14452A"/>
          <w:sz w:val="28"/>
        </w:rPr>
        <w:t>Meaning</w:t>
      </w:r>
    </w:p>
    <w:p>
      <w:r>
        <w:rPr>
          <w:b/>
          <w:sz w:val="20"/>
        </w:rPr>
        <w:t xml:space="preserve">Japanese: </w:t>
      </w:r>
      <w:r>
        <w:rPr>
          <w:sz w:val="20"/>
          <w:lang w:val="ja-JP" w:eastAsia="ja-JP" w:bidi="ja-JP"/>
        </w:rPr>
        <w:t>「これ・それ・あれ・どれ」(ぶつ)</w:t>
      </w:r>
    </w:p>
    <w:p>
      <w:r>
        <w:rPr>
          <w:b/>
          <w:sz w:val="20"/>
        </w:rPr>
        <w:t xml:space="preserve">English: </w:t>
      </w:r>
      <w:r>
        <w:rPr>
          <w:sz w:val="20"/>
        </w:rPr>
        <w:t>Pronouns: this / that / which one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Re-introduction entry for the kosoado-pronoun set, parallel to n5-014. The four-way deixis system (こ near speaker / そ near listener / あ far from both / ど which) carries across pronouns, adjectival modifiers, and locations — this entry highlights the standalone-pronoun use; the adjectival counterpart appears at n5-015 / n5-040 and the locational counterpart at n5-016 / n5-041.</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n5-014</w:t>
            </w:r>
          </w:p>
        </w:tc>
        <w:tc>
          <w:tcPr>
            <w:tcW w:type="dxa" w:w="2880"/>
          </w:tcPr>
          <w:p>
            <w:r>
              <w:rPr>
                <w:lang w:val="ja-JP" w:eastAsia="ja-JP" w:bidi="ja-JP"/>
              </w:rPr>
              <w:t>これ / それ / あれ / どれ</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これは ほんです。</w:t>
      </w:r>
    </w:p>
    <w:p>
      <w:pPr>
        <w:ind w:left="227"/>
      </w:pPr>
      <w:r>
        <w:rPr>
          <w:b/>
          <w:color w:val="555555"/>
          <w:sz w:val="18"/>
        </w:rPr>
        <w:t xml:space="preserve">[EN]  </w:t>
      </w:r>
      <w:r>
        <w:rPr>
          <w:color w:val="555555"/>
          <w:sz w:val="22"/>
        </w:rPr>
        <w:t>This is a book.</w:t>
      </w:r>
    </w:p>
    <w:p>
      <w:pPr>
        <w:ind w:left="227"/>
      </w:pPr>
      <w:r>
        <w:rPr>
          <w:b/>
          <w:color w:val="555555"/>
          <w:sz w:val="18"/>
        </w:rPr>
        <w:t xml:space="preserve">[Audio] </w:t>
      </w:r>
      <w:r>
        <w:rPr>
          <w:color w:val="555555"/>
          <w:sz w:val="18"/>
        </w:rPr>
        <w:t xml:space="preserve">audio/grammar/n5-039.0.mp3   </w:t>
      </w:r>
      <w:hyperlink r:id="rId351">
        <w:r>
          <w:rPr>
            <w:color w:val="1a5c38"/>
            <w:u w:val="single"/>
            <w:sz w:val="16"/>
          </w:rPr>
          <w:t>https://gauravaccentureproducts.github.io/JLPTSuccess/N5/audio/grammar/n5-039.0.mp3</w:t>
        </w:r>
      </w:hyperlink>
    </w:p>
    <w:p>
      <w:r>
        <w:rPr>
          <w:b/>
          <w:color w:val="1A5C38"/>
          <w:sz w:val="20"/>
        </w:rPr>
        <w:t>Example 2  (question)</w:t>
      </w:r>
    </w:p>
    <w:p>
      <w:pPr>
        <w:ind w:left="227"/>
      </w:pPr>
      <w:r>
        <w:rPr>
          <w:b/>
          <w:color w:val="555555"/>
          <w:sz w:val="18"/>
        </w:rPr>
        <w:t xml:space="preserve">[JA]  </w:t>
      </w:r>
      <w:r>
        <w:rPr>
          <w:sz w:val="22"/>
          <w:lang w:val="ja-JP" w:eastAsia="ja-JP" w:bidi="ja-JP"/>
        </w:rPr>
        <w:t>それは なんですか。</w:t>
      </w:r>
    </w:p>
    <w:p>
      <w:pPr>
        <w:ind w:left="227"/>
      </w:pPr>
      <w:r>
        <w:rPr>
          <w:b/>
          <w:color w:val="555555"/>
          <w:sz w:val="18"/>
        </w:rPr>
        <w:t xml:space="preserve">[EN]  </w:t>
      </w:r>
      <w:r>
        <w:rPr>
          <w:color w:val="555555"/>
          <w:sz w:val="22"/>
        </w:rPr>
        <w:t>What is that (near you)?</w:t>
      </w:r>
    </w:p>
    <w:p>
      <w:pPr>
        <w:ind w:left="227"/>
      </w:pPr>
      <w:r>
        <w:rPr>
          <w:b/>
          <w:color w:val="555555"/>
          <w:sz w:val="18"/>
        </w:rPr>
        <w:t xml:space="preserve">[Audio] </w:t>
      </w:r>
      <w:r>
        <w:rPr>
          <w:color w:val="555555"/>
          <w:sz w:val="18"/>
        </w:rPr>
        <w:t xml:space="preserve">audio/grammar/n5-039.1.mp3   </w:t>
      </w:r>
      <w:hyperlink r:id="rId352">
        <w:r>
          <w:rPr>
            <w:color w:val="1a5c38"/>
            <w:u w:val="single"/>
            <w:sz w:val="16"/>
          </w:rPr>
          <w:t>https://gauravaccentureproducts.github.io/JLPTSuccess/N5/audio/grammar/n5-039.1.mp3</w:t>
        </w:r>
      </w:hyperlink>
    </w:p>
    <w:p>
      <w:r>
        <w:rPr>
          <w:b/>
          <w:color w:val="1A5C38"/>
          <w:sz w:val="20"/>
        </w:rPr>
        <w:t>Example 3  (negative)</w:t>
      </w:r>
    </w:p>
    <w:p>
      <w:pPr>
        <w:ind w:left="227"/>
      </w:pPr>
      <w:r>
        <w:rPr>
          <w:b/>
          <w:color w:val="555555"/>
          <w:sz w:val="18"/>
        </w:rPr>
        <w:t xml:space="preserve">[JA]  </w:t>
      </w:r>
      <w:r>
        <w:rPr>
          <w:sz w:val="22"/>
          <w:lang w:val="ja-JP" w:eastAsia="ja-JP" w:bidi="ja-JP"/>
        </w:rPr>
        <w:t>あれは わたしの くるまじゃありません。</w:t>
      </w:r>
    </w:p>
    <w:p>
      <w:pPr>
        <w:ind w:left="227"/>
      </w:pPr>
      <w:r>
        <w:rPr>
          <w:b/>
          <w:color w:val="555555"/>
          <w:sz w:val="18"/>
        </w:rPr>
        <w:t xml:space="preserve">[EN]  </w:t>
      </w:r>
      <w:r>
        <w:rPr>
          <w:color w:val="555555"/>
          <w:sz w:val="22"/>
        </w:rPr>
        <w:t>That isn't my car.</w:t>
      </w:r>
    </w:p>
    <w:p>
      <w:pPr>
        <w:ind w:left="227"/>
      </w:pPr>
      <w:r>
        <w:rPr>
          <w:b/>
          <w:color w:val="555555"/>
          <w:sz w:val="18"/>
        </w:rPr>
        <w:t xml:space="preserve">[Audio] </w:t>
      </w:r>
      <w:r>
        <w:rPr>
          <w:color w:val="555555"/>
          <w:sz w:val="18"/>
        </w:rPr>
        <w:t xml:space="preserve">audio/grammar/n5-039.2.mp3   </w:t>
      </w:r>
      <w:hyperlink r:id="rId353">
        <w:r>
          <w:rPr>
            <w:color w:val="1a5c38"/>
            <w:u w:val="single"/>
            <w:sz w:val="16"/>
          </w:rPr>
          <w:t>https://gauravaccentureproducts.github.io/JLPTSuccess/N5/audio/grammar/n5-039.2.mp3</w:t>
        </w:r>
      </w:hyperlink>
    </w:p>
    <w:p>
      <w:r>
        <w:rPr>
          <w:b/>
          <w:color w:val="1A5C38"/>
          <w:sz w:val="20"/>
        </w:rPr>
        <w:t>Example 4  (question)</w:t>
      </w:r>
    </w:p>
    <w:p>
      <w:pPr>
        <w:ind w:left="227"/>
      </w:pPr>
      <w:r>
        <w:rPr>
          <w:b/>
          <w:color w:val="555555"/>
          <w:sz w:val="18"/>
        </w:rPr>
        <w:t xml:space="preserve">[JA]  </w:t>
      </w:r>
      <w:r>
        <w:rPr>
          <w:sz w:val="22"/>
          <w:lang w:val="ja-JP" w:eastAsia="ja-JP" w:bidi="ja-JP"/>
        </w:rPr>
        <w:t>どれが いちばん すきですか。</w:t>
      </w:r>
    </w:p>
    <w:p>
      <w:pPr>
        <w:ind w:left="227"/>
      </w:pPr>
      <w:r>
        <w:rPr>
          <w:b/>
          <w:color w:val="555555"/>
          <w:sz w:val="18"/>
        </w:rPr>
        <w:t xml:space="preserve">[EN]  </w:t>
      </w:r>
      <w:r>
        <w:rPr>
          <w:color w:val="555555"/>
          <w:sz w:val="22"/>
        </w:rPr>
        <w:t>Which one do you like best?</w:t>
      </w:r>
    </w:p>
    <w:p>
      <w:pPr>
        <w:ind w:left="227"/>
      </w:pPr>
      <w:r>
        <w:rPr>
          <w:b/>
          <w:color w:val="555555"/>
          <w:sz w:val="18"/>
        </w:rPr>
        <w:t xml:space="preserve">[Audio] </w:t>
      </w:r>
      <w:r>
        <w:rPr>
          <w:color w:val="555555"/>
          <w:sz w:val="18"/>
        </w:rPr>
        <w:t xml:space="preserve">audio/grammar/n5-039.3.mp3   </w:t>
      </w:r>
      <w:hyperlink r:id="rId354">
        <w:r>
          <w:rPr>
            <w:color w:val="1a5c38"/>
            <w:u w:val="single"/>
            <w:sz w:val="16"/>
          </w:rPr>
          <w:t>https://gauravaccentureproducts.github.io/JLPTSuccess/N5/audio/grammar/n5-039.3.mp3</w:t>
        </w:r>
      </w:hyperlink>
    </w:p>
    <w:p>
      <w:r>
        <w:rPr>
          <w:b/>
          <w:color w:val="1A5C38"/>
          <w:sz w:val="20"/>
        </w:rPr>
        <w:t>Example 5  (affirmative)</w:t>
      </w:r>
    </w:p>
    <w:p>
      <w:pPr>
        <w:ind w:left="227"/>
      </w:pPr>
      <w:r>
        <w:rPr>
          <w:b/>
          <w:color w:val="555555"/>
          <w:sz w:val="18"/>
        </w:rPr>
        <w:t xml:space="preserve">[JA]  </w:t>
      </w:r>
      <w:r>
        <w:rPr>
          <w:sz w:val="22"/>
          <w:lang w:val="ja-JP" w:eastAsia="ja-JP" w:bidi="ja-JP"/>
        </w:rPr>
        <w:t>これを ください。</w:t>
      </w:r>
    </w:p>
    <w:p>
      <w:pPr>
        <w:ind w:left="227"/>
      </w:pPr>
      <w:r>
        <w:rPr>
          <w:b/>
          <w:color w:val="555555"/>
          <w:sz w:val="18"/>
        </w:rPr>
        <w:t xml:space="preserve">[EN]  </w:t>
      </w:r>
      <w:r>
        <w:rPr>
          <w:color w:val="555555"/>
          <w:sz w:val="22"/>
        </w:rPr>
        <w:t>Please give me this.</w:t>
      </w:r>
    </w:p>
    <w:p>
      <w:pPr>
        <w:ind w:left="227"/>
      </w:pPr>
      <w:r>
        <w:rPr>
          <w:b/>
          <w:color w:val="555555"/>
          <w:sz w:val="18"/>
        </w:rPr>
        <w:t xml:space="preserve">[Audio] </w:t>
      </w:r>
      <w:r>
        <w:rPr>
          <w:color w:val="555555"/>
          <w:sz w:val="18"/>
        </w:rPr>
        <w:t xml:space="preserve">audio/grammar/n5-039.4.mp3   </w:t>
      </w:r>
      <w:hyperlink r:id="rId355">
        <w:r>
          <w:rPr>
            <w:color w:val="1a5c38"/>
            <w:u w:val="single"/>
            <w:sz w:val="16"/>
          </w:rPr>
          <w:t>https://gauravaccentureproducts.github.io/JLPTSuccess/N5/audio/grammar/n5-039.4.mp3</w:t>
        </w:r>
      </w:hyperlink>
    </w:p>
    <w:p>
      <w:r>
        <w:rPr>
          <w:b/>
          <w:color w:val="1A5C38"/>
          <w:sz w:val="20"/>
        </w:rPr>
        <w:t>Example 6  (question)</w:t>
      </w:r>
    </w:p>
    <w:p>
      <w:pPr>
        <w:ind w:left="227"/>
      </w:pPr>
      <w:r>
        <w:rPr>
          <w:b/>
          <w:color w:val="555555"/>
          <w:sz w:val="18"/>
        </w:rPr>
        <w:t xml:space="preserve">[JA]  </w:t>
      </w:r>
      <w:r>
        <w:rPr>
          <w:sz w:val="22"/>
          <w:lang w:val="ja-JP" w:eastAsia="ja-JP" w:bidi="ja-JP"/>
        </w:rPr>
        <w:t>これは 何ですか。</w:t>
      </w:r>
    </w:p>
    <w:p>
      <w:pPr>
        <w:ind w:left="227"/>
      </w:pPr>
      <w:r>
        <w:rPr>
          <w:b/>
          <w:color w:val="555555"/>
          <w:sz w:val="18"/>
        </w:rPr>
        <w:t xml:space="preserve">[EN]  </w:t>
      </w:r>
      <w:r>
        <w:rPr>
          <w:color w:val="555555"/>
          <w:sz w:val="22"/>
        </w:rPr>
        <w:t>What is this?</w:t>
      </w:r>
    </w:p>
    <w:p>
      <w:pPr>
        <w:ind w:left="227"/>
      </w:pPr>
      <w:r>
        <w:rPr>
          <w:b/>
          <w:color w:val="555555"/>
          <w:sz w:val="18"/>
        </w:rPr>
        <w:t xml:space="preserve">[Audio] </w:t>
      </w:r>
      <w:r>
        <w:rPr>
          <w:color w:val="555555"/>
          <w:sz w:val="18"/>
        </w:rPr>
        <w:t xml:space="preserve">audio/grammar/n5-039.5.mp3   </w:t>
      </w:r>
      <w:hyperlink r:id="rId356">
        <w:r>
          <w:rPr>
            <w:color w:val="1a5c38"/>
            <w:u w:val="single"/>
            <w:sz w:val="16"/>
          </w:rPr>
          <w:t>https://gauravaccentureproducts.github.io/JLPTSuccess/N5/audio/grammar/n5-039.5.mp3</w:t>
        </w:r>
      </w:hyperlink>
    </w:p>
    <w:p>
      <w:r>
        <w:rPr>
          <w:b/>
          <w:color w:val="1A5C38"/>
          <w:sz w:val="20"/>
        </w:rPr>
        <w:t>Example 7  (affirmative)</w:t>
      </w:r>
    </w:p>
    <w:p>
      <w:pPr>
        <w:ind w:left="227"/>
      </w:pPr>
      <w:r>
        <w:rPr>
          <w:b/>
          <w:color w:val="555555"/>
          <w:sz w:val="18"/>
        </w:rPr>
        <w:t xml:space="preserve">[JA]  </w:t>
      </w:r>
      <w:r>
        <w:rPr>
          <w:sz w:val="22"/>
          <w:lang w:val="ja-JP" w:eastAsia="ja-JP" w:bidi="ja-JP"/>
        </w:rPr>
        <w:t>それは わたしの ほんです。</w:t>
      </w:r>
    </w:p>
    <w:p>
      <w:pPr>
        <w:ind w:left="227"/>
      </w:pPr>
      <w:r>
        <w:rPr>
          <w:b/>
          <w:color w:val="555555"/>
          <w:sz w:val="18"/>
        </w:rPr>
        <w:t xml:space="preserve">[EN]  </w:t>
      </w:r>
      <w:r>
        <w:rPr>
          <w:color w:val="555555"/>
          <w:sz w:val="22"/>
        </w:rPr>
        <w:t>That's my book.</w:t>
      </w:r>
    </w:p>
    <w:p>
      <w:pPr>
        <w:ind w:left="227"/>
      </w:pPr>
      <w:r>
        <w:rPr>
          <w:b/>
          <w:color w:val="555555"/>
          <w:sz w:val="18"/>
        </w:rPr>
        <w:t xml:space="preserve">[Audio] </w:t>
      </w:r>
      <w:r>
        <w:rPr>
          <w:color w:val="555555"/>
          <w:sz w:val="18"/>
        </w:rPr>
        <w:t xml:space="preserve">audio/grammar/n5-039.6.mp3   </w:t>
      </w:r>
      <w:hyperlink r:id="rId357">
        <w:r>
          <w:rPr>
            <w:color w:val="1a5c38"/>
            <w:u w:val="single"/>
            <w:sz w:val="16"/>
          </w:rPr>
          <w:t>https://gauravaccentureproducts.github.io/JLPTSuccess/N5/audio/grammar/n5-039.6.mp3</w:t>
        </w:r>
      </w:hyperlink>
    </w:p>
    <w:p>
      <w:r>
        <w:rPr>
          <w:b/>
          <w:color w:val="1A5C38"/>
          <w:sz w:val="20"/>
        </w:rPr>
        <w:t>Example 8  (near-possess)</w:t>
      </w:r>
    </w:p>
    <w:p>
      <w:pPr>
        <w:ind w:left="227"/>
      </w:pPr>
      <w:r>
        <w:rPr>
          <w:b/>
          <w:color w:val="555555"/>
          <w:sz w:val="18"/>
        </w:rPr>
        <w:t xml:space="preserve">[JA]  </w:t>
      </w:r>
      <w:r>
        <w:rPr>
          <w:sz w:val="22"/>
          <w:lang w:val="ja-JP" w:eastAsia="ja-JP" w:bidi="ja-JP"/>
        </w:rPr>
        <w:t>これは わたしの ペンです。</w:t>
      </w:r>
    </w:p>
    <w:p>
      <w:pPr>
        <w:ind w:left="227"/>
      </w:pPr>
      <w:r>
        <w:rPr>
          <w:b/>
          <w:color w:val="555555"/>
          <w:sz w:val="18"/>
        </w:rPr>
        <w:t xml:space="preserve">[EN]  </w:t>
      </w:r>
      <w:r>
        <w:rPr>
          <w:color w:val="555555"/>
          <w:sz w:val="22"/>
        </w:rPr>
        <w:t>This is my pen.</w:t>
      </w:r>
    </w:p>
    <w:p>
      <w:pPr>
        <w:ind w:left="227"/>
      </w:pPr>
      <w:r>
        <w:rPr>
          <w:b/>
          <w:color w:val="555555"/>
          <w:sz w:val="18"/>
        </w:rPr>
        <w:t xml:space="preserve">[Audio] </w:t>
      </w:r>
      <w:r>
        <w:rPr>
          <w:color w:val="555555"/>
          <w:sz w:val="18"/>
        </w:rPr>
        <w:t xml:space="preserve">audio/grammar/n5-039.7.mp3   </w:t>
      </w:r>
      <w:hyperlink r:id="rId358">
        <w:r>
          <w:rPr>
            <w:color w:val="1a5c38"/>
            <w:u w:val="single"/>
            <w:sz w:val="16"/>
          </w:rPr>
          <w:t>https://gauravaccentureproducts.github.io/JLPTSuccess/N5/audio/grammar/n5-039.7.mp3</w:t>
        </w:r>
      </w:hyperlink>
    </w:p>
    <w:p>
      <w:r>
        <w:rPr>
          <w:b/>
          <w:color w:val="1A5C38"/>
          <w:sz w:val="20"/>
        </w:rPr>
        <w:t>Example 9  (near-listener-yn)</w:t>
      </w:r>
    </w:p>
    <w:p>
      <w:pPr>
        <w:ind w:left="227"/>
      </w:pPr>
      <w:r>
        <w:rPr>
          <w:b/>
          <w:color w:val="555555"/>
          <w:sz w:val="18"/>
        </w:rPr>
        <w:t xml:space="preserve">[JA]  </w:t>
      </w:r>
      <w:r>
        <w:rPr>
          <w:sz w:val="22"/>
          <w:lang w:val="ja-JP" w:eastAsia="ja-JP" w:bidi="ja-JP"/>
        </w:rPr>
        <w:t>それは あなたの ほんですか。</w:t>
      </w:r>
    </w:p>
    <w:p>
      <w:pPr>
        <w:ind w:left="227"/>
      </w:pPr>
      <w:r>
        <w:rPr>
          <w:b/>
          <w:color w:val="555555"/>
          <w:sz w:val="18"/>
        </w:rPr>
        <w:t xml:space="preserve">[EN]  </w:t>
      </w:r>
      <w:r>
        <w:rPr>
          <w:color w:val="555555"/>
          <w:sz w:val="22"/>
        </w:rPr>
        <w:t>Is that your book?</w:t>
      </w:r>
    </w:p>
    <w:p>
      <w:pPr>
        <w:ind w:left="227"/>
      </w:pPr>
      <w:r>
        <w:rPr>
          <w:b/>
          <w:color w:val="555555"/>
          <w:sz w:val="18"/>
        </w:rPr>
        <w:t xml:space="preserve">[Audio] </w:t>
      </w:r>
      <w:r>
        <w:rPr>
          <w:color w:val="555555"/>
          <w:sz w:val="18"/>
        </w:rPr>
        <w:t xml:space="preserve">audio/grammar/n5-039.8.mp3   </w:t>
      </w:r>
      <w:hyperlink r:id="rId359">
        <w:r>
          <w:rPr>
            <w:color w:val="1a5c38"/>
            <w:u w:val="single"/>
            <w:sz w:val="16"/>
          </w:rPr>
          <w:t>https://gauravaccentureproducts.github.io/JLPTSuccess/N5/audio/grammar/n5-039.8.mp3</w:t>
        </w:r>
      </w:hyperlink>
    </w:p>
    <w:p>
      <w:r>
        <w:rPr>
          <w:b/>
          <w:color w:val="1A5C38"/>
          <w:sz w:val="20"/>
        </w:rPr>
        <w:t>Example 10  (far-what)</w:t>
      </w:r>
    </w:p>
    <w:p>
      <w:pPr>
        <w:ind w:left="227"/>
      </w:pPr>
      <w:r>
        <w:rPr>
          <w:b/>
          <w:color w:val="555555"/>
          <w:sz w:val="18"/>
        </w:rPr>
        <w:t xml:space="preserve">[JA]  </w:t>
      </w:r>
      <w:r>
        <w:rPr>
          <w:sz w:val="22"/>
          <w:lang w:val="ja-JP" w:eastAsia="ja-JP" w:bidi="ja-JP"/>
        </w:rPr>
        <w:t>あれは なんですか。</w:t>
      </w:r>
    </w:p>
    <w:p>
      <w:pPr>
        <w:ind w:left="227"/>
      </w:pPr>
      <w:r>
        <w:rPr>
          <w:b/>
          <w:color w:val="555555"/>
          <w:sz w:val="18"/>
        </w:rPr>
        <w:t xml:space="preserve">[EN]  </w:t>
      </w:r>
      <w:r>
        <w:rPr>
          <w:color w:val="555555"/>
          <w:sz w:val="22"/>
        </w:rPr>
        <w:t>What is that over there?</w:t>
      </w:r>
    </w:p>
    <w:p>
      <w:pPr>
        <w:ind w:left="227"/>
      </w:pPr>
      <w:r>
        <w:rPr>
          <w:b/>
          <w:color w:val="555555"/>
          <w:sz w:val="18"/>
        </w:rPr>
        <w:t xml:space="preserve">[Audio] </w:t>
      </w:r>
      <w:r>
        <w:rPr>
          <w:color w:val="555555"/>
          <w:sz w:val="18"/>
        </w:rPr>
        <w:t xml:space="preserve">audio/grammar/n5-039.9.mp3   </w:t>
      </w:r>
      <w:hyperlink r:id="rId360">
        <w:r>
          <w:rPr>
            <w:color w:val="1a5c38"/>
            <w:u w:val="single"/>
            <w:sz w:val="16"/>
          </w:rPr>
          <w:t>https://gauravaccentureproducts.github.io/JLPTSuccess/N5/audio/grammar/n5-039.9.mp3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これは本ですか。それは机です。</w:t>
      </w:r>
    </w:p>
    <w:p>
      <w:pPr>
        <w:ind w:left="227"/>
      </w:pPr>
      <w:r>
        <w:rPr>
          <w:b/>
          <w:color w:val="1A5C38"/>
        </w:rPr>
        <w:t xml:space="preserve">✓ </w:t>
      </w:r>
      <w:r>
        <w:rPr>
          <w:color w:val="1A5C38"/>
          <w:lang w:val="ja-JP" w:eastAsia="ja-JP" w:bidi="ja-JP"/>
        </w:rPr>
        <w:t>これは本です。それは机です。</w:t>
      </w:r>
    </w:p>
    <w:p>
      <w:pPr>
        <w:ind w:left="227"/>
      </w:pPr>
      <w:r>
        <w:rPr>
          <w:i/>
          <w:color w:val="555555"/>
          <w:sz w:val="20"/>
        </w:rPr>
        <w:t>これ/それ/あれ are full noun-pronouns standing alone as the subject. Beginners mix them with この/その/あの (which are NOUN MODIFIERS and require a following noun). これ本 is ungrammatical; この本 is correct.</w:t>
      </w:r>
    </w:p>
    <w:p>
      <w:pPr>
        <w:ind w:left="227"/>
      </w:pPr>
      <w:r>
        <w:rPr>
          <w:b/>
          <w:color w:val="AA3333"/>
        </w:rPr>
        <w:t xml:space="preserve">✗ </w:t>
      </w:r>
      <w:r>
        <w:rPr>
          <w:color w:val="AA3333"/>
          <w:lang w:val="ja-JP" w:eastAsia="ja-JP" w:bidi="ja-JP"/>
        </w:rPr>
        <w:t>あれは ほんです。</w:t>
      </w:r>
    </w:p>
    <w:p>
      <w:pPr>
        <w:ind w:left="227"/>
      </w:pPr>
      <w:r>
        <w:rPr>
          <w:b/>
          <w:color w:val="1A5C38"/>
        </w:rPr>
        <w:t xml:space="preserve">✓ </w:t>
      </w:r>
      <w:r>
        <w:rPr>
          <w:color w:val="1A5C38"/>
          <w:lang w:val="ja-JP" w:eastAsia="ja-JP" w:bidi="ja-JP"/>
        </w:rPr>
        <w:t>これは ほんです。</w:t>
      </w:r>
    </w:p>
    <w:p>
      <w:pPr>
        <w:ind w:left="227"/>
      </w:pPr>
      <w:r>
        <w:rPr>
          <w:i/>
          <w:color w:val="555555"/>
          <w:sz w:val="20"/>
        </w:rPr>
        <w:t>Same kosoado proximity rule as n5-014. これ for near-speaker, それ for near-listener, あれ for far-from-both. Identifying an object the speaker is showing uses これ.</w:t>
      </w:r>
    </w:p>
    <w:p>
      <w:pPr>
        <w:ind w:left="227"/>
      </w:pPr>
      <w:r>
        <w:rPr>
          <w:b/>
          <w:color w:val="AA3333"/>
        </w:rPr>
        <w:t xml:space="preserve">✗ </w:t>
      </w:r>
      <w:r>
        <w:rPr>
          <w:color w:val="AA3333"/>
          <w:lang w:val="ja-JP" w:eastAsia="ja-JP" w:bidi="ja-JP"/>
        </w:rPr>
        <w:t>あれは ほんです。</w:t>
      </w:r>
    </w:p>
    <w:p>
      <w:pPr>
        <w:ind w:left="227"/>
      </w:pPr>
      <w:r>
        <w:rPr>
          <w:b/>
          <w:color w:val="1A5C38"/>
        </w:rPr>
        <w:t xml:space="preserve">✓ </w:t>
      </w:r>
      <w:r>
        <w:rPr>
          <w:color w:val="1A5C38"/>
          <w:lang w:val="ja-JP" w:eastAsia="ja-JP" w:bidi="ja-JP"/>
        </w:rPr>
        <w:t>これは ほんです。</w:t>
      </w:r>
    </w:p>
    <w:p>
      <w:pPr>
        <w:ind w:left="227"/>
      </w:pPr>
      <w:r>
        <w:rPr>
          <w:i/>
          <w:color w:val="555555"/>
          <w:sz w:val="20"/>
        </w:rPr>
        <w:t>Context: when speaker is holding the book. Proximity rule: これ for things near the speaker (in hand, nearby). あれ would put the book far from both speaker and listener — wrong if speaker is presenting the item. Choose by physical proximity, not by what 'sounds polite'.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これ ほん。</w:t>
      </w:r>
    </w:p>
    <w:p>
      <w:pPr>
        <w:ind w:left="227"/>
      </w:pPr>
      <w:r>
        <w:rPr>
          <w:b/>
          <w:color w:val="1A5C38"/>
        </w:rPr>
        <w:t xml:space="preserve">✓ </w:t>
      </w:r>
      <w:r>
        <w:rPr>
          <w:color w:val="1A5C38"/>
          <w:lang w:val="ja-JP" w:eastAsia="ja-JP" w:bidi="ja-JP"/>
        </w:rPr>
        <w:t>これは ほんです。</w:t>
      </w:r>
    </w:p>
    <w:p>
      <w:pPr>
        <w:ind w:left="227"/>
      </w:pPr>
      <w:r>
        <w:rPr>
          <w:i/>
          <w:color w:val="555555"/>
          <w:sz w:val="20"/>
        </w:rPr>
        <w:t>Pronoun これ requires は + complete sentence with です.</w:t>
      </w:r>
    </w:p>
    <w:p>
      <w:pPr>
        <w:ind w:left="227"/>
      </w:pPr>
      <w:r>
        <w:rPr>
          <w:b/>
          <w:color w:val="AA3333"/>
        </w:rPr>
        <w:t xml:space="preserve">✗ </w:t>
      </w:r>
      <w:r>
        <w:rPr>
          <w:color w:val="AA3333"/>
          <w:lang w:val="ja-JP" w:eastAsia="ja-JP" w:bidi="ja-JP"/>
        </w:rPr>
        <w:t>これ ほんは わたしの。</w:t>
      </w:r>
    </w:p>
    <w:p>
      <w:pPr>
        <w:ind w:left="227"/>
      </w:pPr>
      <w:r>
        <w:rPr>
          <w:b/>
          <w:color w:val="1A5C38"/>
        </w:rPr>
        <w:t xml:space="preserve">✓ </w:t>
      </w:r>
      <w:r>
        <w:rPr>
          <w:color w:val="1A5C38"/>
          <w:lang w:val="ja-JP" w:eastAsia="ja-JP" w:bidi="ja-JP"/>
        </w:rPr>
        <w:t>この ほんは わたしの です。</w:t>
      </w:r>
    </w:p>
    <w:p>
      <w:pPr>
        <w:ind w:left="227"/>
      </w:pPr>
      <w:r>
        <w:rPr>
          <w:i/>
          <w:color w:val="555555"/>
          <w:sz w:val="20"/>
        </w:rPr>
        <w:t>Before noun use この (determiner); これ is standalone pronoun.</w:t>
      </w:r>
    </w:p>
    <w:p>
      <w:pPr>
        <w:ind w:left="227"/>
      </w:pPr>
      <w:r>
        <w:rPr>
          <w:b/>
          <w:color w:val="AA3333"/>
        </w:rPr>
        <w:t xml:space="preserve">✗ </w:t>
      </w:r>
      <w:r>
        <w:rPr>
          <w:color w:val="AA3333"/>
          <w:lang w:val="ja-JP" w:eastAsia="ja-JP" w:bidi="ja-JP"/>
        </w:rPr>
        <w:t>どれは いいですか。</w:t>
      </w:r>
    </w:p>
    <w:p>
      <w:pPr>
        <w:ind w:left="227"/>
      </w:pPr>
      <w:r>
        <w:rPr>
          <w:b/>
          <w:color w:val="1A5C38"/>
        </w:rPr>
        <w:t xml:space="preserve">✓ </w:t>
      </w:r>
      <w:r>
        <w:rPr>
          <w:color w:val="1A5C38"/>
          <w:lang w:val="ja-JP" w:eastAsia="ja-JP" w:bidi="ja-JP"/>
        </w:rPr>
        <w:t>どれが いいですか。</w:t>
      </w:r>
    </w:p>
    <w:p>
      <w:pPr>
        <w:ind w:left="227"/>
      </w:pPr>
      <w:r>
        <w:rPr>
          <w:i/>
          <w:color w:val="555555"/>
          <w:sz w:val="20"/>
        </w:rPr>
        <w:t>どれ as question takes が, never は.</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Pronouns: これ (this, near speaker), それ (that, near listener), あれ (that, far from both), どれ (which one?). They stand ALONE — no following noun.</w:t>
      </w:r>
    </w:p>
    <w:p>
      <w:r>
        <w:rPr>
          <w:b/>
          <w:sz w:val="20"/>
        </w:rPr>
        <w:t xml:space="preserve">Why it matters: </w:t>
      </w:r>
      <w:r>
        <w:rPr>
          <w:sz w:val="20"/>
        </w:rPr>
        <w:t>Critically distinct from the determiner forms (この/その/あの/どの) which take a noun. Speaking from one frame to the other is the single biggest determiner-vs-pronoun confusion among English speakers.</w:t>
      </w:r>
    </w:p>
    <w:p>
      <w:r>
        <w:rPr>
          <w:b/>
          <w:sz w:val="20"/>
        </w:rPr>
        <w:t xml:space="preserve">Common pitfalls: </w:t>
      </w:r>
      <w:r>
        <w:rPr>
          <w:sz w:val="20"/>
        </w:rPr>
        <w:t>Adding a noun (×これ ペン → must be このペン or just これ alone). Forgetting the listener-relative middle term — それ is what's near the OTHER person, not what's far.</w:t>
      </w:r>
    </w:p>
    <w:p>
      <w:r>
        <w:rPr>
          <w:b/>
          <w:sz w:val="20"/>
        </w:rPr>
        <w:t xml:space="preserve">Practice tip: </w:t>
      </w:r>
      <w:r>
        <w:rPr>
          <w:sz w:val="20"/>
        </w:rPr>
        <w:t>Stand at one spot. Point at 3 objects at different distances. Say each one as a stand-alone pronoun (これ・それ・あれ). Then point at one and say a full sentence (これは ペンです). Cement which form needs a noun.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2}</w:t>
      </w:r>
    </w:p>
    <w:p>
      <w:r>
        <w:rPr>
          <w:b/>
          <w:sz w:val="20"/>
        </w:rPr>
        <w:t xml:space="preserve">Minna no Nihongo chapter: </w:t>
      </w:r>
      <w:r>
        <w:rPr>
          <w:sz w:val="20"/>
        </w:rPr>
        <w:t>{'book': 1, 'chapter': 2}</w:t>
      </w:r>
    </w:p>
    <w:p>
      <w:r>
        <w:br w:type="page"/>
      </w:r>
    </w:p>
    <w:p>
      <w:pPr>
        <w:pStyle w:val="Heading1"/>
      </w:pPr>
      <w:r>
        <w:rPr>
          <w:color w:val="555555"/>
          <w:sz w:val="40"/>
        </w:rPr>
        <w:t xml:space="preserve">n5-040 </w:t>
      </w:r>
      <w:r>
        <w:rPr>
          <w:color w:val="14452A"/>
          <w:sz w:val="40"/>
        </w:rPr>
        <w:t xml:space="preserve">— </w:t>
      </w:r>
      <w:r>
        <w:rPr>
          <w:color w:val="14452A"/>
          <w:sz w:val="40"/>
          <w:lang w:val="ja-JP" w:eastAsia="ja-JP" w:bidi="ja-JP"/>
        </w:rPr>
        <w:t>この / その / あの / どの + Noun</w:t>
      </w:r>
    </w:p>
    <w:p>
      <w:r>
        <w:rPr>
          <w:i/>
          <w:color w:val="1A5C38"/>
          <w:sz w:val="24"/>
        </w:rPr>
        <w:t>Adjectival demonstratives + noun</w:t>
      </w:r>
    </w:p>
    <w:p>
      <w:r>
        <w:rPr>
          <w:sz w:val="18"/>
        </w:rPr>
        <w:t xml:space="preserve">Open interactive page: </w:t>
      </w:r>
      <w:hyperlink r:id="rId361">
        <w:r>
          <w:rPr>
            <w:color w:val="1a5c38"/>
            <w:u w:val="single"/>
            <w:sz w:val="18"/>
          </w:rPr>
          <w:t>https://gauravaccentureproducts.github.io/JLPTSuccess/N5/#/learn/n5-040</w:t>
        </w:r>
      </w:hyperlink>
    </w:p>
    <w:p>
      <w:pPr>
        <w:pStyle w:val="Heading2"/>
      </w:pPr>
      <w:r>
        <w:rPr>
          <w:color w:val="14452A"/>
          <w:sz w:val="28"/>
        </w:rPr>
        <w:t>Meaning</w:t>
      </w:r>
    </w:p>
    <w:p>
      <w:r>
        <w:rPr>
          <w:b/>
          <w:sz w:val="20"/>
        </w:rPr>
        <w:t xml:space="preserve">Japanese: </w:t>
      </w:r>
      <w:r>
        <w:rPr>
          <w:sz w:val="20"/>
          <w:lang w:val="ja-JP" w:eastAsia="ja-JP" w:bidi="ja-JP"/>
        </w:rPr>
        <w:t>「この・その・あの・どの」+ めいし で、ものを さします。「この本」「その本」「あの本」「どの本」。</w:t>
      </w:r>
    </w:p>
    <w:p>
      <w:r>
        <w:rPr>
          <w:b/>
          <w:sz w:val="20"/>
        </w:rPr>
        <w:t xml:space="preserve">English: </w:t>
      </w:r>
      <w:r>
        <w:rPr>
          <w:sz w:val="20"/>
        </w:rPr>
        <w:t>Adjectival demonstratives + noun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Adjectival counterpart to the n5-014 pronoun series: paired with a following noun rather than standing alone. Re-introduced in the kosoado-paradigm sequence as the modifier-form sibling of n5-015. Same こ/そ/あ/ど four-way deixis applies; the noun is obligatory, no particle intervenes between modifier and noun.</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n5-015</w:t>
            </w:r>
          </w:p>
        </w:tc>
        <w:tc>
          <w:tcPr>
            <w:tcW w:type="dxa" w:w="2880"/>
          </w:tcPr>
          <w:p>
            <w:r>
              <w:rPr>
                <w:lang w:val="ja-JP" w:eastAsia="ja-JP" w:bidi="ja-JP"/>
              </w:rPr>
              <w:t>この / その / あの / どの + Noun</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この ほんを よみました。</w:t>
      </w:r>
    </w:p>
    <w:p>
      <w:pPr>
        <w:ind w:left="227"/>
      </w:pPr>
      <w:r>
        <w:rPr>
          <w:b/>
          <w:color w:val="555555"/>
          <w:sz w:val="18"/>
        </w:rPr>
        <w:t xml:space="preserve">[EN]  </w:t>
      </w:r>
      <w:r>
        <w:rPr>
          <w:color w:val="555555"/>
          <w:sz w:val="22"/>
        </w:rPr>
        <w:t>I read this book.</w:t>
      </w:r>
    </w:p>
    <w:p>
      <w:pPr>
        <w:ind w:left="227"/>
      </w:pPr>
      <w:r>
        <w:rPr>
          <w:b/>
          <w:color w:val="555555"/>
          <w:sz w:val="18"/>
        </w:rPr>
        <w:t xml:space="preserve">[Audio] </w:t>
      </w:r>
      <w:r>
        <w:rPr>
          <w:color w:val="555555"/>
          <w:sz w:val="18"/>
        </w:rPr>
        <w:t xml:space="preserve">audio/grammar/n5-040.0.mp3   </w:t>
      </w:r>
      <w:hyperlink r:id="rId362">
        <w:r>
          <w:rPr>
            <w:color w:val="1a5c38"/>
            <w:u w:val="single"/>
            <w:sz w:val="16"/>
          </w:rPr>
          <w:t>https://gauravaccentureproducts.github.io/JLPTSuccess/N5/audio/grammar/n5-040.0.mp3</w:t>
        </w:r>
      </w:hyperlink>
    </w:p>
    <w:p>
      <w:r>
        <w:rPr>
          <w:b/>
          <w:color w:val="1A5C38"/>
          <w:sz w:val="20"/>
        </w:rPr>
        <w:t>Example 2  (question)</w:t>
      </w:r>
    </w:p>
    <w:p>
      <w:pPr>
        <w:ind w:left="227"/>
      </w:pPr>
      <w:r>
        <w:rPr>
          <w:b/>
          <w:color w:val="555555"/>
          <w:sz w:val="18"/>
        </w:rPr>
        <w:t xml:space="preserve">[JA]  </w:t>
      </w:r>
      <w:r>
        <w:rPr>
          <w:sz w:val="22"/>
          <w:lang w:val="ja-JP" w:eastAsia="ja-JP" w:bidi="ja-JP"/>
        </w:rPr>
        <w:t>その ペンは あなたのですか。</w:t>
      </w:r>
    </w:p>
    <w:p>
      <w:pPr>
        <w:ind w:left="227"/>
      </w:pPr>
      <w:r>
        <w:rPr>
          <w:b/>
          <w:color w:val="555555"/>
          <w:sz w:val="18"/>
        </w:rPr>
        <w:t xml:space="preserve">[EN]  </w:t>
      </w:r>
      <w:r>
        <w:rPr>
          <w:color w:val="555555"/>
          <w:sz w:val="22"/>
        </w:rPr>
        <w:t>Is that pen yours?</w:t>
      </w:r>
    </w:p>
    <w:p>
      <w:pPr>
        <w:ind w:left="227"/>
      </w:pPr>
      <w:r>
        <w:rPr>
          <w:b/>
          <w:color w:val="555555"/>
          <w:sz w:val="18"/>
        </w:rPr>
        <w:t xml:space="preserve">[Audio] </w:t>
      </w:r>
      <w:r>
        <w:rPr>
          <w:color w:val="555555"/>
          <w:sz w:val="18"/>
        </w:rPr>
        <w:t xml:space="preserve">audio/grammar/n5-040.1.mp3   </w:t>
      </w:r>
      <w:hyperlink r:id="rId363">
        <w:r>
          <w:rPr>
            <w:color w:val="1a5c38"/>
            <w:u w:val="single"/>
            <w:sz w:val="16"/>
          </w:rPr>
          <w:t>https://gauravaccentureproducts.github.io/JLPTSuccess/N5/audio/grammar/n5-040.1.mp3</w:t>
        </w:r>
      </w:hyperlink>
    </w:p>
    <w:p>
      <w:r>
        <w:rPr>
          <w:b/>
          <w:color w:val="1A5C38"/>
          <w:sz w:val="20"/>
        </w:rPr>
        <w:t>Example 3  (question)</w:t>
      </w:r>
    </w:p>
    <w:p>
      <w:pPr>
        <w:ind w:left="227"/>
      </w:pPr>
      <w:r>
        <w:rPr>
          <w:b/>
          <w:color w:val="555555"/>
          <w:sz w:val="18"/>
        </w:rPr>
        <w:t xml:space="preserve">[JA]  </w:t>
      </w:r>
      <w:r>
        <w:rPr>
          <w:sz w:val="22"/>
          <w:lang w:val="ja-JP" w:eastAsia="ja-JP" w:bidi="ja-JP"/>
        </w:rPr>
        <w:t>あの 人は だれですか。</w:t>
      </w:r>
    </w:p>
    <w:p>
      <w:pPr>
        <w:ind w:left="227"/>
      </w:pPr>
      <w:r>
        <w:rPr>
          <w:b/>
          <w:color w:val="555555"/>
          <w:sz w:val="18"/>
        </w:rPr>
        <w:t xml:space="preserve">[EN]  </w:t>
      </w:r>
      <w:r>
        <w:rPr>
          <w:color w:val="555555"/>
          <w:sz w:val="22"/>
        </w:rPr>
        <w:t>Who is that person?</w:t>
      </w:r>
    </w:p>
    <w:p>
      <w:pPr>
        <w:ind w:left="227"/>
      </w:pPr>
      <w:r>
        <w:rPr>
          <w:b/>
          <w:color w:val="555555"/>
          <w:sz w:val="18"/>
        </w:rPr>
        <w:t xml:space="preserve">[Audio] </w:t>
      </w:r>
      <w:r>
        <w:rPr>
          <w:color w:val="555555"/>
          <w:sz w:val="18"/>
        </w:rPr>
        <w:t xml:space="preserve">audio/grammar/n5-040.2.mp3   </w:t>
      </w:r>
      <w:hyperlink r:id="rId364">
        <w:r>
          <w:rPr>
            <w:color w:val="1a5c38"/>
            <w:u w:val="single"/>
            <w:sz w:val="16"/>
          </w:rPr>
          <w:t>https://gauravaccentureproducts.github.io/JLPTSuccess/N5/audio/grammar/n5-040.2.mp3</w:t>
        </w:r>
      </w:hyperlink>
    </w:p>
    <w:p>
      <w:r>
        <w:rPr>
          <w:b/>
          <w:color w:val="1A5C38"/>
          <w:sz w:val="20"/>
        </w:rPr>
        <w:t>Example 4  (question)</w:t>
      </w:r>
    </w:p>
    <w:p>
      <w:pPr>
        <w:ind w:left="227"/>
      </w:pPr>
      <w:r>
        <w:rPr>
          <w:b/>
          <w:color w:val="555555"/>
          <w:sz w:val="18"/>
        </w:rPr>
        <w:t xml:space="preserve">[JA]  </w:t>
      </w:r>
      <w:r>
        <w:rPr>
          <w:sz w:val="22"/>
          <w:lang w:val="ja-JP" w:eastAsia="ja-JP" w:bidi="ja-JP"/>
        </w:rPr>
        <w:t>どの くるまが いいですか。</w:t>
      </w:r>
    </w:p>
    <w:p>
      <w:pPr>
        <w:ind w:left="227"/>
      </w:pPr>
      <w:r>
        <w:rPr>
          <w:b/>
          <w:color w:val="555555"/>
          <w:sz w:val="18"/>
        </w:rPr>
        <w:t xml:space="preserve">[EN]  </w:t>
      </w:r>
      <w:r>
        <w:rPr>
          <w:color w:val="555555"/>
          <w:sz w:val="22"/>
        </w:rPr>
        <w:t>Which car is good?</w:t>
      </w:r>
    </w:p>
    <w:p>
      <w:pPr>
        <w:ind w:left="227"/>
      </w:pPr>
      <w:r>
        <w:rPr>
          <w:b/>
          <w:color w:val="555555"/>
          <w:sz w:val="18"/>
        </w:rPr>
        <w:t xml:space="preserve">[Audio] </w:t>
      </w:r>
      <w:r>
        <w:rPr>
          <w:color w:val="555555"/>
          <w:sz w:val="18"/>
        </w:rPr>
        <w:t xml:space="preserve">audio/grammar/n5-040.3.mp3   </w:t>
      </w:r>
      <w:hyperlink r:id="rId365">
        <w:r>
          <w:rPr>
            <w:color w:val="1a5c38"/>
            <w:u w:val="single"/>
            <w:sz w:val="16"/>
          </w:rPr>
          <w:t>https://gauravaccentureproducts.github.io/JLPTSuccess/N5/audio/grammar/n5-040.3.mp3</w:t>
        </w:r>
      </w:hyperlink>
    </w:p>
    <w:p>
      <w:r>
        <w:rPr>
          <w:b/>
          <w:color w:val="1A5C38"/>
          <w:sz w:val="20"/>
        </w:rPr>
        <w:t>Example 5  (negative)</w:t>
      </w:r>
    </w:p>
    <w:p>
      <w:pPr>
        <w:ind w:left="227"/>
      </w:pPr>
      <w:r>
        <w:rPr>
          <w:b/>
          <w:color w:val="555555"/>
          <w:sz w:val="18"/>
        </w:rPr>
        <w:t xml:space="preserve">[JA]  </w:t>
      </w:r>
      <w:r>
        <w:rPr>
          <w:sz w:val="22"/>
          <w:lang w:val="ja-JP" w:eastAsia="ja-JP" w:bidi="ja-JP"/>
        </w:rPr>
        <w:t>この みせは あまり たかくないです。</w:t>
      </w:r>
    </w:p>
    <w:p>
      <w:pPr>
        <w:ind w:left="227"/>
      </w:pPr>
      <w:r>
        <w:rPr>
          <w:b/>
          <w:color w:val="555555"/>
          <w:sz w:val="18"/>
        </w:rPr>
        <w:t xml:space="preserve">[EN]  </w:t>
      </w:r>
      <w:r>
        <w:rPr>
          <w:color w:val="555555"/>
          <w:sz w:val="22"/>
        </w:rPr>
        <w:t>This shop isn't very expensive.</w:t>
      </w:r>
    </w:p>
    <w:p>
      <w:pPr>
        <w:ind w:left="227"/>
      </w:pPr>
      <w:r>
        <w:rPr>
          <w:b/>
          <w:color w:val="555555"/>
          <w:sz w:val="18"/>
        </w:rPr>
        <w:t xml:space="preserve">[Audio] </w:t>
      </w:r>
      <w:r>
        <w:rPr>
          <w:color w:val="555555"/>
          <w:sz w:val="18"/>
        </w:rPr>
        <w:t xml:space="preserve">audio/grammar/n5-040.4.mp3   </w:t>
      </w:r>
      <w:hyperlink r:id="rId366">
        <w:r>
          <w:rPr>
            <w:color w:val="1a5c38"/>
            <w:u w:val="single"/>
            <w:sz w:val="16"/>
          </w:rPr>
          <w:t>https://gauravaccentureproducts.github.io/JLPTSuccess/N5/audio/grammar/n5-040.4.mp3</w:t>
        </w:r>
      </w:hyperlink>
    </w:p>
    <w:p>
      <w:r>
        <w:rPr>
          <w:b/>
          <w:color w:val="1A5C38"/>
          <w:sz w:val="20"/>
        </w:rPr>
        <w:t>Example 6  (affirmative)</w:t>
      </w:r>
    </w:p>
    <w:p>
      <w:pPr>
        <w:ind w:left="227"/>
      </w:pPr>
      <w:r>
        <w:rPr>
          <w:b/>
          <w:color w:val="555555"/>
          <w:sz w:val="18"/>
        </w:rPr>
        <w:t xml:space="preserve">[JA]  </w:t>
      </w:r>
      <w:r>
        <w:rPr>
          <w:sz w:val="22"/>
          <w:lang w:val="ja-JP" w:eastAsia="ja-JP" w:bidi="ja-JP"/>
        </w:rPr>
        <w:t>この りょうりは おいしいです。</w:t>
      </w:r>
    </w:p>
    <w:p>
      <w:pPr>
        <w:ind w:left="227"/>
      </w:pPr>
      <w:r>
        <w:rPr>
          <w:b/>
          <w:color w:val="555555"/>
          <w:sz w:val="18"/>
        </w:rPr>
        <w:t xml:space="preserve">[EN]  </w:t>
      </w:r>
      <w:r>
        <w:rPr>
          <w:color w:val="555555"/>
          <w:sz w:val="22"/>
        </w:rPr>
        <w:t>This dish is delicious.</w:t>
      </w:r>
    </w:p>
    <w:p>
      <w:pPr>
        <w:ind w:left="227"/>
      </w:pPr>
      <w:r>
        <w:rPr>
          <w:b/>
          <w:color w:val="555555"/>
          <w:sz w:val="18"/>
        </w:rPr>
        <w:t xml:space="preserve">[Audio] </w:t>
      </w:r>
      <w:r>
        <w:rPr>
          <w:color w:val="555555"/>
          <w:sz w:val="18"/>
        </w:rPr>
        <w:t xml:space="preserve">audio/grammar/n5-040.5.mp3   </w:t>
      </w:r>
      <w:hyperlink r:id="rId367">
        <w:r>
          <w:rPr>
            <w:color w:val="1a5c38"/>
            <w:u w:val="single"/>
            <w:sz w:val="16"/>
          </w:rPr>
          <w:t>https://gauravaccentureproducts.github.io/JLPTSuccess/N5/audio/grammar/n5-040.5.mp3</w:t>
        </w:r>
      </w:hyperlink>
    </w:p>
    <w:p>
      <w:r>
        <w:rPr>
          <w:b/>
          <w:color w:val="1A5C38"/>
          <w:sz w:val="20"/>
        </w:rPr>
        <w:t>Example 7  (affirmative)</w:t>
      </w:r>
    </w:p>
    <w:p>
      <w:pPr>
        <w:ind w:left="227"/>
      </w:pPr>
      <w:r>
        <w:rPr>
          <w:b/>
          <w:color w:val="555555"/>
          <w:sz w:val="18"/>
        </w:rPr>
        <w:t xml:space="preserve">[JA]  </w:t>
      </w:r>
      <w:r>
        <w:rPr>
          <w:sz w:val="22"/>
          <w:lang w:val="ja-JP" w:eastAsia="ja-JP" w:bidi="ja-JP"/>
        </w:rPr>
        <w:t>あの 大きい たてものは 学校です。</w:t>
      </w:r>
    </w:p>
    <w:p>
      <w:pPr>
        <w:ind w:left="227"/>
      </w:pPr>
      <w:r>
        <w:rPr>
          <w:b/>
          <w:color w:val="555555"/>
          <w:sz w:val="18"/>
        </w:rPr>
        <w:t xml:space="preserve">[EN]  </w:t>
      </w:r>
      <w:r>
        <w:rPr>
          <w:color w:val="555555"/>
          <w:sz w:val="22"/>
        </w:rPr>
        <w:t>That big building is the school.</w:t>
      </w:r>
    </w:p>
    <w:p>
      <w:pPr>
        <w:ind w:left="227"/>
      </w:pPr>
      <w:r>
        <w:rPr>
          <w:b/>
          <w:color w:val="555555"/>
          <w:sz w:val="18"/>
        </w:rPr>
        <w:t xml:space="preserve">[Audio] </w:t>
      </w:r>
      <w:r>
        <w:rPr>
          <w:color w:val="555555"/>
          <w:sz w:val="18"/>
        </w:rPr>
        <w:t xml:space="preserve">audio/grammar/n5-040.6.mp3   </w:t>
      </w:r>
      <w:hyperlink r:id="rId368">
        <w:r>
          <w:rPr>
            <w:color w:val="1a5c38"/>
            <w:u w:val="single"/>
            <w:sz w:val="16"/>
          </w:rPr>
          <w:t>https://gauravaccentureproducts.github.io/JLPTSuccess/N5/audio/grammar/n5-040.6.mp3</w:t>
        </w:r>
      </w:hyperlink>
    </w:p>
    <w:p>
      <w:r>
        <w:rPr>
          <w:b/>
          <w:color w:val="1A5C38"/>
          <w:sz w:val="20"/>
        </w:rPr>
        <w:t>Example 8  (near-town)</w:t>
      </w:r>
    </w:p>
    <w:p>
      <w:pPr>
        <w:ind w:left="227"/>
      </w:pPr>
      <w:r>
        <w:rPr>
          <w:b/>
          <w:color w:val="555555"/>
          <w:sz w:val="18"/>
        </w:rPr>
        <w:t xml:space="preserve">[JA]  </w:t>
      </w:r>
      <w:r>
        <w:rPr>
          <w:sz w:val="22"/>
          <w:lang w:val="ja-JP" w:eastAsia="ja-JP" w:bidi="ja-JP"/>
        </w:rPr>
        <w:t>この まちは ちいさいです。</w:t>
      </w:r>
    </w:p>
    <w:p>
      <w:pPr>
        <w:ind w:left="227"/>
      </w:pPr>
      <w:r>
        <w:rPr>
          <w:b/>
          <w:color w:val="555555"/>
          <w:sz w:val="18"/>
        </w:rPr>
        <w:t xml:space="preserve">[EN]  </w:t>
      </w:r>
      <w:r>
        <w:rPr>
          <w:color w:val="555555"/>
          <w:sz w:val="22"/>
        </w:rPr>
        <w:t>This town is small.</w:t>
      </w:r>
    </w:p>
    <w:p>
      <w:pPr>
        <w:ind w:left="227"/>
      </w:pPr>
      <w:r>
        <w:rPr>
          <w:b/>
          <w:color w:val="555555"/>
          <w:sz w:val="18"/>
        </w:rPr>
        <w:t xml:space="preserve">[Audio] </w:t>
      </w:r>
      <w:r>
        <w:rPr>
          <w:color w:val="555555"/>
          <w:sz w:val="18"/>
        </w:rPr>
        <w:t xml:space="preserve">audio/grammar/n5-040.7.mp3   </w:t>
      </w:r>
      <w:hyperlink r:id="rId369">
        <w:r>
          <w:rPr>
            <w:color w:val="1a5c38"/>
            <w:u w:val="single"/>
            <w:sz w:val="16"/>
          </w:rPr>
          <w:t>https://gauravaccentureproducts.github.io/JLPTSuccess/N5/audio/grammar/n5-040.7.mp3</w:t>
        </w:r>
      </w:hyperlink>
    </w:p>
    <w:p>
      <w:r>
        <w:rPr>
          <w:b/>
          <w:color w:val="1A5C38"/>
          <w:sz w:val="20"/>
        </w:rPr>
        <w:t>Example 9  (near-listener-car)</w:t>
      </w:r>
    </w:p>
    <w:p>
      <w:pPr>
        <w:ind w:left="227"/>
      </w:pPr>
      <w:r>
        <w:rPr>
          <w:b/>
          <w:color w:val="555555"/>
          <w:sz w:val="18"/>
        </w:rPr>
        <w:t xml:space="preserve">[JA]  </w:t>
      </w:r>
      <w:r>
        <w:rPr>
          <w:sz w:val="22"/>
          <w:lang w:val="ja-JP" w:eastAsia="ja-JP" w:bidi="ja-JP"/>
        </w:rPr>
        <w:t>その くるまは あたらしいです。</w:t>
      </w:r>
    </w:p>
    <w:p>
      <w:pPr>
        <w:ind w:left="227"/>
      </w:pPr>
      <w:r>
        <w:rPr>
          <w:b/>
          <w:color w:val="555555"/>
          <w:sz w:val="18"/>
        </w:rPr>
        <w:t xml:space="preserve">[EN]  </w:t>
      </w:r>
      <w:r>
        <w:rPr>
          <w:color w:val="555555"/>
          <w:sz w:val="22"/>
        </w:rPr>
        <w:t>That car (near you) is new.</w:t>
      </w:r>
    </w:p>
    <w:p>
      <w:pPr>
        <w:ind w:left="227"/>
      </w:pPr>
      <w:r>
        <w:rPr>
          <w:b/>
          <w:color w:val="555555"/>
          <w:sz w:val="18"/>
        </w:rPr>
        <w:t xml:space="preserve">[Audio] </w:t>
      </w:r>
      <w:r>
        <w:rPr>
          <w:color w:val="555555"/>
          <w:sz w:val="18"/>
        </w:rPr>
        <w:t xml:space="preserve">audio/grammar/n5-040.8.mp3   </w:t>
      </w:r>
      <w:hyperlink r:id="rId370">
        <w:r>
          <w:rPr>
            <w:color w:val="1a5c38"/>
            <w:u w:val="single"/>
            <w:sz w:val="16"/>
          </w:rPr>
          <w:t>https://gauravaccentureproducts.github.io/JLPTSuccess/N5/audio/grammar/n5-040.8.mp3</w:t>
        </w:r>
      </w:hyperlink>
    </w:p>
    <w:p>
      <w:r>
        <w:rPr>
          <w:b/>
          <w:color w:val="1A5C38"/>
          <w:sz w:val="20"/>
        </w:rPr>
        <w:t>Example 10  (far-who)</w:t>
      </w:r>
    </w:p>
    <w:p>
      <w:pPr>
        <w:ind w:left="227"/>
      </w:pPr>
      <w:r>
        <w:rPr>
          <w:b/>
          <w:color w:val="555555"/>
          <w:sz w:val="18"/>
        </w:rPr>
        <w:t xml:space="preserve">[JA]  </w:t>
      </w:r>
      <w:r>
        <w:rPr>
          <w:sz w:val="22"/>
          <w:lang w:val="ja-JP" w:eastAsia="ja-JP" w:bidi="ja-JP"/>
        </w:rPr>
        <w:t>あの ひとは だれですか。</w:t>
      </w:r>
    </w:p>
    <w:p>
      <w:pPr>
        <w:ind w:left="227"/>
      </w:pPr>
      <w:r>
        <w:rPr>
          <w:b/>
          <w:color w:val="555555"/>
          <w:sz w:val="18"/>
        </w:rPr>
        <w:t xml:space="preserve">[EN]  </w:t>
      </w:r>
      <w:r>
        <w:rPr>
          <w:color w:val="555555"/>
          <w:sz w:val="22"/>
        </w:rPr>
        <w:t>Who is that person?</w:t>
      </w:r>
    </w:p>
    <w:p>
      <w:pPr>
        <w:ind w:left="227"/>
      </w:pPr>
      <w:r>
        <w:rPr>
          <w:b/>
          <w:color w:val="555555"/>
          <w:sz w:val="18"/>
        </w:rPr>
        <w:t xml:space="preserve">[Audio] </w:t>
      </w:r>
      <w:r>
        <w:rPr>
          <w:color w:val="555555"/>
          <w:sz w:val="18"/>
        </w:rPr>
        <w:t xml:space="preserve">audio/grammar/n5-040.9.mp3   </w:t>
      </w:r>
      <w:hyperlink r:id="rId371">
        <w:r>
          <w:rPr>
            <w:color w:val="1a5c38"/>
            <w:u w:val="single"/>
            <w:sz w:val="16"/>
          </w:rPr>
          <w:t>https://gauravaccentureproducts.github.io/JLPTSuccess/N5/audio/grammar/n5-040.9.mp3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これ 本は おもしろいです。</w:t>
      </w:r>
    </w:p>
    <w:p>
      <w:pPr>
        <w:ind w:left="227"/>
      </w:pPr>
      <w:r>
        <w:rPr>
          <w:b/>
          <w:color w:val="1A5C38"/>
        </w:rPr>
        <w:t xml:space="preserve">✓ </w:t>
      </w:r>
      <w:r>
        <w:rPr>
          <w:color w:val="1A5C38"/>
          <w:lang w:val="ja-JP" w:eastAsia="ja-JP" w:bidi="ja-JP"/>
        </w:rPr>
        <w:t>この 本は おもしろいです。</w:t>
      </w:r>
    </w:p>
    <w:p>
      <w:pPr>
        <w:ind w:left="227"/>
      </w:pPr>
      <w:r>
        <w:rPr>
          <w:i/>
          <w:color w:val="555555"/>
          <w:sz w:val="20"/>
        </w:rPr>
        <w:t>これ is a standalone pronoun; cannot precede a noun. Use この + Noun for "this X".</w:t>
      </w:r>
    </w:p>
    <w:p>
      <w:pPr>
        <w:ind w:left="227"/>
      </w:pPr>
      <w:r>
        <w:rPr>
          <w:b/>
          <w:color w:val="AA3333"/>
        </w:rPr>
        <w:t xml:space="preserve">✗ </w:t>
      </w:r>
      <w:r>
        <w:rPr>
          <w:color w:val="AA3333"/>
          <w:lang w:val="ja-JP" w:eastAsia="ja-JP" w:bidi="ja-JP"/>
        </w:rPr>
        <w:t>それの 本</w:t>
      </w:r>
    </w:p>
    <w:p>
      <w:pPr>
        <w:ind w:left="227"/>
      </w:pPr>
      <w:r>
        <w:rPr>
          <w:b/>
          <w:color w:val="1A5C38"/>
        </w:rPr>
        <w:t xml:space="preserve">✓ </w:t>
      </w:r>
      <w:r>
        <w:rPr>
          <w:color w:val="1A5C38"/>
          <w:lang w:val="ja-JP" w:eastAsia="ja-JP" w:bidi="ja-JP"/>
        </w:rPr>
        <w:t>その 本</w:t>
      </w:r>
    </w:p>
    <w:p>
      <w:pPr>
        <w:ind w:left="227"/>
      </w:pPr>
      <w:r>
        <w:rPr>
          <w:i/>
          <w:color w:val="555555"/>
          <w:sz w:val="20"/>
        </w:rPr>
        <w:t>No の after その/この/あの/どの when a noun directly follows.</w:t>
      </w:r>
    </w:p>
    <w:p>
      <w:pPr>
        <w:ind w:left="227"/>
      </w:pPr>
      <w:r>
        <w:rPr>
          <w:b/>
          <w:color w:val="AA3333"/>
        </w:rPr>
        <w:t xml:space="preserve">✗ </w:t>
      </w:r>
      <w:r>
        <w:rPr>
          <w:color w:val="AA3333"/>
          <w:lang w:val="ja-JP" w:eastAsia="ja-JP" w:bidi="ja-JP"/>
        </w:rPr>
        <w:t>これ ほんを よみました。</w:t>
      </w:r>
    </w:p>
    <w:p>
      <w:pPr>
        <w:ind w:left="227"/>
      </w:pPr>
      <w:r>
        <w:rPr>
          <w:b/>
          <w:color w:val="1A5C38"/>
        </w:rPr>
        <w:t xml:space="preserve">✓ </w:t>
      </w:r>
      <w:r>
        <w:rPr>
          <w:color w:val="1A5C38"/>
          <w:lang w:val="ja-JP" w:eastAsia="ja-JP" w:bidi="ja-JP"/>
        </w:rPr>
        <w:t>この ほんを よみました。</w:t>
      </w:r>
    </w:p>
    <w:p>
      <w:pPr>
        <w:ind w:left="227"/>
      </w:pPr>
      <w:r>
        <w:rPr>
          <w:i/>
          <w:color w:val="555555"/>
          <w:sz w:val="20"/>
        </w:rPr>
        <w:t>Same noun-modifier rule as n5-015. この/その/あの require a following noun. これ/それ/あれ stand alone. Mixing forms is the typical mistake.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このは ほんです。</w:t>
      </w:r>
    </w:p>
    <w:p>
      <w:pPr>
        <w:ind w:left="227"/>
      </w:pPr>
      <w:r>
        <w:rPr>
          <w:b/>
          <w:color w:val="1A5C38"/>
        </w:rPr>
        <w:t xml:space="preserve">✓ </w:t>
      </w:r>
      <w:r>
        <w:rPr>
          <w:color w:val="1A5C38"/>
          <w:lang w:val="ja-JP" w:eastAsia="ja-JP" w:bidi="ja-JP"/>
        </w:rPr>
        <w:t>これは ほんです。 / この ほんは ...</w:t>
      </w:r>
    </w:p>
    <w:p>
      <w:pPr>
        <w:ind w:left="227"/>
      </w:pPr>
      <w:r>
        <w:rPr>
          <w:i/>
          <w:color w:val="555555"/>
          <w:sz w:val="20"/>
        </w:rPr>
        <w:t>この MUST take a noun directly. For pronoun use これ.</w:t>
      </w:r>
    </w:p>
    <w:p>
      <w:pPr>
        <w:ind w:left="227"/>
      </w:pPr>
      <w:r>
        <w:rPr>
          <w:b/>
          <w:color w:val="AA3333"/>
        </w:rPr>
        <w:t xml:space="preserve">✗ </w:t>
      </w:r>
      <w:r>
        <w:rPr>
          <w:color w:val="AA3333"/>
          <w:lang w:val="ja-JP" w:eastAsia="ja-JP" w:bidi="ja-JP"/>
        </w:rPr>
        <w:t>その なほん。</w:t>
      </w:r>
    </w:p>
    <w:p>
      <w:pPr>
        <w:ind w:left="227"/>
      </w:pPr>
      <w:r>
        <w:rPr>
          <w:b/>
          <w:color w:val="1A5C38"/>
        </w:rPr>
        <w:t xml:space="preserve">✓ </w:t>
      </w:r>
      <w:r>
        <w:rPr>
          <w:color w:val="1A5C38"/>
          <w:lang w:val="ja-JP" w:eastAsia="ja-JP" w:bidi="ja-JP"/>
        </w:rPr>
        <w:t>その ほん。</w:t>
      </w:r>
    </w:p>
    <w:p>
      <w:pPr>
        <w:ind w:left="227"/>
      </w:pPr>
      <w:r>
        <w:rPr>
          <w:i/>
          <w:color w:val="555555"/>
          <w:sz w:val="20"/>
        </w:rPr>
        <w:t>Determiner + noun directly. Do not insert な (this is for na-Adj only).</w:t>
      </w:r>
    </w:p>
    <w:p>
      <w:pPr>
        <w:ind w:left="227"/>
      </w:pPr>
      <w:r>
        <w:rPr>
          <w:b/>
          <w:color w:val="AA3333"/>
        </w:rPr>
        <w:t xml:space="preserve">✗ </w:t>
      </w:r>
      <w:r>
        <w:rPr>
          <w:color w:val="AA3333"/>
          <w:lang w:val="ja-JP" w:eastAsia="ja-JP" w:bidi="ja-JP"/>
        </w:rPr>
        <w:t>どの ほんは いいですか。</w:t>
      </w:r>
    </w:p>
    <w:p>
      <w:pPr>
        <w:ind w:left="227"/>
      </w:pPr>
      <w:r>
        <w:rPr>
          <w:b/>
          <w:color w:val="1A5C38"/>
        </w:rPr>
        <w:t xml:space="preserve">✓ </w:t>
      </w:r>
      <w:r>
        <w:rPr>
          <w:color w:val="1A5C38"/>
          <w:lang w:val="ja-JP" w:eastAsia="ja-JP" w:bidi="ja-JP"/>
        </w:rPr>
        <w:t>どの ほんが いいですか。</w:t>
      </w:r>
    </w:p>
    <w:p>
      <w:pPr>
        <w:ind w:left="227"/>
      </w:pPr>
      <w:r>
        <w:rPr>
          <w:i/>
          <w:color w:val="555555"/>
          <w:sz w:val="20"/>
        </w:rPr>
        <w:t>Question with どの takes が on the resulting NP.</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**この / その / あの / どの + Noun**, means: Adjectival demonstratives + noun. At a glance: Use この/その/あの/どの directly before a noun. Mirrors これ/それ/あれ/どれ exactly but ALWAYS followed by a noun: この ほん = 'this book', あの 人 = 'that person'.</w:t>
        <w:br/>
        <w:br/>
        <w:t>(This pattern is also indexed as 'この / その / あの / どの + Noun' in another category. Same form rules ...</w:t>
      </w:r>
    </w:p>
    <w:p>
      <w:r>
        <w:rPr>
          <w:b/>
          <w:sz w:val="20"/>
        </w:rPr>
        <w:t xml:space="preserve">Why it matters: </w:t>
      </w:r>
      <w:r>
        <w:rPr>
          <w:sz w:val="20"/>
        </w:rPr>
        <w:t>These are the ADJECTIVAL form of kosoado — they MUST attach to a noun. Beginners often write この alone meaning "this" — but この is a determiner, not a pronoun. これ stands alone; この needs a noun behind it.</w:t>
      </w:r>
    </w:p>
    <w:p>
      <w:r>
        <w:rPr>
          <w:b/>
          <w:sz w:val="20"/>
        </w:rPr>
        <w:t xml:space="preserve">Common pitfalls: </w:t>
      </w:r>
      <w:r>
        <w:rPr>
          <w:sz w:val="20"/>
        </w:rPr>
        <w:t>{'wrong': 'これ 本は おもしろいです。', 'right': 'この 本は おもしろいです。', 'why': 'これ is a standalone pronoun; cannot precede a noun. Use この + Noun for "this X".'} · {'wrong': 'それの 本', 'right': 'その 本', 'why': 'No の after その/この/あの/どの when a noun directly follows.'}</w:t>
      </w:r>
    </w:p>
    <w:p>
      <w:r>
        <w:rPr>
          <w:b/>
          <w:sz w:val="20"/>
        </w:rPr>
        <w:t xml:space="preserve">Practice tip: </w:t>
      </w:r>
      <w:r>
        <w:rPr>
          <w:sz w:val="20"/>
        </w:rPr>
        <w:t>Write 5 sentences where you replace English "this/that" with この/その/あの + noun. Then replace each with これ/それ/あれ alone — notice which sentences sound complete and which sound like fragments.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2}</w:t>
      </w:r>
    </w:p>
    <w:p>
      <w:r>
        <w:rPr>
          <w:b/>
          <w:sz w:val="20"/>
        </w:rPr>
        <w:t xml:space="preserve">Minna no Nihongo chapter: </w:t>
      </w:r>
      <w:r>
        <w:rPr>
          <w:sz w:val="20"/>
        </w:rPr>
        <w:t>{'book': 1, 'chapter': 2}</w:t>
      </w:r>
    </w:p>
    <w:p>
      <w:r>
        <w:br w:type="page"/>
      </w:r>
    </w:p>
    <w:p>
      <w:pPr>
        <w:pStyle w:val="Heading1"/>
      </w:pPr>
      <w:r>
        <w:rPr>
          <w:color w:val="555555"/>
          <w:sz w:val="40"/>
        </w:rPr>
        <w:t xml:space="preserve">n5-041 </w:t>
      </w:r>
      <w:r>
        <w:rPr>
          <w:color w:val="14452A"/>
          <w:sz w:val="40"/>
        </w:rPr>
        <w:t xml:space="preserve">— </w:t>
      </w:r>
      <w:r>
        <w:rPr>
          <w:color w:val="14452A"/>
          <w:sz w:val="40"/>
          <w:lang w:val="ja-JP" w:eastAsia="ja-JP" w:bidi="ja-JP"/>
        </w:rPr>
        <w:t>ここ / そこ / あそこ / どこ</w:t>
      </w:r>
    </w:p>
    <w:p>
      <w:r>
        <w:rPr>
          <w:i/>
          <w:color w:val="1A5C38"/>
          <w:sz w:val="24"/>
        </w:rPr>
        <w:t>Location words</w:t>
      </w:r>
    </w:p>
    <w:p>
      <w:r>
        <w:rPr>
          <w:sz w:val="18"/>
        </w:rPr>
        <w:t xml:space="preserve">Open interactive page: </w:t>
      </w:r>
      <w:hyperlink r:id="rId372">
        <w:r>
          <w:rPr>
            <w:color w:val="1a5c38"/>
            <w:u w:val="single"/>
            <w:sz w:val="18"/>
          </w:rPr>
          <w:t>https://gauravaccentureproducts.github.io/JLPTSuccess/N5/#/learn/n5-041</w:t>
        </w:r>
      </w:hyperlink>
    </w:p>
    <w:p>
      <w:pPr>
        <w:pStyle w:val="Heading2"/>
      </w:pPr>
      <w:r>
        <w:rPr>
          <w:color w:val="14452A"/>
          <w:sz w:val="28"/>
        </w:rPr>
        <w:t>Meaning</w:t>
      </w:r>
    </w:p>
    <w:p>
      <w:r>
        <w:rPr>
          <w:b/>
          <w:sz w:val="20"/>
        </w:rPr>
        <w:t xml:space="preserve">Japanese: </w:t>
      </w:r>
      <w:r>
        <w:rPr>
          <w:sz w:val="20"/>
          <w:lang w:val="ja-JP" w:eastAsia="ja-JP" w:bidi="ja-JP"/>
        </w:rPr>
        <w:t>ばしょの ことば</w:t>
      </w:r>
    </w:p>
    <w:p>
      <w:r>
        <w:rPr>
          <w:b/>
          <w:sz w:val="20"/>
        </w:rPr>
        <w:t xml:space="preserve">English: </w:t>
      </w:r>
      <w:r>
        <w:rPr>
          <w:sz w:val="20"/>
        </w:rPr>
        <w:t>Location words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Locational counterpart to the kosoado-pronoun set, parallel to n5-016. While n5-014 / n5-039 cover object pronouns, this entry pairs with location particles (に, で, から, まで). The どこ member also takes question-word が to form 'where is X?' queries; see n5-048 for どこ in isolation as a question-word.</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n5-016</w:t>
            </w:r>
          </w:p>
        </w:tc>
        <w:tc>
          <w:tcPr>
            <w:tcW w:type="dxa" w:w="2880"/>
          </w:tcPr>
          <w:p>
            <w:r>
              <w:rPr>
                <w:lang w:val="ja-JP" w:eastAsia="ja-JP" w:bidi="ja-JP"/>
              </w:rPr>
              <w:t>ここ / そこ / あそこ / どこ</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ここは としょかんです。</w:t>
      </w:r>
    </w:p>
    <w:p>
      <w:pPr>
        <w:ind w:left="227"/>
      </w:pPr>
      <w:r>
        <w:rPr>
          <w:b/>
          <w:color w:val="555555"/>
          <w:sz w:val="18"/>
        </w:rPr>
        <w:t xml:space="preserve">[EN]  </w:t>
      </w:r>
      <w:r>
        <w:rPr>
          <w:color w:val="555555"/>
          <w:sz w:val="22"/>
        </w:rPr>
        <w:t>Here is the library.</w:t>
      </w:r>
    </w:p>
    <w:p>
      <w:pPr>
        <w:ind w:left="227"/>
      </w:pPr>
      <w:r>
        <w:rPr>
          <w:b/>
          <w:color w:val="555555"/>
          <w:sz w:val="18"/>
        </w:rPr>
        <w:t xml:space="preserve">[Audio] </w:t>
      </w:r>
      <w:r>
        <w:rPr>
          <w:color w:val="555555"/>
          <w:sz w:val="18"/>
        </w:rPr>
        <w:t xml:space="preserve">audio/grammar/n5-041.0.mp3   </w:t>
      </w:r>
      <w:hyperlink r:id="rId373">
        <w:r>
          <w:rPr>
            <w:color w:val="1a5c38"/>
            <w:u w:val="single"/>
            <w:sz w:val="16"/>
          </w:rPr>
          <w:t>https://gauravaccentureproducts.github.io/JLPTSuccess/N5/audio/grammar/n5-041.0.mp3</w:t>
        </w:r>
      </w:hyperlink>
    </w:p>
    <w:p>
      <w:r>
        <w:rPr>
          <w:b/>
          <w:color w:val="1A5C38"/>
          <w:sz w:val="20"/>
        </w:rPr>
        <w:t>Example 2  (affirmative)</w:t>
      </w:r>
    </w:p>
    <w:p>
      <w:pPr>
        <w:ind w:left="227"/>
      </w:pPr>
      <w:r>
        <w:rPr>
          <w:b/>
          <w:color w:val="555555"/>
          <w:sz w:val="18"/>
        </w:rPr>
        <w:t xml:space="preserve">[JA]  </w:t>
      </w:r>
      <w:r>
        <w:rPr>
          <w:sz w:val="22"/>
          <w:lang w:val="ja-JP" w:eastAsia="ja-JP" w:bidi="ja-JP"/>
        </w:rPr>
        <w:t>そこに ねこが います。</w:t>
      </w:r>
    </w:p>
    <w:p>
      <w:pPr>
        <w:ind w:left="227"/>
      </w:pPr>
      <w:r>
        <w:rPr>
          <w:b/>
          <w:color w:val="555555"/>
          <w:sz w:val="18"/>
        </w:rPr>
        <w:t xml:space="preserve">[EN]  </w:t>
      </w:r>
      <w:r>
        <w:rPr>
          <w:color w:val="555555"/>
          <w:sz w:val="22"/>
        </w:rPr>
        <w:t>There is a cat there.</w:t>
      </w:r>
    </w:p>
    <w:p>
      <w:pPr>
        <w:ind w:left="227"/>
      </w:pPr>
      <w:r>
        <w:rPr>
          <w:b/>
          <w:color w:val="555555"/>
          <w:sz w:val="18"/>
        </w:rPr>
        <w:t xml:space="preserve">[Audio] </w:t>
      </w:r>
      <w:r>
        <w:rPr>
          <w:color w:val="555555"/>
          <w:sz w:val="18"/>
        </w:rPr>
        <w:t xml:space="preserve">audio/grammar/n5-041.1.mp3   </w:t>
      </w:r>
      <w:hyperlink r:id="rId374">
        <w:r>
          <w:rPr>
            <w:color w:val="1a5c38"/>
            <w:u w:val="single"/>
            <w:sz w:val="16"/>
          </w:rPr>
          <w:t>https://gauravaccentureproducts.github.io/JLPTSuccess/N5/audio/grammar/n5-041.1.mp3</w:t>
        </w:r>
      </w:hyperlink>
    </w:p>
    <w:p>
      <w:r>
        <w:rPr>
          <w:b/>
          <w:color w:val="1A5C38"/>
          <w:sz w:val="20"/>
        </w:rPr>
        <w:t>Example 3  (question)</w:t>
      </w:r>
    </w:p>
    <w:p>
      <w:pPr>
        <w:ind w:left="227"/>
      </w:pPr>
      <w:r>
        <w:rPr>
          <w:b/>
          <w:color w:val="555555"/>
          <w:sz w:val="18"/>
        </w:rPr>
        <w:t xml:space="preserve">[JA]  </w:t>
      </w:r>
      <w:r>
        <w:rPr>
          <w:sz w:val="22"/>
          <w:lang w:val="ja-JP" w:eastAsia="ja-JP" w:bidi="ja-JP"/>
        </w:rPr>
        <w:t>どこで かいましたか。</w:t>
      </w:r>
    </w:p>
    <w:p>
      <w:pPr>
        <w:ind w:left="227"/>
      </w:pPr>
      <w:r>
        <w:rPr>
          <w:b/>
          <w:color w:val="555555"/>
          <w:sz w:val="18"/>
        </w:rPr>
        <w:t xml:space="preserve">[EN]  </w:t>
      </w:r>
      <w:r>
        <w:rPr>
          <w:color w:val="555555"/>
          <w:sz w:val="22"/>
        </w:rPr>
        <w:t>Where did you buy it?</w:t>
      </w:r>
    </w:p>
    <w:p>
      <w:pPr>
        <w:ind w:left="227"/>
      </w:pPr>
      <w:r>
        <w:rPr>
          <w:b/>
          <w:color w:val="555555"/>
          <w:sz w:val="18"/>
        </w:rPr>
        <w:t xml:space="preserve">[Audio] </w:t>
      </w:r>
      <w:r>
        <w:rPr>
          <w:color w:val="555555"/>
          <w:sz w:val="18"/>
        </w:rPr>
        <w:t xml:space="preserve">audio/grammar/n5-041.2.mp3   </w:t>
      </w:r>
      <w:hyperlink r:id="rId375">
        <w:r>
          <w:rPr>
            <w:color w:val="1a5c38"/>
            <w:u w:val="single"/>
            <w:sz w:val="16"/>
          </w:rPr>
          <w:t>https://gauravaccentureproducts.github.io/JLPTSuccess/N5/audio/grammar/n5-041.2.mp3</w:t>
        </w:r>
      </w:hyperlink>
    </w:p>
    <w:p>
      <w:r>
        <w:rPr>
          <w:b/>
          <w:color w:val="1A5C38"/>
          <w:sz w:val="20"/>
        </w:rPr>
        <w:t>Example 4  (affirmative)</w:t>
      </w:r>
    </w:p>
    <w:p>
      <w:pPr>
        <w:ind w:left="227"/>
      </w:pPr>
      <w:r>
        <w:rPr>
          <w:b/>
          <w:color w:val="555555"/>
          <w:sz w:val="18"/>
        </w:rPr>
        <w:t xml:space="preserve">[JA]  </w:t>
      </w:r>
      <w:r>
        <w:rPr>
          <w:sz w:val="22"/>
          <w:lang w:val="ja-JP" w:eastAsia="ja-JP" w:bidi="ja-JP"/>
        </w:rPr>
        <w:t>あそこは しずかです。</w:t>
      </w:r>
    </w:p>
    <w:p>
      <w:pPr>
        <w:ind w:left="227"/>
      </w:pPr>
      <w:r>
        <w:rPr>
          <w:b/>
          <w:color w:val="555555"/>
          <w:sz w:val="18"/>
        </w:rPr>
        <w:t xml:space="preserve">[EN]  </w:t>
      </w:r>
      <w:r>
        <w:rPr>
          <w:color w:val="555555"/>
          <w:sz w:val="22"/>
        </w:rPr>
        <w:t>Over there is quiet.</w:t>
      </w:r>
    </w:p>
    <w:p>
      <w:pPr>
        <w:ind w:left="227"/>
      </w:pPr>
      <w:r>
        <w:rPr>
          <w:b/>
          <w:color w:val="555555"/>
          <w:sz w:val="18"/>
        </w:rPr>
        <w:t xml:space="preserve">[Audio] </w:t>
      </w:r>
      <w:r>
        <w:rPr>
          <w:color w:val="555555"/>
          <w:sz w:val="18"/>
        </w:rPr>
        <w:t xml:space="preserve">audio/grammar/n5-041.3.mp3   </w:t>
      </w:r>
      <w:hyperlink r:id="rId376">
        <w:r>
          <w:rPr>
            <w:color w:val="1a5c38"/>
            <w:u w:val="single"/>
            <w:sz w:val="16"/>
          </w:rPr>
          <w:t>https://gauravaccentureproducts.github.io/JLPTSuccess/N5/audio/grammar/n5-041.3.mp3</w:t>
        </w:r>
      </w:hyperlink>
    </w:p>
    <w:p>
      <w:r>
        <w:rPr>
          <w:b/>
          <w:color w:val="1A5C38"/>
          <w:sz w:val="20"/>
        </w:rPr>
        <w:t>Example 5  (negative)</w:t>
      </w:r>
    </w:p>
    <w:p>
      <w:pPr>
        <w:ind w:left="227"/>
      </w:pPr>
      <w:r>
        <w:rPr>
          <w:b/>
          <w:color w:val="555555"/>
          <w:sz w:val="18"/>
        </w:rPr>
        <w:t xml:space="preserve">[JA]  </w:t>
      </w:r>
      <w:r>
        <w:rPr>
          <w:sz w:val="22"/>
          <w:lang w:val="ja-JP" w:eastAsia="ja-JP" w:bidi="ja-JP"/>
        </w:rPr>
        <w:t>どこにも いきません。</w:t>
      </w:r>
    </w:p>
    <w:p>
      <w:pPr>
        <w:ind w:left="227"/>
      </w:pPr>
      <w:r>
        <w:rPr>
          <w:b/>
          <w:color w:val="555555"/>
          <w:sz w:val="18"/>
        </w:rPr>
        <w:t xml:space="preserve">[EN]  </w:t>
      </w:r>
      <w:r>
        <w:rPr>
          <w:color w:val="555555"/>
          <w:sz w:val="22"/>
        </w:rPr>
        <w:t>I'm not going anywhere.</w:t>
      </w:r>
    </w:p>
    <w:p>
      <w:pPr>
        <w:ind w:left="227"/>
      </w:pPr>
      <w:r>
        <w:rPr>
          <w:b/>
          <w:color w:val="555555"/>
          <w:sz w:val="18"/>
        </w:rPr>
        <w:t xml:space="preserve">[Audio] </w:t>
      </w:r>
      <w:r>
        <w:rPr>
          <w:color w:val="555555"/>
          <w:sz w:val="18"/>
        </w:rPr>
        <w:t xml:space="preserve">audio/grammar/n5-041.4.mp3   </w:t>
      </w:r>
      <w:hyperlink r:id="rId377">
        <w:r>
          <w:rPr>
            <w:color w:val="1a5c38"/>
            <w:u w:val="single"/>
            <w:sz w:val="16"/>
          </w:rPr>
          <w:t>https://gauravaccentureproducts.github.io/JLPTSuccess/N5/audio/grammar/n5-041.4.mp3</w:t>
        </w:r>
      </w:hyperlink>
    </w:p>
    <w:p>
      <w:r>
        <w:rPr>
          <w:b/>
          <w:color w:val="1A5C38"/>
          <w:sz w:val="20"/>
        </w:rPr>
        <w:t>Example 6  (question)</w:t>
      </w:r>
    </w:p>
    <w:p>
      <w:pPr>
        <w:ind w:left="227"/>
      </w:pPr>
      <w:r>
        <w:rPr>
          <w:b/>
          <w:color w:val="555555"/>
          <w:sz w:val="18"/>
        </w:rPr>
        <w:t xml:space="preserve">[JA]  </w:t>
      </w:r>
      <w:r>
        <w:rPr>
          <w:sz w:val="22"/>
          <w:lang w:val="ja-JP" w:eastAsia="ja-JP" w:bidi="ja-JP"/>
        </w:rPr>
        <w:t>そこは わたしの きょうしつです。</w:t>
      </w:r>
    </w:p>
    <w:p>
      <w:pPr>
        <w:ind w:left="227"/>
      </w:pPr>
      <w:r>
        <w:rPr>
          <w:b/>
          <w:color w:val="555555"/>
          <w:sz w:val="18"/>
        </w:rPr>
        <w:t xml:space="preserve">[EN]  </w:t>
      </w:r>
      <w:r>
        <w:rPr>
          <w:color w:val="555555"/>
          <w:sz w:val="22"/>
        </w:rPr>
        <w:t>That is my classroom.</w:t>
      </w:r>
    </w:p>
    <w:p>
      <w:pPr>
        <w:ind w:left="227"/>
      </w:pPr>
      <w:r>
        <w:rPr>
          <w:b/>
          <w:color w:val="555555"/>
          <w:sz w:val="18"/>
        </w:rPr>
        <w:t xml:space="preserve">[Audio] </w:t>
      </w:r>
      <w:r>
        <w:rPr>
          <w:color w:val="555555"/>
          <w:sz w:val="18"/>
        </w:rPr>
        <w:t xml:space="preserve">audio/grammar/n5-041.5.mp3   </w:t>
      </w:r>
      <w:hyperlink r:id="rId378">
        <w:r>
          <w:rPr>
            <w:color w:val="1a5c38"/>
            <w:u w:val="single"/>
            <w:sz w:val="16"/>
          </w:rPr>
          <w:t>https://gauravaccentureproducts.github.io/JLPTSuccess/N5/audio/grammar/n5-041.5.mp3</w:t>
        </w:r>
      </w:hyperlink>
    </w:p>
    <w:p>
      <w:r>
        <w:rPr>
          <w:b/>
          <w:color w:val="1A5C38"/>
          <w:sz w:val="20"/>
        </w:rPr>
        <w:t>Example 7  (question)</w:t>
      </w:r>
    </w:p>
    <w:p>
      <w:pPr>
        <w:ind w:left="227"/>
      </w:pPr>
      <w:r>
        <w:rPr>
          <w:b/>
          <w:color w:val="555555"/>
          <w:sz w:val="18"/>
        </w:rPr>
        <w:t xml:space="preserve">[JA]  </w:t>
      </w:r>
      <w:r>
        <w:rPr>
          <w:sz w:val="22"/>
          <w:lang w:val="ja-JP" w:eastAsia="ja-JP" w:bidi="ja-JP"/>
        </w:rPr>
        <w:t>あそこは こうえんです。</w:t>
      </w:r>
    </w:p>
    <w:p>
      <w:pPr>
        <w:ind w:left="227"/>
      </w:pPr>
      <w:r>
        <w:rPr>
          <w:b/>
          <w:color w:val="555555"/>
          <w:sz w:val="18"/>
        </w:rPr>
        <w:t xml:space="preserve">[EN]  </w:t>
      </w:r>
      <w:r>
        <w:rPr>
          <w:color w:val="555555"/>
          <w:sz w:val="22"/>
        </w:rPr>
        <w:t>That over there is a park.</w:t>
      </w:r>
    </w:p>
    <w:p>
      <w:pPr>
        <w:ind w:left="227"/>
      </w:pPr>
      <w:r>
        <w:rPr>
          <w:b/>
          <w:color w:val="555555"/>
          <w:sz w:val="18"/>
        </w:rPr>
        <w:t xml:space="preserve">[Audio] </w:t>
      </w:r>
      <w:r>
        <w:rPr>
          <w:color w:val="555555"/>
          <w:sz w:val="18"/>
        </w:rPr>
        <w:t xml:space="preserve">audio/grammar/n5-041.6.mp3   </w:t>
      </w:r>
      <w:hyperlink r:id="rId379">
        <w:r>
          <w:rPr>
            <w:color w:val="1a5c38"/>
            <w:u w:val="single"/>
            <w:sz w:val="16"/>
          </w:rPr>
          <w:t>https://gauravaccentureproducts.github.io/JLPTSuccess/N5/audio/grammar/n5-041.6.mp3</w:t>
        </w:r>
      </w:hyperlink>
    </w:p>
    <w:p>
      <w:r>
        <w:rPr>
          <w:b/>
          <w:color w:val="1A5C38"/>
          <w:sz w:val="20"/>
        </w:rPr>
        <w:t>Example 8  (here-wait)</w:t>
      </w:r>
    </w:p>
    <w:p>
      <w:pPr>
        <w:ind w:left="227"/>
      </w:pPr>
      <w:r>
        <w:rPr>
          <w:b/>
          <w:color w:val="555555"/>
          <w:sz w:val="18"/>
        </w:rPr>
        <w:t xml:space="preserve">[JA]  </w:t>
      </w:r>
      <w:r>
        <w:rPr>
          <w:sz w:val="22"/>
          <w:lang w:val="ja-JP" w:eastAsia="ja-JP" w:bidi="ja-JP"/>
        </w:rPr>
        <w:t>ここで まちましょう。</w:t>
      </w:r>
    </w:p>
    <w:p>
      <w:pPr>
        <w:ind w:left="227"/>
      </w:pPr>
      <w:r>
        <w:rPr>
          <w:b/>
          <w:color w:val="555555"/>
          <w:sz w:val="18"/>
        </w:rPr>
        <w:t xml:space="preserve">[EN]  </w:t>
      </w:r>
      <w:r>
        <w:rPr>
          <w:color w:val="555555"/>
          <w:sz w:val="22"/>
        </w:rPr>
        <w:t>Let's wait here.</w:t>
      </w:r>
    </w:p>
    <w:p>
      <w:pPr>
        <w:ind w:left="227"/>
      </w:pPr>
      <w:r>
        <w:rPr>
          <w:b/>
          <w:color w:val="555555"/>
          <w:sz w:val="18"/>
        </w:rPr>
        <w:t xml:space="preserve">[Audio] </w:t>
      </w:r>
      <w:r>
        <w:rPr>
          <w:color w:val="555555"/>
          <w:sz w:val="18"/>
        </w:rPr>
        <w:t xml:space="preserve">audio/grammar/n5-041.7.mp3   </w:t>
      </w:r>
      <w:hyperlink r:id="rId380">
        <w:r>
          <w:rPr>
            <w:color w:val="1a5c38"/>
            <w:u w:val="single"/>
            <w:sz w:val="16"/>
          </w:rPr>
          <w:t>https://gauravaccentureproducts.github.io/JLPTSuccess/N5/audio/grammar/n5-041.7.mp3</w:t>
        </w:r>
      </w:hyperlink>
    </w:p>
    <w:p>
      <w:r>
        <w:rPr>
          <w:b/>
          <w:color w:val="1A5C38"/>
          <w:sz w:val="20"/>
        </w:rPr>
        <w:t>Example 9  (there-cat)</w:t>
      </w:r>
    </w:p>
    <w:p>
      <w:pPr>
        <w:ind w:left="227"/>
      </w:pPr>
      <w:r>
        <w:rPr>
          <w:b/>
          <w:color w:val="555555"/>
          <w:sz w:val="18"/>
        </w:rPr>
        <w:t xml:space="preserve">[JA]  </w:t>
      </w:r>
      <w:r>
        <w:rPr>
          <w:sz w:val="22"/>
          <w:lang w:val="ja-JP" w:eastAsia="ja-JP" w:bidi="ja-JP"/>
        </w:rPr>
        <w:t>そこに ぎんこうが あります。</w:t>
      </w:r>
    </w:p>
    <w:p>
      <w:pPr>
        <w:ind w:left="227"/>
      </w:pPr>
      <w:r>
        <w:rPr>
          <w:b/>
          <w:color w:val="555555"/>
          <w:sz w:val="18"/>
        </w:rPr>
        <w:t xml:space="preserve">[EN]  </w:t>
      </w:r>
      <w:r>
        <w:rPr>
          <w:color w:val="555555"/>
          <w:sz w:val="22"/>
        </w:rPr>
        <w:t>There is a bank there.</w:t>
      </w:r>
    </w:p>
    <w:p>
      <w:pPr>
        <w:ind w:left="227"/>
      </w:pPr>
      <w:r>
        <w:rPr>
          <w:b/>
          <w:color w:val="555555"/>
          <w:sz w:val="18"/>
        </w:rPr>
        <w:t xml:space="preserve">[Audio] </w:t>
      </w:r>
      <w:r>
        <w:rPr>
          <w:color w:val="555555"/>
          <w:sz w:val="18"/>
        </w:rPr>
        <w:t xml:space="preserve">audio/grammar/n5-041.8.mp3   </w:t>
      </w:r>
      <w:hyperlink r:id="rId381">
        <w:r>
          <w:rPr>
            <w:color w:val="1a5c38"/>
            <w:u w:val="single"/>
            <w:sz w:val="16"/>
          </w:rPr>
          <w:t>https://gauravaccentureproducts.github.io/JLPTSuccess/N5/audio/grammar/n5-041.8.mp3</w:t>
        </w:r>
      </w:hyperlink>
    </w:p>
    <w:p>
      <w:r>
        <w:rPr>
          <w:b/>
          <w:color w:val="1A5C38"/>
          <w:sz w:val="20"/>
        </w:rPr>
        <w:t>Example 10  (over-there-shop)</w:t>
      </w:r>
    </w:p>
    <w:p>
      <w:pPr>
        <w:ind w:left="227"/>
      </w:pPr>
      <w:r>
        <w:rPr>
          <w:b/>
          <w:color w:val="555555"/>
          <w:sz w:val="18"/>
        </w:rPr>
        <w:t xml:space="preserve">[JA]  </w:t>
      </w:r>
      <w:r>
        <w:rPr>
          <w:sz w:val="22"/>
          <w:lang w:val="ja-JP" w:eastAsia="ja-JP" w:bidi="ja-JP"/>
        </w:rPr>
        <w:t>あそこに スーパーが あります。</w:t>
      </w:r>
    </w:p>
    <w:p>
      <w:pPr>
        <w:ind w:left="227"/>
      </w:pPr>
      <w:r>
        <w:rPr>
          <w:b/>
          <w:color w:val="555555"/>
          <w:sz w:val="18"/>
        </w:rPr>
        <w:t xml:space="preserve">[EN]  </w:t>
      </w:r>
      <w:r>
        <w:rPr>
          <w:color w:val="555555"/>
          <w:sz w:val="22"/>
        </w:rPr>
        <w:t>There is a supermarket over there.</w:t>
      </w:r>
    </w:p>
    <w:p>
      <w:pPr>
        <w:ind w:left="227"/>
      </w:pPr>
      <w:r>
        <w:rPr>
          <w:b/>
          <w:color w:val="555555"/>
          <w:sz w:val="18"/>
        </w:rPr>
        <w:t xml:space="preserve">[Audio] </w:t>
      </w:r>
      <w:r>
        <w:rPr>
          <w:color w:val="555555"/>
          <w:sz w:val="18"/>
        </w:rPr>
        <w:t xml:space="preserve">audio/grammar/n5-041.9.mp3   </w:t>
      </w:r>
      <w:hyperlink r:id="rId382">
        <w:r>
          <w:rPr>
            <w:color w:val="1a5c38"/>
            <w:u w:val="single"/>
            <w:sz w:val="16"/>
          </w:rPr>
          <w:t>https://gauravaccentureproducts.github.io/JLPTSuccess/N5/audio/grammar/n5-041.9.mp3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ここに本があります。そこに本があります。あそこに本があります。</w:t>
      </w:r>
    </w:p>
    <w:p>
      <w:pPr>
        <w:ind w:left="227"/>
      </w:pPr>
      <w:r>
        <w:rPr>
          <w:b/>
          <w:color w:val="1A5C38"/>
        </w:rPr>
        <w:t xml:space="preserve">✓ </w:t>
      </w:r>
      <w:r>
        <w:rPr>
          <w:color w:val="1A5C38"/>
          <w:lang w:val="ja-JP" w:eastAsia="ja-JP" w:bidi="ja-JP"/>
        </w:rPr>
        <w:t>ここ/そこ/あそこ pick by speaker-listener distance.</w:t>
      </w:r>
    </w:p>
    <w:p>
      <w:pPr>
        <w:ind w:left="227"/>
      </w:pPr>
      <w:r>
        <w:rPr>
          <w:i/>
          <w:color w:val="555555"/>
          <w:sz w:val="20"/>
        </w:rPr>
        <w:t>ここ = near speaker; そこ = near listener; あそこ = far from both. Beginners pick based on visual distance only and pair そこ with 'over there' incorrectly. The choice is relational, not absolute distance.</w:t>
      </w:r>
    </w:p>
    <w:p>
      <w:pPr>
        <w:ind w:left="227"/>
      </w:pPr>
      <w:r>
        <w:rPr>
          <w:b/>
          <w:color w:val="AA3333"/>
        </w:rPr>
        <w:t xml:space="preserve">✗ </w:t>
      </w:r>
      <w:r>
        <w:rPr>
          <w:color w:val="AA3333"/>
          <w:lang w:val="ja-JP" w:eastAsia="ja-JP" w:bidi="ja-JP"/>
        </w:rPr>
        <w:t>あそこは としょかんです。</w:t>
      </w:r>
    </w:p>
    <w:p>
      <w:pPr>
        <w:ind w:left="227"/>
      </w:pPr>
      <w:r>
        <w:rPr>
          <w:b/>
          <w:color w:val="1A5C38"/>
        </w:rPr>
        <w:t xml:space="preserve">✓ </w:t>
      </w:r>
      <w:r>
        <w:rPr>
          <w:color w:val="1A5C38"/>
          <w:lang w:val="ja-JP" w:eastAsia="ja-JP" w:bidi="ja-JP"/>
        </w:rPr>
        <w:t>ここは としょかんです。</w:t>
      </w:r>
    </w:p>
    <w:p>
      <w:pPr>
        <w:ind w:left="227"/>
      </w:pPr>
      <w:r>
        <w:rPr>
          <w:i/>
          <w:color w:val="555555"/>
          <w:sz w:val="20"/>
        </w:rPr>
        <w:t>The こ-そ-あ-ど series follows speaker-listener proximity: ここ = near speaker; そこ = near listener; あそこ = far from both. The example sentence describes WHERE THE SPEAKER IS, so ここ. あそこ would mean a third location far from the conversation participants — unlikely as the reading context for a library introduction.</w:t>
      </w:r>
    </w:p>
    <w:p>
      <w:pPr>
        <w:ind w:left="227"/>
      </w:pPr>
      <w:r>
        <w:rPr>
          <w:b/>
          <w:color w:val="AA3333"/>
        </w:rPr>
        <w:t xml:space="preserve">✗ </w:t>
      </w:r>
      <w:r>
        <w:rPr>
          <w:color w:val="AA3333"/>
          <w:lang w:val="ja-JP" w:eastAsia="ja-JP" w:bidi="ja-JP"/>
        </w:rPr>
        <w:t>あそこは としょかんです。</w:t>
      </w:r>
    </w:p>
    <w:p>
      <w:pPr>
        <w:ind w:left="227"/>
      </w:pPr>
      <w:r>
        <w:rPr>
          <w:b/>
          <w:color w:val="1A5C38"/>
        </w:rPr>
        <w:t xml:space="preserve">✓ </w:t>
      </w:r>
      <w:r>
        <w:rPr>
          <w:color w:val="1A5C38"/>
          <w:lang w:val="ja-JP" w:eastAsia="ja-JP" w:bidi="ja-JP"/>
        </w:rPr>
        <w:t>ここは としょかんです。</w:t>
      </w:r>
    </w:p>
    <w:p>
      <w:pPr>
        <w:ind w:left="227"/>
      </w:pPr>
      <w:r>
        <w:rPr>
          <w:i/>
          <w:color w:val="555555"/>
          <w:sz w:val="20"/>
        </w:rPr>
        <w:t>Context: when speaker is INSIDE the library. ここ = where the speaker IS. For introducing the current location (e.g., showing someone around a building you're in), ここ. あそこ puts the place at a distance, inappropriate when you're standing in it.</w:t>
      </w:r>
    </w:p>
    <w:p>
      <w:pPr>
        <w:pStyle w:val="Heading2"/>
      </w:pPr>
      <w:r>
        <w:rPr>
          <w:color w:val="14452A"/>
          <w:sz w:val="28"/>
        </w:rPr>
        <w:t>Wrong / corrected pairs</w:t>
      </w:r>
    </w:p>
    <w:p>
      <w:pPr>
        <w:ind w:left="227"/>
      </w:pPr>
      <w:r>
        <w:rPr>
          <w:b/>
          <w:color w:val="AA3333"/>
        </w:rPr>
        <w:t xml:space="preserve">✗ </w:t>
      </w:r>
      <w:r>
        <w:rPr>
          <w:color w:val="AA3333"/>
          <w:lang w:val="ja-JP" w:eastAsia="ja-JP" w:bidi="ja-JP"/>
        </w:rPr>
        <w:t>あそこへ ぎんこうですか。</w:t>
      </w:r>
    </w:p>
    <w:p>
      <w:pPr>
        <w:ind w:left="227"/>
      </w:pPr>
      <w:r>
        <w:rPr>
          <w:b/>
          <w:color w:val="1A5C38"/>
        </w:rPr>
        <w:t xml:space="preserve">✓ </w:t>
      </w:r>
      <w:r>
        <w:rPr>
          <w:color w:val="1A5C38"/>
          <w:lang w:val="ja-JP" w:eastAsia="ja-JP" w:bidi="ja-JP"/>
        </w:rPr>
        <w:t>あそこは ぎんこうですか。</w:t>
      </w:r>
    </w:p>
    <w:p>
      <w:pPr>
        <w:ind w:left="227"/>
      </w:pPr>
      <w:r>
        <w:rPr>
          <w:i/>
          <w:color w:val="555555"/>
          <w:sz w:val="20"/>
        </w:rPr>
        <w:t>For "Is that (over there) the bank?" use は. へ is direction.</w:t>
      </w:r>
    </w:p>
    <w:p>
      <w:pPr>
        <w:ind w:left="227"/>
      </w:pPr>
      <w:r>
        <w:rPr>
          <w:b/>
          <w:color w:val="AA3333"/>
        </w:rPr>
        <w:t xml:space="preserve">✗ </w:t>
      </w:r>
      <w:r>
        <w:rPr>
          <w:color w:val="AA3333"/>
          <w:lang w:val="ja-JP" w:eastAsia="ja-JP" w:bidi="ja-JP"/>
        </w:rPr>
        <w:t>こちらは どこ。</w:t>
      </w:r>
    </w:p>
    <w:p>
      <w:pPr>
        <w:ind w:left="227"/>
      </w:pPr>
      <w:r>
        <w:rPr>
          <w:b/>
          <w:color w:val="1A5C38"/>
        </w:rPr>
        <w:t xml:space="preserve">✓ </w:t>
      </w:r>
      <w:r>
        <w:rPr>
          <w:color w:val="1A5C38"/>
          <w:lang w:val="ja-JP" w:eastAsia="ja-JP" w:bidi="ja-JP"/>
        </w:rPr>
        <w:t>ここは どこ ですか。</w:t>
      </w:r>
    </w:p>
    <w:p>
      <w:pPr>
        <w:ind w:left="227"/>
      </w:pPr>
      <w:r>
        <w:rPr>
          <w:i/>
          <w:color w:val="555555"/>
          <w:sz w:val="20"/>
        </w:rPr>
        <w:t>Context: asking own location. こちら is polite/direction; for spatial pronoun "here" use ここ.</w:t>
      </w:r>
    </w:p>
    <w:p>
      <w:pPr>
        <w:ind w:left="227"/>
      </w:pPr>
      <w:r>
        <w:rPr>
          <w:b/>
          <w:color w:val="AA3333"/>
        </w:rPr>
        <w:t xml:space="preserve">✗ </w:t>
      </w:r>
      <w:r>
        <w:rPr>
          <w:color w:val="AA3333"/>
          <w:lang w:val="ja-JP" w:eastAsia="ja-JP" w:bidi="ja-JP"/>
        </w:rPr>
        <w:t>どこ は ぎんこうの まえですか。</w:t>
      </w:r>
    </w:p>
    <w:p>
      <w:pPr>
        <w:ind w:left="227"/>
      </w:pPr>
      <w:r>
        <w:rPr>
          <w:b/>
          <w:color w:val="1A5C38"/>
        </w:rPr>
        <w:t xml:space="preserve">✓ </w:t>
      </w:r>
      <w:r>
        <w:rPr>
          <w:color w:val="1A5C38"/>
          <w:lang w:val="ja-JP" w:eastAsia="ja-JP" w:bidi="ja-JP"/>
        </w:rPr>
        <w:t>ぎんこうの まえは どこ ですか。</w:t>
      </w:r>
    </w:p>
    <w:p>
      <w:pPr>
        <w:ind w:left="227"/>
      </w:pPr>
      <w:r>
        <w:rPr>
          <w:i/>
          <w:color w:val="555555"/>
          <w:sz w:val="20"/>
        </w:rPr>
        <w:t>Topic of question is "front of bank", so it precedes は. どこ is the answer-slot.</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Place words: ここ (here, near speaker), そこ (there, near listener), あそこ (over there, far), どこ (where?). Same kosoado split, applied to LOCATION.</w:t>
      </w:r>
    </w:p>
    <w:p>
      <w:r>
        <w:rPr>
          <w:b/>
          <w:sz w:val="20"/>
        </w:rPr>
        <w:t xml:space="preserve">Why it matters: </w:t>
      </w:r>
      <w:r>
        <w:rPr>
          <w:sz w:val="20"/>
        </w:rPr>
        <w:t>Place-asking and direction-giving daily vocabulary. The listener-relative middle term (そこ) is unique to Japanese — English collapses it into 'there.' Asking どこですか? is the most common 'where' question.</w:t>
      </w:r>
    </w:p>
    <w:p>
      <w:r>
        <w:rPr>
          <w:b/>
          <w:sz w:val="20"/>
        </w:rPr>
        <w:t xml:space="preserve">Common pitfalls: </w:t>
      </w:r>
      <w:r>
        <w:rPr>
          <w:sz w:val="20"/>
        </w:rPr>
        <w:t>Using これ/それ/あれ for LOCATIONS (these are object pronouns). Confusing そこ (near listener) with あそこ (far from both).</w:t>
      </w:r>
    </w:p>
    <w:p>
      <w:r>
        <w:rPr>
          <w:b/>
          <w:sz w:val="20"/>
        </w:rPr>
        <w:t xml:space="preserve">Practice tip: </w:t>
      </w:r>
      <w:r>
        <w:rPr>
          <w:sz w:val="20"/>
        </w:rPr>
        <w:t>Stand and ask どこ for 3 unknown locations. Then point at 3 places (here, near you, far) and label each with the right pronoun. The body memory of which finger goes with which word locks in the system.</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2}</w:t>
      </w:r>
    </w:p>
    <w:p>
      <w:r>
        <w:rPr>
          <w:b/>
          <w:sz w:val="20"/>
        </w:rPr>
        <w:t xml:space="preserve">Minna no Nihongo chapter: </w:t>
      </w:r>
      <w:r>
        <w:rPr>
          <w:sz w:val="20"/>
        </w:rPr>
        <w:t>{'book': 1, 'chapter': 3}</w:t>
      </w:r>
    </w:p>
    <w:p>
      <w:r>
        <w:br w:type="page"/>
      </w:r>
    </w:p>
    <w:p>
      <w:pPr>
        <w:pStyle w:val="Heading1"/>
      </w:pPr>
      <w:r>
        <w:rPr>
          <w:color w:val="555555"/>
          <w:sz w:val="40"/>
        </w:rPr>
        <w:t xml:space="preserve">n5-042 </w:t>
      </w:r>
      <w:r>
        <w:rPr>
          <w:color w:val="14452A"/>
          <w:sz w:val="40"/>
        </w:rPr>
        <w:t xml:space="preserve">— </w:t>
      </w:r>
      <w:r>
        <w:rPr>
          <w:color w:val="14452A"/>
          <w:sz w:val="40"/>
          <w:lang w:val="ja-JP" w:eastAsia="ja-JP" w:bidi="ja-JP"/>
        </w:rPr>
        <w:t>こちら / そちら / あちら / どちら</w:t>
      </w:r>
    </w:p>
    <w:p>
      <w:r>
        <w:rPr>
          <w:i/>
          <w:color w:val="1A5C38"/>
          <w:sz w:val="24"/>
        </w:rPr>
        <w:t>こちら / そちら / あちら / どちら - polite directions / options</w:t>
      </w:r>
    </w:p>
    <w:p>
      <w:r>
        <w:rPr>
          <w:sz w:val="18"/>
        </w:rPr>
        <w:t xml:space="preserve">Open interactive page: </w:t>
      </w:r>
      <w:hyperlink r:id="rId383">
        <w:r>
          <w:rPr>
            <w:color w:val="1a5c38"/>
            <w:u w:val="single"/>
            <w:sz w:val="18"/>
          </w:rPr>
          <w:t>https://gauravaccentureproducts.github.io/JLPTSuccess/N5/#/learn/n5-042</w:t>
        </w:r>
      </w:hyperlink>
    </w:p>
    <w:p>
      <w:pPr>
        <w:pStyle w:val="Heading2"/>
      </w:pPr>
      <w:r>
        <w:rPr>
          <w:color w:val="14452A"/>
          <w:sz w:val="28"/>
        </w:rPr>
        <w:t>Meaning</w:t>
      </w:r>
    </w:p>
    <w:p>
      <w:r>
        <w:rPr>
          <w:b/>
          <w:sz w:val="20"/>
        </w:rPr>
        <w:t xml:space="preserve">Japanese: </w:t>
      </w:r>
      <w:r>
        <w:rPr>
          <w:sz w:val="20"/>
          <w:lang w:val="ja-JP" w:eastAsia="ja-JP" w:bidi="ja-JP"/>
        </w:rPr>
        <w:t>「こちら-シリーズ」(ていねい)</w:t>
      </w:r>
    </w:p>
    <w:p>
      <w:r>
        <w:rPr>
          <w:b/>
          <w:sz w:val="20"/>
        </w:rPr>
        <w:t xml:space="preserve">English: </w:t>
      </w:r>
      <w:r>
        <w:rPr>
          <w:sz w:val="20"/>
        </w:rPr>
        <w:t>こちら / そちら / あちら / どちら - polite directions / options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The こちら-series is the polite version of これ-シリーズ/ここ-シリーズ. Used in business / formal contexts for direction, person reference, and choice.</w:t>
      </w:r>
    </w:p>
    <w:p>
      <w:pPr>
        <w:pStyle w:val="Heading2"/>
      </w:pPr>
      <w:r>
        <w:rPr>
          <w:color w:val="14452A"/>
          <w:sz w:val="28"/>
        </w:rPr>
        <w:t>Pattern usage</w:t>
      </w:r>
    </w:p>
    <w:p>
      <w:r>
        <w:rPr>
          <w:b/>
          <w:sz w:val="20"/>
        </w:rPr>
        <w:t xml:space="preserve">Attaches to: </w:t>
      </w:r>
      <w:r>
        <w:rPr>
          <w:sz w:val="20"/>
        </w:rPr>
        <w:t>standalone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polite_direction</w:t>
            </w:r>
          </w:p>
        </w:tc>
        <w:tc>
          <w:tcPr>
            <w:tcW w:type="dxa" w:w="2880"/>
          </w:tcPr>
          <w:p>
            <w:r>
              <w:t>Polite this way / that way / which way</w:t>
            </w:r>
          </w:p>
        </w:tc>
        <w:tc>
          <w:tcPr>
            <w:tcW w:type="dxa" w:w="2880"/>
          </w:tcPr>
          <w:p>
            <w:r>
              <w:rPr>
                <w:lang w:val="ja-JP" w:eastAsia="ja-JP" w:bidi="ja-JP"/>
              </w:rPr>
              <w:t>こちらへ どうぞ。</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こちらへ どうぞ。</w:t>
      </w:r>
    </w:p>
    <w:p>
      <w:pPr>
        <w:ind w:left="227"/>
      </w:pPr>
      <w:r>
        <w:rPr>
          <w:b/>
          <w:color w:val="555555"/>
          <w:sz w:val="18"/>
        </w:rPr>
        <w:t xml:space="preserve">[EN]  </w:t>
      </w:r>
      <w:r>
        <w:rPr>
          <w:color w:val="555555"/>
          <w:sz w:val="22"/>
        </w:rPr>
        <w:t>This way, please.</w:t>
      </w:r>
    </w:p>
    <w:p>
      <w:pPr>
        <w:ind w:left="227"/>
      </w:pPr>
      <w:r>
        <w:rPr>
          <w:b/>
          <w:color w:val="555555"/>
          <w:sz w:val="18"/>
        </w:rPr>
        <w:t xml:space="preserve">[Audio] </w:t>
      </w:r>
      <w:r>
        <w:rPr>
          <w:color w:val="555555"/>
          <w:sz w:val="18"/>
        </w:rPr>
        <w:t xml:space="preserve">audio/grammar/n5-042.0.mp3   </w:t>
      </w:r>
      <w:hyperlink r:id="rId384">
        <w:r>
          <w:rPr>
            <w:color w:val="1a5c38"/>
            <w:u w:val="single"/>
            <w:sz w:val="16"/>
          </w:rPr>
          <w:t>https://gauravaccentureproducts.github.io/JLPTSuccess/N5/audio/grammar/n5-042.0.mp3</w:t>
        </w:r>
      </w:hyperlink>
    </w:p>
    <w:p>
      <w:r>
        <w:rPr>
          <w:b/>
          <w:color w:val="1A5C38"/>
          <w:sz w:val="20"/>
        </w:rPr>
        <w:t>Example 2  (affirmative)</w:t>
      </w:r>
    </w:p>
    <w:p>
      <w:pPr>
        <w:ind w:left="227"/>
      </w:pPr>
      <w:r>
        <w:rPr>
          <w:b/>
          <w:color w:val="555555"/>
          <w:sz w:val="18"/>
        </w:rPr>
        <w:t xml:space="preserve">[JA]  </w:t>
      </w:r>
      <w:r>
        <w:rPr>
          <w:sz w:val="22"/>
          <w:lang w:val="ja-JP" w:eastAsia="ja-JP" w:bidi="ja-JP"/>
        </w:rPr>
        <w:t>そちらの 本は 100円です。</w:t>
      </w:r>
    </w:p>
    <w:p>
      <w:pPr>
        <w:ind w:left="227"/>
      </w:pPr>
      <w:r>
        <w:rPr>
          <w:b/>
          <w:color w:val="555555"/>
          <w:sz w:val="18"/>
        </w:rPr>
        <w:t xml:space="preserve">[EN]  </w:t>
      </w:r>
      <w:r>
        <w:rPr>
          <w:color w:val="555555"/>
          <w:sz w:val="22"/>
        </w:rPr>
        <w:t>That book (over there by you) is 100 yen.</w:t>
      </w:r>
    </w:p>
    <w:p>
      <w:pPr>
        <w:ind w:left="227"/>
      </w:pPr>
      <w:r>
        <w:rPr>
          <w:b/>
          <w:color w:val="555555"/>
          <w:sz w:val="18"/>
        </w:rPr>
        <w:t xml:space="preserve">[Audio] </w:t>
      </w:r>
      <w:r>
        <w:rPr>
          <w:color w:val="555555"/>
          <w:sz w:val="18"/>
        </w:rPr>
        <w:t xml:space="preserve">audio/grammar/n5-042.1.mp3   </w:t>
      </w:r>
      <w:hyperlink r:id="rId385">
        <w:r>
          <w:rPr>
            <w:color w:val="1a5c38"/>
            <w:u w:val="single"/>
            <w:sz w:val="16"/>
          </w:rPr>
          <w:t>https://gauravaccentureproducts.github.io/JLPTSuccess/N5/audio/grammar/n5-042.1.mp3</w:t>
        </w:r>
      </w:hyperlink>
    </w:p>
    <w:p>
      <w:r>
        <w:rPr>
          <w:b/>
          <w:color w:val="1A5C38"/>
          <w:sz w:val="20"/>
        </w:rPr>
        <w:t>Example 3  (question)</w:t>
      </w:r>
    </w:p>
    <w:p>
      <w:pPr>
        <w:ind w:left="227"/>
      </w:pPr>
      <w:r>
        <w:rPr>
          <w:b/>
          <w:color w:val="555555"/>
          <w:sz w:val="18"/>
        </w:rPr>
        <w:t xml:space="preserve">[JA]  </w:t>
      </w:r>
      <w:r>
        <w:rPr>
          <w:sz w:val="22"/>
          <w:lang w:val="ja-JP" w:eastAsia="ja-JP" w:bidi="ja-JP"/>
        </w:rPr>
        <w:t>どちらが いいですか。</w:t>
      </w:r>
    </w:p>
    <w:p>
      <w:pPr>
        <w:ind w:left="227"/>
      </w:pPr>
      <w:r>
        <w:rPr>
          <w:b/>
          <w:color w:val="555555"/>
          <w:sz w:val="18"/>
        </w:rPr>
        <w:t xml:space="preserve">[EN]  </w:t>
      </w:r>
      <w:r>
        <w:rPr>
          <w:color w:val="555555"/>
          <w:sz w:val="22"/>
        </w:rPr>
        <w:t>Which (of two) is good?</w:t>
      </w:r>
    </w:p>
    <w:p>
      <w:pPr>
        <w:ind w:left="227"/>
      </w:pPr>
      <w:r>
        <w:rPr>
          <w:b/>
          <w:color w:val="555555"/>
          <w:sz w:val="18"/>
        </w:rPr>
        <w:t xml:space="preserve">[Audio] </w:t>
      </w:r>
      <w:r>
        <w:rPr>
          <w:color w:val="555555"/>
          <w:sz w:val="18"/>
        </w:rPr>
        <w:t xml:space="preserve">audio/grammar/n5-042.2.mp3   </w:t>
      </w:r>
      <w:hyperlink r:id="rId386">
        <w:r>
          <w:rPr>
            <w:color w:val="1a5c38"/>
            <w:u w:val="single"/>
            <w:sz w:val="16"/>
          </w:rPr>
          <w:t>https://gauravaccentureproducts.github.io/JLPTSuccess/N5/audio/grammar/n5-042.2.mp3</w:t>
        </w:r>
      </w:hyperlink>
    </w:p>
    <w:p>
      <w:r>
        <w:rPr>
          <w:b/>
          <w:color w:val="1A5C38"/>
          <w:sz w:val="20"/>
        </w:rPr>
        <w:t>Example 4  (polite-question)</w:t>
      </w:r>
    </w:p>
    <w:p>
      <w:pPr>
        <w:ind w:left="227"/>
      </w:pPr>
      <w:r>
        <w:rPr>
          <w:b/>
          <w:color w:val="555555"/>
          <w:sz w:val="18"/>
        </w:rPr>
        <w:t xml:space="preserve">[JA]  </w:t>
      </w:r>
      <w:r>
        <w:rPr>
          <w:sz w:val="22"/>
          <w:lang w:val="ja-JP" w:eastAsia="ja-JP" w:bidi="ja-JP"/>
        </w:rPr>
        <w:t>おてあらいは どちらですか。</w:t>
      </w:r>
    </w:p>
    <w:p>
      <w:pPr>
        <w:ind w:left="227"/>
      </w:pPr>
      <w:r>
        <w:rPr>
          <w:b/>
          <w:color w:val="555555"/>
          <w:sz w:val="18"/>
        </w:rPr>
        <w:t xml:space="preserve">[EN]  </w:t>
      </w:r>
      <w:r>
        <w:rPr>
          <w:color w:val="555555"/>
          <w:sz w:val="22"/>
        </w:rPr>
        <w:t>Where is the restroom? (polite)</w:t>
      </w:r>
    </w:p>
    <w:p>
      <w:pPr>
        <w:ind w:left="227"/>
      </w:pPr>
      <w:r>
        <w:rPr>
          <w:b/>
          <w:color w:val="555555"/>
          <w:sz w:val="18"/>
        </w:rPr>
        <w:t xml:space="preserve">[Audio] </w:t>
      </w:r>
      <w:r>
        <w:rPr>
          <w:color w:val="555555"/>
          <w:sz w:val="18"/>
        </w:rPr>
        <w:t xml:space="preserve">audio/grammar/n5-042.3.mp3   </w:t>
      </w:r>
      <w:hyperlink r:id="rId387">
        <w:r>
          <w:rPr>
            <w:color w:val="1a5c38"/>
            <w:u w:val="single"/>
            <w:sz w:val="16"/>
          </w:rPr>
          <w:t>https://gauravaccentureproducts.github.io/JLPTSuccess/N5/audio/grammar/n5-042.3.mp3</w:t>
        </w:r>
      </w:hyperlink>
    </w:p>
    <w:p>
      <w:r>
        <w:rPr>
          <w:b/>
          <w:color w:val="1A5C38"/>
          <w:sz w:val="20"/>
        </w:rPr>
        <w:t>Example 5  (affirmative)</w:t>
      </w:r>
    </w:p>
    <w:p>
      <w:pPr>
        <w:ind w:left="227"/>
      </w:pPr>
      <w:r>
        <w:rPr>
          <w:b/>
          <w:color w:val="555555"/>
          <w:sz w:val="18"/>
        </w:rPr>
        <w:t xml:space="preserve">[JA]  </w:t>
      </w:r>
      <w:r>
        <w:rPr>
          <w:sz w:val="22"/>
          <w:lang w:val="ja-JP" w:eastAsia="ja-JP" w:bidi="ja-JP"/>
        </w:rPr>
        <w:t>こちらは たなかさんです。</w:t>
      </w:r>
    </w:p>
    <w:p>
      <w:pPr>
        <w:ind w:left="227"/>
      </w:pPr>
      <w:r>
        <w:rPr>
          <w:b/>
          <w:color w:val="555555"/>
          <w:sz w:val="18"/>
        </w:rPr>
        <w:t xml:space="preserve">[EN]  </w:t>
      </w:r>
      <w:r>
        <w:rPr>
          <w:color w:val="555555"/>
          <w:sz w:val="22"/>
        </w:rPr>
        <w:t>This (person) is Mr. Tanaka.</w:t>
      </w:r>
    </w:p>
    <w:p>
      <w:pPr>
        <w:ind w:left="227"/>
      </w:pPr>
      <w:r>
        <w:rPr>
          <w:b/>
          <w:color w:val="555555"/>
          <w:sz w:val="18"/>
        </w:rPr>
        <w:t xml:space="preserve">[Audio] </w:t>
      </w:r>
      <w:r>
        <w:rPr>
          <w:color w:val="555555"/>
          <w:sz w:val="18"/>
        </w:rPr>
        <w:t xml:space="preserve">audio/grammar/n5-042.4.mp3   </w:t>
      </w:r>
      <w:hyperlink r:id="rId388">
        <w:r>
          <w:rPr>
            <w:color w:val="1a5c38"/>
            <w:u w:val="single"/>
            <w:sz w:val="16"/>
          </w:rPr>
          <w:t>https://gauravaccentureproducts.github.io/JLPTSuccess/N5/audio/grammar/n5-042.4.mp3</w:t>
        </w:r>
      </w:hyperlink>
    </w:p>
    <w:p>
      <w:r>
        <w:rPr>
          <w:b/>
          <w:color w:val="1A5C38"/>
          <w:sz w:val="20"/>
        </w:rPr>
        <w:t>Example 6  (affirmative)</w:t>
      </w:r>
    </w:p>
    <w:p>
      <w:pPr>
        <w:ind w:left="227"/>
      </w:pPr>
      <w:r>
        <w:rPr>
          <w:b/>
          <w:color w:val="555555"/>
          <w:sz w:val="18"/>
        </w:rPr>
        <w:t xml:space="preserve">[JA]  </w:t>
      </w:r>
      <w:r>
        <w:rPr>
          <w:sz w:val="22"/>
          <w:lang w:val="ja-JP" w:eastAsia="ja-JP" w:bidi="ja-JP"/>
        </w:rPr>
        <w:t>トイレは そちらです。</w:t>
      </w:r>
    </w:p>
    <w:p>
      <w:pPr>
        <w:ind w:left="227"/>
      </w:pPr>
      <w:r>
        <w:rPr>
          <w:b/>
          <w:color w:val="555555"/>
          <w:sz w:val="18"/>
        </w:rPr>
        <w:t xml:space="preserve">[EN]  </w:t>
      </w:r>
      <w:r>
        <w:rPr>
          <w:color w:val="555555"/>
          <w:sz w:val="22"/>
        </w:rPr>
        <w:t>The restroom is that way.</w:t>
      </w:r>
    </w:p>
    <w:p>
      <w:pPr>
        <w:ind w:left="227"/>
      </w:pPr>
      <w:r>
        <w:rPr>
          <w:b/>
          <w:color w:val="555555"/>
          <w:sz w:val="18"/>
        </w:rPr>
        <w:t xml:space="preserve">[Audio] </w:t>
      </w:r>
      <w:r>
        <w:rPr>
          <w:color w:val="555555"/>
          <w:sz w:val="18"/>
        </w:rPr>
        <w:t xml:space="preserve">audio/grammar/n5-042.5.mp3   </w:t>
      </w:r>
      <w:hyperlink r:id="rId389">
        <w:r>
          <w:rPr>
            <w:color w:val="1a5c38"/>
            <w:u w:val="single"/>
            <w:sz w:val="16"/>
          </w:rPr>
          <w:t>https://gauravaccentureproducts.github.io/JLPTSuccess/N5/audio/grammar/n5-042.5.mp3</w:t>
        </w:r>
      </w:hyperlink>
    </w:p>
    <w:p>
      <w:r>
        <w:rPr>
          <w:b/>
          <w:color w:val="1A5C38"/>
          <w:sz w:val="20"/>
        </w:rPr>
        <w:t>Example 7  (question)</w:t>
      </w:r>
    </w:p>
    <w:p>
      <w:pPr>
        <w:ind w:left="227"/>
      </w:pPr>
      <w:r>
        <w:rPr>
          <w:b/>
          <w:color w:val="555555"/>
          <w:sz w:val="18"/>
        </w:rPr>
        <w:t xml:space="preserve">[JA]  </w:t>
      </w:r>
      <w:r>
        <w:rPr>
          <w:sz w:val="22"/>
          <w:lang w:val="ja-JP" w:eastAsia="ja-JP" w:bidi="ja-JP"/>
        </w:rPr>
        <w:t>どちらが 先生ですか。</w:t>
      </w:r>
    </w:p>
    <w:p>
      <w:pPr>
        <w:ind w:left="227"/>
      </w:pPr>
      <w:r>
        <w:rPr>
          <w:b/>
          <w:color w:val="555555"/>
          <w:sz w:val="18"/>
        </w:rPr>
        <w:t xml:space="preserve">[EN]  </w:t>
      </w:r>
      <w:r>
        <w:rPr>
          <w:color w:val="555555"/>
          <w:sz w:val="22"/>
        </w:rPr>
        <w:t>Which (one) is the teacher?</w:t>
      </w:r>
    </w:p>
    <w:p>
      <w:pPr>
        <w:ind w:left="227"/>
      </w:pPr>
      <w:r>
        <w:rPr>
          <w:b/>
          <w:color w:val="555555"/>
          <w:sz w:val="18"/>
        </w:rPr>
        <w:t xml:space="preserve">[Audio] </w:t>
      </w:r>
      <w:r>
        <w:rPr>
          <w:color w:val="555555"/>
          <w:sz w:val="18"/>
        </w:rPr>
        <w:t xml:space="preserve">audio/grammar/n5-042.6.mp3   </w:t>
      </w:r>
      <w:hyperlink r:id="rId390">
        <w:r>
          <w:rPr>
            <w:color w:val="1a5c38"/>
            <w:u w:val="single"/>
            <w:sz w:val="16"/>
          </w:rPr>
          <w:t>https://gauravaccentureproducts.github.io/JLPTSuccess/N5/audio/grammar/n5-042.6.mp3</w:t>
        </w:r>
      </w:hyperlink>
    </w:p>
    <w:p>
      <w:r>
        <w:rPr>
          <w:b/>
          <w:color w:val="1A5C38"/>
          <w:sz w:val="20"/>
        </w:rPr>
        <w:t>Example 8  (this-way-please)</w:t>
      </w:r>
    </w:p>
    <w:p>
      <w:pPr>
        <w:ind w:left="227"/>
      </w:pPr>
      <w:r>
        <w:rPr>
          <w:b/>
          <w:color w:val="555555"/>
          <w:sz w:val="18"/>
        </w:rPr>
        <w:t xml:space="preserve">[JA]  </w:t>
      </w:r>
      <w:r>
        <w:rPr>
          <w:sz w:val="22"/>
          <w:lang w:val="ja-JP" w:eastAsia="ja-JP" w:bidi="ja-JP"/>
        </w:rPr>
        <w:t>こちらは わたしの きょうしつです。</w:t>
      </w:r>
    </w:p>
    <w:p>
      <w:pPr>
        <w:ind w:left="227"/>
      </w:pPr>
      <w:r>
        <w:rPr>
          <w:b/>
          <w:color w:val="555555"/>
          <w:sz w:val="18"/>
        </w:rPr>
        <w:t xml:space="preserve">[EN]  </w:t>
      </w:r>
      <w:r>
        <w:rPr>
          <w:color w:val="555555"/>
          <w:sz w:val="22"/>
        </w:rPr>
        <w:t>This is my classroom.</w:t>
      </w:r>
    </w:p>
    <w:p>
      <w:pPr>
        <w:ind w:left="227"/>
      </w:pPr>
      <w:r>
        <w:rPr>
          <w:b/>
          <w:color w:val="555555"/>
          <w:sz w:val="18"/>
        </w:rPr>
        <w:t xml:space="preserve">[Audio] </w:t>
      </w:r>
      <w:r>
        <w:rPr>
          <w:color w:val="555555"/>
          <w:sz w:val="18"/>
        </w:rPr>
        <w:t xml:space="preserve">audio/grammar/n5-042.7.mp3   </w:t>
      </w:r>
      <w:hyperlink r:id="rId391">
        <w:r>
          <w:rPr>
            <w:color w:val="1a5c38"/>
            <w:u w:val="single"/>
            <w:sz w:val="16"/>
          </w:rPr>
          <w:t>https://gauravaccentureproducts.github.io/JLPTSuccess/N5/audio/grammar/n5-042.7.mp3</w:t>
        </w:r>
      </w:hyperlink>
    </w:p>
    <w:p>
      <w:r>
        <w:rPr>
          <w:b/>
          <w:color w:val="1A5C38"/>
          <w:sz w:val="20"/>
        </w:rPr>
        <w:t>Example 9  (which-binary)</w:t>
      </w:r>
    </w:p>
    <w:p>
      <w:pPr>
        <w:ind w:left="227"/>
      </w:pPr>
      <w:r>
        <w:rPr>
          <w:b/>
          <w:color w:val="555555"/>
          <w:sz w:val="18"/>
        </w:rPr>
        <w:t xml:space="preserve">[JA]  </w:t>
      </w:r>
      <w:r>
        <w:rPr>
          <w:sz w:val="22"/>
          <w:lang w:val="ja-JP" w:eastAsia="ja-JP" w:bidi="ja-JP"/>
        </w:rPr>
        <w:t>りんごと バナナと、どちらが すきですか。</w:t>
      </w:r>
    </w:p>
    <w:p>
      <w:pPr>
        <w:ind w:left="227"/>
      </w:pPr>
      <w:r>
        <w:rPr>
          <w:b/>
          <w:color w:val="555555"/>
          <w:sz w:val="18"/>
        </w:rPr>
        <w:t xml:space="preserve">[EN]  </w:t>
      </w:r>
      <w:r>
        <w:rPr>
          <w:color w:val="555555"/>
          <w:sz w:val="22"/>
        </w:rPr>
        <w:t>Apple or banana, which do you like?</w:t>
      </w:r>
    </w:p>
    <w:p>
      <w:pPr>
        <w:ind w:left="227"/>
      </w:pPr>
      <w:r>
        <w:rPr>
          <w:b/>
          <w:color w:val="555555"/>
          <w:sz w:val="18"/>
        </w:rPr>
        <w:t xml:space="preserve">[Audio] </w:t>
      </w:r>
      <w:r>
        <w:rPr>
          <w:color w:val="555555"/>
          <w:sz w:val="18"/>
        </w:rPr>
        <w:t xml:space="preserve">audio/grammar/n5-042.8.mp3   </w:t>
      </w:r>
      <w:hyperlink r:id="rId392">
        <w:r>
          <w:rPr>
            <w:color w:val="1a5c38"/>
            <w:u w:val="single"/>
            <w:sz w:val="16"/>
          </w:rPr>
          <w:t>https://gauravaccentureproducts.github.io/JLPTSuccess/N5/audio/grammar/n5-042.8.mp3</w:t>
        </w:r>
      </w:hyperlink>
    </w:p>
    <w:p>
      <w:r>
        <w:rPr>
          <w:b/>
          <w:color w:val="1A5C38"/>
          <w:sz w:val="20"/>
        </w:rPr>
        <w:t>Example 10  (far-person-polite)</w:t>
      </w:r>
    </w:p>
    <w:p>
      <w:pPr>
        <w:ind w:left="227"/>
      </w:pPr>
      <w:r>
        <w:rPr>
          <w:b/>
          <w:color w:val="555555"/>
          <w:sz w:val="18"/>
        </w:rPr>
        <w:t xml:space="preserve">[JA]  </w:t>
      </w:r>
      <w:r>
        <w:rPr>
          <w:sz w:val="22"/>
          <w:lang w:val="ja-JP" w:eastAsia="ja-JP" w:bidi="ja-JP"/>
        </w:rPr>
        <w:t>やまださんは あちらです。</w:t>
      </w:r>
    </w:p>
    <w:p>
      <w:pPr>
        <w:ind w:left="227"/>
      </w:pPr>
      <w:r>
        <w:rPr>
          <w:b/>
          <w:color w:val="555555"/>
          <w:sz w:val="18"/>
        </w:rPr>
        <w:t xml:space="preserve">[EN]  </w:t>
      </w:r>
      <w:r>
        <w:rPr>
          <w:color w:val="555555"/>
          <w:sz w:val="22"/>
        </w:rPr>
        <w:t>Yamada-san is over there.</w:t>
      </w:r>
    </w:p>
    <w:p>
      <w:pPr>
        <w:ind w:left="227"/>
      </w:pPr>
      <w:r>
        <w:rPr>
          <w:b/>
          <w:color w:val="555555"/>
          <w:sz w:val="18"/>
        </w:rPr>
        <w:t xml:space="preserve">[Audio] </w:t>
      </w:r>
      <w:r>
        <w:rPr>
          <w:color w:val="555555"/>
          <w:sz w:val="18"/>
        </w:rPr>
        <w:t xml:space="preserve">audio/grammar/n5-042.9.mp3   </w:t>
      </w:r>
      <w:hyperlink r:id="rId393">
        <w:r>
          <w:rPr>
            <w:color w:val="1a5c38"/>
            <w:u w:val="single"/>
            <w:sz w:val="16"/>
          </w:rPr>
          <w:t>https://gauravaccentureproducts.github.io/JLPTSuccess/N5/audio/grammar/n5-042.9.mp3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こちはどこですか。</w:t>
      </w:r>
    </w:p>
    <w:p>
      <w:pPr>
        <w:ind w:left="227"/>
      </w:pPr>
      <w:r>
        <w:rPr>
          <w:b/>
          <w:color w:val="1A5C38"/>
        </w:rPr>
        <w:t xml:space="preserve">✓ </w:t>
      </w:r>
      <w:r>
        <w:rPr>
          <w:color w:val="1A5C38"/>
          <w:lang w:val="ja-JP" w:eastAsia="ja-JP" w:bidi="ja-JP"/>
        </w:rPr>
        <w:t>こちらはどこですか。</w:t>
      </w:r>
    </w:p>
    <w:p>
      <w:pPr>
        <w:ind w:left="227"/>
      </w:pPr>
      <w:r>
        <w:rPr>
          <w:i/>
          <w:color w:val="555555"/>
          <w:sz w:val="20"/>
        </w:rPr>
        <w:t>こちら is the polite-direction form; the casual form is こっち. Dropping the ら yields a non-word. Pair こちら/そちら/あちら/どちら together as a polite series with ます-form predicates.</w:t>
      </w:r>
    </w:p>
    <w:p>
      <w:pPr>
        <w:ind w:left="227"/>
      </w:pPr>
      <w:r>
        <w:rPr>
          <w:b/>
          <w:color w:val="AA3333"/>
        </w:rPr>
        <w:t xml:space="preserve">✗ </w:t>
      </w:r>
      <w:r>
        <w:rPr>
          <w:color w:val="AA3333"/>
          <w:lang w:val="ja-JP" w:eastAsia="ja-JP" w:bidi="ja-JP"/>
        </w:rPr>
        <w:t>ここへ どうぞ。</w:t>
      </w:r>
    </w:p>
    <w:p>
      <w:pPr>
        <w:ind w:left="227"/>
      </w:pPr>
      <w:r>
        <w:rPr>
          <w:b/>
          <w:color w:val="1A5C38"/>
        </w:rPr>
        <w:t xml:space="preserve">✓ </w:t>
      </w:r>
      <w:r>
        <w:rPr>
          <w:color w:val="1A5C38"/>
          <w:lang w:val="ja-JP" w:eastAsia="ja-JP" w:bidi="ja-JP"/>
        </w:rPr>
        <w:t>こちらへ どうぞ。</w:t>
      </w:r>
    </w:p>
    <w:p>
      <w:pPr>
        <w:ind w:left="227"/>
      </w:pPr>
      <w:r>
        <w:rPr>
          <w:i/>
          <w:color w:val="555555"/>
          <w:sz w:val="20"/>
        </w:rPr>
        <w:t>こちら/そちら/あちら/どちら are the POLITE/FORMAL counterparts of ここ/そこ/あそこ/どこ. In service or business contexts (こちらへどうぞ = this way, please), the polite form is required. Plain ここ would be too casual.</w:t>
      </w:r>
    </w:p>
    <w:p>
      <w:pPr>
        <w:ind w:left="227"/>
      </w:pPr>
      <w:r>
        <w:rPr>
          <w:b/>
          <w:color w:val="AA3333"/>
        </w:rPr>
        <w:t xml:space="preserve">✗ </w:t>
      </w:r>
      <w:r>
        <w:rPr>
          <w:color w:val="AA3333"/>
          <w:lang w:val="ja-JP" w:eastAsia="ja-JP" w:bidi="ja-JP"/>
        </w:rPr>
        <w:t>あちらへ どうぞ。</w:t>
      </w:r>
    </w:p>
    <w:p>
      <w:pPr>
        <w:ind w:left="227"/>
      </w:pPr>
      <w:r>
        <w:rPr>
          <w:b/>
          <w:color w:val="1A5C38"/>
        </w:rPr>
        <w:t xml:space="preserve">✓ </w:t>
      </w:r>
      <w:r>
        <w:rPr>
          <w:color w:val="1A5C38"/>
          <w:lang w:val="ja-JP" w:eastAsia="ja-JP" w:bidi="ja-JP"/>
        </w:rPr>
        <w:t>こちらへ どうぞ。</w:t>
      </w:r>
    </w:p>
    <w:p>
      <w:pPr>
        <w:ind w:left="227"/>
      </w:pPr>
      <w:r>
        <w:rPr>
          <w:i/>
          <w:color w:val="555555"/>
          <w:sz w:val="20"/>
        </w:rPr>
        <w:t>Context: when guiding to the speaker's own side. こちら = toward the speaker; そちら = toward the listener; あちら = far from both. Service staff guiding a customer TO themselves use こちら. あちら would send them somewhere else entirely.</w:t>
      </w:r>
    </w:p>
    <w:p>
      <w:pPr>
        <w:ind w:left="227"/>
      </w:pPr>
      <w:r>
        <w:rPr>
          <w:i/>
          <w:color w:val="555555"/>
          <w:sz w:val="20"/>
        </w:rPr>
        <w:t>Both forms are grammatical. ここ asks plainly about location. こちら is the polite-direction form (also used for selection and politeness in business contexts).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どちらは ペンですか。</w:t>
      </w:r>
    </w:p>
    <w:p>
      <w:pPr>
        <w:ind w:left="227"/>
      </w:pPr>
      <w:r>
        <w:rPr>
          <w:b/>
          <w:color w:val="1A5C38"/>
        </w:rPr>
        <w:t xml:space="preserve">✓ </w:t>
      </w:r>
      <w:r>
        <w:rPr>
          <w:color w:val="1A5C38"/>
          <w:lang w:val="ja-JP" w:eastAsia="ja-JP" w:bidi="ja-JP"/>
        </w:rPr>
        <w:t>どちらが ペンですか。</w:t>
      </w:r>
    </w:p>
    <w:p>
      <w:pPr>
        <w:ind w:left="227"/>
      </w:pPr>
      <w:r>
        <w:rPr>
          <w:i/>
          <w:color w:val="555555"/>
          <w:sz w:val="20"/>
        </w:rPr>
        <w:t>Context: asking "which is the pen". Question word どちら takes が, never は.</w:t>
      </w:r>
    </w:p>
    <w:p>
      <w:pPr>
        <w:ind w:left="227"/>
      </w:pPr>
      <w:r>
        <w:rPr>
          <w:b/>
          <w:color w:val="AA3333"/>
        </w:rPr>
        <w:t xml:space="preserve">✗ </w:t>
      </w:r>
      <w:r>
        <w:rPr>
          <w:color w:val="AA3333"/>
          <w:lang w:val="ja-JP" w:eastAsia="ja-JP" w:bidi="ja-JP"/>
        </w:rPr>
        <w:t>こちらに、どうぞ。</w:t>
      </w:r>
    </w:p>
    <w:p>
      <w:pPr>
        <w:ind w:left="227"/>
      </w:pPr>
      <w:r>
        <w:rPr>
          <w:b/>
          <w:color w:val="1A5C38"/>
        </w:rPr>
        <w:t xml:space="preserve">✓ </w:t>
      </w:r>
      <w:r>
        <w:rPr>
          <w:color w:val="1A5C38"/>
          <w:lang w:val="ja-JP" w:eastAsia="ja-JP" w:bidi="ja-JP"/>
        </w:rPr>
        <w:t>こちらへ どうぞ。</w:t>
      </w:r>
    </w:p>
    <w:p>
      <w:pPr>
        <w:ind w:left="227"/>
      </w:pPr>
      <w:r>
        <w:rPr>
          <w:i/>
          <w:color w:val="555555"/>
          <w:sz w:val="20"/>
        </w:rPr>
        <w:t>Context: offering a seat to a guest. Direction toward listener uses へ; に would imply destination as a fixed point.</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Polite kosoado: こちら (this way / this person), そちら (that way / that person), あちら (that-far way), どちら (which way). More formal than これ/それ/あれ/どれ.</w:t>
      </w:r>
    </w:p>
    <w:p>
      <w:r>
        <w:rPr>
          <w:b/>
          <w:sz w:val="20"/>
        </w:rPr>
        <w:t xml:space="preserve">Why it matters: </w:t>
      </w:r>
      <w:r>
        <w:rPr>
          <w:sz w:val="20"/>
        </w:rPr>
        <w:t>Service / business / introductions. こちらは 田中さんです = 'this is Mr. Tanaka' (introducing). The polite version of the kosoado pronouns.</w:t>
      </w:r>
    </w:p>
    <w:p>
      <w:r>
        <w:rPr>
          <w:b/>
          <w:sz w:val="20"/>
        </w:rPr>
        <w:t xml:space="preserve">Common pitfalls: </w:t>
      </w:r>
      <w:r>
        <w:rPr>
          <w:sz w:val="20"/>
        </w:rPr>
        <w:t>Mixing register (use casual これ with friends, polite こちら with customers).</w:t>
      </w:r>
    </w:p>
    <w:p>
      <w:r>
        <w:rPr>
          <w:b/>
          <w:sz w:val="20"/>
        </w:rPr>
        <w:t xml:space="preserve">Practice tip: </w:t>
      </w:r>
      <w:r>
        <w:rPr>
          <w:sz w:val="20"/>
        </w:rPr>
        <w:t>Practice 3 introductions using こちら: こちらは 田中さんです, こちらは わたしの ともだちです. The polite pivot is the muscle.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2}</w:t>
      </w:r>
    </w:p>
    <w:p>
      <w:r>
        <w:rPr>
          <w:b/>
          <w:sz w:val="20"/>
        </w:rPr>
        <w:t xml:space="preserve">Minna no Nihongo chapter: </w:t>
      </w:r>
      <w:r>
        <w:rPr>
          <w:sz w:val="20"/>
        </w:rPr>
        <w:t>{'book': 1, 'chapter': 3}</w:t>
      </w:r>
    </w:p>
    <w:p>
      <w:r>
        <w:br w:type="page"/>
      </w:r>
    </w:p>
    <w:p>
      <w:pPr>
        <w:pStyle w:val="Heading1"/>
      </w:pPr>
      <w:r>
        <w:rPr>
          <w:color w:val="555555"/>
          <w:sz w:val="40"/>
        </w:rPr>
        <w:t xml:space="preserve">n5-043 </w:t>
      </w:r>
      <w:r>
        <w:rPr>
          <w:color w:val="14452A"/>
          <w:sz w:val="40"/>
        </w:rPr>
        <w:t xml:space="preserve">— </w:t>
      </w:r>
      <w:r>
        <w:rPr>
          <w:color w:val="14452A"/>
          <w:sz w:val="40"/>
          <w:lang w:val="ja-JP" w:eastAsia="ja-JP" w:bidi="ja-JP"/>
        </w:rPr>
        <w:t>こんな / そんな / あんな / どんな + Noun</w:t>
      </w:r>
    </w:p>
    <w:p>
      <w:r>
        <w:rPr>
          <w:i/>
          <w:color w:val="1A5C38"/>
          <w:sz w:val="24"/>
        </w:rPr>
        <w:t>こんな / そんな / あんな / どんな + Noun - 'this/that kind of'</w:t>
      </w:r>
    </w:p>
    <w:p>
      <w:r>
        <w:rPr>
          <w:sz w:val="18"/>
        </w:rPr>
        <w:t xml:space="preserve">Open interactive page: </w:t>
      </w:r>
      <w:hyperlink r:id="rId394">
        <w:r>
          <w:rPr>
            <w:color w:val="1a5c38"/>
            <w:u w:val="single"/>
            <w:sz w:val="18"/>
          </w:rPr>
          <w:t>https://gauravaccentureproducts.github.io/JLPTSuccess/N5/#/learn/n5-043</w:t>
        </w:r>
      </w:hyperlink>
    </w:p>
    <w:p>
      <w:pPr>
        <w:pStyle w:val="Heading2"/>
      </w:pPr>
      <w:r>
        <w:rPr>
          <w:color w:val="14452A"/>
          <w:sz w:val="28"/>
        </w:rPr>
        <w:t>Meaning</w:t>
      </w:r>
    </w:p>
    <w:p>
      <w:r>
        <w:rPr>
          <w:b/>
          <w:sz w:val="20"/>
        </w:rPr>
        <w:t xml:space="preserve">Japanese: </w:t>
      </w:r>
      <w:r>
        <w:rPr>
          <w:sz w:val="20"/>
          <w:lang w:val="ja-JP" w:eastAsia="ja-JP" w:bidi="ja-JP"/>
        </w:rPr>
        <w:t>「こんな・そんな・あんな・どんな + めいし」で めいしの しゅるいや ようすを しめします。「こんな本」(この ような 本)、「どんな たべものが すきですか」(しつもん)。</w:t>
      </w:r>
    </w:p>
    <w:p>
      <w:r>
        <w:rPr>
          <w:b/>
          <w:sz w:val="20"/>
        </w:rPr>
        <w:t xml:space="preserve">English: </w:t>
      </w:r>
      <w:r>
        <w:rPr>
          <w:sz w:val="20"/>
        </w:rPr>
        <w:t>こんな / そんな / あんな / どんな + Noun - 'this/that kind of'</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こんな/そんな/あんな/どんな are 'this kind of / that kind of / what kind of'. Always followed by a noun.</w:t>
      </w:r>
    </w:p>
    <w:p>
      <w:pPr>
        <w:pStyle w:val="Heading2"/>
      </w:pPr>
      <w:r>
        <w:rPr>
          <w:color w:val="14452A"/>
          <w:sz w:val="28"/>
        </w:rPr>
        <w:t>Pattern usage</w:t>
      </w:r>
    </w:p>
    <w:p>
      <w:r>
        <w:rPr>
          <w:b/>
          <w:sz w:val="20"/>
        </w:rPr>
        <w:t xml:space="preserve">Attaches to: </w:t>
      </w:r>
      <w:r>
        <w:rPr>
          <w:sz w:val="20"/>
        </w:rPr>
        <w:t>before_noun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kind_of</w:t>
            </w:r>
          </w:p>
        </w:tc>
        <w:tc>
          <w:tcPr>
            <w:tcW w:type="dxa" w:w="2880"/>
          </w:tcPr>
          <w:p>
            <w:r>
              <w:t>Kind / type</w:t>
            </w:r>
          </w:p>
        </w:tc>
        <w:tc>
          <w:tcPr>
            <w:tcW w:type="dxa" w:w="2880"/>
          </w:tcPr>
          <w:p>
            <w:r>
              <w:rPr>
                <w:lang w:val="ja-JP" w:eastAsia="ja-JP" w:bidi="ja-JP"/>
              </w:rPr>
              <w:t>こんな 本</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どんな 本が すきですか。</w:t>
      </w:r>
    </w:p>
    <w:p>
      <w:pPr>
        <w:ind w:left="227"/>
      </w:pPr>
      <w:r>
        <w:rPr>
          <w:b/>
          <w:color w:val="555555"/>
          <w:sz w:val="18"/>
        </w:rPr>
        <w:t xml:space="preserve">[EN]  </w:t>
      </w:r>
      <w:r>
        <w:rPr>
          <w:color w:val="555555"/>
          <w:sz w:val="22"/>
        </w:rPr>
        <w:t>What kind of books do you like?</w:t>
      </w:r>
    </w:p>
    <w:p>
      <w:pPr>
        <w:ind w:left="227"/>
      </w:pPr>
      <w:r>
        <w:rPr>
          <w:b/>
          <w:color w:val="555555"/>
          <w:sz w:val="18"/>
        </w:rPr>
        <w:t xml:space="preserve">[Audio] </w:t>
      </w:r>
      <w:r>
        <w:rPr>
          <w:color w:val="555555"/>
          <w:sz w:val="18"/>
        </w:rPr>
        <w:t xml:space="preserve">audio/grammar/n5-043.0.mp3   </w:t>
      </w:r>
      <w:hyperlink r:id="rId395">
        <w:r>
          <w:rPr>
            <w:color w:val="1a5c38"/>
            <w:u w:val="single"/>
            <w:sz w:val="16"/>
          </w:rPr>
          <w:t>https://gauravaccentureproducts.github.io/JLPTSuccess/N5/audio/grammar/n5-043.0.mp3</w:t>
        </w:r>
      </w:hyperlink>
    </w:p>
    <w:p>
      <w:r>
        <w:rPr>
          <w:b/>
          <w:color w:val="1A5C38"/>
          <w:sz w:val="20"/>
        </w:rPr>
        <w:t>Example 2  (affirmative)</w:t>
      </w:r>
    </w:p>
    <w:p>
      <w:pPr>
        <w:ind w:left="227"/>
      </w:pPr>
      <w:r>
        <w:rPr>
          <w:b/>
          <w:color w:val="555555"/>
          <w:sz w:val="18"/>
        </w:rPr>
        <w:t xml:space="preserve">[JA]  </w:t>
      </w:r>
      <w:r>
        <w:rPr>
          <w:sz w:val="22"/>
          <w:lang w:val="ja-JP" w:eastAsia="ja-JP" w:bidi="ja-JP"/>
        </w:rPr>
        <w:t>こんな 人は はじめてです。</w:t>
      </w:r>
    </w:p>
    <w:p>
      <w:pPr>
        <w:ind w:left="227"/>
      </w:pPr>
      <w:r>
        <w:rPr>
          <w:b/>
          <w:color w:val="555555"/>
          <w:sz w:val="18"/>
        </w:rPr>
        <w:t xml:space="preserve">[EN]  </w:t>
      </w:r>
      <w:r>
        <w:rPr>
          <w:color w:val="555555"/>
          <w:sz w:val="22"/>
        </w:rPr>
        <w:t>I've never met this kind of person before.</w:t>
      </w:r>
    </w:p>
    <w:p>
      <w:pPr>
        <w:ind w:left="227"/>
      </w:pPr>
      <w:r>
        <w:rPr>
          <w:b/>
          <w:color w:val="555555"/>
          <w:sz w:val="18"/>
        </w:rPr>
        <w:t xml:space="preserve">[Audio] </w:t>
      </w:r>
      <w:r>
        <w:rPr>
          <w:color w:val="555555"/>
          <w:sz w:val="18"/>
        </w:rPr>
        <w:t xml:space="preserve">audio/grammar/n5-043.1.mp3   </w:t>
      </w:r>
      <w:hyperlink r:id="rId396">
        <w:r>
          <w:rPr>
            <w:color w:val="1a5c38"/>
            <w:u w:val="single"/>
            <w:sz w:val="16"/>
          </w:rPr>
          <w:t>https://gauravaccentureproducts.github.io/JLPTSuccess/N5/audio/grammar/n5-043.1.mp3</w:t>
        </w:r>
      </w:hyperlink>
    </w:p>
    <w:p>
      <w:r>
        <w:rPr>
          <w:b/>
          <w:color w:val="1A5C38"/>
          <w:sz w:val="20"/>
        </w:rPr>
        <w:t>Example 3  (affirmative)</w:t>
      </w:r>
    </w:p>
    <w:p>
      <w:pPr>
        <w:ind w:left="227"/>
      </w:pPr>
      <w:r>
        <w:rPr>
          <w:b/>
          <w:color w:val="555555"/>
          <w:sz w:val="18"/>
        </w:rPr>
        <w:t xml:space="preserve">[JA]  </w:t>
      </w:r>
      <w:r>
        <w:rPr>
          <w:sz w:val="22"/>
          <w:lang w:val="ja-JP" w:eastAsia="ja-JP" w:bidi="ja-JP"/>
        </w:rPr>
        <w:t>あんな 大きい いえに すみたいです。</w:t>
      </w:r>
    </w:p>
    <w:p>
      <w:pPr>
        <w:ind w:left="227"/>
      </w:pPr>
      <w:r>
        <w:rPr>
          <w:b/>
          <w:color w:val="555555"/>
          <w:sz w:val="18"/>
        </w:rPr>
        <w:t xml:space="preserve">[EN]  </w:t>
      </w:r>
      <w:r>
        <w:rPr>
          <w:color w:val="555555"/>
          <w:sz w:val="22"/>
        </w:rPr>
        <w:t>I want to live in that kind of big house.</w:t>
      </w:r>
    </w:p>
    <w:p>
      <w:pPr>
        <w:ind w:left="227"/>
      </w:pPr>
      <w:r>
        <w:rPr>
          <w:b/>
          <w:color w:val="555555"/>
          <w:sz w:val="18"/>
        </w:rPr>
        <w:t xml:space="preserve">[Audio] </w:t>
      </w:r>
      <w:r>
        <w:rPr>
          <w:color w:val="555555"/>
          <w:sz w:val="18"/>
        </w:rPr>
        <w:t xml:space="preserve">audio/grammar/n5-043.2.mp3   </w:t>
      </w:r>
      <w:hyperlink r:id="rId397">
        <w:r>
          <w:rPr>
            <w:color w:val="1a5c38"/>
            <w:u w:val="single"/>
            <w:sz w:val="16"/>
          </w:rPr>
          <w:t>https://gauravaccentureproducts.github.io/JLPTSuccess/N5/audio/grammar/n5-043.2.mp3</w:t>
        </w:r>
      </w:hyperlink>
    </w:p>
    <w:p>
      <w:r>
        <w:rPr>
          <w:b/>
          <w:color w:val="1A5C38"/>
          <w:sz w:val="20"/>
        </w:rPr>
        <w:t>Example 4  (question-with-noun)</w:t>
      </w:r>
    </w:p>
    <w:p>
      <w:pPr>
        <w:ind w:left="227"/>
      </w:pPr>
      <w:r>
        <w:rPr>
          <w:b/>
          <w:color w:val="555555"/>
          <w:sz w:val="18"/>
        </w:rPr>
        <w:t xml:space="preserve">[JA]  </w:t>
      </w:r>
      <w:r>
        <w:rPr>
          <w:sz w:val="22"/>
          <w:lang w:val="ja-JP" w:eastAsia="ja-JP" w:bidi="ja-JP"/>
        </w:rPr>
        <w:t>どんな 本を 読みたいですか。</w:t>
      </w:r>
    </w:p>
    <w:p>
      <w:pPr>
        <w:ind w:left="227"/>
      </w:pPr>
      <w:r>
        <w:rPr>
          <w:b/>
          <w:color w:val="555555"/>
          <w:sz w:val="18"/>
        </w:rPr>
        <w:t xml:space="preserve">[EN]  </w:t>
      </w:r>
      <w:r>
        <w:rPr>
          <w:color w:val="555555"/>
          <w:sz w:val="22"/>
        </w:rPr>
        <w:t>What kind of book do you want to read?</w:t>
      </w:r>
    </w:p>
    <w:p>
      <w:pPr>
        <w:ind w:left="227"/>
      </w:pPr>
      <w:r>
        <w:rPr>
          <w:b/>
          <w:color w:val="555555"/>
          <w:sz w:val="18"/>
        </w:rPr>
        <w:t xml:space="preserve">[Audio] </w:t>
      </w:r>
      <w:r>
        <w:rPr>
          <w:color w:val="555555"/>
          <w:sz w:val="18"/>
        </w:rPr>
        <w:t xml:space="preserve">audio/grammar/n5-043.3.mp3   </w:t>
      </w:r>
      <w:hyperlink r:id="rId398">
        <w:r>
          <w:rPr>
            <w:color w:val="1a5c38"/>
            <w:u w:val="single"/>
            <w:sz w:val="16"/>
          </w:rPr>
          <w:t>https://gauravaccentureproducts.github.io/JLPTSuccess/N5/audio/grammar/n5-043.3.mp3</w:t>
        </w:r>
      </w:hyperlink>
    </w:p>
    <w:p>
      <w:r>
        <w:rPr>
          <w:b/>
          <w:color w:val="1A5C38"/>
          <w:sz w:val="20"/>
        </w:rPr>
        <w:t>Example 5  (affirmative)</w:t>
      </w:r>
    </w:p>
    <w:p>
      <w:pPr>
        <w:ind w:left="227"/>
      </w:pPr>
      <w:r>
        <w:rPr>
          <w:b/>
          <w:color w:val="555555"/>
          <w:sz w:val="18"/>
        </w:rPr>
        <w:t xml:space="preserve">[JA]  </w:t>
      </w:r>
      <w:r>
        <w:rPr>
          <w:sz w:val="22"/>
          <w:lang w:val="ja-JP" w:eastAsia="ja-JP" w:bidi="ja-JP"/>
        </w:rPr>
        <w:t>こんな 本を よみたいです。</w:t>
      </w:r>
    </w:p>
    <w:p>
      <w:pPr>
        <w:ind w:left="227"/>
      </w:pPr>
      <w:r>
        <w:rPr>
          <w:b/>
          <w:color w:val="555555"/>
          <w:sz w:val="18"/>
        </w:rPr>
        <w:t xml:space="preserve">[EN]  </w:t>
      </w:r>
      <w:r>
        <w:rPr>
          <w:color w:val="555555"/>
          <w:sz w:val="22"/>
        </w:rPr>
        <w:t>I want to read this kind of book.</w:t>
      </w:r>
    </w:p>
    <w:p>
      <w:pPr>
        <w:ind w:left="227"/>
      </w:pPr>
      <w:r>
        <w:rPr>
          <w:b/>
          <w:color w:val="555555"/>
          <w:sz w:val="18"/>
        </w:rPr>
        <w:t xml:space="preserve">[Audio] </w:t>
      </w:r>
      <w:r>
        <w:rPr>
          <w:color w:val="555555"/>
          <w:sz w:val="18"/>
        </w:rPr>
        <w:t xml:space="preserve">audio/grammar/n5-043.4.mp3   </w:t>
      </w:r>
      <w:hyperlink r:id="rId399">
        <w:r>
          <w:rPr>
            <w:color w:val="1a5c38"/>
            <w:u w:val="single"/>
            <w:sz w:val="16"/>
          </w:rPr>
          <w:t>https://gauravaccentureproducts.github.io/JLPTSuccess/N5/audio/grammar/n5-043.4.mp3</w:t>
        </w:r>
      </w:hyperlink>
    </w:p>
    <w:p>
      <w:r>
        <w:rPr>
          <w:b/>
          <w:color w:val="1A5C38"/>
          <w:sz w:val="20"/>
        </w:rPr>
        <w:t>Example 6  (affirmative)</w:t>
      </w:r>
    </w:p>
    <w:p>
      <w:pPr>
        <w:ind w:left="227"/>
      </w:pPr>
      <w:r>
        <w:rPr>
          <w:b/>
          <w:color w:val="555555"/>
          <w:sz w:val="18"/>
        </w:rPr>
        <w:t xml:space="preserve">[JA]  </w:t>
      </w:r>
      <w:r>
        <w:rPr>
          <w:sz w:val="22"/>
          <w:lang w:val="ja-JP" w:eastAsia="ja-JP" w:bidi="ja-JP"/>
        </w:rPr>
        <w:t>こんな りょうりが すきです。</w:t>
      </w:r>
    </w:p>
    <w:p>
      <w:pPr>
        <w:ind w:left="227"/>
      </w:pPr>
      <w:r>
        <w:rPr>
          <w:b/>
          <w:color w:val="555555"/>
          <w:sz w:val="18"/>
        </w:rPr>
        <w:t xml:space="preserve">[EN]  </w:t>
      </w:r>
      <w:r>
        <w:rPr>
          <w:color w:val="555555"/>
          <w:sz w:val="22"/>
        </w:rPr>
        <w:t>I like this kind of food.</w:t>
      </w:r>
    </w:p>
    <w:p>
      <w:pPr>
        <w:ind w:left="227"/>
      </w:pPr>
      <w:r>
        <w:rPr>
          <w:b/>
          <w:color w:val="555555"/>
          <w:sz w:val="18"/>
        </w:rPr>
        <w:t xml:space="preserve">[Audio] </w:t>
      </w:r>
      <w:r>
        <w:rPr>
          <w:color w:val="555555"/>
          <w:sz w:val="18"/>
        </w:rPr>
        <w:t xml:space="preserve">audio/grammar/n5-043.5.mp3   </w:t>
      </w:r>
      <w:hyperlink r:id="rId400">
        <w:r>
          <w:rPr>
            <w:color w:val="1a5c38"/>
            <w:u w:val="single"/>
            <w:sz w:val="16"/>
          </w:rPr>
          <w:t>https://gauravaccentureproducts.github.io/JLPTSuccess/N5/audio/grammar/n5-043.5.mp3</w:t>
        </w:r>
      </w:hyperlink>
    </w:p>
    <w:p>
      <w:r>
        <w:rPr>
          <w:b/>
          <w:color w:val="1A5C38"/>
          <w:sz w:val="20"/>
        </w:rPr>
        <w:t>Example 7  (question)</w:t>
      </w:r>
    </w:p>
    <w:p>
      <w:pPr>
        <w:ind w:left="227"/>
      </w:pPr>
      <w:r>
        <w:rPr>
          <w:b/>
          <w:color w:val="555555"/>
          <w:sz w:val="18"/>
        </w:rPr>
        <w:t xml:space="preserve">[JA]  </w:t>
      </w:r>
      <w:r>
        <w:rPr>
          <w:sz w:val="22"/>
          <w:lang w:val="ja-JP" w:eastAsia="ja-JP" w:bidi="ja-JP"/>
        </w:rPr>
        <w:t>どんな 本を 読みますか。</w:t>
      </w:r>
    </w:p>
    <w:p>
      <w:pPr>
        <w:ind w:left="227"/>
      </w:pPr>
      <w:r>
        <w:rPr>
          <w:b/>
          <w:color w:val="555555"/>
          <w:sz w:val="18"/>
        </w:rPr>
        <w:t xml:space="preserve">[EN]  </w:t>
      </w:r>
      <w:r>
        <w:rPr>
          <w:color w:val="555555"/>
          <w:sz w:val="22"/>
        </w:rPr>
        <w:t>What kind of books do you read?</w:t>
      </w:r>
    </w:p>
    <w:p>
      <w:pPr>
        <w:ind w:left="227"/>
      </w:pPr>
      <w:r>
        <w:rPr>
          <w:b/>
          <w:color w:val="555555"/>
          <w:sz w:val="18"/>
        </w:rPr>
        <w:t xml:space="preserve">[Audio] </w:t>
      </w:r>
      <w:r>
        <w:rPr>
          <w:color w:val="555555"/>
          <w:sz w:val="18"/>
        </w:rPr>
        <w:t xml:space="preserve">audio/grammar/n5-043.6.mp3   </w:t>
      </w:r>
      <w:hyperlink r:id="rId401">
        <w:r>
          <w:rPr>
            <w:color w:val="1a5c38"/>
            <w:u w:val="single"/>
            <w:sz w:val="16"/>
          </w:rPr>
          <w:t>https://gauravaccentureproducts.github.io/JLPTSuccess/N5/audio/grammar/n5-043.6.mp3</w:t>
        </w:r>
      </w:hyperlink>
    </w:p>
    <w:p>
      <w:r>
        <w:rPr>
          <w:b/>
          <w:color w:val="1A5C38"/>
          <w:sz w:val="20"/>
        </w:rPr>
        <w:t>Example 8  (this-kind-book)</w:t>
      </w:r>
    </w:p>
    <w:p>
      <w:pPr>
        <w:ind w:left="227"/>
      </w:pPr>
      <w:r>
        <w:rPr>
          <w:b/>
          <w:color w:val="555555"/>
          <w:sz w:val="18"/>
        </w:rPr>
        <w:t xml:space="preserve">[JA]  </w:t>
      </w:r>
      <w:r>
        <w:rPr>
          <w:sz w:val="22"/>
          <w:lang w:val="ja-JP" w:eastAsia="ja-JP" w:bidi="ja-JP"/>
        </w:rPr>
        <w:t>こんな ほんが すきです。</w:t>
      </w:r>
    </w:p>
    <w:p>
      <w:pPr>
        <w:ind w:left="227"/>
      </w:pPr>
      <w:r>
        <w:rPr>
          <w:b/>
          <w:color w:val="555555"/>
          <w:sz w:val="18"/>
        </w:rPr>
        <w:t xml:space="preserve">[EN]  </w:t>
      </w:r>
      <w:r>
        <w:rPr>
          <w:color w:val="555555"/>
          <w:sz w:val="22"/>
        </w:rPr>
        <w:t>I like this kind of book.</w:t>
      </w:r>
    </w:p>
    <w:p>
      <w:pPr>
        <w:ind w:left="227"/>
      </w:pPr>
      <w:r>
        <w:rPr>
          <w:b/>
          <w:color w:val="555555"/>
          <w:sz w:val="18"/>
        </w:rPr>
        <w:t xml:space="preserve">[Audio] </w:t>
      </w:r>
      <w:r>
        <w:rPr>
          <w:color w:val="555555"/>
          <w:sz w:val="18"/>
        </w:rPr>
        <w:t xml:space="preserve">audio/grammar/n5-043.7.mp3   </w:t>
      </w:r>
      <w:hyperlink r:id="rId402">
        <w:r>
          <w:rPr>
            <w:color w:val="1a5c38"/>
            <w:u w:val="single"/>
            <w:sz w:val="16"/>
          </w:rPr>
          <w:t>https://gauravaccentureproducts.github.io/JLPTSuccess/N5/audio/grammar/n5-043.7.mp3</w:t>
        </w:r>
      </w:hyperlink>
    </w:p>
    <w:p>
      <w:r>
        <w:rPr>
          <w:b/>
          <w:color w:val="1A5C38"/>
          <w:sz w:val="20"/>
        </w:rPr>
        <w:t>Example 9  (what-kind-food)</w:t>
      </w:r>
    </w:p>
    <w:p>
      <w:pPr>
        <w:ind w:left="227"/>
      </w:pPr>
      <w:r>
        <w:rPr>
          <w:b/>
          <w:color w:val="555555"/>
          <w:sz w:val="18"/>
        </w:rPr>
        <w:t xml:space="preserve">[JA]  </w:t>
      </w:r>
      <w:r>
        <w:rPr>
          <w:sz w:val="22"/>
          <w:lang w:val="ja-JP" w:eastAsia="ja-JP" w:bidi="ja-JP"/>
        </w:rPr>
        <w:t>どんな たべものが すきですか。</w:t>
      </w:r>
    </w:p>
    <w:p>
      <w:pPr>
        <w:ind w:left="227"/>
      </w:pPr>
      <w:r>
        <w:rPr>
          <w:b/>
          <w:color w:val="555555"/>
          <w:sz w:val="18"/>
        </w:rPr>
        <w:t xml:space="preserve">[EN]  </w:t>
      </w:r>
      <w:r>
        <w:rPr>
          <w:color w:val="555555"/>
          <w:sz w:val="22"/>
        </w:rPr>
        <w:t>What kind of food do you like?</w:t>
      </w:r>
    </w:p>
    <w:p>
      <w:pPr>
        <w:ind w:left="227"/>
      </w:pPr>
      <w:r>
        <w:rPr>
          <w:b/>
          <w:color w:val="555555"/>
          <w:sz w:val="18"/>
        </w:rPr>
        <w:t xml:space="preserve">[Audio] </w:t>
      </w:r>
      <w:r>
        <w:rPr>
          <w:color w:val="555555"/>
          <w:sz w:val="18"/>
        </w:rPr>
        <w:t xml:space="preserve">audio/grammar/n5-043.8.mp3   </w:t>
      </w:r>
      <w:hyperlink r:id="rId403">
        <w:r>
          <w:rPr>
            <w:color w:val="1a5c38"/>
            <w:u w:val="single"/>
            <w:sz w:val="16"/>
          </w:rPr>
          <w:t>https://gauravaccentureproducts.github.io/JLPTSuccess/N5/audio/grammar/n5-043.8.mp3</w:t>
        </w:r>
      </w:hyperlink>
    </w:p>
    <w:p>
      <w:r>
        <w:rPr>
          <w:b/>
          <w:color w:val="1A5C38"/>
          <w:sz w:val="20"/>
        </w:rPr>
        <w:t>Example 10  (that-kind-please-not)</w:t>
      </w:r>
    </w:p>
    <w:p>
      <w:pPr>
        <w:ind w:left="227"/>
      </w:pPr>
      <w:r>
        <w:rPr>
          <w:b/>
          <w:color w:val="555555"/>
          <w:sz w:val="18"/>
        </w:rPr>
        <w:t xml:space="preserve">[JA]  </w:t>
      </w:r>
      <w:r>
        <w:rPr>
          <w:sz w:val="22"/>
          <w:lang w:val="ja-JP" w:eastAsia="ja-JP" w:bidi="ja-JP"/>
        </w:rPr>
        <w:t>そんな ことを いわないで ください。</w:t>
      </w:r>
    </w:p>
    <w:p>
      <w:pPr>
        <w:ind w:left="227"/>
      </w:pPr>
      <w:r>
        <w:rPr>
          <w:b/>
          <w:color w:val="555555"/>
          <w:sz w:val="18"/>
        </w:rPr>
        <w:t xml:space="preserve">[EN]  </w:t>
      </w:r>
      <w:r>
        <w:rPr>
          <w:color w:val="555555"/>
          <w:sz w:val="22"/>
        </w:rPr>
        <w:t>Please don't say such things.</w:t>
      </w:r>
    </w:p>
    <w:p>
      <w:pPr>
        <w:ind w:left="227"/>
      </w:pPr>
      <w:r>
        <w:rPr>
          <w:b/>
          <w:color w:val="555555"/>
          <w:sz w:val="18"/>
        </w:rPr>
        <w:t xml:space="preserve">[Audio] </w:t>
      </w:r>
      <w:r>
        <w:rPr>
          <w:color w:val="555555"/>
          <w:sz w:val="18"/>
        </w:rPr>
        <w:t xml:space="preserve">audio/grammar/n5-043.9.mp3   </w:t>
      </w:r>
      <w:hyperlink r:id="rId404">
        <w:r>
          <w:rPr>
            <w:color w:val="1a5c38"/>
            <w:u w:val="single"/>
            <w:sz w:val="16"/>
          </w:rPr>
          <w:t>https://gauravaccentureproducts.github.io/JLPTSuccess/N5/audio/grammar/n5-043.9.mp3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こんなの本が好きです。</w:t>
      </w:r>
    </w:p>
    <w:p>
      <w:pPr>
        <w:ind w:left="227"/>
      </w:pPr>
      <w:r>
        <w:rPr>
          <w:b/>
          <w:color w:val="1A5C38"/>
        </w:rPr>
        <w:t xml:space="preserve">✓ </w:t>
      </w:r>
      <w:r>
        <w:rPr>
          <w:color w:val="1A5C38"/>
          <w:lang w:val="ja-JP" w:eastAsia="ja-JP" w:bidi="ja-JP"/>
        </w:rPr>
        <w:t>こんな本が好きです。</w:t>
      </w:r>
    </w:p>
    <w:p>
      <w:pPr>
        <w:ind w:left="227"/>
      </w:pPr>
      <w:r>
        <w:rPr>
          <w:i/>
          <w:color w:val="555555"/>
          <w:sz w:val="20"/>
        </w:rPr>
        <w:t>こんな/そんな/あんな/どんな directly modify the following noun - no の between them and the noun. Compare with これの (incorrect) vs この (correct) for the demonstrative noun-modifier.</w:t>
      </w:r>
    </w:p>
    <w:p>
      <w:pPr>
        <w:ind w:left="227"/>
      </w:pPr>
      <w:r>
        <w:rPr>
          <w:b/>
          <w:color w:val="AA3333"/>
        </w:rPr>
        <w:t xml:space="preserve">✗ </w:t>
      </w:r>
      <w:r>
        <w:rPr>
          <w:color w:val="AA3333"/>
          <w:lang w:val="ja-JP" w:eastAsia="ja-JP" w:bidi="ja-JP"/>
        </w:rPr>
        <w:t>どう 本が すきですか。</w:t>
      </w:r>
    </w:p>
    <w:p>
      <w:pPr>
        <w:ind w:left="227"/>
      </w:pPr>
      <w:r>
        <w:rPr>
          <w:b/>
          <w:color w:val="1A5C38"/>
        </w:rPr>
        <w:t xml:space="preserve">✓ </w:t>
      </w:r>
      <w:r>
        <w:rPr>
          <w:color w:val="1A5C38"/>
          <w:lang w:val="ja-JP" w:eastAsia="ja-JP" w:bidi="ja-JP"/>
        </w:rPr>
        <w:t>どんな 本が すきですか。</w:t>
      </w:r>
    </w:p>
    <w:p>
      <w:pPr>
        <w:ind w:left="227"/>
      </w:pPr>
      <w:r>
        <w:rPr>
          <w:i/>
          <w:color w:val="555555"/>
          <w:sz w:val="20"/>
        </w:rPr>
        <w:t>どんな is the NOUN-MODIFIER form ('what kind of') — attaches before a noun (本). どう is the ADVERB form ('how / in what way') — modifies a verb (どうですか = how is it?). For 'what kind of books', use どんな + 本; for 'how about it', use どう.</w:t>
      </w:r>
    </w:p>
    <w:p>
      <w:pPr>
        <w:ind w:left="227"/>
      </w:pPr>
      <w:r>
        <w:rPr>
          <w:b/>
          <w:color w:val="AA3333"/>
        </w:rPr>
        <w:t xml:space="preserve">✗ </w:t>
      </w:r>
      <w:r>
        <w:rPr>
          <w:color w:val="AA3333"/>
          <w:lang w:val="ja-JP" w:eastAsia="ja-JP" w:bidi="ja-JP"/>
        </w:rPr>
        <w:t>こんなに 本が すきですか。</w:t>
      </w:r>
    </w:p>
    <w:p>
      <w:pPr>
        <w:ind w:left="227"/>
      </w:pPr>
      <w:r>
        <w:rPr>
          <w:b/>
          <w:color w:val="1A5C38"/>
        </w:rPr>
        <w:t xml:space="preserve">✓ </w:t>
      </w:r>
      <w:r>
        <w:rPr>
          <w:color w:val="1A5C38"/>
          <w:lang w:val="ja-JP" w:eastAsia="ja-JP" w:bidi="ja-JP"/>
        </w:rPr>
        <w:t>どんな 本が すきですか。</w:t>
      </w:r>
    </w:p>
    <w:p>
      <w:pPr>
        <w:ind w:left="227"/>
      </w:pPr>
      <w:r>
        <w:rPr>
          <w:i/>
          <w:color w:val="555555"/>
          <w:sz w:val="20"/>
        </w:rPr>
        <w:t>Question-form は どんな (what kind of); statement form は こんな/そんな/あんな (this/that kind of). こんなに is the ADVERB form ('to this extent'), not the noun-modifier. To ask 'what kind of book', start with どんな.</w:t>
      </w:r>
    </w:p>
    <w:p>
      <w:pPr>
        <w:pStyle w:val="Heading2"/>
      </w:pPr>
      <w:r>
        <w:rPr>
          <w:color w:val="14452A"/>
          <w:sz w:val="28"/>
        </w:rPr>
        <w:t>Wrong / corrected pairs</w:t>
      </w:r>
    </w:p>
    <w:p>
      <w:pPr>
        <w:ind w:left="227"/>
      </w:pPr>
      <w:r>
        <w:rPr>
          <w:b/>
          <w:color w:val="AA3333"/>
        </w:rPr>
        <w:t xml:space="preserve">✗ </w:t>
      </w:r>
      <w:r>
        <w:rPr>
          <w:color w:val="AA3333"/>
          <w:lang w:val="ja-JP" w:eastAsia="ja-JP" w:bidi="ja-JP"/>
        </w:rPr>
        <w:t>どんなな ひとですか。</w:t>
      </w:r>
    </w:p>
    <w:p>
      <w:pPr>
        <w:ind w:left="227"/>
      </w:pPr>
      <w:r>
        <w:rPr>
          <w:b/>
          <w:color w:val="1A5C38"/>
        </w:rPr>
        <w:t xml:space="preserve">✓ </w:t>
      </w:r>
      <w:r>
        <w:rPr>
          <w:color w:val="1A5C38"/>
          <w:lang w:val="ja-JP" w:eastAsia="ja-JP" w:bidi="ja-JP"/>
        </w:rPr>
        <w:t>どんな ひとですか。</w:t>
      </w:r>
    </w:p>
    <w:p>
      <w:pPr>
        <w:ind w:left="227"/>
      </w:pPr>
      <w:r>
        <w:rPr>
          <w:i/>
          <w:color w:val="555555"/>
          <w:sz w:val="20"/>
        </w:rPr>
        <w:t>どんな ends in な; do not double な.</w:t>
      </w:r>
    </w:p>
    <w:p>
      <w:pPr>
        <w:ind w:left="227"/>
      </w:pPr>
      <w:r>
        <w:rPr>
          <w:b/>
          <w:color w:val="AA3333"/>
        </w:rPr>
        <w:t xml:space="preserve">✗ </w:t>
      </w:r>
      <w:r>
        <w:rPr>
          <w:color w:val="AA3333"/>
          <w:lang w:val="ja-JP" w:eastAsia="ja-JP" w:bidi="ja-JP"/>
        </w:rPr>
        <w:t>どんなは ひとですか。</w:t>
      </w:r>
    </w:p>
    <w:p>
      <w:pPr>
        <w:ind w:left="227"/>
      </w:pPr>
      <w:r>
        <w:rPr>
          <w:b/>
          <w:color w:val="1A5C38"/>
        </w:rPr>
        <w:t xml:space="preserve">✓ </w:t>
      </w:r>
      <w:r>
        <w:rPr>
          <w:color w:val="1A5C38"/>
          <w:lang w:val="ja-JP" w:eastAsia="ja-JP" w:bidi="ja-JP"/>
        </w:rPr>
        <w:t>どんな ひとですか。</w:t>
      </w:r>
    </w:p>
    <w:p>
      <w:pPr>
        <w:ind w:left="227"/>
      </w:pPr>
      <w:r>
        <w:rPr>
          <w:i/>
          <w:color w:val="555555"/>
          <w:sz w:val="20"/>
        </w:rPr>
        <w:t>どんな is a determiner — attaches to noun directly, no は.</w:t>
      </w:r>
    </w:p>
    <w:p>
      <w:pPr>
        <w:ind w:left="227"/>
      </w:pPr>
      <w:r>
        <w:rPr>
          <w:b/>
          <w:color w:val="AA3333"/>
        </w:rPr>
        <w:t xml:space="preserve">✗ </w:t>
      </w:r>
      <w:r>
        <w:rPr>
          <w:color w:val="AA3333"/>
          <w:lang w:val="ja-JP" w:eastAsia="ja-JP" w:bidi="ja-JP"/>
        </w:rPr>
        <w:t>こんなの くるまが すきです。</w:t>
      </w:r>
    </w:p>
    <w:p>
      <w:pPr>
        <w:ind w:left="227"/>
      </w:pPr>
      <w:r>
        <w:rPr>
          <w:b/>
          <w:color w:val="1A5C38"/>
        </w:rPr>
        <w:t xml:space="preserve">✓ </w:t>
      </w:r>
      <w:r>
        <w:rPr>
          <w:color w:val="1A5C38"/>
          <w:lang w:val="ja-JP" w:eastAsia="ja-JP" w:bidi="ja-JP"/>
        </w:rPr>
        <w:t>こんな くるまが すきです。</w:t>
      </w:r>
    </w:p>
    <w:p>
      <w:pPr>
        <w:ind w:left="227"/>
      </w:pPr>
      <w:r>
        <w:rPr>
          <w:i/>
          <w:color w:val="555555"/>
          <w:sz w:val="20"/>
        </w:rPr>
        <w:t>こんな + N (no の inserted).</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Adjectival demonstrative + Noun: こんな/そんな/あんな/どんな + N. 'This/that kind of N.' こんな 本 = this kind of book.</w:t>
      </w:r>
    </w:p>
    <w:p>
      <w:r>
        <w:rPr>
          <w:b/>
          <w:sz w:val="20"/>
        </w:rPr>
        <w:t xml:space="preserve">Why it matters: </w:t>
      </w:r>
      <w:r>
        <w:rPr>
          <w:sz w:val="20"/>
        </w:rPr>
        <w:t>Different from この/その/あの (specific instance). こんな is the QUALITY/KIND. こんな 人 (this kind of person, as a category).</w:t>
      </w:r>
    </w:p>
    <w:p>
      <w:r>
        <w:rPr>
          <w:b/>
          <w:sz w:val="20"/>
        </w:rPr>
        <w:t xml:space="preserve">Common pitfalls: </w:t>
      </w:r>
      <w:r>
        <w:rPr>
          <w:sz w:val="20"/>
        </w:rPr>
        <w:t>Confusing with この (which is specific instance). Forgetting どんな is the question form ('what kind of').</w:t>
      </w:r>
    </w:p>
    <w:p>
      <w:r>
        <w:rPr>
          <w:b/>
          <w:sz w:val="20"/>
        </w:rPr>
        <w:t xml:space="preserve">Practice tip: </w:t>
      </w:r>
      <w:r>
        <w:rPr>
          <w:sz w:val="20"/>
        </w:rPr>
        <w:t>Build 3 kind-of sentences: こんな 本が すきです. Then 3 specific-instance: この 本が すきです. Notice the category vs item shift.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2}</w:t>
      </w:r>
    </w:p>
    <w:p>
      <w:r>
        <w:rPr>
          <w:b/>
          <w:sz w:val="20"/>
        </w:rPr>
        <w:t xml:space="preserve">Minna no Nihongo chapter: </w:t>
      </w:r>
      <w:r>
        <w:rPr>
          <w:sz w:val="20"/>
        </w:rPr>
        <w:t>{'book': 1, 'chapter': 3}</w:t>
      </w:r>
    </w:p>
    <w:p>
      <w:r>
        <w:br w:type="page"/>
      </w:r>
    </w:p>
    <w:p>
      <w:pPr>
        <w:pStyle w:val="Heading1"/>
      </w:pPr>
      <w:r>
        <w:rPr>
          <w:color w:val="555555"/>
          <w:sz w:val="40"/>
        </w:rPr>
        <w:t xml:space="preserve">n5-044 </w:t>
      </w:r>
      <w:r>
        <w:rPr>
          <w:color w:val="14452A"/>
          <w:sz w:val="40"/>
        </w:rPr>
        <w:t xml:space="preserve">— </w:t>
      </w:r>
      <w:r>
        <w:rPr>
          <w:color w:val="14452A"/>
          <w:sz w:val="40"/>
          <w:lang w:val="ja-JP" w:eastAsia="ja-JP" w:bidi="ja-JP"/>
        </w:rPr>
        <w:t>こう / そう / ああ / どう</w:t>
      </w:r>
    </w:p>
    <w:p>
      <w:r>
        <w:rPr>
          <w:i/>
          <w:color w:val="1A5C38"/>
          <w:sz w:val="24"/>
        </w:rPr>
        <w:t>こう / そう / ああ / どう - 'this way / that way / how'</w:t>
      </w:r>
    </w:p>
    <w:p>
      <w:r>
        <w:rPr>
          <w:sz w:val="18"/>
        </w:rPr>
        <w:t xml:space="preserve">Open interactive page: </w:t>
      </w:r>
      <w:hyperlink r:id="rId405">
        <w:r>
          <w:rPr>
            <w:color w:val="1a5c38"/>
            <w:u w:val="single"/>
            <w:sz w:val="18"/>
          </w:rPr>
          <w:t>https://gauravaccentureproducts.github.io/JLPTSuccess/N5/#/learn/n5-044</w:t>
        </w:r>
      </w:hyperlink>
    </w:p>
    <w:p>
      <w:pPr>
        <w:pStyle w:val="Heading2"/>
      </w:pPr>
      <w:r>
        <w:rPr>
          <w:color w:val="14452A"/>
          <w:sz w:val="28"/>
        </w:rPr>
        <w:t>Meaning</w:t>
      </w:r>
    </w:p>
    <w:p>
      <w:r>
        <w:rPr>
          <w:b/>
          <w:sz w:val="20"/>
        </w:rPr>
        <w:t xml:space="preserve">Japanese: </w:t>
      </w:r>
      <w:r>
        <w:rPr>
          <w:sz w:val="20"/>
          <w:lang w:val="ja-JP" w:eastAsia="ja-JP" w:bidi="ja-JP"/>
        </w:rPr>
        <w:t>「こう-シリーズ」(ようす・ほうほう)</w:t>
      </w:r>
    </w:p>
    <w:p>
      <w:r>
        <w:rPr>
          <w:b/>
          <w:sz w:val="20"/>
        </w:rPr>
        <w:t xml:space="preserve">English: </w:t>
      </w:r>
      <w:r>
        <w:rPr>
          <w:sz w:val="20"/>
        </w:rPr>
        <w:t>こう / そう / ああ / どう - 'this way / that way / how'</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The こう-series describes manner: 'this way/that way/how'. Used adverbially with verbs.</w:t>
      </w:r>
    </w:p>
    <w:p>
      <w:pPr>
        <w:pStyle w:val="Heading2"/>
      </w:pPr>
      <w:r>
        <w:rPr>
          <w:color w:val="14452A"/>
          <w:sz w:val="28"/>
        </w:rPr>
        <w:t>Pattern usage</w:t>
      </w:r>
    </w:p>
    <w:p>
      <w:r>
        <w:rPr>
          <w:b/>
          <w:sz w:val="20"/>
        </w:rPr>
        <w:t xml:space="preserve">Attaches to: </w:t>
      </w:r>
      <w:r>
        <w:rPr>
          <w:sz w:val="20"/>
        </w:rPr>
        <w:t>adverbial</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manner</w:t>
            </w:r>
          </w:p>
        </w:tc>
        <w:tc>
          <w:tcPr>
            <w:tcW w:type="dxa" w:w="2880"/>
          </w:tcPr>
          <w:p>
            <w:r>
              <w:t>Manner / way</w:t>
            </w:r>
          </w:p>
        </w:tc>
        <w:tc>
          <w:tcPr>
            <w:tcW w:type="dxa" w:w="2880"/>
          </w:tcPr>
          <w:p>
            <w:r>
              <w:rPr>
                <w:lang w:val="ja-JP" w:eastAsia="ja-JP" w:bidi="ja-JP"/>
              </w:rPr>
              <w:t>こう してください。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こう してください。</w:t>
      </w:r>
    </w:p>
    <w:p>
      <w:pPr>
        <w:ind w:left="227"/>
      </w:pPr>
      <w:r>
        <w:rPr>
          <w:b/>
          <w:color w:val="555555"/>
          <w:sz w:val="18"/>
        </w:rPr>
        <w:t xml:space="preserve">[EN]  </w:t>
      </w:r>
      <w:r>
        <w:rPr>
          <w:color w:val="555555"/>
          <w:sz w:val="22"/>
        </w:rPr>
        <w:t>Please do it this way.</w:t>
      </w:r>
    </w:p>
    <w:p>
      <w:pPr>
        <w:ind w:left="227"/>
      </w:pPr>
      <w:r>
        <w:rPr>
          <w:b/>
          <w:color w:val="555555"/>
          <w:sz w:val="18"/>
        </w:rPr>
        <w:t xml:space="preserve">[Audio] </w:t>
      </w:r>
      <w:r>
        <w:rPr>
          <w:color w:val="555555"/>
          <w:sz w:val="18"/>
        </w:rPr>
        <w:t xml:space="preserve">audio/grammar/n5-044.0.mp3   </w:t>
      </w:r>
      <w:hyperlink r:id="rId406">
        <w:r>
          <w:rPr>
            <w:color w:val="1a5c38"/>
            <w:u w:val="single"/>
            <w:sz w:val="16"/>
          </w:rPr>
          <w:t>https://gauravaccentureproducts.github.io/JLPTSuccess/N5/audio/grammar/n5-044.0.mp3</w:t>
        </w:r>
      </w:hyperlink>
    </w:p>
    <w:p>
      <w:r>
        <w:rPr>
          <w:b/>
          <w:color w:val="1A5C38"/>
          <w:sz w:val="20"/>
        </w:rPr>
        <w:t>Example 2  (affirmative)</w:t>
      </w:r>
    </w:p>
    <w:p>
      <w:pPr>
        <w:ind w:left="227"/>
      </w:pPr>
      <w:r>
        <w:rPr>
          <w:b/>
          <w:color w:val="555555"/>
          <w:sz w:val="18"/>
        </w:rPr>
        <w:t xml:space="preserve">[JA]  </w:t>
      </w:r>
      <w:r>
        <w:rPr>
          <w:sz w:val="22"/>
          <w:lang w:val="ja-JP" w:eastAsia="ja-JP" w:bidi="ja-JP"/>
        </w:rPr>
        <w:t>そう おもいます。</w:t>
      </w:r>
    </w:p>
    <w:p>
      <w:pPr>
        <w:ind w:left="227"/>
      </w:pPr>
      <w:r>
        <w:rPr>
          <w:b/>
          <w:color w:val="555555"/>
          <w:sz w:val="18"/>
        </w:rPr>
        <w:t xml:space="preserve">[EN]  </w:t>
      </w:r>
      <w:r>
        <w:rPr>
          <w:color w:val="555555"/>
          <w:sz w:val="22"/>
        </w:rPr>
        <w:t>I think so.</w:t>
      </w:r>
    </w:p>
    <w:p>
      <w:pPr>
        <w:ind w:left="227"/>
      </w:pPr>
      <w:r>
        <w:rPr>
          <w:b/>
          <w:color w:val="555555"/>
          <w:sz w:val="18"/>
        </w:rPr>
        <w:t xml:space="preserve">[Audio] </w:t>
      </w:r>
      <w:r>
        <w:rPr>
          <w:color w:val="555555"/>
          <w:sz w:val="18"/>
        </w:rPr>
        <w:t xml:space="preserve">audio/grammar/n5-044.1.mp3   </w:t>
      </w:r>
      <w:hyperlink r:id="rId407">
        <w:r>
          <w:rPr>
            <w:color w:val="1a5c38"/>
            <w:u w:val="single"/>
            <w:sz w:val="16"/>
          </w:rPr>
          <w:t>https://gauravaccentureproducts.github.io/JLPTSuccess/N5/audio/grammar/n5-044.1.mp3</w:t>
        </w:r>
      </w:hyperlink>
    </w:p>
    <w:p>
      <w:r>
        <w:rPr>
          <w:b/>
          <w:color w:val="1A5C38"/>
          <w:sz w:val="20"/>
        </w:rPr>
        <w:t>Example 3  (question)</w:t>
      </w:r>
    </w:p>
    <w:p>
      <w:pPr>
        <w:ind w:left="227"/>
      </w:pPr>
      <w:r>
        <w:rPr>
          <w:b/>
          <w:color w:val="555555"/>
          <w:sz w:val="18"/>
        </w:rPr>
        <w:t xml:space="preserve">[JA]  </w:t>
      </w:r>
      <w:r>
        <w:rPr>
          <w:sz w:val="22"/>
          <w:lang w:val="ja-JP" w:eastAsia="ja-JP" w:bidi="ja-JP"/>
        </w:rPr>
        <w:t>どう 行きますか。</w:t>
      </w:r>
    </w:p>
    <w:p>
      <w:pPr>
        <w:ind w:left="227"/>
      </w:pPr>
      <w:r>
        <w:rPr>
          <w:b/>
          <w:color w:val="555555"/>
          <w:sz w:val="18"/>
        </w:rPr>
        <w:t xml:space="preserve">[EN]  </w:t>
      </w:r>
      <w:r>
        <w:rPr>
          <w:color w:val="555555"/>
          <w:sz w:val="22"/>
        </w:rPr>
        <w:t>How do we get there?</w:t>
      </w:r>
    </w:p>
    <w:p>
      <w:pPr>
        <w:ind w:left="227"/>
      </w:pPr>
      <w:r>
        <w:rPr>
          <w:b/>
          <w:color w:val="555555"/>
          <w:sz w:val="18"/>
        </w:rPr>
        <w:t xml:space="preserve">[Audio] </w:t>
      </w:r>
      <w:r>
        <w:rPr>
          <w:color w:val="555555"/>
          <w:sz w:val="18"/>
        </w:rPr>
        <w:t xml:space="preserve">audio/grammar/n5-044.2.mp3   </w:t>
      </w:r>
      <w:hyperlink r:id="rId408">
        <w:r>
          <w:rPr>
            <w:color w:val="1a5c38"/>
            <w:u w:val="single"/>
            <w:sz w:val="16"/>
          </w:rPr>
          <w:t>https://gauravaccentureproducts.github.io/JLPTSuccess/N5/audio/grammar/n5-044.2.mp3</w:t>
        </w:r>
      </w:hyperlink>
    </w:p>
    <w:p>
      <w:r>
        <w:rPr>
          <w:b/>
          <w:color w:val="1A5C38"/>
          <w:sz w:val="20"/>
        </w:rPr>
        <w:t>Example 4  (question-with-verb)</w:t>
      </w:r>
    </w:p>
    <w:p>
      <w:pPr>
        <w:ind w:left="227"/>
      </w:pPr>
      <w:r>
        <w:rPr>
          <w:b/>
          <w:color w:val="555555"/>
          <w:sz w:val="18"/>
        </w:rPr>
        <w:t xml:space="preserve">[JA]  </w:t>
      </w:r>
      <w:r>
        <w:rPr>
          <w:sz w:val="22"/>
          <w:lang w:val="ja-JP" w:eastAsia="ja-JP" w:bidi="ja-JP"/>
        </w:rPr>
        <w:t>この かんじは どう 読みますか。</w:t>
      </w:r>
    </w:p>
    <w:p>
      <w:pPr>
        <w:ind w:left="227"/>
      </w:pPr>
      <w:r>
        <w:rPr>
          <w:b/>
          <w:color w:val="555555"/>
          <w:sz w:val="18"/>
        </w:rPr>
        <w:t xml:space="preserve">[EN]  </w:t>
      </w:r>
      <w:r>
        <w:rPr>
          <w:color w:val="555555"/>
          <w:sz w:val="22"/>
        </w:rPr>
        <w:t>How do you read this kanji?</w:t>
      </w:r>
    </w:p>
    <w:p>
      <w:pPr>
        <w:ind w:left="227"/>
      </w:pPr>
      <w:r>
        <w:rPr>
          <w:b/>
          <w:color w:val="555555"/>
          <w:sz w:val="18"/>
        </w:rPr>
        <w:t xml:space="preserve">[Audio] </w:t>
      </w:r>
      <w:r>
        <w:rPr>
          <w:color w:val="555555"/>
          <w:sz w:val="18"/>
        </w:rPr>
        <w:t xml:space="preserve">audio/grammar/n5-044.3.mp3   </w:t>
      </w:r>
      <w:hyperlink r:id="rId409">
        <w:r>
          <w:rPr>
            <w:color w:val="1a5c38"/>
            <w:u w:val="single"/>
            <w:sz w:val="16"/>
          </w:rPr>
          <w:t>https://gauravaccentureproducts.github.io/JLPTSuccess/N5/audio/grammar/n5-044.3.mp3</w:t>
        </w:r>
      </w:hyperlink>
    </w:p>
    <w:p>
      <w:r>
        <w:rPr>
          <w:b/>
          <w:color w:val="1A5C38"/>
          <w:sz w:val="20"/>
        </w:rPr>
        <w:t>Example 5  (affirmative)</w:t>
      </w:r>
    </w:p>
    <w:p>
      <w:pPr>
        <w:ind w:left="227"/>
      </w:pPr>
      <w:r>
        <w:rPr>
          <w:b/>
          <w:color w:val="555555"/>
          <w:sz w:val="18"/>
        </w:rPr>
        <w:t xml:space="preserve">[JA]  </w:t>
      </w:r>
      <w:r>
        <w:rPr>
          <w:sz w:val="22"/>
          <w:lang w:val="ja-JP" w:eastAsia="ja-JP" w:bidi="ja-JP"/>
        </w:rPr>
        <w:t>こう やりましょう。</w:t>
      </w:r>
    </w:p>
    <w:p>
      <w:pPr>
        <w:ind w:left="227"/>
      </w:pPr>
      <w:r>
        <w:rPr>
          <w:b/>
          <w:color w:val="555555"/>
          <w:sz w:val="18"/>
        </w:rPr>
        <w:t xml:space="preserve">[EN]  </w:t>
      </w:r>
      <w:r>
        <w:rPr>
          <w:color w:val="555555"/>
          <w:sz w:val="22"/>
        </w:rPr>
        <w:t>Let's do it this way.</w:t>
      </w:r>
    </w:p>
    <w:p>
      <w:pPr>
        <w:ind w:left="227"/>
      </w:pPr>
      <w:r>
        <w:rPr>
          <w:b/>
          <w:color w:val="555555"/>
          <w:sz w:val="18"/>
        </w:rPr>
        <w:t xml:space="preserve">[Audio] </w:t>
      </w:r>
      <w:r>
        <w:rPr>
          <w:color w:val="555555"/>
          <w:sz w:val="18"/>
        </w:rPr>
        <w:t xml:space="preserve">audio/grammar/n5-044.4.mp3   </w:t>
      </w:r>
      <w:hyperlink r:id="rId410">
        <w:r>
          <w:rPr>
            <w:color w:val="1a5c38"/>
            <w:u w:val="single"/>
            <w:sz w:val="16"/>
          </w:rPr>
          <w:t>https://gauravaccentureproducts.github.io/JLPTSuccess/N5/audio/grammar/n5-044.4.mp3</w:t>
        </w:r>
      </w:hyperlink>
    </w:p>
    <w:p>
      <w:r>
        <w:rPr>
          <w:b/>
          <w:color w:val="1A5C38"/>
          <w:sz w:val="20"/>
        </w:rPr>
        <w:t>Example 6  (affirmative)</w:t>
      </w:r>
    </w:p>
    <w:p>
      <w:pPr>
        <w:ind w:left="227"/>
      </w:pPr>
      <w:r>
        <w:rPr>
          <w:b/>
          <w:color w:val="555555"/>
          <w:sz w:val="18"/>
        </w:rPr>
        <w:t xml:space="preserve">[JA]  </w:t>
      </w:r>
      <w:r>
        <w:rPr>
          <w:sz w:val="22"/>
          <w:lang w:val="ja-JP" w:eastAsia="ja-JP" w:bidi="ja-JP"/>
        </w:rPr>
        <w:t>ああ しましょう。</w:t>
      </w:r>
    </w:p>
    <w:p>
      <w:pPr>
        <w:ind w:left="227"/>
      </w:pPr>
      <w:r>
        <w:rPr>
          <w:b/>
          <w:color w:val="555555"/>
          <w:sz w:val="18"/>
        </w:rPr>
        <w:t xml:space="preserve">[EN]  </w:t>
      </w:r>
      <w:r>
        <w:rPr>
          <w:color w:val="555555"/>
          <w:sz w:val="22"/>
        </w:rPr>
        <w:t>Let's do it that way.</w:t>
      </w:r>
    </w:p>
    <w:p>
      <w:pPr>
        <w:ind w:left="227"/>
      </w:pPr>
      <w:r>
        <w:rPr>
          <w:b/>
          <w:color w:val="555555"/>
          <w:sz w:val="18"/>
        </w:rPr>
        <w:t xml:space="preserve">[Audio] </w:t>
      </w:r>
      <w:r>
        <w:rPr>
          <w:color w:val="555555"/>
          <w:sz w:val="18"/>
        </w:rPr>
        <w:t xml:space="preserve">audio/grammar/n5-044.5.mp3   </w:t>
      </w:r>
      <w:hyperlink r:id="rId411">
        <w:r>
          <w:rPr>
            <w:color w:val="1a5c38"/>
            <w:u w:val="single"/>
            <w:sz w:val="16"/>
          </w:rPr>
          <w:t>https://gauravaccentureproducts.github.io/JLPTSuccess/N5/audio/grammar/n5-044.5.mp3</w:t>
        </w:r>
      </w:hyperlink>
    </w:p>
    <w:p>
      <w:r>
        <w:rPr>
          <w:b/>
          <w:color w:val="1A5C38"/>
          <w:sz w:val="20"/>
        </w:rPr>
        <w:t>Example 7  (affirmative)</w:t>
      </w:r>
    </w:p>
    <w:p>
      <w:pPr>
        <w:ind w:left="227"/>
      </w:pPr>
      <w:r>
        <w:rPr>
          <w:b/>
          <w:color w:val="555555"/>
          <w:sz w:val="18"/>
        </w:rPr>
        <w:t xml:space="preserve">[JA]  </w:t>
      </w:r>
      <w:r>
        <w:rPr>
          <w:sz w:val="22"/>
          <w:lang w:val="ja-JP" w:eastAsia="ja-JP" w:bidi="ja-JP"/>
        </w:rPr>
        <w:t>どう おもいますか。</w:t>
      </w:r>
    </w:p>
    <w:p>
      <w:pPr>
        <w:ind w:left="227"/>
      </w:pPr>
      <w:r>
        <w:rPr>
          <w:b/>
          <w:color w:val="555555"/>
          <w:sz w:val="18"/>
        </w:rPr>
        <w:t xml:space="preserve">[EN]  </w:t>
      </w:r>
      <w:r>
        <w:rPr>
          <w:color w:val="555555"/>
          <w:sz w:val="22"/>
        </w:rPr>
        <w:t>What do you think?</w:t>
      </w:r>
    </w:p>
    <w:p>
      <w:pPr>
        <w:ind w:left="227"/>
      </w:pPr>
      <w:r>
        <w:rPr>
          <w:b/>
          <w:color w:val="555555"/>
          <w:sz w:val="18"/>
        </w:rPr>
        <w:t xml:space="preserve">[Audio] </w:t>
      </w:r>
      <w:r>
        <w:rPr>
          <w:color w:val="555555"/>
          <w:sz w:val="18"/>
        </w:rPr>
        <w:t xml:space="preserve">audio/grammar/n5-044.6.mp3   </w:t>
      </w:r>
      <w:hyperlink r:id="rId412">
        <w:r>
          <w:rPr>
            <w:color w:val="1a5c38"/>
            <w:u w:val="single"/>
            <w:sz w:val="16"/>
          </w:rPr>
          <w:t>https://gauravaccentureproducts.github.io/JLPTSuccess/N5/audio/grammar/n5-044.6.mp3</w:t>
        </w:r>
      </w:hyperlink>
    </w:p>
    <w:p>
      <w:r>
        <w:rPr>
          <w:b/>
          <w:color w:val="1A5C38"/>
          <w:sz w:val="20"/>
        </w:rPr>
        <w:t>Example 8  (this-way-manner)</w:t>
      </w:r>
    </w:p>
    <w:p>
      <w:pPr>
        <w:ind w:left="227"/>
      </w:pPr>
      <w:r>
        <w:rPr>
          <w:b/>
          <w:color w:val="555555"/>
          <w:sz w:val="18"/>
        </w:rPr>
        <w:t xml:space="preserve">[JA]  </w:t>
      </w:r>
      <w:r>
        <w:rPr>
          <w:sz w:val="22"/>
          <w:lang w:val="ja-JP" w:eastAsia="ja-JP" w:bidi="ja-JP"/>
        </w:rPr>
        <w:t>こう しましょう。</w:t>
      </w:r>
    </w:p>
    <w:p>
      <w:pPr>
        <w:ind w:left="227"/>
      </w:pPr>
      <w:r>
        <w:rPr>
          <w:b/>
          <w:color w:val="555555"/>
          <w:sz w:val="18"/>
        </w:rPr>
        <w:t xml:space="preserve">[EN]  </w:t>
      </w:r>
      <w:r>
        <w:rPr>
          <w:color w:val="555555"/>
          <w:sz w:val="22"/>
        </w:rPr>
        <w:t>Let's do it this way.</w:t>
      </w:r>
    </w:p>
    <w:p>
      <w:pPr>
        <w:ind w:left="227"/>
      </w:pPr>
      <w:r>
        <w:rPr>
          <w:b/>
          <w:color w:val="555555"/>
          <w:sz w:val="18"/>
        </w:rPr>
        <w:t xml:space="preserve">[Audio] </w:t>
      </w:r>
      <w:r>
        <w:rPr>
          <w:color w:val="555555"/>
          <w:sz w:val="18"/>
        </w:rPr>
        <w:t xml:space="preserve">audio/grammar/n5-044.7.mp3   </w:t>
      </w:r>
      <w:hyperlink r:id="rId413">
        <w:r>
          <w:rPr>
            <w:color w:val="1a5c38"/>
            <w:u w:val="single"/>
            <w:sz w:val="16"/>
          </w:rPr>
          <w:t>https://gauravaccentureproducts.github.io/JLPTSuccess/N5/audio/grammar/n5-044.7.mp3</w:t>
        </w:r>
      </w:hyperlink>
    </w:p>
    <w:p>
      <w:r>
        <w:rPr>
          <w:b/>
          <w:color w:val="1A5C38"/>
          <w:sz w:val="20"/>
        </w:rPr>
        <w:t>Example 9  (what-happened)</w:t>
      </w:r>
    </w:p>
    <w:p>
      <w:pPr>
        <w:ind w:left="227"/>
      </w:pPr>
      <w:r>
        <w:rPr>
          <w:b/>
          <w:color w:val="555555"/>
          <w:sz w:val="18"/>
        </w:rPr>
        <w:t xml:space="preserve">[JA]  </w:t>
      </w:r>
      <w:r>
        <w:rPr>
          <w:sz w:val="22"/>
          <w:lang w:val="ja-JP" w:eastAsia="ja-JP" w:bidi="ja-JP"/>
        </w:rPr>
        <w:t>どう しましたか。</w:t>
      </w:r>
    </w:p>
    <w:p>
      <w:pPr>
        <w:ind w:left="227"/>
      </w:pPr>
      <w:r>
        <w:rPr>
          <w:b/>
          <w:color w:val="555555"/>
          <w:sz w:val="18"/>
        </w:rPr>
        <w:t xml:space="preserve">[EN]  </w:t>
      </w:r>
      <w:r>
        <w:rPr>
          <w:color w:val="555555"/>
          <w:sz w:val="22"/>
        </w:rPr>
        <w:t>What happened?</w:t>
      </w:r>
    </w:p>
    <w:p>
      <w:pPr>
        <w:ind w:left="227"/>
      </w:pPr>
      <w:r>
        <w:rPr>
          <w:b/>
          <w:color w:val="555555"/>
          <w:sz w:val="18"/>
        </w:rPr>
        <w:t xml:space="preserve">[Audio] </w:t>
      </w:r>
      <w:r>
        <w:rPr>
          <w:color w:val="555555"/>
          <w:sz w:val="18"/>
        </w:rPr>
        <w:t xml:space="preserve">audio/grammar/n5-044.8.mp3   </w:t>
      </w:r>
      <w:hyperlink r:id="rId414">
        <w:r>
          <w:rPr>
            <w:color w:val="1a5c38"/>
            <w:u w:val="single"/>
            <w:sz w:val="16"/>
          </w:rPr>
          <w:t>https://gauravaccentureproducts.github.io/JLPTSuccess/N5/audio/grammar/n5-044.8.mp3</w:t>
        </w:r>
      </w:hyperlink>
    </w:p>
    <w:p>
      <w:r>
        <w:rPr>
          <w:b/>
          <w:color w:val="1A5C38"/>
          <w:sz w:val="20"/>
        </w:rPr>
        <w:t>Example 10  (agreement-opinion)</w:t>
      </w:r>
    </w:p>
    <w:p>
      <w:pPr>
        <w:ind w:left="227"/>
      </w:pPr>
      <w:r>
        <w:rPr>
          <w:b/>
          <w:color w:val="555555"/>
          <w:sz w:val="18"/>
        </w:rPr>
        <w:t xml:space="preserve">[JA]  </w:t>
      </w:r>
      <w:r>
        <w:rPr>
          <w:sz w:val="22"/>
          <w:lang w:val="ja-JP" w:eastAsia="ja-JP" w:bidi="ja-JP"/>
        </w:rPr>
        <w:t>わたしも そう おもいます。</w:t>
      </w:r>
    </w:p>
    <w:p>
      <w:pPr>
        <w:ind w:left="227"/>
      </w:pPr>
      <w:r>
        <w:rPr>
          <w:b/>
          <w:color w:val="555555"/>
          <w:sz w:val="18"/>
        </w:rPr>
        <w:t xml:space="preserve">[EN]  </w:t>
      </w:r>
      <w:r>
        <w:rPr>
          <w:color w:val="555555"/>
          <w:sz w:val="22"/>
        </w:rPr>
        <w:t>I think so too.</w:t>
      </w:r>
    </w:p>
    <w:p>
      <w:pPr>
        <w:ind w:left="227"/>
      </w:pPr>
      <w:r>
        <w:rPr>
          <w:b/>
          <w:color w:val="555555"/>
          <w:sz w:val="18"/>
        </w:rPr>
        <w:t xml:space="preserve">[Audio] </w:t>
      </w:r>
      <w:r>
        <w:rPr>
          <w:color w:val="555555"/>
          <w:sz w:val="18"/>
        </w:rPr>
        <w:t xml:space="preserve">audio/grammar/n5-044.9.mp3   </w:t>
      </w:r>
      <w:hyperlink r:id="rId415">
        <w:r>
          <w:rPr>
            <w:color w:val="1a5c38"/>
            <w:u w:val="single"/>
            <w:sz w:val="16"/>
          </w:rPr>
          <w:t>https://gauravaccentureproducts.github.io/JLPTSuccess/N5/audio/grammar/n5-044.9.mp3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こうの感じです。</w:t>
      </w:r>
    </w:p>
    <w:p>
      <w:pPr>
        <w:ind w:left="227"/>
      </w:pPr>
      <w:r>
        <w:rPr>
          <w:b/>
          <w:color w:val="1A5C38"/>
        </w:rPr>
        <w:t xml:space="preserve">✓ </w:t>
      </w:r>
      <w:r>
        <w:rPr>
          <w:color w:val="1A5C38"/>
          <w:lang w:val="ja-JP" w:eastAsia="ja-JP" w:bidi="ja-JP"/>
        </w:rPr>
        <w:t>こんな感じです。 / こう思います。</w:t>
      </w:r>
    </w:p>
    <w:p>
      <w:pPr>
        <w:ind w:left="227"/>
      </w:pPr>
      <w:r>
        <w:rPr>
          <w:i/>
          <w:color w:val="555555"/>
          <w:sz w:val="20"/>
        </w:rPr>
        <w:t>こう/そう/ああ/どう modify verbs ('this way' / 'how') and never take の. To modify a noun use こんな; to modify a verb use こう.</w:t>
      </w:r>
    </w:p>
    <w:p>
      <w:pPr>
        <w:ind w:left="227"/>
      </w:pPr>
      <w:r>
        <w:rPr>
          <w:b/>
          <w:color w:val="AA3333"/>
        </w:rPr>
        <w:t xml:space="preserve">✗ </w:t>
      </w:r>
      <w:r>
        <w:rPr>
          <w:color w:val="AA3333"/>
          <w:lang w:val="ja-JP" w:eastAsia="ja-JP" w:bidi="ja-JP"/>
        </w:rPr>
        <w:t>こんな してください。</w:t>
      </w:r>
    </w:p>
    <w:p>
      <w:pPr>
        <w:ind w:left="227"/>
      </w:pPr>
      <w:r>
        <w:rPr>
          <w:b/>
          <w:color w:val="1A5C38"/>
        </w:rPr>
        <w:t xml:space="preserve">✓ </w:t>
      </w:r>
      <w:r>
        <w:rPr>
          <w:color w:val="1A5C38"/>
          <w:lang w:val="ja-JP" w:eastAsia="ja-JP" w:bidi="ja-JP"/>
        </w:rPr>
        <w:t>こう してください。</w:t>
      </w:r>
    </w:p>
    <w:p>
      <w:pPr>
        <w:ind w:left="227"/>
      </w:pPr>
      <w:r>
        <w:rPr>
          <w:i/>
          <w:color w:val="555555"/>
          <w:sz w:val="20"/>
        </w:rPr>
        <w:t>こう is the ADVERB ('like this' / 'in this way') — modifies the verb する. こんな is the NOUN-MODIFIER ('this kind of') — needs a following noun. For 'do it like this', use こう + する. For 'this kind of person', use こんな + 人.</w:t>
      </w:r>
    </w:p>
    <w:p>
      <w:pPr>
        <w:ind w:left="227"/>
      </w:pPr>
      <w:r>
        <w:rPr>
          <w:b/>
          <w:color w:val="AA3333"/>
        </w:rPr>
        <w:t xml:space="preserve">✗ </w:t>
      </w:r>
      <w:r>
        <w:rPr>
          <w:color w:val="AA3333"/>
          <w:lang w:val="ja-JP" w:eastAsia="ja-JP" w:bidi="ja-JP"/>
        </w:rPr>
        <w:t>こんなに してください。</w:t>
      </w:r>
    </w:p>
    <w:p>
      <w:pPr>
        <w:ind w:left="227"/>
      </w:pPr>
      <w:r>
        <w:rPr>
          <w:b/>
          <w:color w:val="1A5C38"/>
        </w:rPr>
        <w:t xml:space="preserve">✓ </w:t>
      </w:r>
      <w:r>
        <w:rPr>
          <w:color w:val="1A5C38"/>
          <w:lang w:val="ja-JP" w:eastAsia="ja-JP" w:bidi="ja-JP"/>
        </w:rPr>
        <w:t>こう してください。</w:t>
      </w:r>
    </w:p>
    <w:p>
      <w:pPr>
        <w:ind w:left="227"/>
      </w:pPr>
      <w:r>
        <w:rPr>
          <w:i/>
          <w:color w:val="555555"/>
          <w:sz w:val="20"/>
        </w:rPr>
        <w:t>Adverb modifying する is こう/そう/ああ/どう (manner adverb). こんなに is the DEGREE-INTENSIFIER form ('this much'), which modifies adjectives or quantities, not 'how to do'. For 'do it like this', use こう.</w:t>
      </w:r>
    </w:p>
    <w:p>
      <w:pPr>
        <w:pStyle w:val="Heading2"/>
      </w:pPr>
      <w:r>
        <w:rPr>
          <w:color w:val="14452A"/>
          <w:sz w:val="28"/>
        </w:rPr>
        <w:t>Wrong / corrected pairs</w:t>
      </w:r>
    </w:p>
    <w:p>
      <w:pPr>
        <w:ind w:left="227"/>
      </w:pPr>
      <w:r>
        <w:rPr>
          <w:b/>
          <w:color w:val="AA3333"/>
        </w:rPr>
        <w:t xml:space="preserve">✗ </w:t>
      </w:r>
      <w:r>
        <w:rPr>
          <w:color w:val="AA3333"/>
          <w:lang w:val="ja-JP" w:eastAsia="ja-JP" w:bidi="ja-JP"/>
        </w:rPr>
        <w:t>どうに します。</w:t>
      </w:r>
    </w:p>
    <w:p>
      <w:pPr>
        <w:ind w:left="227"/>
      </w:pPr>
      <w:r>
        <w:rPr>
          <w:b/>
          <w:color w:val="1A5C38"/>
        </w:rPr>
        <w:t xml:space="preserve">✓ </w:t>
      </w:r>
      <w:r>
        <w:rPr>
          <w:color w:val="1A5C38"/>
          <w:lang w:val="ja-JP" w:eastAsia="ja-JP" w:bidi="ja-JP"/>
        </w:rPr>
        <w:t>どう しますか。</w:t>
      </w:r>
    </w:p>
    <w:p>
      <w:pPr>
        <w:ind w:left="227"/>
      </w:pPr>
      <w:r>
        <w:rPr>
          <w:i/>
          <w:color w:val="555555"/>
          <w:sz w:val="20"/>
        </w:rPr>
        <w:t>どう as manner-adverb takes no particle. Direct どう + V.</w:t>
      </w:r>
    </w:p>
    <w:p>
      <w:pPr>
        <w:ind w:left="227"/>
      </w:pPr>
      <w:r>
        <w:rPr>
          <w:b/>
          <w:color w:val="AA3333"/>
        </w:rPr>
        <w:t xml:space="preserve">✗ </w:t>
      </w:r>
      <w:r>
        <w:rPr>
          <w:color w:val="AA3333"/>
          <w:lang w:val="ja-JP" w:eastAsia="ja-JP" w:bidi="ja-JP"/>
        </w:rPr>
        <w:t>こうな ペン。</w:t>
      </w:r>
    </w:p>
    <w:p>
      <w:pPr>
        <w:ind w:left="227"/>
      </w:pPr>
      <w:r>
        <w:rPr>
          <w:b/>
          <w:color w:val="1A5C38"/>
        </w:rPr>
        <w:t xml:space="preserve">✓ </w:t>
      </w:r>
      <w:r>
        <w:rPr>
          <w:color w:val="1A5C38"/>
          <w:lang w:val="ja-JP" w:eastAsia="ja-JP" w:bidi="ja-JP"/>
        </w:rPr>
        <w:t>この ペン。 / こんな ペン。</w:t>
      </w:r>
    </w:p>
    <w:p>
      <w:pPr>
        <w:ind w:left="227"/>
      </w:pPr>
      <w:r>
        <w:rPr>
          <w:i/>
          <w:color w:val="555555"/>
          <w:sz w:val="20"/>
        </w:rPr>
        <w:t>こう is an adverb (manner), not a determiner. For "this kind of pen" use こんな or この.</w:t>
      </w:r>
    </w:p>
    <w:p>
      <w:pPr>
        <w:ind w:left="227"/>
      </w:pPr>
      <w:r>
        <w:rPr>
          <w:b/>
          <w:color w:val="AA3333"/>
        </w:rPr>
        <w:t xml:space="preserve">✗ </w:t>
      </w:r>
      <w:r>
        <w:rPr>
          <w:color w:val="AA3333"/>
          <w:lang w:val="ja-JP" w:eastAsia="ja-JP" w:bidi="ja-JP"/>
        </w:rPr>
        <w:t>そうします、たべます。</w:t>
      </w:r>
    </w:p>
    <w:p>
      <w:pPr>
        <w:ind w:left="227"/>
      </w:pPr>
      <w:r>
        <w:rPr>
          <w:b/>
          <w:color w:val="1A5C38"/>
        </w:rPr>
        <w:t xml:space="preserve">✓ </w:t>
      </w:r>
      <w:r>
        <w:rPr>
          <w:color w:val="1A5C38"/>
          <w:lang w:val="ja-JP" w:eastAsia="ja-JP" w:bidi="ja-JP"/>
        </w:rPr>
        <w:t>そうします。 / そう、たべます。</w:t>
      </w:r>
    </w:p>
    <w:p>
      <w:pPr>
        <w:ind w:left="227"/>
      </w:pPr>
      <w:r>
        <w:rPr>
          <w:i/>
          <w:color w:val="555555"/>
          <w:sz w:val="20"/>
        </w:rPr>
        <w:t>そうします itself is a complete response ("I'll do that"). Stacking with another verb is redundant.</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Manner-kosoado: こう (this way), そう (that way), ああ (that-far way), どう (how). Adverbial — describe MANNER of doing.</w:t>
      </w:r>
    </w:p>
    <w:p>
      <w:r>
        <w:rPr>
          <w:b/>
          <w:sz w:val="20"/>
        </w:rPr>
        <w:t xml:space="preserve">Why it matters: </w:t>
      </w:r>
      <w:r>
        <w:rPr>
          <w:sz w:val="20"/>
        </w:rPr>
        <w:t>Native manner-vocabulary. これ/それ/あれ/どれ are objects; ここ/そこ/あそこ/どこ are places; こう/そう/ああ/どう are MANNERS.</w:t>
      </w:r>
    </w:p>
    <w:p>
      <w:r>
        <w:rPr>
          <w:b/>
          <w:sz w:val="20"/>
        </w:rPr>
        <w:t xml:space="preserve">Common pitfalls: </w:t>
      </w:r>
      <w:r>
        <w:rPr>
          <w:sz w:val="20"/>
        </w:rPr>
        <w:t>Confusing with これ/それ (objects). Mixing with どうして (different meaning, 'why').</w:t>
      </w:r>
    </w:p>
    <w:p>
      <w:r>
        <w:rPr>
          <w:b/>
          <w:sz w:val="20"/>
        </w:rPr>
        <w:t xml:space="preserve">Practice tip: </w:t>
      </w:r>
      <w:r>
        <w:rPr>
          <w:sz w:val="20"/>
        </w:rPr>
        <w:t>Demonstrate something. Say 「こう やります」 (do it this way). Then ask 「どう やりますか?」 (how do you do it?).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2}</w:t>
      </w:r>
    </w:p>
    <w:p>
      <w:r>
        <w:rPr>
          <w:b/>
          <w:sz w:val="20"/>
        </w:rPr>
        <w:t xml:space="preserve">Minna no Nihongo chapter: </w:t>
      </w:r>
      <w:r>
        <w:rPr>
          <w:sz w:val="20"/>
        </w:rPr>
        <w:t>{'book': 1, 'chapter': 3}</w:t>
      </w:r>
    </w:p>
    <w:p>
      <w:r>
        <w:br w:type="page"/>
      </w:r>
    </w:p>
    <w:p>
      <w:pPr>
        <w:pStyle w:val="Heading1"/>
      </w:pPr>
      <w:r>
        <w:rPr>
          <w:color w:val="14452A"/>
          <w:sz w:val="36"/>
        </w:rPr>
        <w:t>Category 4: Question Words</w:t>
      </w:r>
    </w:p>
    <w:p>
      <w:r>
        <w:rPr>
          <w:b w:val="0"/>
          <w:i/>
          <w:color w:val="555555"/>
          <w:sz w:val="20"/>
        </w:rPr>
        <w:t>20 grammar patterns in this category.</w:t>
      </w:r>
    </w:p>
    <w:p>
      <w:r>
        <w:br w:type="page"/>
      </w:r>
    </w:p>
    <w:p>
      <w:pPr>
        <w:pStyle w:val="Heading1"/>
      </w:pPr>
      <w:r>
        <w:rPr>
          <w:color w:val="555555"/>
          <w:sz w:val="40"/>
        </w:rPr>
        <w:t xml:space="preserve">n5-017 </w:t>
      </w:r>
      <w:r>
        <w:rPr>
          <w:color w:val="14452A"/>
          <w:sz w:val="40"/>
        </w:rPr>
        <w:t xml:space="preserve">— </w:t>
      </w:r>
      <w:r>
        <w:rPr>
          <w:color w:val="14452A"/>
          <w:sz w:val="40"/>
          <w:lang w:val="ja-JP" w:eastAsia="ja-JP" w:bidi="ja-JP"/>
        </w:rPr>
        <w:t>何（なに／なん）</w:t>
      </w:r>
    </w:p>
    <w:p>
      <w:r>
        <w:rPr>
          <w:i/>
          <w:color w:val="1A5C38"/>
          <w:sz w:val="24"/>
        </w:rPr>
        <w:t>What - pronounced なに or なん depending on what follows</w:t>
      </w:r>
    </w:p>
    <w:p>
      <w:r>
        <w:rPr>
          <w:sz w:val="18"/>
        </w:rPr>
        <w:t xml:space="preserve">Open interactive page: </w:t>
      </w:r>
      <w:hyperlink r:id="rId416">
        <w:r>
          <w:rPr>
            <w:color w:val="1a5c38"/>
            <w:u w:val="single"/>
            <w:sz w:val="18"/>
          </w:rPr>
          <w:t>https://gauravaccentureproducts.github.io/JLPTSuccess/N5/#/learn/n5-017</w:t>
        </w:r>
      </w:hyperlink>
    </w:p>
    <w:p>
      <w:pPr>
        <w:pStyle w:val="Heading2"/>
      </w:pPr>
      <w:r>
        <w:rPr>
          <w:color w:val="14452A"/>
          <w:sz w:val="28"/>
        </w:rPr>
        <w:t>Meaning</w:t>
      </w:r>
    </w:p>
    <w:p>
      <w:r>
        <w:rPr>
          <w:b/>
          <w:sz w:val="20"/>
        </w:rPr>
        <w:t xml:space="preserve">Japanese: </w:t>
      </w:r>
      <w:r>
        <w:rPr>
          <w:sz w:val="20"/>
          <w:lang w:val="ja-JP" w:eastAsia="ja-JP" w:bidi="ja-JP"/>
        </w:rPr>
        <w:t>「何（なに／なん）」は きく ときの ことばです。よみかたは ふたつ あります。「なに」と「なん」、どちらも かんじは「何」です。「なに」は ものを きく とき。「なん」は かずや「です」の まえで。</w:t>
      </w:r>
    </w:p>
    <w:p>
      <w:r>
        <w:rPr>
          <w:b/>
          <w:sz w:val="20"/>
        </w:rPr>
        <w:t xml:space="preserve">English: </w:t>
      </w:r>
      <w:r>
        <w:rPr>
          <w:sz w:val="20"/>
        </w:rPr>
        <w:t>What - pronounced なに or なん depending on what follows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なに and なん both mean 'what'. The pronunciation depends on what follows: なん before です, ですか, でしょう, and counters (なんじ, なんにん, なんさい); なに before を, が, も, は. Memorize the pattern. なんで means 'how/why' (informal); なぜ is the formal 'why'.</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nani_with_o</w:t>
            </w:r>
          </w:p>
        </w:tc>
        <w:tc>
          <w:tcPr>
            <w:tcW w:type="dxa" w:w="2880"/>
          </w:tcPr>
          <w:p>
            <w:r>
              <w:t>なに + を, が, も, は</w:t>
            </w:r>
          </w:p>
        </w:tc>
        <w:tc>
          <w:tcPr>
            <w:tcW w:type="dxa" w:w="2880"/>
          </w:tcPr>
          <w:p>
            <w:r>
              <w:rPr>
                <w:lang w:val="ja-JP" w:eastAsia="ja-JP" w:bidi="ja-JP"/>
              </w:rPr>
              <w:t>なにを たべますか。</w:t>
            </w:r>
          </w:p>
        </w:tc>
      </w:tr>
      <w:tr>
        <w:tc>
          <w:tcPr>
            <w:tcW w:type="dxa" w:w="2880"/>
          </w:tcPr>
          <w:p>
            <w:r>
              <w:t>nan_with_d</w:t>
            </w:r>
          </w:p>
        </w:tc>
        <w:tc>
          <w:tcPr>
            <w:tcW w:type="dxa" w:w="2880"/>
          </w:tcPr>
          <w:p>
            <w:r>
              <w:t>なん + です, でしょう, だ</w:t>
            </w:r>
          </w:p>
        </w:tc>
        <w:tc>
          <w:tcPr>
            <w:tcW w:type="dxa" w:w="2880"/>
          </w:tcPr>
          <w:p>
            <w:r>
              <w:rPr>
                <w:lang w:val="ja-JP" w:eastAsia="ja-JP" w:bidi="ja-JP"/>
              </w:rPr>
              <w:t>これは なんですか。</w:t>
            </w:r>
          </w:p>
        </w:tc>
      </w:tr>
      <w:tr>
        <w:tc>
          <w:tcPr>
            <w:tcW w:type="dxa" w:w="2880"/>
          </w:tcPr>
          <w:p>
            <w:r>
              <w:t>nan_counter</w:t>
            </w:r>
          </w:p>
        </w:tc>
        <w:tc>
          <w:tcPr>
            <w:tcW w:type="dxa" w:w="2880"/>
          </w:tcPr>
          <w:p>
            <w:r>
              <w:t>なん + counter (じ, にん, さい...)</w:t>
            </w:r>
          </w:p>
        </w:tc>
        <w:tc>
          <w:tcPr>
            <w:tcW w:type="dxa" w:w="2880"/>
          </w:tcPr>
          <w:p>
            <w:r>
              <w:rPr>
                <w:lang w:val="ja-JP" w:eastAsia="ja-JP" w:bidi="ja-JP"/>
              </w:rPr>
              <w:t>なんじですか。</w:t>
            </w:r>
          </w:p>
        </w:tc>
      </w:tr>
      <w:tr>
        <w:tc>
          <w:tcPr>
            <w:tcW w:type="dxa" w:w="2880"/>
          </w:tcPr>
          <w:p>
            <w:r>
              <w:t>nan_de</w:t>
            </w:r>
          </w:p>
        </w:tc>
        <w:tc>
          <w:tcPr>
            <w:tcW w:type="dxa" w:w="2880"/>
          </w:tcPr>
          <w:p>
            <w:r>
              <w:t>なんで (how / why; informal)</w:t>
            </w:r>
          </w:p>
        </w:tc>
        <w:tc>
          <w:tcPr>
            <w:tcW w:type="dxa" w:w="2880"/>
          </w:tcPr>
          <w:p>
            <w:r>
              <w:rPr>
                <w:lang w:val="ja-JP" w:eastAsia="ja-JP" w:bidi="ja-JP"/>
              </w:rPr>
              <w:t>なんで きましたか。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なにを たべますか。</w:t>
      </w:r>
    </w:p>
    <w:p>
      <w:pPr>
        <w:ind w:left="227"/>
      </w:pPr>
      <w:r>
        <w:rPr>
          <w:b/>
          <w:color w:val="555555"/>
          <w:sz w:val="18"/>
        </w:rPr>
        <w:t xml:space="preserve">[EN]  </w:t>
      </w:r>
      <w:r>
        <w:rPr>
          <w:color w:val="555555"/>
          <w:sz w:val="22"/>
        </w:rPr>
        <w:t>What will you eat?</w:t>
      </w:r>
    </w:p>
    <w:p>
      <w:pPr>
        <w:ind w:left="227"/>
      </w:pPr>
      <w:r>
        <w:rPr>
          <w:b/>
          <w:color w:val="555555"/>
          <w:sz w:val="18"/>
        </w:rPr>
        <w:t xml:space="preserve">[Audio] </w:t>
      </w:r>
      <w:r>
        <w:rPr>
          <w:color w:val="555555"/>
          <w:sz w:val="18"/>
        </w:rPr>
        <w:t xml:space="preserve">audio/grammar/n5-017.0.mp3   </w:t>
      </w:r>
      <w:hyperlink r:id="rId417">
        <w:r>
          <w:rPr>
            <w:color w:val="1a5c38"/>
            <w:u w:val="single"/>
            <w:sz w:val="16"/>
          </w:rPr>
          <w:t>https://gauravaccentureproducts.github.io/JLPTSuccess/N5/audio/grammar/n5-017.0.mp3</w:t>
        </w:r>
      </w:hyperlink>
    </w:p>
    <w:p>
      <w:r>
        <w:rPr>
          <w:b/>
          <w:color w:val="1A5C38"/>
          <w:sz w:val="20"/>
        </w:rPr>
        <w:t>Example 2  (question)</w:t>
      </w:r>
    </w:p>
    <w:p>
      <w:pPr>
        <w:ind w:left="227"/>
      </w:pPr>
      <w:r>
        <w:rPr>
          <w:b/>
          <w:color w:val="555555"/>
          <w:sz w:val="18"/>
        </w:rPr>
        <w:t xml:space="preserve">[JA]  </w:t>
      </w:r>
      <w:r>
        <w:rPr>
          <w:sz w:val="22"/>
          <w:lang w:val="ja-JP" w:eastAsia="ja-JP" w:bidi="ja-JP"/>
        </w:rPr>
        <w:t>これは 何ですか。</w:t>
      </w:r>
    </w:p>
    <w:p>
      <w:pPr>
        <w:ind w:left="227"/>
      </w:pPr>
      <w:r>
        <w:rPr>
          <w:b/>
          <w:color w:val="555555"/>
          <w:sz w:val="18"/>
        </w:rPr>
        <w:t xml:space="preserve">[EN]  </w:t>
      </w:r>
      <w:r>
        <w:rPr>
          <w:color w:val="555555"/>
          <w:sz w:val="22"/>
        </w:rPr>
        <w:t>What is this?</w:t>
      </w:r>
    </w:p>
    <w:p>
      <w:pPr>
        <w:ind w:left="227"/>
      </w:pPr>
      <w:r>
        <w:rPr>
          <w:b/>
          <w:color w:val="555555"/>
          <w:sz w:val="18"/>
        </w:rPr>
        <w:t xml:space="preserve">[Audio] </w:t>
      </w:r>
      <w:r>
        <w:rPr>
          <w:color w:val="555555"/>
          <w:sz w:val="18"/>
        </w:rPr>
        <w:t xml:space="preserve">audio/grammar/n5-017.1.mp3   </w:t>
      </w:r>
      <w:hyperlink r:id="rId418">
        <w:r>
          <w:rPr>
            <w:color w:val="1a5c38"/>
            <w:u w:val="single"/>
            <w:sz w:val="16"/>
          </w:rPr>
          <w:t>https://gauravaccentureproducts.github.io/JLPTSuccess/N5/audio/grammar/n5-017.1.mp3</w:t>
        </w:r>
      </w:hyperlink>
    </w:p>
    <w:p>
      <w:r>
        <w:rPr>
          <w:b/>
          <w:color w:val="1A5C38"/>
          <w:sz w:val="20"/>
        </w:rPr>
        <w:t>Example 3  (question)</w:t>
      </w:r>
    </w:p>
    <w:p>
      <w:pPr>
        <w:ind w:left="227"/>
      </w:pPr>
      <w:r>
        <w:rPr>
          <w:b/>
          <w:color w:val="555555"/>
          <w:sz w:val="18"/>
        </w:rPr>
        <w:t xml:space="preserve">[JA]  </w:t>
      </w:r>
      <w:r>
        <w:rPr>
          <w:sz w:val="22"/>
          <w:lang w:val="ja-JP" w:eastAsia="ja-JP" w:bidi="ja-JP"/>
        </w:rPr>
        <w:t>いま なんじですか。</w:t>
      </w:r>
    </w:p>
    <w:p>
      <w:pPr>
        <w:ind w:left="227"/>
      </w:pPr>
      <w:r>
        <w:rPr>
          <w:b/>
          <w:color w:val="555555"/>
          <w:sz w:val="18"/>
        </w:rPr>
        <w:t xml:space="preserve">[EN]  </w:t>
      </w:r>
      <w:r>
        <w:rPr>
          <w:color w:val="555555"/>
          <w:sz w:val="22"/>
        </w:rPr>
        <w:t>What time is it now?</w:t>
      </w:r>
    </w:p>
    <w:p>
      <w:pPr>
        <w:ind w:left="227"/>
      </w:pPr>
      <w:r>
        <w:rPr>
          <w:b/>
          <w:color w:val="555555"/>
          <w:sz w:val="18"/>
        </w:rPr>
        <w:t xml:space="preserve">[Audio] </w:t>
      </w:r>
      <w:r>
        <w:rPr>
          <w:color w:val="555555"/>
          <w:sz w:val="18"/>
        </w:rPr>
        <w:t xml:space="preserve">audio/grammar/n5-017.2.mp3   </w:t>
      </w:r>
      <w:hyperlink r:id="rId419">
        <w:r>
          <w:rPr>
            <w:color w:val="1a5c38"/>
            <w:u w:val="single"/>
            <w:sz w:val="16"/>
          </w:rPr>
          <w:t>https://gauravaccentureproducts.github.io/JLPTSuccess/N5/audio/grammar/n5-017.2.mp3</w:t>
        </w:r>
      </w:hyperlink>
    </w:p>
    <w:p>
      <w:r>
        <w:rPr>
          <w:b/>
          <w:color w:val="1A5C38"/>
          <w:sz w:val="20"/>
        </w:rPr>
        <w:t>Example 4  (question)</w:t>
      </w:r>
    </w:p>
    <w:p>
      <w:pPr>
        <w:ind w:left="227"/>
      </w:pPr>
      <w:r>
        <w:rPr>
          <w:b/>
          <w:color w:val="555555"/>
          <w:sz w:val="18"/>
        </w:rPr>
        <w:t xml:space="preserve">[JA]  </w:t>
      </w:r>
      <w:r>
        <w:rPr>
          <w:sz w:val="22"/>
          <w:lang w:val="ja-JP" w:eastAsia="ja-JP" w:bidi="ja-JP"/>
        </w:rPr>
        <w:t>なにが すきですか。</w:t>
      </w:r>
    </w:p>
    <w:p>
      <w:pPr>
        <w:ind w:left="227"/>
      </w:pPr>
      <w:r>
        <w:rPr>
          <w:b/>
          <w:color w:val="555555"/>
          <w:sz w:val="18"/>
        </w:rPr>
        <w:t xml:space="preserve">[EN]  </w:t>
      </w:r>
      <w:r>
        <w:rPr>
          <w:color w:val="555555"/>
          <w:sz w:val="22"/>
        </w:rPr>
        <w:t>What do you like?</w:t>
      </w:r>
    </w:p>
    <w:p>
      <w:pPr>
        <w:ind w:left="227"/>
      </w:pPr>
      <w:r>
        <w:rPr>
          <w:b/>
          <w:color w:val="555555"/>
          <w:sz w:val="18"/>
        </w:rPr>
        <w:t xml:space="preserve">[Audio] </w:t>
      </w:r>
      <w:r>
        <w:rPr>
          <w:color w:val="555555"/>
          <w:sz w:val="18"/>
        </w:rPr>
        <w:t xml:space="preserve">audio/grammar/n5-017.3.mp3   </w:t>
      </w:r>
      <w:hyperlink r:id="rId420">
        <w:r>
          <w:rPr>
            <w:color w:val="1a5c38"/>
            <w:u w:val="single"/>
            <w:sz w:val="16"/>
          </w:rPr>
          <w:t>https://gauravaccentureproducts.github.io/JLPTSuccess/N5/audio/grammar/n5-017.3.mp3</w:t>
        </w:r>
      </w:hyperlink>
    </w:p>
    <w:p>
      <w:r>
        <w:rPr>
          <w:b/>
          <w:color w:val="1A5C38"/>
          <w:sz w:val="20"/>
        </w:rPr>
        <w:t>Example 5  (question)</w:t>
      </w:r>
    </w:p>
    <w:p>
      <w:pPr>
        <w:ind w:left="227"/>
      </w:pPr>
      <w:r>
        <w:rPr>
          <w:b/>
          <w:color w:val="555555"/>
          <w:sz w:val="18"/>
        </w:rPr>
        <w:t xml:space="preserve">[JA]  </w:t>
      </w:r>
      <w:r>
        <w:rPr>
          <w:sz w:val="22"/>
          <w:lang w:val="ja-JP" w:eastAsia="ja-JP" w:bidi="ja-JP"/>
        </w:rPr>
        <w:t>何（なに）で 来ましたか。</w:t>
      </w:r>
    </w:p>
    <w:p>
      <w:pPr>
        <w:ind w:left="227"/>
      </w:pPr>
      <w:r>
        <w:rPr>
          <w:b/>
          <w:color w:val="555555"/>
          <w:sz w:val="18"/>
        </w:rPr>
        <w:t xml:space="preserve">[EN]  </w:t>
      </w:r>
      <w:r>
        <w:rPr>
          <w:color w:val="555555"/>
          <w:sz w:val="22"/>
        </w:rPr>
        <w:t>How (by what means) did you come?</w:t>
      </w:r>
    </w:p>
    <w:p>
      <w:pPr>
        <w:ind w:left="227"/>
      </w:pPr>
      <w:r>
        <w:rPr>
          <w:b/>
          <w:color w:val="555555"/>
          <w:sz w:val="18"/>
        </w:rPr>
        <w:t xml:space="preserve">[Audio] </w:t>
      </w:r>
      <w:r>
        <w:rPr>
          <w:color w:val="555555"/>
          <w:sz w:val="18"/>
        </w:rPr>
        <w:t xml:space="preserve">audio/grammar/n5-017.4.mp3   </w:t>
      </w:r>
      <w:hyperlink r:id="rId421">
        <w:r>
          <w:rPr>
            <w:color w:val="1a5c38"/>
            <w:u w:val="single"/>
            <w:sz w:val="16"/>
          </w:rPr>
          <w:t>https://gauravaccentureproducts.github.io/JLPTSuccess/N5/audio/grammar/n5-017.4.mp3</w:t>
        </w:r>
      </w:hyperlink>
    </w:p>
    <w:p>
      <w:r>
        <w:rPr>
          <w:b/>
          <w:color w:val="1A5C38"/>
          <w:sz w:val="20"/>
        </w:rPr>
        <w:t>Example 6  (question)</w:t>
      </w:r>
    </w:p>
    <w:p>
      <w:pPr>
        <w:ind w:left="227"/>
      </w:pPr>
      <w:r>
        <w:rPr>
          <w:b/>
          <w:color w:val="555555"/>
          <w:sz w:val="18"/>
        </w:rPr>
        <w:t xml:space="preserve">[JA]  </w:t>
      </w:r>
      <w:r>
        <w:rPr>
          <w:sz w:val="22"/>
          <w:lang w:val="ja-JP" w:eastAsia="ja-JP" w:bidi="ja-JP"/>
        </w:rPr>
        <w:t>なんで 行きますか。</w:t>
      </w:r>
    </w:p>
    <w:p>
      <w:pPr>
        <w:ind w:left="227"/>
      </w:pPr>
      <w:r>
        <w:rPr>
          <w:b/>
          <w:color w:val="555555"/>
          <w:sz w:val="18"/>
        </w:rPr>
        <w:t xml:space="preserve">[EN]  </w:t>
      </w:r>
      <w:r>
        <w:rPr>
          <w:color w:val="555555"/>
          <w:sz w:val="22"/>
        </w:rPr>
        <w:t>By what means do you go?</w:t>
      </w:r>
    </w:p>
    <w:p>
      <w:pPr>
        <w:ind w:left="227"/>
      </w:pPr>
      <w:r>
        <w:rPr>
          <w:b/>
          <w:color w:val="555555"/>
          <w:sz w:val="18"/>
        </w:rPr>
        <w:t xml:space="preserve">[Audio] </w:t>
      </w:r>
      <w:r>
        <w:rPr>
          <w:color w:val="555555"/>
          <w:sz w:val="18"/>
        </w:rPr>
        <w:t xml:space="preserve">audio/grammar/n5-017.5.mp3   </w:t>
      </w:r>
      <w:hyperlink r:id="rId422">
        <w:r>
          <w:rPr>
            <w:color w:val="1a5c38"/>
            <w:u w:val="single"/>
            <w:sz w:val="16"/>
          </w:rPr>
          <w:t>https://gauravaccentureproducts.github.io/JLPTSuccess/N5/audio/grammar/n5-017.5.mp3</w:t>
        </w:r>
      </w:hyperlink>
    </w:p>
    <w:p>
      <w:r>
        <w:rPr>
          <w:b/>
          <w:color w:val="1A5C38"/>
          <w:sz w:val="20"/>
        </w:rPr>
        <w:t>Example 7  (question)</w:t>
      </w:r>
    </w:p>
    <w:p>
      <w:pPr>
        <w:ind w:left="227"/>
      </w:pPr>
      <w:r>
        <w:rPr>
          <w:b/>
          <w:color w:val="555555"/>
          <w:sz w:val="18"/>
        </w:rPr>
        <w:t xml:space="preserve">[JA]  </w:t>
      </w:r>
      <w:r>
        <w:rPr>
          <w:sz w:val="22"/>
          <w:lang w:val="ja-JP" w:eastAsia="ja-JP" w:bidi="ja-JP"/>
        </w:rPr>
        <w:t>なんさいですか。</w:t>
      </w:r>
    </w:p>
    <w:p>
      <w:pPr>
        <w:ind w:left="227"/>
      </w:pPr>
      <w:r>
        <w:rPr>
          <w:b/>
          <w:color w:val="555555"/>
          <w:sz w:val="18"/>
        </w:rPr>
        <w:t xml:space="preserve">[EN]  </w:t>
      </w:r>
      <w:r>
        <w:rPr>
          <w:color w:val="555555"/>
          <w:sz w:val="22"/>
        </w:rPr>
        <w:t>How old are you?</w:t>
      </w:r>
    </w:p>
    <w:p>
      <w:pPr>
        <w:ind w:left="227"/>
      </w:pPr>
      <w:r>
        <w:rPr>
          <w:b/>
          <w:color w:val="555555"/>
          <w:sz w:val="18"/>
        </w:rPr>
        <w:t xml:space="preserve">[Audio] </w:t>
      </w:r>
      <w:r>
        <w:rPr>
          <w:color w:val="555555"/>
          <w:sz w:val="18"/>
        </w:rPr>
        <w:t xml:space="preserve">audio/grammar/n5-017.6.mp3   </w:t>
      </w:r>
      <w:hyperlink r:id="rId423">
        <w:r>
          <w:rPr>
            <w:color w:val="1a5c38"/>
            <w:u w:val="single"/>
            <w:sz w:val="16"/>
          </w:rPr>
          <w:t>https://gauravaccentureproducts.github.io/JLPTSuccess/N5/audio/grammar/n5-017.6.mp3</w:t>
        </w:r>
      </w:hyperlink>
    </w:p>
    <w:p>
      <w:r>
        <w:rPr>
          <w:b/>
          <w:color w:val="1A5C38"/>
          <w:sz w:val="20"/>
        </w:rPr>
        <w:t>Example 8  (wh-thing-counter-context)</w:t>
      </w:r>
    </w:p>
    <w:p>
      <w:pPr>
        <w:ind w:left="227"/>
      </w:pPr>
      <w:r>
        <w:rPr>
          <w:b/>
          <w:color w:val="555555"/>
          <w:sz w:val="18"/>
        </w:rPr>
        <w:t xml:space="preserve">[JA]  </w:t>
      </w:r>
      <w:r>
        <w:rPr>
          <w:sz w:val="22"/>
          <w:lang w:val="ja-JP" w:eastAsia="ja-JP" w:bidi="ja-JP"/>
        </w:rPr>
        <w:t>これは なんですか。</w:t>
      </w:r>
    </w:p>
    <w:p>
      <w:pPr>
        <w:ind w:left="227"/>
      </w:pPr>
      <w:r>
        <w:rPr>
          <w:b/>
          <w:color w:val="555555"/>
          <w:sz w:val="18"/>
        </w:rPr>
        <w:t xml:space="preserve">[EN]  </w:t>
      </w:r>
      <w:r>
        <w:rPr>
          <w:color w:val="555555"/>
          <w:sz w:val="22"/>
        </w:rPr>
        <w:t>What is this?</w:t>
      </w:r>
    </w:p>
    <w:p>
      <w:pPr>
        <w:ind w:left="227"/>
      </w:pPr>
      <w:r>
        <w:rPr>
          <w:b/>
          <w:color w:val="555555"/>
          <w:sz w:val="18"/>
        </w:rPr>
        <w:t xml:space="preserve">[Audio] </w:t>
      </w:r>
      <w:r>
        <w:rPr>
          <w:color w:val="555555"/>
          <w:sz w:val="18"/>
        </w:rPr>
        <w:t xml:space="preserve">audio/grammar/n5-017.7.mp3   </w:t>
      </w:r>
      <w:hyperlink r:id="rId424">
        <w:r>
          <w:rPr>
            <w:color w:val="1a5c38"/>
            <w:u w:val="single"/>
            <w:sz w:val="16"/>
          </w:rPr>
          <w:t>https://gauravaccentureproducts.github.io/JLPTSuccess/N5/audio/grammar/n5-017.7.mp3</w:t>
        </w:r>
      </w:hyperlink>
    </w:p>
    <w:p>
      <w:r>
        <w:rPr>
          <w:b/>
          <w:color w:val="1A5C38"/>
          <w:sz w:val="20"/>
        </w:rPr>
        <w:t>Example 9  (wh-direct-object)</w:t>
      </w:r>
    </w:p>
    <w:p>
      <w:pPr>
        <w:ind w:left="227"/>
      </w:pPr>
      <w:r>
        <w:rPr>
          <w:b/>
          <w:color w:val="555555"/>
          <w:sz w:val="18"/>
        </w:rPr>
        <w:t xml:space="preserve">[JA]  </w:t>
      </w:r>
      <w:r>
        <w:rPr>
          <w:sz w:val="22"/>
          <w:lang w:val="ja-JP" w:eastAsia="ja-JP" w:bidi="ja-JP"/>
        </w:rPr>
        <w:t>なにを かいますか。</w:t>
      </w:r>
    </w:p>
    <w:p>
      <w:pPr>
        <w:ind w:left="227"/>
      </w:pPr>
      <w:r>
        <w:rPr>
          <w:b/>
          <w:color w:val="555555"/>
          <w:sz w:val="18"/>
        </w:rPr>
        <w:t xml:space="preserve">[EN]  </w:t>
      </w:r>
      <w:r>
        <w:rPr>
          <w:color w:val="555555"/>
          <w:sz w:val="22"/>
        </w:rPr>
        <w:t>What will you buy?</w:t>
      </w:r>
    </w:p>
    <w:p>
      <w:pPr>
        <w:ind w:left="227"/>
      </w:pPr>
      <w:r>
        <w:rPr>
          <w:b/>
          <w:color w:val="555555"/>
          <w:sz w:val="18"/>
        </w:rPr>
        <w:t xml:space="preserve">[Audio] </w:t>
      </w:r>
      <w:r>
        <w:rPr>
          <w:color w:val="555555"/>
          <w:sz w:val="18"/>
        </w:rPr>
        <w:t xml:space="preserve">audio/grammar/n5-017.8.mp3   </w:t>
      </w:r>
      <w:hyperlink r:id="rId425">
        <w:r>
          <w:rPr>
            <w:color w:val="1a5c38"/>
            <w:u w:val="single"/>
            <w:sz w:val="16"/>
          </w:rPr>
          <w:t>https://gauravaccentureproducts.github.io/JLPTSuccess/N5/audio/grammar/n5-017.8.mp3</w:t>
        </w:r>
      </w:hyperlink>
    </w:p>
    <w:p>
      <w:r>
        <w:rPr>
          <w:b/>
          <w:color w:val="1A5C38"/>
          <w:sz w:val="20"/>
        </w:rPr>
        <w:t>Example 10  (wh-time-counter)</w:t>
      </w:r>
    </w:p>
    <w:p>
      <w:pPr>
        <w:ind w:left="227"/>
      </w:pPr>
      <w:r>
        <w:rPr>
          <w:b/>
          <w:color w:val="555555"/>
          <w:sz w:val="18"/>
        </w:rPr>
        <w:t xml:space="preserve">[JA]  </w:t>
      </w:r>
      <w:r>
        <w:rPr>
          <w:sz w:val="22"/>
          <w:lang w:val="ja-JP" w:eastAsia="ja-JP" w:bidi="ja-JP"/>
        </w:rPr>
        <w:t>いま、なんじですか。</w:t>
      </w:r>
    </w:p>
    <w:p>
      <w:pPr>
        <w:ind w:left="227"/>
      </w:pPr>
      <w:r>
        <w:rPr>
          <w:b/>
          <w:color w:val="555555"/>
          <w:sz w:val="18"/>
        </w:rPr>
        <w:t xml:space="preserve">[EN]  </w:t>
      </w:r>
      <w:r>
        <w:rPr>
          <w:color w:val="555555"/>
          <w:sz w:val="22"/>
        </w:rPr>
        <w:t>What time is it now?</w:t>
      </w:r>
    </w:p>
    <w:p>
      <w:pPr>
        <w:ind w:left="227"/>
      </w:pPr>
      <w:r>
        <w:rPr>
          <w:b/>
          <w:color w:val="555555"/>
          <w:sz w:val="18"/>
        </w:rPr>
        <w:t xml:space="preserve">[Audio] </w:t>
      </w:r>
      <w:r>
        <w:rPr>
          <w:color w:val="555555"/>
          <w:sz w:val="18"/>
        </w:rPr>
        <w:t xml:space="preserve">audio/grammar/n5-017.9.mp3   </w:t>
      </w:r>
      <w:hyperlink r:id="rId426">
        <w:r>
          <w:rPr>
            <w:color w:val="1a5c38"/>
            <w:u w:val="single"/>
            <w:sz w:val="16"/>
          </w:rPr>
          <w:t>https://gauravaccentureproducts.github.io/JLPTSuccess/N5/audio/grammar/n5-017.9.mp3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なんを たべますか。</w:t>
      </w:r>
    </w:p>
    <w:p>
      <w:pPr>
        <w:ind w:left="227"/>
      </w:pPr>
      <w:r>
        <w:rPr>
          <w:b/>
          <w:color w:val="1A5C38"/>
        </w:rPr>
        <w:t xml:space="preserve">✓ </w:t>
      </w:r>
      <w:r>
        <w:rPr>
          <w:color w:val="1A5C38"/>
          <w:lang w:val="ja-JP" w:eastAsia="ja-JP" w:bidi="ja-JP"/>
        </w:rPr>
        <w:t>なにを たべますか。</w:t>
      </w:r>
    </w:p>
    <w:p>
      <w:pPr>
        <w:ind w:left="227"/>
      </w:pPr>
      <w:r>
        <w:rPr>
          <w:i/>
          <w:color w:val="555555"/>
          <w:sz w:val="20"/>
        </w:rPr>
        <w:t>なに before を (and が, も). Never なん before を. The trigger for なん is です / ですか / でしょう / counters.</w:t>
      </w:r>
    </w:p>
    <w:p>
      <w:pPr>
        <w:ind w:left="227"/>
      </w:pPr>
      <w:r>
        <w:rPr>
          <w:b/>
          <w:color w:val="AA3333"/>
        </w:rPr>
        <w:t xml:space="preserve">✗ </w:t>
      </w:r>
      <w:r>
        <w:rPr>
          <w:color w:val="AA3333"/>
          <w:lang w:val="ja-JP" w:eastAsia="ja-JP" w:bidi="ja-JP"/>
        </w:rPr>
        <w:t>なにじですか。</w:t>
      </w:r>
    </w:p>
    <w:p>
      <w:pPr>
        <w:ind w:left="227"/>
      </w:pPr>
      <w:r>
        <w:rPr>
          <w:b/>
          <w:color w:val="1A5C38"/>
        </w:rPr>
        <w:t xml:space="preserve">✓ </w:t>
      </w:r>
      <w:r>
        <w:rPr>
          <w:color w:val="1A5C38"/>
          <w:lang w:val="ja-JP" w:eastAsia="ja-JP" w:bidi="ja-JP"/>
        </w:rPr>
        <w:t>なんじですか。</w:t>
      </w:r>
    </w:p>
    <w:p>
      <w:pPr>
        <w:ind w:left="227"/>
      </w:pPr>
      <w:r>
        <w:rPr>
          <w:i/>
          <w:color w:val="555555"/>
          <w:sz w:val="20"/>
        </w:rPr>
        <w:t>Counters always trigger なん: なんじ, なんにん, なんさい, なんがつ, なんにち, なんようび.</w:t>
      </w:r>
    </w:p>
    <w:p>
      <w:pPr>
        <w:ind w:left="227"/>
      </w:pPr>
      <w:r>
        <w:rPr>
          <w:b/>
          <w:color w:val="AA3333"/>
        </w:rPr>
        <w:t xml:space="preserve">✗ </w:t>
      </w:r>
      <w:r>
        <w:rPr>
          <w:color w:val="AA3333"/>
          <w:lang w:val="ja-JP" w:eastAsia="ja-JP" w:bidi="ja-JP"/>
        </w:rPr>
        <w:t>なにが たべますか。</w:t>
      </w:r>
    </w:p>
    <w:p>
      <w:pPr>
        <w:ind w:left="227"/>
      </w:pPr>
      <w:r>
        <w:rPr>
          <w:b/>
          <w:color w:val="1A5C38"/>
        </w:rPr>
        <w:t xml:space="preserve">✓ </w:t>
      </w:r>
      <w:r>
        <w:rPr>
          <w:color w:val="1A5C38"/>
          <w:lang w:val="ja-JP" w:eastAsia="ja-JP" w:bidi="ja-JP"/>
        </w:rPr>
        <w:t>なにを たべますか。</w:t>
      </w:r>
    </w:p>
    <w:p>
      <w:pPr>
        <w:ind w:left="227"/>
      </w:pPr>
      <w:r>
        <w:rPr>
          <w:i/>
          <w:color w:val="555555"/>
          <w:sz w:val="20"/>
        </w:rPr>
        <w:t>なに is the direct OBJECT of たべる (eat), so it takes を, not が. が would put なに in the subject slot (asking 'what eats?' — nonsense). The direct-object rule: transitive verb + を + object.</w:t>
      </w:r>
    </w:p>
    <w:p>
      <w:pPr>
        <w:pStyle w:val="Heading2"/>
      </w:pPr>
      <w:r>
        <w:rPr>
          <w:color w:val="14452A"/>
          <w:sz w:val="28"/>
        </w:rPr>
        <w:t>Wrong / corrected pairs</w:t>
      </w:r>
    </w:p>
    <w:p>
      <w:pPr>
        <w:ind w:left="227"/>
      </w:pPr>
      <w:r>
        <w:rPr>
          <w:b/>
          <w:color w:val="AA3333"/>
        </w:rPr>
        <w:t xml:space="preserve">✗ </w:t>
      </w:r>
      <w:r>
        <w:rPr>
          <w:color w:val="AA3333"/>
          <w:lang w:val="ja-JP" w:eastAsia="ja-JP" w:bidi="ja-JP"/>
        </w:rPr>
        <w:t>なにじですか。</w:t>
      </w:r>
    </w:p>
    <w:p>
      <w:pPr>
        <w:ind w:left="227"/>
      </w:pPr>
      <w:r>
        <w:rPr>
          <w:b/>
          <w:color w:val="1A5C38"/>
        </w:rPr>
        <w:t xml:space="preserve">✓ </w:t>
      </w:r>
      <w:r>
        <w:rPr>
          <w:color w:val="1A5C38"/>
          <w:lang w:val="ja-JP" w:eastAsia="ja-JP" w:bidi="ja-JP"/>
        </w:rPr>
        <w:t>なんじですか。</w:t>
      </w:r>
    </w:p>
    <w:p>
      <w:pPr>
        <w:ind w:left="227"/>
      </w:pPr>
      <w:r>
        <w:rPr>
          <w:i/>
          <w:color w:val="555555"/>
          <w:sz w:val="20"/>
        </w:rPr>
        <w:t>Before counters (じ, にん, がつ, etc.), 何 is read なん. なに is used standalone or before non-counter nouns.</w:t>
      </w:r>
    </w:p>
    <w:p>
      <w:pPr>
        <w:ind w:left="227"/>
      </w:pPr>
      <w:r>
        <w:rPr>
          <w:b/>
          <w:color w:val="AA3333"/>
        </w:rPr>
        <w:t xml:space="preserve">✗ </w:t>
      </w:r>
      <w:r>
        <w:rPr>
          <w:color w:val="AA3333"/>
          <w:lang w:val="ja-JP" w:eastAsia="ja-JP" w:bidi="ja-JP"/>
        </w:rPr>
        <w:t>なにを たべます？</w:t>
      </w:r>
    </w:p>
    <w:p>
      <w:pPr>
        <w:ind w:left="227"/>
      </w:pPr>
      <w:r>
        <w:rPr>
          <w:b/>
          <w:color w:val="1A5C38"/>
        </w:rPr>
        <w:t xml:space="preserve">✓ </w:t>
      </w:r>
      <w:r>
        <w:rPr>
          <w:color w:val="1A5C38"/>
          <w:lang w:val="ja-JP" w:eastAsia="ja-JP" w:bidi="ja-JP"/>
        </w:rPr>
        <w:t>なにを たべますか。</w:t>
      </w:r>
    </w:p>
    <w:p>
      <w:pPr>
        <w:ind w:left="227"/>
      </w:pPr>
      <w:r>
        <w:rPr>
          <w:i/>
          <w:color w:val="555555"/>
          <w:sz w:val="20"/>
        </w:rPr>
        <w:t>Context: in writing, end with ?. Formal Japanese ends questions with か。, not ?. The question particle is the marker.</w:t>
      </w:r>
    </w:p>
    <w:p>
      <w:pPr>
        <w:ind w:left="227"/>
      </w:pPr>
      <w:r>
        <w:rPr>
          <w:b/>
          <w:color w:val="AA3333"/>
        </w:rPr>
        <w:t xml:space="preserve">✗ </w:t>
      </w:r>
      <w:r>
        <w:rPr>
          <w:color w:val="AA3333"/>
          <w:lang w:val="ja-JP" w:eastAsia="ja-JP" w:bidi="ja-JP"/>
        </w:rPr>
        <w:t>なんが すきですか。</w:t>
      </w:r>
    </w:p>
    <w:p>
      <w:pPr>
        <w:ind w:left="227"/>
      </w:pPr>
      <w:r>
        <w:rPr>
          <w:b/>
          <w:color w:val="1A5C38"/>
        </w:rPr>
        <w:t xml:space="preserve">✓ </w:t>
      </w:r>
      <w:r>
        <w:rPr>
          <w:color w:val="1A5C38"/>
          <w:lang w:val="ja-JP" w:eastAsia="ja-JP" w:bidi="ja-JP"/>
        </w:rPr>
        <w:t>なにが すきですか。</w:t>
      </w:r>
    </w:p>
    <w:p>
      <w:pPr>
        <w:ind w:left="227"/>
      </w:pPr>
      <w:r>
        <w:rPr>
          <w:i/>
          <w:color w:val="555555"/>
          <w:sz w:val="20"/>
        </w:rPr>
        <w:t>Before bare が (no counter), use なに. Both readings exist; the rule is なん before counters / なに elsewhere.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Two readings of the same kanji 何, used in different contexts. なに is the stand-alone question (何ですか?). なん appears before counters (何時 nanji, 何人 nannin) and certain compounds.</w:t>
      </w:r>
    </w:p>
    <w:p>
      <w:r>
        <w:rPr>
          <w:b/>
          <w:sz w:val="20"/>
        </w:rPr>
        <w:t xml:space="preserve">Why it matters: </w:t>
      </w:r>
      <w:r>
        <w:rPr>
          <w:sz w:val="20"/>
        </w:rPr>
        <w:t>The reading split is phonetic — based on what sound follows. Learning the heuristic (なん before て-row, さ-row, た-row, だ-row, ら-row, NA-row consonants; なに otherwise) lets you read native correctly without memorising every counter.</w:t>
      </w:r>
    </w:p>
    <w:p>
      <w:r>
        <w:rPr>
          <w:b/>
          <w:sz w:val="20"/>
        </w:rPr>
        <w:t xml:space="preserve">Common pitfalls: </w:t>
      </w:r>
      <w:r>
        <w:rPr>
          <w:sz w:val="20"/>
        </w:rPr>
        <w:t>Picking the wrong reading. Forgetting that 何時 reads なんじ (not なにじ). Mistakenly reading 何月 as なにがつ (it's なんがつ).</w:t>
      </w:r>
    </w:p>
    <w:p>
      <w:r>
        <w:rPr>
          <w:b/>
          <w:sz w:val="20"/>
        </w:rPr>
        <w:t xml:space="preserve">Practice tip: </w:t>
      </w:r>
      <w:r>
        <w:rPr>
          <w:sz w:val="20"/>
        </w:rPr>
        <w:t>Build 8 question sentences: 4 with なに alone (何ですか?), 4 with なん + counter (何時、何人、何月、何曜日). Read aloud — the phonetic shift is the lesson.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n5-018 </w:t>
      </w:r>
      <w:r>
        <w:rPr>
          <w:color w:val="14452A"/>
          <w:sz w:val="40"/>
        </w:rPr>
        <w:t xml:space="preserve">— </w:t>
      </w:r>
      <w:r>
        <w:rPr>
          <w:color w:val="14452A"/>
          <w:sz w:val="40"/>
          <w:lang w:val="ja-JP" w:eastAsia="ja-JP" w:bidi="ja-JP"/>
        </w:rPr>
        <w:t>だれ／どなた</w:t>
      </w:r>
    </w:p>
    <w:p>
      <w:r>
        <w:rPr>
          <w:i/>
          <w:color w:val="1A5C38"/>
          <w:sz w:val="24"/>
        </w:rPr>
        <w:t>Who - だれ casual; どなた polite</w:t>
      </w:r>
    </w:p>
    <w:p>
      <w:r>
        <w:rPr>
          <w:sz w:val="18"/>
        </w:rPr>
        <w:t xml:space="preserve">Open interactive page: </w:t>
      </w:r>
      <w:hyperlink r:id="rId427">
        <w:r>
          <w:rPr>
            <w:color w:val="1a5c38"/>
            <w:u w:val="single"/>
            <w:sz w:val="18"/>
          </w:rPr>
          <w:t>https://gauravaccentureproducts.github.io/JLPTSuccess/N5/#/learn/n5-018</w:t>
        </w:r>
      </w:hyperlink>
    </w:p>
    <w:p>
      <w:pPr>
        <w:pStyle w:val="Heading2"/>
      </w:pPr>
      <w:r>
        <w:rPr>
          <w:color w:val="14452A"/>
          <w:sz w:val="28"/>
        </w:rPr>
        <w:t>Meaning</w:t>
      </w:r>
    </w:p>
    <w:p>
      <w:r>
        <w:rPr>
          <w:b/>
          <w:sz w:val="20"/>
        </w:rPr>
        <w:t xml:space="preserve">Japanese: </w:t>
      </w:r>
      <w:r>
        <w:rPr>
          <w:sz w:val="20"/>
          <w:lang w:val="ja-JP" w:eastAsia="ja-JP" w:bidi="ja-JP"/>
        </w:rPr>
        <w:t>「だれ」(ふつう) ／ 「どなた」(ていねい)</w:t>
      </w:r>
    </w:p>
    <w:p>
      <w:r>
        <w:rPr>
          <w:b/>
          <w:sz w:val="20"/>
        </w:rPr>
        <w:t xml:space="preserve">English: </w:t>
      </w:r>
      <w:r>
        <w:rPr>
          <w:sz w:val="20"/>
        </w:rPr>
        <w:t>Who - だれ casual; どなた polite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だれ is the standard 'who'. どなた is more polite - used with strangers, customers, or in formal settings. Question words asking for new information take が, not は: だれが きましたか, never だれは.</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dare</w:t>
            </w:r>
          </w:p>
        </w:tc>
        <w:tc>
          <w:tcPr>
            <w:tcW w:type="dxa" w:w="2880"/>
          </w:tcPr>
          <w:p>
            <w:r>
              <w:t>だれ - standard</w:t>
            </w:r>
          </w:p>
        </w:tc>
        <w:tc>
          <w:tcPr>
            <w:tcW w:type="dxa" w:w="2880"/>
          </w:tcPr>
          <w:p>
            <w:r>
              <w:rPr>
                <w:lang w:val="ja-JP" w:eastAsia="ja-JP" w:bidi="ja-JP"/>
              </w:rPr>
              <w:t>だれが きましたか。</w:t>
            </w:r>
          </w:p>
        </w:tc>
      </w:tr>
      <w:tr>
        <w:tc>
          <w:tcPr>
            <w:tcW w:type="dxa" w:w="2880"/>
          </w:tcPr>
          <w:p>
            <w:r>
              <w:t>donata</w:t>
            </w:r>
          </w:p>
        </w:tc>
        <w:tc>
          <w:tcPr>
            <w:tcW w:type="dxa" w:w="2880"/>
          </w:tcPr>
          <w:p>
            <w:r>
              <w:t>どなた - polite</w:t>
            </w:r>
          </w:p>
        </w:tc>
        <w:tc>
          <w:tcPr>
            <w:tcW w:type="dxa" w:w="2880"/>
          </w:tcPr>
          <w:p>
            <w:r>
              <w:rPr>
                <w:lang w:val="ja-JP" w:eastAsia="ja-JP" w:bidi="ja-JP"/>
              </w:rPr>
              <w:t>どなたですか。</w:t>
            </w:r>
          </w:p>
        </w:tc>
      </w:tr>
      <w:tr>
        <w:tc>
          <w:tcPr>
            <w:tcW w:type="dxa" w:w="2880"/>
          </w:tcPr>
          <w:p>
            <w:r>
              <w:t>dare_no</w:t>
            </w:r>
          </w:p>
        </w:tc>
        <w:tc>
          <w:tcPr>
            <w:tcW w:type="dxa" w:w="2880"/>
          </w:tcPr>
          <w:p>
            <w:r>
              <w:t>だれの - whose</w:t>
            </w:r>
          </w:p>
        </w:tc>
        <w:tc>
          <w:tcPr>
            <w:tcW w:type="dxa" w:w="2880"/>
          </w:tcPr>
          <w:p>
            <w:r>
              <w:rPr>
                <w:lang w:val="ja-JP" w:eastAsia="ja-JP" w:bidi="ja-JP"/>
              </w:rPr>
              <w:t>これは だれの かばんですか。</w:t>
            </w:r>
          </w:p>
        </w:tc>
      </w:tr>
      <w:tr>
        <w:tc>
          <w:tcPr>
            <w:tcW w:type="dxa" w:w="2880"/>
          </w:tcPr>
          <w:p>
            <w:r>
              <w:t>dare_to</w:t>
            </w:r>
          </w:p>
        </w:tc>
        <w:tc>
          <w:tcPr>
            <w:tcW w:type="dxa" w:w="2880"/>
          </w:tcPr>
          <w:p>
            <w:r>
              <w:t>だれと - with whom</w:t>
            </w:r>
          </w:p>
        </w:tc>
        <w:tc>
          <w:tcPr>
            <w:tcW w:type="dxa" w:w="2880"/>
          </w:tcPr>
          <w:p>
            <w:r>
              <w:rPr>
                <w:lang w:val="ja-JP" w:eastAsia="ja-JP" w:bidi="ja-JP"/>
              </w:rPr>
              <w:t>だれと いきますか。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だれが きましたか。</w:t>
      </w:r>
    </w:p>
    <w:p>
      <w:pPr>
        <w:ind w:left="227"/>
      </w:pPr>
      <w:r>
        <w:rPr>
          <w:b/>
          <w:color w:val="555555"/>
          <w:sz w:val="18"/>
        </w:rPr>
        <w:t xml:space="preserve">[EN]  </w:t>
      </w:r>
      <w:r>
        <w:rPr>
          <w:color w:val="555555"/>
          <w:sz w:val="22"/>
        </w:rPr>
        <w:t>Who came?</w:t>
      </w:r>
    </w:p>
    <w:p>
      <w:pPr>
        <w:ind w:left="227"/>
      </w:pPr>
      <w:r>
        <w:rPr>
          <w:b/>
          <w:color w:val="555555"/>
          <w:sz w:val="18"/>
        </w:rPr>
        <w:t xml:space="preserve">[Audio] </w:t>
      </w:r>
      <w:r>
        <w:rPr>
          <w:color w:val="555555"/>
          <w:sz w:val="18"/>
        </w:rPr>
        <w:t xml:space="preserve">audio/grammar/n5-018.0.mp3   </w:t>
      </w:r>
      <w:hyperlink r:id="rId428">
        <w:r>
          <w:rPr>
            <w:color w:val="1a5c38"/>
            <w:u w:val="single"/>
            <w:sz w:val="16"/>
          </w:rPr>
          <w:t>https://gauravaccentureproducts.github.io/JLPTSuccess/N5/audio/grammar/n5-018.0.mp3</w:t>
        </w:r>
      </w:hyperlink>
    </w:p>
    <w:p>
      <w:r>
        <w:rPr>
          <w:b/>
          <w:color w:val="1A5C38"/>
          <w:sz w:val="20"/>
        </w:rPr>
        <w:t>Example 2  (question)</w:t>
      </w:r>
    </w:p>
    <w:p>
      <w:pPr>
        <w:ind w:left="227"/>
      </w:pPr>
      <w:r>
        <w:rPr>
          <w:b/>
          <w:color w:val="555555"/>
          <w:sz w:val="18"/>
        </w:rPr>
        <w:t xml:space="preserve">[JA]  </w:t>
      </w:r>
      <w:r>
        <w:rPr>
          <w:sz w:val="22"/>
          <w:lang w:val="ja-JP" w:eastAsia="ja-JP" w:bidi="ja-JP"/>
        </w:rPr>
        <w:t>これは だれの かばんですか。</w:t>
      </w:r>
    </w:p>
    <w:p>
      <w:pPr>
        <w:ind w:left="227"/>
      </w:pPr>
      <w:r>
        <w:rPr>
          <w:b/>
          <w:color w:val="555555"/>
          <w:sz w:val="18"/>
        </w:rPr>
        <w:t xml:space="preserve">[EN]  </w:t>
      </w:r>
      <w:r>
        <w:rPr>
          <w:color w:val="555555"/>
          <w:sz w:val="22"/>
        </w:rPr>
        <w:t>Whose bag is this?</w:t>
      </w:r>
    </w:p>
    <w:p>
      <w:pPr>
        <w:ind w:left="227"/>
      </w:pPr>
      <w:r>
        <w:rPr>
          <w:b/>
          <w:color w:val="555555"/>
          <w:sz w:val="18"/>
        </w:rPr>
        <w:t xml:space="preserve">[Audio] </w:t>
      </w:r>
      <w:r>
        <w:rPr>
          <w:color w:val="555555"/>
          <w:sz w:val="18"/>
        </w:rPr>
        <w:t xml:space="preserve">audio/grammar/n5-018.1.mp3   </w:t>
      </w:r>
      <w:hyperlink r:id="rId429">
        <w:r>
          <w:rPr>
            <w:color w:val="1a5c38"/>
            <w:u w:val="single"/>
            <w:sz w:val="16"/>
          </w:rPr>
          <w:t>https://gauravaccentureproducts.github.io/JLPTSuccess/N5/audio/grammar/n5-018.1.mp3</w:t>
        </w:r>
      </w:hyperlink>
    </w:p>
    <w:p>
      <w:r>
        <w:rPr>
          <w:b/>
          <w:color w:val="1A5C38"/>
          <w:sz w:val="20"/>
        </w:rPr>
        <w:t>Example 3  (question)</w:t>
      </w:r>
    </w:p>
    <w:p>
      <w:pPr>
        <w:ind w:left="227"/>
      </w:pPr>
      <w:r>
        <w:rPr>
          <w:b/>
          <w:color w:val="555555"/>
          <w:sz w:val="18"/>
        </w:rPr>
        <w:t xml:space="preserve">[JA]  </w:t>
      </w:r>
      <w:r>
        <w:rPr>
          <w:sz w:val="22"/>
          <w:lang w:val="ja-JP" w:eastAsia="ja-JP" w:bidi="ja-JP"/>
        </w:rPr>
        <w:t>どなたですか。</w:t>
      </w:r>
    </w:p>
    <w:p>
      <w:pPr>
        <w:ind w:left="227"/>
      </w:pPr>
      <w:r>
        <w:rPr>
          <w:b/>
          <w:color w:val="555555"/>
          <w:sz w:val="18"/>
        </w:rPr>
        <w:t xml:space="preserve">[EN]  </w:t>
      </w:r>
      <w:r>
        <w:rPr>
          <w:color w:val="555555"/>
          <w:sz w:val="22"/>
        </w:rPr>
        <w:t>Who is it (polite)?</w:t>
      </w:r>
    </w:p>
    <w:p>
      <w:pPr>
        <w:ind w:left="227"/>
      </w:pPr>
      <w:r>
        <w:rPr>
          <w:b/>
          <w:color w:val="555555"/>
          <w:sz w:val="18"/>
        </w:rPr>
        <w:t xml:space="preserve">[Audio] </w:t>
      </w:r>
      <w:r>
        <w:rPr>
          <w:color w:val="555555"/>
          <w:sz w:val="18"/>
        </w:rPr>
        <w:t xml:space="preserve">audio/grammar/n5-018.2.mp3   </w:t>
      </w:r>
      <w:hyperlink r:id="rId430">
        <w:r>
          <w:rPr>
            <w:color w:val="1a5c38"/>
            <w:u w:val="single"/>
            <w:sz w:val="16"/>
          </w:rPr>
          <w:t>https://gauravaccentureproducts.github.io/JLPTSuccess/N5/audio/grammar/n5-018.2.mp3</w:t>
        </w:r>
      </w:hyperlink>
    </w:p>
    <w:p>
      <w:r>
        <w:rPr>
          <w:b/>
          <w:color w:val="1A5C38"/>
          <w:sz w:val="20"/>
        </w:rPr>
        <w:t>Example 4  (question)</w:t>
      </w:r>
    </w:p>
    <w:p>
      <w:pPr>
        <w:ind w:left="227"/>
      </w:pPr>
      <w:r>
        <w:rPr>
          <w:b/>
          <w:color w:val="555555"/>
          <w:sz w:val="18"/>
        </w:rPr>
        <w:t xml:space="preserve">[JA]  </w:t>
      </w:r>
      <w:r>
        <w:rPr>
          <w:sz w:val="22"/>
          <w:lang w:val="ja-JP" w:eastAsia="ja-JP" w:bidi="ja-JP"/>
        </w:rPr>
        <w:t>だれと いきますか。</w:t>
      </w:r>
    </w:p>
    <w:p>
      <w:pPr>
        <w:ind w:left="227"/>
      </w:pPr>
      <w:r>
        <w:rPr>
          <w:b/>
          <w:color w:val="555555"/>
          <w:sz w:val="18"/>
        </w:rPr>
        <w:t xml:space="preserve">[EN]  </w:t>
      </w:r>
      <w:r>
        <w:rPr>
          <w:color w:val="555555"/>
          <w:sz w:val="22"/>
        </w:rPr>
        <w:t>With whom are you going?</w:t>
      </w:r>
    </w:p>
    <w:p>
      <w:pPr>
        <w:ind w:left="227"/>
      </w:pPr>
      <w:r>
        <w:rPr>
          <w:b/>
          <w:color w:val="555555"/>
          <w:sz w:val="18"/>
        </w:rPr>
        <w:t xml:space="preserve">[Audio] </w:t>
      </w:r>
      <w:r>
        <w:rPr>
          <w:color w:val="555555"/>
          <w:sz w:val="18"/>
        </w:rPr>
        <w:t xml:space="preserve">audio/grammar/n5-018.3.mp3   </w:t>
      </w:r>
      <w:hyperlink r:id="rId431">
        <w:r>
          <w:rPr>
            <w:color w:val="1a5c38"/>
            <w:u w:val="single"/>
            <w:sz w:val="16"/>
          </w:rPr>
          <w:t>https://gauravaccentureproducts.github.io/JLPTSuccess/N5/audio/grammar/n5-018.3.mp3</w:t>
        </w:r>
      </w:hyperlink>
    </w:p>
    <w:p>
      <w:r>
        <w:rPr>
          <w:b/>
          <w:color w:val="1A5C38"/>
          <w:sz w:val="20"/>
        </w:rPr>
        <w:t>Example 5  (question)</w:t>
      </w:r>
    </w:p>
    <w:p>
      <w:pPr>
        <w:ind w:left="227"/>
      </w:pPr>
      <w:r>
        <w:rPr>
          <w:b/>
          <w:color w:val="555555"/>
          <w:sz w:val="18"/>
        </w:rPr>
        <w:t xml:space="preserve">[JA]  </w:t>
      </w:r>
      <w:r>
        <w:rPr>
          <w:sz w:val="22"/>
          <w:lang w:val="ja-JP" w:eastAsia="ja-JP" w:bidi="ja-JP"/>
        </w:rPr>
        <w:t>あの 人は だれですか。</w:t>
      </w:r>
    </w:p>
    <w:p>
      <w:pPr>
        <w:ind w:left="227"/>
      </w:pPr>
      <w:r>
        <w:rPr>
          <w:b/>
          <w:color w:val="555555"/>
          <w:sz w:val="18"/>
        </w:rPr>
        <w:t xml:space="preserve">[EN]  </w:t>
      </w:r>
      <w:r>
        <w:rPr>
          <w:color w:val="555555"/>
          <w:sz w:val="22"/>
        </w:rPr>
        <w:t>Who is that person?</w:t>
      </w:r>
    </w:p>
    <w:p>
      <w:pPr>
        <w:ind w:left="227"/>
      </w:pPr>
      <w:r>
        <w:rPr>
          <w:b/>
          <w:color w:val="555555"/>
          <w:sz w:val="18"/>
        </w:rPr>
        <w:t xml:space="preserve">[Audio] </w:t>
      </w:r>
      <w:r>
        <w:rPr>
          <w:color w:val="555555"/>
          <w:sz w:val="18"/>
        </w:rPr>
        <w:t xml:space="preserve">audio/grammar/n5-018.4.mp3   </w:t>
      </w:r>
      <w:hyperlink r:id="rId432">
        <w:r>
          <w:rPr>
            <w:color w:val="1a5c38"/>
            <w:u w:val="single"/>
            <w:sz w:val="16"/>
          </w:rPr>
          <w:t>https://gauravaccentureproducts.github.io/JLPTSuccess/N5/audio/grammar/n5-018.4.mp3</w:t>
        </w:r>
      </w:hyperlink>
    </w:p>
    <w:p>
      <w:r>
        <w:rPr>
          <w:b/>
          <w:color w:val="1A5C38"/>
          <w:sz w:val="20"/>
        </w:rPr>
        <w:t>Example 6  (question)</w:t>
      </w:r>
    </w:p>
    <w:p>
      <w:pPr>
        <w:ind w:left="227"/>
      </w:pPr>
      <w:r>
        <w:rPr>
          <w:b/>
          <w:color w:val="555555"/>
          <w:sz w:val="18"/>
        </w:rPr>
        <w:t xml:space="preserve">[JA]  </w:t>
      </w:r>
      <w:r>
        <w:rPr>
          <w:sz w:val="22"/>
          <w:lang w:val="ja-JP" w:eastAsia="ja-JP" w:bidi="ja-JP"/>
        </w:rPr>
        <w:t>あなたは どなたですか。</w:t>
      </w:r>
    </w:p>
    <w:p>
      <w:pPr>
        <w:ind w:left="227"/>
      </w:pPr>
      <w:r>
        <w:rPr>
          <w:b/>
          <w:color w:val="555555"/>
          <w:sz w:val="18"/>
        </w:rPr>
        <w:t xml:space="preserve">[EN]  </w:t>
      </w:r>
      <w:r>
        <w:rPr>
          <w:color w:val="555555"/>
          <w:sz w:val="22"/>
        </w:rPr>
        <w:t>Who are you?</w:t>
      </w:r>
    </w:p>
    <w:p>
      <w:pPr>
        <w:ind w:left="227"/>
      </w:pPr>
      <w:r>
        <w:rPr>
          <w:b/>
          <w:color w:val="555555"/>
          <w:sz w:val="18"/>
        </w:rPr>
        <w:t xml:space="preserve">[Audio] </w:t>
      </w:r>
      <w:r>
        <w:rPr>
          <w:color w:val="555555"/>
          <w:sz w:val="18"/>
        </w:rPr>
        <w:t xml:space="preserve">audio/grammar/n5-018.5.mp3   </w:t>
      </w:r>
      <w:hyperlink r:id="rId433">
        <w:r>
          <w:rPr>
            <w:color w:val="1a5c38"/>
            <w:u w:val="single"/>
            <w:sz w:val="16"/>
          </w:rPr>
          <w:t>https://gauravaccentureproducts.github.io/JLPTSuccess/N5/audio/grammar/n5-018.5.mp3</w:t>
        </w:r>
      </w:hyperlink>
    </w:p>
    <w:p>
      <w:r>
        <w:rPr>
          <w:b/>
          <w:color w:val="1A5C38"/>
          <w:sz w:val="20"/>
        </w:rPr>
        <w:t>Example 7  (question)</w:t>
      </w:r>
    </w:p>
    <w:p>
      <w:pPr>
        <w:ind w:left="227"/>
      </w:pPr>
      <w:r>
        <w:rPr>
          <w:b/>
          <w:color w:val="555555"/>
          <w:sz w:val="18"/>
        </w:rPr>
        <w:t xml:space="preserve">[JA]  </w:t>
      </w:r>
      <w:r>
        <w:rPr>
          <w:sz w:val="22"/>
          <w:lang w:val="ja-JP" w:eastAsia="ja-JP" w:bidi="ja-JP"/>
        </w:rPr>
        <w:t>あの 女の人は どなたですか。</w:t>
      </w:r>
    </w:p>
    <w:p>
      <w:pPr>
        <w:ind w:left="227"/>
      </w:pPr>
      <w:r>
        <w:rPr>
          <w:b/>
          <w:color w:val="555555"/>
          <w:sz w:val="18"/>
        </w:rPr>
        <w:t xml:space="preserve">[EN]  </w:t>
      </w:r>
      <w:r>
        <w:rPr>
          <w:color w:val="555555"/>
          <w:sz w:val="22"/>
        </w:rPr>
        <w:t>Who is that woman?</w:t>
      </w:r>
    </w:p>
    <w:p>
      <w:pPr>
        <w:ind w:left="227"/>
      </w:pPr>
      <w:r>
        <w:rPr>
          <w:b/>
          <w:color w:val="555555"/>
          <w:sz w:val="18"/>
        </w:rPr>
        <w:t xml:space="preserve">[Audio] </w:t>
      </w:r>
      <w:r>
        <w:rPr>
          <w:color w:val="555555"/>
          <w:sz w:val="18"/>
        </w:rPr>
        <w:t xml:space="preserve">audio/grammar/n5-018.6.mp3   </w:t>
      </w:r>
      <w:hyperlink r:id="rId434">
        <w:r>
          <w:rPr>
            <w:color w:val="1a5c38"/>
            <w:u w:val="single"/>
            <w:sz w:val="16"/>
          </w:rPr>
          <w:t>https://gauravaccentureproducts.github.io/JLPTSuccess/N5/audio/grammar/n5-018.6.mp3</w:t>
        </w:r>
      </w:hyperlink>
    </w:p>
    <w:p>
      <w:r>
        <w:rPr>
          <w:b/>
          <w:color w:val="1A5C38"/>
          <w:sz w:val="20"/>
        </w:rPr>
        <w:t>Example 8  (wh-person-casual)</w:t>
      </w:r>
    </w:p>
    <w:p>
      <w:pPr>
        <w:ind w:left="227"/>
      </w:pPr>
      <w:r>
        <w:rPr>
          <w:b/>
          <w:color w:val="555555"/>
          <w:sz w:val="18"/>
        </w:rPr>
        <w:t xml:space="preserve">[JA]  </w:t>
      </w:r>
      <w:r>
        <w:rPr>
          <w:sz w:val="22"/>
          <w:lang w:val="ja-JP" w:eastAsia="ja-JP" w:bidi="ja-JP"/>
        </w:rPr>
        <w:t>あの ひとは だれですか。</w:t>
      </w:r>
    </w:p>
    <w:p>
      <w:pPr>
        <w:ind w:left="227"/>
      </w:pPr>
      <w:r>
        <w:rPr>
          <w:b/>
          <w:color w:val="555555"/>
          <w:sz w:val="18"/>
        </w:rPr>
        <w:t xml:space="preserve">[EN]  </w:t>
      </w:r>
      <w:r>
        <w:rPr>
          <w:color w:val="555555"/>
          <w:sz w:val="22"/>
        </w:rPr>
        <w:t>Who is that person?</w:t>
      </w:r>
    </w:p>
    <w:p>
      <w:pPr>
        <w:ind w:left="227"/>
      </w:pPr>
      <w:r>
        <w:rPr>
          <w:b/>
          <w:color w:val="555555"/>
          <w:sz w:val="18"/>
        </w:rPr>
        <w:t xml:space="preserve">[Audio] </w:t>
      </w:r>
      <w:r>
        <w:rPr>
          <w:color w:val="555555"/>
          <w:sz w:val="18"/>
        </w:rPr>
        <w:t xml:space="preserve">audio/grammar/n5-018.7.mp3   </w:t>
      </w:r>
      <w:hyperlink r:id="rId435">
        <w:r>
          <w:rPr>
            <w:color w:val="1a5c38"/>
            <w:u w:val="single"/>
            <w:sz w:val="16"/>
          </w:rPr>
          <w:t>https://gauravaccentureproducts.github.io/JLPTSuccess/N5/audio/grammar/n5-018.7.mp3</w:t>
        </w:r>
      </w:hyperlink>
    </w:p>
    <w:p>
      <w:r>
        <w:rPr>
          <w:b/>
          <w:color w:val="1A5C38"/>
          <w:sz w:val="20"/>
        </w:rPr>
        <w:t>Example 9  (wh-person-polite)</w:t>
      </w:r>
    </w:p>
    <w:p>
      <w:pPr>
        <w:ind w:left="227"/>
      </w:pPr>
      <w:r>
        <w:rPr>
          <w:b/>
          <w:color w:val="555555"/>
          <w:sz w:val="18"/>
        </w:rPr>
        <w:t xml:space="preserve">[JA]  </w:t>
      </w:r>
      <w:r>
        <w:rPr>
          <w:sz w:val="22"/>
          <w:lang w:val="ja-JP" w:eastAsia="ja-JP" w:bidi="ja-JP"/>
        </w:rPr>
        <w:t>どなたが やまだ先生ですか。</w:t>
      </w:r>
    </w:p>
    <w:p>
      <w:pPr>
        <w:ind w:left="227"/>
      </w:pPr>
      <w:r>
        <w:rPr>
          <w:b/>
          <w:color w:val="555555"/>
          <w:sz w:val="18"/>
        </w:rPr>
        <w:t xml:space="preserve">[EN]  </w:t>
      </w:r>
      <w:r>
        <w:rPr>
          <w:color w:val="555555"/>
          <w:sz w:val="22"/>
        </w:rPr>
        <w:t>Who is Mr/Ms Yamada?</w:t>
      </w:r>
    </w:p>
    <w:p>
      <w:pPr>
        <w:ind w:left="227"/>
      </w:pPr>
      <w:r>
        <w:rPr>
          <w:b/>
          <w:color w:val="555555"/>
          <w:sz w:val="18"/>
        </w:rPr>
        <w:t xml:space="preserve">[Audio] </w:t>
      </w:r>
      <w:r>
        <w:rPr>
          <w:color w:val="555555"/>
          <w:sz w:val="18"/>
        </w:rPr>
        <w:t xml:space="preserve">audio/grammar/n5-018.8.mp3   </w:t>
      </w:r>
      <w:hyperlink r:id="rId436">
        <w:r>
          <w:rPr>
            <w:color w:val="1a5c38"/>
            <w:u w:val="single"/>
            <w:sz w:val="16"/>
          </w:rPr>
          <w:t>https://gauravaccentureproducts.github.io/JLPTSuccess/N5/audio/grammar/n5-018.8.mp3</w:t>
        </w:r>
      </w:hyperlink>
    </w:p>
    <w:p>
      <w:r>
        <w:rPr>
          <w:b/>
          <w:color w:val="1A5C38"/>
          <w:sz w:val="20"/>
        </w:rPr>
        <w:t>Example 10  (wh-possession)</w:t>
      </w:r>
    </w:p>
    <w:p>
      <w:pPr>
        <w:ind w:left="227"/>
      </w:pPr>
      <w:r>
        <w:rPr>
          <w:b/>
          <w:color w:val="555555"/>
          <w:sz w:val="18"/>
        </w:rPr>
        <w:t xml:space="preserve">[JA]  </w:t>
      </w:r>
      <w:r>
        <w:rPr>
          <w:sz w:val="22"/>
          <w:lang w:val="ja-JP" w:eastAsia="ja-JP" w:bidi="ja-JP"/>
        </w:rPr>
        <w:t>それは だれの ペンですか。</w:t>
      </w:r>
    </w:p>
    <w:p>
      <w:pPr>
        <w:ind w:left="227"/>
      </w:pPr>
      <w:r>
        <w:rPr>
          <w:b/>
          <w:color w:val="555555"/>
          <w:sz w:val="18"/>
        </w:rPr>
        <w:t xml:space="preserve">[EN]  </w:t>
      </w:r>
      <w:r>
        <w:rPr>
          <w:color w:val="555555"/>
          <w:sz w:val="22"/>
        </w:rPr>
        <w:t>Whose pen is that?</w:t>
      </w:r>
    </w:p>
    <w:p>
      <w:pPr>
        <w:ind w:left="227"/>
      </w:pPr>
      <w:r>
        <w:rPr>
          <w:b/>
          <w:color w:val="555555"/>
          <w:sz w:val="18"/>
        </w:rPr>
        <w:t xml:space="preserve">[Audio] </w:t>
      </w:r>
      <w:r>
        <w:rPr>
          <w:color w:val="555555"/>
          <w:sz w:val="18"/>
        </w:rPr>
        <w:t xml:space="preserve">audio/grammar/n5-018.9.mp3   </w:t>
      </w:r>
      <w:hyperlink r:id="rId437">
        <w:r>
          <w:rPr>
            <w:color w:val="1a5c38"/>
            <w:u w:val="single"/>
            <w:sz w:val="16"/>
          </w:rPr>
          <w:t>https://gauravaccentureproducts.github.io/JLPTSuccess/N5/audio/grammar/n5-018.9.mp3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だれは きましたか。</w:t>
      </w:r>
    </w:p>
    <w:p>
      <w:pPr>
        <w:ind w:left="227"/>
      </w:pPr>
      <w:r>
        <w:rPr>
          <w:b/>
          <w:color w:val="1A5C38"/>
        </w:rPr>
        <w:t xml:space="preserve">✓ </w:t>
      </w:r>
      <w:r>
        <w:rPr>
          <w:color w:val="1A5C38"/>
          <w:lang w:val="ja-JP" w:eastAsia="ja-JP" w:bidi="ja-JP"/>
        </w:rPr>
        <w:t>だれが きましたか。</w:t>
      </w:r>
    </w:p>
    <w:p>
      <w:pPr>
        <w:ind w:left="227"/>
      </w:pPr>
      <w:r>
        <w:rPr>
          <w:i/>
          <w:color w:val="555555"/>
          <w:sz w:val="20"/>
        </w:rPr>
        <w:t>Question words asking for new info take が, not は. は marks already-known topics - incompatible with asking for new identity.</w:t>
      </w:r>
    </w:p>
    <w:p>
      <w:pPr>
        <w:ind w:left="227"/>
      </w:pPr>
      <w:r>
        <w:rPr>
          <w:b/>
          <w:color w:val="AA3333"/>
        </w:rPr>
        <w:t xml:space="preserve">✗ </w:t>
      </w:r>
      <w:r>
        <w:rPr>
          <w:color w:val="AA3333"/>
          <w:lang w:val="ja-JP" w:eastAsia="ja-JP" w:bidi="ja-JP"/>
        </w:rPr>
        <w:t>どなた + いますか</w:t>
      </w:r>
    </w:p>
    <w:p>
      <w:pPr>
        <w:ind w:left="227"/>
      </w:pPr>
      <w:r>
        <w:rPr>
          <w:b/>
          <w:color w:val="1A5C38"/>
        </w:rPr>
        <w:t xml:space="preserve">✓ </w:t>
      </w:r>
      <w:r>
        <w:rPr>
          <w:color w:val="1A5C38"/>
          <w:lang w:val="ja-JP" w:eastAsia="ja-JP" w:bidi="ja-JP"/>
        </w:rPr>
        <w:t>Match register: with friends use だれ; with strangers, customers, or your boss use どなた.</w:t>
      </w:r>
    </w:p>
    <w:p>
      <w:pPr>
        <w:ind w:left="227"/>
      </w:pPr>
      <w:r>
        <w:rPr>
          <w:i/>
          <w:color w:val="555555"/>
          <w:sz w:val="20"/>
        </w:rPr>
        <w:t>Context: used with co-workers as a very simple casual question. どなた is polite - using it with close friends sounds stiff. Using だれ with a customer sounds rude. Match the register.</w:t>
      </w:r>
    </w:p>
    <w:p>
      <w:pPr>
        <w:ind w:left="227"/>
      </w:pPr>
      <w:r>
        <w:rPr>
          <w:b/>
          <w:color w:val="AA3333"/>
        </w:rPr>
        <w:t xml:space="preserve">✗ </w:t>
      </w:r>
      <w:r>
        <w:rPr>
          <w:color w:val="AA3333"/>
          <w:lang w:val="ja-JP" w:eastAsia="ja-JP" w:bidi="ja-JP"/>
        </w:rPr>
        <w:t>だれは きましたか。</w:t>
      </w:r>
    </w:p>
    <w:p>
      <w:pPr>
        <w:ind w:left="227"/>
      </w:pPr>
      <w:r>
        <w:rPr>
          <w:b/>
          <w:color w:val="1A5C38"/>
        </w:rPr>
        <w:t xml:space="preserve">✓ </w:t>
      </w:r>
      <w:r>
        <w:rPr>
          <w:color w:val="1A5C38"/>
          <w:lang w:val="ja-JP" w:eastAsia="ja-JP" w:bidi="ja-JP"/>
        </w:rPr>
        <w:t>だれが きましたか。</w:t>
      </w:r>
    </w:p>
    <w:p>
      <w:pPr>
        <w:ind w:left="227"/>
      </w:pPr>
      <w:r>
        <w:rPr>
          <w:i/>
          <w:color w:val="555555"/>
          <w:sz w:val="20"/>
        </w:rPr>
        <w:t>だれ is a question word in subject position — always takes が, never は. Same rule applies to なに / どれ / どこ when they're the grammatical subject. Use が for the new-information slot.</w:t>
      </w:r>
    </w:p>
    <w:p>
      <w:pPr>
        <w:ind w:left="227"/>
      </w:pPr>
      <w:r>
        <w:rPr>
          <w:i/>
          <w:color w:val="555555"/>
          <w:sz w:val="20"/>
        </w:rPr>
        <w:t>Both forms are grammatical. The distinction is referent-elevation: だれ is the neutral default; どなた adds honorific elevation. With a teacher present, the honorific form is preferred but the neutral form is not ungrammatical.</w:t>
      </w:r>
    </w:p>
    <w:p>
      <w:pPr>
        <w:pStyle w:val="Heading2"/>
      </w:pPr>
      <w:r>
        <w:rPr>
          <w:color w:val="14452A"/>
          <w:sz w:val="28"/>
        </w:rPr>
        <w:t>Wrong / corrected pairs</w:t>
      </w:r>
    </w:p>
    <w:p>
      <w:pPr>
        <w:ind w:left="227"/>
      </w:pPr>
      <w:r>
        <w:rPr>
          <w:b/>
          <w:color w:val="AA3333"/>
        </w:rPr>
        <w:t xml:space="preserve">✗ </w:t>
      </w:r>
      <w:r>
        <w:rPr>
          <w:color w:val="AA3333"/>
          <w:lang w:val="ja-JP" w:eastAsia="ja-JP" w:bidi="ja-JP"/>
        </w:rPr>
        <w:t>だれは きましたか。</w:t>
      </w:r>
    </w:p>
    <w:p>
      <w:pPr>
        <w:ind w:left="227"/>
      </w:pPr>
      <w:r>
        <w:rPr>
          <w:b/>
          <w:color w:val="1A5C38"/>
        </w:rPr>
        <w:t xml:space="preserve">✓ </w:t>
      </w:r>
      <w:r>
        <w:rPr>
          <w:color w:val="1A5C38"/>
          <w:lang w:val="ja-JP" w:eastAsia="ja-JP" w:bidi="ja-JP"/>
        </w:rPr>
        <w:t>だれが きましたか。</w:t>
      </w:r>
    </w:p>
    <w:p>
      <w:pPr>
        <w:ind w:left="227"/>
      </w:pPr>
      <w:r>
        <w:rPr>
          <w:i/>
          <w:color w:val="555555"/>
          <w:sz w:val="20"/>
        </w:rPr>
        <w:t>Question word だれ takes が, never は.</w:t>
      </w:r>
    </w:p>
    <w:p>
      <w:pPr>
        <w:ind w:left="227"/>
      </w:pPr>
      <w:r>
        <w:rPr>
          <w:b/>
          <w:color w:val="AA3333"/>
        </w:rPr>
        <w:t xml:space="preserve">✗ </w:t>
      </w:r>
      <w:r>
        <w:rPr>
          <w:color w:val="AA3333"/>
          <w:lang w:val="ja-JP" w:eastAsia="ja-JP" w:bidi="ja-JP"/>
        </w:rPr>
        <w:t>あの ひとは だれの ですか。</w:t>
      </w:r>
    </w:p>
    <w:p>
      <w:pPr>
        <w:ind w:left="227"/>
      </w:pPr>
      <w:r>
        <w:rPr>
          <w:b/>
          <w:color w:val="1A5C38"/>
        </w:rPr>
        <w:t xml:space="preserve">✓ </w:t>
      </w:r>
      <w:r>
        <w:rPr>
          <w:color w:val="1A5C38"/>
          <w:lang w:val="ja-JP" w:eastAsia="ja-JP" w:bidi="ja-JP"/>
        </w:rPr>
        <w:t>あの ひとは だれですか。</w:t>
      </w:r>
    </w:p>
    <w:p>
      <w:pPr>
        <w:ind w:left="227"/>
      </w:pPr>
      <w:r>
        <w:rPr>
          <w:i/>
          <w:color w:val="555555"/>
          <w:sz w:val="20"/>
        </w:rPr>
        <w:t>Context: intent: who is that person. For "who", use だれ directly. だれの means "whose" (possessive).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Same question word as n5-046 — included again because the pattern files split casual だれ from polite どなた as separate entries. The pair: だれ for friends/peers, どなた for customers/elders.</w:t>
      </w:r>
    </w:p>
    <w:p>
      <w:r>
        <w:rPr>
          <w:b/>
          <w:sz w:val="20"/>
        </w:rPr>
        <w:t xml:space="preserve">Why it matters: </w:t>
      </w:r>
      <w:r>
        <w:rPr>
          <w:sz w:val="20"/>
        </w:rPr>
        <w:t>Mastering this register split signals social awareness. Asking 'who?' politely (どなたですか?) when you should be casual feels distancing; using だれ when you should be polite sounds curt.</w:t>
      </w:r>
    </w:p>
    <w:p>
      <w:r>
        <w:rPr>
          <w:b/>
          <w:sz w:val="20"/>
        </w:rPr>
        <w:t xml:space="preserve">Common pitfalls: </w:t>
      </w:r>
      <w:r>
        <w:rPr>
          <w:sz w:val="20"/>
        </w:rPr>
        <w:t>Picking the wrong register. Using だれ with strangers (rude). Using どなた with close friends (overly stiff).</w:t>
      </w:r>
    </w:p>
    <w:p>
      <w:r>
        <w:rPr>
          <w:b/>
          <w:sz w:val="20"/>
        </w:rPr>
        <w:t xml:space="preserve">Practice tip: </w:t>
      </w:r>
      <w:r>
        <w:rPr>
          <w:sz w:val="20"/>
        </w:rPr>
        <w:t>Imagine 5 conversational partners (boss, friend, stranger, customer, family). Ask 'who is X?' for each — pick だれ or どなた based on the relationship. The social calibration is the lesson.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n5-019 </w:t>
      </w:r>
      <w:r>
        <w:rPr>
          <w:color w:val="14452A"/>
          <w:sz w:val="40"/>
        </w:rPr>
        <w:t xml:space="preserve">— </w:t>
      </w:r>
      <w:r>
        <w:rPr>
          <w:color w:val="14452A"/>
          <w:sz w:val="40"/>
          <w:lang w:val="ja-JP" w:eastAsia="ja-JP" w:bidi="ja-JP"/>
        </w:rPr>
        <w:t>いつ</w:t>
      </w:r>
    </w:p>
    <w:p>
      <w:r>
        <w:rPr>
          <w:i/>
          <w:color w:val="1A5C38"/>
          <w:sz w:val="24"/>
        </w:rPr>
        <w:t>When - pairs with から / まで / ごろ for richer time questions</w:t>
      </w:r>
    </w:p>
    <w:p>
      <w:r>
        <w:rPr>
          <w:sz w:val="18"/>
        </w:rPr>
        <w:t xml:space="preserve">Open interactive page: </w:t>
      </w:r>
      <w:hyperlink r:id="rId438">
        <w:r>
          <w:rPr>
            <w:color w:val="1a5c38"/>
            <w:u w:val="single"/>
            <w:sz w:val="18"/>
          </w:rPr>
          <w:t>https://gauravaccentureproducts.github.io/JLPTSuccess/N5/#/learn/n5-019</w:t>
        </w:r>
      </w:hyperlink>
    </w:p>
    <w:p>
      <w:pPr>
        <w:pStyle w:val="Heading2"/>
      </w:pPr>
      <w:r>
        <w:rPr>
          <w:color w:val="14452A"/>
          <w:sz w:val="28"/>
        </w:rPr>
        <w:t>Meaning</w:t>
      </w:r>
    </w:p>
    <w:p>
      <w:r>
        <w:rPr>
          <w:b/>
          <w:sz w:val="20"/>
        </w:rPr>
        <w:t xml:space="preserve">Japanese: </w:t>
      </w:r>
      <w:r>
        <w:rPr>
          <w:sz w:val="20"/>
          <w:lang w:val="ja-JP" w:eastAsia="ja-JP" w:bidi="ja-JP"/>
        </w:rPr>
        <w:t>じかんを たずねる ことば。</w:t>
      </w:r>
    </w:p>
    <w:p>
      <w:r>
        <w:rPr>
          <w:b/>
          <w:sz w:val="20"/>
        </w:rPr>
        <w:t xml:space="preserve">English: </w:t>
      </w:r>
      <w:r>
        <w:rPr>
          <w:sz w:val="20"/>
        </w:rPr>
        <w:t>When - pairs with から / まで / ごろ for richer time questions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いつ asks 'when?'. Often appears WITHOUT a particle (unlike English 'when' / Japanese 7時に). Pairs with から (since when?), まで (until when?), ごろ (around when?). Note: いつ itself doesn't take に - it's already a question, not a time point.</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itsu_alone</w:t>
            </w:r>
          </w:p>
        </w:tc>
        <w:tc>
          <w:tcPr>
            <w:tcW w:type="dxa" w:w="2880"/>
          </w:tcPr>
          <w:p>
            <w:r>
              <w:t>いつ - standalone (no particle)</w:t>
            </w:r>
          </w:p>
        </w:tc>
        <w:tc>
          <w:tcPr>
            <w:tcW w:type="dxa" w:w="2880"/>
          </w:tcPr>
          <w:p>
            <w:r>
              <w:rPr>
                <w:lang w:val="ja-JP" w:eastAsia="ja-JP" w:bidi="ja-JP"/>
              </w:rPr>
              <w:t>いつ いきますか。</w:t>
            </w:r>
          </w:p>
        </w:tc>
      </w:tr>
      <w:tr>
        <w:tc>
          <w:tcPr>
            <w:tcW w:type="dxa" w:w="2880"/>
          </w:tcPr>
          <w:p>
            <w:r>
              <w:t>itsu_kara</w:t>
            </w:r>
          </w:p>
        </w:tc>
        <w:tc>
          <w:tcPr>
            <w:tcW w:type="dxa" w:w="2880"/>
          </w:tcPr>
          <w:p>
            <w:r>
              <w:t>いつから - since when</w:t>
            </w:r>
          </w:p>
        </w:tc>
        <w:tc>
          <w:tcPr>
            <w:tcW w:type="dxa" w:w="2880"/>
          </w:tcPr>
          <w:p>
            <w:r>
              <w:rPr>
                <w:lang w:val="ja-JP" w:eastAsia="ja-JP" w:bidi="ja-JP"/>
              </w:rPr>
              <w:t>いつから にほんに いますか。</w:t>
            </w:r>
          </w:p>
        </w:tc>
      </w:tr>
      <w:tr>
        <w:tc>
          <w:tcPr>
            <w:tcW w:type="dxa" w:w="2880"/>
          </w:tcPr>
          <w:p>
            <w:r>
              <w:t>itsu_made</w:t>
            </w:r>
          </w:p>
        </w:tc>
        <w:tc>
          <w:tcPr>
            <w:tcW w:type="dxa" w:w="2880"/>
          </w:tcPr>
          <w:p>
            <w:r>
              <w:t>いつまで - until when</w:t>
            </w:r>
          </w:p>
        </w:tc>
        <w:tc>
          <w:tcPr>
            <w:tcW w:type="dxa" w:w="2880"/>
          </w:tcPr>
          <w:p>
            <w:r>
              <w:rPr>
                <w:lang w:val="ja-JP" w:eastAsia="ja-JP" w:bidi="ja-JP"/>
              </w:rPr>
              <w:t>いつまで やすみですか。</w:t>
            </w:r>
          </w:p>
        </w:tc>
      </w:tr>
      <w:tr>
        <w:tc>
          <w:tcPr>
            <w:tcW w:type="dxa" w:w="2880"/>
          </w:tcPr>
          <w:p>
            <w:r>
              <w:t>itsu_goro</w:t>
            </w:r>
          </w:p>
        </w:tc>
        <w:tc>
          <w:tcPr>
            <w:tcW w:type="dxa" w:w="2880"/>
          </w:tcPr>
          <w:p>
            <w:r>
              <w:t>いつごろ - around when</w:t>
            </w:r>
          </w:p>
        </w:tc>
        <w:tc>
          <w:tcPr>
            <w:tcW w:type="dxa" w:w="2880"/>
          </w:tcPr>
          <w:p>
            <w:r>
              <w:rPr>
                <w:lang w:val="ja-JP" w:eastAsia="ja-JP" w:bidi="ja-JP"/>
              </w:rPr>
              <w:t>いつごろ きますか。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いつ いきますか。</w:t>
      </w:r>
    </w:p>
    <w:p>
      <w:pPr>
        <w:ind w:left="227"/>
      </w:pPr>
      <w:r>
        <w:rPr>
          <w:b/>
          <w:color w:val="555555"/>
          <w:sz w:val="18"/>
        </w:rPr>
        <w:t xml:space="preserve">[EN]  </w:t>
      </w:r>
      <w:r>
        <w:rPr>
          <w:color w:val="555555"/>
          <w:sz w:val="22"/>
        </w:rPr>
        <w:t>When are you going?</w:t>
      </w:r>
    </w:p>
    <w:p>
      <w:pPr>
        <w:ind w:left="227"/>
      </w:pPr>
      <w:r>
        <w:rPr>
          <w:b/>
          <w:color w:val="555555"/>
          <w:sz w:val="18"/>
        </w:rPr>
        <w:t xml:space="preserve">[Audio] </w:t>
      </w:r>
      <w:r>
        <w:rPr>
          <w:color w:val="555555"/>
          <w:sz w:val="18"/>
        </w:rPr>
        <w:t xml:space="preserve">audio/grammar/n5-019.0.mp3   </w:t>
      </w:r>
      <w:hyperlink r:id="rId439">
        <w:r>
          <w:rPr>
            <w:color w:val="1a5c38"/>
            <w:u w:val="single"/>
            <w:sz w:val="16"/>
          </w:rPr>
          <w:t>https://gauravaccentureproducts.github.io/JLPTSuccess/N5/audio/grammar/n5-019.0.mp3</w:t>
        </w:r>
      </w:hyperlink>
    </w:p>
    <w:p>
      <w:r>
        <w:rPr>
          <w:b/>
          <w:color w:val="1A5C38"/>
          <w:sz w:val="20"/>
        </w:rPr>
        <w:t>Example 2  (question)</w:t>
      </w:r>
    </w:p>
    <w:p>
      <w:pPr>
        <w:ind w:left="227"/>
      </w:pPr>
      <w:r>
        <w:rPr>
          <w:b/>
          <w:color w:val="555555"/>
          <w:sz w:val="18"/>
        </w:rPr>
        <w:t xml:space="preserve">[JA]  </w:t>
      </w:r>
      <w:r>
        <w:rPr>
          <w:sz w:val="22"/>
          <w:lang w:val="ja-JP" w:eastAsia="ja-JP" w:bidi="ja-JP"/>
        </w:rPr>
        <w:t>いつまで やすみですか。</w:t>
      </w:r>
    </w:p>
    <w:p>
      <w:pPr>
        <w:ind w:left="227"/>
      </w:pPr>
      <w:r>
        <w:rPr>
          <w:b/>
          <w:color w:val="555555"/>
          <w:sz w:val="18"/>
        </w:rPr>
        <w:t xml:space="preserve">[EN]  </w:t>
      </w:r>
      <w:r>
        <w:rPr>
          <w:color w:val="555555"/>
          <w:sz w:val="22"/>
        </w:rPr>
        <w:t>Until when are you on holiday?</w:t>
      </w:r>
    </w:p>
    <w:p>
      <w:pPr>
        <w:ind w:left="227"/>
      </w:pPr>
      <w:r>
        <w:rPr>
          <w:b/>
          <w:color w:val="555555"/>
          <w:sz w:val="18"/>
        </w:rPr>
        <w:t xml:space="preserve">[Audio] </w:t>
      </w:r>
      <w:r>
        <w:rPr>
          <w:color w:val="555555"/>
          <w:sz w:val="18"/>
        </w:rPr>
        <w:t xml:space="preserve">audio/grammar/n5-019.1.mp3   </w:t>
      </w:r>
      <w:hyperlink r:id="rId440">
        <w:r>
          <w:rPr>
            <w:color w:val="1a5c38"/>
            <w:u w:val="single"/>
            <w:sz w:val="16"/>
          </w:rPr>
          <w:t>https://gauravaccentureproducts.github.io/JLPTSuccess/N5/audio/grammar/n5-019.1.mp3</w:t>
        </w:r>
      </w:hyperlink>
    </w:p>
    <w:p>
      <w:r>
        <w:rPr>
          <w:b/>
          <w:color w:val="1A5C38"/>
          <w:sz w:val="20"/>
        </w:rPr>
        <w:t>Example 3  (question)</w:t>
      </w:r>
    </w:p>
    <w:p>
      <w:pPr>
        <w:ind w:left="227"/>
      </w:pPr>
      <w:r>
        <w:rPr>
          <w:b/>
          <w:color w:val="555555"/>
          <w:sz w:val="18"/>
        </w:rPr>
        <w:t xml:space="preserve">[JA]  </w:t>
      </w:r>
      <w:r>
        <w:rPr>
          <w:sz w:val="22"/>
          <w:lang w:val="ja-JP" w:eastAsia="ja-JP" w:bidi="ja-JP"/>
        </w:rPr>
        <w:t>いつから にほんに いますか。</w:t>
      </w:r>
    </w:p>
    <w:p>
      <w:pPr>
        <w:ind w:left="227"/>
      </w:pPr>
      <w:r>
        <w:rPr>
          <w:b/>
          <w:color w:val="555555"/>
          <w:sz w:val="18"/>
        </w:rPr>
        <w:t xml:space="preserve">[EN]  </w:t>
      </w:r>
      <w:r>
        <w:rPr>
          <w:color w:val="555555"/>
          <w:sz w:val="22"/>
        </w:rPr>
        <w:t>Since when have you been in Japan?</w:t>
      </w:r>
    </w:p>
    <w:p>
      <w:pPr>
        <w:ind w:left="227"/>
      </w:pPr>
      <w:r>
        <w:rPr>
          <w:b/>
          <w:color w:val="555555"/>
          <w:sz w:val="18"/>
        </w:rPr>
        <w:t xml:space="preserve">[Audio] </w:t>
      </w:r>
      <w:r>
        <w:rPr>
          <w:color w:val="555555"/>
          <w:sz w:val="18"/>
        </w:rPr>
        <w:t xml:space="preserve">audio/grammar/n5-019.2.mp3   </w:t>
      </w:r>
      <w:hyperlink r:id="rId441">
        <w:r>
          <w:rPr>
            <w:color w:val="1a5c38"/>
            <w:u w:val="single"/>
            <w:sz w:val="16"/>
          </w:rPr>
          <w:t>https://gauravaccentureproducts.github.io/JLPTSuccess/N5/audio/grammar/n5-019.2.mp3</w:t>
        </w:r>
      </w:hyperlink>
    </w:p>
    <w:p>
      <w:r>
        <w:rPr>
          <w:b/>
          <w:color w:val="1A5C38"/>
          <w:sz w:val="20"/>
        </w:rPr>
        <w:t>Example 4  (question)</w:t>
      </w:r>
    </w:p>
    <w:p>
      <w:pPr>
        <w:ind w:left="227"/>
      </w:pPr>
      <w:r>
        <w:rPr>
          <w:b/>
          <w:color w:val="555555"/>
          <w:sz w:val="18"/>
        </w:rPr>
        <w:t xml:space="preserve">[JA]  </w:t>
      </w:r>
      <w:r>
        <w:rPr>
          <w:sz w:val="22"/>
          <w:lang w:val="ja-JP" w:eastAsia="ja-JP" w:bidi="ja-JP"/>
        </w:rPr>
        <w:t>いつごろ きますか。</w:t>
      </w:r>
    </w:p>
    <w:p>
      <w:pPr>
        <w:ind w:left="227"/>
      </w:pPr>
      <w:r>
        <w:rPr>
          <w:b/>
          <w:color w:val="555555"/>
          <w:sz w:val="18"/>
        </w:rPr>
        <w:t xml:space="preserve">[EN]  </w:t>
      </w:r>
      <w:r>
        <w:rPr>
          <w:color w:val="555555"/>
          <w:sz w:val="22"/>
        </w:rPr>
        <w:t>Around when will you come?</w:t>
      </w:r>
    </w:p>
    <w:p>
      <w:pPr>
        <w:ind w:left="227"/>
      </w:pPr>
      <w:r>
        <w:rPr>
          <w:b/>
          <w:color w:val="555555"/>
          <w:sz w:val="18"/>
        </w:rPr>
        <w:t xml:space="preserve">[Audio] </w:t>
      </w:r>
      <w:r>
        <w:rPr>
          <w:color w:val="555555"/>
          <w:sz w:val="18"/>
        </w:rPr>
        <w:t xml:space="preserve">audio/grammar/n5-019.3.mp3   </w:t>
      </w:r>
      <w:hyperlink r:id="rId442">
        <w:r>
          <w:rPr>
            <w:color w:val="1a5c38"/>
            <w:u w:val="single"/>
            <w:sz w:val="16"/>
          </w:rPr>
          <w:t>https://gauravaccentureproducts.github.io/JLPTSuccess/N5/audio/grammar/n5-019.3.mp3</w:t>
        </w:r>
      </w:hyperlink>
    </w:p>
    <w:p>
      <w:r>
        <w:rPr>
          <w:b/>
          <w:color w:val="1A5C38"/>
          <w:sz w:val="20"/>
        </w:rPr>
        <w:t>Example 5  (affirmative)</w:t>
      </w:r>
    </w:p>
    <w:p>
      <w:pPr>
        <w:ind w:left="227"/>
      </w:pPr>
      <w:r>
        <w:rPr>
          <w:b/>
          <w:color w:val="555555"/>
          <w:sz w:val="18"/>
        </w:rPr>
        <w:t xml:space="preserve">[JA]  </w:t>
      </w:r>
      <w:r>
        <w:rPr>
          <w:sz w:val="22"/>
          <w:lang w:val="ja-JP" w:eastAsia="ja-JP" w:bidi="ja-JP"/>
        </w:rPr>
        <w:t>いつでも いいです。</w:t>
      </w:r>
    </w:p>
    <w:p>
      <w:pPr>
        <w:ind w:left="227"/>
      </w:pPr>
      <w:r>
        <w:rPr>
          <w:b/>
          <w:color w:val="555555"/>
          <w:sz w:val="18"/>
        </w:rPr>
        <w:t xml:space="preserve">[EN]  </w:t>
      </w:r>
      <w:r>
        <w:rPr>
          <w:color w:val="555555"/>
          <w:sz w:val="22"/>
        </w:rPr>
        <w:t>Any time is fine.</w:t>
      </w:r>
    </w:p>
    <w:p>
      <w:pPr>
        <w:ind w:left="227"/>
      </w:pPr>
      <w:r>
        <w:rPr>
          <w:b/>
          <w:color w:val="555555"/>
          <w:sz w:val="18"/>
        </w:rPr>
        <w:t xml:space="preserve">[Audio] </w:t>
      </w:r>
      <w:r>
        <w:rPr>
          <w:color w:val="555555"/>
          <w:sz w:val="18"/>
        </w:rPr>
        <w:t xml:space="preserve">audio/grammar/n5-019.4.mp3   </w:t>
      </w:r>
      <w:hyperlink r:id="rId443">
        <w:r>
          <w:rPr>
            <w:color w:val="1a5c38"/>
            <w:u w:val="single"/>
            <w:sz w:val="16"/>
          </w:rPr>
          <w:t>https://gauravaccentureproducts.github.io/JLPTSuccess/N5/audio/grammar/n5-019.4.mp3</w:t>
        </w:r>
      </w:hyperlink>
    </w:p>
    <w:p>
      <w:r>
        <w:rPr>
          <w:b/>
          <w:color w:val="1A5C38"/>
          <w:sz w:val="20"/>
        </w:rPr>
        <w:t>Example 6  (question)</w:t>
      </w:r>
    </w:p>
    <w:p>
      <w:pPr>
        <w:ind w:left="227"/>
      </w:pPr>
      <w:r>
        <w:rPr>
          <w:b/>
          <w:color w:val="555555"/>
          <w:sz w:val="18"/>
        </w:rPr>
        <w:t xml:space="preserve">[JA]  </w:t>
      </w:r>
      <w:r>
        <w:rPr>
          <w:sz w:val="22"/>
          <w:lang w:val="ja-JP" w:eastAsia="ja-JP" w:bidi="ja-JP"/>
        </w:rPr>
        <w:t>テストは いつですか。</w:t>
      </w:r>
    </w:p>
    <w:p>
      <w:pPr>
        <w:ind w:left="227"/>
      </w:pPr>
      <w:r>
        <w:rPr>
          <w:b/>
          <w:color w:val="555555"/>
          <w:sz w:val="18"/>
        </w:rPr>
        <w:t xml:space="preserve">[EN]  </w:t>
      </w:r>
      <w:r>
        <w:rPr>
          <w:color w:val="555555"/>
          <w:sz w:val="22"/>
        </w:rPr>
        <w:t>When is the test?</w:t>
      </w:r>
    </w:p>
    <w:p>
      <w:pPr>
        <w:ind w:left="227"/>
      </w:pPr>
      <w:r>
        <w:rPr>
          <w:b/>
          <w:color w:val="555555"/>
          <w:sz w:val="18"/>
        </w:rPr>
        <w:t xml:space="preserve">[Audio] </w:t>
      </w:r>
      <w:r>
        <w:rPr>
          <w:color w:val="555555"/>
          <w:sz w:val="18"/>
        </w:rPr>
        <w:t xml:space="preserve">audio/grammar/n5-019.5.mp3   </w:t>
      </w:r>
      <w:hyperlink r:id="rId444">
        <w:r>
          <w:rPr>
            <w:color w:val="1a5c38"/>
            <w:u w:val="single"/>
            <w:sz w:val="16"/>
          </w:rPr>
          <w:t>https://gauravaccentureproducts.github.io/JLPTSuccess/N5/audio/grammar/n5-019.5.mp3</w:t>
        </w:r>
      </w:hyperlink>
    </w:p>
    <w:p>
      <w:r>
        <w:rPr>
          <w:b/>
          <w:color w:val="1A5C38"/>
          <w:sz w:val="20"/>
        </w:rPr>
        <w:t>Example 7  (question)</w:t>
      </w:r>
    </w:p>
    <w:p>
      <w:pPr>
        <w:ind w:left="227"/>
      </w:pPr>
      <w:r>
        <w:rPr>
          <w:b/>
          <w:color w:val="555555"/>
          <w:sz w:val="18"/>
        </w:rPr>
        <w:t xml:space="preserve">[JA]  </w:t>
      </w:r>
      <w:r>
        <w:rPr>
          <w:sz w:val="22"/>
          <w:lang w:val="ja-JP" w:eastAsia="ja-JP" w:bidi="ja-JP"/>
        </w:rPr>
        <w:t>いつ ひるごはんを たべますか。</w:t>
      </w:r>
    </w:p>
    <w:p>
      <w:pPr>
        <w:ind w:left="227"/>
      </w:pPr>
      <w:r>
        <w:rPr>
          <w:b/>
          <w:color w:val="555555"/>
          <w:sz w:val="18"/>
        </w:rPr>
        <w:t xml:space="preserve">[EN]  </w:t>
      </w:r>
      <w:r>
        <w:rPr>
          <w:color w:val="555555"/>
          <w:sz w:val="22"/>
        </w:rPr>
        <w:t>When do you eat lunch?</w:t>
      </w:r>
    </w:p>
    <w:p>
      <w:pPr>
        <w:ind w:left="227"/>
      </w:pPr>
      <w:r>
        <w:rPr>
          <w:b/>
          <w:color w:val="555555"/>
          <w:sz w:val="18"/>
        </w:rPr>
        <w:t xml:space="preserve">[Audio] </w:t>
      </w:r>
      <w:r>
        <w:rPr>
          <w:color w:val="555555"/>
          <w:sz w:val="18"/>
        </w:rPr>
        <w:t xml:space="preserve">audio/grammar/n5-019.6.mp3   </w:t>
      </w:r>
      <w:hyperlink r:id="rId445">
        <w:r>
          <w:rPr>
            <w:color w:val="1a5c38"/>
            <w:u w:val="single"/>
            <w:sz w:val="16"/>
          </w:rPr>
          <w:t>https://gauravaccentureproducts.github.io/JLPTSuccess/N5/audio/grammar/n5-019.6.mp3</w:t>
        </w:r>
      </w:hyperlink>
    </w:p>
    <w:p>
      <w:r>
        <w:rPr>
          <w:b/>
          <w:color w:val="1A5C38"/>
          <w:sz w:val="20"/>
        </w:rPr>
        <w:t>Example 8  (wh-time-past)</w:t>
      </w:r>
    </w:p>
    <w:p>
      <w:pPr>
        <w:ind w:left="227"/>
      </w:pPr>
      <w:r>
        <w:rPr>
          <w:b/>
          <w:color w:val="555555"/>
          <w:sz w:val="18"/>
        </w:rPr>
        <w:t xml:space="preserve">[JA]  </w:t>
      </w:r>
      <w:r>
        <w:rPr>
          <w:sz w:val="22"/>
          <w:lang w:val="ja-JP" w:eastAsia="ja-JP" w:bidi="ja-JP"/>
        </w:rPr>
        <w:t>いつ にほんに きましたか。</w:t>
      </w:r>
    </w:p>
    <w:p>
      <w:pPr>
        <w:ind w:left="227"/>
      </w:pPr>
      <w:r>
        <w:rPr>
          <w:b/>
          <w:color w:val="555555"/>
          <w:sz w:val="18"/>
        </w:rPr>
        <w:t xml:space="preserve">[EN]  </w:t>
      </w:r>
      <w:r>
        <w:rPr>
          <w:color w:val="555555"/>
          <w:sz w:val="22"/>
        </w:rPr>
        <w:t>When did you come to Japan?</w:t>
      </w:r>
    </w:p>
    <w:p>
      <w:pPr>
        <w:ind w:left="227"/>
      </w:pPr>
      <w:r>
        <w:rPr>
          <w:b/>
          <w:color w:val="555555"/>
          <w:sz w:val="18"/>
        </w:rPr>
        <w:t xml:space="preserve">[Audio] </w:t>
      </w:r>
      <w:r>
        <w:rPr>
          <w:color w:val="555555"/>
          <w:sz w:val="18"/>
        </w:rPr>
        <w:t xml:space="preserve">audio/grammar/n5-019.7.mp3   </w:t>
      </w:r>
      <w:hyperlink r:id="rId446">
        <w:r>
          <w:rPr>
            <w:color w:val="1a5c38"/>
            <w:u w:val="single"/>
            <w:sz w:val="16"/>
          </w:rPr>
          <w:t>https://gauravaccentureproducts.github.io/JLPTSuccess/N5/audio/grammar/n5-019.7.mp3</w:t>
        </w:r>
      </w:hyperlink>
    </w:p>
    <w:p>
      <w:r>
        <w:rPr>
          <w:b/>
          <w:color w:val="1A5C38"/>
          <w:sz w:val="20"/>
        </w:rPr>
        <w:t>Example 9  (wh-time-question)</w:t>
      </w:r>
    </w:p>
    <w:p>
      <w:pPr>
        <w:ind w:left="227"/>
      </w:pPr>
      <w:r>
        <w:rPr>
          <w:b/>
          <w:color w:val="555555"/>
          <w:sz w:val="18"/>
        </w:rPr>
        <w:t xml:space="preserve">[JA]  </w:t>
      </w:r>
      <w:r>
        <w:rPr>
          <w:sz w:val="22"/>
          <w:lang w:val="ja-JP" w:eastAsia="ja-JP" w:bidi="ja-JP"/>
        </w:rPr>
        <w:t>たんじょうびは いつですか。</w:t>
      </w:r>
    </w:p>
    <w:p>
      <w:pPr>
        <w:ind w:left="227"/>
      </w:pPr>
      <w:r>
        <w:rPr>
          <w:b/>
          <w:color w:val="555555"/>
          <w:sz w:val="18"/>
        </w:rPr>
        <w:t xml:space="preserve">[EN]  </w:t>
      </w:r>
      <w:r>
        <w:rPr>
          <w:color w:val="555555"/>
          <w:sz w:val="22"/>
        </w:rPr>
        <w:t>When is your birthday?</w:t>
      </w:r>
    </w:p>
    <w:p>
      <w:pPr>
        <w:ind w:left="227"/>
      </w:pPr>
      <w:r>
        <w:rPr>
          <w:b/>
          <w:color w:val="555555"/>
          <w:sz w:val="18"/>
        </w:rPr>
        <w:t xml:space="preserve">[Audio] </w:t>
      </w:r>
      <w:r>
        <w:rPr>
          <w:color w:val="555555"/>
          <w:sz w:val="18"/>
        </w:rPr>
        <w:t xml:space="preserve">audio/grammar/n5-019.8.mp3   </w:t>
      </w:r>
      <w:hyperlink r:id="rId447">
        <w:r>
          <w:rPr>
            <w:color w:val="1a5c38"/>
            <w:u w:val="single"/>
            <w:sz w:val="16"/>
          </w:rPr>
          <w:t>https://gauravaccentureproducts.github.io/JLPTSuccess/N5/audio/grammar/n5-019.8.mp3</w:t>
        </w:r>
      </w:hyperlink>
    </w:p>
    <w:p>
      <w:r>
        <w:rPr>
          <w:b/>
          <w:color w:val="1A5C38"/>
          <w:sz w:val="20"/>
        </w:rPr>
        <w:t>Example 10  (wh-time-event)</w:t>
      </w:r>
    </w:p>
    <w:p>
      <w:pPr>
        <w:ind w:left="227"/>
      </w:pPr>
      <w:r>
        <w:rPr>
          <w:b/>
          <w:color w:val="555555"/>
          <w:sz w:val="18"/>
        </w:rPr>
        <w:t xml:space="preserve">[JA]  </w:t>
      </w:r>
      <w:r>
        <w:rPr>
          <w:sz w:val="22"/>
          <w:lang w:val="ja-JP" w:eastAsia="ja-JP" w:bidi="ja-JP"/>
        </w:rPr>
        <w:t>いつ かいぎが ありますか。</w:t>
      </w:r>
    </w:p>
    <w:p>
      <w:pPr>
        <w:ind w:left="227"/>
      </w:pPr>
      <w:r>
        <w:rPr>
          <w:b/>
          <w:color w:val="555555"/>
          <w:sz w:val="18"/>
        </w:rPr>
        <w:t xml:space="preserve">[EN]  </w:t>
      </w:r>
      <w:r>
        <w:rPr>
          <w:color w:val="555555"/>
          <w:sz w:val="22"/>
        </w:rPr>
        <w:t>When is the meeting?</w:t>
      </w:r>
    </w:p>
    <w:p>
      <w:pPr>
        <w:ind w:left="227"/>
      </w:pPr>
      <w:r>
        <w:rPr>
          <w:b/>
          <w:color w:val="555555"/>
          <w:sz w:val="18"/>
        </w:rPr>
        <w:t xml:space="preserve">[Audio] </w:t>
      </w:r>
      <w:r>
        <w:rPr>
          <w:color w:val="555555"/>
          <w:sz w:val="18"/>
        </w:rPr>
        <w:t xml:space="preserve">audio/grammar/n5-019.9.mp3   </w:t>
      </w:r>
      <w:hyperlink r:id="rId448">
        <w:r>
          <w:rPr>
            <w:color w:val="1a5c38"/>
            <w:u w:val="single"/>
            <w:sz w:val="16"/>
          </w:rPr>
          <w:t>https://gauravaccentureproducts.github.io/JLPTSuccess/N5/audio/grammar/n5-019.9.mp3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いつに いきますか。</w:t>
      </w:r>
    </w:p>
    <w:p>
      <w:pPr>
        <w:ind w:left="227"/>
      </w:pPr>
      <w:r>
        <w:rPr>
          <w:b/>
          <w:color w:val="1A5C38"/>
        </w:rPr>
        <w:t xml:space="preserve">✓ </w:t>
      </w:r>
      <w:r>
        <w:rPr>
          <w:color w:val="1A5C38"/>
          <w:lang w:val="ja-JP" w:eastAsia="ja-JP" w:bidi="ja-JP"/>
        </w:rPr>
        <w:t>いつ いきますか。</w:t>
      </w:r>
    </w:p>
    <w:p>
      <w:pPr>
        <w:ind w:left="227"/>
      </w:pPr>
      <w:r>
        <w:rPr>
          <w:i/>
          <w:color w:val="555555"/>
          <w:sz w:val="20"/>
        </w:rPr>
        <w:t>いつ does NOT take に. に is only for SPECIFIC time points (7時に, げつようびに). いつ is itself the question - no particle needed.</w:t>
      </w:r>
    </w:p>
    <w:p>
      <w:pPr>
        <w:ind w:left="227"/>
      </w:pPr>
      <w:r>
        <w:rPr>
          <w:b/>
          <w:color w:val="AA3333"/>
        </w:rPr>
        <w:t xml:space="preserve">✗ </w:t>
      </w:r>
      <w:r>
        <w:rPr>
          <w:color w:val="AA3333"/>
          <w:lang w:val="ja-JP" w:eastAsia="ja-JP" w:bidi="ja-JP"/>
        </w:rPr>
        <w:t>いつ から いつ まで にほんに いますか。</w:t>
      </w:r>
    </w:p>
    <w:p>
      <w:pPr>
        <w:ind w:left="227"/>
      </w:pPr>
      <w:r>
        <w:rPr>
          <w:b/>
          <w:color w:val="1A5C38"/>
        </w:rPr>
        <w:t xml:space="preserve">✓ </w:t>
      </w:r>
      <w:r>
        <w:rPr>
          <w:color w:val="1A5C38"/>
          <w:lang w:val="ja-JP" w:eastAsia="ja-JP" w:bidi="ja-JP"/>
        </w:rPr>
        <w:t>いつから いつまで にほんに いますか。</w:t>
      </w:r>
    </w:p>
    <w:p>
      <w:pPr>
        <w:ind w:left="227"/>
      </w:pPr>
      <w:r>
        <w:rPr>
          <w:i/>
          <w:color w:val="555555"/>
          <w:sz w:val="20"/>
        </w:rPr>
        <w:t>から and まで attach directly to いつ - no space. いつから / いつまで are single units.</w:t>
      </w:r>
    </w:p>
    <w:p>
      <w:pPr>
        <w:ind w:left="227"/>
      </w:pPr>
      <w:r>
        <w:rPr>
          <w:b/>
          <w:color w:val="AA3333"/>
        </w:rPr>
        <w:t xml:space="preserve">✗ </w:t>
      </w:r>
      <w:r>
        <w:rPr>
          <w:color w:val="AA3333"/>
          <w:lang w:val="ja-JP" w:eastAsia="ja-JP" w:bidi="ja-JP"/>
        </w:rPr>
        <w:t>いつに いきますか。</w:t>
      </w:r>
    </w:p>
    <w:p>
      <w:pPr>
        <w:ind w:left="227"/>
      </w:pPr>
      <w:r>
        <w:rPr>
          <w:b/>
          <w:color w:val="1A5C38"/>
        </w:rPr>
        <w:t xml:space="preserve">✓ </w:t>
      </w:r>
      <w:r>
        <w:rPr>
          <w:color w:val="1A5C38"/>
          <w:lang w:val="ja-JP" w:eastAsia="ja-JP" w:bidi="ja-JP"/>
        </w:rPr>
        <w:t>いつ いきますか。</w:t>
      </w:r>
    </w:p>
    <w:p>
      <w:pPr>
        <w:ind w:left="227"/>
      </w:pPr>
      <w:r>
        <w:rPr>
          <w:i/>
          <w:color w:val="555555"/>
          <w:sz w:val="20"/>
        </w:rPr>
        <w:t>いつ is a RELATIVE time word — it appears bare (no particle), unlike absolute time words (3時に / 月曜日に) which take に. The same bare-form rule applies to today/yesterday/tomorrow: きょう いきます (no particle), not きょうに.</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いつに きましたか。</w:t>
      </w:r>
    </w:p>
    <w:p>
      <w:pPr>
        <w:ind w:left="227"/>
      </w:pPr>
      <w:r>
        <w:rPr>
          <w:b/>
          <w:color w:val="1A5C38"/>
        </w:rPr>
        <w:t xml:space="preserve">✓ </w:t>
      </w:r>
      <w:r>
        <w:rPr>
          <w:color w:val="1A5C38"/>
          <w:lang w:val="ja-JP" w:eastAsia="ja-JP" w:bidi="ja-JP"/>
        </w:rPr>
        <w:t>いつ きましたか。</w:t>
      </w:r>
    </w:p>
    <w:p>
      <w:pPr>
        <w:ind w:left="227"/>
      </w:pPr>
      <w:r>
        <w:rPr>
          <w:i/>
          <w:color w:val="555555"/>
          <w:sz w:val="20"/>
        </w:rPr>
        <w:t>いつ takes no particle (relative time-word). Adding に is wrong.</w:t>
      </w:r>
    </w:p>
    <w:p>
      <w:pPr>
        <w:ind w:left="227"/>
      </w:pPr>
      <w:r>
        <w:rPr>
          <w:b/>
          <w:color w:val="AA3333"/>
        </w:rPr>
        <w:t xml:space="preserve">✗ </w:t>
      </w:r>
      <w:r>
        <w:rPr>
          <w:color w:val="AA3333"/>
          <w:lang w:val="ja-JP" w:eastAsia="ja-JP" w:bidi="ja-JP"/>
        </w:rPr>
        <w:t>いつは いきますか。</w:t>
      </w:r>
    </w:p>
    <w:p>
      <w:pPr>
        <w:ind w:left="227"/>
      </w:pPr>
      <w:r>
        <w:rPr>
          <w:b/>
          <w:color w:val="1A5C38"/>
        </w:rPr>
        <w:t xml:space="preserve">✓ </w:t>
      </w:r>
      <w:r>
        <w:rPr>
          <w:color w:val="1A5C38"/>
          <w:lang w:val="ja-JP" w:eastAsia="ja-JP" w:bidi="ja-JP"/>
        </w:rPr>
        <w:t>いつ いきますか。</w:t>
      </w:r>
    </w:p>
    <w:p>
      <w:pPr>
        <w:ind w:left="227"/>
      </w:pPr>
      <w:r>
        <w:rPr>
          <w:i/>
          <w:color w:val="555555"/>
          <w:sz w:val="20"/>
        </w:rPr>
        <w:t>Question word いつ takes no particle (not は, not が).</w:t>
      </w:r>
    </w:p>
    <w:p>
      <w:pPr>
        <w:ind w:left="227"/>
      </w:pPr>
      <w:r>
        <w:rPr>
          <w:b/>
          <w:color w:val="AA3333"/>
        </w:rPr>
        <w:t xml:space="preserve">✗ </w:t>
      </w:r>
      <w:r>
        <w:rPr>
          <w:color w:val="AA3333"/>
          <w:lang w:val="ja-JP" w:eastAsia="ja-JP" w:bidi="ja-JP"/>
        </w:rPr>
        <w:t>いつごろから べんきょうしますか。</w:t>
      </w:r>
    </w:p>
    <w:p>
      <w:pPr>
        <w:ind w:left="227"/>
      </w:pPr>
      <w:r>
        <w:rPr>
          <w:b/>
          <w:color w:val="1A5C38"/>
        </w:rPr>
        <w:t xml:space="preserve">✓ </w:t>
      </w:r>
      <w:r>
        <w:rPr>
          <w:color w:val="1A5C38"/>
          <w:lang w:val="ja-JP" w:eastAsia="ja-JP" w:bidi="ja-JP"/>
        </w:rPr>
        <w:t>いつごろから べんきょうしますか。 (already correct)</w:t>
      </w:r>
    </w:p>
    <w:p>
      <w:pPr>
        <w:ind w:left="227"/>
      </w:pPr>
      <w:r>
        <w:rPr>
          <w:i/>
          <w:color w:val="555555"/>
          <w:sz w:val="20"/>
        </w:rPr>
        <w:t>Context: intent: from about when. For "approximate time" use いつごろ; for exact use いつ. Different precision levels.</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Question word for time: 'when?' Pairs with から (since when?), まで (until when?), and ごろ (around when?) for richer time questions.</w:t>
      </w:r>
    </w:p>
    <w:p>
      <w:r>
        <w:rPr>
          <w:b/>
          <w:sz w:val="20"/>
        </w:rPr>
        <w:t xml:space="preserve">Why it matters: </w:t>
      </w:r>
      <w:r>
        <w:rPr>
          <w:sz w:val="20"/>
        </w:rPr>
        <w:t>いつ is the time-axis question word, mirroring どこ (place) and だれ (person). Combining いつ with particles lets you ask precise time questions — a daily-conversation skill.</w:t>
      </w:r>
    </w:p>
    <w:p>
      <w:r>
        <w:rPr>
          <w:b/>
          <w:sz w:val="20"/>
        </w:rPr>
        <w:t xml:space="preserve">Common pitfalls: </w:t>
      </w:r>
      <w:r>
        <w:rPr>
          <w:sz w:val="20"/>
        </w:rPr>
        <w:t>Adding に (×いつに → just いつ). Using なんじ (what time of day) when the question is broader (いつ asks about a date or general time; なんじ asks about a clock time).</w:t>
      </w:r>
    </w:p>
    <w:p>
      <w:r>
        <w:rPr>
          <w:b/>
          <w:sz w:val="20"/>
        </w:rPr>
        <w:t xml:space="preserve">Practice tip: </w:t>
      </w:r>
      <w:r>
        <w:rPr>
          <w:sz w:val="20"/>
        </w:rPr>
        <w:t>Build 5 question sentences using いつ at different time scales: いつ生まれましたか (born), いつ来ますか (coming), いつから べんきょう (since when studying), いつまで いますか (staying until when), いつ ごろ (around when).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6}</w:t>
      </w:r>
    </w:p>
    <w:p>
      <w:r>
        <w:rPr>
          <w:b/>
          <w:sz w:val="20"/>
        </w:rPr>
        <w:t xml:space="preserve">Minna no Nihongo chapter: </w:t>
      </w:r>
      <w:r>
        <w:rPr>
          <w:sz w:val="20"/>
        </w:rPr>
        <w:t>{'book': 1, 'chapter': 14}</w:t>
      </w:r>
    </w:p>
    <w:p>
      <w:r>
        <w:br w:type="page"/>
      </w:r>
    </w:p>
    <w:p>
      <w:pPr>
        <w:pStyle w:val="Heading1"/>
      </w:pPr>
      <w:r>
        <w:rPr>
          <w:color w:val="555555"/>
          <w:sz w:val="40"/>
        </w:rPr>
        <w:t xml:space="preserve">n5-045 </w:t>
      </w:r>
      <w:r>
        <w:rPr>
          <w:color w:val="14452A"/>
          <w:sz w:val="40"/>
        </w:rPr>
        <w:t xml:space="preserve">— </w:t>
      </w:r>
      <w:r>
        <w:rPr>
          <w:color w:val="14452A"/>
          <w:sz w:val="40"/>
          <w:lang w:val="ja-JP" w:eastAsia="ja-JP" w:bidi="ja-JP"/>
        </w:rPr>
        <w:t>何（なに・なん）</w:t>
      </w:r>
    </w:p>
    <w:p>
      <w:r>
        <w:rPr>
          <w:i/>
          <w:color w:val="1A5C38"/>
          <w:sz w:val="24"/>
        </w:rPr>
        <w:t>What</w:t>
      </w:r>
    </w:p>
    <w:p>
      <w:r>
        <w:rPr>
          <w:sz w:val="18"/>
        </w:rPr>
        <w:t xml:space="preserve">Open interactive page: </w:t>
      </w:r>
      <w:hyperlink r:id="rId449">
        <w:r>
          <w:rPr>
            <w:color w:val="1a5c38"/>
            <w:u w:val="single"/>
            <w:sz w:val="18"/>
          </w:rPr>
          <w:t>https://gauravaccentureproducts.github.io/JLPTSuccess/N5/#/learn/n5-045</w:t>
        </w:r>
      </w:hyperlink>
    </w:p>
    <w:p>
      <w:pPr>
        <w:pStyle w:val="Heading2"/>
      </w:pPr>
      <w:r>
        <w:rPr>
          <w:color w:val="14452A"/>
          <w:sz w:val="28"/>
        </w:rPr>
        <w:t>Meaning</w:t>
      </w:r>
    </w:p>
    <w:p>
      <w:r>
        <w:rPr>
          <w:b/>
          <w:sz w:val="20"/>
        </w:rPr>
        <w:t xml:space="preserve">Japanese: </w:t>
      </w:r>
      <w:r>
        <w:rPr>
          <w:sz w:val="20"/>
          <w:lang w:val="ja-JP" w:eastAsia="ja-JP" w:bidi="ja-JP"/>
        </w:rPr>
        <w:t>「なに」と「なん」は どちらも「何」と 書きます。「なに」は ものを きく ときに。「なん」は すうじ や「です」の まえで。</w:t>
      </w:r>
    </w:p>
    <w:p>
      <w:r>
        <w:rPr>
          <w:b/>
          <w:sz w:val="20"/>
        </w:rPr>
        <w:t xml:space="preserve">English: </w:t>
      </w:r>
      <w:r>
        <w:rPr>
          <w:sz w:val="20"/>
        </w:rPr>
        <w:t>What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Re-introduction of the question word for things, parallel to n5-017. The dual reading なに/なん is conditioned by the following sound: なん before です / ですか / でしょう and most counters (なんじ, なんにん); なに before particles を / が / も / は. Pair with question particle か at sentence end.</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n5-017</w:t>
            </w:r>
          </w:p>
        </w:tc>
        <w:tc>
          <w:tcPr>
            <w:tcW w:type="dxa" w:w="2880"/>
          </w:tcPr>
          <w:p>
            <w:r>
              <w:rPr>
                <w:lang w:val="ja-JP" w:eastAsia="ja-JP" w:bidi="ja-JP"/>
              </w:rPr>
              <w:t>なん / なに</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なにを たべますか。</w:t>
      </w:r>
    </w:p>
    <w:p>
      <w:pPr>
        <w:ind w:left="227"/>
      </w:pPr>
      <w:r>
        <w:rPr>
          <w:b/>
          <w:color w:val="555555"/>
          <w:sz w:val="18"/>
        </w:rPr>
        <w:t xml:space="preserve">[EN]  </w:t>
      </w:r>
      <w:r>
        <w:rPr>
          <w:color w:val="555555"/>
          <w:sz w:val="22"/>
        </w:rPr>
        <w:t>What will you eat?</w:t>
      </w:r>
    </w:p>
    <w:p>
      <w:pPr>
        <w:ind w:left="227"/>
      </w:pPr>
      <w:r>
        <w:rPr>
          <w:b/>
          <w:color w:val="555555"/>
          <w:sz w:val="18"/>
        </w:rPr>
        <w:t xml:space="preserve">[Audio] </w:t>
      </w:r>
      <w:r>
        <w:rPr>
          <w:color w:val="555555"/>
          <w:sz w:val="18"/>
        </w:rPr>
        <w:t xml:space="preserve">audio/grammar/n5-045.0.mp3   </w:t>
      </w:r>
      <w:hyperlink r:id="rId450">
        <w:r>
          <w:rPr>
            <w:color w:val="1a5c38"/>
            <w:u w:val="single"/>
            <w:sz w:val="16"/>
          </w:rPr>
          <w:t>https://gauravaccentureproducts.github.io/JLPTSuccess/N5/audio/grammar/n5-045.0.mp3</w:t>
        </w:r>
      </w:hyperlink>
    </w:p>
    <w:p>
      <w:r>
        <w:rPr>
          <w:b/>
          <w:color w:val="1A5C38"/>
          <w:sz w:val="20"/>
        </w:rPr>
        <w:t>Example 2  (question)</w:t>
      </w:r>
    </w:p>
    <w:p>
      <w:pPr>
        <w:ind w:left="227"/>
      </w:pPr>
      <w:r>
        <w:rPr>
          <w:b/>
          <w:color w:val="555555"/>
          <w:sz w:val="18"/>
        </w:rPr>
        <w:t xml:space="preserve">[JA]  </w:t>
      </w:r>
      <w:r>
        <w:rPr>
          <w:sz w:val="22"/>
          <w:lang w:val="ja-JP" w:eastAsia="ja-JP" w:bidi="ja-JP"/>
        </w:rPr>
        <w:t>これは なんですか。</w:t>
      </w:r>
    </w:p>
    <w:p>
      <w:pPr>
        <w:ind w:left="227"/>
      </w:pPr>
      <w:r>
        <w:rPr>
          <w:b/>
          <w:color w:val="555555"/>
          <w:sz w:val="18"/>
        </w:rPr>
        <w:t xml:space="preserve">[EN]  </w:t>
      </w:r>
      <w:r>
        <w:rPr>
          <w:color w:val="555555"/>
          <w:sz w:val="22"/>
        </w:rPr>
        <w:t>What is this?</w:t>
      </w:r>
    </w:p>
    <w:p>
      <w:pPr>
        <w:ind w:left="227"/>
      </w:pPr>
      <w:r>
        <w:rPr>
          <w:b/>
          <w:color w:val="555555"/>
          <w:sz w:val="18"/>
        </w:rPr>
        <w:t xml:space="preserve">[Audio] </w:t>
      </w:r>
      <w:r>
        <w:rPr>
          <w:color w:val="555555"/>
          <w:sz w:val="18"/>
        </w:rPr>
        <w:t xml:space="preserve">audio/grammar/n5-045.1.mp3   </w:t>
      </w:r>
      <w:hyperlink r:id="rId451">
        <w:r>
          <w:rPr>
            <w:color w:val="1a5c38"/>
            <w:u w:val="single"/>
            <w:sz w:val="16"/>
          </w:rPr>
          <w:t>https://gauravaccentureproducts.github.io/JLPTSuccess/N5/audio/grammar/n5-045.1.mp3</w:t>
        </w:r>
      </w:hyperlink>
    </w:p>
    <w:p>
      <w:r>
        <w:rPr>
          <w:b/>
          <w:color w:val="1A5C38"/>
          <w:sz w:val="20"/>
        </w:rPr>
        <w:t>Example 3  (question)</w:t>
      </w:r>
    </w:p>
    <w:p>
      <w:pPr>
        <w:ind w:left="227"/>
      </w:pPr>
      <w:r>
        <w:rPr>
          <w:b/>
          <w:color w:val="555555"/>
          <w:sz w:val="18"/>
        </w:rPr>
        <w:t xml:space="preserve">[JA]  </w:t>
      </w:r>
      <w:r>
        <w:rPr>
          <w:sz w:val="22"/>
          <w:lang w:val="ja-JP" w:eastAsia="ja-JP" w:bidi="ja-JP"/>
        </w:rPr>
        <w:t>いま なんじですか。</w:t>
      </w:r>
    </w:p>
    <w:p>
      <w:pPr>
        <w:ind w:left="227"/>
      </w:pPr>
      <w:r>
        <w:rPr>
          <w:b/>
          <w:color w:val="555555"/>
          <w:sz w:val="18"/>
        </w:rPr>
        <w:t xml:space="preserve">[EN]  </w:t>
      </w:r>
      <w:r>
        <w:rPr>
          <w:color w:val="555555"/>
          <w:sz w:val="22"/>
        </w:rPr>
        <w:t>What time is it now?</w:t>
      </w:r>
    </w:p>
    <w:p>
      <w:pPr>
        <w:ind w:left="227"/>
      </w:pPr>
      <w:r>
        <w:rPr>
          <w:b/>
          <w:color w:val="555555"/>
          <w:sz w:val="18"/>
        </w:rPr>
        <w:t xml:space="preserve">[Audio] </w:t>
      </w:r>
      <w:r>
        <w:rPr>
          <w:color w:val="555555"/>
          <w:sz w:val="18"/>
        </w:rPr>
        <w:t xml:space="preserve">audio/grammar/n5-045.2.mp3   </w:t>
      </w:r>
      <w:hyperlink r:id="rId452">
        <w:r>
          <w:rPr>
            <w:color w:val="1a5c38"/>
            <w:u w:val="single"/>
            <w:sz w:val="16"/>
          </w:rPr>
          <w:t>https://gauravaccentureproducts.github.io/JLPTSuccess/N5/audio/grammar/n5-045.2.mp3</w:t>
        </w:r>
      </w:hyperlink>
    </w:p>
    <w:p>
      <w:r>
        <w:rPr>
          <w:b/>
          <w:color w:val="1A5C38"/>
          <w:sz w:val="20"/>
        </w:rPr>
        <w:t>Example 4  (question)</w:t>
      </w:r>
    </w:p>
    <w:p>
      <w:pPr>
        <w:ind w:left="227"/>
      </w:pPr>
      <w:r>
        <w:rPr>
          <w:b/>
          <w:color w:val="555555"/>
          <w:sz w:val="18"/>
        </w:rPr>
        <w:t xml:space="preserve">[JA]  </w:t>
      </w:r>
      <w:r>
        <w:rPr>
          <w:sz w:val="22"/>
          <w:lang w:val="ja-JP" w:eastAsia="ja-JP" w:bidi="ja-JP"/>
        </w:rPr>
        <w:t>なにが すきですか。</w:t>
      </w:r>
    </w:p>
    <w:p>
      <w:pPr>
        <w:ind w:left="227"/>
      </w:pPr>
      <w:r>
        <w:rPr>
          <w:b/>
          <w:color w:val="555555"/>
          <w:sz w:val="18"/>
        </w:rPr>
        <w:t xml:space="preserve">[EN]  </w:t>
      </w:r>
      <w:r>
        <w:rPr>
          <w:color w:val="555555"/>
          <w:sz w:val="22"/>
        </w:rPr>
        <w:t>What do you like?</w:t>
      </w:r>
    </w:p>
    <w:p>
      <w:pPr>
        <w:ind w:left="227"/>
      </w:pPr>
      <w:r>
        <w:rPr>
          <w:b/>
          <w:color w:val="555555"/>
          <w:sz w:val="18"/>
        </w:rPr>
        <w:t xml:space="preserve">[Audio] </w:t>
      </w:r>
      <w:r>
        <w:rPr>
          <w:color w:val="555555"/>
          <w:sz w:val="18"/>
        </w:rPr>
        <w:t xml:space="preserve">audio/grammar/n5-045.3.mp3   </w:t>
      </w:r>
      <w:hyperlink r:id="rId453">
        <w:r>
          <w:rPr>
            <w:color w:val="1a5c38"/>
            <w:u w:val="single"/>
            <w:sz w:val="16"/>
          </w:rPr>
          <w:t>https://gauravaccentureproducts.github.io/JLPTSuccess/N5/audio/grammar/n5-045.3.mp3</w:t>
        </w:r>
      </w:hyperlink>
    </w:p>
    <w:p>
      <w:r>
        <w:rPr>
          <w:b/>
          <w:color w:val="1A5C38"/>
          <w:sz w:val="20"/>
        </w:rPr>
        <w:t>Example 5  (question)</w:t>
      </w:r>
    </w:p>
    <w:p>
      <w:pPr>
        <w:ind w:left="227"/>
      </w:pPr>
      <w:r>
        <w:rPr>
          <w:b/>
          <w:color w:val="555555"/>
          <w:sz w:val="18"/>
        </w:rPr>
        <w:t xml:space="preserve">[JA]  </w:t>
      </w:r>
      <w:r>
        <w:rPr>
          <w:sz w:val="22"/>
          <w:lang w:val="ja-JP" w:eastAsia="ja-JP" w:bidi="ja-JP"/>
        </w:rPr>
        <w:t>なんで きましたか。</w:t>
      </w:r>
    </w:p>
    <w:p>
      <w:pPr>
        <w:ind w:left="227"/>
      </w:pPr>
      <w:r>
        <w:rPr>
          <w:b/>
          <w:color w:val="555555"/>
          <w:sz w:val="18"/>
        </w:rPr>
        <w:t xml:space="preserve">[EN]  </w:t>
      </w:r>
      <w:r>
        <w:rPr>
          <w:color w:val="555555"/>
          <w:sz w:val="22"/>
        </w:rPr>
        <w:t>How (by what means) did you come?</w:t>
      </w:r>
    </w:p>
    <w:p>
      <w:pPr>
        <w:ind w:left="227"/>
      </w:pPr>
      <w:r>
        <w:rPr>
          <w:b/>
          <w:color w:val="555555"/>
          <w:sz w:val="18"/>
        </w:rPr>
        <w:t xml:space="preserve">[Audio] </w:t>
      </w:r>
      <w:r>
        <w:rPr>
          <w:color w:val="555555"/>
          <w:sz w:val="18"/>
        </w:rPr>
        <w:t xml:space="preserve">audio/grammar/n5-045.4.mp3   </w:t>
      </w:r>
      <w:hyperlink r:id="rId454">
        <w:r>
          <w:rPr>
            <w:color w:val="1a5c38"/>
            <w:u w:val="single"/>
            <w:sz w:val="16"/>
          </w:rPr>
          <w:t>https://gauravaccentureproducts.github.io/JLPTSuccess/N5/audio/grammar/n5-045.4.mp3</w:t>
        </w:r>
      </w:hyperlink>
    </w:p>
    <w:p>
      <w:r>
        <w:rPr>
          <w:b/>
          <w:color w:val="1A5C38"/>
          <w:sz w:val="20"/>
        </w:rPr>
        <w:t>Example 6  (question)</w:t>
      </w:r>
    </w:p>
    <w:p>
      <w:pPr>
        <w:ind w:left="227"/>
      </w:pPr>
      <w:r>
        <w:rPr>
          <w:b/>
          <w:color w:val="555555"/>
          <w:sz w:val="18"/>
        </w:rPr>
        <w:t xml:space="preserve">[JA]  </w:t>
      </w:r>
      <w:r>
        <w:rPr>
          <w:sz w:val="22"/>
          <w:lang w:val="ja-JP" w:eastAsia="ja-JP" w:bidi="ja-JP"/>
        </w:rPr>
        <w:t>何時ですか。</w:t>
      </w:r>
    </w:p>
    <w:p>
      <w:pPr>
        <w:ind w:left="227"/>
      </w:pPr>
      <w:r>
        <w:rPr>
          <w:b/>
          <w:color w:val="555555"/>
          <w:sz w:val="18"/>
        </w:rPr>
        <w:t xml:space="preserve">[EN]  </w:t>
      </w:r>
      <w:r>
        <w:rPr>
          <w:color w:val="555555"/>
          <w:sz w:val="22"/>
        </w:rPr>
        <w:t>What time is it?</w:t>
      </w:r>
    </w:p>
    <w:p>
      <w:pPr>
        <w:ind w:left="227"/>
      </w:pPr>
      <w:r>
        <w:rPr>
          <w:b/>
          <w:color w:val="555555"/>
          <w:sz w:val="18"/>
        </w:rPr>
        <w:t xml:space="preserve">[Audio] </w:t>
      </w:r>
      <w:r>
        <w:rPr>
          <w:color w:val="555555"/>
          <w:sz w:val="18"/>
        </w:rPr>
        <w:t xml:space="preserve">audio/grammar/n5-045.5.mp3   </w:t>
      </w:r>
      <w:hyperlink r:id="rId455">
        <w:r>
          <w:rPr>
            <w:color w:val="1a5c38"/>
            <w:u w:val="single"/>
            <w:sz w:val="16"/>
          </w:rPr>
          <w:t>https://gauravaccentureproducts.github.io/JLPTSuccess/N5/audio/grammar/n5-045.5.mp3</w:t>
        </w:r>
      </w:hyperlink>
    </w:p>
    <w:p>
      <w:r>
        <w:rPr>
          <w:b/>
          <w:color w:val="1A5C38"/>
          <w:sz w:val="20"/>
        </w:rPr>
        <w:t>Example 7  (question)</w:t>
      </w:r>
    </w:p>
    <w:p>
      <w:pPr>
        <w:ind w:left="227"/>
      </w:pPr>
      <w:r>
        <w:rPr>
          <w:b/>
          <w:color w:val="555555"/>
          <w:sz w:val="18"/>
        </w:rPr>
        <w:t xml:space="preserve">[JA]  </w:t>
      </w:r>
      <w:r>
        <w:rPr>
          <w:sz w:val="22"/>
          <w:lang w:val="ja-JP" w:eastAsia="ja-JP" w:bidi="ja-JP"/>
        </w:rPr>
        <w:t>なにが すきですか。</w:t>
      </w:r>
    </w:p>
    <w:p>
      <w:pPr>
        <w:ind w:left="227"/>
      </w:pPr>
      <w:r>
        <w:rPr>
          <w:b/>
          <w:color w:val="555555"/>
          <w:sz w:val="18"/>
        </w:rPr>
        <w:t xml:space="preserve">[EN]  </w:t>
      </w:r>
      <w:r>
        <w:rPr>
          <w:color w:val="555555"/>
          <w:sz w:val="22"/>
        </w:rPr>
        <w:t>What do you like?</w:t>
      </w:r>
    </w:p>
    <w:p>
      <w:pPr>
        <w:ind w:left="227"/>
      </w:pPr>
      <w:r>
        <w:rPr>
          <w:b/>
          <w:color w:val="555555"/>
          <w:sz w:val="18"/>
        </w:rPr>
        <w:t xml:space="preserve">[Audio] </w:t>
      </w:r>
      <w:r>
        <w:rPr>
          <w:color w:val="555555"/>
          <w:sz w:val="18"/>
        </w:rPr>
        <w:t xml:space="preserve">audio/grammar/n5-045.6.mp3   </w:t>
      </w:r>
      <w:hyperlink r:id="rId456">
        <w:r>
          <w:rPr>
            <w:color w:val="1a5c38"/>
            <w:u w:val="single"/>
            <w:sz w:val="16"/>
          </w:rPr>
          <w:t>https://gauravaccentureproducts.github.io/JLPTSuccess/N5/audio/grammar/n5-045.6.mp3</w:t>
        </w:r>
      </w:hyperlink>
    </w:p>
    <w:p>
      <w:r>
        <w:rPr>
          <w:b/>
          <w:color w:val="1A5C38"/>
          <w:sz w:val="20"/>
        </w:rPr>
        <w:t>Example 8  (time-counter)</w:t>
      </w:r>
    </w:p>
    <w:p>
      <w:pPr>
        <w:ind w:left="227"/>
      </w:pPr>
      <w:r>
        <w:rPr>
          <w:b/>
          <w:color w:val="555555"/>
          <w:sz w:val="18"/>
        </w:rPr>
        <w:t xml:space="preserve">[JA]  </w:t>
      </w:r>
      <w:r>
        <w:rPr>
          <w:sz w:val="22"/>
          <w:lang w:val="ja-JP" w:eastAsia="ja-JP" w:bidi="ja-JP"/>
        </w:rPr>
        <w:t>なんじですか。</w:t>
      </w:r>
    </w:p>
    <w:p>
      <w:pPr>
        <w:ind w:left="227"/>
      </w:pPr>
      <w:r>
        <w:rPr>
          <w:b/>
          <w:color w:val="555555"/>
          <w:sz w:val="18"/>
        </w:rPr>
        <w:t xml:space="preserve">[EN]  </w:t>
      </w:r>
      <w:r>
        <w:rPr>
          <w:color w:val="555555"/>
          <w:sz w:val="22"/>
        </w:rPr>
        <w:t>What time is it?</w:t>
      </w:r>
    </w:p>
    <w:p>
      <w:pPr>
        <w:ind w:left="227"/>
      </w:pPr>
      <w:r>
        <w:rPr>
          <w:b/>
          <w:color w:val="555555"/>
          <w:sz w:val="18"/>
        </w:rPr>
        <w:t xml:space="preserve">[Audio] </w:t>
      </w:r>
      <w:r>
        <w:rPr>
          <w:color w:val="555555"/>
          <w:sz w:val="18"/>
        </w:rPr>
        <w:t xml:space="preserve">audio/grammar/n5-045.7.mp3   </w:t>
      </w:r>
      <w:hyperlink r:id="rId457">
        <w:r>
          <w:rPr>
            <w:color w:val="1a5c38"/>
            <w:u w:val="single"/>
            <w:sz w:val="16"/>
          </w:rPr>
          <w:t>https://gauravaccentureproducts.github.io/JLPTSuccess/N5/audio/grammar/n5-045.7.mp3</w:t>
        </w:r>
      </w:hyperlink>
    </w:p>
    <w:p>
      <w:r>
        <w:rPr>
          <w:b/>
          <w:color w:val="1A5C38"/>
          <w:sz w:val="20"/>
        </w:rPr>
        <w:t>Example 9  (what-good)</w:t>
      </w:r>
    </w:p>
    <w:p>
      <w:pPr>
        <w:ind w:left="227"/>
      </w:pPr>
      <w:r>
        <w:rPr>
          <w:b/>
          <w:color w:val="555555"/>
          <w:sz w:val="18"/>
        </w:rPr>
        <w:t xml:space="preserve">[JA]  </w:t>
      </w:r>
      <w:r>
        <w:rPr>
          <w:sz w:val="22"/>
          <w:lang w:val="ja-JP" w:eastAsia="ja-JP" w:bidi="ja-JP"/>
        </w:rPr>
        <w:t>なにが いいですか。</w:t>
      </w:r>
    </w:p>
    <w:p>
      <w:pPr>
        <w:ind w:left="227"/>
      </w:pPr>
      <w:r>
        <w:rPr>
          <w:b/>
          <w:color w:val="555555"/>
          <w:sz w:val="18"/>
        </w:rPr>
        <w:t xml:space="preserve">[EN]  </w:t>
      </w:r>
      <w:r>
        <w:rPr>
          <w:color w:val="555555"/>
          <w:sz w:val="22"/>
        </w:rPr>
        <w:t>What would be good?</w:t>
      </w:r>
    </w:p>
    <w:p>
      <w:pPr>
        <w:ind w:left="227"/>
      </w:pPr>
      <w:r>
        <w:rPr>
          <w:b/>
          <w:color w:val="555555"/>
          <w:sz w:val="18"/>
        </w:rPr>
        <w:t xml:space="preserve">[Audio] </w:t>
      </w:r>
      <w:r>
        <w:rPr>
          <w:color w:val="555555"/>
          <w:sz w:val="18"/>
        </w:rPr>
        <w:t xml:space="preserve">audio/grammar/n5-045.8.mp3   </w:t>
      </w:r>
      <w:hyperlink r:id="rId458">
        <w:r>
          <w:rPr>
            <w:color w:val="1a5c38"/>
            <w:u w:val="single"/>
            <w:sz w:val="16"/>
          </w:rPr>
          <w:t>https://gauravaccentureproducts.github.io/JLPTSuccess/N5/audio/grammar/n5-045.8.mp3</w:t>
        </w:r>
      </w:hyperlink>
    </w:p>
    <w:p>
      <w:r>
        <w:rPr>
          <w:b/>
          <w:color w:val="1A5C38"/>
          <w:sz w:val="20"/>
        </w:rPr>
        <w:t>Example 10  (what-buy)</w:t>
      </w:r>
    </w:p>
    <w:p>
      <w:pPr>
        <w:ind w:left="227"/>
      </w:pPr>
      <w:r>
        <w:rPr>
          <w:b/>
          <w:color w:val="555555"/>
          <w:sz w:val="18"/>
        </w:rPr>
        <w:t xml:space="preserve">[JA]  </w:t>
      </w:r>
      <w:r>
        <w:rPr>
          <w:sz w:val="22"/>
          <w:lang w:val="ja-JP" w:eastAsia="ja-JP" w:bidi="ja-JP"/>
        </w:rPr>
        <w:t>なにを かいますか。</w:t>
      </w:r>
    </w:p>
    <w:p>
      <w:pPr>
        <w:ind w:left="227"/>
      </w:pPr>
      <w:r>
        <w:rPr>
          <w:b/>
          <w:color w:val="555555"/>
          <w:sz w:val="18"/>
        </w:rPr>
        <w:t xml:space="preserve">[EN]  </w:t>
      </w:r>
      <w:r>
        <w:rPr>
          <w:color w:val="555555"/>
          <w:sz w:val="22"/>
        </w:rPr>
        <w:t>What will you buy?</w:t>
      </w:r>
    </w:p>
    <w:p>
      <w:pPr>
        <w:ind w:left="227"/>
      </w:pPr>
      <w:r>
        <w:rPr>
          <w:b/>
          <w:color w:val="555555"/>
          <w:sz w:val="18"/>
        </w:rPr>
        <w:t xml:space="preserve">[Audio] </w:t>
      </w:r>
      <w:r>
        <w:rPr>
          <w:color w:val="555555"/>
          <w:sz w:val="18"/>
        </w:rPr>
        <w:t xml:space="preserve">audio/grammar/n5-045.9.mp3   </w:t>
      </w:r>
      <w:hyperlink r:id="rId459">
        <w:r>
          <w:rPr>
            <w:color w:val="1a5c38"/>
            <w:u w:val="single"/>
            <w:sz w:val="16"/>
          </w:rPr>
          <w:t>https://gauravaccentureproducts.github.io/JLPTSuccess/N5/audio/grammar/n5-045.9.mp3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なに ですか。</w:t>
      </w:r>
    </w:p>
    <w:p>
      <w:pPr>
        <w:ind w:left="227"/>
      </w:pPr>
      <w:r>
        <w:rPr>
          <w:b/>
          <w:color w:val="1A5C38"/>
        </w:rPr>
        <w:t xml:space="preserve">✓ </w:t>
      </w:r>
      <w:r>
        <w:rPr>
          <w:color w:val="1A5C38"/>
          <w:lang w:val="ja-JP" w:eastAsia="ja-JP" w:bidi="ja-JP"/>
        </w:rPr>
        <w:t>何ですか。 (なん ですか。)</w:t>
      </w:r>
    </w:p>
    <w:p>
      <w:pPr>
        <w:ind w:left="227"/>
      </w:pPr>
      <w:r>
        <w:rPr>
          <w:i/>
          <w:color w:val="555555"/>
          <w:sz w:val="20"/>
        </w:rPr>
        <w:t>Before だ/です/の or counters, 何 reads なん. Standalone before particles を/が, it reads なに.</w:t>
      </w:r>
    </w:p>
    <w:p>
      <w:pPr>
        <w:ind w:left="227"/>
      </w:pPr>
      <w:r>
        <w:rPr>
          <w:b/>
          <w:color w:val="AA3333"/>
        </w:rPr>
        <w:t xml:space="preserve">✗ </w:t>
      </w:r>
      <w:r>
        <w:rPr>
          <w:color w:val="AA3333"/>
          <w:lang w:val="ja-JP" w:eastAsia="ja-JP" w:bidi="ja-JP"/>
        </w:rPr>
        <w:t>なに 時に 行きますか。</w:t>
      </w:r>
    </w:p>
    <w:p>
      <w:pPr>
        <w:ind w:left="227"/>
      </w:pPr>
      <w:r>
        <w:rPr>
          <w:b/>
          <w:color w:val="1A5C38"/>
        </w:rPr>
        <w:t xml:space="preserve">✓ </w:t>
      </w:r>
      <w:r>
        <w:rPr>
          <w:color w:val="1A5C38"/>
          <w:lang w:val="ja-JP" w:eastAsia="ja-JP" w:bidi="ja-JP"/>
        </w:rPr>
        <w:t>何時に 行きますか。 (なんじに)</w:t>
      </w:r>
    </w:p>
    <w:p>
      <w:pPr>
        <w:ind w:left="227"/>
      </w:pPr>
      <w:r>
        <w:rPr>
          <w:i/>
          <w:color w:val="555555"/>
          <w:sz w:val="20"/>
        </w:rPr>
        <w:t>In counter compounds (なんじ, なんにち, なんさい), the reading is なん, not なに.</w:t>
      </w:r>
    </w:p>
    <w:p>
      <w:pPr>
        <w:ind w:left="227"/>
      </w:pPr>
      <w:r>
        <w:rPr>
          <w:b/>
          <w:color w:val="AA3333"/>
        </w:rPr>
        <w:t xml:space="preserve">✗ </w:t>
      </w:r>
      <w:r>
        <w:rPr>
          <w:color w:val="AA3333"/>
          <w:lang w:val="ja-JP" w:eastAsia="ja-JP" w:bidi="ja-JP"/>
        </w:rPr>
        <w:t>なにが たべますか。</w:t>
      </w:r>
    </w:p>
    <w:p>
      <w:pPr>
        <w:ind w:left="227"/>
      </w:pPr>
      <w:r>
        <w:rPr>
          <w:b/>
          <w:color w:val="1A5C38"/>
        </w:rPr>
        <w:t xml:space="preserve">✓ </w:t>
      </w:r>
      <w:r>
        <w:rPr>
          <w:color w:val="1A5C38"/>
          <w:lang w:val="ja-JP" w:eastAsia="ja-JP" w:bidi="ja-JP"/>
        </w:rPr>
        <w:t>なにを たべますか。</w:t>
      </w:r>
    </w:p>
    <w:p>
      <w:pPr>
        <w:ind w:left="227"/>
      </w:pPr>
      <w:r>
        <w:rPr>
          <w:i/>
          <w:color w:val="555555"/>
          <w:sz w:val="20"/>
        </w:rPr>
        <w:t>なに is the direct object of たべる ('eat what?'). Direct objects take を. が would put なに in subject position ('what eats?') — nonsensical. Always: なに/だれ/どれ + を/が depending on syntactic role.</w:t>
      </w:r>
    </w:p>
    <w:p>
      <w:pPr>
        <w:ind w:left="227"/>
      </w:pPr>
      <w:r>
        <w:rPr>
          <w:i/>
          <w:color w:val="555555"/>
          <w:sz w:val="20"/>
        </w:rPr>
        <w:t>なんで is ambiguous between 'why' and 'by what means' and casual. どうやって is the unambiguous and more formal 'how / by what means'. Both grammatical; the choice is register-plus-clarity.</w:t>
      </w:r>
    </w:p>
    <w:p>
      <w:pPr>
        <w:pStyle w:val="Heading2"/>
      </w:pPr>
      <w:r>
        <w:rPr>
          <w:color w:val="14452A"/>
          <w:sz w:val="28"/>
        </w:rPr>
        <w:t>Wrong / corrected pairs</w:t>
      </w:r>
    </w:p>
    <w:p>
      <w:pPr>
        <w:ind w:left="227"/>
      </w:pPr>
      <w:r>
        <w:rPr>
          <w:b/>
          <w:color w:val="AA3333"/>
        </w:rPr>
        <w:t xml:space="preserve">✗ </w:t>
      </w:r>
      <w:r>
        <w:rPr>
          <w:color w:val="AA3333"/>
          <w:lang w:val="ja-JP" w:eastAsia="ja-JP" w:bidi="ja-JP"/>
        </w:rPr>
        <w:t>なにじ ですか。</w:t>
      </w:r>
    </w:p>
    <w:p>
      <w:pPr>
        <w:ind w:left="227"/>
      </w:pPr>
      <w:r>
        <w:rPr>
          <w:b/>
          <w:color w:val="1A5C38"/>
        </w:rPr>
        <w:t xml:space="preserve">✓ </w:t>
      </w:r>
      <w:r>
        <w:rPr>
          <w:color w:val="1A5C38"/>
          <w:lang w:val="ja-JP" w:eastAsia="ja-JP" w:bidi="ja-JP"/>
        </w:rPr>
        <w:t>なんじ ですか。</w:t>
      </w:r>
    </w:p>
    <w:p>
      <w:pPr>
        <w:ind w:left="227"/>
      </w:pPr>
      <w:r>
        <w:rPr>
          <w:i/>
          <w:color w:val="555555"/>
          <w:sz w:val="20"/>
        </w:rPr>
        <w:t>Before counter じ, 何 reads なん.</w:t>
      </w:r>
    </w:p>
    <w:p>
      <w:pPr>
        <w:ind w:left="227"/>
      </w:pPr>
      <w:r>
        <w:rPr>
          <w:b/>
          <w:color w:val="AA3333"/>
        </w:rPr>
        <w:t xml:space="preserve">✗ </w:t>
      </w:r>
      <w:r>
        <w:rPr>
          <w:color w:val="AA3333"/>
          <w:lang w:val="ja-JP" w:eastAsia="ja-JP" w:bidi="ja-JP"/>
        </w:rPr>
        <w:t>なんを たべますか。</w:t>
      </w:r>
    </w:p>
    <w:p>
      <w:pPr>
        <w:ind w:left="227"/>
      </w:pPr>
      <w:r>
        <w:rPr>
          <w:b/>
          <w:color w:val="1A5C38"/>
        </w:rPr>
        <w:t xml:space="preserve">✓ </w:t>
      </w:r>
      <w:r>
        <w:rPr>
          <w:color w:val="1A5C38"/>
          <w:lang w:val="ja-JP" w:eastAsia="ja-JP" w:bidi="ja-JP"/>
        </w:rPr>
        <w:t>なにを たべますか。</w:t>
      </w:r>
    </w:p>
    <w:p>
      <w:pPr>
        <w:ind w:left="227"/>
      </w:pPr>
      <w:r>
        <w:rPr>
          <w:i/>
          <w:color w:val="555555"/>
          <w:sz w:val="20"/>
        </w:rPr>
        <w:t>Before bare を/が (no counter), 何 reads なに.</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**なん / なに**, means: What. At a glance: なに and なん both mean 'what'. The pronunciation depends on what follows: なん before です, ですか, でしょう, and counters (なんじ, なんにん, なんさい); なに before を, が, も, は. Memorize the pattern. なんで means 'how/why' (informal); なぜ is the formal 'why'.</w:t>
        <w:br/>
        <w:br/>
        <w:t>(This patte...</w:t>
      </w:r>
    </w:p>
    <w:p>
      <w:r>
        <w:rPr>
          <w:b/>
          <w:sz w:val="20"/>
        </w:rPr>
        <w:t xml:space="preserve">Why it matters: </w:t>
      </w:r>
      <w:r>
        <w:rPr>
          <w:sz w:val="20"/>
        </w:rPr>
        <w:t>Same kanji 何, two readings. なに in stand-alone questions (何ですか, what is it?), なん before counters and です-elements (何時, nanji; 何人, nannin; 何曜日, nan-youbi). The split feels arbitrary but it's phonetic — the next sound determines the reading.</w:t>
      </w:r>
    </w:p>
    <w:p>
      <w:r>
        <w:rPr>
          <w:b/>
          <w:sz w:val="20"/>
        </w:rPr>
        <w:t xml:space="preserve">Common pitfalls: </w:t>
      </w:r>
      <w:r>
        <w:rPr>
          <w:sz w:val="20"/>
        </w:rPr>
        <w:t>{'wrong': 'なに ですか。', 'right': '何ですか。 (なん ですか。)', 'why': 'Before だ/です/の or counters, 何 reads なん. Standalone before particles を/が, it reads なに.'} · {'wrong': 'なに 時に 行きますか。', 'right': '何時に 行きますか。 (なんじに)', 'why': 'In counter compounds (なんじ, なんにち, なんさい), the reading is なん, not なに.'}</w:t>
      </w:r>
    </w:p>
    <w:p>
      <w:r>
        <w:rPr>
          <w:b/>
          <w:sz w:val="20"/>
        </w:rPr>
        <w:t xml:space="preserve">Practice tip: </w:t>
      </w:r>
      <w:r>
        <w:rPr>
          <w:sz w:val="20"/>
        </w:rPr>
        <w:t>Make a "what time / what day / what month / what number" wall. Practice naming each: 何時 / 何日 / 何月 / 何番. Then ask 何ですか about an unknown object. The shift between なん and なに will feel automatic after 10 repetitions.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1}</w:t>
      </w:r>
    </w:p>
    <w:p>
      <w:r>
        <w:br w:type="page"/>
      </w:r>
    </w:p>
    <w:p>
      <w:pPr>
        <w:pStyle w:val="Heading1"/>
      </w:pPr>
      <w:r>
        <w:rPr>
          <w:color w:val="555555"/>
          <w:sz w:val="40"/>
        </w:rPr>
        <w:t xml:space="preserve">n5-046 </w:t>
      </w:r>
      <w:r>
        <w:rPr>
          <w:color w:val="14452A"/>
          <w:sz w:val="40"/>
        </w:rPr>
        <w:t xml:space="preserve">— </w:t>
      </w:r>
      <w:r>
        <w:rPr>
          <w:color w:val="14452A"/>
          <w:sz w:val="40"/>
          <w:lang w:val="ja-JP" w:eastAsia="ja-JP" w:bidi="ja-JP"/>
        </w:rPr>
        <w:t>だれ / どなた</w:t>
      </w:r>
    </w:p>
    <w:p>
      <w:r>
        <w:rPr>
          <w:i/>
          <w:color w:val="1A5C38"/>
          <w:sz w:val="24"/>
        </w:rPr>
        <w:t>Who</w:t>
      </w:r>
    </w:p>
    <w:p>
      <w:r>
        <w:rPr>
          <w:sz w:val="18"/>
        </w:rPr>
        <w:t xml:space="preserve">Open interactive page: </w:t>
      </w:r>
      <w:hyperlink r:id="rId460">
        <w:r>
          <w:rPr>
            <w:color w:val="1a5c38"/>
            <w:u w:val="single"/>
            <w:sz w:val="18"/>
          </w:rPr>
          <w:t>https://gauravaccentureproducts.github.io/JLPTSuccess/N5/#/learn/n5-046</w:t>
        </w:r>
      </w:hyperlink>
    </w:p>
    <w:p>
      <w:pPr>
        <w:pStyle w:val="Heading2"/>
      </w:pPr>
      <w:r>
        <w:rPr>
          <w:color w:val="14452A"/>
          <w:sz w:val="28"/>
        </w:rPr>
        <w:t>Meaning</w:t>
      </w:r>
    </w:p>
    <w:p>
      <w:r>
        <w:rPr>
          <w:b/>
          <w:sz w:val="20"/>
        </w:rPr>
        <w:t xml:space="preserve">Japanese: </w:t>
      </w:r>
      <w:r>
        <w:rPr>
          <w:sz w:val="20"/>
          <w:lang w:val="ja-JP" w:eastAsia="ja-JP" w:bidi="ja-JP"/>
        </w:rPr>
        <w:t>「だれ」(ふつう) ／ 「どなた」(ていねい)</w:t>
      </w:r>
    </w:p>
    <w:p>
      <w:r>
        <w:rPr>
          <w:b/>
          <w:sz w:val="20"/>
        </w:rPr>
        <w:t xml:space="preserve">English: </w:t>
      </w:r>
      <w:r>
        <w:rPr>
          <w:sz w:val="20"/>
        </w:rPr>
        <w:t>Who</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Re-introduction of the question word for people, parallel to n5-018. The register split is the key point: だれ is the everyday form; どなた elevates the register for strangers, customers, and formal contexts. Like other wh-words at N5, takes が (never は) when asking about new information.</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n5-018</w:t>
            </w:r>
          </w:p>
        </w:tc>
        <w:tc>
          <w:tcPr>
            <w:tcW w:type="dxa" w:w="2880"/>
          </w:tcPr>
          <w:p>
            <w:r>
              <w:rPr>
                <w:lang w:val="ja-JP" w:eastAsia="ja-JP" w:bidi="ja-JP"/>
              </w:rPr>
              <w:t>だれ / どなた</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だれが きましたか。</w:t>
      </w:r>
    </w:p>
    <w:p>
      <w:pPr>
        <w:ind w:left="227"/>
      </w:pPr>
      <w:r>
        <w:rPr>
          <w:b/>
          <w:color w:val="555555"/>
          <w:sz w:val="18"/>
        </w:rPr>
        <w:t xml:space="preserve">[EN]  </w:t>
      </w:r>
      <w:r>
        <w:rPr>
          <w:color w:val="555555"/>
          <w:sz w:val="22"/>
        </w:rPr>
        <w:t>Who came?</w:t>
      </w:r>
    </w:p>
    <w:p>
      <w:pPr>
        <w:ind w:left="227"/>
      </w:pPr>
      <w:r>
        <w:rPr>
          <w:b/>
          <w:color w:val="555555"/>
          <w:sz w:val="18"/>
        </w:rPr>
        <w:t xml:space="preserve">[Audio] </w:t>
      </w:r>
      <w:r>
        <w:rPr>
          <w:color w:val="555555"/>
          <w:sz w:val="18"/>
        </w:rPr>
        <w:t xml:space="preserve">audio/grammar/n5-046.0.mp3   </w:t>
      </w:r>
      <w:hyperlink r:id="rId461">
        <w:r>
          <w:rPr>
            <w:color w:val="1a5c38"/>
            <w:u w:val="single"/>
            <w:sz w:val="16"/>
          </w:rPr>
          <w:t>https://gauravaccentureproducts.github.io/JLPTSuccess/N5/audio/grammar/n5-046.0.mp3</w:t>
        </w:r>
      </w:hyperlink>
    </w:p>
    <w:p>
      <w:r>
        <w:rPr>
          <w:b/>
          <w:color w:val="1A5C38"/>
          <w:sz w:val="20"/>
        </w:rPr>
        <w:t>Example 2  (question)</w:t>
      </w:r>
    </w:p>
    <w:p>
      <w:pPr>
        <w:ind w:left="227"/>
      </w:pPr>
      <w:r>
        <w:rPr>
          <w:b/>
          <w:color w:val="555555"/>
          <w:sz w:val="18"/>
        </w:rPr>
        <w:t xml:space="preserve">[JA]  </w:t>
      </w:r>
      <w:r>
        <w:rPr>
          <w:sz w:val="22"/>
          <w:lang w:val="ja-JP" w:eastAsia="ja-JP" w:bidi="ja-JP"/>
        </w:rPr>
        <w:t>これは だれの かばんですか。</w:t>
      </w:r>
    </w:p>
    <w:p>
      <w:pPr>
        <w:ind w:left="227"/>
      </w:pPr>
      <w:r>
        <w:rPr>
          <w:b/>
          <w:color w:val="555555"/>
          <w:sz w:val="18"/>
        </w:rPr>
        <w:t xml:space="preserve">[EN]  </w:t>
      </w:r>
      <w:r>
        <w:rPr>
          <w:color w:val="555555"/>
          <w:sz w:val="22"/>
        </w:rPr>
        <w:t>Whose bag is this?</w:t>
      </w:r>
    </w:p>
    <w:p>
      <w:pPr>
        <w:ind w:left="227"/>
      </w:pPr>
      <w:r>
        <w:rPr>
          <w:b/>
          <w:color w:val="555555"/>
          <w:sz w:val="18"/>
        </w:rPr>
        <w:t xml:space="preserve">[Audio] </w:t>
      </w:r>
      <w:r>
        <w:rPr>
          <w:color w:val="555555"/>
          <w:sz w:val="18"/>
        </w:rPr>
        <w:t xml:space="preserve">audio/grammar/n5-046.1.mp3   </w:t>
      </w:r>
      <w:hyperlink r:id="rId462">
        <w:r>
          <w:rPr>
            <w:color w:val="1a5c38"/>
            <w:u w:val="single"/>
            <w:sz w:val="16"/>
          </w:rPr>
          <w:t>https://gauravaccentureproducts.github.io/JLPTSuccess/N5/audio/grammar/n5-046.1.mp3</w:t>
        </w:r>
      </w:hyperlink>
    </w:p>
    <w:p>
      <w:r>
        <w:rPr>
          <w:b/>
          <w:color w:val="1A5C38"/>
          <w:sz w:val="20"/>
        </w:rPr>
        <w:t>Example 3  (question)</w:t>
      </w:r>
    </w:p>
    <w:p>
      <w:pPr>
        <w:ind w:left="227"/>
      </w:pPr>
      <w:r>
        <w:rPr>
          <w:b/>
          <w:color w:val="555555"/>
          <w:sz w:val="18"/>
        </w:rPr>
        <w:t xml:space="preserve">[JA]  </w:t>
      </w:r>
      <w:r>
        <w:rPr>
          <w:sz w:val="22"/>
          <w:lang w:val="ja-JP" w:eastAsia="ja-JP" w:bidi="ja-JP"/>
        </w:rPr>
        <w:t>どなたですか。</w:t>
      </w:r>
    </w:p>
    <w:p>
      <w:pPr>
        <w:ind w:left="227"/>
      </w:pPr>
      <w:r>
        <w:rPr>
          <w:b/>
          <w:color w:val="555555"/>
          <w:sz w:val="18"/>
        </w:rPr>
        <w:t xml:space="preserve">[EN]  </w:t>
      </w:r>
      <w:r>
        <w:rPr>
          <w:color w:val="555555"/>
          <w:sz w:val="22"/>
        </w:rPr>
        <w:t>Who is it (polite)?</w:t>
      </w:r>
    </w:p>
    <w:p>
      <w:pPr>
        <w:ind w:left="227"/>
      </w:pPr>
      <w:r>
        <w:rPr>
          <w:b/>
          <w:color w:val="555555"/>
          <w:sz w:val="18"/>
        </w:rPr>
        <w:t xml:space="preserve">[Audio] </w:t>
      </w:r>
      <w:r>
        <w:rPr>
          <w:color w:val="555555"/>
          <w:sz w:val="18"/>
        </w:rPr>
        <w:t xml:space="preserve">audio/grammar/n5-046.2.mp3   </w:t>
      </w:r>
      <w:hyperlink r:id="rId463">
        <w:r>
          <w:rPr>
            <w:color w:val="1a5c38"/>
            <w:u w:val="single"/>
            <w:sz w:val="16"/>
          </w:rPr>
          <w:t>https://gauravaccentureproducts.github.io/JLPTSuccess/N5/audio/grammar/n5-046.2.mp3</w:t>
        </w:r>
      </w:hyperlink>
    </w:p>
    <w:p>
      <w:r>
        <w:rPr>
          <w:b/>
          <w:color w:val="1A5C38"/>
          <w:sz w:val="20"/>
        </w:rPr>
        <w:t>Example 4  (question)</w:t>
      </w:r>
    </w:p>
    <w:p>
      <w:pPr>
        <w:ind w:left="227"/>
      </w:pPr>
      <w:r>
        <w:rPr>
          <w:b/>
          <w:color w:val="555555"/>
          <w:sz w:val="18"/>
        </w:rPr>
        <w:t xml:space="preserve">[JA]  </w:t>
      </w:r>
      <w:r>
        <w:rPr>
          <w:sz w:val="22"/>
          <w:lang w:val="ja-JP" w:eastAsia="ja-JP" w:bidi="ja-JP"/>
        </w:rPr>
        <w:t>だれと いきますか。</w:t>
      </w:r>
    </w:p>
    <w:p>
      <w:pPr>
        <w:ind w:left="227"/>
      </w:pPr>
      <w:r>
        <w:rPr>
          <w:b/>
          <w:color w:val="555555"/>
          <w:sz w:val="18"/>
        </w:rPr>
        <w:t xml:space="preserve">[EN]  </w:t>
      </w:r>
      <w:r>
        <w:rPr>
          <w:color w:val="555555"/>
          <w:sz w:val="22"/>
        </w:rPr>
        <w:t>With whom are you going?</w:t>
      </w:r>
    </w:p>
    <w:p>
      <w:pPr>
        <w:ind w:left="227"/>
      </w:pPr>
      <w:r>
        <w:rPr>
          <w:b/>
          <w:color w:val="555555"/>
          <w:sz w:val="18"/>
        </w:rPr>
        <w:t xml:space="preserve">[Audio] </w:t>
      </w:r>
      <w:r>
        <w:rPr>
          <w:color w:val="555555"/>
          <w:sz w:val="18"/>
        </w:rPr>
        <w:t xml:space="preserve">audio/grammar/n5-046.3.mp3   </w:t>
      </w:r>
      <w:hyperlink r:id="rId464">
        <w:r>
          <w:rPr>
            <w:color w:val="1a5c38"/>
            <w:u w:val="single"/>
            <w:sz w:val="16"/>
          </w:rPr>
          <w:t>https://gauravaccentureproducts.github.io/JLPTSuccess/N5/audio/grammar/n5-046.3.mp3</w:t>
        </w:r>
      </w:hyperlink>
    </w:p>
    <w:p>
      <w:r>
        <w:rPr>
          <w:b/>
          <w:color w:val="1A5C38"/>
          <w:sz w:val="20"/>
        </w:rPr>
        <w:t>Example 5  (question)</w:t>
      </w:r>
    </w:p>
    <w:p>
      <w:pPr>
        <w:ind w:left="227"/>
      </w:pPr>
      <w:r>
        <w:rPr>
          <w:b/>
          <w:color w:val="555555"/>
          <w:sz w:val="18"/>
        </w:rPr>
        <w:t xml:space="preserve">[JA]  </w:t>
      </w:r>
      <w:r>
        <w:rPr>
          <w:sz w:val="22"/>
          <w:lang w:val="ja-JP" w:eastAsia="ja-JP" w:bidi="ja-JP"/>
        </w:rPr>
        <w:t>あの 人は だれですか。</w:t>
      </w:r>
    </w:p>
    <w:p>
      <w:pPr>
        <w:ind w:left="227"/>
      </w:pPr>
      <w:r>
        <w:rPr>
          <w:b/>
          <w:color w:val="555555"/>
          <w:sz w:val="18"/>
        </w:rPr>
        <w:t xml:space="preserve">[EN]  </w:t>
      </w:r>
      <w:r>
        <w:rPr>
          <w:color w:val="555555"/>
          <w:sz w:val="22"/>
        </w:rPr>
        <w:t>Who is that person?</w:t>
      </w:r>
    </w:p>
    <w:p>
      <w:pPr>
        <w:ind w:left="227"/>
      </w:pPr>
      <w:r>
        <w:rPr>
          <w:b/>
          <w:color w:val="555555"/>
          <w:sz w:val="18"/>
        </w:rPr>
        <w:t xml:space="preserve">[Audio] </w:t>
      </w:r>
      <w:r>
        <w:rPr>
          <w:color w:val="555555"/>
          <w:sz w:val="18"/>
        </w:rPr>
        <w:t xml:space="preserve">audio/grammar/n5-046.4.mp3   </w:t>
      </w:r>
      <w:hyperlink r:id="rId465">
        <w:r>
          <w:rPr>
            <w:color w:val="1a5c38"/>
            <w:u w:val="single"/>
            <w:sz w:val="16"/>
          </w:rPr>
          <w:t>https://gauravaccentureproducts.github.io/JLPTSuccess/N5/audio/grammar/n5-046.4.mp3</w:t>
        </w:r>
      </w:hyperlink>
    </w:p>
    <w:p>
      <w:r>
        <w:rPr>
          <w:b/>
          <w:color w:val="1A5C38"/>
          <w:sz w:val="20"/>
        </w:rPr>
        <w:t>Example 6  (question)</w:t>
      </w:r>
    </w:p>
    <w:p>
      <w:pPr>
        <w:ind w:left="227"/>
      </w:pPr>
      <w:r>
        <w:rPr>
          <w:b/>
          <w:color w:val="555555"/>
          <w:sz w:val="18"/>
        </w:rPr>
        <w:t xml:space="preserve">[JA]  </w:t>
      </w:r>
      <w:r>
        <w:rPr>
          <w:sz w:val="22"/>
          <w:lang w:val="ja-JP" w:eastAsia="ja-JP" w:bidi="ja-JP"/>
        </w:rPr>
        <w:t>だれの ほんですか。</w:t>
      </w:r>
    </w:p>
    <w:p>
      <w:pPr>
        <w:ind w:left="227"/>
      </w:pPr>
      <w:r>
        <w:rPr>
          <w:b/>
          <w:color w:val="555555"/>
          <w:sz w:val="18"/>
        </w:rPr>
        <w:t xml:space="preserve">[EN]  </w:t>
      </w:r>
      <w:r>
        <w:rPr>
          <w:color w:val="555555"/>
          <w:sz w:val="22"/>
        </w:rPr>
        <w:t>Whose book is this?</w:t>
      </w:r>
    </w:p>
    <w:p>
      <w:pPr>
        <w:ind w:left="227"/>
      </w:pPr>
      <w:r>
        <w:rPr>
          <w:b/>
          <w:color w:val="555555"/>
          <w:sz w:val="18"/>
        </w:rPr>
        <w:t xml:space="preserve">[Audio] </w:t>
      </w:r>
      <w:r>
        <w:rPr>
          <w:color w:val="555555"/>
          <w:sz w:val="18"/>
        </w:rPr>
        <w:t xml:space="preserve">audio/grammar/n5-046.5.mp3   </w:t>
      </w:r>
      <w:hyperlink r:id="rId466">
        <w:r>
          <w:rPr>
            <w:color w:val="1a5c38"/>
            <w:u w:val="single"/>
            <w:sz w:val="16"/>
          </w:rPr>
          <w:t>https://gauravaccentureproducts.github.io/JLPTSuccess/N5/audio/grammar/n5-046.5.mp3</w:t>
        </w:r>
      </w:hyperlink>
    </w:p>
    <w:p>
      <w:r>
        <w:rPr>
          <w:b/>
          <w:color w:val="1A5C38"/>
          <w:sz w:val="20"/>
        </w:rPr>
        <w:t>Example 7  (question)</w:t>
      </w:r>
    </w:p>
    <w:p>
      <w:pPr>
        <w:ind w:left="227"/>
      </w:pPr>
      <w:r>
        <w:rPr>
          <w:b/>
          <w:color w:val="555555"/>
          <w:sz w:val="18"/>
        </w:rPr>
        <w:t xml:space="preserve">[JA]  </w:t>
      </w:r>
      <w:r>
        <w:rPr>
          <w:sz w:val="22"/>
          <w:lang w:val="ja-JP" w:eastAsia="ja-JP" w:bidi="ja-JP"/>
        </w:rPr>
        <w:t>どなたが せんせいですか。</w:t>
      </w:r>
    </w:p>
    <w:p>
      <w:pPr>
        <w:ind w:left="227"/>
      </w:pPr>
      <w:r>
        <w:rPr>
          <w:b/>
          <w:color w:val="555555"/>
          <w:sz w:val="18"/>
        </w:rPr>
        <w:t xml:space="preserve">[EN]  </w:t>
      </w:r>
      <w:r>
        <w:rPr>
          <w:color w:val="555555"/>
          <w:sz w:val="22"/>
        </w:rPr>
        <w:t>Who is the teacher?</w:t>
      </w:r>
    </w:p>
    <w:p>
      <w:pPr>
        <w:ind w:left="227"/>
      </w:pPr>
      <w:r>
        <w:rPr>
          <w:b/>
          <w:color w:val="555555"/>
          <w:sz w:val="18"/>
        </w:rPr>
        <w:t xml:space="preserve">[Audio] </w:t>
      </w:r>
      <w:r>
        <w:rPr>
          <w:color w:val="555555"/>
          <w:sz w:val="18"/>
        </w:rPr>
        <w:t xml:space="preserve">audio/grammar/n5-046.6.mp3   </w:t>
      </w:r>
      <w:hyperlink r:id="rId467">
        <w:r>
          <w:rPr>
            <w:color w:val="1a5c38"/>
            <w:u w:val="single"/>
            <w:sz w:val="16"/>
          </w:rPr>
          <w:t>https://gauravaccentureproducts.github.io/JLPTSuccess/N5/audio/grammar/n5-046.6.mp3</w:t>
        </w:r>
      </w:hyperlink>
    </w:p>
    <w:p>
      <w:r>
        <w:rPr>
          <w:b/>
          <w:color w:val="1A5C38"/>
          <w:sz w:val="20"/>
        </w:rPr>
        <w:t>Example 8  (who-casual)</w:t>
      </w:r>
    </w:p>
    <w:p>
      <w:pPr>
        <w:ind w:left="227"/>
      </w:pPr>
      <w:r>
        <w:rPr>
          <w:b/>
          <w:color w:val="555555"/>
          <w:sz w:val="18"/>
        </w:rPr>
        <w:t xml:space="preserve">[JA]  </w:t>
      </w:r>
      <w:r>
        <w:rPr>
          <w:sz w:val="22"/>
          <w:lang w:val="ja-JP" w:eastAsia="ja-JP" w:bidi="ja-JP"/>
        </w:rPr>
        <w:t>あの ひとは だれですか。</w:t>
      </w:r>
    </w:p>
    <w:p>
      <w:pPr>
        <w:ind w:left="227"/>
      </w:pPr>
      <w:r>
        <w:rPr>
          <w:b/>
          <w:color w:val="555555"/>
          <w:sz w:val="18"/>
        </w:rPr>
        <w:t xml:space="preserve">[EN]  </w:t>
      </w:r>
      <w:r>
        <w:rPr>
          <w:color w:val="555555"/>
          <w:sz w:val="22"/>
        </w:rPr>
        <w:t>Who is that person?</w:t>
      </w:r>
    </w:p>
    <w:p>
      <w:pPr>
        <w:ind w:left="227"/>
      </w:pPr>
      <w:r>
        <w:rPr>
          <w:b/>
          <w:color w:val="555555"/>
          <w:sz w:val="18"/>
        </w:rPr>
        <w:t xml:space="preserve">[Audio] </w:t>
      </w:r>
      <w:r>
        <w:rPr>
          <w:color w:val="555555"/>
          <w:sz w:val="18"/>
        </w:rPr>
        <w:t xml:space="preserve">audio/grammar/n5-046.7.mp3   </w:t>
      </w:r>
      <w:hyperlink r:id="rId468">
        <w:r>
          <w:rPr>
            <w:color w:val="1a5c38"/>
            <w:u w:val="single"/>
            <w:sz w:val="16"/>
          </w:rPr>
          <w:t>https://gauravaccentureproducts.github.io/JLPTSuccess/N5/audio/grammar/n5-046.7.mp3</w:t>
        </w:r>
      </w:hyperlink>
    </w:p>
    <w:p>
      <w:r>
        <w:rPr>
          <w:b/>
          <w:color w:val="1A5C38"/>
          <w:sz w:val="20"/>
        </w:rPr>
        <w:t>Example 9  (who-polite)</w:t>
      </w:r>
    </w:p>
    <w:p>
      <w:pPr>
        <w:ind w:left="227"/>
      </w:pPr>
      <w:r>
        <w:rPr>
          <w:b/>
          <w:color w:val="555555"/>
          <w:sz w:val="18"/>
        </w:rPr>
        <w:t xml:space="preserve">[JA]  </w:t>
      </w:r>
      <w:r>
        <w:rPr>
          <w:sz w:val="22"/>
          <w:lang w:val="ja-JP" w:eastAsia="ja-JP" w:bidi="ja-JP"/>
        </w:rPr>
        <w:t>どなたが やまだ先生ですか。</w:t>
      </w:r>
    </w:p>
    <w:p>
      <w:pPr>
        <w:ind w:left="227"/>
      </w:pPr>
      <w:r>
        <w:rPr>
          <w:b/>
          <w:color w:val="555555"/>
          <w:sz w:val="18"/>
        </w:rPr>
        <w:t xml:space="preserve">[EN]  </w:t>
      </w:r>
      <w:r>
        <w:rPr>
          <w:color w:val="555555"/>
          <w:sz w:val="22"/>
        </w:rPr>
        <w:t>Who is the teacher Yamada?</w:t>
      </w:r>
    </w:p>
    <w:p>
      <w:pPr>
        <w:ind w:left="227"/>
      </w:pPr>
      <w:r>
        <w:rPr>
          <w:b/>
          <w:color w:val="555555"/>
          <w:sz w:val="18"/>
        </w:rPr>
        <w:t xml:space="preserve">[Audio] </w:t>
      </w:r>
      <w:r>
        <w:rPr>
          <w:color w:val="555555"/>
          <w:sz w:val="18"/>
        </w:rPr>
        <w:t xml:space="preserve">audio/grammar/n5-046.8.mp3   </w:t>
      </w:r>
      <w:hyperlink r:id="rId469">
        <w:r>
          <w:rPr>
            <w:color w:val="1a5c38"/>
            <w:u w:val="single"/>
            <w:sz w:val="16"/>
          </w:rPr>
          <w:t>https://gauravaccentureproducts.github.io/JLPTSuccess/N5/audio/grammar/n5-046.8.mp3</w:t>
        </w:r>
      </w:hyperlink>
    </w:p>
    <w:p>
      <w:r>
        <w:rPr>
          <w:b/>
          <w:color w:val="1A5C38"/>
          <w:sz w:val="20"/>
        </w:rPr>
        <w:t>Example 10  (whose-this)</w:t>
      </w:r>
    </w:p>
    <w:p>
      <w:pPr>
        <w:ind w:left="227"/>
      </w:pPr>
      <w:r>
        <w:rPr>
          <w:b/>
          <w:color w:val="555555"/>
          <w:sz w:val="18"/>
        </w:rPr>
        <w:t xml:space="preserve">[JA]  </w:t>
      </w:r>
      <w:r>
        <w:rPr>
          <w:sz w:val="22"/>
          <w:lang w:val="ja-JP" w:eastAsia="ja-JP" w:bidi="ja-JP"/>
        </w:rPr>
        <w:t>これは だれの ですか。</w:t>
      </w:r>
    </w:p>
    <w:p>
      <w:pPr>
        <w:ind w:left="227"/>
      </w:pPr>
      <w:r>
        <w:rPr>
          <w:b/>
          <w:color w:val="555555"/>
          <w:sz w:val="18"/>
        </w:rPr>
        <w:t xml:space="preserve">[EN]  </w:t>
      </w:r>
      <w:r>
        <w:rPr>
          <w:color w:val="555555"/>
          <w:sz w:val="22"/>
        </w:rPr>
        <w:t>Whose is this?</w:t>
      </w:r>
    </w:p>
    <w:p>
      <w:pPr>
        <w:ind w:left="227"/>
      </w:pPr>
      <w:r>
        <w:rPr>
          <w:b/>
          <w:color w:val="555555"/>
          <w:sz w:val="18"/>
        </w:rPr>
        <w:t xml:space="preserve">[Audio] </w:t>
      </w:r>
      <w:r>
        <w:rPr>
          <w:color w:val="555555"/>
          <w:sz w:val="18"/>
        </w:rPr>
        <w:t xml:space="preserve">audio/grammar/n5-046.9.mp3   </w:t>
      </w:r>
      <w:hyperlink r:id="rId470">
        <w:r>
          <w:rPr>
            <w:color w:val="1a5c38"/>
            <w:u w:val="single"/>
            <w:sz w:val="16"/>
          </w:rPr>
          <w:t>https://gauravaccentureproducts.github.io/JLPTSuccess/N5/audio/grammar/n5-046.9.mp3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誰さんですか。</w:t>
      </w:r>
    </w:p>
    <w:p>
      <w:pPr>
        <w:ind w:left="227"/>
      </w:pPr>
      <w:r>
        <w:rPr>
          <w:b/>
          <w:color w:val="1A5C38"/>
        </w:rPr>
        <w:t xml:space="preserve">✓ </w:t>
      </w:r>
      <w:r>
        <w:rPr>
          <w:color w:val="1A5C38"/>
          <w:lang w:val="ja-JP" w:eastAsia="ja-JP" w:bidi="ja-JP"/>
        </w:rPr>
        <w:t>誰ですか。 / どなたですか。</w:t>
      </w:r>
    </w:p>
    <w:p>
      <w:pPr>
        <w:ind w:left="227"/>
      </w:pPr>
      <w:r>
        <w:rPr>
          <w:i/>
          <w:color w:val="555555"/>
          <w:sz w:val="20"/>
        </w:rPr>
        <w:t>誰 (だれ) is a question word and does not take the honorific suffix さん. The polite version is どなた (a separate word). Mixing 誰 + さん sounds infantile or sarcastic.</w:t>
      </w:r>
    </w:p>
    <w:p>
      <w:pPr>
        <w:ind w:left="227"/>
      </w:pPr>
      <w:r>
        <w:rPr>
          <w:b/>
          <w:color w:val="AA3333"/>
        </w:rPr>
        <w:t xml:space="preserve">✗ </w:t>
      </w:r>
      <w:r>
        <w:rPr>
          <w:color w:val="AA3333"/>
          <w:lang w:val="ja-JP" w:eastAsia="ja-JP" w:bidi="ja-JP"/>
        </w:rPr>
        <w:t>だれは きましたか。</w:t>
      </w:r>
    </w:p>
    <w:p>
      <w:pPr>
        <w:ind w:left="227"/>
      </w:pPr>
      <w:r>
        <w:rPr>
          <w:b/>
          <w:color w:val="1A5C38"/>
        </w:rPr>
        <w:t xml:space="preserve">✓ </w:t>
      </w:r>
      <w:r>
        <w:rPr>
          <w:color w:val="1A5C38"/>
          <w:lang w:val="ja-JP" w:eastAsia="ja-JP" w:bidi="ja-JP"/>
        </w:rPr>
        <w:t>だれが きましたか。</w:t>
      </w:r>
    </w:p>
    <w:p>
      <w:pPr>
        <w:ind w:left="227"/>
      </w:pPr>
      <w:r>
        <w:rPr>
          <w:i/>
          <w:color w:val="555555"/>
          <w:sz w:val="20"/>
        </w:rPr>
        <w:t>Question word in subject position takes が, never は. だれは would imply 'as for [who]' — but the very point is we don't know who. The answer also uses が: '田中さんが きました'.</w:t>
      </w:r>
    </w:p>
    <w:p>
      <w:pPr>
        <w:ind w:left="227"/>
      </w:pPr>
      <w:r>
        <w:rPr>
          <w:b/>
          <w:color w:val="AA3333"/>
        </w:rPr>
        <w:t xml:space="preserve">✗ </w:t>
      </w:r>
      <w:r>
        <w:rPr>
          <w:color w:val="AA3333"/>
          <w:lang w:val="ja-JP" w:eastAsia="ja-JP" w:bidi="ja-JP"/>
        </w:rPr>
        <w:t>だれですか きましたか。</w:t>
      </w:r>
    </w:p>
    <w:p>
      <w:pPr>
        <w:ind w:left="227"/>
      </w:pPr>
      <w:r>
        <w:rPr>
          <w:b/>
          <w:color w:val="1A5C38"/>
        </w:rPr>
        <w:t xml:space="preserve">✓ </w:t>
      </w:r>
      <w:r>
        <w:rPr>
          <w:color w:val="1A5C38"/>
          <w:lang w:val="ja-JP" w:eastAsia="ja-JP" w:bidi="ja-JP"/>
        </w:rPr>
        <w:t>だれが きましたか。</w:t>
      </w:r>
    </w:p>
    <w:p>
      <w:pPr>
        <w:ind w:left="227"/>
      </w:pPr>
      <w:r>
        <w:rPr>
          <w:i/>
          <w:color w:val="555555"/>
          <w:sz w:val="20"/>
        </w:rPr>
        <w:t>Question-word subject takes が — directly before the verb, not as a separate copula clause. 'だれです' would be a noun-predicate sentence ('who is it?'); for 'who came', use だれ + が + 来ました + か.</w:t>
      </w:r>
    </w:p>
    <w:p>
      <w:pPr>
        <w:ind w:left="227"/>
      </w:pPr>
      <w:r>
        <w:rPr>
          <w:i/>
          <w:color w:val="555555"/>
          <w:sz w:val="20"/>
        </w:rPr>
        <w:t>Both forms are grammatical and polite. The distinction is REFERENT-elevation (尊敬), not sentence-level formality: だれ is the neutral default and is appropriate in polite/formal/business/academic contexts; どなた adds honorific elevation to the person being asked about.</w:t>
      </w:r>
    </w:p>
    <w:p>
      <w:pPr>
        <w:pStyle w:val="Heading2"/>
      </w:pPr>
      <w:r>
        <w:rPr>
          <w:color w:val="14452A"/>
          <w:sz w:val="28"/>
        </w:rPr>
        <w:t>Wrong / corrected pairs</w:t>
      </w:r>
    </w:p>
    <w:p>
      <w:pPr>
        <w:ind w:left="227"/>
      </w:pPr>
      <w:r>
        <w:rPr>
          <w:b/>
          <w:color w:val="AA3333"/>
        </w:rPr>
        <w:t xml:space="preserve">✗ </w:t>
      </w:r>
      <w:r>
        <w:rPr>
          <w:color w:val="AA3333"/>
          <w:lang w:val="ja-JP" w:eastAsia="ja-JP" w:bidi="ja-JP"/>
        </w:rPr>
        <w:t>だれの くるまは どれですか。</w:t>
      </w:r>
    </w:p>
    <w:p>
      <w:pPr>
        <w:ind w:left="227"/>
      </w:pPr>
      <w:r>
        <w:rPr>
          <w:b/>
          <w:color w:val="1A5C38"/>
        </w:rPr>
        <w:t xml:space="preserve">✓ </w:t>
      </w:r>
      <w:r>
        <w:rPr>
          <w:color w:val="1A5C38"/>
          <w:lang w:val="ja-JP" w:eastAsia="ja-JP" w:bidi="ja-JP"/>
        </w:rPr>
        <w:t>どれが だれの くるまですか。</w:t>
      </w:r>
    </w:p>
    <w:p>
      <w:pPr>
        <w:ind w:left="227"/>
      </w:pPr>
      <w:r>
        <w:rPr>
          <w:i/>
          <w:color w:val="555555"/>
          <w:sz w:val="20"/>
        </w:rPr>
        <w:t>Question word in subject position takes が. Reorder so the unknown takes が.</w:t>
      </w:r>
    </w:p>
    <w:p>
      <w:pPr>
        <w:ind w:left="227"/>
      </w:pPr>
      <w:r>
        <w:rPr>
          <w:b/>
          <w:color w:val="AA3333"/>
        </w:rPr>
        <w:t xml:space="preserve">✗ </w:t>
      </w:r>
      <w:r>
        <w:rPr>
          <w:color w:val="AA3333"/>
          <w:lang w:val="ja-JP" w:eastAsia="ja-JP" w:bidi="ja-JP"/>
        </w:rPr>
        <w:t>だれは いますか。</w:t>
      </w:r>
    </w:p>
    <w:p>
      <w:pPr>
        <w:ind w:left="227"/>
      </w:pPr>
      <w:r>
        <w:rPr>
          <w:b/>
          <w:color w:val="1A5C38"/>
        </w:rPr>
        <w:t xml:space="preserve">✓ </w:t>
      </w:r>
      <w:r>
        <w:rPr>
          <w:color w:val="1A5C38"/>
          <w:lang w:val="ja-JP" w:eastAsia="ja-JP" w:bidi="ja-JP"/>
        </w:rPr>
        <w:t>だれが いますか。</w:t>
      </w:r>
    </w:p>
    <w:p>
      <w:pPr>
        <w:ind w:left="227"/>
      </w:pPr>
      <w:r>
        <w:rPr>
          <w:i/>
          <w:color w:val="555555"/>
          <w:sz w:val="20"/>
        </w:rPr>
        <w:t>Q-word だれ takes が, never は.</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Question word for people: だれ (casual, who?) / どなた (polite, who?). Pair: だれ for friends and family; どなた when speaking up the social ladder.</w:t>
      </w:r>
    </w:p>
    <w:p>
      <w:r>
        <w:rPr>
          <w:b/>
          <w:sz w:val="20"/>
        </w:rPr>
        <w:t xml:space="preserve">Why it matters: </w:t>
      </w:r>
      <w:r>
        <w:rPr>
          <w:sz w:val="20"/>
        </w:rPr>
        <w:t>Choosing the right register here is the difference between casual fluency and rude usage. Asking 'who?' to a customer with だれ sounds curt; どなたですか? signals respect.</w:t>
      </w:r>
    </w:p>
    <w:p>
      <w:r>
        <w:rPr>
          <w:b/>
          <w:sz w:val="20"/>
        </w:rPr>
        <w:t xml:space="preserve">Common pitfalls: </w:t>
      </w:r>
      <w:r>
        <w:rPr>
          <w:sz w:val="20"/>
        </w:rPr>
        <w:t>Using だれ in formal contexts. Using どなた with friends (sounds stilted). Forgetting that the answer-side often uses regular nouns or names, not the same question word back.</w:t>
      </w:r>
    </w:p>
    <w:p>
      <w:r>
        <w:rPr>
          <w:b/>
          <w:sz w:val="20"/>
        </w:rPr>
        <w:t xml:space="preserve">Practice tip: </w:t>
      </w:r>
      <w:r>
        <w:rPr>
          <w:sz w:val="20"/>
        </w:rPr>
        <w:t>Practice asking 'who is X?' to two imagined audiences: a friend (だれですか?) and a customer (どなたですか?). The register flick is the lesson.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1}</w:t>
      </w:r>
    </w:p>
    <w:p>
      <w:r>
        <w:br w:type="page"/>
      </w:r>
    </w:p>
    <w:p>
      <w:pPr>
        <w:pStyle w:val="Heading1"/>
      </w:pPr>
      <w:r>
        <w:rPr>
          <w:color w:val="555555"/>
          <w:sz w:val="40"/>
        </w:rPr>
        <w:t xml:space="preserve">n5-048 </w:t>
      </w:r>
      <w:r>
        <w:rPr>
          <w:color w:val="14452A"/>
          <w:sz w:val="40"/>
        </w:rPr>
        <w:t xml:space="preserve">— </w:t>
      </w:r>
      <w:r>
        <w:rPr>
          <w:color w:val="14452A"/>
          <w:sz w:val="40"/>
          <w:lang w:val="ja-JP" w:eastAsia="ja-JP" w:bidi="ja-JP"/>
        </w:rPr>
        <w:t>どこ</w:t>
      </w:r>
    </w:p>
    <w:p>
      <w:r>
        <w:rPr>
          <w:i/>
          <w:color w:val="1A5C38"/>
          <w:sz w:val="24"/>
        </w:rPr>
        <w:t>Where (covered by ここ-series)</w:t>
      </w:r>
    </w:p>
    <w:p>
      <w:r>
        <w:rPr>
          <w:sz w:val="18"/>
        </w:rPr>
        <w:t xml:space="preserve">Open interactive page: </w:t>
      </w:r>
      <w:hyperlink r:id="rId471">
        <w:r>
          <w:rPr>
            <w:color w:val="1a5c38"/>
            <w:u w:val="single"/>
            <w:sz w:val="18"/>
          </w:rPr>
          <w:t>https://gauravaccentureproducts.github.io/JLPTSuccess/N5/#/learn/n5-048</w:t>
        </w:r>
      </w:hyperlink>
    </w:p>
    <w:p>
      <w:pPr>
        <w:pStyle w:val="Heading2"/>
      </w:pPr>
      <w:r>
        <w:rPr>
          <w:color w:val="14452A"/>
          <w:sz w:val="28"/>
        </w:rPr>
        <w:t>Meaning</w:t>
      </w:r>
    </w:p>
    <w:p>
      <w:r>
        <w:rPr>
          <w:b/>
          <w:sz w:val="20"/>
        </w:rPr>
        <w:t xml:space="preserve">Japanese: </w:t>
      </w:r>
      <w:r>
        <w:rPr>
          <w:sz w:val="20"/>
          <w:lang w:val="ja-JP" w:eastAsia="ja-JP" w:bidi="ja-JP"/>
        </w:rPr>
        <w:t>ばしょの ことば</w:t>
      </w:r>
    </w:p>
    <w:p>
      <w:r>
        <w:rPr>
          <w:b/>
          <w:sz w:val="20"/>
        </w:rPr>
        <w:t xml:space="preserve">English: </w:t>
      </w:r>
      <w:r>
        <w:rPr>
          <w:sz w:val="20"/>
        </w:rPr>
        <w:t>Where (covered by ここ-series)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The 'where' member of the kosoado-location series, isolated for question-word indexing. Full series treatment at n5-016 / n5-041. どこ takes the same particles as the statement forms ここ / そこ / あそこ (に, で, から, まで) and pairs with sentence-final か to form 'where' questions.</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n5-016</w:t>
            </w:r>
          </w:p>
        </w:tc>
        <w:tc>
          <w:tcPr>
            <w:tcW w:type="dxa" w:w="2880"/>
          </w:tcPr>
          <w:p>
            <w:r>
              <w:rPr>
                <w:lang w:val="ja-JP" w:eastAsia="ja-JP" w:bidi="ja-JP"/>
              </w:rPr>
              <w:t>どこ</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ぎんこうは どこですか。</w:t>
      </w:r>
    </w:p>
    <w:p>
      <w:pPr>
        <w:ind w:left="227"/>
      </w:pPr>
      <w:r>
        <w:rPr>
          <w:b/>
          <w:color w:val="555555"/>
          <w:sz w:val="18"/>
        </w:rPr>
        <w:t xml:space="preserve">[EN]  </w:t>
      </w:r>
      <w:r>
        <w:rPr>
          <w:color w:val="555555"/>
          <w:sz w:val="22"/>
        </w:rPr>
        <w:t>Where is the bank?</w:t>
      </w:r>
    </w:p>
    <w:p>
      <w:pPr>
        <w:ind w:left="227"/>
      </w:pPr>
      <w:r>
        <w:rPr>
          <w:b/>
          <w:color w:val="555555"/>
          <w:sz w:val="18"/>
        </w:rPr>
        <w:t xml:space="preserve">[Audio] </w:t>
      </w:r>
      <w:r>
        <w:rPr>
          <w:color w:val="555555"/>
          <w:sz w:val="18"/>
        </w:rPr>
        <w:t xml:space="preserve">audio/grammar/n5-048.0.mp3   </w:t>
      </w:r>
      <w:hyperlink r:id="rId472">
        <w:r>
          <w:rPr>
            <w:color w:val="1a5c38"/>
            <w:u w:val="single"/>
            <w:sz w:val="16"/>
          </w:rPr>
          <w:t>https://gauravaccentureproducts.github.io/JLPTSuccess/N5/audio/grammar/n5-048.0.mp3</w:t>
        </w:r>
      </w:hyperlink>
    </w:p>
    <w:p>
      <w:r>
        <w:rPr>
          <w:b/>
          <w:color w:val="1A5C38"/>
          <w:sz w:val="20"/>
        </w:rPr>
        <w:t>Example 2  (affirmative)</w:t>
      </w:r>
    </w:p>
    <w:p>
      <w:pPr>
        <w:ind w:left="227"/>
      </w:pPr>
      <w:r>
        <w:rPr>
          <w:b/>
          <w:color w:val="555555"/>
          <w:sz w:val="18"/>
        </w:rPr>
        <w:t xml:space="preserve">[JA]  </w:t>
      </w:r>
      <w:r>
        <w:rPr>
          <w:sz w:val="22"/>
          <w:lang w:val="ja-JP" w:eastAsia="ja-JP" w:bidi="ja-JP"/>
        </w:rPr>
        <w:t>どこで パンを かいますか。</w:t>
      </w:r>
    </w:p>
    <w:p>
      <w:pPr>
        <w:ind w:left="227"/>
      </w:pPr>
      <w:r>
        <w:rPr>
          <w:b/>
          <w:color w:val="555555"/>
          <w:sz w:val="18"/>
        </w:rPr>
        <w:t xml:space="preserve">[EN]  </w:t>
      </w:r>
      <w:r>
        <w:rPr>
          <w:color w:val="555555"/>
          <w:sz w:val="22"/>
        </w:rPr>
        <w:t>Where do you buy bread?</w:t>
      </w:r>
    </w:p>
    <w:p>
      <w:pPr>
        <w:ind w:left="227"/>
      </w:pPr>
      <w:r>
        <w:rPr>
          <w:b/>
          <w:color w:val="555555"/>
          <w:sz w:val="18"/>
        </w:rPr>
        <w:t xml:space="preserve">[Audio] </w:t>
      </w:r>
      <w:r>
        <w:rPr>
          <w:color w:val="555555"/>
          <w:sz w:val="18"/>
        </w:rPr>
        <w:t xml:space="preserve">audio/grammar/n5-048.1.mp3   </w:t>
      </w:r>
      <w:hyperlink r:id="rId473">
        <w:r>
          <w:rPr>
            <w:color w:val="1a5c38"/>
            <w:u w:val="single"/>
            <w:sz w:val="16"/>
          </w:rPr>
          <w:t>https://gauravaccentureproducts.github.io/JLPTSuccess/N5/audio/grammar/n5-048.1.mp3</w:t>
        </w:r>
      </w:hyperlink>
    </w:p>
    <w:p>
      <w:r>
        <w:rPr>
          <w:b/>
          <w:color w:val="1A5C38"/>
          <w:sz w:val="20"/>
        </w:rPr>
        <w:t>Example 3  (question)</w:t>
      </w:r>
    </w:p>
    <w:p>
      <w:pPr>
        <w:ind w:left="227"/>
      </w:pPr>
      <w:r>
        <w:rPr>
          <w:b/>
          <w:color w:val="555555"/>
          <w:sz w:val="18"/>
        </w:rPr>
        <w:t xml:space="preserve">[JA]  </w:t>
      </w:r>
      <w:r>
        <w:rPr>
          <w:sz w:val="22"/>
          <w:lang w:val="ja-JP" w:eastAsia="ja-JP" w:bidi="ja-JP"/>
        </w:rPr>
        <w:t>どこで かいましたか。</w:t>
      </w:r>
    </w:p>
    <w:p>
      <w:pPr>
        <w:ind w:left="227"/>
      </w:pPr>
      <w:r>
        <w:rPr>
          <w:b/>
          <w:color w:val="555555"/>
          <w:sz w:val="18"/>
        </w:rPr>
        <w:t xml:space="preserve">[EN]  </w:t>
      </w:r>
      <w:r>
        <w:rPr>
          <w:color w:val="555555"/>
          <w:sz w:val="22"/>
        </w:rPr>
        <w:t>Where did you buy it?</w:t>
      </w:r>
    </w:p>
    <w:p>
      <w:pPr>
        <w:ind w:left="227"/>
      </w:pPr>
      <w:r>
        <w:rPr>
          <w:b/>
          <w:color w:val="555555"/>
          <w:sz w:val="18"/>
        </w:rPr>
        <w:t xml:space="preserve">[Audio] </w:t>
      </w:r>
      <w:r>
        <w:rPr>
          <w:color w:val="555555"/>
          <w:sz w:val="18"/>
        </w:rPr>
        <w:t xml:space="preserve">audio/grammar/n5-048.2.mp3   </w:t>
      </w:r>
      <w:hyperlink r:id="rId474">
        <w:r>
          <w:rPr>
            <w:color w:val="1a5c38"/>
            <w:u w:val="single"/>
            <w:sz w:val="16"/>
          </w:rPr>
          <w:t>https://gauravaccentureproducts.github.io/JLPTSuccess/N5/audio/grammar/n5-048.2.mp3</w:t>
        </w:r>
      </w:hyperlink>
    </w:p>
    <w:p>
      <w:r>
        <w:rPr>
          <w:b/>
          <w:color w:val="1A5C38"/>
          <w:sz w:val="20"/>
        </w:rPr>
        <w:t>Example 4  (affirmative)</w:t>
      </w:r>
    </w:p>
    <w:p>
      <w:pPr>
        <w:ind w:left="227"/>
      </w:pPr>
      <w:r>
        <w:rPr>
          <w:b/>
          <w:color w:val="555555"/>
          <w:sz w:val="18"/>
        </w:rPr>
        <w:t xml:space="preserve">[JA]  </w:t>
      </w:r>
      <w:r>
        <w:rPr>
          <w:sz w:val="22"/>
          <w:lang w:val="ja-JP" w:eastAsia="ja-JP" w:bidi="ja-JP"/>
        </w:rPr>
        <w:t>どこへ いきたいですか。</w:t>
      </w:r>
    </w:p>
    <w:p>
      <w:pPr>
        <w:ind w:left="227"/>
      </w:pPr>
      <w:r>
        <w:rPr>
          <w:b/>
          <w:color w:val="555555"/>
          <w:sz w:val="18"/>
        </w:rPr>
        <w:t xml:space="preserve">[EN]  </w:t>
      </w:r>
      <w:r>
        <w:rPr>
          <w:color w:val="555555"/>
          <w:sz w:val="22"/>
        </w:rPr>
        <w:t>Where do you want to go?</w:t>
      </w:r>
    </w:p>
    <w:p>
      <w:pPr>
        <w:ind w:left="227"/>
      </w:pPr>
      <w:r>
        <w:rPr>
          <w:b/>
          <w:color w:val="555555"/>
          <w:sz w:val="18"/>
        </w:rPr>
        <w:t xml:space="preserve">[Audio] </w:t>
      </w:r>
      <w:r>
        <w:rPr>
          <w:color w:val="555555"/>
          <w:sz w:val="18"/>
        </w:rPr>
        <w:t xml:space="preserve">audio/grammar/n5-048.3.mp3   </w:t>
      </w:r>
      <w:hyperlink r:id="rId475">
        <w:r>
          <w:rPr>
            <w:color w:val="1a5c38"/>
            <w:u w:val="single"/>
            <w:sz w:val="16"/>
          </w:rPr>
          <w:t>https://gauravaccentureproducts.github.io/JLPTSuccess/N5/audio/grammar/n5-048.3.mp3</w:t>
        </w:r>
      </w:hyperlink>
    </w:p>
    <w:p>
      <w:r>
        <w:rPr>
          <w:b/>
          <w:color w:val="1A5C38"/>
          <w:sz w:val="20"/>
        </w:rPr>
        <w:t>Example 5  (negative)</w:t>
      </w:r>
    </w:p>
    <w:p>
      <w:pPr>
        <w:ind w:left="227"/>
      </w:pPr>
      <w:r>
        <w:rPr>
          <w:b/>
          <w:color w:val="555555"/>
          <w:sz w:val="18"/>
        </w:rPr>
        <w:t xml:space="preserve">[JA]  </w:t>
      </w:r>
      <w:r>
        <w:rPr>
          <w:sz w:val="22"/>
          <w:lang w:val="ja-JP" w:eastAsia="ja-JP" w:bidi="ja-JP"/>
        </w:rPr>
        <w:t>どこにも いきません。</w:t>
      </w:r>
    </w:p>
    <w:p>
      <w:pPr>
        <w:ind w:left="227"/>
      </w:pPr>
      <w:r>
        <w:rPr>
          <w:b/>
          <w:color w:val="555555"/>
          <w:sz w:val="18"/>
        </w:rPr>
        <w:t xml:space="preserve">[EN]  </w:t>
      </w:r>
      <w:r>
        <w:rPr>
          <w:color w:val="555555"/>
          <w:sz w:val="22"/>
        </w:rPr>
        <w:t>I'm not going anywhere.</w:t>
      </w:r>
    </w:p>
    <w:p>
      <w:pPr>
        <w:ind w:left="227"/>
      </w:pPr>
      <w:r>
        <w:rPr>
          <w:b/>
          <w:color w:val="555555"/>
          <w:sz w:val="18"/>
        </w:rPr>
        <w:t xml:space="preserve">[Audio] </w:t>
      </w:r>
      <w:r>
        <w:rPr>
          <w:color w:val="555555"/>
          <w:sz w:val="18"/>
        </w:rPr>
        <w:t xml:space="preserve">audio/grammar/n5-048.4.mp3   </w:t>
      </w:r>
      <w:hyperlink r:id="rId476">
        <w:r>
          <w:rPr>
            <w:color w:val="1a5c38"/>
            <w:u w:val="single"/>
            <w:sz w:val="16"/>
          </w:rPr>
          <w:t>https://gauravaccentureproducts.github.io/JLPTSuccess/N5/audio/grammar/n5-048.4.mp3</w:t>
        </w:r>
      </w:hyperlink>
    </w:p>
    <w:p>
      <w:r>
        <w:rPr>
          <w:b/>
          <w:color w:val="1A5C38"/>
          <w:sz w:val="20"/>
        </w:rPr>
        <w:t>Example 6  (question)</w:t>
      </w:r>
    </w:p>
    <w:p>
      <w:pPr>
        <w:ind w:left="227"/>
      </w:pPr>
      <w:r>
        <w:rPr>
          <w:b/>
          <w:color w:val="555555"/>
          <w:sz w:val="18"/>
        </w:rPr>
        <w:t xml:space="preserve">[JA]  </w:t>
      </w:r>
      <w:r>
        <w:rPr>
          <w:sz w:val="22"/>
          <w:lang w:val="ja-JP" w:eastAsia="ja-JP" w:bidi="ja-JP"/>
        </w:rPr>
        <w:t>どこへ 行きましたか。</w:t>
      </w:r>
    </w:p>
    <w:p>
      <w:pPr>
        <w:ind w:left="227"/>
      </w:pPr>
      <w:r>
        <w:rPr>
          <w:b/>
          <w:color w:val="555555"/>
          <w:sz w:val="18"/>
        </w:rPr>
        <w:t xml:space="preserve">[EN]  </w:t>
      </w:r>
      <w:r>
        <w:rPr>
          <w:color w:val="555555"/>
          <w:sz w:val="22"/>
        </w:rPr>
        <w:t>Where did you go?</w:t>
      </w:r>
    </w:p>
    <w:p>
      <w:pPr>
        <w:ind w:left="227"/>
      </w:pPr>
      <w:r>
        <w:rPr>
          <w:b/>
          <w:color w:val="555555"/>
          <w:sz w:val="18"/>
        </w:rPr>
        <w:t xml:space="preserve">[Audio] </w:t>
      </w:r>
      <w:r>
        <w:rPr>
          <w:color w:val="555555"/>
          <w:sz w:val="18"/>
        </w:rPr>
        <w:t xml:space="preserve">audio/grammar/n5-048.5.mp3   </w:t>
      </w:r>
      <w:hyperlink r:id="rId477">
        <w:r>
          <w:rPr>
            <w:color w:val="1a5c38"/>
            <w:u w:val="single"/>
            <w:sz w:val="16"/>
          </w:rPr>
          <w:t>https://gauravaccentureproducts.github.io/JLPTSuccess/N5/audio/grammar/n5-048.5.mp3</w:t>
        </w:r>
      </w:hyperlink>
    </w:p>
    <w:p>
      <w:r>
        <w:rPr>
          <w:b/>
          <w:color w:val="1A5C38"/>
          <w:sz w:val="20"/>
        </w:rPr>
        <w:t>Example 7  (question)</w:t>
      </w:r>
    </w:p>
    <w:p>
      <w:pPr>
        <w:ind w:left="227"/>
      </w:pPr>
      <w:r>
        <w:rPr>
          <w:b/>
          <w:color w:val="555555"/>
          <w:sz w:val="18"/>
        </w:rPr>
        <w:t xml:space="preserve">[JA]  </w:t>
      </w:r>
      <w:r>
        <w:rPr>
          <w:sz w:val="22"/>
          <w:lang w:val="ja-JP" w:eastAsia="ja-JP" w:bidi="ja-JP"/>
        </w:rPr>
        <w:t>あなたの くには どこですか。</w:t>
      </w:r>
    </w:p>
    <w:p>
      <w:pPr>
        <w:ind w:left="227"/>
      </w:pPr>
      <w:r>
        <w:rPr>
          <w:b/>
          <w:color w:val="555555"/>
          <w:sz w:val="18"/>
        </w:rPr>
        <w:t xml:space="preserve">[EN]  </w:t>
      </w:r>
      <w:r>
        <w:rPr>
          <w:color w:val="555555"/>
          <w:sz w:val="22"/>
        </w:rPr>
        <w:t>Where is your country?</w:t>
      </w:r>
    </w:p>
    <w:p>
      <w:pPr>
        <w:ind w:left="227"/>
      </w:pPr>
      <w:r>
        <w:rPr>
          <w:b/>
          <w:color w:val="555555"/>
          <w:sz w:val="18"/>
        </w:rPr>
        <w:t xml:space="preserve">[Audio] </w:t>
      </w:r>
      <w:r>
        <w:rPr>
          <w:color w:val="555555"/>
          <w:sz w:val="18"/>
        </w:rPr>
        <w:t xml:space="preserve">audio/grammar/n5-048.6.mp3   </w:t>
      </w:r>
      <w:hyperlink r:id="rId478">
        <w:r>
          <w:rPr>
            <w:color w:val="1a5c38"/>
            <w:u w:val="single"/>
            <w:sz w:val="16"/>
          </w:rPr>
          <w:t>https://gauravaccentureproducts.github.io/JLPTSuccess/N5/audio/grammar/n5-048.6.mp3</w:t>
        </w:r>
      </w:hyperlink>
    </w:p>
    <w:p>
      <w:r>
        <w:rPr>
          <w:b/>
          <w:color w:val="1A5C38"/>
          <w:sz w:val="20"/>
        </w:rPr>
        <w:t>Example 8  (origin-wh)</w:t>
      </w:r>
    </w:p>
    <w:p>
      <w:pPr>
        <w:ind w:left="227"/>
      </w:pPr>
      <w:r>
        <w:rPr>
          <w:b/>
          <w:color w:val="555555"/>
          <w:sz w:val="18"/>
        </w:rPr>
        <w:t xml:space="preserve">[JA]  </w:t>
      </w:r>
      <w:r>
        <w:rPr>
          <w:sz w:val="22"/>
          <w:lang w:val="ja-JP" w:eastAsia="ja-JP" w:bidi="ja-JP"/>
        </w:rPr>
        <w:t>どこから きましたか。</w:t>
      </w:r>
    </w:p>
    <w:p>
      <w:pPr>
        <w:ind w:left="227"/>
      </w:pPr>
      <w:r>
        <w:rPr>
          <w:b/>
          <w:color w:val="555555"/>
          <w:sz w:val="18"/>
        </w:rPr>
        <w:t xml:space="preserve">[EN]  </w:t>
      </w:r>
      <w:r>
        <w:rPr>
          <w:color w:val="555555"/>
          <w:sz w:val="22"/>
        </w:rPr>
        <w:t>Where did you come from?</w:t>
      </w:r>
    </w:p>
    <w:p>
      <w:pPr>
        <w:ind w:left="227"/>
      </w:pPr>
      <w:r>
        <w:rPr>
          <w:b/>
          <w:color w:val="555555"/>
          <w:sz w:val="18"/>
        </w:rPr>
        <w:t xml:space="preserve">[Audio] </w:t>
      </w:r>
      <w:r>
        <w:rPr>
          <w:color w:val="555555"/>
          <w:sz w:val="18"/>
        </w:rPr>
        <w:t xml:space="preserve">audio/grammar/n5-048.7.mp3   </w:t>
      </w:r>
      <w:hyperlink r:id="rId479">
        <w:r>
          <w:rPr>
            <w:color w:val="1a5c38"/>
            <w:u w:val="single"/>
            <w:sz w:val="16"/>
          </w:rPr>
          <w:t>https://gauravaccentureproducts.github.io/JLPTSuccess/N5/audio/grammar/n5-048.7.mp3</w:t>
        </w:r>
      </w:hyperlink>
    </w:p>
    <w:p>
      <w:r>
        <w:rPr>
          <w:b/>
          <w:color w:val="1A5C38"/>
          <w:sz w:val="20"/>
        </w:rPr>
        <w:t>Example 9  (location-action)</w:t>
      </w:r>
    </w:p>
    <w:p>
      <w:pPr>
        <w:ind w:left="227"/>
      </w:pPr>
      <w:r>
        <w:rPr>
          <w:b/>
          <w:color w:val="555555"/>
          <w:sz w:val="18"/>
        </w:rPr>
        <w:t xml:space="preserve">[JA]  </w:t>
      </w:r>
      <w:r>
        <w:rPr>
          <w:sz w:val="22"/>
          <w:lang w:val="ja-JP" w:eastAsia="ja-JP" w:bidi="ja-JP"/>
        </w:rPr>
        <w:t>どこで まちましたか。</w:t>
      </w:r>
    </w:p>
    <w:p>
      <w:pPr>
        <w:ind w:left="227"/>
      </w:pPr>
      <w:r>
        <w:rPr>
          <w:b/>
          <w:color w:val="555555"/>
          <w:sz w:val="18"/>
        </w:rPr>
        <w:t xml:space="preserve">[EN]  </w:t>
      </w:r>
      <w:r>
        <w:rPr>
          <w:color w:val="555555"/>
          <w:sz w:val="22"/>
        </w:rPr>
        <w:t>Where did you wait?</w:t>
      </w:r>
    </w:p>
    <w:p>
      <w:pPr>
        <w:ind w:left="227"/>
      </w:pPr>
      <w:r>
        <w:rPr>
          <w:b/>
          <w:color w:val="555555"/>
          <w:sz w:val="18"/>
        </w:rPr>
        <w:t xml:space="preserve">[Audio] </w:t>
      </w:r>
      <w:r>
        <w:rPr>
          <w:color w:val="555555"/>
          <w:sz w:val="18"/>
        </w:rPr>
        <w:t xml:space="preserve">audio/grammar/n5-048.8.mp3   </w:t>
      </w:r>
      <w:hyperlink r:id="rId480">
        <w:r>
          <w:rPr>
            <w:color w:val="1a5c38"/>
            <w:u w:val="single"/>
            <w:sz w:val="16"/>
          </w:rPr>
          <w:t>https://gauravaccentureproducts.github.io/JLPTSuccess/N5/audio/grammar/n5-048.8.mp3</w:t>
        </w:r>
      </w:hyperlink>
    </w:p>
    <w:p>
      <w:r>
        <w:rPr>
          <w:b/>
          <w:color w:val="1A5C38"/>
          <w:sz w:val="20"/>
        </w:rPr>
        <w:t>Example 10  (residence)</w:t>
      </w:r>
    </w:p>
    <w:p>
      <w:pPr>
        <w:ind w:left="227"/>
      </w:pPr>
      <w:r>
        <w:rPr>
          <w:b/>
          <w:color w:val="555555"/>
          <w:sz w:val="18"/>
        </w:rPr>
        <w:t xml:space="preserve">[JA]  </w:t>
      </w:r>
      <w:r>
        <w:rPr>
          <w:sz w:val="22"/>
          <w:lang w:val="ja-JP" w:eastAsia="ja-JP" w:bidi="ja-JP"/>
        </w:rPr>
        <w:t>どこに すんで いますか。</w:t>
      </w:r>
    </w:p>
    <w:p>
      <w:pPr>
        <w:ind w:left="227"/>
      </w:pPr>
      <w:r>
        <w:rPr>
          <w:b/>
          <w:color w:val="555555"/>
          <w:sz w:val="18"/>
        </w:rPr>
        <w:t xml:space="preserve">[EN]  </w:t>
      </w:r>
      <w:r>
        <w:rPr>
          <w:color w:val="555555"/>
          <w:sz w:val="22"/>
        </w:rPr>
        <w:t>Where do you live?</w:t>
      </w:r>
    </w:p>
    <w:p>
      <w:pPr>
        <w:ind w:left="227"/>
      </w:pPr>
      <w:r>
        <w:rPr>
          <w:b/>
          <w:color w:val="555555"/>
          <w:sz w:val="18"/>
        </w:rPr>
        <w:t xml:space="preserve">[Audio] </w:t>
      </w:r>
      <w:r>
        <w:rPr>
          <w:color w:val="555555"/>
          <w:sz w:val="18"/>
        </w:rPr>
        <w:t xml:space="preserve">audio/grammar/n5-048.9.mp3   </w:t>
      </w:r>
      <w:hyperlink r:id="rId481">
        <w:r>
          <w:rPr>
            <w:color w:val="1a5c38"/>
            <w:u w:val="single"/>
            <w:sz w:val="16"/>
          </w:rPr>
          <w:t>https://gauravaccentureproducts.github.io/JLPTSuccess/N5/audio/grammar/n5-048.9.mp3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銀行はどこですか。</w:t>
      </w:r>
    </w:p>
    <w:p>
      <w:pPr>
        <w:ind w:left="227"/>
      </w:pPr>
      <w:r>
        <w:rPr>
          <w:b/>
          <w:color w:val="1A5C38"/>
        </w:rPr>
        <w:t xml:space="preserve">✓ </w:t>
      </w:r>
      <w:r>
        <w:rPr>
          <w:color w:val="1A5C38"/>
          <w:lang w:val="ja-JP" w:eastAsia="ja-JP" w:bidi="ja-JP"/>
        </w:rPr>
        <w:t>銀行はどこにありますか。</w:t>
      </w:r>
    </w:p>
    <w:p>
      <w:pPr>
        <w:ind w:left="227"/>
      </w:pPr>
      <w:r>
        <w:rPr>
          <w:i/>
          <w:color w:val="555555"/>
          <w:sz w:val="20"/>
        </w:rPr>
        <w:t>Beginners conflate どこですか (asking the place name / identification) with どこにありますか (asking where it exists / for directions). When you need directions, use にある; when you're identifying which place it is, use です.</w:t>
      </w:r>
    </w:p>
    <w:p>
      <w:pPr>
        <w:ind w:left="227"/>
      </w:pPr>
      <w:r>
        <w:rPr>
          <w:b/>
          <w:color w:val="AA3333"/>
        </w:rPr>
        <w:t xml:space="preserve">✗ </w:t>
      </w:r>
      <w:r>
        <w:rPr>
          <w:color w:val="AA3333"/>
          <w:lang w:val="ja-JP" w:eastAsia="ja-JP" w:bidi="ja-JP"/>
        </w:rPr>
        <w:t>あそこは としょかんです。</w:t>
      </w:r>
    </w:p>
    <w:p>
      <w:pPr>
        <w:ind w:left="227"/>
      </w:pPr>
      <w:r>
        <w:rPr>
          <w:b/>
          <w:color w:val="1A5C38"/>
        </w:rPr>
        <w:t xml:space="preserve">✓ </w:t>
      </w:r>
      <w:r>
        <w:rPr>
          <w:color w:val="1A5C38"/>
          <w:lang w:val="ja-JP" w:eastAsia="ja-JP" w:bidi="ja-JP"/>
        </w:rPr>
        <w:t>ここは としょかんです。</w:t>
      </w:r>
    </w:p>
    <w:p>
      <w:pPr>
        <w:ind w:left="227"/>
      </w:pPr>
      <w:r>
        <w:rPr>
          <w:i/>
          <w:color w:val="555555"/>
          <w:sz w:val="20"/>
        </w:rPr>
        <w:t>When introducing the location speaker is at, ここ (near speaker). For a place far from both, あそこ. The example shows speaker pointing out where they are — ここ.</w:t>
      </w:r>
    </w:p>
    <w:p>
      <w:pPr>
        <w:ind w:left="227"/>
      </w:pPr>
      <w:r>
        <w:rPr>
          <w:b/>
          <w:color w:val="AA3333"/>
        </w:rPr>
        <w:t xml:space="preserve">✗ </w:t>
      </w:r>
      <w:r>
        <w:rPr>
          <w:color w:val="AA3333"/>
          <w:lang w:val="ja-JP" w:eastAsia="ja-JP" w:bidi="ja-JP"/>
        </w:rPr>
        <w:t>ここは としょかんですですか。</w:t>
      </w:r>
    </w:p>
    <w:p>
      <w:pPr>
        <w:ind w:left="227"/>
      </w:pPr>
      <w:r>
        <w:rPr>
          <w:b/>
          <w:color w:val="1A5C38"/>
        </w:rPr>
        <w:t xml:space="preserve">✓ </w:t>
      </w:r>
      <w:r>
        <w:rPr>
          <w:color w:val="1A5C38"/>
          <w:lang w:val="ja-JP" w:eastAsia="ja-JP" w:bidi="ja-JP"/>
        </w:rPr>
        <w:t>ここは としょかんですか。</w:t>
      </w:r>
    </w:p>
    <w:p>
      <w:pPr>
        <w:ind w:left="227"/>
      </w:pPr>
      <w:r>
        <w:rPr>
          <w:i/>
          <w:color w:val="555555"/>
          <w:sz w:val="20"/>
        </w:rPr>
        <w:t>Single です + か is the standard question pattern. Don't double the copula. Pattern: TOPIC + は + NOUN + ですか. 'ですですか' is structurally wrong (double copula).</w:t>
      </w:r>
    </w:p>
    <w:p>
      <w:pPr>
        <w:ind w:left="227"/>
      </w:pPr>
      <w:r>
        <w:rPr>
          <w:i/>
          <w:color w:val="555555"/>
          <w:sz w:val="20"/>
        </w:rPr>
        <w:t>Both forms are grammatical. どこから is the neutral polite form; どちらから いらっしゃいましたか uses honorific keigo (どちら + 尊敬 verb いらっしゃる) appropriate when speaking to/about a senior.</w:t>
      </w:r>
    </w:p>
    <w:p>
      <w:pPr>
        <w:pStyle w:val="Heading2"/>
      </w:pPr>
      <w:r>
        <w:rPr>
          <w:color w:val="14452A"/>
          <w:sz w:val="28"/>
        </w:rPr>
        <w:t>Wrong / corrected pairs</w:t>
      </w:r>
    </w:p>
    <w:p>
      <w:pPr>
        <w:ind w:left="227"/>
      </w:pPr>
      <w:r>
        <w:rPr>
          <w:b/>
          <w:color w:val="AA3333"/>
        </w:rPr>
        <w:t xml:space="preserve">✗ </w:t>
      </w:r>
      <w:r>
        <w:rPr>
          <w:color w:val="AA3333"/>
          <w:lang w:val="ja-JP" w:eastAsia="ja-JP" w:bidi="ja-JP"/>
        </w:rPr>
        <w:t>どこに いきますか。</w:t>
      </w:r>
    </w:p>
    <w:p>
      <w:pPr>
        <w:ind w:left="227"/>
      </w:pPr>
      <w:r>
        <w:rPr>
          <w:b/>
          <w:color w:val="1A5C38"/>
        </w:rPr>
        <w:t xml:space="preserve">✓ </w:t>
      </w:r>
      <w:r>
        <w:rPr>
          <w:color w:val="1A5C38"/>
          <w:lang w:val="ja-JP" w:eastAsia="ja-JP" w:bidi="ja-JP"/>
        </w:rPr>
        <w:t>どこに すんでいますか。</w:t>
      </w:r>
    </w:p>
    <w:p>
      <w:pPr>
        <w:ind w:left="227"/>
      </w:pPr>
      <w:r>
        <w:rPr>
          <w:i/>
          <w:color w:val="555555"/>
          <w:sz w:val="20"/>
        </w:rPr>
        <w:t>Context: intent: where do you live. いきます = "go (motion)"; すんでいます = "live (residence)". Different verbs for different questions.</w:t>
      </w:r>
    </w:p>
    <w:p>
      <w:pPr>
        <w:ind w:left="227"/>
      </w:pPr>
      <w:r>
        <w:rPr>
          <w:b/>
          <w:color w:val="AA3333"/>
        </w:rPr>
        <w:t xml:space="preserve">✗ </w:t>
      </w:r>
      <w:r>
        <w:rPr>
          <w:color w:val="AA3333"/>
          <w:lang w:val="ja-JP" w:eastAsia="ja-JP" w:bidi="ja-JP"/>
        </w:rPr>
        <w:t>どこに あそびますか。</w:t>
      </w:r>
    </w:p>
    <w:p>
      <w:pPr>
        <w:ind w:left="227"/>
      </w:pPr>
      <w:r>
        <w:rPr>
          <w:b/>
          <w:color w:val="1A5C38"/>
        </w:rPr>
        <w:t xml:space="preserve">✓ </w:t>
      </w:r>
      <w:r>
        <w:rPr>
          <w:color w:val="1A5C38"/>
          <w:lang w:val="ja-JP" w:eastAsia="ja-JP" w:bidi="ja-JP"/>
        </w:rPr>
        <w:t>どこで あそびますか。</w:t>
      </w:r>
    </w:p>
    <w:p>
      <w:pPr>
        <w:ind w:left="227"/>
      </w:pPr>
      <w:r>
        <w:rPr>
          <w:i/>
          <w:color w:val="555555"/>
          <w:sz w:val="20"/>
        </w:rPr>
        <w:t>Action location takes で; に would mean motion-destination.</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Question word for location: 'where?' Stand-alone or with から/まで/に/で for richer location questions: どこから (from where), どこまで (until where), どこに (at where, existence), どこで (at where, action).</w:t>
      </w:r>
    </w:p>
    <w:p>
      <w:r>
        <w:rPr>
          <w:b/>
          <w:sz w:val="20"/>
        </w:rPr>
        <w:t xml:space="preserve">Why it matters: </w:t>
      </w:r>
      <w:r>
        <w:rPr>
          <w:sz w:val="20"/>
        </w:rPr>
        <w:t>Pairs with the kosoado place system (n5-041). Combining どこ with location particles is daily-traveler vocabulary. Each particle changes the meaning subtly.</w:t>
      </w:r>
    </w:p>
    <w:p>
      <w:r>
        <w:rPr>
          <w:b/>
          <w:sz w:val="20"/>
        </w:rPr>
        <w:t xml:space="preserve">Common pitfalls: </w:t>
      </w:r>
      <w:r>
        <w:rPr>
          <w:sz w:val="20"/>
        </w:rPr>
        <w:t>Using どこ alone when a particle would clarify (どこですか? vs どこに ありますか? — the second specifies existence-location).</w:t>
      </w:r>
    </w:p>
    <w:p>
      <w:r>
        <w:rPr>
          <w:b/>
          <w:sz w:val="20"/>
        </w:rPr>
        <w:t xml:space="preserve">Practice tip: </w:t>
      </w:r>
      <w:r>
        <w:rPr>
          <w:sz w:val="20"/>
        </w:rPr>
        <w:t>Build 4 different どこ questions for the same target (the post office): どこですか / どこに ありますか / どこで かいますか / どこから 来ました. Notice the role each particle plays.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2}</w:t>
      </w:r>
    </w:p>
    <w:p>
      <w:r>
        <w:rPr>
          <w:b/>
          <w:sz w:val="20"/>
        </w:rPr>
        <w:t xml:space="preserve">Minna no Nihongo chapter: </w:t>
      </w:r>
      <w:r>
        <w:rPr>
          <w:sz w:val="20"/>
        </w:rPr>
        <w:t>{'book': 1, 'chapter': 3}</w:t>
      </w:r>
    </w:p>
    <w:p>
      <w:r>
        <w:br w:type="page"/>
      </w:r>
    </w:p>
    <w:p>
      <w:pPr>
        <w:pStyle w:val="Heading1"/>
      </w:pPr>
      <w:r>
        <w:rPr>
          <w:color w:val="555555"/>
          <w:sz w:val="40"/>
        </w:rPr>
        <w:t xml:space="preserve">n5-049 </w:t>
      </w:r>
      <w:r>
        <w:rPr>
          <w:color w:val="14452A"/>
          <w:sz w:val="40"/>
        </w:rPr>
        <w:t xml:space="preserve">— </w:t>
      </w:r>
      <w:r>
        <w:rPr>
          <w:color w:val="14452A"/>
          <w:sz w:val="40"/>
          <w:lang w:val="ja-JP" w:eastAsia="ja-JP" w:bidi="ja-JP"/>
        </w:rPr>
        <w:t>どれ / どの / どちら</w:t>
      </w:r>
    </w:p>
    <w:p>
      <w:r>
        <w:rPr>
          <w:i/>
          <w:color w:val="1A5C38"/>
          <w:sz w:val="24"/>
        </w:rPr>
        <w:t>どれ / どの / どちら - 'which' (selection from options)</w:t>
      </w:r>
    </w:p>
    <w:p>
      <w:r>
        <w:rPr>
          <w:sz w:val="18"/>
        </w:rPr>
        <w:t xml:space="preserve">Open interactive page: </w:t>
      </w:r>
      <w:hyperlink r:id="rId482">
        <w:r>
          <w:rPr>
            <w:color w:val="1a5c38"/>
            <w:u w:val="single"/>
            <w:sz w:val="18"/>
          </w:rPr>
          <w:t>https://gauravaccentureproducts.github.io/JLPTSuccess/N5/#/learn/n5-049</w:t>
        </w:r>
      </w:hyperlink>
    </w:p>
    <w:p>
      <w:pPr>
        <w:pStyle w:val="Heading2"/>
      </w:pPr>
      <w:r>
        <w:rPr>
          <w:color w:val="14452A"/>
          <w:sz w:val="28"/>
        </w:rPr>
        <w:t>Meaning</w:t>
      </w:r>
    </w:p>
    <w:p>
      <w:r>
        <w:rPr>
          <w:b/>
          <w:sz w:val="20"/>
        </w:rPr>
        <w:t xml:space="preserve">Japanese: </w:t>
      </w:r>
      <w:r>
        <w:rPr>
          <w:sz w:val="20"/>
          <w:lang w:val="ja-JP" w:eastAsia="ja-JP" w:bidi="ja-JP"/>
        </w:rPr>
        <w:t>「どれ・どの・どちら」は えらぶ ときに つかう ことばです。「どれが いいですか」「どちらが すきですか」。</w:t>
      </w:r>
    </w:p>
    <w:p>
      <w:r>
        <w:rPr>
          <w:b/>
          <w:sz w:val="20"/>
        </w:rPr>
        <w:t xml:space="preserve">English: </w:t>
      </w:r>
      <w:r>
        <w:rPr>
          <w:sz w:val="20"/>
        </w:rPr>
        <w:t>どれ / どの / どちら - 'which' (selection from options)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Three 'which' forms: どれ stands alone for 3+ choices. どの precedes a noun. どちら is the polite form, also used for 2-way comparison.</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dore</w:t>
            </w:r>
          </w:p>
        </w:tc>
        <w:tc>
          <w:tcPr>
            <w:tcW w:type="dxa" w:w="2880"/>
          </w:tcPr>
          <w:p>
            <w:r>
              <w:t>どれ - which one (3+ options, standalone)</w:t>
            </w:r>
          </w:p>
        </w:tc>
        <w:tc>
          <w:tcPr>
            <w:tcW w:type="dxa" w:w="2880"/>
          </w:tcPr>
          <w:p>
            <w:r>
              <w:rPr>
                <w:lang w:val="ja-JP" w:eastAsia="ja-JP" w:bidi="ja-JP"/>
              </w:rPr>
              <w:t>どれが いいですか。</w:t>
            </w:r>
          </w:p>
        </w:tc>
      </w:tr>
      <w:tr>
        <w:tc>
          <w:tcPr>
            <w:tcW w:type="dxa" w:w="2880"/>
          </w:tcPr>
          <w:p>
            <w:r>
              <w:t>dono</w:t>
            </w:r>
          </w:p>
        </w:tc>
        <w:tc>
          <w:tcPr>
            <w:tcW w:type="dxa" w:w="2880"/>
          </w:tcPr>
          <w:p>
            <w:r>
              <w:t>どの - which + Noun</w:t>
            </w:r>
          </w:p>
        </w:tc>
        <w:tc>
          <w:tcPr>
            <w:tcW w:type="dxa" w:w="2880"/>
          </w:tcPr>
          <w:p>
            <w:r>
              <w:rPr>
                <w:lang w:val="ja-JP" w:eastAsia="ja-JP" w:bidi="ja-JP"/>
              </w:rPr>
              <w:t>どの 本ですか。</w:t>
            </w:r>
          </w:p>
        </w:tc>
      </w:tr>
      <w:tr>
        <w:tc>
          <w:tcPr>
            <w:tcW w:type="dxa" w:w="2880"/>
          </w:tcPr>
          <w:p>
            <w:r>
              <w:t>dochira</w:t>
            </w:r>
          </w:p>
        </w:tc>
        <w:tc>
          <w:tcPr>
            <w:tcW w:type="dxa" w:w="2880"/>
          </w:tcPr>
          <w:p>
            <w:r>
              <w:t>どちら - which (of 2, polite)</w:t>
            </w:r>
          </w:p>
        </w:tc>
        <w:tc>
          <w:tcPr>
            <w:tcW w:type="dxa" w:w="2880"/>
          </w:tcPr>
          <w:p>
            <w:r>
              <w:rPr>
                <w:lang w:val="ja-JP" w:eastAsia="ja-JP" w:bidi="ja-JP"/>
              </w:rPr>
              <w:t>コーヒーと おちゃと、どちらが いいですか。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どれが あなたの ですか。</w:t>
      </w:r>
    </w:p>
    <w:p>
      <w:pPr>
        <w:ind w:left="227"/>
      </w:pPr>
      <w:r>
        <w:rPr>
          <w:b/>
          <w:color w:val="555555"/>
          <w:sz w:val="18"/>
        </w:rPr>
        <w:t xml:space="preserve">[EN]  </w:t>
      </w:r>
      <w:r>
        <w:rPr>
          <w:color w:val="555555"/>
          <w:sz w:val="22"/>
        </w:rPr>
        <w:t>Which one is yours?</w:t>
      </w:r>
    </w:p>
    <w:p>
      <w:pPr>
        <w:ind w:left="227"/>
      </w:pPr>
      <w:r>
        <w:rPr>
          <w:b/>
          <w:color w:val="555555"/>
          <w:sz w:val="18"/>
        </w:rPr>
        <w:t xml:space="preserve">[Audio] </w:t>
      </w:r>
      <w:r>
        <w:rPr>
          <w:color w:val="555555"/>
          <w:sz w:val="18"/>
        </w:rPr>
        <w:t xml:space="preserve">audio/grammar/n5-049.0.mp3   </w:t>
      </w:r>
      <w:hyperlink r:id="rId483">
        <w:r>
          <w:rPr>
            <w:color w:val="1a5c38"/>
            <w:u w:val="single"/>
            <w:sz w:val="16"/>
          </w:rPr>
          <w:t>https://gauravaccentureproducts.github.io/JLPTSuccess/N5/audio/grammar/n5-049.0.mp3</w:t>
        </w:r>
      </w:hyperlink>
    </w:p>
    <w:p>
      <w:r>
        <w:rPr>
          <w:b/>
          <w:color w:val="1A5C38"/>
          <w:sz w:val="20"/>
        </w:rPr>
        <w:t>Example 2  (question)</w:t>
      </w:r>
    </w:p>
    <w:p>
      <w:pPr>
        <w:ind w:left="227"/>
      </w:pPr>
      <w:r>
        <w:rPr>
          <w:b/>
          <w:color w:val="555555"/>
          <w:sz w:val="18"/>
        </w:rPr>
        <w:t xml:space="preserve">[JA]  </w:t>
      </w:r>
      <w:r>
        <w:rPr>
          <w:sz w:val="22"/>
          <w:lang w:val="ja-JP" w:eastAsia="ja-JP" w:bidi="ja-JP"/>
        </w:rPr>
        <w:t>どの 本が おもしろいですか。</w:t>
      </w:r>
    </w:p>
    <w:p>
      <w:pPr>
        <w:ind w:left="227"/>
      </w:pPr>
      <w:r>
        <w:rPr>
          <w:b/>
          <w:color w:val="555555"/>
          <w:sz w:val="18"/>
        </w:rPr>
        <w:t xml:space="preserve">[EN]  </w:t>
      </w:r>
      <w:r>
        <w:rPr>
          <w:color w:val="555555"/>
          <w:sz w:val="22"/>
        </w:rPr>
        <w:t>Which book is interesting?</w:t>
      </w:r>
    </w:p>
    <w:p>
      <w:pPr>
        <w:ind w:left="227"/>
      </w:pPr>
      <w:r>
        <w:rPr>
          <w:b/>
          <w:color w:val="555555"/>
          <w:sz w:val="18"/>
        </w:rPr>
        <w:t xml:space="preserve">[Audio] </w:t>
      </w:r>
      <w:r>
        <w:rPr>
          <w:color w:val="555555"/>
          <w:sz w:val="18"/>
        </w:rPr>
        <w:t xml:space="preserve">audio/grammar/n5-049.1.mp3   </w:t>
      </w:r>
      <w:hyperlink r:id="rId484">
        <w:r>
          <w:rPr>
            <w:color w:val="1a5c38"/>
            <w:u w:val="single"/>
            <w:sz w:val="16"/>
          </w:rPr>
          <w:t>https://gauravaccentureproducts.github.io/JLPTSuccess/N5/audio/grammar/n5-049.1.mp3</w:t>
        </w:r>
      </w:hyperlink>
    </w:p>
    <w:p>
      <w:r>
        <w:rPr>
          <w:b/>
          <w:color w:val="1A5C38"/>
          <w:sz w:val="20"/>
        </w:rPr>
        <w:t>Example 3  (question)</w:t>
      </w:r>
    </w:p>
    <w:p>
      <w:pPr>
        <w:ind w:left="227"/>
      </w:pPr>
      <w:r>
        <w:rPr>
          <w:b/>
          <w:color w:val="555555"/>
          <w:sz w:val="18"/>
        </w:rPr>
        <w:t xml:space="preserve">[JA]  </w:t>
      </w:r>
      <w:r>
        <w:rPr>
          <w:sz w:val="22"/>
          <w:lang w:val="ja-JP" w:eastAsia="ja-JP" w:bidi="ja-JP"/>
        </w:rPr>
        <w:t>コーヒーと おちゃと、どちらが すきですか。</w:t>
      </w:r>
    </w:p>
    <w:p>
      <w:pPr>
        <w:ind w:left="227"/>
      </w:pPr>
      <w:r>
        <w:rPr>
          <w:b/>
          <w:color w:val="555555"/>
          <w:sz w:val="18"/>
        </w:rPr>
        <w:t xml:space="preserve">[EN]  </w:t>
      </w:r>
      <w:r>
        <w:rPr>
          <w:color w:val="555555"/>
          <w:sz w:val="22"/>
        </w:rPr>
        <w:t>Which do you prefer, coffee or tea?</w:t>
      </w:r>
    </w:p>
    <w:p>
      <w:pPr>
        <w:ind w:left="227"/>
      </w:pPr>
      <w:r>
        <w:rPr>
          <w:b/>
          <w:color w:val="555555"/>
          <w:sz w:val="18"/>
        </w:rPr>
        <w:t xml:space="preserve">[Audio] </w:t>
      </w:r>
      <w:r>
        <w:rPr>
          <w:color w:val="555555"/>
          <w:sz w:val="18"/>
        </w:rPr>
        <w:t xml:space="preserve">audio/grammar/n5-049.2.mp3   </w:t>
      </w:r>
      <w:hyperlink r:id="rId485">
        <w:r>
          <w:rPr>
            <w:color w:val="1a5c38"/>
            <w:u w:val="single"/>
            <w:sz w:val="16"/>
          </w:rPr>
          <w:t>https://gauravaccentureproducts.github.io/JLPTSuccess/N5/audio/grammar/n5-049.2.mp3</w:t>
        </w:r>
      </w:hyperlink>
    </w:p>
    <w:p>
      <w:r>
        <w:rPr>
          <w:b/>
          <w:color w:val="1A5C38"/>
          <w:sz w:val="20"/>
        </w:rPr>
        <w:t>Example 4  (with-counter)</w:t>
      </w:r>
    </w:p>
    <w:p>
      <w:pPr>
        <w:ind w:left="227"/>
      </w:pPr>
      <w:r>
        <w:rPr>
          <w:b/>
          <w:color w:val="555555"/>
          <w:sz w:val="18"/>
        </w:rPr>
        <w:t xml:space="preserve">[JA]  </w:t>
      </w:r>
      <w:r>
        <w:rPr>
          <w:sz w:val="22"/>
          <w:lang w:val="ja-JP" w:eastAsia="ja-JP" w:bidi="ja-JP"/>
        </w:rPr>
        <w:t>どの くつが いいですか。</w:t>
      </w:r>
    </w:p>
    <w:p>
      <w:pPr>
        <w:ind w:left="227"/>
      </w:pPr>
      <w:r>
        <w:rPr>
          <w:b/>
          <w:color w:val="555555"/>
          <w:sz w:val="18"/>
        </w:rPr>
        <w:t xml:space="preserve">[EN]  </w:t>
      </w:r>
      <w:r>
        <w:rPr>
          <w:color w:val="555555"/>
          <w:sz w:val="22"/>
        </w:rPr>
        <w:t>Which shoes are good?</w:t>
      </w:r>
    </w:p>
    <w:p>
      <w:pPr>
        <w:ind w:left="227"/>
      </w:pPr>
      <w:r>
        <w:rPr>
          <w:b/>
          <w:color w:val="555555"/>
          <w:sz w:val="18"/>
        </w:rPr>
        <w:t xml:space="preserve">[Audio] </w:t>
      </w:r>
      <w:r>
        <w:rPr>
          <w:color w:val="555555"/>
          <w:sz w:val="18"/>
        </w:rPr>
        <w:t xml:space="preserve">audio/grammar/n5-049.3.mp3   </w:t>
      </w:r>
      <w:hyperlink r:id="rId486">
        <w:r>
          <w:rPr>
            <w:color w:val="1a5c38"/>
            <w:u w:val="single"/>
            <w:sz w:val="16"/>
          </w:rPr>
          <w:t>https://gauravaccentureproducts.github.io/JLPTSuccess/N5/audio/grammar/n5-049.3.mp3</w:t>
        </w:r>
      </w:hyperlink>
    </w:p>
    <w:p>
      <w:r>
        <w:rPr>
          <w:b/>
          <w:color w:val="1A5C38"/>
          <w:sz w:val="20"/>
        </w:rPr>
        <w:t>Example 5  (question)</w:t>
      </w:r>
    </w:p>
    <w:p>
      <w:pPr>
        <w:ind w:left="227"/>
      </w:pPr>
      <w:r>
        <w:rPr>
          <w:b/>
          <w:color w:val="555555"/>
          <w:sz w:val="18"/>
        </w:rPr>
        <w:t xml:space="preserve">[JA]  </w:t>
      </w:r>
      <w:r>
        <w:rPr>
          <w:sz w:val="22"/>
          <w:lang w:val="ja-JP" w:eastAsia="ja-JP" w:bidi="ja-JP"/>
        </w:rPr>
        <w:t>どれが あなたのですか。</w:t>
      </w:r>
    </w:p>
    <w:p>
      <w:pPr>
        <w:ind w:left="227"/>
      </w:pPr>
      <w:r>
        <w:rPr>
          <w:b/>
          <w:color w:val="555555"/>
          <w:sz w:val="18"/>
        </w:rPr>
        <w:t xml:space="preserve">[EN]  </w:t>
      </w:r>
      <w:r>
        <w:rPr>
          <w:color w:val="555555"/>
          <w:sz w:val="22"/>
        </w:rPr>
        <w:t>Which one is yours?</w:t>
      </w:r>
    </w:p>
    <w:p>
      <w:pPr>
        <w:ind w:left="227"/>
      </w:pPr>
      <w:r>
        <w:rPr>
          <w:b/>
          <w:color w:val="555555"/>
          <w:sz w:val="18"/>
        </w:rPr>
        <w:t xml:space="preserve">[Audio] </w:t>
      </w:r>
      <w:r>
        <w:rPr>
          <w:color w:val="555555"/>
          <w:sz w:val="18"/>
        </w:rPr>
        <w:t xml:space="preserve">audio/grammar/n5-049.4.mp3   </w:t>
      </w:r>
      <w:hyperlink r:id="rId487">
        <w:r>
          <w:rPr>
            <w:color w:val="1a5c38"/>
            <w:u w:val="single"/>
            <w:sz w:val="16"/>
          </w:rPr>
          <w:t>https://gauravaccentureproducts.github.io/JLPTSuccess/N5/audio/grammar/n5-049.4.mp3</w:t>
        </w:r>
      </w:hyperlink>
    </w:p>
    <w:p>
      <w:r>
        <w:rPr>
          <w:b/>
          <w:color w:val="1A5C38"/>
          <w:sz w:val="20"/>
        </w:rPr>
        <w:t>Example 6  (question)</w:t>
      </w:r>
    </w:p>
    <w:p>
      <w:pPr>
        <w:ind w:left="227"/>
      </w:pPr>
      <w:r>
        <w:rPr>
          <w:b/>
          <w:color w:val="555555"/>
          <w:sz w:val="18"/>
        </w:rPr>
        <w:t xml:space="preserve">[JA]  </w:t>
      </w:r>
      <w:r>
        <w:rPr>
          <w:sz w:val="22"/>
          <w:lang w:val="ja-JP" w:eastAsia="ja-JP" w:bidi="ja-JP"/>
        </w:rPr>
        <w:t>どちらが すきですか。</w:t>
      </w:r>
    </w:p>
    <w:p>
      <w:pPr>
        <w:ind w:left="227"/>
      </w:pPr>
      <w:r>
        <w:rPr>
          <w:b/>
          <w:color w:val="555555"/>
          <w:sz w:val="18"/>
        </w:rPr>
        <w:t xml:space="preserve">[EN]  </w:t>
      </w:r>
      <w:r>
        <w:rPr>
          <w:color w:val="555555"/>
          <w:sz w:val="22"/>
        </w:rPr>
        <w:t>Which do you like?</w:t>
      </w:r>
    </w:p>
    <w:p>
      <w:pPr>
        <w:ind w:left="227"/>
      </w:pPr>
      <w:r>
        <w:rPr>
          <w:b/>
          <w:color w:val="555555"/>
          <w:sz w:val="18"/>
        </w:rPr>
        <w:t xml:space="preserve">[Audio] </w:t>
      </w:r>
      <w:r>
        <w:rPr>
          <w:color w:val="555555"/>
          <w:sz w:val="18"/>
        </w:rPr>
        <w:t xml:space="preserve">audio/grammar/n5-049.5.mp3   </w:t>
      </w:r>
      <w:hyperlink r:id="rId488">
        <w:r>
          <w:rPr>
            <w:color w:val="1a5c38"/>
            <w:u w:val="single"/>
            <w:sz w:val="16"/>
          </w:rPr>
          <w:t>https://gauravaccentureproducts.github.io/JLPTSuccess/N5/audio/grammar/n5-049.5.mp3</w:t>
        </w:r>
      </w:hyperlink>
    </w:p>
    <w:p>
      <w:r>
        <w:rPr>
          <w:b/>
          <w:color w:val="1A5C38"/>
          <w:sz w:val="20"/>
        </w:rPr>
        <w:t>Example 7  (question)</w:t>
      </w:r>
    </w:p>
    <w:p>
      <w:pPr>
        <w:ind w:left="227"/>
      </w:pPr>
      <w:r>
        <w:rPr>
          <w:b/>
          <w:color w:val="555555"/>
          <w:sz w:val="18"/>
        </w:rPr>
        <w:t xml:space="preserve">[JA]  </w:t>
      </w:r>
      <w:r>
        <w:rPr>
          <w:sz w:val="22"/>
          <w:lang w:val="ja-JP" w:eastAsia="ja-JP" w:bidi="ja-JP"/>
        </w:rPr>
        <w:t>どの りょうりが おいしいですか。</w:t>
      </w:r>
    </w:p>
    <w:p>
      <w:pPr>
        <w:ind w:left="227"/>
      </w:pPr>
      <w:r>
        <w:rPr>
          <w:b/>
          <w:color w:val="555555"/>
          <w:sz w:val="18"/>
        </w:rPr>
        <w:t xml:space="preserve">[EN]  </w:t>
      </w:r>
      <w:r>
        <w:rPr>
          <w:color w:val="555555"/>
          <w:sz w:val="22"/>
        </w:rPr>
        <w:t>Which dish is delicious?</w:t>
      </w:r>
    </w:p>
    <w:p>
      <w:pPr>
        <w:ind w:left="227"/>
      </w:pPr>
      <w:r>
        <w:rPr>
          <w:b/>
          <w:color w:val="555555"/>
          <w:sz w:val="18"/>
        </w:rPr>
        <w:t xml:space="preserve">[Audio] </w:t>
      </w:r>
      <w:r>
        <w:rPr>
          <w:color w:val="555555"/>
          <w:sz w:val="18"/>
        </w:rPr>
        <w:t xml:space="preserve">audio/grammar/n5-049.6.mp3   </w:t>
      </w:r>
      <w:hyperlink r:id="rId489">
        <w:r>
          <w:rPr>
            <w:color w:val="1a5c38"/>
            <w:u w:val="single"/>
            <w:sz w:val="16"/>
          </w:rPr>
          <w:t>https://gauravaccentureproducts.github.io/JLPTSuccess/N5/audio/grammar/n5-049.6.mp3</w:t>
        </w:r>
      </w:hyperlink>
    </w:p>
    <w:p>
      <w:r>
        <w:rPr>
          <w:b/>
          <w:color w:val="1A5C38"/>
          <w:sz w:val="20"/>
        </w:rPr>
        <w:t>Example 8  (which-pronoun)</w:t>
      </w:r>
    </w:p>
    <w:p>
      <w:pPr>
        <w:ind w:left="227"/>
      </w:pPr>
      <w:r>
        <w:rPr>
          <w:b/>
          <w:color w:val="555555"/>
          <w:sz w:val="18"/>
        </w:rPr>
        <w:t xml:space="preserve">[JA]  </w:t>
      </w:r>
      <w:r>
        <w:rPr>
          <w:sz w:val="22"/>
          <w:lang w:val="ja-JP" w:eastAsia="ja-JP" w:bidi="ja-JP"/>
        </w:rPr>
        <w:t>どれが すきですか。</w:t>
      </w:r>
    </w:p>
    <w:p>
      <w:pPr>
        <w:ind w:left="227"/>
      </w:pPr>
      <w:r>
        <w:rPr>
          <w:b/>
          <w:color w:val="555555"/>
          <w:sz w:val="18"/>
        </w:rPr>
        <w:t xml:space="preserve">[EN]  </w:t>
      </w:r>
      <w:r>
        <w:rPr>
          <w:color w:val="555555"/>
          <w:sz w:val="22"/>
        </w:rPr>
        <w:t>Which one do you like?</w:t>
      </w:r>
    </w:p>
    <w:p>
      <w:pPr>
        <w:ind w:left="227"/>
      </w:pPr>
      <w:r>
        <w:rPr>
          <w:b/>
          <w:color w:val="555555"/>
          <w:sz w:val="18"/>
        </w:rPr>
        <w:t xml:space="preserve">[Audio] </w:t>
      </w:r>
      <w:r>
        <w:rPr>
          <w:color w:val="555555"/>
          <w:sz w:val="18"/>
        </w:rPr>
        <w:t xml:space="preserve">audio/grammar/n5-049.7.mp3   </w:t>
      </w:r>
      <w:hyperlink r:id="rId490">
        <w:r>
          <w:rPr>
            <w:color w:val="1a5c38"/>
            <w:u w:val="single"/>
            <w:sz w:val="16"/>
          </w:rPr>
          <w:t>https://gauravaccentureproducts.github.io/JLPTSuccess/N5/audio/grammar/n5-049.7.mp3</w:t>
        </w:r>
      </w:hyperlink>
    </w:p>
    <w:p>
      <w:r>
        <w:rPr>
          <w:b/>
          <w:color w:val="1A5C38"/>
          <w:sz w:val="20"/>
        </w:rPr>
        <w:t>Example 9  (which-with-noun)</w:t>
      </w:r>
    </w:p>
    <w:p>
      <w:pPr>
        <w:ind w:left="227"/>
      </w:pPr>
      <w:r>
        <w:rPr>
          <w:b/>
          <w:color w:val="555555"/>
          <w:sz w:val="18"/>
        </w:rPr>
        <w:t xml:space="preserve">[JA]  </w:t>
      </w:r>
      <w:r>
        <w:rPr>
          <w:sz w:val="22"/>
          <w:lang w:val="ja-JP" w:eastAsia="ja-JP" w:bidi="ja-JP"/>
        </w:rPr>
        <w:t>どの ほんが いいですか。</w:t>
      </w:r>
    </w:p>
    <w:p>
      <w:pPr>
        <w:ind w:left="227"/>
      </w:pPr>
      <w:r>
        <w:rPr>
          <w:b/>
          <w:color w:val="555555"/>
          <w:sz w:val="18"/>
        </w:rPr>
        <w:t xml:space="preserve">[EN]  </w:t>
      </w:r>
      <w:r>
        <w:rPr>
          <w:color w:val="555555"/>
          <w:sz w:val="22"/>
        </w:rPr>
        <w:t>Which book is good?</w:t>
      </w:r>
    </w:p>
    <w:p>
      <w:pPr>
        <w:ind w:left="227"/>
      </w:pPr>
      <w:r>
        <w:rPr>
          <w:b/>
          <w:color w:val="555555"/>
          <w:sz w:val="18"/>
        </w:rPr>
        <w:t xml:space="preserve">[Audio] </w:t>
      </w:r>
      <w:r>
        <w:rPr>
          <w:color w:val="555555"/>
          <w:sz w:val="18"/>
        </w:rPr>
        <w:t xml:space="preserve">audio/grammar/n5-049.8.mp3   </w:t>
      </w:r>
      <w:hyperlink r:id="rId491">
        <w:r>
          <w:rPr>
            <w:color w:val="1a5c38"/>
            <w:u w:val="single"/>
            <w:sz w:val="16"/>
          </w:rPr>
          <w:t>https://gauravaccentureproducts.github.io/JLPTSuccess/N5/audio/grammar/n5-049.8.mp3</w:t>
        </w:r>
      </w:hyperlink>
    </w:p>
    <w:p>
      <w:r>
        <w:rPr>
          <w:b/>
          <w:color w:val="1A5C38"/>
          <w:sz w:val="20"/>
        </w:rPr>
        <w:t>Example 10  (binary-faster)</w:t>
      </w:r>
    </w:p>
    <w:p>
      <w:pPr>
        <w:ind w:left="227"/>
      </w:pPr>
      <w:r>
        <w:rPr>
          <w:b/>
          <w:color w:val="555555"/>
          <w:sz w:val="18"/>
        </w:rPr>
        <w:t xml:space="preserve">[JA]  </w:t>
      </w:r>
      <w:r>
        <w:rPr>
          <w:sz w:val="22"/>
          <w:lang w:val="ja-JP" w:eastAsia="ja-JP" w:bidi="ja-JP"/>
        </w:rPr>
        <w:t>どちらが はやいですか。</w:t>
      </w:r>
    </w:p>
    <w:p>
      <w:pPr>
        <w:ind w:left="227"/>
      </w:pPr>
      <w:r>
        <w:rPr>
          <w:b/>
          <w:color w:val="555555"/>
          <w:sz w:val="18"/>
        </w:rPr>
        <w:t xml:space="preserve">[EN]  </w:t>
      </w:r>
      <w:r>
        <w:rPr>
          <w:color w:val="555555"/>
          <w:sz w:val="22"/>
        </w:rPr>
        <w:t>Which is faster?</w:t>
      </w:r>
    </w:p>
    <w:p>
      <w:pPr>
        <w:ind w:left="227"/>
      </w:pPr>
      <w:r>
        <w:rPr>
          <w:b/>
          <w:color w:val="555555"/>
          <w:sz w:val="18"/>
        </w:rPr>
        <w:t xml:space="preserve">[Audio] </w:t>
      </w:r>
      <w:r>
        <w:rPr>
          <w:color w:val="555555"/>
          <w:sz w:val="18"/>
        </w:rPr>
        <w:t xml:space="preserve">audio/grammar/n5-049.9.mp3   </w:t>
      </w:r>
      <w:hyperlink r:id="rId492">
        <w:r>
          <w:rPr>
            <w:color w:val="1a5c38"/>
            <w:u w:val="single"/>
            <w:sz w:val="16"/>
          </w:rPr>
          <w:t>https://gauravaccentureproducts.github.io/JLPTSuccess/N5/audio/grammar/n5-049.9.mp3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どれ 本</w:t>
      </w:r>
    </w:p>
    <w:p>
      <w:pPr>
        <w:ind w:left="227"/>
      </w:pPr>
      <w:r>
        <w:rPr>
          <w:b/>
          <w:color w:val="1A5C38"/>
        </w:rPr>
        <w:t xml:space="preserve">✓ </w:t>
      </w:r>
      <w:r>
        <w:rPr>
          <w:color w:val="1A5C38"/>
          <w:lang w:val="ja-JP" w:eastAsia="ja-JP" w:bidi="ja-JP"/>
        </w:rPr>
        <w:t>どの 本</w:t>
      </w:r>
    </w:p>
    <w:p>
      <w:pPr>
        <w:ind w:left="227"/>
      </w:pPr>
      <w:r>
        <w:rPr>
          <w:i/>
          <w:color w:val="555555"/>
          <w:sz w:val="20"/>
        </w:rPr>
        <w:t>Before a noun, the form is どの (NOUN-modifier): どの 本 = 'which book'. Standalone どれ is for pronoun use: どれが あなたの = 'which one is yours'. Different syntactic roles, different forms.</w:t>
      </w:r>
    </w:p>
    <w:p>
      <w:pPr>
        <w:ind w:left="227"/>
      </w:pPr>
      <w:r>
        <w:rPr>
          <w:b/>
          <w:color w:val="AA3333"/>
        </w:rPr>
        <w:t xml:space="preserve">✗ </w:t>
      </w:r>
      <w:r>
        <w:rPr>
          <w:color w:val="AA3333"/>
          <w:lang w:val="ja-JP" w:eastAsia="ja-JP" w:bidi="ja-JP"/>
        </w:rPr>
        <w:t>どれは あなたの ですか。</w:t>
      </w:r>
    </w:p>
    <w:p>
      <w:pPr>
        <w:ind w:left="227"/>
      </w:pPr>
      <w:r>
        <w:rPr>
          <w:b/>
          <w:color w:val="1A5C38"/>
        </w:rPr>
        <w:t xml:space="preserve">✓ </w:t>
      </w:r>
      <w:r>
        <w:rPr>
          <w:color w:val="1A5C38"/>
          <w:lang w:val="ja-JP" w:eastAsia="ja-JP" w:bidi="ja-JP"/>
        </w:rPr>
        <w:t>どれが あなたの ですか。</w:t>
      </w:r>
    </w:p>
    <w:p>
      <w:pPr>
        <w:ind w:left="227"/>
      </w:pPr>
      <w:r>
        <w:rPr>
          <w:i/>
          <w:color w:val="555555"/>
          <w:sz w:val="20"/>
        </w:rPr>
        <w:t>Question word どれ takes が, not は. 'Which one is yours?' — どれ is the new-information subject. The answer is これが私の (with が). The は-form would be ungrammatical at N5.</w:t>
      </w:r>
    </w:p>
    <w:p>
      <w:pPr>
        <w:ind w:left="227"/>
      </w:pPr>
      <w:r>
        <w:rPr>
          <w:b/>
          <w:color w:val="AA3333"/>
        </w:rPr>
        <w:t xml:space="preserve">✗ </w:t>
      </w:r>
      <w:r>
        <w:rPr>
          <w:color w:val="AA3333"/>
          <w:lang w:val="ja-JP" w:eastAsia="ja-JP" w:bidi="ja-JP"/>
        </w:rPr>
        <w:t>どれは あなたの ですか。</w:t>
      </w:r>
    </w:p>
    <w:p>
      <w:pPr>
        <w:ind w:left="227"/>
      </w:pPr>
      <w:r>
        <w:rPr>
          <w:b/>
          <w:color w:val="1A5C38"/>
        </w:rPr>
        <w:t xml:space="preserve">✓ </w:t>
      </w:r>
      <w:r>
        <w:rPr>
          <w:color w:val="1A5C38"/>
          <w:lang w:val="ja-JP" w:eastAsia="ja-JP" w:bidi="ja-JP"/>
        </w:rPr>
        <w:t>どれが あなたの ですか。</w:t>
      </w:r>
    </w:p>
    <w:p>
      <w:pPr>
        <w:ind w:left="227"/>
      </w:pPr>
      <w:r>
        <w:rPr>
          <w:i/>
          <w:color w:val="555555"/>
          <w:sz w:val="20"/>
        </w:rPr>
        <w:t>どれ is a question word, so the subject particle is が (not は). Same rule as だれが/なにが — question words live in the new-information slot, which が marks.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どの は いいですか。</w:t>
      </w:r>
    </w:p>
    <w:p>
      <w:pPr>
        <w:ind w:left="227"/>
      </w:pPr>
      <w:r>
        <w:rPr>
          <w:b/>
          <w:color w:val="1A5C38"/>
        </w:rPr>
        <w:t xml:space="preserve">✓ </w:t>
      </w:r>
      <w:r>
        <w:rPr>
          <w:color w:val="1A5C38"/>
          <w:lang w:val="ja-JP" w:eastAsia="ja-JP" w:bidi="ja-JP"/>
        </w:rPr>
        <w:t>どれが いいですか。</w:t>
      </w:r>
    </w:p>
    <w:p>
      <w:pPr>
        <w:ind w:left="227"/>
      </w:pPr>
      <w:r>
        <w:rPr>
          <w:i/>
          <w:color w:val="555555"/>
          <w:sz w:val="20"/>
        </w:rPr>
        <w:t>どの requires a noun; for pronoun-only "which" use どれ + が.</w:t>
      </w:r>
    </w:p>
    <w:p>
      <w:pPr>
        <w:ind w:left="227"/>
      </w:pPr>
      <w:r>
        <w:rPr>
          <w:b/>
          <w:color w:val="AA3333"/>
        </w:rPr>
        <w:t xml:space="preserve">✗ </w:t>
      </w:r>
      <w:r>
        <w:rPr>
          <w:color w:val="AA3333"/>
          <w:lang w:val="ja-JP" w:eastAsia="ja-JP" w:bidi="ja-JP"/>
        </w:rPr>
        <w:t>どちらは いいですか。</w:t>
      </w:r>
    </w:p>
    <w:p>
      <w:pPr>
        <w:ind w:left="227"/>
      </w:pPr>
      <w:r>
        <w:rPr>
          <w:b/>
          <w:color w:val="1A5C38"/>
        </w:rPr>
        <w:t xml:space="preserve">✓ </w:t>
      </w:r>
      <w:r>
        <w:rPr>
          <w:color w:val="1A5C38"/>
          <w:lang w:val="ja-JP" w:eastAsia="ja-JP" w:bidi="ja-JP"/>
        </w:rPr>
        <w:t>どれが いいですか。</w:t>
      </w:r>
    </w:p>
    <w:p>
      <w:pPr>
        <w:ind w:left="227"/>
      </w:pPr>
      <w:r>
        <w:rPr>
          <w:i/>
          <w:color w:val="555555"/>
          <w:sz w:val="20"/>
        </w:rPr>
        <w:t>Context: about 3 options. どちら is for binary choice (between 2); どれ for 3+.</w:t>
      </w:r>
    </w:p>
    <w:p>
      <w:pPr>
        <w:ind w:left="227"/>
      </w:pPr>
      <w:r>
        <w:rPr>
          <w:b/>
          <w:color w:val="AA3333"/>
        </w:rPr>
        <w:t xml:space="preserve">✗ </w:t>
      </w:r>
      <w:r>
        <w:rPr>
          <w:color w:val="AA3333"/>
          <w:lang w:val="ja-JP" w:eastAsia="ja-JP" w:bidi="ja-JP"/>
        </w:rPr>
        <w:t>どれは ペンですか。</w:t>
      </w:r>
    </w:p>
    <w:p>
      <w:pPr>
        <w:ind w:left="227"/>
      </w:pPr>
      <w:r>
        <w:rPr>
          <w:b/>
          <w:color w:val="1A5C38"/>
        </w:rPr>
        <w:t xml:space="preserve">✓ </w:t>
      </w:r>
      <w:r>
        <w:rPr>
          <w:color w:val="1A5C38"/>
          <w:lang w:val="ja-JP" w:eastAsia="ja-JP" w:bidi="ja-JP"/>
        </w:rPr>
        <w:t>どれが ペンですか。</w:t>
      </w:r>
    </w:p>
    <w:p>
      <w:pPr>
        <w:ind w:left="227"/>
      </w:pPr>
      <w:r>
        <w:rPr>
          <w:i/>
          <w:color w:val="555555"/>
          <w:sz w:val="20"/>
        </w:rPr>
        <w:t>Q-word どれ takes が.</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Selection question words: どれ (which-one, from 3+), どの (+ noun), どちら (which-one, from 2). The number split is the cue.</w:t>
      </w:r>
    </w:p>
    <w:p>
      <w:r>
        <w:rPr>
          <w:b/>
          <w:sz w:val="20"/>
        </w:rPr>
        <w:t xml:space="preserve">Why it matters: </w:t>
      </w:r>
      <w:r>
        <w:rPr>
          <w:sz w:val="20"/>
        </w:rPr>
        <w:t>Asking 'which?' is a daily question. The 2-or-3+ split is unique to Japanese.</w:t>
      </w:r>
    </w:p>
    <w:p>
      <w:r>
        <w:rPr>
          <w:b/>
          <w:sz w:val="20"/>
        </w:rPr>
        <w:t xml:space="preserve">Common pitfalls: </w:t>
      </w:r>
      <w:r>
        <w:rPr>
          <w:sz w:val="20"/>
        </w:rPr>
        <w:t>Using どれ when there are only 2 options (use どちら). Forgetting the noun-attachment for どの.</w:t>
      </w:r>
    </w:p>
    <w:p>
      <w:r>
        <w:rPr>
          <w:b/>
          <w:sz w:val="20"/>
        </w:rPr>
        <w:t xml:space="preserve">Practice tip: </w:t>
      </w:r>
      <w:r>
        <w:rPr>
          <w:sz w:val="20"/>
        </w:rPr>
        <w:t>Practice questions for 2-option (どちらが いい?), 3+option (どれが いい?), determiner (どの 本ですか?).</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2}</w:t>
      </w:r>
    </w:p>
    <w:p>
      <w:r>
        <w:rPr>
          <w:b/>
          <w:sz w:val="20"/>
        </w:rPr>
        <w:t xml:space="preserve">Minna no Nihongo chapter: </w:t>
      </w:r>
      <w:r>
        <w:rPr>
          <w:sz w:val="20"/>
        </w:rPr>
        <w:t>{'book': 1, 'chapter': 3}</w:t>
      </w:r>
    </w:p>
    <w:p>
      <w:r>
        <w:br w:type="page"/>
      </w:r>
    </w:p>
    <w:p>
      <w:pPr>
        <w:pStyle w:val="Heading1"/>
      </w:pPr>
      <w:r>
        <w:rPr>
          <w:color w:val="555555"/>
          <w:sz w:val="40"/>
        </w:rPr>
        <w:t xml:space="preserve">n5-050 </w:t>
      </w:r>
      <w:r>
        <w:rPr>
          <w:color w:val="14452A"/>
          <w:sz w:val="40"/>
        </w:rPr>
        <w:t xml:space="preserve">— </w:t>
      </w:r>
      <w:r>
        <w:rPr>
          <w:color w:val="14452A"/>
          <w:sz w:val="40"/>
          <w:lang w:val="ja-JP" w:eastAsia="ja-JP" w:bidi="ja-JP"/>
        </w:rPr>
        <w:t>どう / いかが</w:t>
      </w:r>
    </w:p>
    <w:p>
      <w:r>
        <w:rPr>
          <w:i/>
          <w:color w:val="1A5C38"/>
          <w:sz w:val="24"/>
        </w:rPr>
        <w:t>どう / いかが - 'how / how about' (state, opinion, polite offer)</w:t>
      </w:r>
    </w:p>
    <w:p>
      <w:r>
        <w:rPr>
          <w:sz w:val="18"/>
        </w:rPr>
        <w:t xml:space="preserve">Open interactive page: </w:t>
      </w:r>
      <w:hyperlink r:id="rId493">
        <w:r>
          <w:rPr>
            <w:color w:val="1a5c38"/>
            <w:u w:val="single"/>
            <w:sz w:val="18"/>
          </w:rPr>
          <w:t>https://gauravaccentureproducts.github.io/JLPTSuccess/N5/#/learn/n5-050</w:t>
        </w:r>
      </w:hyperlink>
    </w:p>
    <w:p>
      <w:pPr>
        <w:pStyle w:val="Heading2"/>
      </w:pPr>
      <w:r>
        <w:rPr>
          <w:color w:val="14452A"/>
          <w:sz w:val="28"/>
        </w:rPr>
        <w:t>Meaning</w:t>
      </w:r>
    </w:p>
    <w:p>
      <w:r>
        <w:rPr>
          <w:b/>
          <w:sz w:val="20"/>
        </w:rPr>
        <w:t xml:space="preserve">Japanese: </w:t>
      </w:r>
      <w:r>
        <w:rPr>
          <w:sz w:val="20"/>
          <w:lang w:val="ja-JP" w:eastAsia="ja-JP" w:bidi="ja-JP"/>
        </w:rPr>
        <w:t>「どう」は ようすや きもちを ききます。「いかが」は 「どう」より ていねいです。「どうですか」「いかがですか」。</w:t>
      </w:r>
    </w:p>
    <w:p>
      <w:r>
        <w:rPr>
          <w:b/>
          <w:sz w:val="20"/>
        </w:rPr>
        <w:t xml:space="preserve">English: </w:t>
      </w:r>
      <w:r>
        <w:rPr>
          <w:sz w:val="20"/>
        </w:rPr>
        <w:t>どう / いかが - 'how / how about' (state, opinion, polite offer)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どう = 'how (is X)?' or 'how about'. いかが is the polite form, common in service / offering contexts.</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dou</w:t>
            </w:r>
          </w:p>
        </w:tc>
        <w:tc>
          <w:tcPr>
            <w:tcW w:type="dxa" w:w="2880"/>
          </w:tcPr>
          <w:p>
            <w:r>
              <w:t>どう (casual / standard)</w:t>
            </w:r>
          </w:p>
        </w:tc>
        <w:tc>
          <w:tcPr>
            <w:tcW w:type="dxa" w:w="2880"/>
          </w:tcPr>
          <w:p>
            <w:r>
              <w:rPr>
                <w:lang w:val="ja-JP" w:eastAsia="ja-JP" w:bidi="ja-JP"/>
              </w:rPr>
              <w:t>どうですか。</w:t>
            </w:r>
          </w:p>
        </w:tc>
      </w:tr>
      <w:tr>
        <w:tc>
          <w:tcPr>
            <w:tcW w:type="dxa" w:w="2880"/>
          </w:tcPr>
          <w:p>
            <w:r>
              <w:t>ikaga</w:t>
            </w:r>
          </w:p>
        </w:tc>
        <w:tc>
          <w:tcPr>
            <w:tcW w:type="dxa" w:w="2880"/>
          </w:tcPr>
          <w:p>
            <w:r>
              <w:t>いかが (polite)</w:t>
            </w:r>
          </w:p>
        </w:tc>
        <w:tc>
          <w:tcPr>
            <w:tcW w:type="dxa" w:w="2880"/>
          </w:tcPr>
          <w:p>
            <w:r>
              <w:rPr>
                <w:lang w:val="ja-JP" w:eastAsia="ja-JP" w:bidi="ja-JP"/>
              </w:rPr>
              <w:t>おちゃは いかがですか。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おしごとは どうですか。</w:t>
      </w:r>
    </w:p>
    <w:p>
      <w:pPr>
        <w:ind w:left="227"/>
      </w:pPr>
      <w:r>
        <w:rPr>
          <w:b/>
          <w:color w:val="555555"/>
          <w:sz w:val="18"/>
        </w:rPr>
        <w:t xml:space="preserve">[EN]  </w:t>
      </w:r>
      <w:r>
        <w:rPr>
          <w:color w:val="555555"/>
          <w:sz w:val="22"/>
        </w:rPr>
        <w:t>How's work?</w:t>
      </w:r>
    </w:p>
    <w:p>
      <w:pPr>
        <w:ind w:left="227"/>
      </w:pPr>
      <w:r>
        <w:rPr>
          <w:b/>
          <w:color w:val="555555"/>
          <w:sz w:val="18"/>
        </w:rPr>
        <w:t xml:space="preserve">[Audio] </w:t>
      </w:r>
      <w:r>
        <w:rPr>
          <w:color w:val="555555"/>
          <w:sz w:val="18"/>
        </w:rPr>
        <w:t xml:space="preserve">audio/grammar/n5-050.0.mp3   </w:t>
      </w:r>
      <w:hyperlink r:id="rId494">
        <w:r>
          <w:rPr>
            <w:color w:val="1a5c38"/>
            <w:u w:val="single"/>
            <w:sz w:val="16"/>
          </w:rPr>
          <w:t>https://gauravaccentureproducts.github.io/JLPTSuccess/N5/audio/grammar/n5-050.0.mp3</w:t>
        </w:r>
      </w:hyperlink>
    </w:p>
    <w:p>
      <w:r>
        <w:rPr>
          <w:b/>
          <w:color w:val="1A5C38"/>
          <w:sz w:val="20"/>
        </w:rPr>
        <w:t>Example 2  (question)</w:t>
      </w:r>
    </w:p>
    <w:p>
      <w:pPr>
        <w:ind w:left="227"/>
      </w:pPr>
      <w:r>
        <w:rPr>
          <w:b/>
          <w:color w:val="555555"/>
          <w:sz w:val="18"/>
        </w:rPr>
        <w:t xml:space="preserve">[JA]  </w:t>
      </w:r>
      <w:r>
        <w:rPr>
          <w:sz w:val="22"/>
          <w:lang w:val="ja-JP" w:eastAsia="ja-JP" w:bidi="ja-JP"/>
        </w:rPr>
        <w:t>コーヒーは いかがですか。</w:t>
      </w:r>
    </w:p>
    <w:p>
      <w:pPr>
        <w:ind w:left="227"/>
      </w:pPr>
      <w:r>
        <w:rPr>
          <w:b/>
          <w:color w:val="555555"/>
          <w:sz w:val="18"/>
        </w:rPr>
        <w:t xml:space="preserve">[EN]  </w:t>
      </w:r>
      <w:r>
        <w:rPr>
          <w:color w:val="555555"/>
          <w:sz w:val="22"/>
        </w:rPr>
        <w:t>How about some coffee? (polite)</w:t>
      </w:r>
    </w:p>
    <w:p>
      <w:pPr>
        <w:ind w:left="227"/>
      </w:pPr>
      <w:r>
        <w:rPr>
          <w:b/>
          <w:color w:val="555555"/>
          <w:sz w:val="18"/>
        </w:rPr>
        <w:t xml:space="preserve">[Audio] </w:t>
      </w:r>
      <w:r>
        <w:rPr>
          <w:color w:val="555555"/>
          <w:sz w:val="18"/>
        </w:rPr>
        <w:t xml:space="preserve">audio/grammar/n5-050.1.mp3   </w:t>
      </w:r>
      <w:hyperlink r:id="rId495">
        <w:r>
          <w:rPr>
            <w:color w:val="1a5c38"/>
            <w:u w:val="single"/>
            <w:sz w:val="16"/>
          </w:rPr>
          <w:t>https://gauravaccentureproducts.github.io/JLPTSuccess/N5/audio/grammar/n5-050.1.mp3</w:t>
        </w:r>
      </w:hyperlink>
    </w:p>
    <w:p>
      <w:r>
        <w:rPr>
          <w:b/>
          <w:color w:val="1A5C38"/>
          <w:sz w:val="20"/>
        </w:rPr>
        <w:t>Example 3  (question)</w:t>
      </w:r>
    </w:p>
    <w:p>
      <w:pPr>
        <w:ind w:left="227"/>
      </w:pPr>
      <w:r>
        <w:rPr>
          <w:b/>
          <w:color w:val="555555"/>
          <w:sz w:val="18"/>
        </w:rPr>
        <w:t xml:space="preserve">[JA]  </w:t>
      </w:r>
      <w:r>
        <w:rPr>
          <w:sz w:val="22"/>
          <w:lang w:val="ja-JP" w:eastAsia="ja-JP" w:bidi="ja-JP"/>
        </w:rPr>
        <w:t>りょこうは どうでしたか。</w:t>
      </w:r>
    </w:p>
    <w:p>
      <w:pPr>
        <w:ind w:left="227"/>
      </w:pPr>
      <w:r>
        <w:rPr>
          <w:b/>
          <w:color w:val="555555"/>
          <w:sz w:val="18"/>
        </w:rPr>
        <w:t xml:space="preserve">[EN]  </w:t>
      </w:r>
      <w:r>
        <w:rPr>
          <w:color w:val="555555"/>
          <w:sz w:val="22"/>
        </w:rPr>
        <w:t>How was the trip?</w:t>
      </w:r>
    </w:p>
    <w:p>
      <w:pPr>
        <w:ind w:left="227"/>
      </w:pPr>
      <w:r>
        <w:rPr>
          <w:b/>
          <w:color w:val="555555"/>
          <w:sz w:val="18"/>
        </w:rPr>
        <w:t xml:space="preserve">[Audio] </w:t>
      </w:r>
      <w:r>
        <w:rPr>
          <w:color w:val="555555"/>
          <w:sz w:val="18"/>
        </w:rPr>
        <w:t xml:space="preserve">audio/grammar/n5-050.2.mp3   </w:t>
      </w:r>
      <w:hyperlink r:id="rId496">
        <w:r>
          <w:rPr>
            <w:color w:val="1a5c38"/>
            <w:u w:val="single"/>
            <w:sz w:val="16"/>
          </w:rPr>
          <w:t>https://gauravaccentureproducts.github.io/JLPTSuccess/N5/audio/grammar/n5-050.2.mp3</w:t>
        </w:r>
      </w:hyperlink>
    </w:p>
    <w:p>
      <w:r>
        <w:rPr>
          <w:b/>
          <w:color w:val="1A5C38"/>
          <w:sz w:val="20"/>
        </w:rPr>
        <w:t>Example 4  (question)</w:t>
      </w:r>
    </w:p>
    <w:p>
      <w:pPr>
        <w:ind w:left="227"/>
      </w:pPr>
      <w:r>
        <w:rPr>
          <w:b/>
          <w:color w:val="555555"/>
          <w:sz w:val="18"/>
        </w:rPr>
        <w:t xml:space="preserve">[JA]  </w:t>
      </w:r>
      <w:r>
        <w:rPr>
          <w:sz w:val="22"/>
          <w:lang w:val="ja-JP" w:eastAsia="ja-JP" w:bidi="ja-JP"/>
        </w:rPr>
        <w:t>もう いっぱい いかがですか。</w:t>
      </w:r>
    </w:p>
    <w:p>
      <w:pPr>
        <w:ind w:left="227"/>
      </w:pPr>
      <w:r>
        <w:rPr>
          <w:b/>
          <w:color w:val="555555"/>
          <w:sz w:val="18"/>
        </w:rPr>
        <w:t xml:space="preserve">[EN]  </w:t>
      </w:r>
      <w:r>
        <w:rPr>
          <w:color w:val="555555"/>
          <w:sz w:val="22"/>
        </w:rPr>
        <w:t>Would you like another cup?</w:t>
      </w:r>
    </w:p>
    <w:p>
      <w:pPr>
        <w:ind w:left="227"/>
      </w:pPr>
      <w:r>
        <w:rPr>
          <w:b/>
          <w:color w:val="555555"/>
          <w:sz w:val="18"/>
        </w:rPr>
        <w:t xml:space="preserve">[Audio] </w:t>
      </w:r>
      <w:r>
        <w:rPr>
          <w:color w:val="555555"/>
          <w:sz w:val="18"/>
        </w:rPr>
        <w:t xml:space="preserve">audio/grammar/n5-050.3.mp3   </w:t>
      </w:r>
      <w:hyperlink r:id="rId497">
        <w:r>
          <w:rPr>
            <w:color w:val="1a5c38"/>
            <w:u w:val="single"/>
            <w:sz w:val="16"/>
          </w:rPr>
          <w:t>https://gauravaccentureproducts.github.io/JLPTSuccess/N5/audio/grammar/n5-050.3.mp3</w:t>
        </w:r>
      </w:hyperlink>
    </w:p>
    <w:p>
      <w:r>
        <w:rPr>
          <w:b/>
          <w:color w:val="1A5C38"/>
          <w:sz w:val="20"/>
        </w:rPr>
        <w:t>Example 5  (question)</w:t>
      </w:r>
    </w:p>
    <w:p>
      <w:pPr>
        <w:ind w:left="227"/>
      </w:pPr>
      <w:r>
        <w:rPr>
          <w:b/>
          <w:color w:val="555555"/>
          <w:sz w:val="18"/>
        </w:rPr>
        <w:t xml:space="preserve">[JA]  </w:t>
      </w:r>
      <w:r>
        <w:rPr>
          <w:sz w:val="22"/>
          <w:lang w:val="ja-JP" w:eastAsia="ja-JP" w:bidi="ja-JP"/>
        </w:rPr>
        <w:t>あの えいがは どうでしたか。</w:t>
      </w:r>
    </w:p>
    <w:p>
      <w:pPr>
        <w:ind w:left="227"/>
      </w:pPr>
      <w:r>
        <w:rPr>
          <w:b/>
          <w:color w:val="555555"/>
          <w:sz w:val="18"/>
        </w:rPr>
        <w:t xml:space="preserve">[EN]  </w:t>
      </w:r>
      <w:r>
        <w:rPr>
          <w:color w:val="555555"/>
          <w:sz w:val="22"/>
        </w:rPr>
        <w:t>How was that movie?</w:t>
      </w:r>
    </w:p>
    <w:p>
      <w:pPr>
        <w:ind w:left="227"/>
      </w:pPr>
      <w:r>
        <w:rPr>
          <w:b/>
          <w:color w:val="555555"/>
          <w:sz w:val="18"/>
        </w:rPr>
        <w:t xml:space="preserve">[Audio] </w:t>
      </w:r>
      <w:r>
        <w:rPr>
          <w:color w:val="555555"/>
          <w:sz w:val="18"/>
        </w:rPr>
        <w:t xml:space="preserve">audio/grammar/n5-050.4.mp3   </w:t>
      </w:r>
      <w:hyperlink r:id="rId498">
        <w:r>
          <w:rPr>
            <w:color w:val="1a5c38"/>
            <w:u w:val="single"/>
            <w:sz w:val="16"/>
          </w:rPr>
          <w:t>https://gauravaccentureproducts.github.io/JLPTSuccess/N5/audio/grammar/n5-050.4.mp3</w:t>
        </w:r>
      </w:hyperlink>
    </w:p>
    <w:p>
      <w:r>
        <w:rPr>
          <w:b/>
          <w:color w:val="1A5C38"/>
          <w:sz w:val="20"/>
        </w:rPr>
        <w:t>Example 6  (question)</w:t>
      </w:r>
    </w:p>
    <w:p>
      <w:pPr>
        <w:ind w:left="227"/>
      </w:pPr>
      <w:r>
        <w:rPr>
          <w:b/>
          <w:color w:val="555555"/>
          <w:sz w:val="18"/>
        </w:rPr>
        <w:t xml:space="preserve">[JA]  </w:t>
      </w:r>
      <w:r>
        <w:rPr>
          <w:sz w:val="22"/>
          <w:lang w:val="ja-JP" w:eastAsia="ja-JP" w:bidi="ja-JP"/>
        </w:rPr>
        <w:t>あの ホテルは どうですか。</w:t>
      </w:r>
    </w:p>
    <w:p>
      <w:pPr>
        <w:ind w:left="227"/>
      </w:pPr>
      <w:r>
        <w:rPr>
          <w:b/>
          <w:color w:val="555555"/>
          <w:sz w:val="18"/>
        </w:rPr>
        <w:t xml:space="preserve">[EN]  </w:t>
      </w:r>
      <w:r>
        <w:rPr>
          <w:color w:val="555555"/>
          <w:sz w:val="22"/>
        </w:rPr>
        <w:t>How is that hotel?</w:t>
      </w:r>
    </w:p>
    <w:p>
      <w:pPr>
        <w:ind w:left="227"/>
      </w:pPr>
      <w:r>
        <w:rPr>
          <w:b/>
          <w:color w:val="555555"/>
          <w:sz w:val="18"/>
        </w:rPr>
        <w:t xml:space="preserve">[Audio] </w:t>
      </w:r>
      <w:r>
        <w:rPr>
          <w:color w:val="555555"/>
          <w:sz w:val="18"/>
        </w:rPr>
        <w:t xml:space="preserve">audio/grammar/n5-050.5.mp3   </w:t>
      </w:r>
      <w:hyperlink r:id="rId499">
        <w:r>
          <w:rPr>
            <w:color w:val="1a5c38"/>
            <w:u w:val="single"/>
            <w:sz w:val="16"/>
          </w:rPr>
          <w:t>https://gauravaccentureproducts.github.io/JLPTSuccess/N5/audio/grammar/n5-050.5.mp3</w:t>
        </w:r>
      </w:hyperlink>
    </w:p>
    <w:p>
      <w:r>
        <w:rPr>
          <w:b/>
          <w:color w:val="1A5C38"/>
          <w:sz w:val="20"/>
        </w:rPr>
        <w:t>Example 7  (question)</w:t>
      </w:r>
    </w:p>
    <w:p>
      <w:pPr>
        <w:ind w:left="227"/>
      </w:pPr>
      <w:r>
        <w:rPr>
          <w:b/>
          <w:color w:val="555555"/>
          <w:sz w:val="18"/>
        </w:rPr>
        <w:t xml:space="preserve">[JA]  </w:t>
      </w:r>
      <w:r>
        <w:rPr>
          <w:sz w:val="22"/>
          <w:lang w:val="ja-JP" w:eastAsia="ja-JP" w:bidi="ja-JP"/>
        </w:rPr>
        <w:t>おさけは いかがですか。</w:t>
      </w:r>
    </w:p>
    <w:p>
      <w:pPr>
        <w:ind w:left="227"/>
      </w:pPr>
      <w:r>
        <w:rPr>
          <w:b/>
          <w:color w:val="555555"/>
          <w:sz w:val="18"/>
        </w:rPr>
        <w:t xml:space="preserve">[EN]  </w:t>
      </w:r>
      <w:r>
        <w:rPr>
          <w:color w:val="555555"/>
          <w:sz w:val="22"/>
        </w:rPr>
        <w:t>How about sake?</w:t>
      </w:r>
    </w:p>
    <w:p>
      <w:pPr>
        <w:ind w:left="227"/>
      </w:pPr>
      <w:r>
        <w:rPr>
          <w:b/>
          <w:color w:val="555555"/>
          <w:sz w:val="18"/>
        </w:rPr>
        <w:t xml:space="preserve">[Audio] </w:t>
      </w:r>
      <w:r>
        <w:rPr>
          <w:color w:val="555555"/>
          <w:sz w:val="18"/>
        </w:rPr>
        <w:t xml:space="preserve">audio/grammar/n5-050.6.mp3   </w:t>
      </w:r>
      <w:hyperlink r:id="rId500">
        <w:r>
          <w:rPr>
            <w:color w:val="1a5c38"/>
            <w:u w:val="single"/>
            <w:sz w:val="16"/>
          </w:rPr>
          <w:t>https://gauravaccentureproducts.github.io/JLPTSuccess/N5/audio/grammar/n5-050.6.mp3</w:t>
        </w:r>
      </w:hyperlink>
    </w:p>
    <w:p>
      <w:r>
        <w:rPr>
          <w:b/>
          <w:color w:val="1A5C38"/>
          <w:sz w:val="20"/>
        </w:rPr>
        <w:t>Example 8  (how-was-trip)</w:t>
      </w:r>
    </w:p>
    <w:p>
      <w:pPr>
        <w:ind w:left="227"/>
      </w:pPr>
      <w:r>
        <w:rPr>
          <w:b/>
          <w:color w:val="555555"/>
          <w:sz w:val="18"/>
        </w:rPr>
        <w:t xml:space="preserve">[JA]  </w:t>
      </w:r>
      <w:r>
        <w:rPr>
          <w:sz w:val="22"/>
          <w:lang w:val="ja-JP" w:eastAsia="ja-JP" w:bidi="ja-JP"/>
        </w:rPr>
        <w:t>てんきは どうですか。</w:t>
      </w:r>
    </w:p>
    <w:p>
      <w:pPr>
        <w:ind w:left="227"/>
      </w:pPr>
      <w:r>
        <w:rPr>
          <w:b/>
          <w:color w:val="555555"/>
          <w:sz w:val="18"/>
        </w:rPr>
        <w:t xml:space="preserve">[EN]  </w:t>
      </w:r>
      <w:r>
        <w:rPr>
          <w:color w:val="555555"/>
          <w:sz w:val="22"/>
        </w:rPr>
        <w:t>How is the weather?</w:t>
      </w:r>
    </w:p>
    <w:p>
      <w:pPr>
        <w:ind w:left="227"/>
      </w:pPr>
      <w:r>
        <w:rPr>
          <w:b/>
          <w:color w:val="555555"/>
          <w:sz w:val="18"/>
        </w:rPr>
        <w:t xml:space="preserve">[Audio] </w:t>
      </w:r>
      <w:r>
        <w:rPr>
          <w:color w:val="555555"/>
          <w:sz w:val="18"/>
        </w:rPr>
        <w:t xml:space="preserve">audio/grammar/n5-050.7.mp3   </w:t>
      </w:r>
      <w:hyperlink r:id="rId501">
        <w:r>
          <w:rPr>
            <w:color w:val="1a5c38"/>
            <w:u w:val="single"/>
            <w:sz w:val="16"/>
          </w:rPr>
          <w:t>https://gauravaccentureproducts.github.io/JLPTSuccess/N5/audio/grammar/n5-050.7.mp3</w:t>
        </w:r>
      </w:hyperlink>
    </w:p>
    <w:p>
      <w:r>
        <w:rPr>
          <w:b/>
          <w:color w:val="1A5C38"/>
          <w:sz w:val="20"/>
        </w:rPr>
        <w:t>Example 9  (polite-offer-coffee)</w:t>
      </w:r>
    </w:p>
    <w:p>
      <w:pPr>
        <w:ind w:left="227"/>
      </w:pPr>
      <w:r>
        <w:rPr>
          <w:b/>
          <w:color w:val="555555"/>
          <w:sz w:val="18"/>
        </w:rPr>
        <w:t xml:space="preserve">[JA]  </w:t>
      </w:r>
      <w:r>
        <w:rPr>
          <w:sz w:val="22"/>
          <w:lang w:val="ja-JP" w:eastAsia="ja-JP" w:bidi="ja-JP"/>
        </w:rPr>
        <w:t>ケーキは いかがですか。</w:t>
      </w:r>
    </w:p>
    <w:p>
      <w:pPr>
        <w:ind w:left="227"/>
      </w:pPr>
      <w:r>
        <w:rPr>
          <w:b/>
          <w:color w:val="555555"/>
          <w:sz w:val="18"/>
        </w:rPr>
        <w:t xml:space="preserve">[EN]  </w:t>
      </w:r>
      <w:r>
        <w:rPr>
          <w:color w:val="555555"/>
          <w:sz w:val="22"/>
        </w:rPr>
        <w:t>How about cake?</w:t>
      </w:r>
    </w:p>
    <w:p>
      <w:pPr>
        <w:ind w:left="227"/>
      </w:pPr>
      <w:r>
        <w:rPr>
          <w:b/>
          <w:color w:val="555555"/>
          <w:sz w:val="18"/>
        </w:rPr>
        <w:t xml:space="preserve">[Audio] </w:t>
      </w:r>
      <w:r>
        <w:rPr>
          <w:color w:val="555555"/>
          <w:sz w:val="18"/>
        </w:rPr>
        <w:t xml:space="preserve">audio/grammar/n5-050.8.mp3   </w:t>
      </w:r>
      <w:hyperlink r:id="rId502">
        <w:r>
          <w:rPr>
            <w:color w:val="1a5c38"/>
            <w:u w:val="single"/>
            <w:sz w:val="16"/>
          </w:rPr>
          <w:t>https://gauravaccentureproducts.github.io/JLPTSuccess/N5/audio/grammar/n5-050.8.mp3</w:t>
        </w:r>
      </w:hyperlink>
    </w:p>
    <w:p>
      <w:r>
        <w:rPr>
          <w:b/>
          <w:color w:val="1A5C38"/>
          <w:sz w:val="20"/>
        </w:rPr>
        <w:t>Example 10  (polite-offer-tea)</w:t>
      </w:r>
    </w:p>
    <w:p>
      <w:pPr>
        <w:ind w:left="227"/>
      </w:pPr>
      <w:r>
        <w:rPr>
          <w:b/>
          <w:color w:val="555555"/>
          <w:sz w:val="18"/>
        </w:rPr>
        <w:t xml:space="preserve">[JA]  </w:t>
      </w:r>
      <w:r>
        <w:rPr>
          <w:sz w:val="22"/>
          <w:lang w:val="ja-JP" w:eastAsia="ja-JP" w:bidi="ja-JP"/>
        </w:rPr>
        <w:t>おちゃは いかがですか。</w:t>
      </w:r>
    </w:p>
    <w:p>
      <w:pPr>
        <w:ind w:left="227"/>
      </w:pPr>
      <w:r>
        <w:rPr>
          <w:b/>
          <w:color w:val="555555"/>
          <w:sz w:val="18"/>
        </w:rPr>
        <w:t xml:space="preserve">[EN]  </w:t>
      </w:r>
      <w:r>
        <w:rPr>
          <w:color w:val="555555"/>
          <w:sz w:val="22"/>
        </w:rPr>
        <w:t>How about some tea?</w:t>
      </w:r>
    </w:p>
    <w:p>
      <w:pPr>
        <w:ind w:left="227"/>
      </w:pPr>
      <w:r>
        <w:rPr>
          <w:b/>
          <w:color w:val="555555"/>
          <w:sz w:val="18"/>
        </w:rPr>
        <w:t xml:space="preserve">[Audio] </w:t>
      </w:r>
      <w:r>
        <w:rPr>
          <w:color w:val="555555"/>
          <w:sz w:val="18"/>
        </w:rPr>
        <w:t xml:space="preserve">audio/grammar/n5-050.9.mp3   </w:t>
      </w:r>
      <w:hyperlink r:id="rId503">
        <w:r>
          <w:rPr>
            <w:color w:val="1a5c38"/>
            <w:u w:val="single"/>
            <w:sz w:val="16"/>
          </w:rPr>
          <w:t>https://gauravaccentureproducts.github.io/JLPTSuccess/N5/audio/grammar/n5-050.9.mp3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げんき いかが？</w:t>
      </w:r>
    </w:p>
    <w:p>
      <w:pPr>
        <w:ind w:left="227"/>
      </w:pPr>
      <w:r>
        <w:rPr>
          <w:b/>
          <w:color w:val="1A5C38"/>
        </w:rPr>
        <w:t xml:space="preserve">✓ </w:t>
      </w:r>
      <w:r>
        <w:rPr>
          <w:color w:val="1A5C38"/>
          <w:lang w:val="ja-JP" w:eastAsia="ja-JP" w:bidi="ja-JP"/>
        </w:rPr>
        <w:t>お げんきですか。 (or げんき どう？)</w:t>
      </w:r>
    </w:p>
    <w:p>
      <w:pPr>
        <w:ind w:left="227"/>
      </w:pPr>
      <w:r>
        <w:rPr>
          <w:i/>
          <w:color w:val="555555"/>
          <w:sz w:val="20"/>
        </w:rPr>
        <w:t>いかが is the polite/respectful form of どう, used with です. Plain casual speech uses どう, not いかが.</w:t>
      </w:r>
    </w:p>
    <w:p>
      <w:pPr>
        <w:ind w:left="227"/>
      </w:pPr>
      <w:r>
        <w:rPr>
          <w:b/>
          <w:color w:val="AA3333"/>
        </w:rPr>
        <w:t xml:space="preserve">✗ </w:t>
      </w:r>
      <w:r>
        <w:rPr>
          <w:color w:val="AA3333"/>
          <w:lang w:val="ja-JP" w:eastAsia="ja-JP" w:bidi="ja-JP"/>
        </w:rPr>
        <w:t>おしごとは どうだ。</w:t>
      </w:r>
    </w:p>
    <w:p>
      <w:pPr>
        <w:ind w:left="227"/>
      </w:pPr>
      <w:r>
        <w:rPr>
          <w:b/>
          <w:color w:val="1A5C38"/>
        </w:rPr>
        <w:t xml:space="preserve">✓ </w:t>
      </w:r>
      <w:r>
        <w:rPr>
          <w:color w:val="1A5C38"/>
          <w:lang w:val="ja-JP" w:eastAsia="ja-JP" w:bidi="ja-JP"/>
        </w:rPr>
        <w:t>おしごとは どうですか。</w:t>
      </w:r>
    </w:p>
    <w:p>
      <w:pPr>
        <w:ind w:left="227"/>
      </w:pPr>
      <w:r>
        <w:rPr>
          <w:i/>
          <w:color w:val="555555"/>
          <w:sz w:val="20"/>
        </w:rPr>
        <w:t>どう is the polite/standard question form ('how is it'). The casual どうだ exists but mixes registers when paired with お-honored noun (おしごと). Match the polite request frame お+noun+は+どうですか. Even more formal: いかがですか.</w:t>
      </w:r>
    </w:p>
    <w:p>
      <w:pPr>
        <w:ind w:left="227"/>
      </w:pPr>
      <w:r>
        <w:rPr>
          <w:b/>
          <w:color w:val="AA3333"/>
        </w:rPr>
        <w:t xml:space="preserve">✗ </w:t>
      </w:r>
      <w:r>
        <w:rPr>
          <w:color w:val="AA3333"/>
          <w:lang w:val="ja-JP" w:eastAsia="ja-JP" w:bidi="ja-JP"/>
        </w:rPr>
        <w:t>おしごとは どうしてですか。</w:t>
      </w:r>
    </w:p>
    <w:p>
      <w:pPr>
        <w:ind w:left="227"/>
      </w:pPr>
      <w:r>
        <w:rPr>
          <w:b/>
          <w:color w:val="1A5C38"/>
        </w:rPr>
        <w:t xml:space="preserve">✓ </w:t>
      </w:r>
      <w:r>
        <w:rPr>
          <w:color w:val="1A5C38"/>
          <w:lang w:val="ja-JP" w:eastAsia="ja-JP" w:bidi="ja-JP"/>
        </w:rPr>
        <w:t>おしごとは どうですか。</w:t>
      </w:r>
    </w:p>
    <w:p>
      <w:pPr>
        <w:ind w:left="227"/>
      </w:pPr>
      <w:r>
        <w:rPr>
          <w:i/>
          <w:color w:val="555555"/>
          <w:sz w:val="20"/>
        </w:rPr>
        <w:t>どう = 'how is it' (general state). どうして = 'why' (cause). For asking about general well-being or impression of work, use どうですか. どうしてですか asks for a reason, which doesn't fit the small-talk frame.</w:t>
      </w:r>
    </w:p>
    <w:p>
      <w:pPr>
        <w:ind w:left="227"/>
      </w:pPr>
      <w:r>
        <w:rPr>
          <w:i/>
          <w:color w:val="555555"/>
          <w:sz w:val="20"/>
        </w:rPr>
        <w:t>Both are polite. どう is the neutral polite question; いかが is its honorific variant used with seniors, customers, formal contexts.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どうは いいですか。</w:t>
      </w:r>
    </w:p>
    <w:p>
      <w:pPr>
        <w:ind w:left="227"/>
      </w:pPr>
      <w:r>
        <w:rPr>
          <w:b/>
          <w:color w:val="1A5C38"/>
        </w:rPr>
        <w:t xml:space="preserve">✓ </w:t>
      </w:r>
      <w:r>
        <w:rPr>
          <w:color w:val="1A5C38"/>
          <w:lang w:val="ja-JP" w:eastAsia="ja-JP" w:bidi="ja-JP"/>
        </w:rPr>
        <w:t>どうですか。</w:t>
      </w:r>
    </w:p>
    <w:p>
      <w:pPr>
        <w:ind w:left="227"/>
      </w:pPr>
      <w:r>
        <w:rPr>
          <w:i/>
          <w:color w:val="555555"/>
          <w:sz w:val="20"/>
        </w:rPr>
        <w:t>どう takes no particle (adverb-like). Just どう + ですか.</w:t>
      </w:r>
    </w:p>
    <w:p>
      <w:pPr>
        <w:ind w:left="227"/>
      </w:pPr>
      <w:r>
        <w:rPr>
          <w:b/>
          <w:color w:val="AA3333"/>
        </w:rPr>
        <w:t xml:space="preserve">✗ </w:t>
      </w:r>
      <w:r>
        <w:rPr>
          <w:color w:val="AA3333"/>
          <w:lang w:val="ja-JP" w:eastAsia="ja-JP" w:bidi="ja-JP"/>
        </w:rPr>
        <w:t>りょこうは どうかった ですか。</w:t>
      </w:r>
    </w:p>
    <w:p>
      <w:pPr>
        <w:ind w:left="227"/>
      </w:pPr>
      <w:r>
        <w:rPr>
          <w:b/>
          <w:color w:val="1A5C38"/>
        </w:rPr>
        <w:t xml:space="preserve">✓ </w:t>
      </w:r>
      <w:r>
        <w:rPr>
          <w:color w:val="1A5C38"/>
          <w:lang w:val="ja-JP" w:eastAsia="ja-JP" w:bidi="ja-JP"/>
        </w:rPr>
        <w:t>りょこうは どうでしたか。</w:t>
      </w:r>
    </w:p>
    <w:p>
      <w:pPr>
        <w:ind w:left="227"/>
      </w:pPr>
      <w:r>
        <w:rPr>
          <w:i/>
          <w:color w:val="555555"/>
          <w:sz w:val="20"/>
        </w:rPr>
        <w:t>Past form is どうでしたか (not どうかった — that is not a valid form).</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'How / how about?' どう (casual) / いかが (formal). コーヒーは どう ですか? = how about coffee? Used to ask state, opinion, or to offer.</w:t>
      </w:r>
    </w:p>
    <w:p>
      <w:r>
        <w:rPr>
          <w:b/>
          <w:sz w:val="20"/>
        </w:rPr>
        <w:t xml:space="preserve">Why it matters: </w:t>
      </w:r>
      <w:r>
        <w:rPr>
          <w:sz w:val="20"/>
        </w:rPr>
        <w:t>Daily-conversation vocabulary. The casual/formal split mirrors だれ/どなた and どうして/なぜ. Native interaction relies on these.</w:t>
      </w:r>
    </w:p>
    <w:p>
      <w:r>
        <w:rPr>
          <w:b/>
          <w:sz w:val="20"/>
        </w:rPr>
        <w:t xml:space="preserve">Common pitfalls: </w:t>
      </w:r>
      <w:r>
        <w:rPr>
          <w:sz w:val="20"/>
        </w:rPr>
        <w:t>Using いかが in casual speech (sounds stiff). Confusing with どうして (which asks 'why,' not 'how').</w:t>
      </w:r>
    </w:p>
    <w:p>
      <w:r>
        <w:rPr>
          <w:b/>
          <w:sz w:val="20"/>
        </w:rPr>
        <w:t xml:space="preserve">Practice tip: </w:t>
      </w:r>
      <w:r>
        <w:rPr>
          <w:sz w:val="20"/>
        </w:rPr>
        <w:t>Build 3 questions in both: コーヒーは どう?(casual) / コーヒーは いかが?(formal). The register flick is the lesson.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8}</w:t>
      </w:r>
    </w:p>
    <w:p>
      <w:r>
        <w:br w:type="page"/>
      </w:r>
    </w:p>
    <w:p>
      <w:pPr>
        <w:pStyle w:val="Heading1"/>
      </w:pPr>
      <w:r>
        <w:rPr>
          <w:color w:val="555555"/>
          <w:sz w:val="40"/>
        </w:rPr>
        <w:t xml:space="preserve">n5-051 </w:t>
      </w:r>
      <w:r>
        <w:rPr>
          <w:color w:val="14452A"/>
          <w:sz w:val="40"/>
        </w:rPr>
        <w:t xml:space="preserve">— </w:t>
      </w:r>
      <w:r>
        <w:rPr>
          <w:color w:val="14452A"/>
          <w:sz w:val="40"/>
          <w:lang w:val="ja-JP" w:eastAsia="ja-JP" w:bidi="ja-JP"/>
        </w:rPr>
        <w:t>どうして / なぜ</w:t>
      </w:r>
    </w:p>
    <w:p>
      <w:r>
        <w:rPr>
          <w:i/>
          <w:color w:val="1A5C38"/>
          <w:sz w:val="24"/>
        </w:rPr>
        <w:t>どうして / なぜ - 'why'</w:t>
      </w:r>
    </w:p>
    <w:p>
      <w:r>
        <w:rPr>
          <w:sz w:val="18"/>
        </w:rPr>
        <w:t xml:space="preserve">Open interactive page: </w:t>
      </w:r>
      <w:hyperlink r:id="rId504">
        <w:r>
          <w:rPr>
            <w:color w:val="1a5c38"/>
            <w:u w:val="single"/>
            <w:sz w:val="18"/>
          </w:rPr>
          <w:t>https://gauravaccentureproducts.github.io/JLPTSuccess/N5/#/learn/n5-051</w:t>
        </w:r>
      </w:hyperlink>
    </w:p>
    <w:p>
      <w:pPr>
        <w:pStyle w:val="Heading2"/>
      </w:pPr>
      <w:r>
        <w:rPr>
          <w:color w:val="14452A"/>
          <w:sz w:val="28"/>
        </w:rPr>
        <w:t>Meaning</w:t>
      </w:r>
    </w:p>
    <w:p>
      <w:r>
        <w:rPr>
          <w:b/>
          <w:sz w:val="20"/>
        </w:rPr>
        <w:t xml:space="preserve">Japanese: </w:t>
      </w:r>
      <w:r>
        <w:rPr>
          <w:sz w:val="20"/>
          <w:lang w:val="ja-JP" w:eastAsia="ja-JP" w:bidi="ja-JP"/>
        </w:rPr>
        <w:t>「どうして」と「なぜ」は どちらも りゆうを ききます。「どうして」が ふつうです。「なぜ」は すこし かたいです。</w:t>
      </w:r>
    </w:p>
    <w:p>
      <w:r>
        <w:rPr>
          <w:b/>
          <w:sz w:val="20"/>
        </w:rPr>
        <w:t xml:space="preserve">English: </w:t>
      </w:r>
      <w:r>
        <w:rPr>
          <w:sz w:val="20"/>
        </w:rPr>
        <w:t>どうして / なぜ - 'why'</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どうして is the standard 'why' in conversation. なぜ is more formal/written. Answer typically uses から (because).</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doushite</w:t>
            </w:r>
          </w:p>
        </w:tc>
        <w:tc>
          <w:tcPr>
            <w:tcW w:type="dxa" w:w="2880"/>
          </w:tcPr>
          <w:p>
            <w:r>
              <w:t>どうして (everyday)</w:t>
            </w:r>
          </w:p>
        </w:tc>
        <w:tc>
          <w:tcPr>
            <w:tcW w:type="dxa" w:w="2880"/>
          </w:tcPr>
          <w:p>
            <w:r>
              <w:rPr>
                <w:lang w:val="ja-JP" w:eastAsia="ja-JP" w:bidi="ja-JP"/>
              </w:rPr>
              <w:t>どうして 来ませんか。</w:t>
            </w:r>
          </w:p>
        </w:tc>
      </w:tr>
      <w:tr>
        <w:tc>
          <w:tcPr>
            <w:tcW w:type="dxa" w:w="2880"/>
          </w:tcPr>
          <w:p>
            <w:r>
              <w:t>naze</w:t>
            </w:r>
          </w:p>
        </w:tc>
        <w:tc>
          <w:tcPr>
            <w:tcW w:type="dxa" w:w="2880"/>
          </w:tcPr>
          <w:p>
            <w:r>
              <w:t>なぜ (more formal / written)</w:t>
            </w:r>
          </w:p>
        </w:tc>
        <w:tc>
          <w:tcPr>
            <w:tcW w:type="dxa" w:w="2880"/>
          </w:tcPr>
          <w:p>
            <w:r>
              <w:rPr>
                <w:lang w:val="ja-JP" w:eastAsia="ja-JP" w:bidi="ja-JP"/>
              </w:rPr>
              <w:t>なぜですか。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どうして 来ませんでしたか。</w:t>
      </w:r>
    </w:p>
    <w:p>
      <w:pPr>
        <w:ind w:left="227"/>
      </w:pPr>
      <w:r>
        <w:rPr>
          <w:b/>
          <w:color w:val="555555"/>
          <w:sz w:val="18"/>
        </w:rPr>
        <w:t xml:space="preserve">[EN]  </w:t>
      </w:r>
      <w:r>
        <w:rPr>
          <w:color w:val="555555"/>
          <w:sz w:val="22"/>
        </w:rPr>
        <w:t>Why didn't you come?</w:t>
      </w:r>
    </w:p>
    <w:p>
      <w:pPr>
        <w:ind w:left="227"/>
      </w:pPr>
      <w:r>
        <w:rPr>
          <w:b/>
          <w:color w:val="555555"/>
          <w:sz w:val="18"/>
        </w:rPr>
        <w:t xml:space="preserve">[Audio] </w:t>
      </w:r>
      <w:r>
        <w:rPr>
          <w:color w:val="555555"/>
          <w:sz w:val="18"/>
        </w:rPr>
        <w:t xml:space="preserve">audio/grammar/n5-051.0.mp3   </w:t>
      </w:r>
      <w:hyperlink r:id="rId505">
        <w:r>
          <w:rPr>
            <w:color w:val="1a5c38"/>
            <w:u w:val="single"/>
            <w:sz w:val="16"/>
          </w:rPr>
          <w:t>https://gauravaccentureproducts.github.io/JLPTSuccess/N5/audio/grammar/n5-051.0.mp3</w:t>
        </w:r>
      </w:hyperlink>
    </w:p>
    <w:p>
      <w:r>
        <w:rPr>
          <w:b/>
          <w:color w:val="1A5C38"/>
          <w:sz w:val="20"/>
        </w:rPr>
        <w:t>Example 2  (question)</w:t>
      </w:r>
    </w:p>
    <w:p>
      <w:pPr>
        <w:ind w:left="227"/>
      </w:pPr>
      <w:r>
        <w:rPr>
          <w:b/>
          <w:color w:val="555555"/>
          <w:sz w:val="18"/>
        </w:rPr>
        <w:t xml:space="preserve">[JA]  </w:t>
      </w:r>
      <w:r>
        <w:rPr>
          <w:sz w:val="22"/>
          <w:lang w:val="ja-JP" w:eastAsia="ja-JP" w:bidi="ja-JP"/>
        </w:rPr>
        <w:t>なぜ そう おもいますか。</w:t>
      </w:r>
    </w:p>
    <w:p>
      <w:pPr>
        <w:ind w:left="227"/>
      </w:pPr>
      <w:r>
        <w:rPr>
          <w:b/>
          <w:color w:val="555555"/>
          <w:sz w:val="18"/>
        </w:rPr>
        <w:t xml:space="preserve">[EN]  </w:t>
      </w:r>
      <w:r>
        <w:rPr>
          <w:color w:val="555555"/>
          <w:sz w:val="22"/>
        </w:rPr>
        <w:t>Why do you think so?</w:t>
      </w:r>
    </w:p>
    <w:p>
      <w:pPr>
        <w:ind w:left="227"/>
      </w:pPr>
      <w:r>
        <w:rPr>
          <w:b/>
          <w:color w:val="555555"/>
          <w:sz w:val="18"/>
        </w:rPr>
        <w:t xml:space="preserve">[Audio] </w:t>
      </w:r>
      <w:r>
        <w:rPr>
          <w:color w:val="555555"/>
          <w:sz w:val="18"/>
        </w:rPr>
        <w:t xml:space="preserve">audio/grammar/n5-051.1.mp3   </w:t>
      </w:r>
      <w:hyperlink r:id="rId506">
        <w:r>
          <w:rPr>
            <w:color w:val="1a5c38"/>
            <w:u w:val="single"/>
            <w:sz w:val="16"/>
          </w:rPr>
          <w:t>https://gauravaccentureproducts.github.io/JLPTSuccess/N5/audio/grammar/n5-051.1.mp3</w:t>
        </w:r>
      </w:hyperlink>
    </w:p>
    <w:p>
      <w:r>
        <w:rPr>
          <w:b/>
          <w:color w:val="1A5C38"/>
          <w:sz w:val="20"/>
        </w:rPr>
        <w:t>Example 3  (question)</w:t>
      </w:r>
    </w:p>
    <w:p>
      <w:pPr>
        <w:ind w:left="227"/>
      </w:pPr>
      <w:r>
        <w:rPr>
          <w:b/>
          <w:color w:val="555555"/>
          <w:sz w:val="18"/>
        </w:rPr>
        <w:t xml:space="preserve">[JA]  </w:t>
      </w:r>
      <w:r>
        <w:rPr>
          <w:sz w:val="22"/>
          <w:lang w:val="ja-JP" w:eastAsia="ja-JP" w:bidi="ja-JP"/>
        </w:rPr>
        <w:t>どうして 日本語を べんきょうしていますか。</w:t>
      </w:r>
    </w:p>
    <w:p>
      <w:pPr>
        <w:ind w:left="227"/>
      </w:pPr>
      <w:r>
        <w:rPr>
          <w:b/>
          <w:color w:val="555555"/>
          <w:sz w:val="18"/>
        </w:rPr>
        <w:t xml:space="preserve">[EN]  </w:t>
      </w:r>
      <w:r>
        <w:rPr>
          <w:color w:val="555555"/>
          <w:sz w:val="22"/>
        </w:rPr>
        <w:t>Why are you studying Japanese?</w:t>
      </w:r>
    </w:p>
    <w:p>
      <w:pPr>
        <w:ind w:left="227"/>
      </w:pPr>
      <w:r>
        <w:rPr>
          <w:b/>
          <w:color w:val="555555"/>
          <w:sz w:val="18"/>
        </w:rPr>
        <w:t xml:space="preserve">[Audio] </w:t>
      </w:r>
      <w:r>
        <w:rPr>
          <w:color w:val="555555"/>
          <w:sz w:val="18"/>
        </w:rPr>
        <w:t xml:space="preserve">audio/grammar/n5-051.2.mp3   </w:t>
      </w:r>
      <w:hyperlink r:id="rId507">
        <w:r>
          <w:rPr>
            <w:color w:val="1a5c38"/>
            <w:u w:val="single"/>
            <w:sz w:val="16"/>
          </w:rPr>
          <w:t>https://gauravaccentureproducts.github.io/JLPTSuccess/N5/audio/grammar/n5-051.2.mp3</w:t>
        </w:r>
      </w:hyperlink>
    </w:p>
    <w:p>
      <w:r>
        <w:rPr>
          <w:b/>
          <w:color w:val="1A5C38"/>
          <w:sz w:val="20"/>
        </w:rPr>
        <w:t>Example 4  (casual-context)</w:t>
      </w:r>
    </w:p>
    <w:p>
      <w:pPr>
        <w:ind w:left="227"/>
      </w:pPr>
      <w:r>
        <w:rPr>
          <w:b/>
          <w:color w:val="555555"/>
          <w:sz w:val="18"/>
        </w:rPr>
        <w:t xml:space="preserve">[JA]  </w:t>
      </w:r>
      <w:r>
        <w:rPr>
          <w:sz w:val="22"/>
          <w:lang w:val="ja-JP" w:eastAsia="ja-JP" w:bidi="ja-JP"/>
        </w:rPr>
        <w:t>どうして きのう 学校を 休みましたか。</w:t>
      </w:r>
    </w:p>
    <w:p>
      <w:pPr>
        <w:ind w:left="227"/>
      </w:pPr>
      <w:r>
        <w:rPr>
          <w:b/>
          <w:color w:val="555555"/>
          <w:sz w:val="18"/>
        </w:rPr>
        <w:t xml:space="preserve">[EN]  </w:t>
      </w:r>
      <w:r>
        <w:rPr>
          <w:color w:val="555555"/>
          <w:sz w:val="22"/>
        </w:rPr>
        <w:t>Why did you skip school yesterday?</w:t>
      </w:r>
    </w:p>
    <w:p>
      <w:pPr>
        <w:ind w:left="227"/>
      </w:pPr>
      <w:r>
        <w:rPr>
          <w:b/>
          <w:color w:val="555555"/>
          <w:sz w:val="18"/>
        </w:rPr>
        <w:t xml:space="preserve">[Audio] </w:t>
      </w:r>
      <w:r>
        <w:rPr>
          <w:color w:val="555555"/>
          <w:sz w:val="18"/>
        </w:rPr>
        <w:t xml:space="preserve">audio/grammar/n5-051.3.mp3   </w:t>
      </w:r>
      <w:hyperlink r:id="rId508">
        <w:r>
          <w:rPr>
            <w:color w:val="1a5c38"/>
            <w:u w:val="single"/>
            <w:sz w:val="16"/>
          </w:rPr>
          <w:t>https://gauravaccentureproducts.github.io/JLPTSuccess/N5/audio/grammar/n5-051.3.mp3</w:t>
        </w:r>
      </w:hyperlink>
    </w:p>
    <w:p>
      <w:r>
        <w:rPr>
          <w:b/>
          <w:color w:val="1A5C38"/>
          <w:sz w:val="20"/>
        </w:rPr>
        <w:t>Example 5  (question)</w:t>
      </w:r>
    </w:p>
    <w:p>
      <w:pPr>
        <w:ind w:left="227"/>
      </w:pPr>
      <w:r>
        <w:rPr>
          <w:b/>
          <w:color w:val="555555"/>
          <w:sz w:val="18"/>
        </w:rPr>
        <w:t xml:space="preserve">[JA]  </w:t>
      </w:r>
      <w:r>
        <w:rPr>
          <w:sz w:val="22"/>
          <w:lang w:val="ja-JP" w:eastAsia="ja-JP" w:bidi="ja-JP"/>
        </w:rPr>
        <w:t>どうして きょう やすみましたか。</w:t>
      </w:r>
    </w:p>
    <w:p>
      <w:pPr>
        <w:ind w:left="227"/>
      </w:pPr>
      <w:r>
        <w:rPr>
          <w:b/>
          <w:color w:val="555555"/>
          <w:sz w:val="18"/>
        </w:rPr>
        <w:t xml:space="preserve">[EN]  </w:t>
      </w:r>
      <w:r>
        <w:rPr>
          <w:color w:val="555555"/>
          <w:sz w:val="22"/>
        </w:rPr>
        <w:t>Why did you take today off?</w:t>
      </w:r>
    </w:p>
    <w:p>
      <w:pPr>
        <w:ind w:left="227"/>
      </w:pPr>
      <w:r>
        <w:rPr>
          <w:b/>
          <w:color w:val="555555"/>
          <w:sz w:val="18"/>
        </w:rPr>
        <w:t xml:space="preserve">[Audio] </w:t>
      </w:r>
      <w:r>
        <w:rPr>
          <w:color w:val="555555"/>
          <w:sz w:val="18"/>
        </w:rPr>
        <w:t xml:space="preserve">audio/grammar/n5-051.4.mp3   </w:t>
      </w:r>
      <w:hyperlink r:id="rId509">
        <w:r>
          <w:rPr>
            <w:color w:val="1a5c38"/>
            <w:u w:val="single"/>
            <w:sz w:val="16"/>
          </w:rPr>
          <w:t>https://gauravaccentureproducts.github.io/JLPTSuccess/N5/audio/grammar/n5-051.4.mp3</w:t>
        </w:r>
      </w:hyperlink>
    </w:p>
    <w:p>
      <w:r>
        <w:rPr>
          <w:b/>
          <w:color w:val="1A5C38"/>
          <w:sz w:val="20"/>
        </w:rPr>
        <w:t>Example 6  (question)</w:t>
      </w:r>
    </w:p>
    <w:p>
      <w:pPr>
        <w:ind w:left="227"/>
      </w:pPr>
      <w:r>
        <w:rPr>
          <w:b/>
          <w:color w:val="555555"/>
          <w:sz w:val="18"/>
        </w:rPr>
        <w:t xml:space="preserve">[JA]  </w:t>
      </w:r>
      <w:r>
        <w:rPr>
          <w:sz w:val="22"/>
          <w:lang w:val="ja-JP" w:eastAsia="ja-JP" w:bidi="ja-JP"/>
        </w:rPr>
        <w:t>なぜ おそく なりましたか。</w:t>
      </w:r>
    </w:p>
    <w:p>
      <w:pPr>
        <w:ind w:left="227"/>
      </w:pPr>
      <w:r>
        <w:rPr>
          <w:b/>
          <w:color w:val="555555"/>
          <w:sz w:val="18"/>
        </w:rPr>
        <w:t xml:space="preserve">[EN]  </w:t>
      </w:r>
      <w:r>
        <w:rPr>
          <w:color w:val="555555"/>
          <w:sz w:val="22"/>
        </w:rPr>
        <w:t>Why did you become late?</w:t>
      </w:r>
    </w:p>
    <w:p>
      <w:pPr>
        <w:ind w:left="227"/>
      </w:pPr>
      <w:r>
        <w:rPr>
          <w:b/>
          <w:color w:val="555555"/>
          <w:sz w:val="18"/>
        </w:rPr>
        <w:t xml:space="preserve">[Audio] </w:t>
      </w:r>
      <w:r>
        <w:rPr>
          <w:color w:val="555555"/>
          <w:sz w:val="18"/>
        </w:rPr>
        <w:t xml:space="preserve">audio/grammar/n5-051.5.mp3   </w:t>
      </w:r>
      <w:hyperlink r:id="rId510">
        <w:r>
          <w:rPr>
            <w:color w:val="1a5c38"/>
            <w:u w:val="single"/>
            <w:sz w:val="16"/>
          </w:rPr>
          <w:t>https://gauravaccentureproducts.github.io/JLPTSuccess/N5/audio/grammar/n5-051.5.mp3</w:t>
        </w:r>
      </w:hyperlink>
    </w:p>
    <w:p>
      <w:r>
        <w:rPr>
          <w:b/>
          <w:color w:val="1A5C38"/>
          <w:sz w:val="20"/>
        </w:rPr>
        <w:t>Example 7  (question)</w:t>
      </w:r>
    </w:p>
    <w:p>
      <w:pPr>
        <w:ind w:left="227"/>
      </w:pPr>
      <w:r>
        <w:rPr>
          <w:b/>
          <w:color w:val="555555"/>
          <w:sz w:val="18"/>
        </w:rPr>
        <w:t xml:space="preserve">[JA]  </w:t>
      </w:r>
      <w:r>
        <w:rPr>
          <w:sz w:val="22"/>
          <w:lang w:val="ja-JP" w:eastAsia="ja-JP" w:bidi="ja-JP"/>
        </w:rPr>
        <w:t>どうして べんきょうしませんか。</w:t>
      </w:r>
    </w:p>
    <w:p>
      <w:pPr>
        <w:ind w:left="227"/>
      </w:pPr>
      <w:r>
        <w:rPr>
          <w:b/>
          <w:color w:val="555555"/>
          <w:sz w:val="18"/>
        </w:rPr>
        <w:t xml:space="preserve">[EN]  </w:t>
      </w:r>
      <w:r>
        <w:rPr>
          <w:color w:val="555555"/>
          <w:sz w:val="22"/>
        </w:rPr>
        <w:t>Why don't you study?</w:t>
      </w:r>
    </w:p>
    <w:p>
      <w:pPr>
        <w:ind w:left="227"/>
      </w:pPr>
      <w:r>
        <w:rPr>
          <w:b/>
          <w:color w:val="555555"/>
          <w:sz w:val="18"/>
        </w:rPr>
        <w:t xml:space="preserve">[Audio] </w:t>
      </w:r>
      <w:r>
        <w:rPr>
          <w:color w:val="555555"/>
          <w:sz w:val="18"/>
        </w:rPr>
        <w:t xml:space="preserve">audio/grammar/n5-051.6.mp3   </w:t>
      </w:r>
      <w:hyperlink r:id="rId511">
        <w:r>
          <w:rPr>
            <w:color w:val="1a5c38"/>
            <w:u w:val="single"/>
            <w:sz w:val="16"/>
          </w:rPr>
          <w:t>https://gauravaccentureproducts.github.io/JLPTSuccess/N5/audio/grammar/n5-051.6.mp3</w:t>
        </w:r>
      </w:hyperlink>
    </w:p>
    <w:p>
      <w:r>
        <w:rPr>
          <w:b/>
          <w:color w:val="1A5C38"/>
          <w:sz w:val="20"/>
        </w:rPr>
        <w:t>Example 8  (why-not-go)</w:t>
      </w:r>
    </w:p>
    <w:p>
      <w:pPr>
        <w:ind w:left="227"/>
      </w:pPr>
      <w:r>
        <w:rPr>
          <w:b/>
          <w:color w:val="555555"/>
          <w:sz w:val="18"/>
        </w:rPr>
        <w:t xml:space="preserve">[JA]  </w:t>
      </w:r>
      <w:r>
        <w:rPr>
          <w:sz w:val="22"/>
          <w:lang w:val="ja-JP" w:eastAsia="ja-JP" w:bidi="ja-JP"/>
        </w:rPr>
        <w:t>どうして いきませんか。</w:t>
      </w:r>
    </w:p>
    <w:p>
      <w:pPr>
        <w:ind w:left="227"/>
      </w:pPr>
      <w:r>
        <w:rPr>
          <w:b/>
          <w:color w:val="555555"/>
          <w:sz w:val="18"/>
        </w:rPr>
        <w:t xml:space="preserve">[EN]  </w:t>
      </w:r>
      <w:r>
        <w:rPr>
          <w:color w:val="555555"/>
          <w:sz w:val="22"/>
        </w:rPr>
        <w:t>Why aren't you going?</w:t>
      </w:r>
    </w:p>
    <w:p>
      <w:pPr>
        <w:ind w:left="227"/>
      </w:pPr>
      <w:r>
        <w:rPr>
          <w:b/>
          <w:color w:val="555555"/>
          <w:sz w:val="18"/>
        </w:rPr>
        <w:t xml:space="preserve">[Audio] </w:t>
      </w:r>
      <w:r>
        <w:rPr>
          <w:color w:val="555555"/>
          <w:sz w:val="18"/>
        </w:rPr>
        <w:t xml:space="preserve">audio/grammar/n5-051.7.mp3   </w:t>
      </w:r>
      <w:hyperlink r:id="rId512">
        <w:r>
          <w:rPr>
            <w:color w:val="1a5c38"/>
            <w:u w:val="single"/>
            <w:sz w:val="16"/>
          </w:rPr>
          <w:t>https://gauravaccentureproducts.github.io/JLPTSuccess/N5/audio/grammar/n5-051.7.mp3</w:t>
        </w:r>
      </w:hyperlink>
    </w:p>
    <w:p>
      <w:r>
        <w:rPr>
          <w:b/>
          <w:color w:val="1A5C38"/>
          <w:sz w:val="20"/>
        </w:rPr>
        <w:t>Example 9  (why-think-so)</w:t>
      </w:r>
    </w:p>
    <w:p>
      <w:pPr>
        <w:ind w:left="227"/>
      </w:pPr>
      <w:r>
        <w:rPr>
          <w:b/>
          <w:color w:val="555555"/>
          <w:sz w:val="18"/>
        </w:rPr>
        <w:t xml:space="preserve">[JA]  </w:t>
      </w:r>
      <w:r>
        <w:rPr>
          <w:sz w:val="22"/>
          <w:lang w:val="ja-JP" w:eastAsia="ja-JP" w:bidi="ja-JP"/>
        </w:rPr>
        <w:t>なぜ おそく きましたか。</w:t>
      </w:r>
    </w:p>
    <w:p>
      <w:pPr>
        <w:ind w:left="227"/>
      </w:pPr>
      <w:r>
        <w:rPr>
          <w:b/>
          <w:color w:val="555555"/>
          <w:sz w:val="18"/>
        </w:rPr>
        <w:t xml:space="preserve">[EN]  </w:t>
      </w:r>
      <w:r>
        <w:rPr>
          <w:color w:val="555555"/>
          <w:sz w:val="22"/>
        </w:rPr>
        <w:t>Why did you come late?</w:t>
      </w:r>
    </w:p>
    <w:p>
      <w:pPr>
        <w:ind w:left="227"/>
      </w:pPr>
      <w:r>
        <w:rPr>
          <w:b/>
          <w:color w:val="555555"/>
          <w:sz w:val="18"/>
        </w:rPr>
        <w:t xml:space="preserve">[Audio] </w:t>
      </w:r>
      <w:r>
        <w:rPr>
          <w:color w:val="555555"/>
          <w:sz w:val="18"/>
        </w:rPr>
        <w:t xml:space="preserve">audio/grammar/n5-051.8.mp3   </w:t>
      </w:r>
      <w:hyperlink r:id="rId513">
        <w:r>
          <w:rPr>
            <w:color w:val="1a5c38"/>
            <w:u w:val="single"/>
            <w:sz w:val="16"/>
          </w:rPr>
          <w:t>https://gauravaccentureproducts.github.io/JLPTSuccess/N5/audio/grammar/n5-051.8.mp3</w:t>
        </w:r>
      </w:hyperlink>
    </w:p>
    <w:p>
      <w:r>
        <w:rPr>
          <w:b/>
          <w:color w:val="1A5C38"/>
          <w:sz w:val="20"/>
        </w:rPr>
        <w:t>Example 10  (why-late)</w:t>
      </w:r>
    </w:p>
    <w:p>
      <w:pPr>
        <w:ind w:left="227"/>
      </w:pPr>
      <w:r>
        <w:rPr>
          <w:b/>
          <w:color w:val="555555"/>
          <w:sz w:val="18"/>
        </w:rPr>
        <w:t xml:space="preserve">[JA]  </w:t>
      </w:r>
      <w:r>
        <w:rPr>
          <w:sz w:val="22"/>
          <w:lang w:val="ja-JP" w:eastAsia="ja-JP" w:bidi="ja-JP"/>
        </w:rPr>
        <w:t>どうして おそかったですか。</w:t>
      </w:r>
    </w:p>
    <w:p>
      <w:pPr>
        <w:ind w:left="227"/>
      </w:pPr>
      <w:r>
        <w:rPr>
          <w:b/>
          <w:color w:val="555555"/>
          <w:sz w:val="18"/>
        </w:rPr>
        <w:t xml:space="preserve">[EN]  </w:t>
      </w:r>
      <w:r>
        <w:rPr>
          <w:color w:val="555555"/>
          <w:sz w:val="22"/>
        </w:rPr>
        <w:t>Why were you late?</w:t>
      </w:r>
    </w:p>
    <w:p>
      <w:pPr>
        <w:ind w:left="227"/>
      </w:pPr>
      <w:r>
        <w:rPr>
          <w:b/>
          <w:color w:val="555555"/>
          <w:sz w:val="18"/>
        </w:rPr>
        <w:t xml:space="preserve">[Audio] </w:t>
      </w:r>
      <w:r>
        <w:rPr>
          <w:color w:val="555555"/>
          <w:sz w:val="18"/>
        </w:rPr>
        <w:t xml:space="preserve">audio/grammar/n5-051.9.mp3   </w:t>
      </w:r>
      <w:hyperlink r:id="rId514">
        <w:r>
          <w:rPr>
            <w:color w:val="1a5c38"/>
            <w:u w:val="single"/>
            <w:sz w:val="16"/>
          </w:rPr>
          <w:t>https://gauravaccentureproducts.github.io/JLPTSuccess/N5/audio/grammar/n5-051.9.mp3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どうして来ますか。</w:t>
      </w:r>
    </w:p>
    <w:p>
      <w:pPr>
        <w:ind w:left="227"/>
      </w:pPr>
      <w:r>
        <w:rPr>
          <w:b/>
          <w:color w:val="1A5C38"/>
        </w:rPr>
        <w:t xml:space="preserve">✓ </w:t>
      </w:r>
      <w:r>
        <w:rPr>
          <w:color w:val="1A5C38"/>
          <w:lang w:val="ja-JP" w:eastAsia="ja-JP" w:bidi="ja-JP"/>
        </w:rPr>
        <w:t>どうして来ましたか。 / なぜ来ましたか。</w:t>
      </w:r>
    </w:p>
    <w:p>
      <w:pPr>
        <w:ind w:left="227"/>
      </w:pPr>
      <w:r>
        <w:rPr>
          <w:i/>
          <w:color w:val="555555"/>
          <w:sz w:val="20"/>
        </w:rPr>
        <w:t>どうして / なぜ ask for reasons about events that have already happened (past) or about general facts (present), not about future intentions. For 'why are you coming?' use 何のために or rephrase. Beginners default どうして to all tenses.</w:t>
      </w:r>
    </w:p>
    <w:p>
      <w:pPr>
        <w:ind w:left="227"/>
      </w:pPr>
      <w:r>
        <w:rPr>
          <w:b/>
          <w:color w:val="AA3333"/>
        </w:rPr>
        <w:t xml:space="preserve">✗ </w:t>
      </w:r>
      <w:r>
        <w:rPr>
          <w:color w:val="AA3333"/>
          <w:lang w:val="ja-JP" w:eastAsia="ja-JP" w:bidi="ja-JP"/>
        </w:rPr>
        <w:t>どうして 来ませんでしたよ。</w:t>
      </w:r>
    </w:p>
    <w:p>
      <w:pPr>
        <w:ind w:left="227"/>
      </w:pPr>
      <w:r>
        <w:rPr>
          <w:b/>
          <w:color w:val="1A5C38"/>
        </w:rPr>
        <w:t xml:space="preserve">✓ </w:t>
      </w:r>
      <w:r>
        <w:rPr>
          <w:color w:val="1A5C38"/>
          <w:lang w:val="ja-JP" w:eastAsia="ja-JP" w:bidi="ja-JP"/>
        </w:rPr>
        <w:t>どうして 来ませんでしたか。</w:t>
      </w:r>
    </w:p>
    <w:p>
      <w:pPr>
        <w:ind w:left="227"/>
      </w:pPr>
      <w:r>
        <w:rPr>
          <w:i/>
          <w:color w:val="555555"/>
          <w:sz w:val="20"/>
        </w:rPr>
        <w:t>Question requires か at the end (どうして... ですか). よ would change the meaning to a complaint/assertion ('you didn't come, ya know!'). For a question seeking explanation, use か.</w:t>
      </w:r>
    </w:p>
    <w:p>
      <w:pPr>
        <w:ind w:left="227"/>
      </w:pPr>
      <w:r>
        <w:rPr>
          <w:b/>
          <w:color w:val="AA3333"/>
        </w:rPr>
        <w:t xml:space="preserve">✗ </w:t>
      </w:r>
      <w:r>
        <w:rPr>
          <w:color w:val="AA3333"/>
          <w:lang w:val="ja-JP" w:eastAsia="ja-JP" w:bidi="ja-JP"/>
        </w:rPr>
        <w:t>どうして きてきませんでしたか。</w:t>
      </w:r>
    </w:p>
    <w:p>
      <w:pPr>
        <w:ind w:left="227"/>
      </w:pPr>
      <w:r>
        <w:rPr>
          <w:b/>
          <w:color w:val="1A5C38"/>
        </w:rPr>
        <w:t xml:space="preserve">✓ </w:t>
      </w:r>
      <w:r>
        <w:rPr>
          <w:color w:val="1A5C38"/>
          <w:lang w:val="ja-JP" w:eastAsia="ja-JP" w:bidi="ja-JP"/>
        </w:rPr>
        <w:t>どうして 来ませんでしたか。</w:t>
      </w:r>
    </w:p>
    <w:p>
      <w:pPr>
        <w:ind w:left="227"/>
      </w:pPr>
      <w:r>
        <w:rPr>
          <w:i/>
          <w:color w:val="555555"/>
          <w:sz w:val="20"/>
        </w:rPr>
        <w:t>Past-negative polite form: 来ませんでした (drop ます, add ませんでした). The form きてきません is wrong — it conflates te-form (来て) with the polite negative. Pattern: V-stem + ませんでした.</w:t>
      </w:r>
    </w:p>
    <w:p>
      <w:pPr>
        <w:pStyle w:val="Heading2"/>
      </w:pPr>
      <w:r>
        <w:rPr>
          <w:color w:val="14452A"/>
          <w:sz w:val="28"/>
        </w:rPr>
        <w:t>Wrong / corrected pairs</w:t>
      </w:r>
    </w:p>
    <w:p>
      <w:pPr>
        <w:ind w:left="227"/>
      </w:pPr>
      <w:r>
        <w:rPr>
          <w:b/>
          <w:color w:val="AA3333"/>
        </w:rPr>
        <w:t xml:space="preserve">✗ </w:t>
      </w:r>
      <w:r>
        <w:rPr>
          <w:color w:val="AA3333"/>
          <w:lang w:val="ja-JP" w:eastAsia="ja-JP" w:bidi="ja-JP"/>
        </w:rPr>
        <w:t>どうしてに きましたか。</w:t>
      </w:r>
    </w:p>
    <w:p>
      <w:pPr>
        <w:ind w:left="227"/>
      </w:pPr>
      <w:r>
        <w:rPr>
          <w:b/>
          <w:color w:val="1A5C38"/>
        </w:rPr>
        <w:t xml:space="preserve">✓ </w:t>
      </w:r>
      <w:r>
        <w:rPr>
          <w:color w:val="1A5C38"/>
          <w:lang w:val="ja-JP" w:eastAsia="ja-JP" w:bidi="ja-JP"/>
        </w:rPr>
        <w:t>どうして きましたか。</w:t>
      </w:r>
    </w:p>
    <w:p>
      <w:pPr>
        <w:ind w:left="227"/>
      </w:pPr>
      <w:r>
        <w:rPr>
          <w:i/>
          <w:color w:val="555555"/>
          <w:sz w:val="20"/>
        </w:rPr>
        <w:t>どうして takes no particle. Just どうして + Q.</w:t>
      </w:r>
    </w:p>
    <w:p>
      <w:pPr>
        <w:ind w:left="227"/>
      </w:pPr>
      <w:r>
        <w:rPr>
          <w:b/>
          <w:color w:val="AA3333"/>
        </w:rPr>
        <w:t xml:space="preserve">✗ </w:t>
      </w:r>
      <w:r>
        <w:rPr>
          <w:color w:val="AA3333"/>
          <w:lang w:val="ja-JP" w:eastAsia="ja-JP" w:bidi="ja-JP"/>
        </w:rPr>
        <w:t>なぜか ですか。</w:t>
      </w:r>
    </w:p>
    <w:p>
      <w:pPr>
        <w:ind w:left="227"/>
      </w:pPr>
      <w:r>
        <w:rPr>
          <w:b/>
          <w:color w:val="1A5C38"/>
        </w:rPr>
        <w:t xml:space="preserve">✓ </w:t>
      </w:r>
      <w:r>
        <w:rPr>
          <w:color w:val="1A5C38"/>
          <w:lang w:val="ja-JP" w:eastAsia="ja-JP" w:bidi="ja-JP"/>
        </w:rPr>
        <w:t>なぜですか。 / どうしてですか。</w:t>
      </w:r>
    </w:p>
    <w:p>
      <w:pPr>
        <w:ind w:left="227"/>
      </w:pPr>
      <w:r>
        <w:rPr>
          <w:i/>
          <w:color w:val="555555"/>
          <w:sz w:val="20"/>
        </w:rPr>
        <w:t>Context: intent: why. なぜ alone is "why"; なぜか means "for some reason" (different meaning).</w:t>
      </w:r>
    </w:p>
    <w:p>
      <w:pPr>
        <w:ind w:left="227"/>
      </w:pPr>
      <w:r>
        <w:rPr>
          <w:b/>
          <w:color w:val="AA3333"/>
        </w:rPr>
        <w:t xml:space="preserve">✗ </w:t>
      </w:r>
      <w:r>
        <w:rPr>
          <w:color w:val="AA3333"/>
          <w:lang w:val="ja-JP" w:eastAsia="ja-JP" w:bidi="ja-JP"/>
        </w:rPr>
        <w:t>どうして きません。 おそかったから。</w:t>
      </w:r>
    </w:p>
    <w:p>
      <w:pPr>
        <w:ind w:left="227"/>
      </w:pPr>
      <w:r>
        <w:rPr>
          <w:b/>
          <w:color w:val="1A5C38"/>
        </w:rPr>
        <w:t xml:space="preserve">✓ </w:t>
      </w:r>
      <w:r>
        <w:rPr>
          <w:color w:val="1A5C38"/>
          <w:lang w:val="ja-JP" w:eastAsia="ja-JP" w:bidi="ja-JP"/>
        </w:rPr>
        <w:t>どうして きませんでしたか。 おそかったからです。</w:t>
      </w:r>
    </w:p>
    <w:p>
      <w:pPr>
        <w:ind w:left="227"/>
      </w:pPr>
      <w:r>
        <w:rPr>
          <w:i/>
          <w:color w:val="555555"/>
          <w:sz w:val="20"/>
        </w:rPr>
        <w:t>Past Q needs past tense + か; reason + です for completeness.</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Question word: 'why.' どうして = casual/conversational; なぜ = formal/written. どうして 来ました? = why did you come?</w:t>
      </w:r>
    </w:p>
    <w:p>
      <w:r>
        <w:rPr>
          <w:b/>
          <w:sz w:val="20"/>
        </w:rPr>
        <w:t xml:space="preserve">Why it matters: </w:t>
      </w:r>
      <w:r>
        <w:rPr>
          <w:sz w:val="20"/>
        </w:rPr>
        <w:t>The most-used 'why' in conversation. The casual/formal split is similar to だれ/どなた — knowing both gives you register flexibility.</w:t>
      </w:r>
    </w:p>
    <w:p>
      <w:r>
        <w:rPr>
          <w:b/>
          <w:sz w:val="20"/>
        </w:rPr>
        <w:t xml:space="preserve">Common pitfalls: </w:t>
      </w:r>
      <w:r>
        <w:rPr>
          <w:sz w:val="20"/>
        </w:rPr>
        <w:t>Using なぜ in casual speech (sounds stiff). Forgetting that the answer often uses から (from) or んです (explanation).</w:t>
      </w:r>
    </w:p>
    <w:p>
      <w:r>
        <w:rPr>
          <w:b/>
          <w:sz w:val="20"/>
        </w:rPr>
        <w:t xml:space="preserve">Practice tip: </w:t>
      </w:r>
      <w:r>
        <w:rPr>
          <w:sz w:val="20"/>
        </w:rPr>
        <w:t>Build 3 'why' questions. Use どうして for casual (どうして 行きませんか), なぜ for formal (なぜ おそく なりましたか). The register flick is the lesson.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9}</w:t>
      </w:r>
    </w:p>
    <w:p>
      <w:r>
        <w:br w:type="page"/>
      </w:r>
    </w:p>
    <w:p>
      <w:pPr>
        <w:pStyle w:val="Heading1"/>
      </w:pPr>
      <w:r>
        <w:rPr>
          <w:color w:val="555555"/>
          <w:sz w:val="40"/>
        </w:rPr>
        <w:t xml:space="preserve">n5-052 </w:t>
      </w:r>
      <w:r>
        <w:rPr>
          <w:color w:val="14452A"/>
          <w:sz w:val="40"/>
        </w:rPr>
        <w:t xml:space="preserve">— </w:t>
      </w:r>
      <w:r>
        <w:rPr>
          <w:color w:val="14452A"/>
          <w:sz w:val="40"/>
          <w:lang w:val="ja-JP" w:eastAsia="ja-JP" w:bidi="ja-JP"/>
        </w:rPr>
        <w:t>どうやって</w:t>
      </w:r>
    </w:p>
    <w:p>
      <w:r>
        <w:rPr>
          <w:i/>
          <w:color w:val="1A5C38"/>
          <w:sz w:val="24"/>
        </w:rPr>
        <w:t>どうやって - 'how / by what means'</w:t>
      </w:r>
    </w:p>
    <w:p>
      <w:r>
        <w:rPr>
          <w:sz w:val="18"/>
        </w:rPr>
        <w:t xml:space="preserve">Open interactive page: </w:t>
      </w:r>
      <w:hyperlink r:id="rId515">
        <w:r>
          <w:rPr>
            <w:color w:val="1a5c38"/>
            <w:u w:val="single"/>
            <w:sz w:val="18"/>
          </w:rPr>
          <w:t>https://gauravaccentureproducts.github.io/JLPTSuccess/N5/#/learn/n5-052</w:t>
        </w:r>
      </w:hyperlink>
    </w:p>
    <w:p>
      <w:pPr>
        <w:pStyle w:val="Heading2"/>
      </w:pPr>
      <w:r>
        <w:rPr>
          <w:color w:val="14452A"/>
          <w:sz w:val="28"/>
        </w:rPr>
        <w:t>Meaning</w:t>
      </w:r>
    </w:p>
    <w:p>
      <w:r>
        <w:rPr>
          <w:b/>
          <w:sz w:val="20"/>
        </w:rPr>
        <w:t xml:space="preserve">Japanese: </w:t>
      </w:r>
      <w:r>
        <w:rPr>
          <w:sz w:val="20"/>
          <w:lang w:val="ja-JP" w:eastAsia="ja-JP" w:bidi="ja-JP"/>
        </w:rPr>
        <w:t>「どうやって」は やりかたを ききます。「どうやって 行きますか」と いいます。</w:t>
      </w:r>
    </w:p>
    <w:p>
      <w:r>
        <w:rPr>
          <w:b/>
          <w:sz w:val="20"/>
        </w:rPr>
        <w:t xml:space="preserve">English: </w:t>
      </w:r>
      <w:r>
        <w:rPr>
          <w:sz w:val="20"/>
        </w:rPr>
        <w:t>どうやって - 'how / by what means'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どうやって asks the METHOD/MEANS of doing something. More specific than どう ('how' in a general sense) or どうして ('why'). Example: どうやって 行きますか = 'how (by what means) do you go?' — answer might be 'by bus / by train'.</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method</w:t>
            </w:r>
          </w:p>
        </w:tc>
        <w:tc>
          <w:tcPr>
            <w:tcW w:type="dxa" w:w="2880"/>
          </w:tcPr>
          <w:p>
            <w:r>
              <w:t>Method</w:t>
            </w:r>
          </w:p>
        </w:tc>
        <w:tc>
          <w:tcPr>
            <w:tcW w:type="dxa" w:w="2880"/>
          </w:tcPr>
          <w:p>
            <w:r>
              <w:rPr>
                <w:lang w:val="ja-JP" w:eastAsia="ja-JP" w:bidi="ja-JP"/>
              </w:rPr>
              <w:t>どうやって 行きますか。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どうやって 行きますか。</w:t>
      </w:r>
    </w:p>
    <w:p>
      <w:pPr>
        <w:ind w:left="227"/>
      </w:pPr>
      <w:r>
        <w:rPr>
          <w:b/>
          <w:color w:val="555555"/>
          <w:sz w:val="18"/>
        </w:rPr>
        <w:t xml:space="preserve">[EN]  </w:t>
      </w:r>
      <w:r>
        <w:rPr>
          <w:color w:val="555555"/>
          <w:sz w:val="22"/>
        </w:rPr>
        <w:t>How (by what method) do you go?</w:t>
      </w:r>
    </w:p>
    <w:p>
      <w:pPr>
        <w:ind w:left="227"/>
      </w:pPr>
      <w:r>
        <w:rPr>
          <w:b/>
          <w:color w:val="555555"/>
          <w:sz w:val="18"/>
        </w:rPr>
        <w:t xml:space="preserve">[Audio] </w:t>
      </w:r>
      <w:r>
        <w:rPr>
          <w:color w:val="555555"/>
          <w:sz w:val="18"/>
        </w:rPr>
        <w:t xml:space="preserve">audio/grammar/n5-052.0.mp3   </w:t>
      </w:r>
      <w:hyperlink r:id="rId516">
        <w:r>
          <w:rPr>
            <w:color w:val="1a5c38"/>
            <w:u w:val="single"/>
            <w:sz w:val="16"/>
          </w:rPr>
          <w:t>https://gauravaccentureproducts.github.io/JLPTSuccess/N5/audio/grammar/n5-052.0.mp3</w:t>
        </w:r>
      </w:hyperlink>
    </w:p>
    <w:p>
      <w:r>
        <w:rPr>
          <w:b/>
          <w:color w:val="1A5C38"/>
          <w:sz w:val="20"/>
        </w:rPr>
        <w:t>Example 2  (question)</w:t>
      </w:r>
    </w:p>
    <w:p>
      <w:pPr>
        <w:ind w:left="227"/>
      </w:pPr>
      <w:r>
        <w:rPr>
          <w:b/>
          <w:color w:val="555555"/>
          <w:sz w:val="18"/>
        </w:rPr>
        <w:t xml:space="preserve">[JA]  </w:t>
      </w:r>
      <w:r>
        <w:rPr>
          <w:sz w:val="22"/>
          <w:lang w:val="ja-JP" w:eastAsia="ja-JP" w:bidi="ja-JP"/>
        </w:rPr>
        <w:t>どうやって つくりますか。</w:t>
      </w:r>
    </w:p>
    <w:p>
      <w:pPr>
        <w:ind w:left="227"/>
      </w:pPr>
      <w:r>
        <w:rPr>
          <w:b/>
          <w:color w:val="555555"/>
          <w:sz w:val="18"/>
        </w:rPr>
        <w:t xml:space="preserve">[EN]  </w:t>
      </w:r>
      <w:r>
        <w:rPr>
          <w:color w:val="555555"/>
          <w:sz w:val="22"/>
        </w:rPr>
        <w:t>How do you make it?</w:t>
      </w:r>
    </w:p>
    <w:p>
      <w:pPr>
        <w:ind w:left="227"/>
      </w:pPr>
      <w:r>
        <w:rPr>
          <w:b/>
          <w:color w:val="555555"/>
          <w:sz w:val="18"/>
        </w:rPr>
        <w:t xml:space="preserve">[Audio] </w:t>
      </w:r>
      <w:r>
        <w:rPr>
          <w:color w:val="555555"/>
          <w:sz w:val="18"/>
        </w:rPr>
        <w:t xml:space="preserve">audio/grammar/n5-052.1.mp3   </w:t>
      </w:r>
      <w:hyperlink r:id="rId517">
        <w:r>
          <w:rPr>
            <w:color w:val="1a5c38"/>
            <w:u w:val="single"/>
            <w:sz w:val="16"/>
          </w:rPr>
          <w:t>https://gauravaccentureproducts.github.io/JLPTSuccess/N5/audio/grammar/n5-052.1.mp3</w:t>
        </w:r>
      </w:hyperlink>
    </w:p>
    <w:p>
      <w:r>
        <w:rPr>
          <w:b/>
          <w:color w:val="1A5C38"/>
          <w:sz w:val="20"/>
        </w:rPr>
        <w:t>Example 3  (affirmative)</w:t>
      </w:r>
    </w:p>
    <w:p>
      <w:pPr>
        <w:ind w:left="227"/>
      </w:pPr>
      <w:r>
        <w:rPr>
          <w:b/>
          <w:color w:val="555555"/>
          <w:sz w:val="18"/>
        </w:rPr>
        <w:t xml:space="preserve">[JA]  </w:t>
      </w:r>
      <w:r>
        <w:rPr>
          <w:sz w:val="22"/>
          <w:lang w:val="ja-JP" w:eastAsia="ja-JP" w:bidi="ja-JP"/>
        </w:rPr>
        <w:t>この かんじは どうやって 書きますか。</w:t>
      </w:r>
    </w:p>
    <w:p>
      <w:pPr>
        <w:ind w:left="227"/>
      </w:pPr>
      <w:r>
        <w:rPr>
          <w:b/>
          <w:color w:val="555555"/>
          <w:sz w:val="18"/>
        </w:rPr>
        <w:t xml:space="preserve">[EN]  </w:t>
      </w:r>
      <w:r>
        <w:rPr>
          <w:color w:val="555555"/>
          <w:sz w:val="22"/>
        </w:rPr>
        <w:t>How do you write this kanji?</w:t>
      </w:r>
    </w:p>
    <w:p>
      <w:pPr>
        <w:ind w:left="227"/>
      </w:pPr>
      <w:r>
        <w:rPr>
          <w:b/>
          <w:color w:val="555555"/>
          <w:sz w:val="18"/>
        </w:rPr>
        <w:t xml:space="preserve">[Audio] </w:t>
      </w:r>
      <w:r>
        <w:rPr>
          <w:color w:val="555555"/>
          <w:sz w:val="18"/>
        </w:rPr>
        <w:t xml:space="preserve">audio/grammar/n5-052.2.mp3   </w:t>
      </w:r>
      <w:hyperlink r:id="rId518">
        <w:r>
          <w:rPr>
            <w:color w:val="1a5c38"/>
            <w:u w:val="single"/>
            <w:sz w:val="16"/>
          </w:rPr>
          <w:t>https://gauravaccentureproducts.github.io/JLPTSuccess/N5/audio/grammar/n5-052.2.mp3</w:t>
        </w:r>
      </w:hyperlink>
    </w:p>
    <w:p>
      <w:r>
        <w:rPr>
          <w:b/>
          <w:color w:val="1A5C38"/>
          <w:sz w:val="20"/>
        </w:rPr>
        <w:t>Example 4  (with-place)</w:t>
      </w:r>
    </w:p>
    <w:p>
      <w:pPr>
        <w:ind w:left="227"/>
      </w:pPr>
      <w:r>
        <w:rPr>
          <w:b/>
          <w:color w:val="555555"/>
          <w:sz w:val="18"/>
        </w:rPr>
        <w:t xml:space="preserve">[JA]  </w:t>
      </w:r>
      <w:r>
        <w:rPr>
          <w:sz w:val="22"/>
          <w:lang w:val="ja-JP" w:eastAsia="ja-JP" w:bidi="ja-JP"/>
        </w:rPr>
        <w:t>えきまで どうやって 行きますか。</w:t>
      </w:r>
    </w:p>
    <w:p>
      <w:pPr>
        <w:ind w:left="227"/>
      </w:pPr>
      <w:r>
        <w:rPr>
          <w:b/>
          <w:color w:val="555555"/>
          <w:sz w:val="18"/>
        </w:rPr>
        <w:t xml:space="preserve">[EN]  </w:t>
      </w:r>
      <w:r>
        <w:rPr>
          <w:color w:val="555555"/>
          <w:sz w:val="22"/>
        </w:rPr>
        <w:t>How do you get to the station?</w:t>
      </w:r>
    </w:p>
    <w:p>
      <w:pPr>
        <w:ind w:left="227"/>
      </w:pPr>
      <w:r>
        <w:rPr>
          <w:b/>
          <w:color w:val="555555"/>
          <w:sz w:val="18"/>
        </w:rPr>
        <w:t xml:space="preserve">[Audio] </w:t>
      </w:r>
      <w:r>
        <w:rPr>
          <w:color w:val="555555"/>
          <w:sz w:val="18"/>
        </w:rPr>
        <w:t xml:space="preserve">audio/grammar/n5-052.3.mp3   </w:t>
      </w:r>
      <w:hyperlink r:id="rId519">
        <w:r>
          <w:rPr>
            <w:color w:val="1a5c38"/>
            <w:u w:val="single"/>
            <w:sz w:val="16"/>
          </w:rPr>
          <w:t>https://gauravaccentureproducts.github.io/JLPTSuccess/N5/audio/grammar/n5-052.3.mp3</w:t>
        </w:r>
      </w:hyperlink>
    </w:p>
    <w:p>
      <w:r>
        <w:rPr>
          <w:b/>
          <w:color w:val="1A5C38"/>
          <w:sz w:val="20"/>
        </w:rPr>
        <w:t>Example 5  (question)</w:t>
      </w:r>
    </w:p>
    <w:p>
      <w:pPr>
        <w:ind w:left="227"/>
      </w:pPr>
      <w:r>
        <w:rPr>
          <w:b/>
          <w:color w:val="555555"/>
          <w:sz w:val="18"/>
        </w:rPr>
        <w:t xml:space="preserve">[JA]  </w:t>
      </w:r>
      <w:r>
        <w:rPr>
          <w:sz w:val="22"/>
          <w:lang w:val="ja-JP" w:eastAsia="ja-JP" w:bidi="ja-JP"/>
        </w:rPr>
        <w:t>どうやって つかいますか。</w:t>
      </w:r>
    </w:p>
    <w:p>
      <w:pPr>
        <w:ind w:left="227"/>
      </w:pPr>
      <w:r>
        <w:rPr>
          <w:b/>
          <w:color w:val="555555"/>
          <w:sz w:val="18"/>
        </w:rPr>
        <w:t xml:space="preserve">[EN]  </w:t>
      </w:r>
      <w:r>
        <w:rPr>
          <w:color w:val="555555"/>
          <w:sz w:val="22"/>
        </w:rPr>
        <w:t>How do you use it?</w:t>
      </w:r>
    </w:p>
    <w:p>
      <w:pPr>
        <w:ind w:left="227"/>
      </w:pPr>
      <w:r>
        <w:rPr>
          <w:b/>
          <w:color w:val="555555"/>
          <w:sz w:val="18"/>
        </w:rPr>
        <w:t xml:space="preserve">[Audio] </w:t>
      </w:r>
      <w:r>
        <w:rPr>
          <w:color w:val="555555"/>
          <w:sz w:val="18"/>
        </w:rPr>
        <w:t xml:space="preserve">audio/grammar/n5-052.4.mp3   </w:t>
      </w:r>
      <w:hyperlink r:id="rId520">
        <w:r>
          <w:rPr>
            <w:color w:val="1a5c38"/>
            <w:u w:val="single"/>
            <w:sz w:val="16"/>
          </w:rPr>
          <w:t>https://gauravaccentureproducts.github.io/JLPTSuccess/N5/audio/grammar/n5-052.4.mp3</w:t>
        </w:r>
      </w:hyperlink>
    </w:p>
    <w:p>
      <w:r>
        <w:rPr>
          <w:b/>
          <w:color w:val="1A5C38"/>
          <w:sz w:val="20"/>
        </w:rPr>
        <w:t>Example 6  (question)</w:t>
      </w:r>
    </w:p>
    <w:p>
      <w:pPr>
        <w:ind w:left="227"/>
      </w:pPr>
      <w:r>
        <w:rPr>
          <w:b/>
          <w:color w:val="555555"/>
          <w:sz w:val="18"/>
        </w:rPr>
        <w:t xml:space="preserve">[JA]  </w:t>
      </w:r>
      <w:r>
        <w:rPr>
          <w:sz w:val="22"/>
          <w:lang w:val="ja-JP" w:eastAsia="ja-JP" w:bidi="ja-JP"/>
        </w:rPr>
        <w:t>どうやって この えきへ 来ましたか。</w:t>
      </w:r>
    </w:p>
    <w:p>
      <w:pPr>
        <w:ind w:left="227"/>
      </w:pPr>
      <w:r>
        <w:rPr>
          <w:b/>
          <w:color w:val="555555"/>
          <w:sz w:val="18"/>
        </w:rPr>
        <w:t xml:space="preserve">[EN]  </w:t>
      </w:r>
      <w:r>
        <w:rPr>
          <w:color w:val="555555"/>
          <w:sz w:val="22"/>
        </w:rPr>
        <w:t>How did you come to this station?</w:t>
      </w:r>
    </w:p>
    <w:p>
      <w:pPr>
        <w:ind w:left="227"/>
      </w:pPr>
      <w:r>
        <w:rPr>
          <w:b/>
          <w:color w:val="555555"/>
          <w:sz w:val="18"/>
        </w:rPr>
        <w:t xml:space="preserve">[Audio] </w:t>
      </w:r>
      <w:r>
        <w:rPr>
          <w:color w:val="555555"/>
          <w:sz w:val="18"/>
        </w:rPr>
        <w:t xml:space="preserve">audio/grammar/n5-052.5.mp3   </w:t>
      </w:r>
      <w:hyperlink r:id="rId521">
        <w:r>
          <w:rPr>
            <w:color w:val="1a5c38"/>
            <w:u w:val="single"/>
            <w:sz w:val="16"/>
          </w:rPr>
          <w:t>https://gauravaccentureproducts.github.io/JLPTSuccess/N5/audio/grammar/n5-052.5.mp3</w:t>
        </w:r>
      </w:hyperlink>
    </w:p>
    <w:p>
      <w:r>
        <w:rPr>
          <w:b/>
          <w:color w:val="1A5C38"/>
          <w:sz w:val="20"/>
        </w:rPr>
        <w:t>Example 7  (question)</w:t>
      </w:r>
    </w:p>
    <w:p>
      <w:pPr>
        <w:ind w:left="227"/>
      </w:pPr>
      <w:r>
        <w:rPr>
          <w:b/>
          <w:color w:val="555555"/>
          <w:sz w:val="18"/>
        </w:rPr>
        <w:t xml:space="preserve">[JA]  </w:t>
      </w:r>
      <w:r>
        <w:rPr>
          <w:sz w:val="22"/>
          <w:lang w:val="ja-JP" w:eastAsia="ja-JP" w:bidi="ja-JP"/>
        </w:rPr>
        <w:t>どうやって この りょうりを つくりますか。</w:t>
      </w:r>
    </w:p>
    <w:p>
      <w:pPr>
        <w:ind w:left="227"/>
      </w:pPr>
      <w:r>
        <w:rPr>
          <w:b/>
          <w:color w:val="555555"/>
          <w:sz w:val="18"/>
        </w:rPr>
        <w:t xml:space="preserve">[EN]  </w:t>
      </w:r>
      <w:r>
        <w:rPr>
          <w:color w:val="555555"/>
          <w:sz w:val="22"/>
        </w:rPr>
        <w:t>How do you make this dish?</w:t>
      </w:r>
    </w:p>
    <w:p>
      <w:pPr>
        <w:ind w:left="227"/>
      </w:pPr>
      <w:r>
        <w:rPr>
          <w:b/>
          <w:color w:val="555555"/>
          <w:sz w:val="18"/>
        </w:rPr>
        <w:t xml:space="preserve">[Audio] </w:t>
      </w:r>
      <w:r>
        <w:rPr>
          <w:color w:val="555555"/>
          <w:sz w:val="18"/>
        </w:rPr>
        <w:t xml:space="preserve">audio/grammar/n5-052.6.mp3   </w:t>
      </w:r>
      <w:hyperlink r:id="rId522">
        <w:r>
          <w:rPr>
            <w:color w:val="1a5c38"/>
            <w:u w:val="single"/>
            <w:sz w:val="16"/>
          </w:rPr>
          <w:t>https://gauravaccentureproducts.github.io/JLPTSuccess/N5/audio/grammar/n5-052.6.mp3</w:t>
        </w:r>
      </w:hyperlink>
    </w:p>
    <w:p>
      <w:r>
        <w:rPr>
          <w:b/>
          <w:color w:val="1A5C38"/>
          <w:sz w:val="20"/>
        </w:rPr>
        <w:t>Example 8  (how-go-school)</w:t>
      </w:r>
    </w:p>
    <w:p>
      <w:pPr>
        <w:ind w:left="227"/>
      </w:pPr>
      <w:r>
        <w:rPr>
          <w:b/>
          <w:color w:val="555555"/>
          <w:sz w:val="18"/>
        </w:rPr>
        <w:t xml:space="preserve">[JA]  </w:t>
      </w:r>
      <w:r>
        <w:rPr>
          <w:sz w:val="22"/>
          <w:lang w:val="ja-JP" w:eastAsia="ja-JP" w:bidi="ja-JP"/>
        </w:rPr>
        <w:t>どうやって がっこうに いきますか。</w:t>
      </w:r>
    </w:p>
    <w:p>
      <w:pPr>
        <w:ind w:left="227"/>
      </w:pPr>
      <w:r>
        <w:rPr>
          <w:b/>
          <w:color w:val="555555"/>
          <w:sz w:val="18"/>
        </w:rPr>
        <w:t xml:space="preserve">[EN]  </w:t>
      </w:r>
      <w:r>
        <w:rPr>
          <w:color w:val="555555"/>
          <w:sz w:val="22"/>
        </w:rPr>
        <w:t>How do you go to school?</w:t>
      </w:r>
    </w:p>
    <w:p>
      <w:pPr>
        <w:ind w:left="227"/>
      </w:pPr>
      <w:r>
        <w:rPr>
          <w:b/>
          <w:color w:val="555555"/>
          <w:sz w:val="18"/>
        </w:rPr>
        <w:t xml:space="preserve">[Audio] </w:t>
      </w:r>
      <w:r>
        <w:rPr>
          <w:color w:val="555555"/>
          <w:sz w:val="18"/>
        </w:rPr>
        <w:t xml:space="preserve">audio/grammar/n5-052.7.mp3   </w:t>
      </w:r>
      <w:hyperlink r:id="rId523">
        <w:r>
          <w:rPr>
            <w:color w:val="1a5c38"/>
            <w:u w:val="single"/>
            <w:sz w:val="16"/>
          </w:rPr>
          <w:t>https://gauravaccentureproducts.github.io/JLPTSuccess/N5/audio/grammar/n5-052.7.mp3</w:t>
        </w:r>
      </w:hyperlink>
    </w:p>
    <w:p>
      <w:r>
        <w:rPr>
          <w:b/>
          <w:color w:val="1A5C38"/>
          <w:sz w:val="20"/>
        </w:rPr>
        <w:t>Example 9  (how-make)</w:t>
      </w:r>
    </w:p>
    <w:p>
      <w:pPr>
        <w:ind w:left="227"/>
      </w:pPr>
      <w:r>
        <w:rPr>
          <w:b/>
          <w:color w:val="555555"/>
          <w:sz w:val="18"/>
        </w:rPr>
        <w:t xml:space="preserve">[JA]  </w:t>
      </w:r>
      <w:r>
        <w:rPr>
          <w:sz w:val="22"/>
          <w:lang w:val="ja-JP" w:eastAsia="ja-JP" w:bidi="ja-JP"/>
        </w:rPr>
        <w:t>どうやって たべますか。</w:t>
      </w:r>
    </w:p>
    <w:p>
      <w:pPr>
        <w:ind w:left="227"/>
      </w:pPr>
      <w:r>
        <w:rPr>
          <w:b/>
          <w:color w:val="555555"/>
          <w:sz w:val="18"/>
        </w:rPr>
        <w:t xml:space="preserve">[EN]  </w:t>
      </w:r>
      <w:r>
        <w:rPr>
          <w:color w:val="555555"/>
          <w:sz w:val="22"/>
        </w:rPr>
        <w:t>How do you eat it?</w:t>
      </w:r>
    </w:p>
    <w:p>
      <w:pPr>
        <w:ind w:left="227"/>
      </w:pPr>
      <w:r>
        <w:rPr>
          <w:b/>
          <w:color w:val="555555"/>
          <w:sz w:val="18"/>
        </w:rPr>
        <w:t xml:space="preserve">[Audio] </w:t>
      </w:r>
      <w:r>
        <w:rPr>
          <w:color w:val="555555"/>
          <w:sz w:val="18"/>
        </w:rPr>
        <w:t xml:space="preserve">audio/grammar/n5-052.8.mp3   </w:t>
      </w:r>
      <w:hyperlink r:id="rId524">
        <w:r>
          <w:rPr>
            <w:color w:val="1a5c38"/>
            <w:u w:val="single"/>
            <w:sz w:val="16"/>
          </w:rPr>
          <w:t>https://gauravaccentureproducts.github.io/JLPTSuccess/N5/audio/grammar/n5-052.8.mp3</w:t>
        </w:r>
      </w:hyperlink>
    </w:p>
    <w:p>
      <w:r>
        <w:rPr>
          <w:b/>
          <w:color w:val="1A5C38"/>
          <w:sz w:val="20"/>
        </w:rPr>
        <w:t>Example 10  (how-read)</w:t>
      </w:r>
    </w:p>
    <w:p>
      <w:pPr>
        <w:ind w:left="227"/>
      </w:pPr>
      <w:r>
        <w:rPr>
          <w:b/>
          <w:color w:val="555555"/>
          <w:sz w:val="18"/>
        </w:rPr>
        <w:t xml:space="preserve">[JA]  </w:t>
      </w:r>
      <w:r>
        <w:rPr>
          <w:sz w:val="22"/>
          <w:lang w:val="ja-JP" w:eastAsia="ja-JP" w:bidi="ja-JP"/>
        </w:rPr>
        <w:t>どうやって よみますか。</w:t>
      </w:r>
    </w:p>
    <w:p>
      <w:pPr>
        <w:ind w:left="227"/>
      </w:pPr>
      <w:r>
        <w:rPr>
          <w:b/>
          <w:color w:val="555555"/>
          <w:sz w:val="18"/>
        </w:rPr>
        <w:t xml:space="preserve">[EN]  </w:t>
      </w:r>
      <w:r>
        <w:rPr>
          <w:color w:val="555555"/>
          <w:sz w:val="22"/>
        </w:rPr>
        <w:t>How do you read it?</w:t>
      </w:r>
    </w:p>
    <w:p>
      <w:pPr>
        <w:ind w:left="227"/>
      </w:pPr>
      <w:r>
        <w:rPr>
          <w:b/>
          <w:color w:val="555555"/>
          <w:sz w:val="18"/>
        </w:rPr>
        <w:t xml:space="preserve">[Audio] </w:t>
      </w:r>
      <w:r>
        <w:rPr>
          <w:color w:val="555555"/>
          <w:sz w:val="18"/>
        </w:rPr>
        <w:t xml:space="preserve">audio/grammar/n5-052.9.mp3   </w:t>
      </w:r>
      <w:hyperlink r:id="rId525">
        <w:r>
          <w:rPr>
            <w:color w:val="1a5c38"/>
            <w:u w:val="single"/>
            <w:sz w:val="16"/>
          </w:rPr>
          <w:t>https://gauravaccentureproducts.github.io/JLPTSuccess/N5/audio/grammar/n5-052.9.mp3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どう 学校に 行きますか。</w:t>
      </w:r>
    </w:p>
    <w:p>
      <w:pPr>
        <w:ind w:left="227"/>
      </w:pPr>
      <w:r>
        <w:rPr>
          <w:b/>
          <w:color w:val="1A5C38"/>
        </w:rPr>
        <w:t xml:space="preserve">✓ </w:t>
      </w:r>
      <w:r>
        <w:rPr>
          <w:color w:val="1A5C38"/>
          <w:lang w:val="ja-JP" w:eastAsia="ja-JP" w:bidi="ja-JP"/>
        </w:rPr>
        <w:t>どうやって 学校に 行きますか。</w:t>
      </w:r>
    </w:p>
    <w:p>
      <w:pPr>
        <w:ind w:left="227"/>
      </w:pPr>
      <w:r>
        <w:rPr>
          <w:i/>
          <w:color w:val="555555"/>
          <w:sz w:val="20"/>
        </w:rPr>
        <w:t>Context: asking method. どう alone often asks "how is it?" (state/quality). For "by what means", use どうやって.</w:t>
      </w:r>
    </w:p>
    <w:p>
      <w:pPr>
        <w:ind w:left="227"/>
      </w:pPr>
      <w:r>
        <w:rPr>
          <w:i/>
          <w:color w:val="555555"/>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ind w:left="227"/>
      </w:pPr>
      <w:r>
        <w:rPr>
          <w:b/>
          <w:color w:val="AA3333"/>
        </w:rPr>
        <w:t xml:space="preserve">✗ </w:t>
      </w:r>
      <w:r>
        <w:rPr>
          <w:color w:val="AA3333"/>
          <w:lang w:val="ja-JP" w:eastAsia="ja-JP" w:bidi="ja-JP"/>
        </w:rPr>
        <w:t>どうして 行きますか。</w:t>
      </w:r>
    </w:p>
    <w:p>
      <w:pPr>
        <w:ind w:left="227"/>
      </w:pPr>
      <w:r>
        <w:rPr>
          <w:b/>
          <w:color w:val="1A5C38"/>
        </w:rPr>
        <w:t xml:space="preserve">✓ </w:t>
      </w:r>
      <w:r>
        <w:rPr>
          <w:color w:val="1A5C38"/>
          <w:lang w:val="ja-JP" w:eastAsia="ja-JP" w:bidi="ja-JP"/>
        </w:rPr>
        <w:t>どうやって 行きますか。</w:t>
      </w:r>
    </w:p>
    <w:p>
      <w:pPr>
        <w:ind w:left="227"/>
      </w:pPr>
      <w:r>
        <w:rPr>
          <w:i/>
          <w:color w:val="555555"/>
          <w:sz w:val="20"/>
        </w:rPr>
        <w:t>Context: asking method. どうして asks for REASON ('why'); どうやって asks for METHOD ('how / by what means'). For 'how do you get there?' (transport, route), use どうやって. どうして would mean 'why are you going?' — different question.</w:t>
      </w:r>
    </w:p>
    <w:p>
      <w:pPr>
        <w:pStyle w:val="Heading2"/>
      </w:pPr>
      <w:r>
        <w:rPr>
          <w:color w:val="14452A"/>
          <w:sz w:val="28"/>
        </w:rPr>
        <w:t>Wrong / corrected pairs</w:t>
      </w:r>
    </w:p>
    <w:p>
      <w:pPr>
        <w:ind w:left="227"/>
      </w:pPr>
      <w:r>
        <w:rPr>
          <w:b/>
          <w:color w:val="AA3333"/>
        </w:rPr>
        <w:t xml:space="preserve">✗ </w:t>
      </w:r>
      <w:r>
        <w:rPr>
          <w:color w:val="AA3333"/>
          <w:lang w:val="ja-JP" w:eastAsia="ja-JP" w:bidi="ja-JP"/>
        </w:rPr>
        <w:t>どうやってに きましたか。</w:t>
      </w:r>
    </w:p>
    <w:p>
      <w:pPr>
        <w:ind w:left="227"/>
      </w:pPr>
      <w:r>
        <w:rPr>
          <w:b/>
          <w:color w:val="1A5C38"/>
        </w:rPr>
        <w:t xml:space="preserve">✓ </w:t>
      </w:r>
      <w:r>
        <w:rPr>
          <w:color w:val="1A5C38"/>
          <w:lang w:val="ja-JP" w:eastAsia="ja-JP" w:bidi="ja-JP"/>
        </w:rPr>
        <w:t>どうやって きましたか。</w:t>
      </w:r>
    </w:p>
    <w:p>
      <w:pPr>
        <w:ind w:left="227"/>
      </w:pPr>
      <w:r>
        <w:rPr>
          <w:i/>
          <w:color w:val="555555"/>
          <w:sz w:val="20"/>
        </w:rPr>
        <w:t>どうやって takes no particle.</w:t>
      </w:r>
    </w:p>
    <w:p>
      <w:pPr>
        <w:ind w:left="227"/>
      </w:pPr>
      <w:r>
        <w:rPr>
          <w:b/>
          <w:color w:val="AA3333"/>
        </w:rPr>
        <w:t xml:space="preserve">✗ </w:t>
      </w:r>
      <w:r>
        <w:rPr>
          <w:color w:val="AA3333"/>
          <w:lang w:val="ja-JP" w:eastAsia="ja-JP" w:bidi="ja-JP"/>
        </w:rPr>
        <w:t>どうやって よみますか。</w:t>
      </w:r>
    </w:p>
    <w:p>
      <w:pPr>
        <w:ind w:left="227"/>
      </w:pPr>
      <w:r>
        <w:rPr>
          <w:b/>
          <w:color w:val="1A5C38"/>
        </w:rPr>
        <w:t xml:space="preserve">✓ </w:t>
      </w:r>
      <w:r>
        <w:rPr>
          <w:color w:val="1A5C38"/>
          <w:lang w:val="ja-JP" w:eastAsia="ja-JP" w:bidi="ja-JP"/>
        </w:rPr>
        <w:t>どうやって よみますか。 (already correct)</w:t>
      </w:r>
    </w:p>
    <w:p>
      <w:pPr>
        <w:ind w:left="227"/>
      </w:pPr>
      <w:r>
        <w:rPr>
          <w:i/>
          <w:color w:val="555555"/>
          <w:sz w:val="20"/>
        </w:rPr>
        <w:t>Context: asking method casually. どうやって = "how / in what manner". For multi-step instructions, listener responds with て-form chain.</w:t>
      </w:r>
    </w:p>
    <w:p>
      <w:pPr>
        <w:ind w:left="227"/>
      </w:pPr>
      <w:r>
        <w:rPr>
          <w:b/>
          <w:color w:val="AA3333"/>
        </w:rPr>
        <w:t xml:space="preserve">✗ </w:t>
      </w:r>
      <w:r>
        <w:rPr>
          <w:color w:val="AA3333"/>
          <w:lang w:val="ja-JP" w:eastAsia="ja-JP" w:bidi="ja-JP"/>
        </w:rPr>
        <w:t>なんで いきますか。</w:t>
      </w:r>
    </w:p>
    <w:p>
      <w:pPr>
        <w:ind w:left="227"/>
      </w:pPr>
      <w:r>
        <w:rPr>
          <w:b/>
          <w:color w:val="1A5C38"/>
        </w:rPr>
        <w:t xml:space="preserve">✓ </w:t>
      </w:r>
      <w:r>
        <w:rPr>
          <w:color w:val="1A5C38"/>
          <w:lang w:val="ja-JP" w:eastAsia="ja-JP" w:bidi="ja-JP"/>
        </w:rPr>
        <w:t>どうやって いきますか。 (means) / どうして いきますか。 (reason)</w:t>
      </w:r>
    </w:p>
    <w:p>
      <w:pPr>
        <w:ind w:left="227"/>
      </w:pPr>
      <w:r>
        <w:rPr>
          <w:i/>
          <w:color w:val="555555"/>
          <w:sz w:val="20"/>
        </w:rPr>
        <w:t>Context: means or reason — ambiguous. なんで is ambiguous; for "by what means" use どうやって.</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'How / by what means.' どうやって + Verb. どうやって 来ましたか = how did you come? Asks the method/route.</w:t>
      </w:r>
    </w:p>
    <w:p>
      <w:r>
        <w:rPr>
          <w:b/>
          <w:sz w:val="20"/>
        </w:rPr>
        <w:t xml:space="preserve">Why it matters: </w:t>
      </w:r>
      <w:r>
        <w:rPr>
          <w:sz w:val="20"/>
        </w:rPr>
        <w:t>Distinguishes 'how' (method) from 'how' (state). どうやって = method; どう = state/condition.</w:t>
      </w:r>
    </w:p>
    <w:p>
      <w:r>
        <w:rPr>
          <w:b/>
          <w:sz w:val="20"/>
        </w:rPr>
        <w:t xml:space="preserve">Common pitfalls: </w:t>
      </w:r>
      <w:r>
        <w:rPr>
          <w:sz w:val="20"/>
        </w:rPr>
        <w:t>Using どう (different meaning — state/opinion).</w:t>
      </w:r>
    </w:p>
    <w:p>
      <w:r>
        <w:rPr>
          <w:b/>
          <w:sz w:val="20"/>
        </w:rPr>
        <w:t xml:space="preserve">Practice tip: </w:t>
      </w:r>
      <w:r>
        <w:rPr>
          <w:sz w:val="20"/>
        </w:rPr>
        <w:t>Ask 3 method-questions: どうやって 行きますか? どうやって つくりますか?</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14}</w:t>
      </w:r>
    </w:p>
    <w:p>
      <w:r>
        <w:br w:type="page"/>
      </w:r>
    </w:p>
    <w:p>
      <w:pPr>
        <w:pStyle w:val="Heading1"/>
      </w:pPr>
      <w:r>
        <w:rPr>
          <w:color w:val="555555"/>
          <w:sz w:val="40"/>
        </w:rPr>
        <w:t xml:space="preserve">n5-053 </w:t>
      </w:r>
      <w:r>
        <w:rPr>
          <w:color w:val="14452A"/>
          <w:sz w:val="40"/>
        </w:rPr>
        <w:t xml:space="preserve">— </w:t>
      </w:r>
      <w:r>
        <w:rPr>
          <w:color w:val="14452A"/>
          <w:sz w:val="40"/>
          <w:lang w:val="ja-JP" w:eastAsia="ja-JP" w:bidi="ja-JP"/>
        </w:rPr>
        <w:t>いくら</w:t>
      </w:r>
    </w:p>
    <w:p>
      <w:r>
        <w:rPr>
          <w:i/>
          <w:color w:val="1A5C38"/>
          <w:sz w:val="24"/>
        </w:rPr>
        <w:t>いくら - 'how much' (price)</w:t>
      </w:r>
    </w:p>
    <w:p>
      <w:r>
        <w:rPr>
          <w:sz w:val="18"/>
        </w:rPr>
        <w:t xml:space="preserve">Open interactive page: </w:t>
      </w:r>
      <w:hyperlink r:id="rId526">
        <w:r>
          <w:rPr>
            <w:color w:val="1a5c38"/>
            <w:u w:val="single"/>
            <w:sz w:val="18"/>
          </w:rPr>
          <w:t>https://gauravaccentureproducts.github.io/JLPTSuccess/N5/#/learn/n5-053</w:t>
        </w:r>
      </w:hyperlink>
    </w:p>
    <w:p>
      <w:pPr>
        <w:pStyle w:val="Heading2"/>
      </w:pPr>
      <w:r>
        <w:rPr>
          <w:color w:val="14452A"/>
          <w:sz w:val="28"/>
        </w:rPr>
        <w:t>Meaning</w:t>
      </w:r>
    </w:p>
    <w:p>
      <w:r>
        <w:rPr>
          <w:b/>
          <w:sz w:val="20"/>
        </w:rPr>
        <w:t xml:space="preserve">Japanese: </w:t>
      </w:r>
      <w:r>
        <w:rPr>
          <w:sz w:val="20"/>
          <w:lang w:val="ja-JP" w:eastAsia="ja-JP" w:bidi="ja-JP"/>
        </w:rPr>
        <w:t>「いくら」は ねだんを ききます。「これは いくらですか」。</w:t>
      </w:r>
    </w:p>
    <w:p>
      <w:r>
        <w:rPr>
          <w:b/>
          <w:sz w:val="20"/>
        </w:rPr>
        <w:t xml:space="preserve">English: </w:t>
      </w:r>
      <w:r>
        <w:rPr>
          <w:sz w:val="20"/>
        </w:rPr>
        <w:t>いくら - 'how much' (price)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いくら asks the price. The full pattern is これは いくらですか ('How much is this?'). The polite version おいくら is used by shop staff and in formal service register; learners say いくら.</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price</w:t>
            </w:r>
          </w:p>
        </w:tc>
        <w:tc>
          <w:tcPr>
            <w:tcW w:type="dxa" w:w="2880"/>
          </w:tcPr>
          <w:p>
            <w:r>
              <w:t>Asking price</w:t>
            </w:r>
          </w:p>
        </w:tc>
        <w:tc>
          <w:tcPr>
            <w:tcW w:type="dxa" w:w="2880"/>
          </w:tcPr>
          <w:p>
            <w:r>
              <w:rPr>
                <w:lang w:val="ja-JP" w:eastAsia="ja-JP" w:bidi="ja-JP"/>
              </w:rPr>
              <w:t>いくらですか。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これは いくらですか。</w:t>
      </w:r>
    </w:p>
    <w:p>
      <w:pPr>
        <w:ind w:left="227"/>
      </w:pPr>
      <w:r>
        <w:rPr>
          <w:b/>
          <w:color w:val="555555"/>
          <w:sz w:val="18"/>
        </w:rPr>
        <w:t xml:space="preserve">[EN]  </w:t>
      </w:r>
      <w:r>
        <w:rPr>
          <w:color w:val="555555"/>
          <w:sz w:val="22"/>
        </w:rPr>
        <w:t>How much is this?</w:t>
      </w:r>
    </w:p>
    <w:p>
      <w:pPr>
        <w:ind w:left="227"/>
      </w:pPr>
      <w:r>
        <w:rPr>
          <w:b/>
          <w:color w:val="555555"/>
          <w:sz w:val="18"/>
        </w:rPr>
        <w:t xml:space="preserve">[Audio] </w:t>
      </w:r>
      <w:r>
        <w:rPr>
          <w:color w:val="555555"/>
          <w:sz w:val="18"/>
        </w:rPr>
        <w:t xml:space="preserve">audio/grammar/n5-053.0.mp3   </w:t>
      </w:r>
      <w:hyperlink r:id="rId527">
        <w:r>
          <w:rPr>
            <w:color w:val="1a5c38"/>
            <w:u w:val="single"/>
            <w:sz w:val="16"/>
          </w:rPr>
          <w:t>https://gauravaccentureproducts.github.io/JLPTSuccess/N5/audio/grammar/n5-053.0.mp3</w:t>
        </w:r>
      </w:hyperlink>
    </w:p>
    <w:p>
      <w:r>
        <w:rPr>
          <w:b/>
          <w:color w:val="1A5C38"/>
          <w:sz w:val="20"/>
        </w:rPr>
        <w:t>Example 2  (question)</w:t>
      </w:r>
    </w:p>
    <w:p>
      <w:pPr>
        <w:ind w:left="227"/>
      </w:pPr>
      <w:r>
        <w:rPr>
          <w:b/>
          <w:color w:val="555555"/>
          <w:sz w:val="18"/>
        </w:rPr>
        <w:t xml:space="preserve">[JA]  </w:t>
      </w:r>
      <w:r>
        <w:rPr>
          <w:sz w:val="22"/>
          <w:lang w:val="ja-JP" w:eastAsia="ja-JP" w:bidi="ja-JP"/>
        </w:rPr>
        <w:t>ぜんぶで いくらですか。</w:t>
      </w:r>
    </w:p>
    <w:p>
      <w:pPr>
        <w:ind w:left="227"/>
      </w:pPr>
      <w:r>
        <w:rPr>
          <w:b/>
          <w:color w:val="555555"/>
          <w:sz w:val="18"/>
        </w:rPr>
        <w:t xml:space="preserve">[EN]  </w:t>
      </w:r>
      <w:r>
        <w:rPr>
          <w:color w:val="555555"/>
          <w:sz w:val="22"/>
        </w:rPr>
        <w:t>How much in total?</w:t>
      </w:r>
    </w:p>
    <w:p>
      <w:pPr>
        <w:ind w:left="227"/>
      </w:pPr>
      <w:r>
        <w:rPr>
          <w:b/>
          <w:color w:val="555555"/>
          <w:sz w:val="18"/>
        </w:rPr>
        <w:t xml:space="preserve">[Audio] </w:t>
      </w:r>
      <w:r>
        <w:rPr>
          <w:color w:val="555555"/>
          <w:sz w:val="18"/>
        </w:rPr>
        <w:t xml:space="preserve">audio/grammar/n5-053.1.mp3   </w:t>
      </w:r>
      <w:hyperlink r:id="rId528">
        <w:r>
          <w:rPr>
            <w:color w:val="1a5c38"/>
            <w:u w:val="single"/>
            <w:sz w:val="16"/>
          </w:rPr>
          <w:t>https://gauravaccentureproducts.github.io/JLPTSuccess/N5/audio/grammar/n5-053.1.mp3</w:t>
        </w:r>
      </w:hyperlink>
    </w:p>
    <w:p>
      <w:r>
        <w:rPr>
          <w:b/>
          <w:color w:val="1A5C38"/>
          <w:sz w:val="20"/>
        </w:rPr>
        <w:t>Example 3  (question)</w:t>
      </w:r>
    </w:p>
    <w:p>
      <w:pPr>
        <w:ind w:left="227"/>
      </w:pPr>
      <w:r>
        <w:rPr>
          <w:b/>
          <w:color w:val="555555"/>
          <w:sz w:val="18"/>
        </w:rPr>
        <w:t xml:space="preserve">[JA]  </w:t>
      </w:r>
      <w:r>
        <w:rPr>
          <w:sz w:val="22"/>
          <w:lang w:val="ja-JP" w:eastAsia="ja-JP" w:bidi="ja-JP"/>
        </w:rPr>
        <w:t>この りんごは いくらですか。</w:t>
      </w:r>
    </w:p>
    <w:p>
      <w:pPr>
        <w:ind w:left="227"/>
      </w:pPr>
      <w:r>
        <w:rPr>
          <w:b/>
          <w:color w:val="555555"/>
          <w:sz w:val="18"/>
        </w:rPr>
        <w:t xml:space="preserve">[EN]  </w:t>
      </w:r>
      <w:r>
        <w:rPr>
          <w:color w:val="555555"/>
          <w:sz w:val="22"/>
        </w:rPr>
        <w:t>How much is this apple?</w:t>
      </w:r>
    </w:p>
    <w:p>
      <w:pPr>
        <w:ind w:left="227"/>
      </w:pPr>
      <w:r>
        <w:rPr>
          <w:b/>
          <w:color w:val="555555"/>
          <w:sz w:val="18"/>
        </w:rPr>
        <w:t xml:space="preserve">[Audio] </w:t>
      </w:r>
      <w:r>
        <w:rPr>
          <w:color w:val="555555"/>
          <w:sz w:val="18"/>
        </w:rPr>
        <w:t xml:space="preserve">audio/grammar/n5-053.2.mp3   </w:t>
      </w:r>
      <w:hyperlink r:id="rId529">
        <w:r>
          <w:rPr>
            <w:color w:val="1a5c38"/>
            <w:u w:val="single"/>
            <w:sz w:val="16"/>
          </w:rPr>
          <w:t>https://gauravaccentureproducts.github.io/JLPTSuccess/N5/audio/grammar/n5-053.2.mp3</w:t>
        </w:r>
      </w:hyperlink>
    </w:p>
    <w:p>
      <w:r>
        <w:rPr>
          <w:b/>
          <w:color w:val="1A5C38"/>
          <w:sz w:val="20"/>
        </w:rPr>
        <w:t>Example 4  (in-shopping)</w:t>
      </w:r>
    </w:p>
    <w:p>
      <w:pPr>
        <w:ind w:left="227"/>
      </w:pPr>
      <w:r>
        <w:rPr>
          <w:b/>
          <w:color w:val="555555"/>
          <w:sz w:val="18"/>
        </w:rPr>
        <w:t xml:space="preserve">[JA]  </w:t>
      </w:r>
      <w:r>
        <w:rPr>
          <w:sz w:val="22"/>
          <w:lang w:val="ja-JP" w:eastAsia="ja-JP" w:bidi="ja-JP"/>
        </w:rPr>
        <w:t>この シャツは いくらですか。</w:t>
      </w:r>
    </w:p>
    <w:p>
      <w:pPr>
        <w:ind w:left="227"/>
      </w:pPr>
      <w:r>
        <w:rPr>
          <w:b/>
          <w:color w:val="555555"/>
          <w:sz w:val="18"/>
        </w:rPr>
        <w:t xml:space="preserve">[EN]  </w:t>
      </w:r>
      <w:r>
        <w:rPr>
          <w:color w:val="555555"/>
          <w:sz w:val="22"/>
        </w:rPr>
        <w:t>How much is this shirt?</w:t>
      </w:r>
    </w:p>
    <w:p>
      <w:pPr>
        <w:ind w:left="227"/>
      </w:pPr>
      <w:r>
        <w:rPr>
          <w:b/>
          <w:color w:val="555555"/>
          <w:sz w:val="18"/>
        </w:rPr>
        <w:t xml:space="preserve">[Audio] </w:t>
      </w:r>
      <w:r>
        <w:rPr>
          <w:color w:val="555555"/>
          <w:sz w:val="18"/>
        </w:rPr>
        <w:t xml:space="preserve">audio/grammar/n5-053.3.mp3   </w:t>
      </w:r>
      <w:hyperlink r:id="rId530">
        <w:r>
          <w:rPr>
            <w:color w:val="1a5c38"/>
            <w:u w:val="single"/>
            <w:sz w:val="16"/>
          </w:rPr>
          <w:t>https://gauravaccentureproducts.github.io/JLPTSuccess/N5/audio/grammar/n5-053.3.mp3</w:t>
        </w:r>
      </w:hyperlink>
    </w:p>
    <w:p>
      <w:r>
        <w:rPr>
          <w:b/>
          <w:color w:val="1A5C38"/>
          <w:sz w:val="20"/>
        </w:rPr>
        <w:t>Example 5  (question)</w:t>
      </w:r>
    </w:p>
    <w:p>
      <w:pPr>
        <w:ind w:left="227"/>
      </w:pPr>
      <w:r>
        <w:rPr>
          <w:b/>
          <w:color w:val="555555"/>
          <w:sz w:val="18"/>
        </w:rPr>
        <w:t xml:space="preserve">[JA]  </w:t>
      </w:r>
      <w:r>
        <w:rPr>
          <w:sz w:val="22"/>
          <w:lang w:val="ja-JP" w:eastAsia="ja-JP" w:bidi="ja-JP"/>
        </w:rPr>
        <w:t>コーヒーは いくらですか。</w:t>
      </w:r>
    </w:p>
    <w:p>
      <w:pPr>
        <w:ind w:left="227"/>
      </w:pPr>
      <w:r>
        <w:rPr>
          <w:b/>
          <w:color w:val="555555"/>
          <w:sz w:val="18"/>
        </w:rPr>
        <w:t xml:space="preserve">[EN]  </w:t>
      </w:r>
      <w:r>
        <w:rPr>
          <w:color w:val="555555"/>
          <w:sz w:val="22"/>
        </w:rPr>
        <w:t>How much is the coffee?</w:t>
      </w:r>
    </w:p>
    <w:p>
      <w:pPr>
        <w:ind w:left="227"/>
      </w:pPr>
      <w:r>
        <w:rPr>
          <w:b/>
          <w:color w:val="555555"/>
          <w:sz w:val="18"/>
        </w:rPr>
        <w:t xml:space="preserve">[Audio] </w:t>
      </w:r>
      <w:r>
        <w:rPr>
          <w:color w:val="555555"/>
          <w:sz w:val="18"/>
        </w:rPr>
        <w:t xml:space="preserve">audio/grammar/n5-053.4.mp3   </w:t>
      </w:r>
      <w:hyperlink r:id="rId531">
        <w:r>
          <w:rPr>
            <w:color w:val="1a5c38"/>
            <w:u w:val="single"/>
            <w:sz w:val="16"/>
          </w:rPr>
          <w:t>https://gauravaccentureproducts.github.io/JLPTSuccess/N5/audio/grammar/n5-053.4.mp3</w:t>
        </w:r>
      </w:hyperlink>
    </w:p>
    <w:p>
      <w:r>
        <w:rPr>
          <w:b/>
          <w:color w:val="1A5C38"/>
          <w:sz w:val="20"/>
        </w:rPr>
        <w:t>Example 6  (question)</w:t>
      </w:r>
    </w:p>
    <w:p>
      <w:pPr>
        <w:ind w:left="227"/>
      </w:pPr>
      <w:r>
        <w:rPr>
          <w:b/>
          <w:color w:val="555555"/>
          <w:sz w:val="18"/>
        </w:rPr>
        <w:t xml:space="preserve">[JA]  </w:t>
      </w:r>
      <w:r>
        <w:rPr>
          <w:sz w:val="22"/>
          <w:lang w:val="ja-JP" w:eastAsia="ja-JP" w:bidi="ja-JP"/>
        </w:rPr>
        <w:t>あの くつは いくらですか。</w:t>
      </w:r>
    </w:p>
    <w:p>
      <w:pPr>
        <w:ind w:left="227"/>
      </w:pPr>
      <w:r>
        <w:rPr>
          <w:b/>
          <w:color w:val="555555"/>
          <w:sz w:val="18"/>
        </w:rPr>
        <w:t xml:space="preserve">[EN]  </w:t>
      </w:r>
      <w:r>
        <w:rPr>
          <w:color w:val="555555"/>
          <w:sz w:val="22"/>
        </w:rPr>
        <w:t>How much are those shoes?</w:t>
      </w:r>
    </w:p>
    <w:p>
      <w:pPr>
        <w:ind w:left="227"/>
      </w:pPr>
      <w:r>
        <w:rPr>
          <w:b/>
          <w:color w:val="555555"/>
          <w:sz w:val="18"/>
        </w:rPr>
        <w:t xml:space="preserve">[Audio] </w:t>
      </w:r>
      <w:r>
        <w:rPr>
          <w:color w:val="555555"/>
          <w:sz w:val="18"/>
        </w:rPr>
        <w:t xml:space="preserve">audio/grammar/n5-053.5.mp3   </w:t>
      </w:r>
      <w:hyperlink r:id="rId532">
        <w:r>
          <w:rPr>
            <w:color w:val="1a5c38"/>
            <w:u w:val="single"/>
            <w:sz w:val="16"/>
          </w:rPr>
          <w:t>https://gauravaccentureproducts.github.io/JLPTSuccess/N5/audio/grammar/n5-053.5.mp3</w:t>
        </w:r>
      </w:hyperlink>
    </w:p>
    <w:p>
      <w:r>
        <w:rPr>
          <w:b/>
          <w:color w:val="1A5C38"/>
          <w:sz w:val="20"/>
        </w:rPr>
        <w:t>Example 7  (question)</w:t>
      </w:r>
    </w:p>
    <w:p>
      <w:pPr>
        <w:ind w:left="227"/>
      </w:pPr>
      <w:r>
        <w:rPr>
          <w:b/>
          <w:color w:val="555555"/>
          <w:sz w:val="18"/>
        </w:rPr>
        <w:t xml:space="preserve">[JA]  </w:t>
      </w:r>
      <w:r>
        <w:rPr>
          <w:sz w:val="22"/>
          <w:lang w:val="ja-JP" w:eastAsia="ja-JP" w:bidi="ja-JP"/>
        </w:rPr>
        <w:t>ぜんぶで いくらに なりますか。</w:t>
      </w:r>
    </w:p>
    <w:p>
      <w:pPr>
        <w:ind w:left="227"/>
      </w:pPr>
      <w:r>
        <w:rPr>
          <w:b/>
          <w:color w:val="555555"/>
          <w:sz w:val="18"/>
        </w:rPr>
        <w:t xml:space="preserve">[EN]  </w:t>
      </w:r>
      <w:r>
        <w:rPr>
          <w:color w:val="555555"/>
          <w:sz w:val="22"/>
        </w:rPr>
        <w:t>How much will it be in total?</w:t>
      </w:r>
    </w:p>
    <w:p>
      <w:pPr>
        <w:ind w:left="227"/>
      </w:pPr>
      <w:r>
        <w:rPr>
          <w:b/>
          <w:color w:val="555555"/>
          <w:sz w:val="18"/>
        </w:rPr>
        <w:t xml:space="preserve">[Audio] </w:t>
      </w:r>
      <w:r>
        <w:rPr>
          <w:color w:val="555555"/>
          <w:sz w:val="18"/>
        </w:rPr>
        <w:t xml:space="preserve">audio/grammar/n5-053.6.mp3   </w:t>
      </w:r>
      <w:hyperlink r:id="rId533">
        <w:r>
          <w:rPr>
            <w:color w:val="1a5c38"/>
            <w:u w:val="single"/>
            <w:sz w:val="16"/>
          </w:rPr>
          <w:t>https://gauravaccentureproducts.github.io/JLPTSuccess/N5/audio/grammar/n5-053.6.mp3</w:t>
        </w:r>
      </w:hyperlink>
    </w:p>
    <w:p>
      <w:r>
        <w:rPr>
          <w:b/>
          <w:color w:val="1A5C38"/>
          <w:sz w:val="20"/>
        </w:rPr>
        <w:t>Example 8  (price-question)</w:t>
      </w:r>
    </w:p>
    <w:p>
      <w:pPr>
        <w:ind w:left="227"/>
      </w:pPr>
      <w:r>
        <w:rPr>
          <w:b/>
          <w:color w:val="555555"/>
          <w:sz w:val="18"/>
        </w:rPr>
        <w:t xml:space="preserve">[JA]  </w:t>
      </w:r>
      <w:r>
        <w:rPr>
          <w:sz w:val="22"/>
          <w:lang w:val="ja-JP" w:eastAsia="ja-JP" w:bidi="ja-JP"/>
        </w:rPr>
        <w:t>その ほんは いくらですか。</w:t>
      </w:r>
    </w:p>
    <w:p>
      <w:pPr>
        <w:ind w:left="227"/>
      </w:pPr>
      <w:r>
        <w:rPr>
          <w:b/>
          <w:color w:val="555555"/>
          <w:sz w:val="18"/>
        </w:rPr>
        <w:t xml:space="preserve">[EN]  </w:t>
      </w:r>
      <w:r>
        <w:rPr>
          <w:color w:val="555555"/>
          <w:sz w:val="22"/>
        </w:rPr>
        <w:t>How much is that book?</w:t>
      </w:r>
    </w:p>
    <w:p>
      <w:pPr>
        <w:ind w:left="227"/>
      </w:pPr>
      <w:r>
        <w:rPr>
          <w:b/>
          <w:color w:val="555555"/>
          <w:sz w:val="18"/>
        </w:rPr>
        <w:t xml:space="preserve">[Audio] </w:t>
      </w:r>
      <w:r>
        <w:rPr>
          <w:color w:val="555555"/>
          <w:sz w:val="18"/>
        </w:rPr>
        <w:t xml:space="preserve">audio/grammar/n5-053.7.mp3   </w:t>
      </w:r>
      <w:hyperlink r:id="rId534">
        <w:r>
          <w:rPr>
            <w:color w:val="1a5c38"/>
            <w:u w:val="single"/>
            <w:sz w:val="16"/>
          </w:rPr>
          <w:t>https://gauravaccentureproducts.github.io/JLPTSuccess/N5/audio/grammar/n5-053.7.mp3</w:t>
        </w:r>
      </w:hyperlink>
    </w:p>
    <w:p>
      <w:r>
        <w:rPr>
          <w:b/>
          <w:color w:val="1A5C38"/>
          <w:sz w:val="20"/>
        </w:rPr>
        <w:t>Example 9  (total-question)</w:t>
      </w:r>
    </w:p>
    <w:p>
      <w:pPr>
        <w:ind w:left="227"/>
      </w:pPr>
      <w:r>
        <w:rPr>
          <w:b/>
          <w:color w:val="555555"/>
          <w:sz w:val="18"/>
        </w:rPr>
        <w:t xml:space="preserve">[JA]  </w:t>
      </w:r>
      <w:r>
        <w:rPr>
          <w:sz w:val="22"/>
          <w:lang w:val="ja-JP" w:eastAsia="ja-JP" w:bidi="ja-JP"/>
        </w:rPr>
        <w:t>ふたつで いくらですか。</w:t>
      </w:r>
    </w:p>
    <w:p>
      <w:pPr>
        <w:ind w:left="227"/>
      </w:pPr>
      <w:r>
        <w:rPr>
          <w:b/>
          <w:color w:val="555555"/>
          <w:sz w:val="18"/>
        </w:rPr>
        <w:t xml:space="preserve">[EN]  </w:t>
      </w:r>
      <w:r>
        <w:rPr>
          <w:color w:val="555555"/>
          <w:sz w:val="22"/>
        </w:rPr>
        <w:t>How much for two?</w:t>
      </w:r>
    </w:p>
    <w:p>
      <w:pPr>
        <w:ind w:left="227"/>
      </w:pPr>
      <w:r>
        <w:rPr>
          <w:b/>
          <w:color w:val="555555"/>
          <w:sz w:val="18"/>
        </w:rPr>
        <w:t xml:space="preserve">[Audio] </w:t>
      </w:r>
      <w:r>
        <w:rPr>
          <w:color w:val="555555"/>
          <w:sz w:val="18"/>
        </w:rPr>
        <w:t xml:space="preserve">audio/grammar/n5-053.8.mp3   </w:t>
      </w:r>
      <w:hyperlink r:id="rId535">
        <w:r>
          <w:rPr>
            <w:color w:val="1a5c38"/>
            <w:u w:val="single"/>
            <w:sz w:val="16"/>
          </w:rPr>
          <w:t>https://gauravaccentureproducts.github.io/JLPTSuccess/N5/audio/grammar/n5-053.8.mp3</w:t>
        </w:r>
      </w:hyperlink>
    </w:p>
    <w:p>
      <w:r>
        <w:rPr>
          <w:b/>
          <w:color w:val="1A5C38"/>
          <w:sz w:val="20"/>
        </w:rPr>
        <w:t>Example 10  (specific-item-price)</w:t>
      </w:r>
    </w:p>
    <w:p>
      <w:pPr>
        <w:ind w:left="227"/>
      </w:pPr>
      <w:r>
        <w:rPr>
          <w:b/>
          <w:color w:val="555555"/>
          <w:sz w:val="18"/>
        </w:rPr>
        <w:t xml:space="preserve">[JA]  </w:t>
      </w:r>
      <w:r>
        <w:rPr>
          <w:sz w:val="22"/>
          <w:lang w:val="ja-JP" w:eastAsia="ja-JP" w:bidi="ja-JP"/>
        </w:rPr>
        <w:t>たまごは いくらですか。</w:t>
      </w:r>
    </w:p>
    <w:p>
      <w:pPr>
        <w:ind w:left="227"/>
      </w:pPr>
      <w:r>
        <w:rPr>
          <w:b/>
          <w:color w:val="555555"/>
          <w:sz w:val="18"/>
        </w:rPr>
        <w:t xml:space="preserve">[EN]  </w:t>
      </w:r>
      <w:r>
        <w:rPr>
          <w:color w:val="555555"/>
          <w:sz w:val="22"/>
        </w:rPr>
        <w:t>How much are the eggs?</w:t>
      </w:r>
    </w:p>
    <w:p>
      <w:pPr>
        <w:ind w:left="227"/>
      </w:pPr>
      <w:r>
        <w:rPr>
          <w:b/>
          <w:color w:val="555555"/>
          <w:sz w:val="18"/>
        </w:rPr>
        <w:t xml:space="preserve">[Audio] </w:t>
      </w:r>
      <w:r>
        <w:rPr>
          <w:color w:val="555555"/>
          <w:sz w:val="18"/>
        </w:rPr>
        <w:t xml:space="preserve">audio/grammar/n5-053.9.mp3   </w:t>
      </w:r>
      <w:hyperlink r:id="rId536">
        <w:r>
          <w:rPr>
            <w:color w:val="1a5c38"/>
            <w:u w:val="single"/>
            <w:sz w:val="16"/>
          </w:rPr>
          <w:t>https://gauravaccentureproducts.github.io/JLPTSuccess/N5/audio/grammar/n5-053.9.mp3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なんえん</w:t>
      </w:r>
    </w:p>
    <w:p>
      <w:pPr>
        <w:ind w:left="227"/>
      </w:pPr>
      <w:r>
        <w:rPr>
          <w:b/>
          <w:color w:val="1A5C38"/>
        </w:rPr>
        <w:t xml:space="preserve">✓ </w:t>
      </w:r>
      <w:r>
        <w:rPr>
          <w:color w:val="1A5C38"/>
          <w:lang w:val="ja-JP" w:eastAsia="ja-JP" w:bidi="ja-JP"/>
        </w:rPr>
        <w:t>いくら (general price); なんえん (specific yen amount)</w:t>
      </w:r>
    </w:p>
    <w:p>
      <w:pPr>
        <w:ind w:left="227"/>
      </w:pPr>
      <w:r>
        <w:rPr>
          <w:i/>
          <w:color w:val="555555"/>
          <w:sz w:val="20"/>
        </w:rPr>
        <w:t>Context: when asking generally. Both work, but いくら is the standard. なんえん specifically asks 'how many yen'.</w:t>
      </w:r>
    </w:p>
    <w:p>
      <w:pPr>
        <w:ind w:left="227"/>
      </w:pPr>
      <w:r>
        <w:rPr>
          <w:i/>
          <w:color w:val="555555"/>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ind w:left="227"/>
      </w:pPr>
      <w:r>
        <w:rPr>
          <w:b/>
          <w:color w:val="AA3333"/>
        </w:rPr>
        <w:t xml:space="preserve">✗ </w:t>
      </w:r>
      <w:r>
        <w:rPr>
          <w:color w:val="AA3333"/>
          <w:lang w:val="ja-JP" w:eastAsia="ja-JP" w:bidi="ja-JP"/>
        </w:rPr>
        <w:t>これは いくつですか。</w:t>
      </w:r>
    </w:p>
    <w:p>
      <w:pPr>
        <w:ind w:left="227"/>
      </w:pPr>
      <w:r>
        <w:rPr>
          <w:b/>
          <w:color w:val="1A5C38"/>
        </w:rPr>
        <w:t xml:space="preserve">✓ </w:t>
      </w:r>
      <w:r>
        <w:rPr>
          <w:color w:val="1A5C38"/>
          <w:lang w:val="ja-JP" w:eastAsia="ja-JP" w:bidi="ja-JP"/>
        </w:rPr>
        <w:t>これは いくらですか。</w:t>
      </w:r>
    </w:p>
    <w:p>
      <w:pPr>
        <w:ind w:left="227"/>
      </w:pPr>
      <w:r>
        <w:rPr>
          <w:i/>
          <w:color w:val="555555"/>
          <w:sz w:val="20"/>
        </w:rPr>
        <w:t>いくら = how MUCH (price/amount); いくつ = how MANY (count). For asking the price of a thing, use いくら. いくつ would ask 'how many of these are there?'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これは いくらに ですか。</w:t>
      </w:r>
    </w:p>
    <w:p>
      <w:pPr>
        <w:ind w:left="227"/>
      </w:pPr>
      <w:r>
        <w:rPr>
          <w:b/>
          <w:color w:val="1A5C38"/>
        </w:rPr>
        <w:t xml:space="preserve">✓ </w:t>
      </w:r>
      <w:r>
        <w:rPr>
          <w:color w:val="1A5C38"/>
          <w:lang w:val="ja-JP" w:eastAsia="ja-JP" w:bidi="ja-JP"/>
        </w:rPr>
        <w:t>これは いくら ですか。</w:t>
      </w:r>
    </w:p>
    <w:p>
      <w:pPr>
        <w:ind w:left="227"/>
      </w:pPr>
      <w:r>
        <w:rPr>
          <w:i/>
          <w:color w:val="555555"/>
          <w:sz w:val="20"/>
        </w:rPr>
        <w:t>Question word いくら takes no particle. Just いくらですか.</w:t>
      </w:r>
    </w:p>
    <w:p>
      <w:pPr>
        <w:ind w:left="227"/>
      </w:pPr>
      <w:r>
        <w:rPr>
          <w:b/>
          <w:color w:val="AA3333"/>
        </w:rPr>
        <w:t xml:space="preserve">✗ </w:t>
      </w:r>
      <w:r>
        <w:rPr>
          <w:color w:val="AA3333"/>
          <w:lang w:val="ja-JP" w:eastAsia="ja-JP" w:bidi="ja-JP"/>
        </w:rPr>
        <w:t>いくつ ですか。</w:t>
      </w:r>
    </w:p>
    <w:p>
      <w:pPr>
        <w:ind w:left="227"/>
      </w:pPr>
      <w:r>
        <w:rPr>
          <w:b/>
          <w:color w:val="1A5C38"/>
        </w:rPr>
        <w:t xml:space="preserve">✓ </w:t>
      </w:r>
      <w:r>
        <w:rPr>
          <w:color w:val="1A5C38"/>
          <w:lang w:val="ja-JP" w:eastAsia="ja-JP" w:bidi="ja-JP"/>
        </w:rPr>
        <w:t>いくら ですか。</w:t>
      </w:r>
    </w:p>
    <w:p>
      <w:pPr>
        <w:ind w:left="227"/>
      </w:pPr>
      <w:r>
        <w:rPr>
          <w:i/>
          <w:color w:val="555555"/>
          <w:sz w:val="20"/>
        </w:rPr>
        <w:t>Context: asking price. いくら for price (money); いくつ for count of small items / age.</w:t>
      </w:r>
    </w:p>
    <w:p>
      <w:pPr>
        <w:ind w:left="227"/>
      </w:pPr>
      <w:r>
        <w:rPr>
          <w:b/>
          <w:color w:val="AA3333"/>
        </w:rPr>
        <w:t xml:space="preserve">✗ </w:t>
      </w:r>
      <w:r>
        <w:rPr>
          <w:color w:val="AA3333"/>
          <w:lang w:val="ja-JP" w:eastAsia="ja-JP" w:bidi="ja-JP"/>
        </w:rPr>
        <w:t>いくら え ありますか。</w:t>
      </w:r>
    </w:p>
    <w:p>
      <w:pPr>
        <w:ind w:left="227"/>
      </w:pPr>
      <w:r>
        <w:rPr>
          <w:b/>
          <w:color w:val="1A5C38"/>
        </w:rPr>
        <w:t xml:space="preserve">✓ </w:t>
      </w:r>
      <w:r>
        <w:rPr>
          <w:color w:val="1A5C38"/>
          <w:lang w:val="ja-JP" w:eastAsia="ja-JP" w:bidi="ja-JP"/>
        </w:rPr>
        <w:t>いくら ありますか。</w:t>
      </w:r>
    </w:p>
    <w:p>
      <w:pPr>
        <w:ind w:left="227"/>
      </w:pPr>
      <w:r>
        <w:rPr>
          <w:i/>
          <w:color w:val="555555"/>
          <w:sz w:val="20"/>
        </w:rPr>
        <w:t>いくら + ある directly (no extra particle).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'How much (price).' いくら + ですか. これは いくらですか? = how much is this? Specific to monetary value.</w:t>
      </w:r>
    </w:p>
    <w:p>
      <w:r>
        <w:rPr>
          <w:b/>
          <w:sz w:val="20"/>
        </w:rPr>
        <w:t xml:space="preserve">Why it matters: </w:t>
      </w:r>
      <w:r>
        <w:rPr>
          <w:sz w:val="20"/>
        </w:rPr>
        <w:t>Daily-shopping vocabulary. The MOST-asked question by traveler in Japan. Pairs with answers in 円.</w:t>
      </w:r>
    </w:p>
    <w:p>
      <w:r>
        <w:rPr>
          <w:b/>
          <w:sz w:val="20"/>
        </w:rPr>
        <w:t xml:space="preserve">Common pitfalls: </w:t>
      </w:r>
      <w:r>
        <w:rPr>
          <w:sz w:val="20"/>
        </w:rPr>
        <w:t>Using いくつ instead (×いくつですか — for prices use いくら).</w:t>
      </w:r>
    </w:p>
    <w:p>
      <w:r>
        <w:rPr>
          <w:b/>
          <w:sz w:val="20"/>
        </w:rPr>
        <w:t xml:space="preserve">Practice tip: </w:t>
      </w:r>
      <w:r>
        <w:rPr>
          <w:sz w:val="20"/>
        </w:rPr>
        <w:t>Build 3 price-questions: これは いくらですか? あの 本は いくらですか?</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2}</w:t>
      </w:r>
    </w:p>
    <w:p>
      <w:r>
        <w:rPr>
          <w:b/>
          <w:sz w:val="20"/>
        </w:rPr>
        <w:t xml:space="preserve">Minna no Nihongo chapter: </w:t>
      </w:r>
      <w:r>
        <w:rPr>
          <w:sz w:val="20"/>
        </w:rPr>
        <w:t>{'book': 1, 'chapter': 3}</w:t>
      </w:r>
    </w:p>
    <w:p>
      <w:r>
        <w:br w:type="page"/>
      </w:r>
    </w:p>
    <w:p>
      <w:pPr>
        <w:pStyle w:val="Heading1"/>
      </w:pPr>
      <w:r>
        <w:rPr>
          <w:color w:val="555555"/>
          <w:sz w:val="40"/>
        </w:rPr>
        <w:t xml:space="preserve">n5-054 </w:t>
      </w:r>
      <w:r>
        <w:rPr>
          <w:color w:val="14452A"/>
          <w:sz w:val="40"/>
        </w:rPr>
        <w:t xml:space="preserve">— </w:t>
      </w:r>
      <w:r>
        <w:rPr>
          <w:color w:val="14452A"/>
          <w:sz w:val="40"/>
          <w:lang w:val="ja-JP" w:eastAsia="ja-JP" w:bidi="ja-JP"/>
        </w:rPr>
        <w:t>いくつ</w:t>
      </w:r>
    </w:p>
    <w:p>
      <w:r>
        <w:rPr>
          <w:i/>
          <w:color w:val="1A5C38"/>
          <w:sz w:val="24"/>
        </w:rPr>
        <w:t>いくつ - 'how many' (general counter / age)</w:t>
      </w:r>
    </w:p>
    <w:p>
      <w:r>
        <w:rPr>
          <w:sz w:val="18"/>
        </w:rPr>
        <w:t xml:space="preserve">Open interactive page: </w:t>
      </w:r>
      <w:hyperlink r:id="rId537">
        <w:r>
          <w:rPr>
            <w:color w:val="1a5c38"/>
            <w:u w:val="single"/>
            <w:sz w:val="18"/>
          </w:rPr>
          <w:t>https://gauravaccentureproducts.github.io/JLPTSuccess/N5/#/learn/n5-054</w:t>
        </w:r>
      </w:hyperlink>
    </w:p>
    <w:p>
      <w:pPr>
        <w:pStyle w:val="Heading2"/>
      </w:pPr>
      <w:r>
        <w:rPr>
          <w:color w:val="14452A"/>
          <w:sz w:val="28"/>
        </w:rPr>
        <w:t>Meaning</w:t>
      </w:r>
    </w:p>
    <w:p>
      <w:r>
        <w:rPr>
          <w:b/>
          <w:sz w:val="20"/>
        </w:rPr>
        <w:t xml:space="preserve">Japanese: </w:t>
      </w:r>
      <w:r>
        <w:rPr>
          <w:sz w:val="20"/>
          <w:lang w:val="ja-JP" w:eastAsia="ja-JP" w:bidi="ja-JP"/>
        </w:rPr>
        <w:t>「いくつ」は かずを ききます。としを きく ときにも つかいます。</w:t>
      </w:r>
    </w:p>
    <w:p>
      <w:r>
        <w:rPr>
          <w:b/>
          <w:sz w:val="20"/>
        </w:rPr>
        <w:t xml:space="preserve">English: </w:t>
      </w:r>
      <w:r>
        <w:rPr>
          <w:sz w:val="20"/>
        </w:rPr>
        <w:t>いくつ - 'how many' (general counter / age)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いくつ asks 'how many' using the native ひと-counter system. Also used to politely ask age (especially of children).</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general</w:t>
            </w:r>
          </w:p>
        </w:tc>
        <w:tc>
          <w:tcPr>
            <w:tcW w:type="dxa" w:w="2880"/>
          </w:tcPr>
          <w:p>
            <w:r>
              <w:t>How many (general)</w:t>
            </w:r>
          </w:p>
        </w:tc>
        <w:tc>
          <w:tcPr>
            <w:tcW w:type="dxa" w:w="2880"/>
          </w:tcPr>
          <w:p>
            <w:r>
              <w:rPr>
                <w:lang w:val="ja-JP" w:eastAsia="ja-JP" w:bidi="ja-JP"/>
              </w:rPr>
              <w:t>りんごは いくつ ありますか。</w:t>
            </w:r>
          </w:p>
        </w:tc>
      </w:tr>
      <w:tr>
        <w:tc>
          <w:tcPr>
            <w:tcW w:type="dxa" w:w="2880"/>
          </w:tcPr>
          <w:p>
            <w:r>
              <w:t>age</w:t>
            </w:r>
          </w:p>
        </w:tc>
        <w:tc>
          <w:tcPr>
            <w:tcW w:type="dxa" w:w="2880"/>
          </w:tcPr>
          <w:p>
            <w:r>
              <w:t>How old (polite for child)</w:t>
            </w:r>
          </w:p>
        </w:tc>
        <w:tc>
          <w:tcPr>
            <w:tcW w:type="dxa" w:w="2880"/>
          </w:tcPr>
          <w:p>
            <w:r>
              <w:rPr>
                <w:lang w:val="ja-JP" w:eastAsia="ja-JP" w:bidi="ja-JP"/>
              </w:rPr>
              <w:t>おいくつですか。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りんごは いくつ ありますか。</w:t>
      </w:r>
    </w:p>
    <w:p>
      <w:pPr>
        <w:ind w:left="227"/>
      </w:pPr>
      <w:r>
        <w:rPr>
          <w:b/>
          <w:color w:val="555555"/>
          <w:sz w:val="18"/>
        </w:rPr>
        <w:t xml:space="preserve">[EN]  </w:t>
      </w:r>
      <w:r>
        <w:rPr>
          <w:color w:val="555555"/>
          <w:sz w:val="22"/>
        </w:rPr>
        <w:t>How many apples are there?</w:t>
      </w:r>
    </w:p>
    <w:p>
      <w:pPr>
        <w:ind w:left="227"/>
      </w:pPr>
      <w:r>
        <w:rPr>
          <w:b/>
          <w:color w:val="555555"/>
          <w:sz w:val="18"/>
        </w:rPr>
        <w:t xml:space="preserve">[Audio] </w:t>
      </w:r>
      <w:r>
        <w:rPr>
          <w:color w:val="555555"/>
          <w:sz w:val="18"/>
        </w:rPr>
        <w:t xml:space="preserve">audio/grammar/n5-054.0.mp3   </w:t>
      </w:r>
      <w:hyperlink r:id="rId538">
        <w:r>
          <w:rPr>
            <w:color w:val="1a5c38"/>
            <w:u w:val="single"/>
            <w:sz w:val="16"/>
          </w:rPr>
          <w:t>https://gauravaccentureproducts.github.io/JLPTSuccess/N5/audio/grammar/n5-054.0.mp3</w:t>
        </w:r>
      </w:hyperlink>
    </w:p>
    <w:p>
      <w:r>
        <w:rPr>
          <w:b/>
          <w:color w:val="1A5C38"/>
          <w:sz w:val="20"/>
        </w:rPr>
        <w:t>Example 2  (question)</w:t>
      </w:r>
    </w:p>
    <w:p>
      <w:pPr>
        <w:ind w:left="227"/>
      </w:pPr>
      <w:r>
        <w:rPr>
          <w:b/>
          <w:color w:val="555555"/>
          <w:sz w:val="18"/>
        </w:rPr>
        <w:t xml:space="preserve">[JA]  </w:t>
      </w:r>
      <w:r>
        <w:rPr>
          <w:sz w:val="22"/>
          <w:lang w:val="ja-JP" w:eastAsia="ja-JP" w:bidi="ja-JP"/>
        </w:rPr>
        <w:t>おこさんは おいくつですか。</w:t>
      </w:r>
    </w:p>
    <w:p>
      <w:pPr>
        <w:ind w:left="227"/>
      </w:pPr>
      <w:r>
        <w:rPr>
          <w:b/>
          <w:color w:val="555555"/>
          <w:sz w:val="18"/>
        </w:rPr>
        <w:t xml:space="preserve">[EN]  </w:t>
      </w:r>
      <w:r>
        <w:rPr>
          <w:color w:val="555555"/>
          <w:sz w:val="22"/>
        </w:rPr>
        <w:t>How old is your child?</w:t>
      </w:r>
    </w:p>
    <w:p>
      <w:pPr>
        <w:ind w:left="227"/>
      </w:pPr>
      <w:r>
        <w:rPr>
          <w:b/>
          <w:color w:val="555555"/>
          <w:sz w:val="18"/>
        </w:rPr>
        <w:t xml:space="preserve">[Audio] </w:t>
      </w:r>
      <w:r>
        <w:rPr>
          <w:color w:val="555555"/>
          <w:sz w:val="18"/>
        </w:rPr>
        <w:t xml:space="preserve">audio/grammar/n5-054.1.mp3   </w:t>
      </w:r>
      <w:hyperlink r:id="rId539">
        <w:r>
          <w:rPr>
            <w:color w:val="1a5c38"/>
            <w:u w:val="single"/>
            <w:sz w:val="16"/>
          </w:rPr>
          <w:t>https://gauravaccentureproducts.github.io/JLPTSuccess/N5/audio/grammar/n5-054.1.mp3</w:t>
        </w:r>
      </w:hyperlink>
    </w:p>
    <w:p>
      <w:r>
        <w:rPr>
          <w:b/>
          <w:color w:val="1A5C38"/>
          <w:sz w:val="20"/>
        </w:rPr>
        <w:t>Example 3  (affirmative)</w:t>
      </w:r>
    </w:p>
    <w:p>
      <w:pPr>
        <w:ind w:left="227"/>
      </w:pPr>
      <w:r>
        <w:rPr>
          <w:b/>
          <w:color w:val="555555"/>
          <w:sz w:val="18"/>
        </w:rPr>
        <w:t xml:space="preserve">[JA]  </w:t>
      </w:r>
      <w:r>
        <w:rPr>
          <w:sz w:val="22"/>
          <w:lang w:val="ja-JP" w:eastAsia="ja-JP" w:bidi="ja-JP"/>
        </w:rPr>
        <w:t>かばんの 中に 本が いくつ ありますか。</w:t>
      </w:r>
    </w:p>
    <w:p>
      <w:pPr>
        <w:ind w:left="227"/>
      </w:pPr>
      <w:r>
        <w:rPr>
          <w:b/>
          <w:color w:val="555555"/>
          <w:sz w:val="18"/>
        </w:rPr>
        <w:t xml:space="preserve">[EN]  </w:t>
      </w:r>
      <w:r>
        <w:rPr>
          <w:color w:val="555555"/>
          <w:sz w:val="22"/>
        </w:rPr>
        <w:t>How many books are in your bag?</w:t>
      </w:r>
    </w:p>
    <w:p>
      <w:pPr>
        <w:ind w:left="227"/>
      </w:pPr>
      <w:r>
        <w:rPr>
          <w:b/>
          <w:color w:val="555555"/>
          <w:sz w:val="18"/>
        </w:rPr>
        <w:t xml:space="preserve">[Audio] </w:t>
      </w:r>
      <w:r>
        <w:rPr>
          <w:color w:val="555555"/>
          <w:sz w:val="18"/>
        </w:rPr>
        <w:t xml:space="preserve">audio/grammar/n5-054.2.mp3   </w:t>
      </w:r>
      <w:hyperlink r:id="rId540">
        <w:r>
          <w:rPr>
            <w:color w:val="1a5c38"/>
            <w:u w:val="single"/>
            <w:sz w:val="16"/>
          </w:rPr>
          <w:t>https://gauravaccentureproducts.github.io/JLPTSuccess/N5/audio/grammar/n5-054.2.mp3</w:t>
        </w:r>
      </w:hyperlink>
    </w:p>
    <w:p>
      <w:r>
        <w:rPr>
          <w:b/>
          <w:color w:val="1A5C38"/>
          <w:sz w:val="20"/>
        </w:rPr>
        <w:t>Example 4  (age-question)</w:t>
      </w:r>
    </w:p>
    <w:p>
      <w:pPr>
        <w:ind w:left="227"/>
      </w:pPr>
      <w:r>
        <w:rPr>
          <w:b/>
          <w:color w:val="555555"/>
          <w:sz w:val="18"/>
        </w:rPr>
        <w:t xml:space="preserve">[JA]  </w:t>
      </w:r>
      <w:r>
        <w:rPr>
          <w:sz w:val="22"/>
          <w:lang w:val="ja-JP" w:eastAsia="ja-JP" w:bidi="ja-JP"/>
        </w:rPr>
        <w:t>おばあちゃんは いくつですか。</w:t>
      </w:r>
    </w:p>
    <w:p>
      <w:pPr>
        <w:ind w:left="227"/>
      </w:pPr>
      <w:r>
        <w:rPr>
          <w:b/>
          <w:color w:val="555555"/>
          <w:sz w:val="18"/>
        </w:rPr>
        <w:t xml:space="preserve">[EN]  </w:t>
      </w:r>
      <w:r>
        <w:rPr>
          <w:color w:val="555555"/>
          <w:sz w:val="22"/>
        </w:rPr>
        <w:t>How old is your grandmother?</w:t>
      </w:r>
    </w:p>
    <w:p>
      <w:pPr>
        <w:ind w:left="227"/>
      </w:pPr>
      <w:r>
        <w:rPr>
          <w:b/>
          <w:color w:val="555555"/>
          <w:sz w:val="18"/>
        </w:rPr>
        <w:t xml:space="preserve">[Audio] </w:t>
      </w:r>
      <w:r>
        <w:rPr>
          <w:color w:val="555555"/>
          <w:sz w:val="18"/>
        </w:rPr>
        <w:t xml:space="preserve">audio/grammar/n5-054.3.mp3   </w:t>
      </w:r>
      <w:hyperlink r:id="rId541">
        <w:r>
          <w:rPr>
            <w:color w:val="1a5c38"/>
            <w:u w:val="single"/>
            <w:sz w:val="16"/>
          </w:rPr>
          <w:t>https://gauravaccentureproducts.github.io/JLPTSuccess/N5/audio/grammar/n5-054.3.mp3</w:t>
        </w:r>
      </w:hyperlink>
    </w:p>
    <w:p>
      <w:r>
        <w:rPr>
          <w:b/>
          <w:color w:val="1A5C38"/>
          <w:sz w:val="20"/>
        </w:rPr>
        <w:t>Example 5  (question)</w:t>
      </w:r>
    </w:p>
    <w:p>
      <w:pPr>
        <w:ind w:left="227"/>
      </w:pPr>
      <w:r>
        <w:rPr>
          <w:b/>
          <w:color w:val="555555"/>
          <w:sz w:val="18"/>
        </w:rPr>
        <w:t xml:space="preserve">[JA]  </w:t>
      </w:r>
      <w:r>
        <w:rPr>
          <w:sz w:val="22"/>
          <w:lang w:val="ja-JP" w:eastAsia="ja-JP" w:bidi="ja-JP"/>
        </w:rPr>
        <w:t>あめは いくつ ありますか。</w:t>
      </w:r>
    </w:p>
    <w:p>
      <w:pPr>
        <w:ind w:left="227"/>
      </w:pPr>
      <w:r>
        <w:rPr>
          <w:b/>
          <w:color w:val="555555"/>
          <w:sz w:val="18"/>
        </w:rPr>
        <w:t xml:space="preserve">[EN]  </w:t>
      </w:r>
      <w:r>
        <w:rPr>
          <w:color w:val="555555"/>
          <w:sz w:val="22"/>
        </w:rPr>
        <w:t>How many candies are there?</w:t>
      </w:r>
    </w:p>
    <w:p>
      <w:pPr>
        <w:ind w:left="227"/>
      </w:pPr>
      <w:r>
        <w:rPr>
          <w:b/>
          <w:color w:val="555555"/>
          <w:sz w:val="18"/>
        </w:rPr>
        <w:t xml:space="preserve">[Audio] </w:t>
      </w:r>
      <w:r>
        <w:rPr>
          <w:color w:val="555555"/>
          <w:sz w:val="18"/>
        </w:rPr>
        <w:t xml:space="preserve">audio/grammar/n5-054.4.mp3   </w:t>
      </w:r>
      <w:hyperlink r:id="rId542">
        <w:r>
          <w:rPr>
            <w:color w:val="1a5c38"/>
            <w:u w:val="single"/>
            <w:sz w:val="16"/>
          </w:rPr>
          <w:t>https://gauravaccentureproducts.github.io/JLPTSuccess/N5/audio/grammar/n5-054.4.mp3</w:t>
        </w:r>
      </w:hyperlink>
    </w:p>
    <w:p>
      <w:r>
        <w:rPr>
          <w:b/>
          <w:color w:val="1A5C38"/>
          <w:sz w:val="20"/>
        </w:rPr>
        <w:t>Example 6  (question)</w:t>
      </w:r>
    </w:p>
    <w:p>
      <w:pPr>
        <w:ind w:left="227"/>
      </w:pPr>
      <w:r>
        <w:rPr>
          <w:b/>
          <w:color w:val="555555"/>
          <w:sz w:val="18"/>
        </w:rPr>
        <w:t xml:space="preserve">[JA]  </w:t>
      </w:r>
      <w:r>
        <w:rPr>
          <w:sz w:val="22"/>
          <w:lang w:val="ja-JP" w:eastAsia="ja-JP" w:bidi="ja-JP"/>
        </w:rPr>
        <w:t>たまごは いくつ ありますか。</w:t>
      </w:r>
    </w:p>
    <w:p>
      <w:pPr>
        <w:ind w:left="227"/>
      </w:pPr>
      <w:r>
        <w:rPr>
          <w:b/>
          <w:color w:val="555555"/>
          <w:sz w:val="18"/>
        </w:rPr>
        <w:t xml:space="preserve">[EN]  </w:t>
      </w:r>
      <w:r>
        <w:rPr>
          <w:color w:val="555555"/>
          <w:sz w:val="22"/>
        </w:rPr>
        <w:t>How many eggs are there?</w:t>
      </w:r>
    </w:p>
    <w:p>
      <w:pPr>
        <w:ind w:left="227"/>
      </w:pPr>
      <w:r>
        <w:rPr>
          <w:b/>
          <w:color w:val="555555"/>
          <w:sz w:val="18"/>
        </w:rPr>
        <w:t xml:space="preserve">[Audio] </w:t>
      </w:r>
      <w:r>
        <w:rPr>
          <w:color w:val="555555"/>
          <w:sz w:val="18"/>
        </w:rPr>
        <w:t xml:space="preserve">audio/grammar/n5-054.5.mp3   </w:t>
      </w:r>
      <w:hyperlink r:id="rId543">
        <w:r>
          <w:rPr>
            <w:color w:val="1a5c38"/>
            <w:u w:val="single"/>
            <w:sz w:val="16"/>
          </w:rPr>
          <w:t>https://gauravaccentureproducts.github.io/JLPTSuccess/N5/audio/grammar/n5-054.5.mp3</w:t>
        </w:r>
      </w:hyperlink>
    </w:p>
    <w:p>
      <w:r>
        <w:rPr>
          <w:b/>
          <w:color w:val="1A5C38"/>
          <w:sz w:val="20"/>
        </w:rPr>
        <w:t>Example 7  (question)</w:t>
      </w:r>
    </w:p>
    <w:p>
      <w:pPr>
        <w:ind w:left="227"/>
      </w:pPr>
      <w:r>
        <w:rPr>
          <w:b/>
          <w:color w:val="555555"/>
          <w:sz w:val="18"/>
        </w:rPr>
        <w:t xml:space="preserve">[JA]  </w:t>
      </w:r>
      <w:r>
        <w:rPr>
          <w:sz w:val="22"/>
          <w:lang w:val="ja-JP" w:eastAsia="ja-JP" w:bidi="ja-JP"/>
        </w:rPr>
        <w:t>ペンは いくつ ありますか。</w:t>
      </w:r>
    </w:p>
    <w:p>
      <w:pPr>
        <w:ind w:left="227"/>
      </w:pPr>
      <w:r>
        <w:rPr>
          <w:b/>
          <w:color w:val="555555"/>
          <w:sz w:val="18"/>
        </w:rPr>
        <w:t xml:space="preserve">[EN]  </w:t>
      </w:r>
      <w:r>
        <w:rPr>
          <w:color w:val="555555"/>
          <w:sz w:val="22"/>
        </w:rPr>
        <w:t>How many pens are there?</w:t>
      </w:r>
    </w:p>
    <w:p>
      <w:pPr>
        <w:ind w:left="227"/>
      </w:pPr>
      <w:r>
        <w:rPr>
          <w:b/>
          <w:color w:val="555555"/>
          <w:sz w:val="18"/>
        </w:rPr>
        <w:t xml:space="preserve">[Audio] </w:t>
      </w:r>
      <w:r>
        <w:rPr>
          <w:color w:val="555555"/>
          <w:sz w:val="18"/>
        </w:rPr>
        <w:t xml:space="preserve">audio/grammar/n5-054.6.mp3   </w:t>
      </w:r>
      <w:hyperlink r:id="rId544">
        <w:r>
          <w:rPr>
            <w:color w:val="1a5c38"/>
            <w:u w:val="single"/>
            <w:sz w:val="16"/>
          </w:rPr>
          <w:t>https://gauravaccentureproducts.github.io/JLPTSuccess/N5/audio/grammar/n5-054.6.mp3</w:t>
        </w:r>
      </w:hyperlink>
    </w:p>
    <w:p>
      <w:r>
        <w:rPr>
          <w:b/>
          <w:color w:val="1A5C38"/>
          <w:sz w:val="20"/>
        </w:rPr>
        <w:t>Example 8  (count-objects)</w:t>
      </w:r>
    </w:p>
    <w:p>
      <w:pPr>
        <w:ind w:left="227"/>
      </w:pPr>
      <w:r>
        <w:rPr>
          <w:b/>
          <w:color w:val="555555"/>
          <w:sz w:val="18"/>
        </w:rPr>
        <w:t xml:space="preserve">[JA]  </w:t>
      </w:r>
      <w:r>
        <w:rPr>
          <w:sz w:val="22"/>
          <w:lang w:val="ja-JP" w:eastAsia="ja-JP" w:bidi="ja-JP"/>
        </w:rPr>
        <w:t>みかんは いくつ ありますか。</w:t>
      </w:r>
    </w:p>
    <w:p>
      <w:pPr>
        <w:ind w:left="227"/>
      </w:pPr>
      <w:r>
        <w:rPr>
          <w:b/>
          <w:color w:val="555555"/>
          <w:sz w:val="18"/>
        </w:rPr>
        <w:t xml:space="preserve">[EN]  </w:t>
      </w:r>
      <w:r>
        <w:rPr>
          <w:color w:val="555555"/>
          <w:sz w:val="22"/>
        </w:rPr>
        <w:t>How many oranges are there?</w:t>
      </w:r>
    </w:p>
    <w:p>
      <w:pPr>
        <w:ind w:left="227"/>
      </w:pPr>
      <w:r>
        <w:rPr>
          <w:b/>
          <w:color w:val="555555"/>
          <w:sz w:val="18"/>
        </w:rPr>
        <w:t xml:space="preserve">[Audio] </w:t>
      </w:r>
      <w:r>
        <w:rPr>
          <w:color w:val="555555"/>
          <w:sz w:val="18"/>
        </w:rPr>
        <w:t xml:space="preserve">audio/grammar/n5-054.7.mp3   </w:t>
      </w:r>
      <w:hyperlink r:id="rId545">
        <w:r>
          <w:rPr>
            <w:color w:val="1a5c38"/>
            <w:u w:val="single"/>
            <w:sz w:val="16"/>
          </w:rPr>
          <w:t>https://gauravaccentureproducts.github.io/JLPTSuccess/N5/audio/grammar/n5-054.7.mp3</w:t>
        </w:r>
      </w:hyperlink>
    </w:p>
    <w:p>
      <w:r>
        <w:rPr>
          <w:b/>
          <w:color w:val="1A5C38"/>
          <w:sz w:val="20"/>
        </w:rPr>
        <w:t>Example 9  (age-polite)</w:t>
      </w:r>
    </w:p>
    <w:p>
      <w:pPr>
        <w:ind w:left="227"/>
      </w:pPr>
      <w:r>
        <w:rPr>
          <w:b/>
          <w:color w:val="555555"/>
          <w:sz w:val="18"/>
        </w:rPr>
        <w:t xml:space="preserve">[JA]  </w:t>
      </w:r>
      <w:r>
        <w:rPr>
          <w:sz w:val="22"/>
          <w:lang w:val="ja-JP" w:eastAsia="ja-JP" w:bidi="ja-JP"/>
        </w:rPr>
        <w:t>なん さいですか。 / おいくつですか。</w:t>
      </w:r>
    </w:p>
    <w:p>
      <w:pPr>
        <w:ind w:left="227"/>
      </w:pPr>
      <w:r>
        <w:rPr>
          <w:b/>
          <w:color w:val="555555"/>
          <w:sz w:val="18"/>
        </w:rPr>
        <w:t xml:space="preserve">[EN]  </w:t>
      </w:r>
      <w:r>
        <w:rPr>
          <w:color w:val="555555"/>
          <w:sz w:val="22"/>
        </w:rPr>
        <w:t>How old are you?</w:t>
      </w:r>
    </w:p>
    <w:p>
      <w:pPr>
        <w:ind w:left="227"/>
      </w:pPr>
      <w:r>
        <w:rPr>
          <w:b/>
          <w:color w:val="555555"/>
          <w:sz w:val="18"/>
        </w:rPr>
        <w:t xml:space="preserve">[Audio] </w:t>
      </w:r>
      <w:r>
        <w:rPr>
          <w:color w:val="555555"/>
          <w:sz w:val="18"/>
        </w:rPr>
        <w:t xml:space="preserve">audio/grammar/n5-054.8.mp3   </w:t>
      </w:r>
      <w:hyperlink r:id="rId546">
        <w:r>
          <w:rPr>
            <w:color w:val="1a5c38"/>
            <w:u w:val="single"/>
            <w:sz w:val="16"/>
          </w:rPr>
          <w:t>https://gauravaccentureproducts.github.io/JLPTSuccess/N5/audio/grammar/n5-054.8.mp3</w:t>
        </w:r>
      </w:hyperlink>
    </w:p>
    <w:p>
      <w:r>
        <w:rPr>
          <w:b/>
          <w:color w:val="1A5C38"/>
          <w:sz w:val="20"/>
        </w:rPr>
        <w:t>Example 10  (count-bought)</w:t>
      </w:r>
    </w:p>
    <w:p>
      <w:pPr>
        <w:ind w:left="227"/>
      </w:pPr>
      <w:r>
        <w:rPr>
          <w:b/>
          <w:color w:val="555555"/>
          <w:sz w:val="18"/>
        </w:rPr>
        <w:t xml:space="preserve">[JA]  </w:t>
      </w:r>
      <w:r>
        <w:rPr>
          <w:sz w:val="22"/>
          <w:lang w:val="ja-JP" w:eastAsia="ja-JP" w:bidi="ja-JP"/>
        </w:rPr>
        <w:t>いくつ かいましたか。</w:t>
      </w:r>
    </w:p>
    <w:p>
      <w:pPr>
        <w:ind w:left="227"/>
      </w:pPr>
      <w:r>
        <w:rPr>
          <w:b/>
          <w:color w:val="555555"/>
          <w:sz w:val="18"/>
        </w:rPr>
        <w:t xml:space="preserve">[EN]  </w:t>
      </w:r>
      <w:r>
        <w:rPr>
          <w:color w:val="555555"/>
          <w:sz w:val="22"/>
        </w:rPr>
        <w:t>How many did you buy?</w:t>
      </w:r>
    </w:p>
    <w:p>
      <w:pPr>
        <w:ind w:left="227"/>
      </w:pPr>
      <w:r>
        <w:rPr>
          <w:b/>
          <w:color w:val="555555"/>
          <w:sz w:val="18"/>
        </w:rPr>
        <w:t xml:space="preserve">[Audio] </w:t>
      </w:r>
      <w:r>
        <w:rPr>
          <w:color w:val="555555"/>
          <w:sz w:val="18"/>
        </w:rPr>
        <w:t xml:space="preserve">audio/grammar/n5-054.9.mp3   </w:t>
      </w:r>
      <w:hyperlink r:id="rId547">
        <w:r>
          <w:rPr>
            <w:color w:val="1a5c38"/>
            <w:u w:val="single"/>
            <w:sz w:val="16"/>
          </w:rPr>
          <w:t>https://gauravaccentureproducts.github.io/JLPTSuccess/N5/audio/grammar/n5-054.9.mp3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何個ありますか。 = いくつありますか。</w:t>
      </w:r>
    </w:p>
    <w:p>
      <w:pPr>
        <w:ind w:left="227"/>
      </w:pPr>
      <w:r>
        <w:rPr>
          <w:b/>
          <w:color w:val="1A5C38"/>
        </w:rPr>
        <w:t xml:space="preserve">✓ </w:t>
      </w:r>
      <w:r>
        <w:rPr>
          <w:color w:val="1A5C38"/>
          <w:lang w:val="ja-JP" w:eastAsia="ja-JP" w:bidi="ja-JP"/>
        </w:rPr>
        <w:t>いくつ is general; specific counters need 何個/何冊/何台.</w:t>
      </w:r>
    </w:p>
    <w:p>
      <w:pPr>
        <w:ind w:left="227"/>
      </w:pPr>
      <w:r>
        <w:rPr>
          <w:i/>
          <w:color w:val="555555"/>
          <w:sz w:val="20"/>
        </w:rPr>
        <w:t>いくつ is the generic counter-question word; for objects with a known counter, native speakers prefer the specific 何+counter form. Using いくつ for books or cars sounds learner-Japanese.</w:t>
      </w:r>
    </w:p>
    <w:p>
      <w:pPr>
        <w:ind w:left="227"/>
      </w:pPr>
      <w:r>
        <w:rPr>
          <w:i/>
          <w:color w:val="555555"/>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ind w:left="227"/>
      </w:pPr>
      <w:r>
        <w:rPr>
          <w:b/>
          <w:color w:val="AA3333"/>
        </w:rPr>
        <w:t xml:space="preserve">✗ </w:t>
      </w:r>
      <w:r>
        <w:rPr>
          <w:color w:val="AA3333"/>
          <w:lang w:val="ja-JP" w:eastAsia="ja-JP" w:bidi="ja-JP"/>
        </w:rPr>
        <w:t>りんごは いくらですか。</w:t>
      </w:r>
    </w:p>
    <w:p>
      <w:pPr>
        <w:ind w:left="227"/>
      </w:pPr>
      <w:r>
        <w:rPr>
          <w:b/>
          <w:color w:val="1A5C38"/>
        </w:rPr>
        <w:t xml:space="preserve">✓ </w:t>
      </w:r>
      <w:r>
        <w:rPr>
          <w:color w:val="1A5C38"/>
          <w:lang w:val="ja-JP" w:eastAsia="ja-JP" w:bidi="ja-JP"/>
        </w:rPr>
        <w:t>りんごは いくつ ありますか。</w:t>
      </w:r>
    </w:p>
    <w:p>
      <w:pPr>
        <w:ind w:left="227"/>
      </w:pPr>
      <w:r>
        <w:rPr>
          <w:i/>
          <w:color w:val="555555"/>
          <w:sz w:val="20"/>
        </w:rPr>
        <w:t>Context: when asking quantity, not price. いくつ = how MANY (count); いくら = how MUCH (price). For 'how many apples are there?', use いくつ + あります. いくら would ask 'how much do the apples cost?'</w:t>
      </w:r>
    </w:p>
    <w:p>
      <w:pPr>
        <w:ind w:left="227"/>
      </w:pPr>
      <w:r>
        <w:rPr>
          <w:i/>
          <w:color w:val="555555"/>
          <w:sz w:val="20"/>
        </w:rPr>
        <w:t>Both forms are grammatical. The お-prefix on いくつ is honorific (美化語/尊敬). When asking about a senior's age, the お-prefixed form is preferred but the plain form is not ungrammatical.</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いくつ ですか。</w:t>
      </w:r>
    </w:p>
    <w:p>
      <w:pPr>
        <w:ind w:left="227"/>
      </w:pPr>
      <w:r>
        <w:rPr>
          <w:b/>
          <w:color w:val="1A5C38"/>
        </w:rPr>
        <w:t xml:space="preserve">✓ </w:t>
      </w:r>
      <w:r>
        <w:rPr>
          <w:color w:val="1A5C38"/>
          <w:lang w:val="ja-JP" w:eastAsia="ja-JP" w:bidi="ja-JP"/>
        </w:rPr>
        <w:t>いくらですか。</w:t>
      </w:r>
    </w:p>
    <w:p>
      <w:pPr>
        <w:ind w:left="227"/>
      </w:pPr>
      <w:r>
        <w:rPr>
          <w:i/>
          <w:color w:val="555555"/>
          <w:sz w:val="20"/>
        </w:rPr>
        <w:t>Context: asking price. いくつ for count of items / age; いくら for price.</w:t>
      </w:r>
    </w:p>
    <w:p>
      <w:pPr>
        <w:ind w:left="227"/>
      </w:pPr>
      <w:r>
        <w:rPr>
          <w:b/>
          <w:color w:val="AA3333"/>
        </w:rPr>
        <w:t xml:space="preserve">✗ </w:t>
      </w:r>
      <w:r>
        <w:rPr>
          <w:color w:val="AA3333"/>
          <w:lang w:val="ja-JP" w:eastAsia="ja-JP" w:bidi="ja-JP"/>
        </w:rPr>
        <w:t>りんごは いくつに ありますか。</w:t>
      </w:r>
    </w:p>
    <w:p>
      <w:pPr>
        <w:ind w:left="227"/>
      </w:pPr>
      <w:r>
        <w:rPr>
          <w:b/>
          <w:color w:val="1A5C38"/>
        </w:rPr>
        <w:t xml:space="preserve">✓ </w:t>
      </w:r>
      <w:r>
        <w:rPr>
          <w:color w:val="1A5C38"/>
          <w:lang w:val="ja-JP" w:eastAsia="ja-JP" w:bidi="ja-JP"/>
        </w:rPr>
        <w:t>りんごは いくつ ありますか。</w:t>
      </w:r>
    </w:p>
    <w:p>
      <w:pPr>
        <w:ind w:left="227"/>
      </w:pPr>
      <w:r>
        <w:rPr>
          <w:i/>
          <w:color w:val="555555"/>
          <w:sz w:val="20"/>
        </w:rPr>
        <w:t>いくつ takes no particle.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Question word: 'how many.' いくつ asks a general count — for things you can count by ones (apples, ideas, ages of small kids).</w:t>
      </w:r>
    </w:p>
    <w:p>
      <w:r>
        <w:rPr>
          <w:b/>
          <w:sz w:val="20"/>
        </w:rPr>
        <w:t xml:space="preserve">Why it matters: </w:t>
      </w:r>
      <w:r>
        <w:rPr>
          <w:sz w:val="20"/>
        </w:rPr>
        <w:t>Counter-question vocabulary. いくつ is the universal counter-question; specific counters (何人 nannin, 何まい nanmai, 何さつ nansatsu) are for specific shape categories.</w:t>
      </w:r>
    </w:p>
    <w:p>
      <w:r>
        <w:rPr>
          <w:b/>
          <w:sz w:val="20"/>
        </w:rPr>
        <w:t xml:space="preserve">Common pitfalls: </w:t>
      </w:r>
      <w:r>
        <w:rPr>
          <w:sz w:val="20"/>
        </w:rPr>
        <w:t>Using いくつ for clearly-categorized items (use 何 + counter). Forgetting that いくつ doubles as 'how old' for young children.</w:t>
      </w:r>
    </w:p>
    <w:p>
      <w:r>
        <w:rPr>
          <w:b/>
          <w:sz w:val="20"/>
        </w:rPr>
        <w:t xml:space="preserve">Practice tip: </w:t>
      </w:r>
      <w:r>
        <w:rPr>
          <w:sz w:val="20"/>
        </w:rPr>
        <w:t>Build 3 'how many' questions for general items: りんごは いくつ ありますか. Then 3 with specific counters: 何人いますか, 何まい ありますか. Notice when you can use the universal いくつ vs the shape-specific.</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11}</w:t>
      </w:r>
    </w:p>
    <w:p>
      <w:r>
        <w:br w:type="page"/>
      </w:r>
    </w:p>
    <w:p>
      <w:pPr>
        <w:pStyle w:val="Heading1"/>
      </w:pPr>
      <w:r>
        <w:rPr>
          <w:color w:val="555555"/>
          <w:sz w:val="40"/>
        </w:rPr>
        <w:t xml:space="preserve">n5-055 </w:t>
      </w:r>
      <w:r>
        <w:rPr>
          <w:color w:val="14452A"/>
          <w:sz w:val="40"/>
        </w:rPr>
        <w:t xml:space="preserve">— </w:t>
      </w:r>
      <w:r>
        <w:rPr>
          <w:color w:val="14452A"/>
          <w:sz w:val="40"/>
          <w:lang w:val="ja-JP" w:eastAsia="ja-JP" w:bidi="ja-JP"/>
        </w:rPr>
        <w:t>なんじ</w:t>
      </w:r>
    </w:p>
    <w:p>
      <w:r>
        <w:rPr>
          <w:i/>
          <w:color w:val="1A5C38"/>
          <w:sz w:val="24"/>
        </w:rPr>
        <w:t>なんじ - 'what time'</w:t>
      </w:r>
    </w:p>
    <w:p>
      <w:r>
        <w:rPr>
          <w:sz w:val="18"/>
        </w:rPr>
        <w:t xml:space="preserve">Open interactive page: </w:t>
      </w:r>
      <w:hyperlink r:id="rId548">
        <w:r>
          <w:rPr>
            <w:color w:val="1a5c38"/>
            <w:u w:val="single"/>
            <w:sz w:val="18"/>
          </w:rPr>
          <w:t>https://gauravaccentureproducts.github.io/JLPTSuccess/N5/#/learn/n5-055</w:t>
        </w:r>
      </w:hyperlink>
    </w:p>
    <w:p>
      <w:pPr>
        <w:pStyle w:val="Heading2"/>
      </w:pPr>
      <w:r>
        <w:rPr>
          <w:color w:val="14452A"/>
          <w:sz w:val="28"/>
        </w:rPr>
        <w:t>Meaning</w:t>
      </w:r>
    </w:p>
    <w:p>
      <w:r>
        <w:rPr>
          <w:b/>
          <w:sz w:val="20"/>
        </w:rPr>
        <w:t xml:space="preserve">Japanese: </w:t>
      </w:r>
      <w:r>
        <w:rPr>
          <w:sz w:val="20"/>
          <w:lang w:val="ja-JP" w:eastAsia="ja-JP" w:bidi="ja-JP"/>
        </w:rPr>
        <w:t>「なんじ」は じかんを ききます。「いま なんじですか」。</w:t>
      </w:r>
    </w:p>
    <w:p>
      <w:r>
        <w:rPr>
          <w:b/>
          <w:sz w:val="20"/>
        </w:rPr>
        <w:t xml:space="preserve">English: </w:t>
      </w:r>
      <w:r>
        <w:rPr>
          <w:sz w:val="20"/>
        </w:rPr>
        <w:t>なんじ - 'what time'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Counter じ = 'o'clock'. なんじ asks 'what time?'. Pairs with から/まで for time ranges.</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time_of_day</w:t>
            </w:r>
          </w:p>
        </w:tc>
        <w:tc>
          <w:tcPr>
            <w:tcW w:type="dxa" w:w="2880"/>
          </w:tcPr>
          <w:p>
            <w:r>
              <w:t>Clock time</w:t>
            </w:r>
          </w:p>
        </w:tc>
        <w:tc>
          <w:tcPr>
            <w:tcW w:type="dxa" w:w="2880"/>
          </w:tcPr>
          <w:p>
            <w:r>
              <w:rPr>
                <w:lang w:val="ja-JP" w:eastAsia="ja-JP" w:bidi="ja-JP"/>
              </w:rPr>
              <w:t>なんじですか。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いま なんじですか。</w:t>
      </w:r>
    </w:p>
    <w:p>
      <w:pPr>
        <w:ind w:left="227"/>
      </w:pPr>
      <w:r>
        <w:rPr>
          <w:b/>
          <w:color w:val="555555"/>
          <w:sz w:val="18"/>
        </w:rPr>
        <w:t xml:space="preserve">[EN]  </w:t>
      </w:r>
      <w:r>
        <w:rPr>
          <w:color w:val="555555"/>
          <w:sz w:val="22"/>
        </w:rPr>
        <w:t>What time is it now?</w:t>
      </w:r>
    </w:p>
    <w:p>
      <w:pPr>
        <w:ind w:left="227"/>
      </w:pPr>
      <w:r>
        <w:rPr>
          <w:b/>
          <w:color w:val="555555"/>
          <w:sz w:val="18"/>
        </w:rPr>
        <w:t xml:space="preserve">[Audio] </w:t>
      </w:r>
      <w:r>
        <w:rPr>
          <w:color w:val="555555"/>
          <w:sz w:val="18"/>
        </w:rPr>
        <w:t xml:space="preserve">audio/grammar/n5-055.0.mp3   </w:t>
      </w:r>
      <w:hyperlink r:id="rId549">
        <w:r>
          <w:rPr>
            <w:color w:val="1a5c38"/>
            <w:u w:val="single"/>
            <w:sz w:val="16"/>
          </w:rPr>
          <w:t>https://gauravaccentureproducts.github.io/JLPTSuccess/N5/audio/grammar/n5-055.0.mp3</w:t>
        </w:r>
      </w:hyperlink>
    </w:p>
    <w:p>
      <w:r>
        <w:rPr>
          <w:b/>
          <w:color w:val="1A5C38"/>
          <w:sz w:val="20"/>
        </w:rPr>
        <w:t>Example 2  (question)</w:t>
      </w:r>
    </w:p>
    <w:p>
      <w:pPr>
        <w:ind w:left="227"/>
      </w:pPr>
      <w:r>
        <w:rPr>
          <w:b/>
          <w:color w:val="555555"/>
          <w:sz w:val="18"/>
        </w:rPr>
        <w:t xml:space="preserve">[JA]  </w:t>
      </w:r>
      <w:r>
        <w:rPr>
          <w:sz w:val="22"/>
          <w:lang w:val="ja-JP" w:eastAsia="ja-JP" w:bidi="ja-JP"/>
        </w:rPr>
        <w:t>なんじから しごとですか。</w:t>
      </w:r>
    </w:p>
    <w:p>
      <w:pPr>
        <w:ind w:left="227"/>
      </w:pPr>
      <w:r>
        <w:rPr>
          <w:b/>
          <w:color w:val="555555"/>
          <w:sz w:val="18"/>
        </w:rPr>
        <w:t xml:space="preserve">[EN]  </w:t>
      </w:r>
      <w:r>
        <w:rPr>
          <w:color w:val="555555"/>
          <w:sz w:val="22"/>
        </w:rPr>
        <w:t>From what time is work?</w:t>
      </w:r>
    </w:p>
    <w:p>
      <w:pPr>
        <w:ind w:left="227"/>
      </w:pPr>
      <w:r>
        <w:rPr>
          <w:b/>
          <w:color w:val="555555"/>
          <w:sz w:val="18"/>
        </w:rPr>
        <w:t xml:space="preserve">[Audio] </w:t>
      </w:r>
      <w:r>
        <w:rPr>
          <w:color w:val="555555"/>
          <w:sz w:val="18"/>
        </w:rPr>
        <w:t xml:space="preserve">audio/grammar/n5-055.1.mp3   </w:t>
      </w:r>
      <w:hyperlink r:id="rId550">
        <w:r>
          <w:rPr>
            <w:color w:val="1a5c38"/>
            <w:u w:val="single"/>
            <w:sz w:val="16"/>
          </w:rPr>
          <w:t>https://gauravaccentureproducts.github.io/JLPTSuccess/N5/audio/grammar/n5-055.1.mp3</w:t>
        </w:r>
      </w:hyperlink>
    </w:p>
    <w:p>
      <w:r>
        <w:rPr>
          <w:b/>
          <w:color w:val="1A5C38"/>
          <w:sz w:val="20"/>
        </w:rPr>
        <w:t>Example 3  (question)</w:t>
      </w:r>
    </w:p>
    <w:p>
      <w:pPr>
        <w:ind w:left="227"/>
      </w:pPr>
      <w:r>
        <w:rPr>
          <w:b/>
          <w:color w:val="555555"/>
          <w:sz w:val="18"/>
        </w:rPr>
        <w:t xml:space="preserve">[JA]  </w:t>
      </w:r>
      <w:r>
        <w:rPr>
          <w:sz w:val="22"/>
          <w:lang w:val="ja-JP" w:eastAsia="ja-JP" w:bidi="ja-JP"/>
        </w:rPr>
        <w:t>あした なんじに あいましょうか。</w:t>
      </w:r>
    </w:p>
    <w:p>
      <w:pPr>
        <w:ind w:left="227"/>
      </w:pPr>
      <w:r>
        <w:rPr>
          <w:b/>
          <w:color w:val="555555"/>
          <w:sz w:val="18"/>
        </w:rPr>
        <w:t xml:space="preserve">[EN]  </w:t>
      </w:r>
      <w:r>
        <w:rPr>
          <w:color w:val="555555"/>
          <w:sz w:val="22"/>
        </w:rPr>
        <w:t>What time shall we meet tomorrow?</w:t>
      </w:r>
    </w:p>
    <w:p>
      <w:pPr>
        <w:ind w:left="227"/>
      </w:pPr>
      <w:r>
        <w:rPr>
          <w:b/>
          <w:color w:val="555555"/>
          <w:sz w:val="18"/>
        </w:rPr>
        <w:t xml:space="preserve">[Audio] </w:t>
      </w:r>
      <w:r>
        <w:rPr>
          <w:color w:val="555555"/>
          <w:sz w:val="18"/>
        </w:rPr>
        <w:t xml:space="preserve">audio/grammar/n5-055.2.mp3   </w:t>
      </w:r>
      <w:hyperlink r:id="rId551">
        <w:r>
          <w:rPr>
            <w:color w:val="1a5c38"/>
            <w:u w:val="single"/>
            <w:sz w:val="16"/>
          </w:rPr>
          <w:t>https://gauravaccentureproducts.github.io/JLPTSuccess/N5/audio/grammar/n5-055.2.mp3</w:t>
        </w:r>
      </w:hyperlink>
    </w:p>
    <w:p>
      <w:r>
        <w:rPr>
          <w:b/>
          <w:color w:val="1A5C38"/>
          <w:sz w:val="20"/>
        </w:rPr>
        <w:t>Example 4  (in-question)</w:t>
      </w:r>
    </w:p>
    <w:p>
      <w:pPr>
        <w:ind w:left="227"/>
      </w:pPr>
      <w:r>
        <w:rPr>
          <w:b/>
          <w:color w:val="555555"/>
          <w:sz w:val="18"/>
        </w:rPr>
        <w:t xml:space="preserve">[JA]  </w:t>
      </w:r>
      <w:r>
        <w:rPr>
          <w:sz w:val="22"/>
          <w:lang w:val="ja-JP" w:eastAsia="ja-JP" w:bidi="ja-JP"/>
        </w:rPr>
        <w:t>来週の かいぎは なんじから ですか。</w:t>
      </w:r>
    </w:p>
    <w:p>
      <w:pPr>
        <w:ind w:left="227"/>
      </w:pPr>
      <w:r>
        <w:rPr>
          <w:b/>
          <w:color w:val="555555"/>
          <w:sz w:val="18"/>
        </w:rPr>
        <w:t xml:space="preserve">[EN]  </w:t>
      </w:r>
      <w:r>
        <w:rPr>
          <w:color w:val="555555"/>
          <w:sz w:val="22"/>
        </w:rPr>
        <w:t>From what time is next week's meeting?</w:t>
      </w:r>
    </w:p>
    <w:p>
      <w:pPr>
        <w:ind w:left="227"/>
      </w:pPr>
      <w:r>
        <w:rPr>
          <w:b/>
          <w:color w:val="555555"/>
          <w:sz w:val="18"/>
        </w:rPr>
        <w:t xml:space="preserve">[Audio] </w:t>
      </w:r>
      <w:r>
        <w:rPr>
          <w:color w:val="555555"/>
          <w:sz w:val="18"/>
        </w:rPr>
        <w:t xml:space="preserve">audio/grammar/n5-055.3.mp3   </w:t>
      </w:r>
      <w:hyperlink r:id="rId552">
        <w:r>
          <w:rPr>
            <w:color w:val="1a5c38"/>
            <w:u w:val="single"/>
            <w:sz w:val="16"/>
          </w:rPr>
          <w:t>https://gauravaccentureproducts.github.io/JLPTSuccess/N5/audio/grammar/n5-055.3.mp3</w:t>
        </w:r>
      </w:hyperlink>
    </w:p>
    <w:p>
      <w:r>
        <w:rPr>
          <w:b/>
          <w:color w:val="1A5C38"/>
          <w:sz w:val="20"/>
        </w:rPr>
        <w:t>Example 5  (question)</w:t>
      </w:r>
    </w:p>
    <w:p>
      <w:pPr>
        <w:ind w:left="227"/>
      </w:pPr>
      <w:r>
        <w:rPr>
          <w:b/>
          <w:color w:val="555555"/>
          <w:sz w:val="18"/>
        </w:rPr>
        <w:t xml:space="preserve">[JA]  </w:t>
      </w:r>
      <w:r>
        <w:rPr>
          <w:sz w:val="22"/>
          <w:lang w:val="ja-JP" w:eastAsia="ja-JP" w:bidi="ja-JP"/>
        </w:rPr>
        <w:t>テストは なんじから ですか。</w:t>
      </w:r>
    </w:p>
    <w:p>
      <w:pPr>
        <w:ind w:left="227"/>
      </w:pPr>
      <w:r>
        <w:rPr>
          <w:b/>
          <w:color w:val="555555"/>
          <w:sz w:val="18"/>
        </w:rPr>
        <w:t xml:space="preserve">[EN]  </w:t>
      </w:r>
      <w:r>
        <w:rPr>
          <w:color w:val="555555"/>
          <w:sz w:val="22"/>
        </w:rPr>
        <w:t>What time does the test start?</w:t>
      </w:r>
    </w:p>
    <w:p>
      <w:pPr>
        <w:ind w:left="227"/>
      </w:pPr>
      <w:r>
        <w:rPr>
          <w:b/>
          <w:color w:val="555555"/>
          <w:sz w:val="18"/>
        </w:rPr>
        <w:t xml:space="preserve">[Audio] </w:t>
      </w:r>
      <w:r>
        <w:rPr>
          <w:color w:val="555555"/>
          <w:sz w:val="18"/>
        </w:rPr>
        <w:t xml:space="preserve">audio/grammar/n5-055.4.mp3   </w:t>
      </w:r>
      <w:hyperlink r:id="rId553">
        <w:r>
          <w:rPr>
            <w:color w:val="1a5c38"/>
            <w:u w:val="single"/>
            <w:sz w:val="16"/>
          </w:rPr>
          <w:t>https://gauravaccentureproducts.github.io/JLPTSuccess/N5/audio/grammar/n5-055.4.mp3</w:t>
        </w:r>
      </w:hyperlink>
    </w:p>
    <w:p>
      <w:r>
        <w:rPr>
          <w:b/>
          <w:color w:val="1A5C38"/>
          <w:sz w:val="20"/>
        </w:rPr>
        <w:t>Example 6  (question)</w:t>
      </w:r>
    </w:p>
    <w:p>
      <w:pPr>
        <w:ind w:left="227"/>
      </w:pPr>
      <w:r>
        <w:rPr>
          <w:b/>
          <w:color w:val="555555"/>
          <w:sz w:val="18"/>
        </w:rPr>
        <w:t xml:space="preserve">[JA]  </w:t>
      </w:r>
      <w:r>
        <w:rPr>
          <w:sz w:val="22"/>
          <w:lang w:val="ja-JP" w:eastAsia="ja-JP" w:bidi="ja-JP"/>
        </w:rPr>
        <w:t>ばんごはんは なんじですか。</w:t>
      </w:r>
    </w:p>
    <w:p>
      <w:pPr>
        <w:ind w:left="227"/>
      </w:pPr>
      <w:r>
        <w:rPr>
          <w:b/>
          <w:color w:val="555555"/>
          <w:sz w:val="18"/>
        </w:rPr>
        <w:t xml:space="preserve">[EN]  </w:t>
      </w:r>
      <w:r>
        <w:rPr>
          <w:color w:val="555555"/>
          <w:sz w:val="22"/>
        </w:rPr>
        <w:t>What time is dinner?</w:t>
      </w:r>
    </w:p>
    <w:p>
      <w:pPr>
        <w:ind w:left="227"/>
      </w:pPr>
      <w:r>
        <w:rPr>
          <w:b/>
          <w:color w:val="555555"/>
          <w:sz w:val="18"/>
        </w:rPr>
        <w:t xml:space="preserve">[Audio] </w:t>
      </w:r>
      <w:r>
        <w:rPr>
          <w:color w:val="555555"/>
          <w:sz w:val="18"/>
        </w:rPr>
        <w:t xml:space="preserve">audio/grammar/n5-055.5.mp3   </w:t>
      </w:r>
      <w:hyperlink r:id="rId554">
        <w:r>
          <w:rPr>
            <w:color w:val="1a5c38"/>
            <w:u w:val="single"/>
            <w:sz w:val="16"/>
          </w:rPr>
          <w:t>https://gauravaccentureproducts.github.io/JLPTSuccess/N5/audio/grammar/n5-055.5.mp3</w:t>
        </w:r>
      </w:hyperlink>
    </w:p>
    <w:p>
      <w:r>
        <w:rPr>
          <w:b/>
          <w:color w:val="1A5C38"/>
          <w:sz w:val="20"/>
        </w:rPr>
        <w:t>Example 7  (question)</w:t>
      </w:r>
    </w:p>
    <w:p>
      <w:pPr>
        <w:ind w:left="227"/>
      </w:pPr>
      <w:r>
        <w:rPr>
          <w:b/>
          <w:color w:val="555555"/>
          <w:sz w:val="18"/>
        </w:rPr>
        <w:t xml:space="preserve">[JA]  </w:t>
      </w:r>
      <w:r>
        <w:rPr>
          <w:sz w:val="22"/>
          <w:lang w:val="ja-JP" w:eastAsia="ja-JP" w:bidi="ja-JP"/>
        </w:rPr>
        <w:t>あした なんじに きますか。</w:t>
      </w:r>
    </w:p>
    <w:p>
      <w:pPr>
        <w:ind w:left="227"/>
      </w:pPr>
      <w:r>
        <w:rPr>
          <w:b/>
          <w:color w:val="555555"/>
          <w:sz w:val="18"/>
        </w:rPr>
        <w:t xml:space="preserve">[EN]  </w:t>
      </w:r>
      <w:r>
        <w:rPr>
          <w:color w:val="555555"/>
          <w:sz w:val="22"/>
        </w:rPr>
        <w:t>What time will you come tomorrow?</w:t>
      </w:r>
    </w:p>
    <w:p>
      <w:pPr>
        <w:ind w:left="227"/>
      </w:pPr>
      <w:r>
        <w:rPr>
          <w:b/>
          <w:color w:val="555555"/>
          <w:sz w:val="18"/>
        </w:rPr>
        <w:t xml:space="preserve">[Audio] </w:t>
      </w:r>
      <w:r>
        <w:rPr>
          <w:color w:val="555555"/>
          <w:sz w:val="18"/>
        </w:rPr>
        <w:t xml:space="preserve">audio/grammar/n5-055.6.mp3   </w:t>
      </w:r>
      <w:hyperlink r:id="rId555">
        <w:r>
          <w:rPr>
            <w:color w:val="1a5c38"/>
            <w:u w:val="single"/>
            <w:sz w:val="16"/>
          </w:rPr>
          <w:t>https://gauravaccentureproducts.github.io/JLPTSuccess/N5/audio/grammar/n5-055.6.mp3</w:t>
        </w:r>
      </w:hyperlink>
    </w:p>
    <w:p>
      <w:r>
        <w:rPr>
          <w:b/>
          <w:color w:val="1A5C38"/>
          <w:sz w:val="20"/>
        </w:rPr>
        <w:t>Example 8  (current-time)</w:t>
      </w:r>
    </w:p>
    <w:p>
      <w:pPr>
        <w:ind w:left="227"/>
      </w:pPr>
      <w:r>
        <w:rPr>
          <w:b/>
          <w:color w:val="555555"/>
          <w:sz w:val="18"/>
        </w:rPr>
        <w:t xml:space="preserve">[JA]  </w:t>
      </w:r>
      <w:r>
        <w:rPr>
          <w:sz w:val="22"/>
          <w:lang w:val="ja-JP" w:eastAsia="ja-JP" w:bidi="ja-JP"/>
        </w:rPr>
        <w:t>いま、なんじですか。</w:t>
      </w:r>
    </w:p>
    <w:p>
      <w:pPr>
        <w:ind w:left="227"/>
      </w:pPr>
      <w:r>
        <w:rPr>
          <w:b/>
          <w:color w:val="555555"/>
          <w:sz w:val="18"/>
        </w:rPr>
        <w:t xml:space="preserve">[EN]  </w:t>
      </w:r>
      <w:r>
        <w:rPr>
          <w:color w:val="555555"/>
          <w:sz w:val="22"/>
        </w:rPr>
        <w:t>What time is it now?</w:t>
      </w:r>
    </w:p>
    <w:p>
      <w:pPr>
        <w:ind w:left="227"/>
      </w:pPr>
      <w:r>
        <w:rPr>
          <w:b/>
          <w:color w:val="555555"/>
          <w:sz w:val="18"/>
        </w:rPr>
        <w:t xml:space="preserve">[Audio] </w:t>
      </w:r>
      <w:r>
        <w:rPr>
          <w:color w:val="555555"/>
          <w:sz w:val="18"/>
        </w:rPr>
        <w:t xml:space="preserve">audio/grammar/n5-055.7.mp3   </w:t>
      </w:r>
      <w:hyperlink r:id="rId556">
        <w:r>
          <w:rPr>
            <w:color w:val="1a5c38"/>
            <w:u w:val="single"/>
            <w:sz w:val="16"/>
          </w:rPr>
          <w:t>https://gauravaccentureproducts.github.io/JLPTSuccess/N5/audio/grammar/n5-055.7.mp3</w:t>
        </w:r>
      </w:hyperlink>
    </w:p>
    <w:p>
      <w:r>
        <w:rPr>
          <w:b/>
          <w:color w:val="1A5C38"/>
          <w:sz w:val="20"/>
        </w:rPr>
        <w:t>Example 9  (start-time)</w:t>
      </w:r>
    </w:p>
    <w:p>
      <w:pPr>
        <w:ind w:left="227"/>
      </w:pPr>
      <w:r>
        <w:rPr>
          <w:b/>
          <w:color w:val="555555"/>
          <w:sz w:val="18"/>
        </w:rPr>
        <w:t xml:space="preserve">[JA]  </w:t>
      </w:r>
      <w:r>
        <w:rPr>
          <w:sz w:val="22"/>
          <w:lang w:val="ja-JP" w:eastAsia="ja-JP" w:bidi="ja-JP"/>
        </w:rPr>
        <w:t>がっこうは なんじから ですか。</w:t>
      </w:r>
    </w:p>
    <w:p>
      <w:pPr>
        <w:ind w:left="227"/>
      </w:pPr>
      <w:r>
        <w:rPr>
          <w:b/>
          <w:color w:val="555555"/>
          <w:sz w:val="18"/>
        </w:rPr>
        <w:t xml:space="preserve">[EN]  </w:t>
      </w:r>
      <w:r>
        <w:rPr>
          <w:color w:val="555555"/>
          <w:sz w:val="22"/>
        </w:rPr>
        <w:t>What time does school start?</w:t>
      </w:r>
    </w:p>
    <w:p>
      <w:pPr>
        <w:ind w:left="227"/>
      </w:pPr>
      <w:r>
        <w:rPr>
          <w:b/>
          <w:color w:val="555555"/>
          <w:sz w:val="18"/>
        </w:rPr>
        <w:t xml:space="preserve">[Audio] </w:t>
      </w:r>
      <w:r>
        <w:rPr>
          <w:color w:val="555555"/>
          <w:sz w:val="18"/>
        </w:rPr>
        <w:t xml:space="preserve">audio/grammar/n5-055.8.mp3   </w:t>
      </w:r>
      <w:hyperlink r:id="rId557">
        <w:r>
          <w:rPr>
            <w:color w:val="1a5c38"/>
            <w:u w:val="single"/>
            <w:sz w:val="16"/>
          </w:rPr>
          <w:t>https://gauravaccentureproducts.github.io/JLPTSuccess/N5/audio/grammar/n5-055.8.mp3</w:t>
        </w:r>
      </w:hyperlink>
    </w:p>
    <w:p>
      <w:r>
        <w:rPr>
          <w:b/>
          <w:color w:val="1A5C38"/>
          <w:sz w:val="20"/>
        </w:rPr>
        <w:t>Example 10  (meeting-time)</w:t>
      </w:r>
    </w:p>
    <w:p>
      <w:pPr>
        <w:ind w:left="227"/>
      </w:pPr>
      <w:r>
        <w:rPr>
          <w:b/>
          <w:color w:val="555555"/>
          <w:sz w:val="18"/>
        </w:rPr>
        <w:t xml:space="preserve">[JA]  </w:t>
      </w:r>
      <w:r>
        <w:rPr>
          <w:sz w:val="22"/>
          <w:lang w:val="ja-JP" w:eastAsia="ja-JP" w:bidi="ja-JP"/>
        </w:rPr>
        <w:t>なんじに あいましょうか。</w:t>
      </w:r>
    </w:p>
    <w:p>
      <w:pPr>
        <w:ind w:left="227"/>
      </w:pPr>
      <w:r>
        <w:rPr>
          <w:b/>
          <w:color w:val="555555"/>
          <w:sz w:val="18"/>
        </w:rPr>
        <w:t xml:space="preserve">[EN]  </w:t>
      </w:r>
      <w:r>
        <w:rPr>
          <w:color w:val="555555"/>
          <w:sz w:val="22"/>
        </w:rPr>
        <w:t>What time shall we meet?</w:t>
      </w:r>
    </w:p>
    <w:p>
      <w:pPr>
        <w:ind w:left="227"/>
      </w:pPr>
      <w:r>
        <w:rPr>
          <w:b/>
          <w:color w:val="555555"/>
          <w:sz w:val="18"/>
        </w:rPr>
        <w:t xml:space="preserve">[Audio] </w:t>
      </w:r>
      <w:r>
        <w:rPr>
          <w:color w:val="555555"/>
          <w:sz w:val="18"/>
        </w:rPr>
        <w:t xml:space="preserve">audio/grammar/n5-055.9.mp3   </w:t>
      </w:r>
      <w:hyperlink r:id="rId558">
        <w:r>
          <w:rPr>
            <w:color w:val="1a5c38"/>
            <w:u w:val="single"/>
            <w:sz w:val="16"/>
          </w:rPr>
          <w:t>https://gauravaccentureproducts.github.io/JLPTSuccess/N5/audio/grammar/n5-055.9.mp3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なにじ</w:t>
      </w:r>
    </w:p>
    <w:p>
      <w:pPr>
        <w:ind w:left="227"/>
      </w:pPr>
      <w:r>
        <w:rPr>
          <w:b/>
          <w:color w:val="1A5C38"/>
        </w:rPr>
        <w:t xml:space="preserve">✓ </w:t>
      </w:r>
      <w:r>
        <w:rPr>
          <w:color w:val="1A5C38"/>
          <w:lang w:val="ja-JP" w:eastAsia="ja-JP" w:bidi="ja-JP"/>
        </w:rPr>
        <w:t>なんじ</w:t>
      </w:r>
    </w:p>
    <w:p>
      <w:pPr>
        <w:ind w:left="227"/>
      </w:pPr>
      <w:r>
        <w:rPr>
          <w:i/>
          <w:color w:val="555555"/>
          <w:sz w:val="20"/>
        </w:rPr>
        <w:t>Counters trigger なん, never なに. Same for なんにん, なんさい.</w:t>
      </w:r>
    </w:p>
    <w:p>
      <w:pPr>
        <w:ind w:left="227"/>
      </w:pPr>
      <w:r>
        <w:rPr>
          <w:i/>
          <w:color w:val="555555"/>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ind w:left="227"/>
      </w:pPr>
      <w:r>
        <w:rPr>
          <w:b/>
          <w:color w:val="AA3333"/>
        </w:rPr>
        <w:t xml:space="preserve">✗ </w:t>
      </w:r>
      <w:r>
        <w:rPr>
          <w:color w:val="AA3333"/>
          <w:lang w:val="ja-JP" w:eastAsia="ja-JP" w:bidi="ja-JP"/>
        </w:rPr>
        <w:t>いま なんじか ですか。</w:t>
      </w:r>
    </w:p>
    <w:p>
      <w:pPr>
        <w:ind w:left="227"/>
      </w:pPr>
      <w:r>
        <w:rPr>
          <w:b/>
          <w:color w:val="1A5C38"/>
        </w:rPr>
        <w:t xml:space="preserve">✓ </w:t>
      </w:r>
      <w:r>
        <w:rPr>
          <w:color w:val="1A5C38"/>
          <w:lang w:val="ja-JP" w:eastAsia="ja-JP" w:bidi="ja-JP"/>
        </w:rPr>
        <w:t>いま なんじですか。</w:t>
      </w:r>
    </w:p>
    <w:p>
      <w:pPr>
        <w:ind w:left="227"/>
      </w:pPr>
      <w:r>
        <w:rPr>
          <w:i/>
          <w:color w:val="555555"/>
          <w:sz w:val="20"/>
        </w:rPr>
        <w:t>なんじ is followed directly by ですか. The form なんじか is wrong — か belongs at the very end of the question after the copula, not embedded in the question word.</w:t>
      </w:r>
    </w:p>
    <w:p>
      <w:pPr>
        <w:pStyle w:val="Heading2"/>
      </w:pPr>
      <w:r>
        <w:rPr>
          <w:color w:val="14452A"/>
          <w:sz w:val="28"/>
        </w:rPr>
        <w:t>Wrong / corrected pairs</w:t>
      </w:r>
    </w:p>
    <w:p>
      <w:pPr>
        <w:ind w:left="227"/>
      </w:pPr>
      <w:r>
        <w:rPr>
          <w:b/>
          <w:color w:val="AA3333"/>
        </w:rPr>
        <w:t xml:space="preserve">✗ </w:t>
      </w:r>
      <w:r>
        <w:rPr>
          <w:color w:val="AA3333"/>
          <w:lang w:val="ja-JP" w:eastAsia="ja-JP" w:bidi="ja-JP"/>
        </w:rPr>
        <w:t>なにじ ですか。</w:t>
      </w:r>
    </w:p>
    <w:p>
      <w:pPr>
        <w:ind w:left="227"/>
      </w:pPr>
      <w:r>
        <w:rPr>
          <w:b/>
          <w:color w:val="1A5C38"/>
        </w:rPr>
        <w:t xml:space="preserve">✓ </w:t>
      </w:r>
      <w:r>
        <w:rPr>
          <w:color w:val="1A5C38"/>
          <w:lang w:val="ja-JP" w:eastAsia="ja-JP" w:bidi="ja-JP"/>
        </w:rPr>
        <w:t>なんじ ですか。</w:t>
      </w:r>
    </w:p>
    <w:p>
      <w:pPr>
        <w:ind w:left="227"/>
      </w:pPr>
      <w:r>
        <w:rPr>
          <w:i/>
          <w:color w:val="555555"/>
          <w:sz w:val="20"/>
        </w:rPr>
        <w:t>Before counter じ (hour), 何 is read なん, not なに.</w:t>
      </w:r>
    </w:p>
    <w:p>
      <w:pPr>
        <w:ind w:left="227"/>
      </w:pPr>
      <w:r>
        <w:rPr>
          <w:b/>
          <w:color w:val="AA3333"/>
        </w:rPr>
        <w:t xml:space="preserve">✗ </w:t>
      </w:r>
      <w:r>
        <w:rPr>
          <w:color w:val="AA3333"/>
          <w:lang w:val="ja-JP" w:eastAsia="ja-JP" w:bidi="ja-JP"/>
        </w:rPr>
        <w:t>なんじから なんじに べんきょうしますか。</w:t>
      </w:r>
    </w:p>
    <w:p>
      <w:pPr>
        <w:ind w:left="227"/>
      </w:pPr>
      <w:r>
        <w:rPr>
          <w:b/>
          <w:color w:val="1A5C38"/>
        </w:rPr>
        <w:t xml:space="preserve">✓ </w:t>
      </w:r>
      <w:r>
        <w:rPr>
          <w:color w:val="1A5C38"/>
          <w:lang w:val="ja-JP" w:eastAsia="ja-JP" w:bidi="ja-JP"/>
        </w:rPr>
        <w:t>なんじから なんじまで べんきょうしますか。</w:t>
      </w:r>
    </w:p>
    <w:p>
      <w:pPr>
        <w:ind w:left="227"/>
      </w:pPr>
      <w:r>
        <w:rPr>
          <w:i/>
          <w:color w:val="555555"/>
          <w:sz w:val="20"/>
        </w:rPr>
        <w:t>Range needs まで, not に as endpoint.</w:t>
      </w:r>
    </w:p>
    <w:p>
      <w:pPr>
        <w:ind w:left="227"/>
      </w:pPr>
      <w:r>
        <w:rPr>
          <w:b/>
          <w:color w:val="AA3333"/>
        </w:rPr>
        <w:t xml:space="preserve">✗ </w:t>
      </w:r>
      <w:r>
        <w:rPr>
          <w:color w:val="AA3333"/>
          <w:lang w:val="ja-JP" w:eastAsia="ja-JP" w:bidi="ja-JP"/>
        </w:rPr>
        <w:t>いま、なんじですか だ。</w:t>
      </w:r>
    </w:p>
    <w:p>
      <w:pPr>
        <w:ind w:left="227"/>
      </w:pPr>
      <w:r>
        <w:rPr>
          <w:b/>
          <w:color w:val="1A5C38"/>
        </w:rPr>
        <w:t xml:space="preserve">✓ </w:t>
      </w:r>
      <w:r>
        <w:rPr>
          <w:color w:val="1A5C38"/>
          <w:lang w:val="ja-JP" w:eastAsia="ja-JP" w:bidi="ja-JP"/>
        </w:rPr>
        <w:t>いま、なんじですか。</w:t>
      </w:r>
    </w:p>
    <w:p>
      <w:pPr>
        <w:ind w:left="227"/>
      </w:pPr>
      <w:r>
        <w:rPr>
          <w:i/>
          <w:color w:val="555555"/>
          <w:sz w:val="20"/>
        </w:rPr>
        <w:t>です + か already terminates. Do not append だ.</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Clock-precise time question: 何時 (なんじ — what time?). Asks the hour. なんじですか? = what time is it?</w:t>
      </w:r>
    </w:p>
    <w:p>
      <w:r>
        <w:rPr>
          <w:b/>
          <w:sz w:val="20"/>
        </w:rPr>
        <w:t xml:space="preserve">Why it matters: </w:t>
      </w:r>
      <w:r>
        <w:rPr>
          <w:sz w:val="20"/>
        </w:rPr>
        <w:t>Daily-life essential. Master once and you can ask the time anywhere.</w:t>
      </w:r>
    </w:p>
    <w:p>
      <w:r>
        <w:rPr>
          <w:b/>
          <w:sz w:val="20"/>
        </w:rPr>
        <w:t xml:space="preserve">Common pitfalls: </w:t>
      </w:r>
      <w:r>
        <w:rPr>
          <w:sz w:val="20"/>
        </w:rPr>
        <w:t>Using なに (×なにじ → なんじ). Confusing with 何月 (なんがつ).</w:t>
      </w:r>
    </w:p>
    <w:p>
      <w:r>
        <w:rPr>
          <w:b/>
          <w:sz w:val="20"/>
        </w:rPr>
        <w:t xml:space="preserve">Practice tip: </w:t>
      </w:r>
      <w:r>
        <w:rPr>
          <w:sz w:val="20"/>
        </w:rPr>
        <w:t>Ask a friend: 「今、なんじですか?」 Then for an event: 「えいがは なんじから ですか?」.</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4}</w:t>
      </w:r>
    </w:p>
    <w:p>
      <w:r>
        <w:br w:type="page"/>
      </w:r>
    </w:p>
    <w:p>
      <w:pPr>
        <w:pStyle w:val="Heading1"/>
      </w:pPr>
      <w:r>
        <w:rPr>
          <w:color w:val="555555"/>
          <w:sz w:val="40"/>
        </w:rPr>
        <w:t xml:space="preserve">n5-056 </w:t>
      </w:r>
      <w:r>
        <w:rPr>
          <w:color w:val="14452A"/>
          <w:sz w:val="40"/>
        </w:rPr>
        <w:t xml:space="preserve">— </w:t>
      </w:r>
      <w:r>
        <w:rPr>
          <w:color w:val="14452A"/>
          <w:sz w:val="40"/>
          <w:lang w:val="ja-JP" w:eastAsia="ja-JP" w:bidi="ja-JP"/>
        </w:rPr>
        <w:t>なんようび</w:t>
      </w:r>
    </w:p>
    <w:p>
      <w:r>
        <w:rPr>
          <w:i/>
          <w:color w:val="1A5C38"/>
          <w:sz w:val="24"/>
        </w:rPr>
        <w:t>なんようび - 'what day of the week'</w:t>
      </w:r>
    </w:p>
    <w:p>
      <w:r>
        <w:rPr>
          <w:sz w:val="18"/>
        </w:rPr>
        <w:t xml:space="preserve">Open interactive page: </w:t>
      </w:r>
      <w:hyperlink r:id="rId559">
        <w:r>
          <w:rPr>
            <w:color w:val="1a5c38"/>
            <w:u w:val="single"/>
            <w:sz w:val="18"/>
          </w:rPr>
          <w:t>https://gauravaccentureproducts.github.io/JLPTSuccess/N5/#/learn/n5-056</w:t>
        </w:r>
      </w:hyperlink>
    </w:p>
    <w:p>
      <w:pPr>
        <w:pStyle w:val="Heading2"/>
      </w:pPr>
      <w:r>
        <w:rPr>
          <w:color w:val="14452A"/>
          <w:sz w:val="28"/>
        </w:rPr>
        <w:t>Meaning</w:t>
      </w:r>
    </w:p>
    <w:p>
      <w:r>
        <w:rPr>
          <w:b/>
          <w:sz w:val="20"/>
        </w:rPr>
        <w:t xml:space="preserve">Japanese: </w:t>
      </w:r>
      <w:r>
        <w:rPr>
          <w:sz w:val="20"/>
          <w:lang w:val="ja-JP" w:eastAsia="ja-JP" w:bidi="ja-JP"/>
        </w:rPr>
        <w:t>「なんようび」は ようびを ききます。月よう日・火よう日 など、7つの ようびから ききます。</w:t>
      </w:r>
    </w:p>
    <w:p>
      <w:r>
        <w:rPr>
          <w:b/>
          <w:sz w:val="20"/>
        </w:rPr>
        <w:t xml:space="preserve">English: </w:t>
      </w:r>
      <w:r>
        <w:rPr>
          <w:sz w:val="20"/>
        </w:rPr>
        <w:t>なんようび - 'what day of the week'</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Counter ようび = 'day of the week'. なんようび asks 'what day?'. The 7 answers: 月・火・水・木・金・土・日 ようび (getsu / ka / sui / moku / kin / do / nichi-youbi).</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day</w:t>
            </w:r>
          </w:p>
        </w:tc>
        <w:tc>
          <w:tcPr>
            <w:tcW w:type="dxa" w:w="2880"/>
          </w:tcPr>
          <w:p>
            <w:r>
              <w:t>Day of week</w:t>
            </w:r>
          </w:p>
        </w:tc>
        <w:tc>
          <w:tcPr>
            <w:tcW w:type="dxa" w:w="2880"/>
          </w:tcPr>
          <w:p>
            <w:r>
              <w:rPr>
                <w:lang w:val="ja-JP" w:eastAsia="ja-JP" w:bidi="ja-JP"/>
              </w:rPr>
              <w:t>なんようびですか。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きょうは なんようびですか。</w:t>
      </w:r>
    </w:p>
    <w:p>
      <w:pPr>
        <w:ind w:left="227"/>
      </w:pPr>
      <w:r>
        <w:rPr>
          <w:b/>
          <w:color w:val="555555"/>
          <w:sz w:val="18"/>
        </w:rPr>
        <w:t xml:space="preserve">[EN]  </w:t>
      </w:r>
      <w:r>
        <w:rPr>
          <w:color w:val="555555"/>
          <w:sz w:val="22"/>
        </w:rPr>
        <w:t>What day is today?</w:t>
      </w:r>
    </w:p>
    <w:p>
      <w:pPr>
        <w:ind w:left="227"/>
      </w:pPr>
      <w:r>
        <w:rPr>
          <w:b/>
          <w:color w:val="555555"/>
          <w:sz w:val="18"/>
        </w:rPr>
        <w:t xml:space="preserve">[Audio] </w:t>
      </w:r>
      <w:r>
        <w:rPr>
          <w:color w:val="555555"/>
          <w:sz w:val="18"/>
        </w:rPr>
        <w:t xml:space="preserve">audio/grammar/n5-056.0.mp3   </w:t>
      </w:r>
      <w:hyperlink r:id="rId560">
        <w:r>
          <w:rPr>
            <w:color w:val="1a5c38"/>
            <w:u w:val="single"/>
            <w:sz w:val="16"/>
          </w:rPr>
          <w:t>https://gauravaccentureproducts.github.io/JLPTSuccess/N5/audio/grammar/n5-056.0.mp3</w:t>
        </w:r>
      </w:hyperlink>
    </w:p>
    <w:p>
      <w:r>
        <w:rPr>
          <w:b/>
          <w:color w:val="1A5C38"/>
          <w:sz w:val="20"/>
        </w:rPr>
        <w:t>Example 2  (question)</w:t>
      </w:r>
    </w:p>
    <w:p>
      <w:pPr>
        <w:ind w:left="227"/>
      </w:pPr>
      <w:r>
        <w:rPr>
          <w:b/>
          <w:color w:val="555555"/>
          <w:sz w:val="18"/>
        </w:rPr>
        <w:t xml:space="preserve">[JA]  </w:t>
      </w:r>
      <w:r>
        <w:rPr>
          <w:sz w:val="22"/>
          <w:lang w:val="ja-JP" w:eastAsia="ja-JP" w:bidi="ja-JP"/>
        </w:rPr>
        <w:t>テストは なんようびですか。</w:t>
      </w:r>
    </w:p>
    <w:p>
      <w:pPr>
        <w:ind w:left="227"/>
      </w:pPr>
      <w:r>
        <w:rPr>
          <w:b/>
          <w:color w:val="555555"/>
          <w:sz w:val="18"/>
        </w:rPr>
        <w:t xml:space="preserve">[EN]  </w:t>
      </w:r>
      <w:r>
        <w:rPr>
          <w:color w:val="555555"/>
          <w:sz w:val="22"/>
        </w:rPr>
        <w:t>What day is the test?</w:t>
      </w:r>
    </w:p>
    <w:p>
      <w:pPr>
        <w:ind w:left="227"/>
      </w:pPr>
      <w:r>
        <w:rPr>
          <w:b/>
          <w:color w:val="555555"/>
          <w:sz w:val="18"/>
        </w:rPr>
        <w:t xml:space="preserve">[Audio] </w:t>
      </w:r>
      <w:r>
        <w:rPr>
          <w:color w:val="555555"/>
          <w:sz w:val="18"/>
        </w:rPr>
        <w:t xml:space="preserve">audio/grammar/n5-056.1.mp3   </w:t>
      </w:r>
      <w:hyperlink r:id="rId561">
        <w:r>
          <w:rPr>
            <w:color w:val="1a5c38"/>
            <w:u w:val="single"/>
            <w:sz w:val="16"/>
          </w:rPr>
          <w:t>https://gauravaccentureproducts.github.io/JLPTSuccess/N5/audio/grammar/n5-056.1.mp3</w:t>
        </w:r>
      </w:hyperlink>
    </w:p>
    <w:p>
      <w:r>
        <w:rPr>
          <w:b/>
          <w:color w:val="1A5C38"/>
          <w:sz w:val="20"/>
        </w:rPr>
        <w:t>Example 3  (affirmative)</w:t>
      </w:r>
    </w:p>
    <w:p>
      <w:pPr>
        <w:ind w:left="227"/>
      </w:pPr>
      <w:r>
        <w:rPr>
          <w:b/>
          <w:color w:val="555555"/>
          <w:sz w:val="18"/>
        </w:rPr>
        <w:t xml:space="preserve">[JA]  </w:t>
      </w:r>
      <w:r>
        <w:rPr>
          <w:sz w:val="22"/>
          <w:lang w:val="ja-JP" w:eastAsia="ja-JP" w:bidi="ja-JP"/>
        </w:rPr>
        <w:t>やすみは なんようびですか。</w:t>
      </w:r>
    </w:p>
    <w:p>
      <w:pPr>
        <w:ind w:left="227"/>
      </w:pPr>
      <w:r>
        <w:rPr>
          <w:b/>
          <w:color w:val="555555"/>
          <w:sz w:val="18"/>
        </w:rPr>
        <w:t xml:space="preserve">[EN]  </w:t>
      </w:r>
      <w:r>
        <w:rPr>
          <w:color w:val="555555"/>
          <w:sz w:val="22"/>
        </w:rPr>
        <w:t>What day of the week is your day off?</w:t>
      </w:r>
    </w:p>
    <w:p>
      <w:pPr>
        <w:ind w:left="227"/>
      </w:pPr>
      <w:r>
        <w:rPr>
          <w:b/>
          <w:color w:val="555555"/>
          <w:sz w:val="18"/>
        </w:rPr>
        <w:t xml:space="preserve">[Audio] </w:t>
      </w:r>
      <w:r>
        <w:rPr>
          <w:color w:val="555555"/>
          <w:sz w:val="18"/>
        </w:rPr>
        <w:t xml:space="preserve">audio/grammar/n5-056.2.mp3   </w:t>
      </w:r>
      <w:hyperlink r:id="rId562">
        <w:r>
          <w:rPr>
            <w:color w:val="1a5c38"/>
            <w:u w:val="single"/>
            <w:sz w:val="16"/>
          </w:rPr>
          <w:t>https://gauravaccentureproducts.github.io/JLPTSuccess/N5/audio/grammar/n5-056.2.mp3</w:t>
        </w:r>
      </w:hyperlink>
    </w:p>
    <w:p>
      <w:r>
        <w:rPr>
          <w:b/>
          <w:color w:val="1A5C38"/>
          <w:sz w:val="20"/>
        </w:rPr>
        <w:t>Example 4  (in-question)</w:t>
      </w:r>
    </w:p>
    <w:p>
      <w:pPr>
        <w:ind w:left="227"/>
      </w:pPr>
      <w:r>
        <w:rPr>
          <w:b/>
          <w:color w:val="555555"/>
          <w:sz w:val="18"/>
        </w:rPr>
        <w:t xml:space="preserve">[JA]  </w:t>
      </w:r>
      <w:r>
        <w:rPr>
          <w:sz w:val="22"/>
          <w:lang w:val="ja-JP" w:eastAsia="ja-JP" w:bidi="ja-JP"/>
        </w:rPr>
        <w:t>あなたの たんじょうびは なんようびですか。</w:t>
      </w:r>
    </w:p>
    <w:p>
      <w:pPr>
        <w:ind w:left="227"/>
      </w:pPr>
      <w:r>
        <w:rPr>
          <w:b/>
          <w:color w:val="555555"/>
          <w:sz w:val="18"/>
        </w:rPr>
        <w:t xml:space="preserve">[EN]  </w:t>
      </w:r>
      <w:r>
        <w:rPr>
          <w:color w:val="555555"/>
          <w:sz w:val="22"/>
        </w:rPr>
        <w:t>On what day of the week is your birthday?</w:t>
      </w:r>
    </w:p>
    <w:p>
      <w:pPr>
        <w:ind w:left="227"/>
      </w:pPr>
      <w:r>
        <w:rPr>
          <w:b/>
          <w:color w:val="555555"/>
          <w:sz w:val="18"/>
        </w:rPr>
        <w:t xml:space="preserve">[Audio] </w:t>
      </w:r>
      <w:r>
        <w:rPr>
          <w:color w:val="555555"/>
          <w:sz w:val="18"/>
        </w:rPr>
        <w:t xml:space="preserve">audio/grammar/n5-056.3.mp3   </w:t>
      </w:r>
      <w:hyperlink r:id="rId563">
        <w:r>
          <w:rPr>
            <w:color w:val="1a5c38"/>
            <w:u w:val="single"/>
            <w:sz w:val="16"/>
          </w:rPr>
          <w:t>https://gauravaccentureproducts.github.io/JLPTSuccess/N5/audio/grammar/n5-056.3.mp3</w:t>
        </w:r>
      </w:hyperlink>
    </w:p>
    <w:p>
      <w:r>
        <w:rPr>
          <w:b/>
          <w:color w:val="1A5C38"/>
          <w:sz w:val="20"/>
        </w:rPr>
        <w:t>Example 5  (question)</w:t>
      </w:r>
    </w:p>
    <w:p>
      <w:pPr>
        <w:ind w:left="227"/>
      </w:pPr>
      <w:r>
        <w:rPr>
          <w:b/>
          <w:color w:val="555555"/>
          <w:sz w:val="18"/>
        </w:rPr>
        <w:t xml:space="preserve">[JA]  </w:t>
      </w:r>
      <w:r>
        <w:rPr>
          <w:sz w:val="22"/>
          <w:lang w:val="ja-JP" w:eastAsia="ja-JP" w:bidi="ja-JP"/>
        </w:rPr>
        <w:t>パーティーは なんようびですか。</w:t>
      </w:r>
    </w:p>
    <w:p>
      <w:pPr>
        <w:ind w:left="227"/>
      </w:pPr>
      <w:r>
        <w:rPr>
          <w:b/>
          <w:color w:val="555555"/>
          <w:sz w:val="18"/>
        </w:rPr>
        <w:t xml:space="preserve">[EN]  </w:t>
      </w:r>
      <w:r>
        <w:rPr>
          <w:color w:val="555555"/>
          <w:sz w:val="22"/>
        </w:rPr>
        <w:t>What day is the party?</w:t>
      </w:r>
    </w:p>
    <w:p>
      <w:pPr>
        <w:ind w:left="227"/>
      </w:pPr>
      <w:r>
        <w:rPr>
          <w:b/>
          <w:color w:val="555555"/>
          <w:sz w:val="18"/>
        </w:rPr>
        <w:t xml:space="preserve">[Audio] </w:t>
      </w:r>
      <w:r>
        <w:rPr>
          <w:color w:val="555555"/>
          <w:sz w:val="18"/>
        </w:rPr>
        <w:t xml:space="preserve">audio/grammar/n5-056.4.mp3   </w:t>
      </w:r>
      <w:hyperlink r:id="rId564">
        <w:r>
          <w:rPr>
            <w:color w:val="1a5c38"/>
            <w:u w:val="single"/>
            <w:sz w:val="16"/>
          </w:rPr>
          <w:t>https://gauravaccentureproducts.github.io/JLPTSuccess/N5/audio/grammar/n5-056.4.mp3</w:t>
        </w:r>
      </w:hyperlink>
    </w:p>
    <w:p>
      <w:r>
        <w:rPr>
          <w:b/>
          <w:color w:val="1A5C38"/>
          <w:sz w:val="20"/>
        </w:rPr>
        <w:t>Example 6  (question)</w:t>
      </w:r>
    </w:p>
    <w:p>
      <w:pPr>
        <w:ind w:left="227"/>
      </w:pPr>
      <w:r>
        <w:rPr>
          <w:b/>
          <w:color w:val="555555"/>
          <w:sz w:val="18"/>
        </w:rPr>
        <w:t xml:space="preserve">[JA]  </w:t>
      </w:r>
      <w:r>
        <w:rPr>
          <w:sz w:val="22"/>
          <w:lang w:val="ja-JP" w:eastAsia="ja-JP" w:bidi="ja-JP"/>
        </w:rPr>
        <w:t>クラスは なんようびですか。</w:t>
      </w:r>
    </w:p>
    <w:p>
      <w:pPr>
        <w:ind w:left="227"/>
      </w:pPr>
      <w:r>
        <w:rPr>
          <w:b/>
          <w:color w:val="555555"/>
          <w:sz w:val="18"/>
        </w:rPr>
        <w:t xml:space="preserve">[EN]  </w:t>
      </w:r>
      <w:r>
        <w:rPr>
          <w:color w:val="555555"/>
          <w:sz w:val="22"/>
        </w:rPr>
        <w:t>What day is class?</w:t>
      </w:r>
    </w:p>
    <w:p>
      <w:pPr>
        <w:ind w:left="227"/>
      </w:pPr>
      <w:r>
        <w:rPr>
          <w:b/>
          <w:color w:val="555555"/>
          <w:sz w:val="18"/>
        </w:rPr>
        <w:t xml:space="preserve">[Audio] </w:t>
      </w:r>
      <w:r>
        <w:rPr>
          <w:color w:val="555555"/>
          <w:sz w:val="18"/>
        </w:rPr>
        <w:t xml:space="preserve">audio/grammar/n5-056.5.mp3   </w:t>
      </w:r>
      <w:hyperlink r:id="rId565">
        <w:r>
          <w:rPr>
            <w:color w:val="1a5c38"/>
            <w:u w:val="single"/>
            <w:sz w:val="16"/>
          </w:rPr>
          <w:t>https://gauravaccentureproducts.github.io/JLPTSuccess/N5/audio/grammar/n5-056.5.mp3</w:t>
        </w:r>
      </w:hyperlink>
    </w:p>
    <w:p>
      <w:r>
        <w:rPr>
          <w:b/>
          <w:color w:val="1A5C38"/>
          <w:sz w:val="20"/>
        </w:rPr>
        <w:t>Example 7  (question)</w:t>
      </w:r>
    </w:p>
    <w:p>
      <w:pPr>
        <w:ind w:left="227"/>
      </w:pPr>
      <w:r>
        <w:rPr>
          <w:b/>
          <w:color w:val="555555"/>
          <w:sz w:val="18"/>
        </w:rPr>
        <w:t xml:space="preserve">[JA]  </w:t>
      </w:r>
      <w:r>
        <w:rPr>
          <w:sz w:val="22"/>
          <w:lang w:val="ja-JP" w:eastAsia="ja-JP" w:bidi="ja-JP"/>
        </w:rPr>
        <w:t>やすみは なんようびに ありますか。</w:t>
      </w:r>
    </w:p>
    <w:p>
      <w:pPr>
        <w:ind w:left="227"/>
      </w:pPr>
      <w:r>
        <w:rPr>
          <w:b/>
          <w:color w:val="555555"/>
          <w:sz w:val="18"/>
        </w:rPr>
        <w:t xml:space="preserve">[EN]  </w:t>
      </w:r>
      <w:r>
        <w:rPr>
          <w:color w:val="555555"/>
          <w:sz w:val="22"/>
        </w:rPr>
        <w:t>What day is the holiday on?</w:t>
      </w:r>
    </w:p>
    <w:p>
      <w:pPr>
        <w:ind w:left="227"/>
      </w:pPr>
      <w:r>
        <w:rPr>
          <w:b/>
          <w:color w:val="555555"/>
          <w:sz w:val="18"/>
        </w:rPr>
        <w:t xml:space="preserve">[Audio] </w:t>
      </w:r>
      <w:r>
        <w:rPr>
          <w:color w:val="555555"/>
          <w:sz w:val="18"/>
        </w:rPr>
        <w:t xml:space="preserve">audio/grammar/n5-056.6.mp3   </w:t>
      </w:r>
      <w:hyperlink r:id="rId566">
        <w:r>
          <w:rPr>
            <w:color w:val="1a5c38"/>
            <w:u w:val="single"/>
            <w:sz w:val="16"/>
          </w:rPr>
          <w:t>https://gauravaccentureproducts.github.io/JLPTSuccess/N5/audio/grammar/n5-056.6.mp3</w:t>
        </w:r>
      </w:hyperlink>
    </w:p>
    <w:p>
      <w:r>
        <w:rPr>
          <w:b/>
          <w:color w:val="1A5C38"/>
          <w:sz w:val="20"/>
        </w:rPr>
        <w:t>Example 8  (today-day)</w:t>
      </w:r>
    </w:p>
    <w:p>
      <w:pPr>
        <w:ind w:left="227"/>
      </w:pPr>
      <w:r>
        <w:rPr>
          <w:b/>
          <w:color w:val="555555"/>
          <w:sz w:val="18"/>
        </w:rPr>
        <w:t xml:space="preserve">[JA]  </w:t>
      </w:r>
      <w:r>
        <w:rPr>
          <w:sz w:val="22"/>
          <w:lang w:val="ja-JP" w:eastAsia="ja-JP" w:bidi="ja-JP"/>
        </w:rPr>
        <w:t>あしたは なんようびですか。</w:t>
      </w:r>
    </w:p>
    <w:p>
      <w:pPr>
        <w:ind w:left="227"/>
      </w:pPr>
      <w:r>
        <w:rPr>
          <w:b/>
          <w:color w:val="555555"/>
          <w:sz w:val="18"/>
        </w:rPr>
        <w:t xml:space="preserve">[EN]  </w:t>
      </w:r>
      <w:r>
        <w:rPr>
          <w:color w:val="555555"/>
          <w:sz w:val="22"/>
        </w:rPr>
        <w:t>What day is tomorrow?</w:t>
      </w:r>
    </w:p>
    <w:p>
      <w:pPr>
        <w:ind w:left="227"/>
      </w:pPr>
      <w:r>
        <w:rPr>
          <w:b/>
          <w:color w:val="555555"/>
          <w:sz w:val="18"/>
        </w:rPr>
        <w:t xml:space="preserve">[Audio] </w:t>
      </w:r>
      <w:r>
        <w:rPr>
          <w:color w:val="555555"/>
          <w:sz w:val="18"/>
        </w:rPr>
        <w:t xml:space="preserve">audio/grammar/n5-056.7.mp3   </w:t>
      </w:r>
      <w:hyperlink r:id="rId567">
        <w:r>
          <w:rPr>
            <w:color w:val="1a5c38"/>
            <w:u w:val="single"/>
            <w:sz w:val="16"/>
          </w:rPr>
          <w:t>https://gauravaccentureproducts.github.io/JLPTSuccess/N5/audio/grammar/n5-056.7.mp3</w:t>
        </w:r>
      </w:hyperlink>
    </w:p>
    <w:p>
      <w:r>
        <w:rPr>
          <w:b/>
          <w:color w:val="1A5C38"/>
          <w:sz w:val="20"/>
        </w:rPr>
        <w:t>Example 9  (holiday-day)</w:t>
      </w:r>
    </w:p>
    <w:p>
      <w:pPr>
        <w:ind w:left="227"/>
      </w:pPr>
      <w:r>
        <w:rPr>
          <w:b/>
          <w:color w:val="555555"/>
          <w:sz w:val="18"/>
        </w:rPr>
        <w:t xml:space="preserve">[JA]  </w:t>
      </w:r>
      <w:r>
        <w:rPr>
          <w:sz w:val="22"/>
          <w:lang w:val="ja-JP" w:eastAsia="ja-JP" w:bidi="ja-JP"/>
        </w:rPr>
        <w:t>コンサートは なんようびですか。</w:t>
      </w:r>
    </w:p>
    <w:p>
      <w:pPr>
        <w:ind w:left="227"/>
      </w:pPr>
      <w:r>
        <w:rPr>
          <w:b/>
          <w:color w:val="555555"/>
          <w:sz w:val="18"/>
        </w:rPr>
        <w:t xml:space="preserve">[EN]  </w:t>
      </w:r>
      <w:r>
        <w:rPr>
          <w:color w:val="555555"/>
          <w:sz w:val="22"/>
        </w:rPr>
        <w:t>What day is the concert?</w:t>
      </w:r>
    </w:p>
    <w:p>
      <w:pPr>
        <w:ind w:left="227"/>
      </w:pPr>
      <w:r>
        <w:rPr>
          <w:b/>
          <w:color w:val="555555"/>
          <w:sz w:val="18"/>
        </w:rPr>
        <w:t xml:space="preserve">[Audio] </w:t>
      </w:r>
      <w:r>
        <w:rPr>
          <w:color w:val="555555"/>
          <w:sz w:val="18"/>
        </w:rPr>
        <w:t xml:space="preserve">audio/grammar/n5-056.8.mp3   </w:t>
      </w:r>
      <w:hyperlink r:id="rId568">
        <w:r>
          <w:rPr>
            <w:color w:val="1a5c38"/>
            <w:u w:val="single"/>
            <w:sz w:val="16"/>
          </w:rPr>
          <w:t>https://gauravaccentureproducts.github.io/JLPTSuccess/N5/audio/grammar/n5-056.8.mp3</w:t>
        </w:r>
      </w:hyperlink>
    </w:p>
    <w:p>
      <w:r>
        <w:rPr>
          <w:b/>
          <w:color w:val="1A5C38"/>
          <w:sz w:val="20"/>
        </w:rPr>
        <w:t>Example 10  (meeting-day)</w:t>
      </w:r>
    </w:p>
    <w:p>
      <w:pPr>
        <w:ind w:left="227"/>
      </w:pPr>
      <w:r>
        <w:rPr>
          <w:b/>
          <w:color w:val="555555"/>
          <w:sz w:val="18"/>
        </w:rPr>
        <w:t xml:space="preserve">[JA]  </w:t>
      </w:r>
      <w:r>
        <w:rPr>
          <w:sz w:val="22"/>
          <w:lang w:val="ja-JP" w:eastAsia="ja-JP" w:bidi="ja-JP"/>
        </w:rPr>
        <w:t>なんようびに あいましょうか。</w:t>
      </w:r>
    </w:p>
    <w:p>
      <w:pPr>
        <w:ind w:left="227"/>
      </w:pPr>
      <w:r>
        <w:rPr>
          <w:b/>
          <w:color w:val="555555"/>
          <w:sz w:val="18"/>
        </w:rPr>
        <w:t xml:space="preserve">[EN]  </w:t>
      </w:r>
      <w:r>
        <w:rPr>
          <w:color w:val="555555"/>
          <w:sz w:val="22"/>
        </w:rPr>
        <w:t>What day shall we meet?</w:t>
      </w:r>
    </w:p>
    <w:p>
      <w:pPr>
        <w:ind w:left="227"/>
      </w:pPr>
      <w:r>
        <w:rPr>
          <w:b/>
          <w:color w:val="555555"/>
          <w:sz w:val="18"/>
        </w:rPr>
        <w:t xml:space="preserve">[Audio] </w:t>
      </w:r>
      <w:r>
        <w:rPr>
          <w:color w:val="555555"/>
          <w:sz w:val="18"/>
        </w:rPr>
        <w:t xml:space="preserve">audio/grammar/n5-056.9.mp3   </w:t>
      </w:r>
      <w:hyperlink r:id="rId569">
        <w:r>
          <w:rPr>
            <w:color w:val="1a5c38"/>
            <w:u w:val="single"/>
            <w:sz w:val="16"/>
          </w:rPr>
          <w:t>https://gauravaccentureproducts.github.io/JLPTSuccess/N5/audio/grammar/n5-056.9.mp3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何日ですか。</w:t>
      </w:r>
    </w:p>
    <w:p>
      <w:pPr>
        <w:ind w:left="227"/>
      </w:pPr>
      <w:r>
        <w:rPr>
          <w:b/>
          <w:color w:val="1A5C38"/>
        </w:rPr>
        <w:t xml:space="preserve">✓ </w:t>
      </w:r>
      <w:r>
        <w:rPr>
          <w:color w:val="1A5C38"/>
          <w:lang w:val="ja-JP" w:eastAsia="ja-JP" w:bidi="ja-JP"/>
        </w:rPr>
        <w:t>何曜日ですか。</w:t>
      </w:r>
    </w:p>
    <w:p>
      <w:pPr>
        <w:ind w:left="227"/>
      </w:pPr>
      <w:r>
        <w:rPr>
          <w:i/>
          <w:color w:val="555555"/>
          <w:sz w:val="20"/>
        </w:rPr>
        <w:t>何日 (なんにち) asks for the date (the 5th, the 12th); 何曜日 (なんようび) asks for the day of the week (Monday, Tuesday). These are different questions and the readings differ. Beginners often write 何日 when they mean 'what day of the week'.</w:t>
      </w:r>
    </w:p>
    <w:p>
      <w:pPr>
        <w:ind w:left="227"/>
      </w:pPr>
      <w:r>
        <w:rPr>
          <w:i/>
          <w:color w:val="555555"/>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ind w:left="227"/>
      </w:pPr>
      <w:r>
        <w:rPr>
          <w:b/>
          <w:color w:val="AA3333"/>
        </w:rPr>
        <w:t xml:space="preserve">✗ </w:t>
      </w:r>
      <w:r>
        <w:rPr>
          <w:color w:val="AA3333"/>
          <w:lang w:val="ja-JP" w:eastAsia="ja-JP" w:bidi="ja-JP"/>
        </w:rPr>
        <w:t>きょうは なんようびすか。</w:t>
      </w:r>
    </w:p>
    <w:p>
      <w:pPr>
        <w:ind w:left="227"/>
      </w:pPr>
      <w:r>
        <w:rPr>
          <w:b/>
          <w:color w:val="1A5C38"/>
        </w:rPr>
        <w:t xml:space="preserve">✓ </w:t>
      </w:r>
      <w:r>
        <w:rPr>
          <w:color w:val="1A5C38"/>
          <w:lang w:val="ja-JP" w:eastAsia="ja-JP" w:bidi="ja-JP"/>
        </w:rPr>
        <w:t>きょうは なんようびですか。</w:t>
      </w:r>
    </w:p>
    <w:p>
      <w:pPr>
        <w:ind w:left="227"/>
      </w:pPr>
      <w:r>
        <w:rPr>
          <w:i/>
          <w:color w:val="555555"/>
          <w:sz w:val="20"/>
        </w:rPr>
        <w:t>Standard question particle structure: NOUN + ですか. Don't drop the で — even though なんようび ends in び (a kana), it still needs です + か as a full predicate. Pattern: NOUN + です + か.</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いつ ようびですか。</w:t>
      </w:r>
    </w:p>
    <w:p>
      <w:pPr>
        <w:ind w:left="227"/>
      </w:pPr>
      <w:r>
        <w:rPr>
          <w:b/>
          <w:color w:val="1A5C38"/>
        </w:rPr>
        <w:t xml:space="preserve">✓ </w:t>
      </w:r>
      <w:r>
        <w:rPr>
          <w:color w:val="1A5C38"/>
          <w:lang w:val="ja-JP" w:eastAsia="ja-JP" w:bidi="ja-JP"/>
        </w:rPr>
        <w:t>なんようびですか。</w:t>
      </w:r>
    </w:p>
    <w:p>
      <w:pPr>
        <w:ind w:left="227"/>
      </w:pPr>
      <w:r>
        <w:rPr>
          <w:i/>
          <w:color w:val="555555"/>
          <w:sz w:val="20"/>
        </w:rPr>
        <w:t>For day-of-week question use なんようび. いつ asks general time.</w:t>
      </w:r>
    </w:p>
    <w:p>
      <w:pPr>
        <w:ind w:left="227"/>
      </w:pPr>
      <w:r>
        <w:rPr>
          <w:b/>
          <w:color w:val="AA3333"/>
        </w:rPr>
        <w:t xml:space="preserve">✗ </w:t>
      </w:r>
      <w:r>
        <w:rPr>
          <w:color w:val="AA3333"/>
          <w:lang w:val="ja-JP" w:eastAsia="ja-JP" w:bidi="ja-JP"/>
        </w:rPr>
        <w:t>きょうは なに ようび ですか。</w:t>
      </w:r>
    </w:p>
    <w:p>
      <w:pPr>
        <w:ind w:left="227"/>
      </w:pPr>
      <w:r>
        <w:rPr>
          <w:b/>
          <w:color w:val="1A5C38"/>
        </w:rPr>
        <w:t xml:space="preserve">✓ </w:t>
      </w:r>
      <w:r>
        <w:rPr>
          <w:color w:val="1A5C38"/>
          <w:lang w:val="ja-JP" w:eastAsia="ja-JP" w:bidi="ja-JP"/>
        </w:rPr>
        <w:t>きょうは なんようびですか。</w:t>
      </w:r>
    </w:p>
    <w:p>
      <w:pPr>
        <w:ind w:left="227"/>
      </w:pPr>
      <w:r>
        <w:rPr>
          <w:i/>
          <w:color w:val="555555"/>
          <w:sz w:val="20"/>
        </w:rPr>
        <w:t>Before counter-like ようび, 何 reads なん. なに breaks the compound.</w:t>
      </w:r>
    </w:p>
    <w:p>
      <w:pPr>
        <w:ind w:left="227"/>
      </w:pPr>
      <w:r>
        <w:rPr>
          <w:b/>
          <w:color w:val="AA3333"/>
        </w:rPr>
        <w:t xml:space="preserve">✗ </w:t>
      </w:r>
      <w:r>
        <w:rPr>
          <w:color w:val="AA3333"/>
          <w:lang w:val="ja-JP" w:eastAsia="ja-JP" w:bidi="ja-JP"/>
        </w:rPr>
        <w:t>なんようび きますか。</w:t>
      </w:r>
    </w:p>
    <w:p>
      <w:pPr>
        <w:ind w:left="227"/>
      </w:pPr>
      <w:r>
        <w:rPr>
          <w:b/>
          <w:color w:val="1A5C38"/>
        </w:rPr>
        <w:t xml:space="preserve">✓ </w:t>
      </w:r>
      <w:r>
        <w:rPr>
          <w:color w:val="1A5C38"/>
          <w:lang w:val="ja-JP" w:eastAsia="ja-JP" w:bidi="ja-JP"/>
        </w:rPr>
        <w:t>なんようびに きますか。</w:t>
      </w:r>
    </w:p>
    <w:p>
      <w:pPr>
        <w:ind w:left="227"/>
      </w:pPr>
      <w:r>
        <w:rPr>
          <w:i/>
          <w:color w:val="555555"/>
          <w:sz w:val="20"/>
        </w:rPr>
        <w:t>Day-of-week as a time-when point takes に (specific calendar day).</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Question: 'what day of the week.' なんようび. 何曜日ですか? = what day is it? Combine with 月曜日, 火曜日, etc.</w:t>
      </w:r>
    </w:p>
    <w:p>
      <w:r>
        <w:rPr>
          <w:b/>
          <w:sz w:val="20"/>
        </w:rPr>
        <w:t xml:space="preserve">Why it matters: </w:t>
      </w:r>
      <w:r>
        <w:rPr>
          <w:sz w:val="20"/>
        </w:rPr>
        <w:t>Daily date-vocabulary. Asking and stating the day is essential.</w:t>
      </w:r>
    </w:p>
    <w:p>
      <w:r>
        <w:rPr>
          <w:b/>
          <w:sz w:val="20"/>
        </w:rPr>
        <w:t xml:space="preserve">Common pitfalls: </w:t>
      </w:r>
      <w:r>
        <w:rPr>
          <w:sz w:val="20"/>
        </w:rPr>
        <w:t>Using なに (must be なん). Forgetting the 曜日 part (just なん is too vague).</w:t>
      </w:r>
    </w:p>
    <w:p>
      <w:r>
        <w:rPr>
          <w:b/>
          <w:sz w:val="20"/>
        </w:rPr>
        <w:t xml:space="preserve">Practice tip: </w:t>
      </w:r>
      <w:r>
        <w:rPr>
          <w:sz w:val="20"/>
        </w:rPr>
        <w:t>Ask 3 day-related questions: 今日は なんようび?, あしたは なんようび?</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4}</w:t>
      </w:r>
    </w:p>
    <w:p>
      <w:r>
        <w:br w:type="page"/>
      </w:r>
    </w:p>
    <w:p>
      <w:pPr>
        <w:pStyle w:val="Heading1"/>
      </w:pPr>
      <w:r>
        <w:rPr>
          <w:color w:val="555555"/>
          <w:sz w:val="40"/>
        </w:rPr>
        <w:t xml:space="preserve">n5-057 </w:t>
      </w:r>
      <w:r>
        <w:rPr>
          <w:color w:val="14452A"/>
          <w:sz w:val="40"/>
        </w:rPr>
        <w:t xml:space="preserve">— </w:t>
      </w:r>
      <w:r>
        <w:rPr>
          <w:color w:val="14452A"/>
          <w:sz w:val="40"/>
          <w:lang w:val="ja-JP" w:eastAsia="ja-JP" w:bidi="ja-JP"/>
        </w:rPr>
        <w:t>なんがつ なんにち</w:t>
      </w:r>
    </w:p>
    <w:p>
      <w:r>
        <w:rPr>
          <w:i/>
          <w:color w:val="1A5C38"/>
          <w:sz w:val="24"/>
        </w:rPr>
        <w:t>なんがつ / なんにち - 'what month / what day'</w:t>
      </w:r>
    </w:p>
    <w:p>
      <w:r>
        <w:rPr>
          <w:sz w:val="18"/>
        </w:rPr>
        <w:t xml:space="preserve">Open interactive page: </w:t>
      </w:r>
      <w:hyperlink r:id="rId570">
        <w:r>
          <w:rPr>
            <w:color w:val="1a5c38"/>
            <w:u w:val="single"/>
            <w:sz w:val="18"/>
          </w:rPr>
          <w:t>https://gauravaccentureproducts.github.io/JLPTSuccess/N5/#/learn/n5-057</w:t>
        </w:r>
      </w:hyperlink>
    </w:p>
    <w:p>
      <w:pPr>
        <w:pStyle w:val="Heading2"/>
      </w:pPr>
      <w:r>
        <w:rPr>
          <w:color w:val="14452A"/>
          <w:sz w:val="28"/>
        </w:rPr>
        <w:t>Meaning</w:t>
      </w:r>
    </w:p>
    <w:p>
      <w:r>
        <w:rPr>
          <w:b/>
          <w:sz w:val="20"/>
        </w:rPr>
        <w:t xml:space="preserve">Japanese: </w:t>
      </w:r>
      <w:r>
        <w:rPr>
          <w:sz w:val="20"/>
          <w:lang w:val="ja-JP" w:eastAsia="ja-JP" w:bidi="ja-JP"/>
        </w:rPr>
        <w:t>「なんがつ」は 月を ききます。「なんにち」は 日を ききます。「なんがつ なんにちですか」。</w:t>
      </w:r>
    </w:p>
    <w:p>
      <w:r>
        <w:rPr>
          <w:b/>
          <w:sz w:val="20"/>
        </w:rPr>
        <w:t xml:space="preserve">English: </w:t>
      </w:r>
      <w:r>
        <w:rPr>
          <w:sz w:val="20"/>
        </w:rPr>
        <w:t>なんがつ / なんにち - 'what month / what day'</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がつ = month-counter; にち = day-of-month-counter. なんがつ / なんにち ask 'what month / day'.</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month</w:t>
            </w:r>
          </w:p>
        </w:tc>
        <w:tc>
          <w:tcPr>
            <w:tcW w:type="dxa" w:w="2880"/>
          </w:tcPr>
          <w:p>
            <w:r>
              <w:t>Month</w:t>
            </w:r>
          </w:p>
        </w:tc>
        <w:tc>
          <w:tcPr>
            <w:tcW w:type="dxa" w:w="2880"/>
          </w:tcPr>
          <w:p>
            <w:r>
              <w:rPr>
                <w:lang w:val="ja-JP" w:eastAsia="ja-JP" w:bidi="ja-JP"/>
              </w:rPr>
              <w:t>なんがつですか。</w:t>
            </w:r>
          </w:p>
        </w:tc>
      </w:tr>
      <w:tr>
        <w:tc>
          <w:tcPr>
            <w:tcW w:type="dxa" w:w="2880"/>
          </w:tcPr>
          <w:p>
            <w:r>
              <w:t>day</w:t>
            </w:r>
          </w:p>
        </w:tc>
        <w:tc>
          <w:tcPr>
            <w:tcW w:type="dxa" w:w="2880"/>
          </w:tcPr>
          <w:p>
            <w:r>
              <w:t>Day of month</w:t>
            </w:r>
          </w:p>
        </w:tc>
        <w:tc>
          <w:tcPr>
            <w:tcW w:type="dxa" w:w="2880"/>
          </w:tcPr>
          <w:p>
            <w:r>
              <w:rPr>
                <w:lang w:val="ja-JP" w:eastAsia="ja-JP" w:bidi="ja-JP"/>
              </w:rPr>
              <w:t>なんにちですか。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たんじょうびは なんがつ なんにちですか。</w:t>
      </w:r>
    </w:p>
    <w:p>
      <w:pPr>
        <w:ind w:left="227"/>
      </w:pPr>
      <w:r>
        <w:rPr>
          <w:b/>
          <w:color w:val="555555"/>
          <w:sz w:val="18"/>
        </w:rPr>
        <w:t xml:space="preserve">[EN]  </w:t>
      </w:r>
      <w:r>
        <w:rPr>
          <w:color w:val="555555"/>
          <w:sz w:val="22"/>
        </w:rPr>
        <w:t>What month and day is your birthday?</w:t>
      </w:r>
    </w:p>
    <w:p>
      <w:pPr>
        <w:ind w:left="227"/>
      </w:pPr>
      <w:r>
        <w:rPr>
          <w:b/>
          <w:color w:val="555555"/>
          <w:sz w:val="18"/>
        </w:rPr>
        <w:t xml:space="preserve">[Audio] </w:t>
      </w:r>
      <w:r>
        <w:rPr>
          <w:color w:val="555555"/>
          <w:sz w:val="18"/>
        </w:rPr>
        <w:t xml:space="preserve">audio/grammar/n5-057.0.mp3   </w:t>
      </w:r>
      <w:hyperlink r:id="rId571">
        <w:r>
          <w:rPr>
            <w:color w:val="1a5c38"/>
            <w:u w:val="single"/>
            <w:sz w:val="16"/>
          </w:rPr>
          <w:t>https://gauravaccentureproducts.github.io/JLPTSuccess/N5/audio/grammar/n5-057.0.mp3</w:t>
        </w:r>
      </w:hyperlink>
    </w:p>
    <w:p>
      <w:r>
        <w:rPr>
          <w:b/>
          <w:color w:val="1A5C38"/>
          <w:sz w:val="20"/>
        </w:rPr>
        <w:t>Example 2  (question)</w:t>
      </w:r>
    </w:p>
    <w:p>
      <w:pPr>
        <w:ind w:left="227"/>
      </w:pPr>
      <w:r>
        <w:rPr>
          <w:b/>
          <w:color w:val="555555"/>
          <w:sz w:val="18"/>
        </w:rPr>
        <w:t xml:space="preserve">[JA]  </w:t>
      </w:r>
      <w:r>
        <w:rPr>
          <w:sz w:val="22"/>
          <w:lang w:val="ja-JP" w:eastAsia="ja-JP" w:bidi="ja-JP"/>
        </w:rPr>
        <w:t>きょうは なんにちですか。</w:t>
      </w:r>
    </w:p>
    <w:p>
      <w:pPr>
        <w:ind w:left="227"/>
      </w:pPr>
      <w:r>
        <w:rPr>
          <w:b/>
          <w:color w:val="555555"/>
          <w:sz w:val="18"/>
        </w:rPr>
        <w:t xml:space="preserve">[EN]  </w:t>
      </w:r>
      <w:r>
        <w:rPr>
          <w:color w:val="555555"/>
          <w:sz w:val="22"/>
        </w:rPr>
        <w:t>What day of the month is it today?</w:t>
      </w:r>
    </w:p>
    <w:p>
      <w:pPr>
        <w:ind w:left="227"/>
      </w:pPr>
      <w:r>
        <w:rPr>
          <w:b/>
          <w:color w:val="555555"/>
          <w:sz w:val="18"/>
        </w:rPr>
        <w:t xml:space="preserve">[Audio] </w:t>
      </w:r>
      <w:r>
        <w:rPr>
          <w:color w:val="555555"/>
          <w:sz w:val="18"/>
        </w:rPr>
        <w:t xml:space="preserve">audio/grammar/n5-057.1.mp3   </w:t>
      </w:r>
      <w:hyperlink r:id="rId572">
        <w:r>
          <w:rPr>
            <w:color w:val="1a5c38"/>
            <w:u w:val="single"/>
            <w:sz w:val="16"/>
          </w:rPr>
          <w:t>https://gauravaccentureproducts.github.io/JLPTSuccess/N5/audio/grammar/n5-057.1.mp3</w:t>
        </w:r>
      </w:hyperlink>
    </w:p>
    <w:p>
      <w:r>
        <w:rPr>
          <w:b/>
          <w:color w:val="1A5C38"/>
          <w:sz w:val="20"/>
        </w:rPr>
        <w:t>Example 3  (affirmative)</w:t>
      </w:r>
    </w:p>
    <w:p>
      <w:pPr>
        <w:ind w:left="227"/>
      </w:pPr>
      <w:r>
        <w:rPr>
          <w:b/>
          <w:color w:val="555555"/>
          <w:sz w:val="18"/>
        </w:rPr>
        <w:t xml:space="preserve">[JA]  </w:t>
      </w:r>
      <w:r>
        <w:rPr>
          <w:sz w:val="22"/>
          <w:lang w:val="ja-JP" w:eastAsia="ja-JP" w:bidi="ja-JP"/>
        </w:rPr>
        <w:t>なつ休みは なんがつからですか。</w:t>
      </w:r>
    </w:p>
    <w:p>
      <w:pPr>
        <w:ind w:left="227"/>
      </w:pPr>
      <w:r>
        <w:rPr>
          <w:b/>
          <w:color w:val="555555"/>
          <w:sz w:val="18"/>
        </w:rPr>
        <w:t xml:space="preserve">[EN]  </w:t>
      </w:r>
      <w:r>
        <w:rPr>
          <w:color w:val="555555"/>
          <w:sz w:val="22"/>
        </w:rPr>
        <w:t>When (what month) does summer vacation start?</w:t>
      </w:r>
    </w:p>
    <w:p>
      <w:pPr>
        <w:ind w:left="227"/>
      </w:pPr>
      <w:r>
        <w:rPr>
          <w:b/>
          <w:color w:val="555555"/>
          <w:sz w:val="18"/>
        </w:rPr>
        <w:t xml:space="preserve">[Audio] </w:t>
      </w:r>
      <w:r>
        <w:rPr>
          <w:color w:val="555555"/>
          <w:sz w:val="18"/>
        </w:rPr>
        <w:t xml:space="preserve">audio/grammar/n5-057.2.mp3   </w:t>
      </w:r>
      <w:hyperlink r:id="rId573">
        <w:r>
          <w:rPr>
            <w:color w:val="1a5c38"/>
            <w:u w:val="single"/>
            <w:sz w:val="16"/>
          </w:rPr>
          <w:t>https://gauravaccentureproducts.github.io/JLPTSuccess/N5/audio/grammar/n5-057.2.mp3</w:t>
        </w:r>
      </w:hyperlink>
    </w:p>
    <w:p>
      <w:r>
        <w:rPr>
          <w:b/>
          <w:color w:val="1A5C38"/>
          <w:sz w:val="20"/>
        </w:rPr>
        <w:t>Example 4  (date-question)</w:t>
      </w:r>
    </w:p>
    <w:p>
      <w:pPr>
        <w:ind w:left="227"/>
      </w:pPr>
      <w:r>
        <w:rPr>
          <w:b/>
          <w:color w:val="555555"/>
          <w:sz w:val="18"/>
        </w:rPr>
        <w:t xml:space="preserve">[JA]  </w:t>
      </w:r>
      <w:r>
        <w:rPr>
          <w:sz w:val="22"/>
          <w:lang w:val="ja-JP" w:eastAsia="ja-JP" w:bidi="ja-JP"/>
        </w:rPr>
        <w:t>日本に いつ 来ましたか。なんがつ なんにちですか。</w:t>
      </w:r>
    </w:p>
    <w:p>
      <w:pPr>
        <w:ind w:left="227"/>
      </w:pPr>
      <w:r>
        <w:rPr>
          <w:b/>
          <w:color w:val="555555"/>
          <w:sz w:val="18"/>
        </w:rPr>
        <w:t xml:space="preserve">[EN]  </w:t>
      </w:r>
      <w:r>
        <w:rPr>
          <w:color w:val="555555"/>
          <w:sz w:val="22"/>
        </w:rPr>
        <w:t>When did you come to Japan? What month and date?</w:t>
      </w:r>
    </w:p>
    <w:p>
      <w:pPr>
        <w:ind w:left="227"/>
      </w:pPr>
      <w:r>
        <w:rPr>
          <w:b/>
          <w:color w:val="555555"/>
          <w:sz w:val="18"/>
        </w:rPr>
        <w:t xml:space="preserve">[Audio] </w:t>
      </w:r>
      <w:r>
        <w:rPr>
          <w:color w:val="555555"/>
          <w:sz w:val="18"/>
        </w:rPr>
        <w:t xml:space="preserve">audio/grammar/n5-057.3.mp3   </w:t>
      </w:r>
      <w:hyperlink r:id="rId574">
        <w:r>
          <w:rPr>
            <w:color w:val="1a5c38"/>
            <w:u w:val="single"/>
            <w:sz w:val="16"/>
          </w:rPr>
          <w:t>https://gauravaccentureproducts.github.io/JLPTSuccess/N5/audio/grammar/n5-057.3.mp3</w:t>
        </w:r>
      </w:hyperlink>
    </w:p>
    <w:p>
      <w:r>
        <w:rPr>
          <w:b/>
          <w:color w:val="1A5C38"/>
          <w:sz w:val="20"/>
        </w:rPr>
        <w:t>Example 5  (question)</w:t>
      </w:r>
    </w:p>
    <w:p>
      <w:pPr>
        <w:ind w:left="227"/>
      </w:pPr>
      <w:r>
        <w:rPr>
          <w:b/>
          <w:color w:val="555555"/>
          <w:sz w:val="18"/>
        </w:rPr>
        <w:t xml:space="preserve">[JA]  </w:t>
      </w:r>
      <w:r>
        <w:rPr>
          <w:sz w:val="22"/>
          <w:lang w:val="ja-JP" w:eastAsia="ja-JP" w:bidi="ja-JP"/>
        </w:rPr>
        <w:t>なつやすみは なんがつですか。</w:t>
      </w:r>
    </w:p>
    <w:p>
      <w:pPr>
        <w:ind w:left="227"/>
      </w:pPr>
      <w:r>
        <w:rPr>
          <w:b/>
          <w:color w:val="555555"/>
          <w:sz w:val="18"/>
        </w:rPr>
        <w:t xml:space="preserve">[EN]  </w:t>
      </w:r>
      <w:r>
        <w:rPr>
          <w:color w:val="555555"/>
          <w:sz w:val="22"/>
        </w:rPr>
        <w:t>What month is summer vacation?</w:t>
      </w:r>
    </w:p>
    <w:p>
      <w:pPr>
        <w:ind w:left="227"/>
      </w:pPr>
      <w:r>
        <w:rPr>
          <w:b/>
          <w:color w:val="555555"/>
          <w:sz w:val="18"/>
        </w:rPr>
        <w:t xml:space="preserve">[Audio] </w:t>
      </w:r>
      <w:r>
        <w:rPr>
          <w:color w:val="555555"/>
          <w:sz w:val="18"/>
        </w:rPr>
        <w:t xml:space="preserve">audio/grammar/n5-057.4.mp3   </w:t>
      </w:r>
      <w:hyperlink r:id="rId575">
        <w:r>
          <w:rPr>
            <w:color w:val="1a5c38"/>
            <w:u w:val="single"/>
            <w:sz w:val="16"/>
          </w:rPr>
          <w:t>https://gauravaccentureproducts.github.io/JLPTSuccess/N5/audio/grammar/n5-057.4.mp3</w:t>
        </w:r>
      </w:hyperlink>
    </w:p>
    <w:p>
      <w:r>
        <w:rPr>
          <w:b/>
          <w:color w:val="1A5C38"/>
          <w:sz w:val="20"/>
        </w:rPr>
        <w:t>Example 6  (question)</w:t>
      </w:r>
    </w:p>
    <w:p>
      <w:pPr>
        <w:ind w:left="227"/>
      </w:pPr>
      <w:r>
        <w:rPr>
          <w:b/>
          <w:color w:val="555555"/>
          <w:sz w:val="18"/>
        </w:rPr>
        <w:t xml:space="preserve">[JA]  </w:t>
      </w:r>
      <w:r>
        <w:rPr>
          <w:sz w:val="22"/>
          <w:lang w:val="ja-JP" w:eastAsia="ja-JP" w:bidi="ja-JP"/>
        </w:rPr>
        <w:t>テストは なんがつ なんにちですか。</w:t>
      </w:r>
    </w:p>
    <w:p>
      <w:pPr>
        <w:ind w:left="227"/>
      </w:pPr>
      <w:r>
        <w:rPr>
          <w:b/>
          <w:color w:val="555555"/>
          <w:sz w:val="18"/>
        </w:rPr>
        <w:t xml:space="preserve">[EN]  </w:t>
      </w:r>
      <w:r>
        <w:rPr>
          <w:color w:val="555555"/>
          <w:sz w:val="22"/>
        </w:rPr>
        <w:t>What month and day is the test?</w:t>
      </w:r>
    </w:p>
    <w:p>
      <w:pPr>
        <w:ind w:left="227"/>
      </w:pPr>
      <w:r>
        <w:rPr>
          <w:b/>
          <w:color w:val="555555"/>
          <w:sz w:val="18"/>
        </w:rPr>
        <w:t xml:space="preserve">[Audio] </w:t>
      </w:r>
      <w:r>
        <w:rPr>
          <w:color w:val="555555"/>
          <w:sz w:val="18"/>
        </w:rPr>
        <w:t xml:space="preserve">audio/grammar/n5-057.5.mp3   </w:t>
      </w:r>
      <w:hyperlink r:id="rId576">
        <w:r>
          <w:rPr>
            <w:color w:val="1a5c38"/>
            <w:u w:val="single"/>
            <w:sz w:val="16"/>
          </w:rPr>
          <w:t>https://gauravaccentureproducts.github.io/JLPTSuccess/N5/audio/grammar/n5-057.5.mp3</w:t>
        </w:r>
      </w:hyperlink>
    </w:p>
    <w:p>
      <w:r>
        <w:rPr>
          <w:b/>
          <w:color w:val="1A5C38"/>
          <w:sz w:val="20"/>
        </w:rPr>
        <w:t>Example 7  (question)</w:t>
      </w:r>
    </w:p>
    <w:p>
      <w:pPr>
        <w:ind w:left="227"/>
      </w:pPr>
      <w:r>
        <w:rPr>
          <w:b/>
          <w:color w:val="555555"/>
          <w:sz w:val="18"/>
        </w:rPr>
        <w:t xml:space="preserve">[JA]  </w:t>
      </w:r>
      <w:r>
        <w:rPr>
          <w:sz w:val="22"/>
          <w:lang w:val="ja-JP" w:eastAsia="ja-JP" w:bidi="ja-JP"/>
        </w:rPr>
        <w:t>こどもの 日は なんにちですか。</w:t>
      </w:r>
    </w:p>
    <w:p>
      <w:pPr>
        <w:ind w:left="227"/>
      </w:pPr>
      <w:r>
        <w:rPr>
          <w:b/>
          <w:color w:val="555555"/>
          <w:sz w:val="18"/>
        </w:rPr>
        <w:t xml:space="preserve">[EN]  </w:t>
      </w:r>
      <w:r>
        <w:rPr>
          <w:color w:val="555555"/>
          <w:sz w:val="22"/>
        </w:rPr>
        <w:t>What date is Children's Day?</w:t>
      </w:r>
    </w:p>
    <w:p>
      <w:pPr>
        <w:ind w:left="227"/>
      </w:pPr>
      <w:r>
        <w:rPr>
          <w:b/>
          <w:color w:val="555555"/>
          <w:sz w:val="18"/>
        </w:rPr>
        <w:t xml:space="preserve">[Audio] </w:t>
      </w:r>
      <w:r>
        <w:rPr>
          <w:color w:val="555555"/>
          <w:sz w:val="18"/>
        </w:rPr>
        <w:t xml:space="preserve">audio/grammar/n5-057.6.mp3   </w:t>
      </w:r>
      <w:hyperlink r:id="rId577">
        <w:r>
          <w:rPr>
            <w:color w:val="1a5c38"/>
            <w:u w:val="single"/>
            <w:sz w:val="16"/>
          </w:rPr>
          <w:t>https://gauravaccentureproducts.github.io/JLPTSuccess/N5/audio/grammar/n5-057.6.mp3</w:t>
        </w:r>
      </w:hyperlink>
    </w:p>
    <w:p>
      <w:r>
        <w:rPr>
          <w:b/>
          <w:color w:val="1A5C38"/>
          <w:sz w:val="20"/>
        </w:rPr>
        <w:t>Example 8  (birthday-date)</w:t>
      </w:r>
    </w:p>
    <w:p>
      <w:pPr>
        <w:ind w:left="227"/>
      </w:pPr>
      <w:r>
        <w:rPr>
          <w:b/>
          <w:color w:val="555555"/>
          <w:sz w:val="18"/>
        </w:rPr>
        <w:t xml:space="preserve">[JA]  </w:t>
      </w:r>
      <w:r>
        <w:rPr>
          <w:sz w:val="22"/>
          <w:lang w:val="ja-JP" w:eastAsia="ja-JP" w:bidi="ja-JP"/>
        </w:rPr>
        <w:t>クリスマスは なんがつ なんにちですか。</w:t>
      </w:r>
    </w:p>
    <w:p>
      <w:pPr>
        <w:ind w:left="227"/>
      </w:pPr>
      <w:r>
        <w:rPr>
          <w:b/>
          <w:color w:val="555555"/>
          <w:sz w:val="18"/>
        </w:rPr>
        <w:t xml:space="preserve">[EN]  </w:t>
      </w:r>
      <w:r>
        <w:rPr>
          <w:color w:val="555555"/>
          <w:sz w:val="22"/>
        </w:rPr>
        <w:t>When is Christmas?</w:t>
      </w:r>
    </w:p>
    <w:p>
      <w:pPr>
        <w:ind w:left="227"/>
      </w:pPr>
      <w:r>
        <w:rPr>
          <w:b/>
          <w:color w:val="555555"/>
          <w:sz w:val="18"/>
        </w:rPr>
        <w:t xml:space="preserve">[Audio] </w:t>
      </w:r>
      <w:r>
        <w:rPr>
          <w:color w:val="555555"/>
          <w:sz w:val="18"/>
        </w:rPr>
        <w:t xml:space="preserve">audio/grammar/n5-057.7.mp3   </w:t>
      </w:r>
      <w:hyperlink r:id="rId578">
        <w:r>
          <w:rPr>
            <w:color w:val="1a5c38"/>
            <w:u w:val="single"/>
            <w:sz w:val="16"/>
          </w:rPr>
          <w:t>https://gauravaccentureproducts.github.io/JLPTSuccess/N5/audio/grammar/n5-057.7.mp3</w:t>
        </w:r>
      </w:hyperlink>
    </w:p>
    <w:p>
      <w:r>
        <w:rPr>
          <w:b/>
          <w:color w:val="1A5C38"/>
          <w:sz w:val="20"/>
        </w:rPr>
        <w:t>Example 9  (today-date)</w:t>
      </w:r>
    </w:p>
    <w:p>
      <w:pPr>
        <w:ind w:left="227"/>
      </w:pPr>
      <w:r>
        <w:rPr>
          <w:b/>
          <w:color w:val="555555"/>
          <w:sz w:val="18"/>
        </w:rPr>
        <w:t xml:space="preserve">[JA]  </w:t>
      </w:r>
      <w:r>
        <w:rPr>
          <w:sz w:val="22"/>
          <w:lang w:val="ja-JP" w:eastAsia="ja-JP" w:bidi="ja-JP"/>
        </w:rPr>
        <w:t>やすみは なんがつですか。</w:t>
      </w:r>
    </w:p>
    <w:p>
      <w:pPr>
        <w:ind w:left="227"/>
      </w:pPr>
      <w:r>
        <w:rPr>
          <w:b/>
          <w:color w:val="555555"/>
          <w:sz w:val="18"/>
        </w:rPr>
        <w:t xml:space="preserve">[EN]  </w:t>
      </w:r>
      <w:r>
        <w:rPr>
          <w:color w:val="555555"/>
          <w:sz w:val="22"/>
        </w:rPr>
        <w:t>What month is the holiday?</w:t>
      </w:r>
    </w:p>
    <w:p>
      <w:pPr>
        <w:ind w:left="227"/>
      </w:pPr>
      <w:r>
        <w:rPr>
          <w:b/>
          <w:color w:val="555555"/>
          <w:sz w:val="18"/>
        </w:rPr>
        <w:t xml:space="preserve">[Audio] </w:t>
      </w:r>
      <w:r>
        <w:rPr>
          <w:color w:val="555555"/>
          <w:sz w:val="18"/>
        </w:rPr>
        <w:t xml:space="preserve">audio/grammar/n5-057.8.mp3   </w:t>
      </w:r>
      <w:hyperlink r:id="rId579">
        <w:r>
          <w:rPr>
            <w:color w:val="1a5c38"/>
            <w:u w:val="single"/>
            <w:sz w:val="16"/>
          </w:rPr>
          <w:t>https://gauravaccentureproducts.github.io/JLPTSuccess/N5/audio/grammar/n5-057.8.mp3</w:t>
        </w:r>
      </w:hyperlink>
    </w:p>
    <w:p>
      <w:r>
        <w:rPr>
          <w:b/>
          <w:color w:val="1A5C38"/>
          <w:sz w:val="20"/>
        </w:rPr>
        <w:t>Example 10  (arrival-month)</w:t>
      </w:r>
    </w:p>
    <w:p>
      <w:pPr>
        <w:ind w:left="227"/>
      </w:pPr>
      <w:r>
        <w:rPr>
          <w:b/>
          <w:color w:val="555555"/>
          <w:sz w:val="18"/>
        </w:rPr>
        <w:t xml:space="preserve">[JA]  </w:t>
      </w:r>
      <w:r>
        <w:rPr>
          <w:sz w:val="22"/>
          <w:lang w:val="ja-JP" w:eastAsia="ja-JP" w:bidi="ja-JP"/>
        </w:rPr>
        <w:t>なんがつに きましたか。</w:t>
      </w:r>
    </w:p>
    <w:p>
      <w:pPr>
        <w:ind w:left="227"/>
      </w:pPr>
      <w:r>
        <w:rPr>
          <w:b/>
          <w:color w:val="555555"/>
          <w:sz w:val="18"/>
        </w:rPr>
        <w:t xml:space="preserve">[EN]  </w:t>
      </w:r>
      <w:r>
        <w:rPr>
          <w:color w:val="555555"/>
          <w:sz w:val="22"/>
        </w:rPr>
        <w:t>What month did you arrive?</w:t>
      </w:r>
    </w:p>
    <w:p>
      <w:pPr>
        <w:ind w:left="227"/>
      </w:pPr>
      <w:r>
        <w:rPr>
          <w:b/>
          <w:color w:val="555555"/>
          <w:sz w:val="18"/>
        </w:rPr>
        <w:t xml:space="preserve">[Audio] </w:t>
      </w:r>
      <w:r>
        <w:rPr>
          <w:color w:val="555555"/>
          <w:sz w:val="18"/>
        </w:rPr>
        <w:t xml:space="preserve">audio/grammar/n5-057.9.mp3   </w:t>
      </w:r>
      <w:hyperlink r:id="rId580">
        <w:r>
          <w:rPr>
            <w:color w:val="1a5c38"/>
            <w:u w:val="single"/>
            <w:sz w:val="16"/>
          </w:rPr>
          <w:t>https://gauravaccentureproducts.github.io/JLPTSuccess/N5/audio/grammar/n5-057.9.mp3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何月日ですか。</w:t>
      </w:r>
    </w:p>
    <w:p>
      <w:pPr>
        <w:ind w:left="227"/>
      </w:pPr>
      <w:r>
        <w:rPr>
          <w:b/>
          <w:color w:val="1A5C38"/>
        </w:rPr>
        <w:t xml:space="preserve">✓ </w:t>
      </w:r>
      <w:r>
        <w:rPr>
          <w:color w:val="1A5C38"/>
          <w:lang w:val="ja-JP" w:eastAsia="ja-JP" w:bidi="ja-JP"/>
        </w:rPr>
        <w:t>何月 何日ですか。</w:t>
      </w:r>
    </w:p>
    <w:p>
      <w:pPr>
        <w:ind w:left="227"/>
      </w:pPr>
      <w:r>
        <w:rPr>
          <w:i/>
          <w:color w:val="555555"/>
          <w:sz w:val="20"/>
        </w:rPr>
        <w:t>Month and day are asked separately: 何月 (なんがつ) and 何日 (なんにち), each with its own counter.</w:t>
      </w:r>
    </w:p>
    <w:p>
      <w:pPr>
        <w:ind w:left="227"/>
      </w:pPr>
      <w:r>
        <w:rPr>
          <w:i/>
          <w:color w:val="555555"/>
          <w:sz w:val="20"/>
        </w:rPr>
        <w:t>Both ね-ending and か-ending are grammatical. The choice is PRAGMATIC, not grammatical: ね seeks confirmation from a listener who is presumed to share the speaker's view ('it's X, right?'); か is a neutral question ('is it X?'). Neither is wrong; pick based on the speaker's pragmatic stance.</w:t>
      </w:r>
    </w:p>
    <w:p>
      <w:pPr>
        <w:ind w:left="227"/>
      </w:pPr>
      <w:r>
        <w:rPr>
          <w:b/>
          <w:color w:val="AA3333"/>
        </w:rPr>
        <w:t xml:space="preserve">✗ </w:t>
      </w:r>
      <w:r>
        <w:rPr>
          <w:color w:val="AA3333"/>
          <w:lang w:val="ja-JP" w:eastAsia="ja-JP" w:bidi="ja-JP"/>
        </w:rPr>
        <w:t>たんじょうびは なんがつなんにちが ですか。</w:t>
      </w:r>
    </w:p>
    <w:p>
      <w:pPr>
        <w:ind w:left="227"/>
      </w:pPr>
      <w:r>
        <w:rPr>
          <w:b/>
          <w:color w:val="1A5C38"/>
        </w:rPr>
        <w:t xml:space="preserve">✓ </w:t>
      </w:r>
      <w:r>
        <w:rPr>
          <w:color w:val="1A5C38"/>
          <w:lang w:val="ja-JP" w:eastAsia="ja-JP" w:bidi="ja-JP"/>
        </w:rPr>
        <w:t>たんじょうびは なんがつ なんにちですか。</w:t>
      </w:r>
    </w:p>
    <w:p>
      <w:pPr>
        <w:ind w:left="227"/>
      </w:pPr>
      <w:r>
        <w:rPr>
          <w:i/>
          <w:color w:val="555555"/>
          <w:sz w:val="20"/>
        </w:rPr>
        <w:t>Compound question word なんがつ なんにち appears bare before ですか — no が, no double particles. The standard frame: TOPIC + は + [compound Q-word] + ですか.</w:t>
      </w:r>
    </w:p>
    <w:p>
      <w:pPr>
        <w:pStyle w:val="Heading2"/>
      </w:pPr>
      <w:r>
        <w:rPr>
          <w:color w:val="14452A"/>
          <w:sz w:val="28"/>
        </w:rPr>
        <w:t>Wrong / corrected pairs</w:t>
      </w:r>
    </w:p>
    <w:p>
      <w:pPr>
        <w:ind w:left="227"/>
      </w:pPr>
      <w:r>
        <w:rPr>
          <w:b/>
          <w:color w:val="AA3333"/>
        </w:rPr>
        <w:t xml:space="preserve">✗ </w:t>
      </w:r>
      <w:r>
        <w:rPr>
          <w:color w:val="AA3333"/>
          <w:lang w:val="ja-JP" w:eastAsia="ja-JP" w:bidi="ja-JP"/>
        </w:rPr>
        <w:t>なに がつ なに にち ですか。</w:t>
      </w:r>
    </w:p>
    <w:p>
      <w:pPr>
        <w:ind w:left="227"/>
      </w:pPr>
      <w:r>
        <w:rPr>
          <w:b/>
          <w:color w:val="1A5C38"/>
        </w:rPr>
        <w:t xml:space="preserve">✓ </w:t>
      </w:r>
      <w:r>
        <w:rPr>
          <w:color w:val="1A5C38"/>
          <w:lang w:val="ja-JP" w:eastAsia="ja-JP" w:bidi="ja-JP"/>
        </w:rPr>
        <w:t>なんがつ なんにち ですか。</w:t>
      </w:r>
    </w:p>
    <w:p>
      <w:pPr>
        <w:ind w:left="227"/>
      </w:pPr>
      <w:r>
        <w:rPr>
          <w:i/>
          <w:color w:val="555555"/>
          <w:sz w:val="20"/>
        </w:rPr>
        <w:t>Before counters がつ/にち, 何 reads なん.</w:t>
      </w:r>
    </w:p>
    <w:p>
      <w:pPr>
        <w:ind w:left="227"/>
      </w:pPr>
      <w:r>
        <w:rPr>
          <w:b/>
          <w:color w:val="AA3333"/>
        </w:rPr>
        <w:t xml:space="preserve">✗ </w:t>
      </w:r>
      <w:r>
        <w:rPr>
          <w:color w:val="AA3333"/>
          <w:lang w:val="ja-JP" w:eastAsia="ja-JP" w:bidi="ja-JP"/>
        </w:rPr>
        <w:t>よにち。</w:t>
      </w:r>
    </w:p>
    <w:p>
      <w:pPr>
        <w:ind w:left="227"/>
      </w:pPr>
      <w:r>
        <w:rPr>
          <w:b/>
          <w:color w:val="1A5C38"/>
        </w:rPr>
        <w:t xml:space="preserve">✓ </w:t>
      </w:r>
      <w:r>
        <w:rPr>
          <w:color w:val="1A5C38"/>
          <w:lang w:val="ja-JP" w:eastAsia="ja-JP" w:bidi="ja-JP"/>
        </w:rPr>
        <w:t>よっか。</w:t>
      </w:r>
    </w:p>
    <w:p>
      <w:pPr>
        <w:ind w:left="227"/>
      </w:pPr>
      <w:r>
        <w:rPr>
          <w:i/>
          <w:color w:val="555555"/>
          <w:sz w:val="20"/>
        </w:rPr>
        <w:t>Context: intent: 4th of month. 4th of month is よっか (irregular reading).</w:t>
      </w:r>
    </w:p>
    <w:p>
      <w:pPr>
        <w:ind w:left="227"/>
      </w:pPr>
      <w:r>
        <w:rPr>
          <w:b/>
          <w:color w:val="AA3333"/>
        </w:rPr>
        <w:t xml:space="preserve">✗ </w:t>
      </w:r>
      <w:r>
        <w:rPr>
          <w:color w:val="AA3333"/>
          <w:lang w:val="ja-JP" w:eastAsia="ja-JP" w:bidi="ja-JP"/>
        </w:rPr>
        <w:t>なんにちに きました か。</w:t>
      </w:r>
    </w:p>
    <w:p>
      <w:pPr>
        <w:ind w:left="227"/>
      </w:pPr>
      <w:r>
        <w:rPr>
          <w:b/>
          <w:color w:val="1A5C38"/>
        </w:rPr>
        <w:t xml:space="preserve">✓ </w:t>
      </w:r>
      <w:r>
        <w:rPr>
          <w:color w:val="1A5C38"/>
          <w:lang w:val="ja-JP" w:eastAsia="ja-JP" w:bidi="ja-JP"/>
        </w:rPr>
        <w:t>なんにちに きましたか。 (already correct)</w:t>
      </w:r>
    </w:p>
    <w:p>
      <w:pPr>
        <w:ind w:left="227"/>
      </w:pPr>
      <w:r>
        <w:rPr>
          <w:i/>
          <w:color w:val="555555"/>
          <w:sz w:val="20"/>
        </w:rPr>
        <w:t>Context: asking which day-of-month. Specific date takes に. なんにち = which day of month.</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Time questions: 何月 (なんがつ — what month) / 何日 (なんにち — what day). Combine 何 with the time-counter.</w:t>
      </w:r>
    </w:p>
    <w:p>
      <w:r>
        <w:rPr>
          <w:b/>
          <w:sz w:val="20"/>
        </w:rPr>
        <w:t xml:space="preserve">Why it matters: </w:t>
      </w:r>
      <w:r>
        <w:rPr>
          <w:sz w:val="20"/>
        </w:rPr>
        <w:t>Daily date-asking vocabulary. The 何 + counter pattern is universal; learning it once for time unlocks all date questions.</w:t>
      </w:r>
    </w:p>
    <w:p>
      <w:r>
        <w:rPr>
          <w:b/>
          <w:sz w:val="20"/>
        </w:rPr>
        <w:t xml:space="preserve">Common pitfalls: </w:t>
      </w:r>
      <w:r>
        <w:rPr>
          <w:sz w:val="20"/>
        </w:rPr>
        <w:t>Using なに instead of なん (×なにがつ → なんがつ). Confusing with なんようび (day of week).</w:t>
      </w:r>
    </w:p>
    <w:p>
      <w:r>
        <w:rPr>
          <w:b/>
          <w:sz w:val="20"/>
        </w:rPr>
        <w:t xml:space="preserve">Practice tip: </w:t>
      </w:r>
      <w:r>
        <w:rPr>
          <w:sz w:val="20"/>
        </w:rPr>
        <w:t>Build 3 date-questions using 何月 and 何日.</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5}</w:t>
      </w:r>
    </w:p>
    <w:p>
      <w:r>
        <w:br w:type="page"/>
      </w:r>
    </w:p>
    <w:p>
      <w:pPr>
        <w:pStyle w:val="Heading1"/>
      </w:pPr>
      <w:r>
        <w:rPr>
          <w:color w:val="555555"/>
          <w:sz w:val="40"/>
        </w:rPr>
        <w:t xml:space="preserve">n5-183 </w:t>
      </w:r>
      <w:r>
        <w:rPr>
          <w:color w:val="14452A"/>
          <w:sz w:val="40"/>
        </w:rPr>
        <w:t xml:space="preserve">— </w:t>
      </w:r>
      <w:r>
        <w:rPr>
          <w:color w:val="14452A"/>
          <w:sz w:val="40"/>
          <w:lang w:val="ja-JP" w:eastAsia="ja-JP" w:bidi="ja-JP"/>
        </w:rPr>
        <w:t>Question word + か / も compounds</w:t>
      </w:r>
    </w:p>
    <w:p>
      <w:r>
        <w:rPr>
          <w:i/>
          <w:color w:val="1A5C38"/>
          <w:sz w:val="24"/>
        </w:rPr>
        <w:t>Question word + か / も - 'something / anyone' compounds</w:t>
      </w:r>
    </w:p>
    <w:p>
      <w:r>
        <w:rPr>
          <w:sz w:val="18"/>
        </w:rPr>
        <w:t xml:space="preserve">Open interactive page: </w:t>
      </w:r>
      <w:hyperlink r:id="rId581">
        <w:r>
          <w:rPr>
            <w:color w:val="1a5c38"/>
            <w:u w:val="single"/>
            <w:sz w:val="18"/>
          </w:rPr>
          <w:t>https://gauravaccentureproducts.github.io/JLPTSuccess/N5/#/learn/n5-183</w:t>
        </w:r>
      </w:hyperlink>
    </w:p>
    <w:p>
      <w:pPr>
        <w:pStyle w:val="Heading2"/>
      </w:pPr>
      <w:r>
        <w:rPr>
          <w:color w:val="14452A"/>
          <w:sz w:val="28"/>
        </w:rPr>
        <w:t>Meaning</w:t>
      </w:r>
    </w:p>
    <w:p>
      <w:r>
        <w:rPr>
          <w:b/>
          <w:sz w:val="20"/>
        </w:rPr>
        <w:t xml:space="preserve">Japanese: </w:t>
      </w:r>
      <w:r>
        <w:rPr>
          <w:sz w:val="20"/>
          <w:lang w:val="ja-JP" w:eastAsia="ja-JP" w:bidi="ja-JP"/>
        </w:rPr>
        <w:t>「だれか／なにか／どこか」は ある人・もの・ばしょを いいます。「だれも／なにも／どこも」は (with negative) いない・ない、と いう いみに なります。「だれかが 来ました」「なにも 食べませんでした」。</w:t>
      </w:r>
    </w:p>
    <w:p>
      <w:r>
        <w:rPr>
          <w:b/>
          <w:sz w:val="20"/>
        </w:rPr>
        <w:t xml:space="preserve">English: </w:t>
      </w:r>
      <w:r>
        <w:rPr>
          <w:sz w:val="20"/>
        </w:rPr>
        <w:t>Question word + か / も - 'something / anyone' compounds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Pattern: question word + か = 'some-' (indefinite). + も + affirmative = 'every-'. + も + negative = 'no-'.</w:t>
      </w:r>
    </w:p>
    <w:p>
      <w:pPr>
        <w:pStyle w:val="Heading2"/>
      </w:pPr>
      <w:r>
        <w:rPr>
          <w:color w:val="14452A"/>
          <w:sz w:val="28"/>
        </w:rPr>
        <w:t>Pattern usage</w:t>
      </w:r>
    </w:p>
    <w:p>
      <w:r>
        <w:rPr>
          <w:b/>
          <w:sz w:val="20"/>
        </w:rPr>
        <w:t xml:space="preserve">Attaches to: </w:t>
      </w:r>
      <w:r>
        <w:rPr>
          <w:sz w:val="20"/>
        </w:rPr>
        <w:t>question_word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k</w:t>
            </w:r>
          </w:p>
        </w:tc>
        <w:tc>
          <w:tcPr>
            <w:tcW w:type="dxa" w:w="2880"/>
          </w:tcPr>
          <w:p>
            <w:r>
              <w:t>+ か → indefinite</w:t>
            </w:r>
          </w:p>
        </w:tc>
        <w:tc>
          <w:tcPr>
            <w:tcW w:type="dxa" w:w="2880"/>
          </w:tcPr>
          <w:p>
            <w:r>
              <w:rPr>
                <w:lang w:val="ja-JP" w:eastAsia="ja-JP" w:bidi="ja-JP"/>
              </w:rPr>
              <w:t>なにか, だれか, どこか</w:t>
            </w:r>
          </w:p>
        </w:tc>
      </w:tr>
      <w:tr>
        <w:tc>
          <w:tcPr>
            <w:tcW w:type="dxa" w:w="2880"/>
          </w:tcPr>
          <w:p>
            <w:r>
              <w:t>m_aff</w:t>
            </w:r>
          </w:p>
        </w:tc>
        <w:tc>
          <w:tcPr>
            <w:tcW w:type="dxa" w:w="2880"/>
          </w:tcPr>
          <w:p>
            <w:r>
              <w:t>+ も + affirmative → all</w:t>
            </w:r>
          </w:p>
        </w:tc>
        <w:tc>
          <w:tcPr>
            <w:tcW w:type="dxa" w:w="2880"/>
          </w:tcPr>
          <w:p>
            <w:r>
              <w:rPr>
                <w:lang w:val="ja-JP" w:eastAsia="ja-JP" w:bidi="ja-JP"/>
              </w:rPr>
              <w:t>どこも (everywhere)</w:t>
            </w:r>
          </w:p>
        </w:tc>
      </w:tr>
      <w:tr>
        <w:tc>
          <w:tcPr>
            <w:tcW w:type="dxa" w:w="2880"/>
          </w:tcPr>
          <w:p>
            <w:r>
              <w:t>m_neg</w:t>
            </w:r>
          </w:p>
        </w:tc>
        <w:tc>
          <w:tcPr>
            <w:tcW w:type="dxa" w:w="2880"/>
          </w:tcPr>
          <w:p>
            <w:r>
              <w:t>+ も + negative → none</w:t>
            </w:r>
          </w:p>
        </w:tc>
        <w:tc>
          <w:tcPr>
            <w:tcW w:type="dxa" w:w="2880"/>
          </w:tcPr>
          <w:p>
            <w:r>
              <w:rPr>
                <w:lang w:val="ja-JP" w:eastAsia="ja-JP" w:bidi="ja-JP"/>
              </w:rPr>
              <w:t>なにも (nothing)</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なにか たべたいです。</w:t>
      </w:r>
    </w:p>
    <w:p>
      <w:pPr>
        <w:ind w:left="227"/>
      </w:pPr>
      <w:r>
        <w:rPr>
          <w:b/>
          <w:color w:val="555555"/>
          <w:sz w:val="18"/>
        </w:rPr>
        <w:t xml:space="preserve">[EN]  </w:t>
      </w:r>
      <w:r>
        <w:rPr>
          <w:color w:val="555555"/>
          <w:sz w:val="22"/>
        </w:rPr>
        <w:t>I want to eat something.</w:t>
      </w:r>
    </w:p>
    <w:p>
      <w:pPr>
        <w:ind w:left="227"/>
      </w:pPr>
      <w:r>
        <w:rPr>
          <w:b/>
          <w:color w:val="555555"/>
          <w:sz w:val="18"/>
        </w:rPr>
        <w:t xml:space="preserve">[Audio] </w:t>
      </w:r>
      <w:r>
        <w:rPr>
          <w:color w:val="555555"/>
          <w:sz w:val="18"/>
        </w:rPr>
        <w:t xml:space="preserve">audio/grammar/n5-183.0.mp3   </w:t>
      </w:r>
      <w:hyperlink r:id="rId582">
        <w:r>
          <w:rPr>
            <w:color w:val="1a5c38"/>
            <w:u w:val="single"/>
            <w:sz w:val="16"/>
          </w:rPr>
          <w:t>https://gauravaccentureproducts.github.io/JLPTSuccess/N5/audio/grammar/n5-183.0.mp3</w:t>
        </w:r>
      </w:hyperlink>
    </w:p>
    <w:p>
      <w:r>
        <w:rPr>
          <w:b/>
          <w:color w:val="1A5C38"/>
          <w:sz w:val="20"/>
        </w:rPr>
        <w:t>Example 2  (negative)</w:t>
      </w:r>
    </w:p>
    <w:p>
      <w:pPr>
        <w:ind w:left="227"/>
      </w:pPr>
      <w:r>
        <w:rPr>
          <w:b/>
          <w:color w:val="555555"/>
          <w:sz w:val="18"/>
        </w:rPr>
        <w:t xml:space="preserve">[JA]  </w:t>
      </w:r>
      <w:r>
        <w:rPr>
          <w:sz w:val="22"/>
          <w:lang w:val="ja-JP" w:eastAsia="ja-JP" w:bidi="ja-JP"/>
        </w:rPr>
        <w:t>なにも たべません。</w:t>
      </w:r>
    </w:p>
    <w:p>
      <w:pPr>
        <w:ind w:left="227"/>
      </w:pPr>
      <w:r>
        <w:rPr>
          <w:b/>
          <w:color w:val="555555"/>
          <w:sz w:val="18"/>
        </w:rPr>
        <w:t xml:space="preserve">[EN]  </w:t>
      </w:r>
      <w:r>
        <w:rPr>
          <w:color w:val="555555"/>
          <w:sz w:val="22"/>
        </w:rPr>
        <w:t>I won't eat anything.</w:t>
      </w:r>
    </w:p>
    <w:p>
      <w:pPr>
        <w:ind w:left="227"/>
      </w:pPr>
      <w:r>
        <w:rPr>
          <w:b/>
          <w:color w:val="555555"/>
          <w:sz w:val="18"/>
        </w:rPr>
        <w:t xml:space="preserve">[Audio] </w:t>
      </w:r>
      <w:r>
        <w:rPr>
          <w:color w:val="555555"/>
          <w:sz w:val="18"/>
        </w:rPr>
        <w:t xml:space="preserve">audio/grammar/n5-183.1.mp3   </w:t>
      </w:r>
      <w:hyperlink r:id="rId583">
        <w:r>
          <w:rPr>
            <w:color w:val="1a5c38"/>
            <w:u w:val="single"/>
            <w:sz w:val="16"/>
          </w:rPr>
          <w:t>https://gauravaccentureproducts.github.io/JLPTSuccess/N5/audio/grammar/n5-183.1.mp3</w:t>
        </w:r>
      </w:hyperlink>
    </w:p>
    <w:p>
      <w:r>
        <w:rPr>
          <w:b/>
          <w:color w:val="1A5C38"/>
          <w:sz w:val="20"/>
        </w:rPr>
        <w:t>Example 3  (affirmative)</w:t>
      </w:r>
    </w:p>
    <w:p>
      <w:pPr>
        <w:ind w:left="227"/>
      </w:pPr>
      <w:r>
        <w:rPr>
          <w:b/>
          <w:color w:val="555555"/>
          <w:sz w:val="18"/>
        </w:rPr>
        <w:t xml:space="preserve">[JA]  </w:t>
      </w:r>
      <w:r>
        <w:rPr>
          <w:sz w:val="22"/>
          <w:lang w:val="ja-JP" w:eastAsia="ja-JP" w:bidi="ja-JP"/>
        </w:rPr>
        <w:t>だれか 手つだってください。</w:t>
      </w:r>
    </w:p>
    <w:p>
      <w:pPr>
        <w:ind w:left="227"/>
      </w:pPr>
      <w:r>
        <w:rPr>
          <w:b/>
          <w:color w:val="555555"/>
          <w:sz w:val="18"/>
        </w:rPr>
        <w:t xml:space="preserve">[EN]  </w:t>
      </w:r>
      <w:r>
        <w:rPr>
          <w:color w:val="555555"/>
          <w:sz w:val="22"/>
        </w:rPr>
        <w:t>Someone please help me.</w:t>
      </w:r>
    </w:p>
    <w:p>
      <w:pPr>
        <w:ind w:left="227"/>
      </w:pPr>
      <w:r>
        <w:rPr>
          <w:b/>
          <w:color w:val="555555"/>
          <w:sz w:val="18"/>
        </w:rPr>
        <w:t xml:space="preserve">[Audio] </w:t>
      </w:r>
      <w:r>
        <w:rPr>
          <w:color w:val="555555"/>
          <w:sz w:val="18"/>
        </w:rPr>
        <w:t xml:space="preserve">audio/grammar/n5-183.2.mp3   </w:t>
      </w:r>
      <w:hyperlink r:id="rId584">
        <w:r>
          <w:rPr>
            <w:color w:val="1a5c38"/>
            <w:u w:val="single"/>
            <w:sz w:val="16"/>
          </w:rPr>
          <w:t>https://gauravaccentureproducts.github.io/JLPTSuccess/N5/audio/grammar/n5-183.2.mp3</w:t>
        </w:r>
      </w:hyperlink>
    </w:p>
    <w:p>
      <w:r>
        <w:rPr>
          <w:b/>
          <w:color w:val="1A5C38"/>
          <w:sz w:val="20"/>
        </w:rPr>
        <w:t>Example 4  (something-to-eat)</w:t>
      </w:r>
    </w:p>
    <w:p>
      <w:pPr>
        <w:ind w:left="227"/>
      </w:pPr>
      <w:r>
        <w:rPr>
          <w:b/>
          <w:color w:val="555555"/>
          <w:sz w:val="18"/>
        </w:rPr>
        <w:t xml:space="preserve">[JA]  </w:t>
      </w:r>
      <w:r>
        <w:rPr>
          <w:sz w:val="22"/>
          <w:lang w:val="ja-JP" w:eastAsia="ja-JP" w:bidi="ja-JP"/>
        </w:rPr>
        <w:t>なにか 食べたいです。</w:t>
      </w:r>
    </w:p>
    <w:p>
      <w:pPr>
        <w:ind w:left="227"/>
      </w:pPr>
      <w:r>
        <w:rPr>
          <w:b/>
          <w:color w:val="555555"/>
          <w:sz w:val="18"/>
        </w:rPr>
        <w:t xml:space="preserve">[EN]  </w:t>
      </w:r>
      <w:r>
        <w:rPr>
          <w:color w:val="555555"/>
          <w:sz w:val="22"/>
        </w:rPr>
        <w:t>I want to eat something.</w:t>
      </w:r>
    </w:p>
    <w:p>
      <w:pPr>
        <w:ind w:left="227"/>
      </w:pPr>
      <w:r>
        <w:rPr>
          <w:b/>
          <w:color w:val="555555"/>
          <w:sz w:val="18"/>
        </w:rPr>
        <w:t xml:space="preserve">[Audio] </w:t>
      </w:r>
      <w:r>
        <w:rPr>
          <w:color w:val="555555"/>
          <w:sz w:val="18"/>
        </w:rPr>
        <w:t xml:space="preserve">audio/grammar/n5-183.3.mp3   </w:t>
      </w:r>
      <w:hyperlink r:id="rId585">
        <w:r>
          <w:rPr>
            <w:color w:val="1a5c38"/>
            <w:u w:val="single"/>
            <w:sz w:val="16"/>
          </w:rPr>
          <w:t>https://gauravaccentureproducts.github.io/JLPTSuccess/N5/audio/grammar/n5-183.3.mp3</w:t>
        </w:r>
      </w:hyperlink>
    </w:p>
    <w:p>
      <w:r>
        <w:rPr>
          <w:b/>
          <w:color w:val="1A5C38"/>
          <w:sz w:val="20"/>
        </w:rPr>
        <w:t>Example 5  (question)</w:t>
      </w:r>
    </w:p>
    <w:p>
      <w:pPr>
        <w:ind w:left="227"/>
      </w:pPr>
      <w:r>
        <w:rPr>
          <w:b/>
          <w:color w:val="555555"/>
          <w:sz w:val="18"/>
        </w:rPr>
        <w:t xml:space="preserve">[JA]  </w:t>
      </w:r>
      <w:r>
        <w:rPr>
          <w:sz w:val="22"/>
          <w:lang w:val="ja-JP" w:eastAsia="ja-JP" w:bidi="ja-JP"/>
        </w:rPr>
        <w:t>なにか 飲みますか。</w:t>
      </w:r>
    </w:p>
    <w:p>
      <w:pPr>
        <w:ind w:left="227"/>
      </w:pPr>
      <w:r>
        <w:rPr>
          <w:b/>
          <w:color w:val="555555"/>
          <w:sz w:val="18"/>
        </w:rPr>
        <w:t xml:space="preserve">[EN]  </w:t>
      </w:r>
      <w:r>
        <w:rPr>
          <w:color w:val="555555"/>
          <w:sz w:val="22"/>
        </w:rPr>
        <w:t>Will you drink something?</w:t>
      </w:r>
    </w:p>
    <w:p>
      <w:pPr>
        <w:ind w:left="227"/>
      </w:pPr>
      <w:r>
        <w:rPr>
          <w:b/>
          <w:color w:val="555555"/>
          <w:sz w:val="18"/>
        </w:rPr>
        <w:t xml:space="preserve">[Audio] </w:t>
      </w:r>
      <w:r>
        <w:rPr>
          <w:color w:val="555555"/>
          <w:sz w:val="18"/>
        </w:rPr>
        <w:t xml:space="preserve">audio/grammar/n5-183.4.mp3   </w:t>
      </w:r>
      <w:hyperlink r:id="rId586">
        <w:r>
          <w:rPr>
            <w:color w:val="1a5c38"/>
            <w:u w:val="single"/>
            <w:sz w:val="16"/>
          </w:rPr>
          <w:t>https://gauravaccentureproducts.github.io/JLPTSuccess/N5/audio/grammar/n5-183.4.mp3</w:t>
        </w:r>
      </w:hyperlink>
    </w:p>
    <w:p>
      <w:r>
        <w:rPr>
          <w:b/>
          <w:color w:val="1A5C38"/>
          <w:sz w:val="20"/>
        </w:rPr>
        <w:t>Example 6  (past-negative)</w:t>
      </w:r>
    </w:p>
    <w:p>
      <w:pPr>
        <w:ind w:left="227"/>
      </w:pPr>
      <w:r>
        <w:rPr>
          <w:b/>
          <w:color w:val="555555"/>
          <w:sz w:val="18"/>
        </w:rPr>
        <w:t xml:space="preserve">[JA]  </w:t>
      </w:r>
      <w:r>
        <w:rPr>
          <w:sz w:val="22"/>
          <w:lang w:val="ja-JP" w:eastAsia="ja-JP" w:bidi="ja-JP"/>
        </w:rPr>
        <w:t>だれも 来ませんでした。</w:t>
      </w:r>
    </w:p>
    <w:p>
      <w:pPr>
        <w:ind w:left="227"/>
      </w:pPr>
      <w:r>
        <w:rPr>
          <w:b/>
          <w:color w:val="555555"/>
          <w:sz w:val="18"/>
        </w:rPr>
        <w:t xml:space="preserve">[EN]  </w:t>
      </w:r>
      <w:r>
        <w:rPr>
          <w:color w:val="555555"/>
          <w:sz w:val="22"/>
        </w:rPr>
        <w:t>Nobody came.</w:t>
      </w:r>
    </w:p>
    <w:p>
      <w:pPr>
        <w:ind w:left="227"/>
      </w:pPr>
      <w:r>
        <w:rPr>
          <w:b/>
          <w:color w:val="555555"/>
          <w:sz w:val="18"/>
        </w:rPr>
        <w:t xml:space="preserve">[Audio] </w:t>
      </w:r>
      <w:r>
        <w:rPr>
          <w:color w:val="555555"/>
          <w:sz w:val="18"/>
        </w:rPr>
        <w:t xml:space="preserve">audio/grammar/n5-183.5.mp3   </w:t>
      </w:r>
      <w:hyperlink r:id="rId587">
        <w:r>
          <w:rPr>
            <w:color w:val="1a5c38"/>
            <w:u w:val="single"/>
            <w:sz w:val="16"/>
          </w:rPr>
          <w:t>https://gauravaccentureproducts.github.io/JLPTSuccess/N5/audio/grammar/n5-183.5.mp3</w:t>
        </w:r>
      </w:hyperlink>
    </w:p>
    <w:p>
      <w:r>
        <w:rPr>
          <w:b/>
          <w:color w:val="1A5C38"/>
          <w:sz w:val="20"/>
        </w:rPr>
        <w:t>Example 7  (question)</w:t>
      </w:r>
    </w:p>
    <w:p>
      <w:pPr>
        <w:ind w:left="227"/>
      </w:pPr>
      <w:r>
        <w:rPr>
          <w:b/>
          <w:color w:val="555555"/>
          <w:sz w:val="18"/>
        </w:rPr>
        <w:t xml:space="preserve">[JA]  </w:t>
      </w:r>
      <w:r>
        <w:rPr>
          <w:sz w:val="22"/>
          <w:lang w:val="ja-JP" w:eastAsia="ja-JP" w:bidi="ja-JP"/>
        </w:rPr>
        <w:t>どこかへ 出かけますか。</w:t>
      </w:r>
    </w:p>
    <w:p>
      <w:pPr>
        <w:ind w:left="227"/>
      </w:pPr>
      <w:r>
        <w:rPr>
          <w:b/>
          <w:color w:val="555555"/>
          <w:sz w:val="18"/>
        </w:rPr>
        <w:t xml:space="preserve">[EN]  </w:t>
      </w:r>
      <w:r>
        <w:rPr>
          <w:color w:val="555555"/>
          <w:sz w:val="22"/>
        </w:rPr>
        <w:t>Are you going somewhere?</w:t>
      </w:r>
    </w:p>
    <w:p>
      <w:pPr>
        <w:ind w:left="227"/>
      </w:pPr>
      <w:r>
        <w:rPr>
          <w:b/>
          <w:color w:val="555555"/>
          <w:sz w:val="18"/>
        </w:rPr>
        <w:t xml:space="preserve">[Audio] </w:t>
      </w:r>
      <w:r>
        <w:rPr>
          <w:color w:val="555555"/>
          <w:sz w:val="18"/>
        </w:rPr>
        <w:t xml:space="preserve">audio/grammar/n5-183.6.mp3   </w:t>
      </w:r>
      <w:hyperlink r:id="rId588">
        <w:r>
          <w:rPr>
            <w:color w:val="1a5c38"/>
            <w:u w:val="single"/>
            <w:sz w:val="16"/>
          </w:rPr>
          <w:t>https://gauravaccentureproducts.github.io/JLPTSuccess/N5/audio/grammar/n5-183.6.mp3</w:t>
        </w:r>
      </w:hyperlink>
    </w:p>
    <w:p>
      <w:r>
        <w:rPr>
          <w:b/>
          <w:color w:val="1A5C38"/>
          <w:sz w:val="20"/>
        </w:rPr>
        <w:t>Example 8  (something-eat-q)</w:t>
      </w:r>
    </w:p>
    <w:p>
      <w:pPr>
        <w:ind w:left="227"/>
      </w:pPr>
      <w:r>
        <w:rPr>
          <w:b/>
          <w:color w:val="555555"/>
          <w:sz w:val="18"/>
        </w:rPr>
        <w:t xml:space="preserve">[JA]  </w:t>
      </w:r>
      <w:r>
        <w:rPr>
          <w:sz w:val="22"/>
          <w:lang w:val="ja-JP" w:eastAsia="ja-JP" w:bidi="ja-JP"/>
        </w:rPr>
        <w:t>なにか たべましたか。</w:t>
      </w:r>
    </w:p>
    <w:p>
      <w:pPr>
        <w:ind w:left="227"/>
      </w:pPr>
      <w:r>
        <w:rPr>
          <w:b/>
          <w:color w:val="555555"/>
          <w:sz w:val="18"/>
        </w:rPr>
        <w:t xml:space="preserve">[EN]  </w:t>
      </w:r>
      <w:r>
        <w:rPr>
          <w:color w:val="555555"/>
          <w:sz w:val="22"/>
        </w:rPr>
        <w:t>Did you eat anything?</w:t>
      </w:r>
    </w:p>
    <w:p>
      <w:pPr>
        <w:ind w:left="227"/>
      </w:pPr>
      <w:r>
        <w:rPr>
          <w:b/>
          <w:color w:val="555555"/>
          <w:sz w:val="18"/>
        </w:rPr>
        <w:t xml:space="preserve">[Audio] </w:t>
      </w:r>
      <w:r>
        <w:rPr>
          <w:color w:val="555555"/>
          <w:sz w:val="18"/>
        </w:rPr>
        <w:t xml:space="preserve">audio/grammar/n5-183.7.mp3   </w:t>
      </w:r>
      <w:hyperlink r:id="rId589">
        <w:r>
          <w:rPr>
            <w:color w:val="1a5c38"/>
            <w:u w:val="single"/>
            <w:sz w:val="16"/>
          </w:rPr>
          <w:t>https://gauravaccentureproducts.github.io/JLPTSuccess/N5/audio/grammar/n5-183.7.mp3</w:t>
        </w:r>
      </w:hyperlink>
    </w:p>
    <w:p>
      <w:r>
        <w:rPr>
          <w:b/>
          <w:color w:val="1A5C38"/>
          <w:sz w:val="20"/>
        </w:rPr>
        <w:t>Example 9  (no-one-came)</w:t>
      </w:r>
    </w:p>
    <w:p>
      <w:pPr>
        <w:ind w:left="227"/>
      </w:pPr>
      <w:r>
        <w:rPr>
          <w:b/>
          <w:color w:val="555555"/>
          <w:sz w:val="18"/>
        </w:rPr>
        <w:t xml:space="preserve">[JA]  </w:t>
      </w:r>
      <w:r>
        <w:rPr>
          <w:sz w:val="22"/>
          <w:lang w:val="ja-JP" w:eastAsia="ja-JP" w:bidi="ja-JP"/>
        </w:rPr>
        <w:t>だれも きませんでした。</w:t>
      </w:r>
    </w:p>
    <w:p>
      <w:pPr>
        <w:ind w:left="227"/>
      </w:pPr>
      <w:r>
        <w:rPr>
          <w:b/>
          <w:color w:val="555555"/>
          <w:sz w:val="18"/>
        </w:rPr>
        <w:t xml:space="preserve">[EN]  </w:t>
      </w:r>
      <w:r>
        <w:rPr>
          <w:color w:val="555555"/>
          <w:sz w:val="22"/>
        </w:rPr>
        <w:t>No one came.</w:t>
      </w:r>
    </w:p>
    <w:p>
      <w:pPr>
        <w:ind w:left="227"/>
      </w:pPr>
      <w:r>
        <w:rPr>
          <w:b/>
          <w:color w:val="555555"/>
          <w:sz w:val="18"/>
        </w:rPr>
        <w:t xml:space="preserve">[Audio] </w:t>
      </w:r>
      <w:r>
        <w:rPr>
          <w:color w:val="555555"/>
          <w:sz w:val="18"/>
        </w:rPr>
        <w:t xml:space="preserve">audio/grammar/n5-183.8.mp3   </w:t>
      </w:r>
      <w:hyperlink r:id="rId590">
        <w:r>
          <w:rPr>
            <w:color w:val="1a5c38"/>
            <w:u w:val="single"/>
            <w:sz w:val="16"/>
          </w:rPr>
          <w:t>https://gauravaccentureproducts.github.io/JLPTSuccess/N5/audio/grammar/n5-183.8.mp3</w:t>
        </w:r>
      </w:hyperlink>
    </w:p>
    <w:p>
      <w:r>
        <w:rPr>
          <w:b/>
          <w:color w:val="1A5C38"/>
          <w:sz w:val="20"/>
        </w:rPr>
        <w:t>Example 10  (somewhere-go-q)</w:t>
      </w:r>
    </w:p>
    <w:p>
      <w:pPr>
        <w:ind w:left="227"/>
      </w:pPr>
      <w:r>
        <w:rPr>
          <w:b/>
          <w:color w:val="555555"/>
          <w:sz w:val="18"/>
        </w:rPr>
        <w:t xml:space="preserve">[JA]  </w:t>
      </w:r>
      <w:r>
        <w:rPr>
          <w:sz w:val="22"/>
          <w:lang w:val="ja-JP" w:eastAsia="ja-JP" w:bidi="ja-JP"/>
        </w:rPr>
        <w:t>どこかへ いきましたか。</w:t>
      </w:r>
    </w:p>
    <w:p>
      <w:pPr>
        <w:ind w:left="227"/>
      </w:pPr>
      <w:r>
        <w:rPr>
          <w:b/>
          <w:color w:val="555555"/>
          <w:sz w:val="18"/>
        </w:rPr>
        <w:t xml:space="preserve">[EN]  </w:t>
      </w:r>
      <w:r>
        <w:rPr>
          <w:color w:val="555555"/>
          <w:sz w:val="22"/>
        </w:rPr>
        <w:t>Did you go anywhere?</w:t>
      </w:r>
    </w:p>
    <w:p>
      <w:pPr>
        <w:ind w:left="227"/>
      </w:pPr>
      <w:r>
        <w:rPr>
          <w:b/>
          <w:color w:val="555555"/>
          <w:sz w:val="18"/>
        </w:rPr>
        <w:t xml:space="preserve">[Audio] </w:t>
      </w:r>
      <w:r>
        <w:rPr>
          <w:color w:val="555555"/>
          <w:sz w:val="18"/>
        </w:rPr>
        <w:t xml:space="preserve">audio/grammar/n5-183.9.mp3   </w:t>
      </w:r>
      <w:hyperlink r:id="rId591">
        <w:r>
          <w:rPr>
            <w:color w:val="1a5c38"/>
            <w:u w:val="single"/>
            <w:sz w:val="16"/>
          </w:rPr>
          <w:t>https://gauravaccentureproducts.github.io/JLPTSuccess/N5/audio/grammar/n5-183.9.mp3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なに か 食べません。</w:t>
      </w:r>
    </w:p>
    <w:p>
      <w:pPr>
        <w:ind w:left="227"/>
      </w:pPr>
      <w:r>
        <w:rPr>
          <w:b/>
          <w:color w:val="1A5C38"/>
        </w:rPr>
        <w:t xml:space="preserve">✓ </w:t>
      </w:r>
      <w:r>
        <w:rPr>
          <w:color w:val="1A5C38"/>
          <w:lang w:val="ja-JP" w:eastAsia="ja-JP" w:bidi="ja-JP"/>
        </w:rPr>
        <w:t>なにも 食べません。</w:t>
      </w:r>
    </w:p>
    <w:p>
      <w:pPr>
        <w:ind w:left="227"/>
      </w:pPr>
      <w:r>
        <w:rPr>
          <w:i/>
          <w:color w:val="555555"/>
          <w:sz w:val="20"/>
        </w:rPr>
        <w:t>With negative verbs, use なにも (nothing). なにか + negative is ungrammatical.</w:t>
      </w:r>
    </w:p>
    <w:p>
      <w:pPr>
        <w:ind w:left="227"/>
      </w:pPr>
      <w:r>
        <w:rPr>
          <w:b/>
          <w:color w:val="AA3333"/>
        </w:rPr>
        <w:t xml:space="preserve">✗ </w:t>
      </w:r>
      <w:r>
        <w:rPr>
          <w:color w:val="AA3333"/>
          <w:lang w:val="ja-JP" w:eastAsia="ja-JP" w:bidi="ja-JP"/>
        </w:rPr>
        <w:t>なにを たべたいですか。</w:t>
      </w:r>
    </w:p>
    <w:p>
      <w:pPr>
        <w:ind w:left="227"/>
      </w:pPr>
      <w:r>
        <w:rPr>
          <w:b/>
          <w:color w:val="1A5C38"/>
        </w:rPr>
        <w:t xml:space="preserve">✓ </w:t>
      </w:r>
      <w:r>
        <w:rPr>
          <w:color w:val="1A5C38"/>
          <w:lang w:val="ja-JP" w:eastAsia="ja-JP" w:bidi="ja-JP"/>
        </w:rPr>
        <w:t>なにか たべたいです。</w:t>
      </w:r>
    </w:p>
    <w:p>
      <w:pPr>
        <w:ind w:left="227"/>
      </w:pPr>
      <w:r>
        <w:rPr>
          <w:i/>
          <w:color w:val="555555"/>
          <w:sz w:val="20"/>
        </w:rPr>
        <w:t>なに + か = INDEFINITE pronoun ('something'). なに alone (with を) is a question ('what?'). For 'I want to eat SOMETHING' (vague desire, no specific item in mind), use なにか + たい. The Q-word + か pattern transforms the meaning.</w:t>
      </w:r>
    </w:p>
    <w:p>
      <w:pPr>
        <w:ind w:left="227"/>
      </w:pPr>
      <w:r>
        <w:rPr>
          <w:b/>
          <w:color w:val="AA3333"/>
        </w:rPr>
        <w:t xml:space="preserve">✗ </w:t>
      </w:r>
      <w:r>
        <w:rPr>
          <w:color w:val="AA3333"/>
          <w:lang w:val="ja-JP" w:eastAsia="ja-JP" w:bidi="ja-JP"/>
        </w:rPr>
        <w:t>なにも たべたいです。</w:t>
      </w:r>
    </w:p>
    <w:p>
      <w:pPr>
        <w:ind w:left="227"/>
      </w:pPr>
      <w:r>
        <w:rPr>
          <w:b/>
          <w:color w:val="1A5C38"/>
        </w:rPr>
        <w:t xml:space="preserve">✓ </w:t>
      </w:r>
      <w:r>
        <w:rPr>
          <w:color w:val="1A5C38"/>
          <w:lang w:val="ja-JP" w:eastAsia="ja-JP" w:bidi="ja-JP"/>
        </w:rPr>
        <w:t>なにか たべたいです。</w:t>
      </w:r>
    </w:p>
    <w:p>
      <w:pPr>
        <w:ind w:left="227"/>
      </w:pPr>
      <w:r>
        <w:rPr>
          <w:i/>
          <w:color w:val="555555"/>
          <w:sz w:val="20"/>
        </w:rPr>
        <w:t>Q-word + か = INDEFINITE 'something'. Q-word + も = inclusive 'nothing/anything' (requires negative). For 'I want to eat something' (positive desire), use なにか. なにも + positive predicate is grammatically wrong.</w:t>
      </w:r>
    </w:p>
    <w:p>
      <w:pPr>
        <w:pStyle w:val="Heading2"/>
      </w:pPr>
      <w:r>
        <w:rPr>
          <w:color w:val="14452A"/>
          <w:sz w:val="28"/>
        </w:rPr>
        <w:t>Wrong / corrected pairs</w:t>
      </w:r>
    </w:p>
    <w:p>
      <w:pPr>
        <w:ind w:left="227"/>
      </w:pPr>
      <w:r>
        <w:rPr>
          <w:b/>
          <w:color w:val="AA3333"/>
        </w:rPr>
        <w:t xml:space="preserve">✗ </w:t>
      </w:r>
      <w:r>
        <w:rPr>
          <w:color w:val="AA3333"/>
          <w:lang w:val="ja-JP" w:eastAsia="ja-JP" w:bidi="ja-JP"/>
        </w:rPr>
        <w:t>なにも たべました。</w:t>
      </w:r>
    </w:p>
    <w:p>
      <w:pPr>
        <w:ind w:left="227"/>
      </w:pPr>
      <w:r>
        <w:rPr>
          <w:b/>
          <w:color w:val="1A5C38"/>
        </w:rPr>
        <w:t xml:space="preserve">✓ </w:t>
      </w:r>
      <w:r>
        <w:rPr>
          <w:color w:val="1A5C38"/>
          <w:lang w:val="ja-JP" w:eastAsia="ja-JP" w:bidi="ja-JP"/>
        </w:rPr>
        <w:t>なにか たべました。</w:t>
      </w:r>
    </w:p>
    <w:p>
      <w:pPr>
        <w:ind w:left="227"/>
      </w:pPr>
      <w:r>
        <w:rPr>
          <w:i/>
          <w:color w:val="555555"/>
          <w:sz w:val="20"/>
        </w:rPr>
        <w:t>Context: intent: I ate something. なにか = something (positive); なにも = nothing (with negative).</w:t>
      </w:r>
    </w:p>
    <w:p>
      <w:pPr>
        <w:ind w:left="227"/>
      </w:pPr>
      <w:r>
        <w:rPr>
          <w:b/>
          <w:color w:val="AA3333"/>
        </w:rPr>
        <w:t xml:space="preserve">✗ </w:t>
      </w:r>
      <w:r>
        <w:rPr>
          <w:color w:val="AA3333"/>
          <w:lang w:val="ja-JP" w:eastAsia="ja-JP" w:bidi="ja-JP"/>
        </w:rPr>
        <w:t>なにも たべませんでしたか。</w:t>
      </w:r>
    </w:p>
    <w:p>
      <w:pPr>
        <w:ind w:left="227"/>
      </w:pPr>
      <w:r>
        <w:rPr>
          <w:b/>
          <w:color w:val="1A5C38"/>
        </w:rPr>
        <w:t xml:space="preserve">✓ </w:t>
      </w:r>
      <w:r>
        <w:rPr>
          <w:color w:val="1A5C38"/>
          <w:lang w:val="ja-JP" w:eastAsia="ja-JP" w:bidi="ja-JP"/>
        </w:rPr>
        <w:t>なにか たべましたか。</w:t>
      </w:r>
    </w:p>
    <w:p>
      <w:pPr>
        <w:ind w:left="227"/>
      </w:pPr>
      <w:r>
        <w:rPr>
          <w:i/>
          <w:color w:val="555555"/>
          <w:sz w:val="20"/>
        </w:rPr>
        <w:t>Context: intent: did you eat anything. なにか for "anything" in question; なにも + negative = "nothing".</w:t>
      </w:r>
    </w:p>
    <w:p>
      <w:pPr>
        <w:ind w:left="227"/>
      </w:pPr>
      <w:r>
        <w:rPr>
          <w:b/>
          <w:color w:val="AA3333"/>
        </w:rPr>
        <w:t xml:space="preserve">✗ </w:t>
      </w:r>
      <w:r>
        <w:rPr>
          <w:color w:val="AA3333"/>
          <w:lang w:val="ja-JP" w:eastAsia="ja-JP" w:bidi="ja-JP"/>
        </w:rPr>
        <w:t>だれかが きました か。</w:t>
      </w:r>
    </w:p>
    <w:p>
      <w:pPr>
        <w:ind w:left="227"/>
      </w:pPr>
      <w:r>
        <w:rPr>
          <w:b/>
          <w:color w:val="1A5C38"/>
        </w:rPr>
        <w:t xml:space="preserve">✓ </w:t>
      </w:r>
      <w:r>
        <w:rPr>
          <w:color w:val="1A5C38"/>
          <w:lang w:val="ja-JP" w:eastAsia="ja-JP" w:bidi="ja-JP"/>
        </w:rPr>
        <w:t>だれか きましたか。</w:t>
      </w:r>
    </w:p>
    <w:p>
      <w:pPr>
        <w:ind w:left="227"/>
      </w:pPr>
      <w:r>
        <w:rPr>
          <w:i/>
          <w:color w:val="555555"/>
          <w:sz w:val="20"/>
        </w:rPr>
        <w:t>だれか takes no particle (subject of intransitive いる/くる-type verbs).</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Question word + か/も compound: なにか/なにも, だれか/だれも, どこか/どこも, いつか/いつも. The か introduces existence; the も + neg = nothing.</w:t>
      </w:r>
    </w:p>
    <w:p>
      <w:r>
        <w:rPr>
          <w:b/>
          <w:sz w:val="20"/>
        </w:rPr>
        <w:t xml:space="preserve">Why it matters: </w:t>
      </w:r>
      <w:r>
        <w:rPr>
          <w:sz w:val="20"/>
        </w:rPr>
        <w:t>Closed-system pattern that maps cleanly onto English 'something/someone/somewhere/sometime' and 'nothing/no one/nowhere'. Master the pattern once for all 4 question words.</w:t>
      </w:r>
    </w:p>
    <w:p>
      <w:r>
        <w:rPr>
          <w:b/>
          <w:sz w:val="20"/>
        </w:rPr>
        <w:t xml:space="preserve">Common pitfalls: </w:t>
      </w:r>
      <w:r>
        <w:rPr>
          <w:sz w:val="20"/>
        </w:rPr>
        <w:t>Mismatching polarity (か needs positive, も needs negative for nothing-meaning). Forgetting どこも + positive = 'everywhere.'</w:t>
      </w:r>
    </w:p>
    <w:p>
      <w:r>
        <w:rPr>
          <w:b/>
          <w:sz w:val="20"/>
        </w:rPr>
        <w:t xml:space="preserve">Practice tip: </w:t>
      </w:r>
      <w:r>
        <w:rPr>
          <w:sz w:val="20"/>
        </w:rPr>
        <w:t>Build a yes/no minipair for each: なにか 食べた? — はい / いいえ、なにも 食べていない. Repeat for だれ/どこ/いつ.</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8}</w:t>
      </w:r>
    </w:p>
    <w:p>
      <w:r>
        <w:rPr>
          <w:b/>
          <w:sz w:val="20"/>
        </w:rPr>
        <w:t xml:space="preserve">Minna no Nihongo chapter: </w:t>
      </w:r>
      <w:r>
        <w:rPr>
          <w:sz w:val="20"/>
        </w:rPr>
        <w:t>{'book': 1, 'chapter': 10}</w:t>
      </w:r>
    </w:p>
    <w:p>
      <w:r>
        <w:br w:type="page"/>
      </w:r>
    </w:p>
    <w:p>
      <w:pPr>
        <w:pStyle w:val="Heading1"/>
      </w:pPr>
      <w:r>
        <w:rPr>
          <w:color w:val="555555"/>
          <w:sz w:val="40"/>
        </w:rPr>
        <w:t xml:space="preserve">n5-184 </w:t>
      </w:r>
      <w:r>
        <w:rPr>
          <w:color w:val="14452A"/>
          <w:sz w:val="40"/>
        </w:rPr>
        <w:t xml:space="preserve">— </w:t>
      </w:r>
      <w:r>
        <w:rPr>
          <w:color w:val="14452A"/>
          <w:sz w:val="40"/>
          <w:lang w:val="ja-JP" w:eastAsia="ja-JP" w:bidi="ja-JP"/>
        </w:rPr>
        <w:t>なにか / なにも</w:t>
      </w:r>
    </w:p>
    <w:p>
      <w:r>
        <w:rPr>
          <w:i/>
          <w:color w:val="1A5C38"/>
          <w:sz w:val="24"/>
        </w:rPr>
        <w:t>Something / nothing - see compound rule</w:t>
      </w:r>
    </w:p>
    <w:p>
      <w:r>
        <w:rPr>
          <w:sz w:val="18"/>
        </w:rPr>
        <w:t xml:space="preserve">Open interactive page: </w:t>
      </w:r>
      <w:hyperlink r:id="rId592">
        <w:r>
          <w:rPr>
            <w:color w:val="1a5c38"/>
            <w:u w:val="single"/>
            <w:sz w:val="18"/>
          </w:rPr>
          <w:t>https://gauravaccentureproducts.github.io/JLPTSuccess/N5/#/learn/n5-184</w:t>
        </w:r>
      </w:hyperlink>
    </w:p>
    <w:p>
      <w:pPr>
        <w:pStyle w:val="Heading2"/>
      </w:pPr>
      <w:r>
        <w:rPr>
          <w:color w:val="14452A"/>
          <w:sz w:val="28"/>
        </w:rPr>
        <w:t>Meaning</w:t>
      </w:r>
    </w:p>
    <w:p>
      <w:r>
        <w:rPr>
          <w:b/>
          <w:sz w:val="20"/>
        </w:rPr>
        <w:t xml:space="preserve">Japanese: </w:t>
      </w:r>
      <w:r>
        <w:rPr>
          <w:sz w:val="20"/>
          <w:lang w:val="ja-JP" w:eastAsia="ja-JP" w:bidi="ja-JP"/>
        </w:rPr>
        <w:t>「なにか」は 「ある もの」、「なにも」は 「ぜんぶ ない」と いう いみです。「なにか 食べたい」「なにも 食べない」。</w:t>
      </w:r>
    </w:p>
    <w:p>
      <w:r>
        <w:rPr>
          <w:b/>
          <w:sz w:val="20"/>
        </w:rPr>
        <w:t xml:space="preserve">English: </w:t>
      </w:r>
      <w:r>
        <w:rPr>
          <w:sz w:val="20"/>
        </w:rPr>
        <w:t>Something / nothing - see compound rule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Indefinite-thing instance of the parent rule at n5-183. なにか = 'something' (positive context, indefinite reference); なにも = 'nothing' (always paired with negative predicate; なにも たべません = 'I don't eat anything'). The か→indefinite, も→universal-or-negative mapping is consistent across the kosoado family.</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n5-183</w:t>
            </w:r>
          </w:p>
        </w:tc>
        <w:tc>
          <w:tcPr>
            <w:tcW w:type="dxa" w:w="2880"/>
          </w:tcPr>
          <w:p>
            <w:r>
              <w:rPr>
                <w:lang w:val="ja-JP" w:eastAsia="ja-JP" w:bidi="ja-JP"/>
              </w:rPr>
              <w:t>なにか / なにも</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なにか たべたいです。</w:t>
      </w:r>
    </w:p>
    <w:p>
      <w:pPr>
        <w:ind w:left="227"/>
      </w:pPr>
      <w:r>
        <w:rPr>
          <w:b/>
          <w:color w:val="555555"/>
          <w:sz w:val="18"/>
        </w:rPr>
        <w:t xml:space="preserve">[EN]  </w:t>
      </w:r>
      <w:r>
        <w:rPr>
          <w:color w:val="555555"/>
          <w:sz w:val="22"/>
        </w:rPr>
        <w:t>I want to eat something.</w:t>
      </w:r>
    </w:p>
    <w:p>
      <w:pPr>
        <w:ind w:left="227"/>
      </w:pPr>
      <w:r>
        <w:rPr>
          <w:b/>
          <w:color w:val="555555"/>
          <w:sz w:val="18"/>
        </w:rPr>
        <w:t xml:space="preserve">[Audio] </w:t>
      </w:r>
      <w:r>
        <w:rPr>
          <w:color w:val="555555"/>
          <w:sz w:val="18"/>
        </w:rPr>
        <w:t xml:space="preserve">audio/grammar/n5-184.0.mp3   </w:t>
      </w:r>
      <w:hyperlink r:id="rId593">
        <w:r>
          <w:rPr>
            <w:color w:val="1a5c38"/>
            <w:u w:val="single"/>
            <w:sz w:val="16"/>
          </w:rPr>
          <w:t>https://gauravaccentureproducts.github.io/JLPTSuccess/N5/audio/grammar/n5-184.0.mp3</w:t>
        </w:r>
      </w:hyperlink>
    </w:p>
    <w:p>
      <w:r>
        <w:rPr>
          <w:b/>
          <w:color w:val="1A5C38"/>
          <w:sz w:val="20"/>
        </w:rPr>
        <w:t>Example 2  (negative)</w:t>
      </w:r>
    </w:p>
    <w:p>
      <w:pPr>
        <w:ind w:left="227"/>
      </w:pPr>
      <w:r>
        <w:rPr>
          <w:b/>
          <w:color w:val="555555"/>
          <w:sz w:val="18"/>
        </w:rPr>
        <w:t xml:space="preserve">[JA]  </w:t>
      </w:r>
      <w:r>
        <w:rPr>
          <w:sz w:val="22"/>
          <w:lang w:val="ja-JP" w:eastAsia="ja-JP" w:bidi="ja-JP"/>
        </w:rPr>
        <w:t>なにも たべません。</w:t>
      </w:r>
    </w:p>
    <w:p>
      <w:pPr>
        <w:ind w:left="227"/>
      </w:pPr>
      <w:r>
        <w:rPr>
          <w:b/>
          <w:color w:val="555555"/>
          <w:sz w:val="18"/>
        </w:rPr>
        <w:t xml:space="preserve">[EN]  </w:t>
      </w:r>
      <w:r>
        <w:rPr>
          <w:color w:val="555555"/>
          <w:sz w:val="22"/>
        </w:rPr>
        <w:t>I won't eat anything.</w:t>
      </w:r>
    </w:p>
    <w:p>
      <w:pPr>
        <w:ind w:left="227"/>
      </w:pPr>
      <w:r>
        <w:rPr>
          <w:b/>
          <w:color w:val="555555"/>
          <w:sz w:val="18"/>
        </w:rPr>
        <w:t xml:space="preserve">[Audio] </w:t>
      </w:r>
      <w:r>
        <w:rPr>
          <w:color w:val="555555"/>
          <w:sz w:val="18"/>
        </w:rPr>
        <w:t xml:space="preserve">audio/grammar/n5-184.1.mp3   </w:t>
      </w:r>
      <w:hyperlink r:id="rId594">
        <w:r>
          <w:rPr>
            <w:color w:val="1a5c38"/>
            <w:u w:val="single"/>
            <w:sz w:val="16"/>
          </w:rPr>
          <w:t>https://gauravaccentureproducts.github.io/JLPTSuccess/N5/audio/grammar/n5-184.1.mp3</w:t>
        </w:r>
      </w:hyperlink>
    </w:p>
    <w:p>
      <w:r>
        <w:rPr>
          <w:b/>
          <w:color w:val="1A5C38"/>
          <w:sz w:val="20"/>
        </w:rPr>
        <w:t>Example 3  (question)</w:t>
      </w:r>
    </w:p>
    <w:p>
      <w:pPr>
        <w:ind w:left="227"/>
      </w:pPr>
      <w:r>
        <w:rPr>
          <w:b/>
          <w:color w:val="555555"/>
          <w:sz w:val="18"/>
        </w:rPr>
        <w:t xml:space="preserve">[JA]  </w:t>
      </w:r>
      <w:r>
        <w:rPr>
          <w:sz w:val="22"/>
          <w:lang w:val="ja-JP" w:eastAsia="ja-JP" w:bidi="ja-JP"/>
        </w:rPr>
        <w:t>なにか のみますか。</w:t>
      </w:r>
    </w:p>
    <w:p>
      <w:pPr>
        <w:ind w:left="227"/>
      </w:pPr>
      <w:r>
        <w:rPr>
          <w:b/>
          <w:color w:val="555555"/>
          <w:sz w:val="18"/>
        </w:rPr>
        <w:t xml:space="preserve">[EN]  </w:t>
      </w:r>
      <w:r>
        <w:rPr>
          <w:color w:val="555555"/>
          <w:sz w:val="22"/>
        </w:rPr>
        <w:t>Will you have something to drink?</w:t>
      </w:r>
    </w:p>
    <w:p>
      <w:pPr>
        <w:ind w:left="227"/>
      </w:pPr>
      <w:r>
        <w:rPr>
          <w:b/>
          <w:color w:val="555555"/>
          <w:sz w:val="18"/>
        </w:rPr>
        <w:t xml:space="preserve">[Audio] </w:t>
      </w:r>
      <w:r>
        <w:rPr>
          <w:color w:val="555555"/>
          <w:sz w:val="18"/>
        </w:rPr>
        <w:t xml:space="preserve">audio/grammar/n5-184.2.mp3   </w:t>
      </w:r>
      <w:hyperlink r:id="rId595">
        <w:r>
          <w:rPr>
            <w:color w:val="1a5c38"/>
            <w:u w:val="single"/>
            <w:sz w:val="16"/>
          </w:rPr>
          <w:t>https://gauravaccentureproducts.github.io/JLPTSuccess/N5/audio/grammar/n5-184.2.mp3</w:t>
        </w:r>
      </w:hyperlink>
    </w:p>
    <w:p>
      <w:r>
        <w:rPr>
          <w:b/>
          <w:color w:val="1A5C38"/>
          <w:sz w:val="20"/>
        </w:rPr>
        <w:t>Example 4  (nothing-to-do)</w:t>
      </w:r>
    </w:p>
    <w:p>
      <w:pPr>
        <w:ind w:left="227"/>
      </w:pPr>
      <w:r>
        <w:rPr>
          <w:b/>
          <w:color w:val="555555"/>
          <w:sz w:val="18"/>
        </w:rPr>
        <w:t xml:space="preserve">[JA]  </w:t>
      </w:r>
      <w:r>
        <w:rPr>
          <w:sz w:val="22"/>
          <w:lang w:val="ja-JP" w:eastAsia="ja-JP" w:bidi="ja-JP"/>
        </w:rPr>
        <w:t>きょうは なにも しません。</w:t>
      </w:r>
    </w:p>
    <w:p>
      <w:pPr>
        <w:ind w:left="227"/>
      </w:pPr>
      <w:r>
        <w:rPr>
          <w:b/>
          <w:color w:val="555555"/>
          <w:sz w:val="18"/>
        </w:rPr>
        <w:t xml:space="preserve">[EN]  </w:t>
      </w:r>
      <w:r>
        <w:rPr>
          <w:color w:val="555555"/>
          <w:sz w:val="22"/>
        </w:rPr>
        <w:t>I won't do anything today.</w:t>
      </w:r>
    </w:p>
    <w:p>
      <w:pPr>
        <w:ind w:left="227"/>
      </w:pPr>
      <w:r>
        <w:rPr>
          <w:b/>
          <w:color w:val="555555"/>
          <w:sz w:val="18"/>
        </w:rPr>
        <w:t xml:space="preserve">[Audio] </w:t>
      </w:r>
      <w:r>
        <w:rPr>
          <w:color w:val="555555"/>
          <w:sz w:val="18"/>
        </w:rPr>
        <w:t xml:space="preserve">audio/grammar/n5-184.3.mp3   </w:t>
      </w:r>
      <w:hyperlink r:id="rId596">
        <w:r>
          <w:rPr>
            <w:color w:val="1a5c38"/>
            <w:u w:val="single"/>
            <w:sz w:val="16"/>
          </w:rPr>
          <w:t>https://gauravaccentureproducts.github.io/JLPTSuccess/N5/audio/grammar/n5-184.3.mp3</w:t>
        </w:r>
      </w:hyperlink>
    </w:p>
    <w:p>
      <w:r>
        <w:rPr>
          <w:b/>
          <w:color w:val="1A5C38"/>
          <w:sz w:val="20"/>
        </w:rPr>
        <w:t>Example 5  (affirmative)</w:t>
      </w:r>
    </w:p>
    <w:p>
      <w:pPr>
        <w:ind w:left="227"/>
      </w:pPr>
      <w:r>
        <w:rPr>
          <w:b/>
          <w:color w:val="555555"/>
          <w:sz w:val="18"/>
        </w:rPr>
        <w:t xml:space="preserve">[JA]  </w:t>
      </w:r>
      <w:r>
        <w:rPr>
          <w:sz w:val="22"/>
          <w:lang w:val="ja-JP" w:eastAsia="ja-JP" w:bidi="ja-JP"/>
        </w:rPr>
        <w:t>なにか 食べましょう。</w:t>
      </w:r>
    </w:p>
    <w:p>
      <w:pPr>
        <w:ind w:left="227"/>
      </w:pPr>
      <w:r>
        <w:rPr>
          <w:b/>
          <w:color w:val="555555"/>
          <w:sz w:val="18"/>
        </w:rPr>
        <w:t xml:space="preserve">[EN]  </w:t>
      </w:r>
      <w:r>
        <w:rPr>
          <w:color w:val="555555"/>
          <w:sz w:val="22"/>
        </w:rPr>
        <w:t>Let's eat something.</w:t>
      </w:r>
    </w:p>
    <w:p>
      <w:pPr>
        <w:ind w:left="227"/>
      </w:pPr>
      <w:r>
        <w:rPr>
          <w:b/>
          <w:color w:val="555555"/>
          <w:sz w:val="18"/>
        </w:rPr>
        <w:t xml:space="preserve">[Audio] </w:t>
      </w:r>
      <w:r>
        <w:rPr>
          <w:color w:val="555555"/>
          <w:sz w:val="18"/>
        </w:rPr>
        <w:t xml:space="preserve">audio/grammar/n5-184.4.mp3   </w:t>
      </w:r>
      <w:hyperlink r:id="rId597">
        <w:r>
          <w:rPr>
            <w:color w:val="1a5c38"/>
            <w:u w:val="single"/>
            <w:sz w:val="16"/>
          </w:rPr>
          <w:t>https://gauravaccentureproducts.github.io/JLPTSuccess/N5/audio/grammar/n5-184.4.mp3</w:t>
        </w:r>
      </w:hyperlink>
    </w:p>
    <w:p>
      <w:r>
        <w:rPr>
          <w:b/>
          <w:color w:val="1A5C38"/>
          <w:sz w:val="20"/>
        </w:rPr>
        <w:t>Example 6  (past-negative)</w:t>
      </w:r>
    </w:p>
    <w:p>
      <w:pPr>
        <w:ind w:left="227"/>
      </w:pPr>
      <w:r>
        <w:rPr>
          <w:b/>
          <w:color w:val="555555"/>
          <w:sz w:val="18"/>
        </w:rPr>
        <w:t xml:space="preserve">[JA]  </w:t>
      </w:r>
      <w:r>
        <w:rPr>
          <w:sz w:val="22"/>
          <w:lang w:val="ja-JP" w:eastAsia="ja-JP" w:bidi="ja-JP"/>
        </w:rPr>
        <w:t>なにも 言いませんでした。</w:t>
      </w:r>
    </w:p>
    <w:p>
      <w:pPr>
        <w:ind w:left="227"/>
      </w:pPr>
      <w:r>
        <w:rPr>
          <w:b/>
          <w:color w:val="555555"/>
          <w:sz w:val="18"/>
        </w:rPr>
        <w:t xml:space="preserve">[EN]  </w:t>
      </w:r>
      <w:r>
        <w:rPr>
          <w:color w:val="555555"/>
          <w:sz w:val="22"/>
        </w:rPr>
        <w:t>I said nothing.</w:t>
      </w:r>
    </w:p>
    <w:p>
      <w:pPr>
        <w:ind w:left="227"/>
      </w:pPr>
      <w:r>
        <w:rPr>
          <w:b/>
          <w:color w:val="555555"/>
          <w:sz w:val="18"/>
        </w:rPr>
        <w:t xml:space="preserve">[Audio] </w:t>
      </w:r>
      <w:r>
        <w:rPr>
          <w:color w:val="555555"/>
          <w:sz w:val="18"/>
        </w:rPr>
        <w:t xml:space="preserve">audio/grammar/n5-184.5.mp3   </w:t>
      </w:r>
      <w:hyperlink r:id="rId598">
        <w:r>
          <w:rPr>
            <w:color w:val="1a5c38"/>
            <w:u w:val="single"/>
            <w:sz w:val="16"/>
          </w:rPr>
          <w:t>https://gauravaccentureproducts.github.io/JLPTSuccess/N5/audio/grammar/n5-184.5.mp3</w:t>
        </w:r>
      </w:hyperlink>
    </w:p>
    <w:p>
      <w:r>
        <w:rPr>
          <w:b/>
          <w:color w:val="1A5C38"/>
          <w:sz w:val="20"/>
        </w:rPr>
        <w:t>Example 7  (affirmative)</w:t>
      </w:r>
    </w:p>
    <w:p>
      <w:pPr>
        <w:ind w:left="227"/>
      </w:pPr>
      <w:r>
        <w:rPr>
          <w:b/>
          <w:color w:val="555555"/>
          <w:sz w:val="18"/>
        </w:rPr>
        <w:t xml:space="preserve">[JA]  </w:t>
      </w:r>
      <w:r>
        <w:rPr>
          <w:sz w:val="22"/>
          <w:lang w:val="ja-JP" w:eastAsia="ja-JP" w:bidi="ja-JP"/>
        </w:rPr>
        <w:t>なにか 飲みたいです。</w:t>
      </w:r>
    </w:p>
    <w:p>
      <w:pPr>
        <w:ind w:left="227"/>
      </w:pPr>
      <w:r>
        <w:rPr>
          <w:b/>
          <w:color w:val="555555"/>
          <w:sz w:val="18"/>
        </w:rPr>
        <w:t xml:space="preserve">[EN]  </w:t>
      </w:r>
      <w:r>
        <w:rPr>
          <w:color w:val="555555"/>
          <w:sz w:val="22"/>
        </w:rPr>
        <w:t>I want to drink something.</w:t>
      </w:r>
    </w:p>
    <w:p>
      <w:pPr>
        <w:ind w:left="227"/>
      </w:pPr>
      <w:r>
        <w:rPr>
          <w:b/>
          <w:color w:val="555555"/>
          <w:sz w:val="18"/>
        </w:rPr>
        <w:t xml:space="preserve">[Audio] </w:t>
      </w:r>
      <w:r>
        <w:rPr>
          <w:color w:val="555555"/>
          <w:sz w:val="18"/>
        </w:rPr>
        <w:t xml:space="preserve">audio/grammar/n5-184.6.mp3   </w:t>
      </w:r>
      <w:hyperlink r:id="rId599">
        <w:r>
          <w:rPr>
            <w:color w:val="1a5c38"/>
            <w:u w:val="single"/>
            <w:sz w:val="16"/>
          </w:rPr>
          <w:t>https://gauravaccentureproducts.github.io/JLPTSuccess/N5/audio/grammar/n5-184.6.mp3</w:t>
        </w:r>
      </w:hyperlink>
    </w:p>
    <w:p>
      <w:r>
        <w:rPr>
          <w:b/>
          <w:color w:val="1A5C38"/>
          <w:sz w:val="20"/>
        </w:rPr>
        <w:t>Example 8  (something-positive)</w:t>
      </w:r>
    </w:p>
    <w:p>
      <w:pPr>
        <w:ind w:left="227"/>
      </w:pPr>
      <w:r>
        <w:rPr>
          <w:b/>
          <w:color w:val="555555"/>
          <w:sz w:val="18"/>
        </w:rPr>
        <w:t xml:space="preserve">[JA]  </w:t>
      </w:r>
      <w:r>
        <w:rPr>
          <w:sz w:val="22"/>
          <w:lang w:val="ja-JP" w:eastAsia="ja-JP" w:bidi="ja-JP"/>
        </w:rPr>
        <w:t>なにか のみたいです。</w:t>
      </w:r>
    </w:p>
    <w:p>
      <w:pPr>
        <w:ind w:left="227"/>
      </w:pPr>
      <w:r>
        <w:rPr>
          <w:b/>
          <w:color w:val="555555"/>
          <w:sz w:val="18"/>
        </w:rPr>
        <w:t xml:space="preserve">[EN]  </w:t>
      </w:r>
      <w:r>
        <w:rPr>
          <w:color w:val="555555"/>
          <w:sz w:val="22"/>
        </w:rPr>
        <w:t>I want to drink something.</w:t>
      </w:r>
    </w:p>
    <w:p>
      <w:pPr>
        <w:ind w:left="227"/>
      </w:pPr>
      <w:r>
        <w:rPr>
          <w:b/>
          <w:color w:val="555555"/>
          <w:sz w:val="18"/>
        </w:rPr>
        <w:t xml:space="preserve">[Audio] </w:t>
      </w:r>
      <w:r>
        <w:rPr>
          <w:color w:val="555555"/>
          <w:sz w:val="18"/>
        </w:rPr>
        <w:t xml:space="preserve">audio/grammar/n5-184.7.mp3   </w:t>
      </w:r>
      <w:hyperlink r:id="rId600">
        <w:r>
          <w:rPr>
            <w:color w:val="1a5c38"/>
            <w:u w:val="single"/>
            <w:sz w:val="16"/>
          </w:rPr>
          <w:t>https://gauravaccentureproducts.github.io/JLPTSuccess/N5/audio/grammar/n5-184.7.mp3</w:t>
        </w:r>
      </w:hyperlink>
    </w:p>
    <w:p>
      <w:r>
        <w:rPr>
          <w:b/>
          <w:color w:val="1A5C38"/>
          <w:sz w:val="20"/>
        </w:rPr>
        <w:t>Example 9  (nothing-negative)</w:t>
      </w:r>
    </w:p>
    <w:p>
      <w:pPr>
        <w:ind w:left="227"/>
      </w:pPr>
      <w:r>
        <w:rPr>
          <w:b/>
          <w:color w:val="555555"/>
          <w:sz w:val="18"/>
        </w:rPr>
        <w:t xml:space="preserve">[JA]  </w:t>
      </w:r>
      <w:r>
        <w:rPr>
          <w:sz w:val="22"/>
          <w:lang w:val="ja-JP" w:eastAsia="ja-JP" w:bidi="ja-JP"/>
        </w:rPr>
        <w:t>なにも たべませんでした。</w:t>
      </w:r>
    </w:p>
    <w:p>
      <w:pPr>
        <w:ind w:left="227"/>
      </w:pPr>
      <w:r>
        <w:rPr>
          <w:b/>
          <w:color w:val="555555"/>
          <w:sz w:val="18"/>
        </w:rPr>
        <w:t xml:space="preserve">[EN]  </w:t>
      </w:r>
      <w:r>
        <w:rPr>
          <w:color w:val="555555"/>
          <w:sz w:val="22"/>
        </w:rPr>
        <w:t>I didn't eat anything.</w:t>
      </w:r>
    </w:p>
    <w:p>
      <w:pPr>
        <w:ind w:left="227"/>
      </w:pPr>
      <w:r>
        <w:rPr>
          <w:b/>
          <w:color w:val="555555"/>
          <w:sz w:val="18"/>
        </w:rPr>
        <w:t xml:space="preserve">[Audio] </w:t>
      </w:r>
      <w:r>
        <w:rPr>
          <w:color w:val="555555"/>
          <w:sz w:val="18"/>
        </w:rPr>
        <w:t xml:space="preserve">audio/grammar/n5-184.8.mp3   </w:t>
      </w:r>
      <w:hyperlink r:id="rId601">
        <w:r>
          <w:rPr>
            <w:color w:val="1a5c38"/>
            <w:u w:val="single"/>
            <w:sz w:val="16"/>
          </w:rPr>
          <w:t>https://gauravaccentureproducts.github.io/JLPTSuccess/N5/audio/grammar/n5-184.8.mp3</w:t>
        </w:r>
      </w:hyperlink>
    </w:p>
    <w:p>
      <w:r>
        <w:rPr>
          <w:b/>
          <w:color w:val="1A5C38"/>
          <w:sz w:val="20"/>
        </w:rPr>
        <w:t>Example 10  (something-question)</w:t>
      </w:r>
    </w:p>
    <w:p>
      <w:pPr>
        <w:ind w:left="227"/>
      </w:pPr>
      <w:r>
        <w:rPr>
          <w:b/>
          <w:color w:val="555555"/>
          <w:sz w:val="18"/>
        </w:rPr>
        <w:t xml:space="preserve">[JA]  </w:t>
      </w:r>
      <w:r>
        <w:rPr>
          <w:sz w:val="22"/>
          <w:lang w:val="ja-JP" w:eastAsia="ja-JP" w:bidi="ja-JP"/>
        </w:rPr>
        <w:t>なにか いいことが ありましたか。</w:t>
      </w:r>
    </w:p>
    <w:p>
      <w:pPr>
        <w:ind w:left="227"/>
      </w:pPr>
      <w:r>
        <w:rPr>
          <w:b/>
          <w:color w:val="555555"/>
          <w:sz w:val="18"/>
        </w:rPr>
        <w:t xml:space="preserve">[EN]  </w:t>
      </w:r>
      <w:r>
        <w:rPr>
          <w:color w:val="555555"/>
          <w:sz w:val="22"/>
        </w:rPr>
        <w:t>Did anything good happen?</w:t>
      </w:r>
    </w:p>
    <w:p>
      <w:pPr>
        <w:ind w:left="227"/>
      </w:pPr>
      <w:r>
        <w:rPr>
          <w:b/>
          <w:color w:val="555555"/>
          <w:sz w:val="18"/>
        </w:rPr>
        <w:t xml:space="preserve">[Audio] </w:t>
      </w:r>
      <w:r>
        <w:rPr>
          <w:color w:val="555555"/>
          <w:sz w:val="18"/>
        </w:rPr>
        <w:t xml:space="preserve">audio/grammar/n5-184.9.mp3   </w:t>
      </w:r>
      <w:hyperlink r:id="rId602">
        <w:r>
          <w:rPr>
            <w:color w:val="1a5c38"/>
            <w:u w:val="single"/>
            <w:sz w:val="16"/>
          </w:rPr>
          <w:t>https://gauravaccentureproducts.github.io/JLPTSuccess/N5/audio/grammar/n5-184.9.mp3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なにか 食べません。</w:t>
      </w:r>
    </w:p>
    <w:p>
      <w:pPr>
        <w:ind w:left="227"/>
      </w:pPr>
      <w:r>
        <w:rPr>
          <w:b/>
          <w:color w:val="1A5C38"/>
        </w:rPr>
        <w:t xml:space="preserve">✓ </w:t>
      </w:r>
      <w:r>
        <w:rPr>
          <w:color w:val="1A5C38"/>
          <w:lang w:val="ja-JP" w:eastAsia="ja-JP" w:bidi="ja-JP"/>
        </w:rPr>
        <w:t>なにも 食べません。</w:t>
      </w:r>
    </w:p>
    <w:p>
      <w:pPr>
        <w:ind w:left="227"/>
      </w:pPr>
      <w:r>
        <w:rPr>
          <w:i/>
          <w:color w:val="555555"/>
          <w:sz w:val="20"/>
        </w:rPr>
        <w:t>なにか pairs with affirmative ("eat something"); なにも with negative ("eat nothing"). Don't mix.</w:t>
      </w:r>
    </w:p>
    <w:p>
      <w:pPr>
        <w:ind w:left="227"/>
      </w:pPr>
      <w:r>
        <w:rPr>
          <w:b/>
          <w:color w:val="AA3333"/>
        </w:rPr>
        <w:t xml:space="preserve">✗ </w:t>
      </w:r>
      <w:r>
        <w:rPr>
          <w:color w:val="AA3333"/>
          <w:lang w:val="ja-JP" w:eastAsia="ja-JP" w:bidi="ja-JP"/>
        </w:rPr>
        <w:t>なにも 食べたいです。</w:t>
      </w:r>
    </w:p>
    <w:p>
      <w:pPr>
        <w:ind w:left="227"/>
      </w:pPr>
      <w:r>
        <w:rPr>
          <w:b/>
          <w:color w:val="1A5C38"/>
        </w:rPr>
        <w:t xml:space="preserve">✓ </w:t>
      </w:r>
      <w:r>
        <w:rPr>
          <w:color w:val="1A5C38"/>
          <w:lang w:val="ja-JP" w:eastAsia="ja-JP" w:bidi="ja-JP"/>
        </w:rPr>
        <w:t>なにか 食べたいです。</w:t>
      </w:r>
    </w:p>
    <w:p>
      <w:pPr>
        <w:ind w:left="227"/>
      </w:pPr>
      <w:r>
        <w:rPr>
          <w:i/>
          <w:color w:val="555555"/>
          <w:sz w:val="20"/>
        </w:rPr>
        <w:t>"I want to eat something" is affirmative  -  use なにか, not なにも.</w:t>
      </w:r>
    </w:p>
    <w:p>
      <w:pPr>
        <w:ind w:left="227"/>
      </w:pPr>
      <w:r>
        <w:rPr>
          <w:b/>
          <w:color w:val="AA3333"/>
        </w:rPr>
        <w:t xml:space="preserve">✗ </w:t>
      </w:r>
      <w:r>
        <w:rPr>
          <w:color w:val="AA3333"/>
          <w:lang w:val="ja-JP" w:eastAsia="ja-JP" w:bidi="ja-JP"/>
        </w:rPr>
        <w:t>なにを たべたいです。</w:t>
      </w:r>
    </w:p>
    <w:p>
      <w:pPr>
        <w:ind w:left="227"/>
      </w:pPr>
      <w:r>
        <w:rPr>
          <w:b/>
          <w:color w:val="1A5C38"/>
        </w:rPr>
        <w:t xml:space="preserve">✓ </w:t>
      </w:r>
      <w:r>
        <w:rPr>
          <w:color w:val="1A5C38"/>
          <w:lang w:val="ja-JP" w:eastAsia="ja-JP" w:bidi="ja-JP"/>
        </w:rPr>
        <w:t>なにか たべたいです。</w:t>
      </w:r>
    </w:p>
    <w:p>
      <w:pPr>
        <w:ind w:left="227"/>
      </w:pPr>
      <w:r>
        <w:rPr>
          <w:i/>
          <w:color w:val="555555"/>
          <w:sz w:val="20"/>
        </w:rPr>
        <w:t>Same as n5-183: なに-か with か (indefinite). For 'I want to eat something', use なにか (no を). Adding を would force なに into question-word mode and create an incomplete sentence.</w:t>
      </w:r>
    </w:p>
    <w:p>
      <w:pPr>
        <w:pStyle w:val="Heading2"/>
      </w:pPr>
      <w:r>
        <w:rPr>
          <w:color w:val="14452A"/>
          <w:sz w:val="28"/>
        </w:rPr>
        <w:t>Wrong / corrected pairs</w:t>
      </w:r>
    </w:p>
    <w:p>
      <w:pPr>
        <w:ind w:left="227"/>
      </w:pPr>
      <w:r>
        <w:rPr>
          <w:b/>
          <w:color w:val="AA3333"/>
        </w:rPr>
        <w:t xml:space="preserve">✗ </w:t>
      </w:r>
      <w:r>
        <w:rPr>
          <w:color w:val="AA3333"/>
          <w:lang w:val="ja-JP" w:eastAsia="ja-JP" w:bidi="ja-JP"/>
        </w:rPr>
        <w:t>何も 食べました。</w:t>
      </w:r>
    </w:p>
    <w:p>
      <w:pPr>
        <w:ind w:left="227"/>
      </w:pPr>
      <w:r>
        <w:rPr>
          <w:b/>
          <w:color w:val="1A5C38"/>
        </w:rPr>
        <w:t xml:space="preserve">✓ </w:t>
      </w:r>
      <w:r>
        <w:rPr>
          <w:color w:val="1A5C38"/>
          <w:lang w:val="ja-JP" w:eastAsia="ja-JP" w:bidi="ja-JP"/>
        </w:rPr>
        <w:t>何か 食べました。 / 何も 食べませんでした。</w:t>
      </w:r>
    </w:p>
    <w:p>
      <w:pPr>
        <w:ind w:left="227"/>
      </w:pPr>
      <w:r>
        <w:rPr>
          <w:i/>
          <w:color w:val="555555"/>
          <w:sz w:val="20"/>
        </w:rPr>
        <w:t>何も requires negative verb; 何か requires positive.</w:t>
      </w:r>
    </w:p>
    <w:p>
      <w:pPr>
        <w:ind w:left="227"/>
      </w:pPr>
      <w:r>
        <w:rPr>
          <w:b/>
          <w:color w:val="AA3333"/>
        </w:rPr>
        <w:t xml:space="preserve">✗ </w:t>
      </w:r>
      <w:r>
        <w:rPr>
          <w:color w:val="AA3333"/>
          <w:lang w:val="ja-JP" w:eastAsia="ja-JP" w:bidi="ja-JP"/>
        </w:rPr>
        <w:t>なにも たべました。</w:t>
      </w:r>
    </w:p>
    <w:p>
      <w:pPr>
        <w:ind w:left="227"/>
      </w:pPr>
      <w:r>
        <w:rPr>
          <w:b/>
          <w:color w:val="1A5C38"/>
        </w:rPr>
        <w:t xml:space="preserve">✓ </w:t>
      </w:r>
      <w:r>
        <w:rPr>
          <w:color w:val="1A5C38"/>
          <w:lang w:val="ja-JP" w:eastAsia="ja-JP" w:bidi="ja-JP"/>
        </w:rPr>
        <w:t>なにか たべました。</w:t>
      </w:r>
    </w:p>
    <w:p>
      <w:pPr>
        <w:ind w:left="227"/>
      </w:pPr>
      <w:r>
        <w:rPr>
          <w:i/>
          <w:color w:val="555555"/>
          <w:sz w:val="20"/>
        </w:rPr>
        <w:t>Context: intent: I ate something. なにか = "something" (positive); なにも = "nothing" (negative + Vません).</w:t>
      </w:r>
    </w:p>
    <w:p>
      <w:pPr>
        <w:ind w:left="227"/>
      </w:pPr>
      <w:r>
        <w:rPr>
          <w:b/>
          <w:color w:val="AA3333"/>
        </w:rPr>
        <w:t xml:space="preserve">✗ </w:t>
      </w:r>
      <w:r>
        <w:rPr>
          <w:color w:val="AA3333"/>
          <w:lang w:val="ja-JP" w:eastAsia="ja-JP" w:bidi="ja-JP"/>
        </w:rPr>
        <w:t>なにも たべません か。</w:t>
      </w:r>
    </w:p>
    <w:p>
      <w:pPr>
        <w:ind w:left="227"/>
      </w:pPr>
      <w:r>
        <w:rPr>
          <w:b/>
          <w:color w:val="1A5C38"/>
        </w:rPr>
        <w:t xml:space="preserve">✓ </w:t>
      </w:r>
      <w:r>
        <w:rPr>
          <w:color w:val="1A5C38"/>
          <w:lang w:val="ja-JP" w:eastAsia="ja-JP" w:bidi="ja-JP"/>
        </w:rPr>
        <w:t>なにも たべませんでした。 / なにか たべましたか。</w:t>
      </w:r>
    </w:p>
    <w:p>
      <w:pPr>
        <w:ind w:left="227"/>
      </w:pPr>
      <w:r>
        <w:rPr>
          <w:i/>
          <w:color w:val="555555"/>
          <w:sz w:val="20"/>
        </w:rPr>
        <w:t>なにも requires negative predicate; cannot pair with question か meaning "did you eat anything".</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**なにか / なにも**, means: Something / nothing - see compound rule. At a glance: Pattern: question word + か = 'some-' (indefinite). + も + affirmative = 'every-'. + も + negative = 'no-'.</w:t>
        <w:br/>
        <w:br/>
        <w:t>(This pattern is also indexed as 'なにか / なにも' in another category. Same form rules and usage as the canonical entry.)</w:t>
      </w:r>
    </w:p>
    <w:p>
      <w:r>
        <w:rPr>
          <w:b/>
          <w:sz w:val="20"/>
        </w:rPr>
        <w:t xml:space="preserve">Why it matters: </w:t>
      </w:r>
      <w:r>
        <w:rPr>
          <w:sz w:val="20"/>
        </w:rPr>
        <w:t>なにか + positive = something; なにも + negative = nothing. The split is rigid: なに ALONE is a question word; なにか/なにも are existential quantifiers. Forgetting to attach に+verb after なに in negative ("nothing was eaten" — 何も食べませんでした) is a common slip.</w:t>
      </w:r>
    </w:p>
    <w:p>
      <w:r>
        <w:rPr>
          <w:b/>
          <w:sz w:val="20"/>
        </w:rPr>
        <w:t xml:space="preserve">Common pitfalls: </w:t>
      </w:r>
      <w:r>
        <w:rPr>
          <w:sz w:val="20"/>
        </w:rPr>
        <w:t>{'wrong': 'なにか 食べません。', 'right': 'なにも 食べません。', 'why': 'なにか pairs with affirmative ("eat something"); なにも with negative ("eat nothing"). Don\'t mix.'} · {'wrong': 'なにも 食べたいです。', 'right': 'なにか 食べたいです。', 'why': '"I want to eat something" is affirmative  -  use なにか, not なにも.'}</w:t>
      </w:r>
    </w:p>
    <w:p>
      <w:r>
        <w:rPr>
          <w:b/>
          <w:sz w:val="20"/>
        </w:rPr>
        <w:t xml:space="preserve">Practice tip: </w:t>
      </w:r>
      <w:r>
        <w:rPr>
          <w:sz w:val="20"/>
        </w:rPr>
        <w:t>Build a yes/no minipair: 何か食べましたか — はい、食べました / いいえ、何も食べませんでした. Drill the か-or-も swap until it follows the answer's polarity automatically.</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8}</w:t>
      </w:r>
    </w:p>
    <w:p>
      <w:r>
        <w:rPr>
          <w:b/>
          <w:sz w:val="20"/>
        </w:rPr>
        <w:t xml:space="preserve">Minna no Nihongo chapter: </w:t>
      </w:r>
      <w:r>
        <w:rPr>
          <w:sz w:val="20"/>
        </w:rPr>
        <w:t>{'book': 1, 'chapter': 10}</w:t>
      </w:r>
    </w:p>
    <w:p>
      <w:r>
        <w:br w:type="page"/>
      </w:r>
    </w:p>
    <w:p>
      <w:pPr>
        <w:pStyle w:val="Heading1"/>
      </w:pPr>
      <w:r>
        <w:rPr>
          <w:color w:val="555555"/>
          <w:sz w:val="40"/>
        </w:rPr>
        <w:t xml:space="preserve">n5-185 </w:t>
      </w:r>
      <w:r>
        <w:rPr>
          <w:color w:val="14452A"/>
          <w:sz w:val="40"/>
        </w:rPr>
        <w:t xml:space="preserve">— </w:t>
      </w:r>
      <w:r>
        <w:rPr>
          <w:color w:val="14452A"/>
          <w:sz w:val="40"/>
          <w:lang w:val="ja-JP" w:eastAsia="ja-JP" w:bidi="ja-JP"/>
        </w:rPr>
        <w:t>だれか / だれも</w:t>
      </w:r>
    </w:p>
    <w:p>
      <w:r>
        <w:rPr>
          <w:i/>
          <w:color w:val="1A5C38"/>
          <w:sz w:val="24"/>
        </w:rPr>
        <w:t>Someone / no one</w:t>
      </w:r>
    </w:p>
    <w:p>
      <w:r>
        <w:rPr>
          <w:sz w:val="18"/>
        </w:rPr>
        <w:t xml:space="preserve">Open interactive page: </w:t>
      </w:r>
      <w:hyperlink r:id="rId603">
        <w:r>
          <w:rPr>
            <w:color w:val="1a5c38"/>
            <w:u w:val="single"/>
            <w:sz w:val="18"/>
          </w:rPr>
          <w:t>https://gauravaccentureproducts.github.io/JLPTSuccess/N5/#/learn/n5-185</w:t>
        </w:r>
      </w:hyperlink>
    </w:p>
    <w:p>
      <w:pPr>
        <w:pStyle w:val="Heading2"/>
      </w:pPr>
      <w:r>
        <w:rPr>
          <w:color w:val="14452A"/>
          <w:sz w:val="28"/>
        </w:rPr>
        <w:t>Meaning</w:t>
      </w:r>
    </w:p>
    <w:p>
      <w:r>
        <w:rPr>
          <w:b/>
          <w:sz w:val="20"/>
        </w:rPr>
        <w:t xml:space="preserve">Japanese: </w:t>
      </w:r>
      <w:r>
        <w:rPr>
          <w:sz w:val="20"/>
          <w:lang w:val="ja-JP" w:eastAsia="ja-JP" w:bidi="ja-JP"/>
        </w:rPr>
        <w:t>「だれか」は 「ある人」、「だれも」は (with negative) 「みんな〜ない／いない」を いいます。「だれかが 来ました」「だれも いません」。</w:t>
      </w:r>
    </w:p>
    <w:p>
      <w:r>
        <w:rPr>
          <w:b/>
          <w:sz w:val="20"/>
        </w:rPr>
        <w:t xml:space="preserve">English: </w:t>
      </w:r>
      <w:r>
        <w:rPr>
          <w:sz w:val="20"/>
        </w:rPr>
        <w:t>Someone / no one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Indefinite-person instance of the parent rule at n5-183. だれか = 'someone' (positive context); だれも = 'no one' (negative predicate required; だれも きません = 'no one comes'). Note: with positive predicate, だれも is rare in modern usage — the 'everyone' sense often goes to みんな instead.</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n5-183</w:t>
            </w:r>
          </w:p>
        </w:tc>
        <w:tc>
          <w:tcPr>
            <w:tcW w:type="dxa" w:w="2880"/>
          </w:tcPr>
          <w:p>
            <w:r>
              <w:rPr>
                <w:lang w:val="ja-JP" w:eastAsia="ja-JP" w:bidi="ja-JP"/>
              </w:rPr>
              <w:t>だれか / だれも</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だれか いますか。</w:t>
      </w:r>
    </w:p>
    <w:p>
      <w:pPr>
        <w:ind w:left="227"/>
      </w:pPr>
      <w:r>
        <w:rPr>
          <w:b/>
          <w:color w:val="555555"/>
          <w:sz w:val="18"/>
        </w:rPr>
        <w:t xml:space="preserve">[EN]  </w:t>
      </w:r>
      <w:r>
        <w:rPr>
          <w:color w:val="555555"/>
          <w:sz w:val="22"/>
        </w:rPr>
        <w:t>Is anyone there?</w:t>
      </w:r>
    </w:p>
    <w:p>
      <w:pPr>
        <w:ind w:left="227"/>
      </w:pPr>
      <w:r>
        <w:rPr>
          <w:b/>
          <w:color w:val="555555"/>
          <w:sz w:val="18"/>
        </w:rPr>
        <w:t xml:space="preserve">[Audio] </w:t>
      </w:r>
      <w:r>
        <w:rPr>
          <w:color w:val="555555"/>
          <w:sz w:val="18"/>
        </w:rPr>
        <w:t xml:space="preserve">audio/grammar/n5-185.0.mp3   </w:t>
      </w:r>
      <w:hyperlink r:id="rId604">
        <w:r>
          <w:rPr>
            <w:color w:val="1a5c38"/>
            <w:u w:val="single"/>
            <w:sz w:val="16"/>
          </w:rPr>
          <w:t>https://gauravaccentureproducts.github.io/JLPTSuccess/N5/audio/grammar/n5-185.0.mp3</w:t>
        </w:r>
      </w:hyperlink>
    </w:p>
    <w:p>
      <w:r>
        <w:rPr>
          <w:b/>
          <w:color w:val="1A5C38"/>
          <w:sz w:val="20"/>
        </w:rPr>
        <w:t>Example 2  (negative)</w:t>
      </w:r>
    </w:p>
    <w:p>
      <w:pPr>
        <w:ind w:left="227"/>
      </w:pPr>
      <w:r>
        <w:rPr>
          <w:b/>
          <w:color w:val="555555"/>
          <w:sz w:val="18"/>
        </w:rPr>
        <w:t xml:space="preserve">[JA]  </w:t>
      </w:r>
      <w:r>
        <w:rPr>
          <w:sz w:val="22"/>
          <w:lang w:val="ja-JP" w:eastAsia="ja-JP" w:bidi="ja-JP"/>
        </w:rPr>
        <w:t>へやに だれも いません。</w:t>
      </w:r>
    </w:p>
    <w:p>
      <w:pPr>
        <w:ind w:left="227"/>
      </w:pPr>
      <w:r>
        <w:rPr>
          <w:b/>
          <w:color w:val="555555"/>
          <w:sz w:val="18"/>
        </w:rPr>
        <w:t xml:space="preserve">[EN]  </w:t>
      </w:r>
      <w:r>
        <w:rPr>
          <w:color w:val="555555"/>
          <w:sz w:val="22"/>
        </w:rPr>
        <w:t>There's no one in the room.</w:t>
      </w:r>
    </w:p>
    <w:p>
      <w:pPr>
        <w:ind w:left="227"/>
      </w:pPr>
      <w:r>
        <w:rPr>
          <w:b/>
          <w:color w:val="555555"/>
          <w:sz w:val="18"/>
        </w:rPr>
        <w:t xml:space="preserve">[Audio] </w:t>
      </w:r>
      <w:r>
        <w:rPr>
          <w:color w:val="555555"/>
          <w:sz w:val="18"/>
        </w:rPr>
        <w:t xml:space="preserve">audio/grammar/n5-185.1.mp3   </w:t>
      </w:r>
      <w:hyperlink r:id="rId605">
        <w:r>
          <w:rPr>
            <w:color w:val="1a5c38"/>
            <w:u w:val="single"/>
            <w:sz w:val="16"/>
          </w:rPr>
          <w:t>https://gauravaccentureproducts.github.io/JLPTSuccess/N5/audio/grammar/n5-185.1.mp3</w:t>
        </w:r>
      </w:hyperlink>
    </w:p>
    <w:p>
      <w:r>
        <w:rPr>
          <w:b/>
          <w:color w:val="1A5C38"/>
          <w:sz w:val="20"/>
        </w:rPr>
        <w:t>Example 3  (affirmative)</w:t>
      </w:r>
    </w:p>
    <w:p>
      <w:pPr>
        <w:ind w:left="227"/>
      </w:pPr>
      <w:r>
        <w:rPr>
          <w:b/>
          <w:color w:val="555555"/>
          <w:sz w:val="18"/>
        </w:rPr>
        <w:t xml:space="preserve">[JA]  </w:t>
      </w:r>
      <w:r>
        <w:rPr>
          <w:sz w:val="22"/>
          <w:lang w:val="ja-JP" w:eastAsia="ja-JP" w:bidi="ja-JP"/>
        </w:rPr>
        <w:t>だれかと いっしょに いきましょう。</w:t>
      </w:r>
    </w:p>
    <w:p>
      <w:pPr>
        <w:ind w:left="227"/>
      </w:pPr>
      <w:r>
        <w:rPr>
          <w:b/>
          <w:color w:val="555555"/>
          <w:sz w:val="18"/>
        </w:rPr>
        <w:t xml:space="preserve">[EN]  </w:t>
      </w:r>
      <w:r>
        <w:rPr>
          <w:color w:val="555555"/>
          <w:sz w:val="22"/>
        </w:rPr>
        <w:t>Let's go with someone.</w:t>
      </w:r>
    </w:p>
    <w:p>
      <w:pPr>
        <w:ind w:left="227"/>
      </w:pPr>
      <w:r>
        <w:rPr>
          <w:b/>
          <w:color w:val="555555"/>
          <w:sz w:val="18"/>
        </w:rPr>
        <w:t xml:space="preserve">[Audio] </w:t>
      </w:r>
      <w:r>
        <w:rPr>
          <w:color w:val="555555"/>
          <w:sz w:val="18"/>
        </w:rPr>
        <w:t xml:space="preserve">audio/grammar/n5-185.2.mp3   </w:t>
      </w:r>
      <w:hyperlink r:id="rId606">
        <w:r>
          <w:rPr>
            <w:color w:val="1a5c38"/>
            <w:u w:val="single"/>
            <w:sz w:val="16"/>
          </w:rPr>
          <w:t>https://gauravaccentureproducts.github.io/JLPTSuccess/N5/audio/grammar/n5-185.2.mp3</w:t>
        </w:r>
      </w:hyperlink>
    </w:p>
    <w:p>
      <w:r>
        <w:rPr>
          <w:b/>
          <w:color w:val="1A5C38"/>
          <w:sz w:val="20"/>
        </w:rPr>
        <w:t>Example 4  (someone-came)</w:t>
      </w:r>
    </w:p>
    <w:p>
      <w:pPr>
        <w:ind w:left="227"/>
      </w:pPr>
      <w:r>
        <w:rPr>
          <w:b/>
          <w:color w:val="555555"/>
          <w:sz w:val="18"/>
        </w:rPr>
        <w:t xml:space="preserve">[JA]  </w:t>
      </w:r>
      <w:r>
        <w:rPr>
          <w:sz w:val="22"/>
          <w:lang w:val="ja-JP" w:eastAsia="ja-JP" w:bidi="ja-JP"/>
        </w:rPr>
        <w:t>だれか 来ましたか。</w:t>
      </w:r>
    </w:p>
    <w:p>
      <w:pPr>
        <w:ind w:left="227"/>
      </w:pPr>
      <w:r>
        <w:rPr>
          <w:b/>
          <w:color w:val="555555"/>
          <w:sz w:val="18"/>
        </w:rPr>
        <w:t xml:space="preserve">[EN]  </w:t>
      </w:r>
      <w:r>
        <w:rPr>
          <w:color w:val="555555"/>
          <w:sz w:val="22"/>
        </w:rPr>
        <w:t>Did anyone come?</w:t>
      </w:r>
    </w:p>
    <w:p>
      <w:pPr>
        <w:ind w:left="227"/>
      </w:pPr>
      <w:r>
        <w:rPr>
          <w:b/>
          <w:color w:val="555555"/>
          <w:sz w:val="18"/>
        </w:rPr>
        <w:t xml:space="preserve">[Audio] </w:t>
      </w:r>
      <w:r>
        <w:rPr>
          <w:color w:val="555555"/>
          <w:sz w:val="18"/>
        </w:rPr>
        <w:t xml:space="preserve">audio/grammar/n5-185.3.mp3   </w:t>
      </w:r>
      <w:hyperlink r:id="rId607">
        <w:r>
          <w:rPr>
            <w:color w:val="1a5c38"/>
            <w:u w:val="single"/>
            <w:sz w:val="16"/>
          </w:rPr>
          <w:t>https://gauravaccentureproducts.github.io/JLPTSuccess/N5/audio/grammar/n5-185.3.mp3</w:t>
        </w:r>
      </w:hyperlink>
    </w:p>
    <w:p>
      <w:r>
        <w:rPr>
          <w:b/>
          <w:color w:val="1A5C38"/>
          <w:sz w:val="20"/>
        </w:rPr>
        <w:t>Example 5  (affirmative)</w:t>
      </w:r>
    </w:p>
    <w:p>
      <w:pPr>
        <w:ind w:left="227"/>
      </w:pPr>
      <w:r>
        <w:rPr>
          <w:b/>
          <w:color w:val="555555"/>
          <w:sz w:val="18"/>
        </w:rPr>
        <w:t xml:space="preserve">[JA]  </w:t>
      </w:r>
      <w:r>
        <w:rPr>
          <w:sz w:val="22"/>
          <w:lang w:val="ja-JP" w:eastAsia="ja-JP" w:bidi="ja-JP"/>
        </w:rPr>
        <w:t>だれかに きいて みます。</w:t>
      </w:r>
    </w:p>
    <w:p>
      <w:pPr>
        <w:ind w:left="227"/>
      </w:pPr>
      <w:r>
        <w:rPr>
          <w:b/>
          <w:color w:val="555555"/>
          <w:sz w:val="18"/>
        </w:rPr>
        <w:t xml:space="preserve">[EN]  </w:t>
      </w:r>
      <w:r>
        <w:rPr>
          <w:color w:val="555555"/>
          <w:sz w:val="22"/>
        </w:rPr>
        <w:t>I'll ask someone.</w:t>
      </w:r>
    </w:p>
    <w:p>
      <w:pPr>
        <w:ind w:left="227"/>
      </w:pPr>
      <w:r>
        <w:rPr>
          <w:b/>
          <w:color w:val="555555"/>
          <w:sz w:val="18"/>
        </w:rPr>
        <w:t xml:space="preserve">[Audio] </w:t>
      </w:r>
      <w:r>
        <w:rPr>
          <w:color w:val="555555"/>
          <w:sz w:val="18"/>
        </w:rPr>
        <w:t xml:space="preserve">audio/grammar/n5-185.4.mp3   </w:t>
      </w:r>
      <w:hyperlink r:id="rId608">
        <w:r>
          <w:rPr>
            <w:color w:val="1a5c38"/>
            <w:u w:val="single"/>
            <w:sz w:val="16"/>
          </w:rPr>
          <w:t>https://gauravaccentureproducts.github.io/JLPTSuccess/N5/audio/grammar/n5-185.4.mp3</w:t>
        </w:r>
      </w:hyperlink>
    </w:p>
    <w:p>
      <w:r>
        <w:rPr>
          <w:b/>
          <w:color w:val="1A5C38"/>
          <w:sz w:val="20"/>
        </w:rPr>
        <w:t>Example 6  (negative)</w:t>
      </w:r>
    </w:p>
    <w:p>
      <w:pPr>
        <w:ind w:left="227"/>
      </w:pPr>
      <w:r>
        <w:rPr>
          <w:b/>
          <w:color w:val="555555"/>
          <w:sz w:val="18"/>
        </w:rPr>
        <w:t xml:space="preserve">[JA]  </w:t>
      </w:r>
      <w:r>
        <w:rPr>
          <w:sz w:val="22"/>
          <w:lang w:val="ja-JP" w:eastAsia="ja-JP" w:bidi="ja-JP"/>
        </w:rPr>
        <w:t>きょうは だれも 来ません。</w:t>
      </w:r>
    </w:p>
    <w:p>
      <w:pPr>
        <w:ind w:left="227"/>
      </w:pPr>
      <w:r>
        <w:rPr>
          <w:b/>
          <w:color w:val="555555"/>
          <w:sz w:val="18"/>
        </w:rPr>
        <w:t xml:space="preserve">[EN]  </w:t>
      </w:r>
      <w:r>
        <w:rPr>
          <w:color w:val="555555"/>
          <w:sz w:val="22"/>
        </w:rPr>
        <w:t>Nobody is coming today.</w:t>
      </w:r>
    </w:p>
    <w:p>
      <w:pPr>
        <w:ind w:left="227"/>
      </w:pPr>
      <w:r>
        <w:rPr>
          <w:b/>
          <w:color w:val="555555"/>
          <w:sz w:val="18"/>
        </w:rPr>
        <w:t xml:space="preserve">[Audio] </w:t>
      </w:r>
      <w:r>
        <w:rPr>
          <w:color w:val="555555"/>
          <w:sz w:val="18"/>
        </w:rPr>
        <w:t xml:space="preserve">audio/grammar/n5-185.5.mp3   </w:t>
      </w:r>
      <w:hyperlink r:id="rId609">
        <w:r>
          <w:rPr>
            <w:color w:val="1a5c38"/>
            <w:u w:val="single"/>
            <w:sz w:val="16"/>
          </w:rPr>
          <w:t>https://gauravaccentureproducts.github.io/JLPTSuccess/N5/audio/grammar/n5-185.5.mp3</w:t>
        </w:r>
      </w:hyperlink>
    </w:p>
    <w:p>
      <w:r>
        <w:rPr>
          <w:b/>
          <w:color w:val="1A5C38"/>
          <w:sz w:val="20"/>
        </w:rPr>
        <w:t>Example 7  (affirmative)</w:t>
      </w:r>
    </w:p>
    <w:p>
      <w:pPr>
        <w:ind w:left="227"/>
      </w:pPr>
      <w:r>
        <w:rPr>
          <w:b/>
          <w:color w:val="555555"/>
          <w:sz w:val="18"/>
        </w:rPr>
        <w:t xml:space="preserve">[JA]  </w:t>
      </w:r>
      <w:r>
        <w:rPr>
          <w:sz w:val="22"/>
          <w:lang w:val="ja-JP" w:eastAsia="ja-JP" w:bidi="ja-JP"/>
        </w:rPr>
        <w:t>だれかに 聞いてください。</w:t>
      </w:r>
    </w:p>
    <w:p>
      <w:pPr>
        <w:ind w:left="227"/>
      </w:pPr>
      <w:r>
        <w:rPr>
          <w:b/>
          <w:color w:val="555555"/>
          <w:sz w:val="18"/>
        </w:rPr>
        <w:t xml:space="preserve">[EN]  </w:t>
      </w:r>
      <w:r>
        <w:rPr>
          <w:color w:val="555555"/>
          <w:sz w:val="22"/>
        </w:rPr>
        <w:t>Please ask someone.</w:t>
      </w:r>
    </w:p>
    <w:p>
      <w:pPr>
        <w:ind w:left="227"/>
      </w:pPr>
      <w:r>
        <w:rPr>
          <w:b/>
          <w:color w:val="555555"/>
          <w:sz w:val="18"/>
        </w:rPr>
        <w:t xml:space="preserve">[Audio] </w:t>
      </w:r>
      <w:r>
        <w:rPr>
          <w:color w:val="555555"/>
          <w:sz w:val="18"/>
        </w:rPr>
        <w:t xml:space="preserve">audio/grammar/n5-185.6.mp3   </w:t>
      </w:r>
      <w:hyperlink r:id="rId610">
        <w:r>
          <w:rPr>
            <w:color w:val="1a5c38"/>
            <w:u w:val="single"/>
            <w:sz w:val="16"/>
          </w:rPr>
          <w:t>https://gauravaccentureproducts.github.io/JLPTSuccess/N5/audio/grammar/n5-185.6.mp3</w:t>
        </w:r>
      </w:hyperlink>
    </w:p>
    <w:p>
      <w:r>
        <w:rPr>
          <w:b/>
          <w:color w:val="1A5C38"/>
          <w:sz w:val="20"/>
        </w:rPr>
        <w:t>Example 8  (anyone-came)</w:t>
      </w:r>
    </w:p>
    <w:p>
      <w:pPr>
        <w:ind w:left="227"/>
      </w:pPr>
      <w:r>
        <w:rPr>
          <w:b/>
          <w:color w:val="555555"/>
          <w:sz w:val="18"/>
        </w:rPr>
        <w:t xml:space="preserve">[JA]  </w:t>
      </w:r>
      <w:r>
        <w:rPr>
          <w:sz w:val="22"/>
          <w:lang w:val="ja-JP" w:eastAsia="ja-JP" w:bidi="ja-JP"/>
        </w:rPr>
        <w:t>だれか きましたか。</w:t>
      </w:r>
    </w:p>
    <w:p>
      <w:pPr>
        <w:ind w:left="227"/>
      </w:pPr>
      <w:r>
        <w:rPr>
          <w:b/>
          <w:color w:val="555555"/>
          <w:sz w:val="18"/>
        </w:rPr>
        <w:t xml:space="preserve">[EN]  </w:t>
      </w:r>
      <w:r>
        <w:rPr>
          <w:color w:val="555555"/>
          <w:sz w:val="22"/>
        </w:rPr>
        <w:t>Did anyone come?</w:t>
      </w:r>
    </w:p>
    <w:p>
      <w:pPr>
        <w:ind w:left="227"/>
      </w:pPr>
      <w:r>
        <w:rPr>
          <w:b/>
          <w:color w:val="555555"/>
          <w:sz w:val="18"/>
        </w:rPr>
        <w:t xml:space="preserve">[Audio] </w:t>
      </w:r>
      <w:r>
        <w:rPr>
          <w:color w:val="555555"/>
          <w:sz w:val="18"/>
        </w:rPr>
        <w:t xml:space="preserve">audio/grammar/n5-185.7.mp3   </w:t>
      </w:r>
      <w:hyperlink r:id="rId611">
        <w:r>
          <w:rPr>
            <w:color w:val="1a5c38"/>
            <w:u w:val="single"/>
            <w:sz w:val="16"/>
          </w:rPr>
          <w:t>https://gauravaccentureproducts.github.io/JLPTSuccess/N5/audio/grammar/n5-185.7.mp3</w:t>
        </w:r>
      </w:hyperlink>
    </w:p>
    <w:p>
      <w:r>
        <w:rPr>
          <w:b/>
          <w:color w:val="1A5C38"/>
          <w:sz w:val="20"/>
        </w:rPr>
        <w:t>Example 9  (no-one-here)</w:t>
      </w:r>
    </w:p>
    <w:p>
      <w:pPr>
        <w:ind w:left="227"/>
      </w:pPr>
      <w:r>
        <w:rPr>
          <w:b/>
          <w:color w:val="555555"/>
          <w:sz w:val="18"/>
        </w:rPr>
        <w:t xml:space="preserve">[JA]  </w:t>
      </w:r>
      <w:r>
        <w:rPr>
          <w:sz w:val="22"/>
          <w:lang w:val="ja-JP" w:eastAsia="ja-JP" w:bidi="ja-JP"/>
        </w:rPr>
        <w:t>だれも いませんでした。</w:t>
      </w:r>
    </w:p>
    <w:p>
      <w:pPr>
        <w:ind w:left="227"/>
      </w:pPr>
      <w:r>
        <w:rPr>
          <w:b/>
          <w:color w:val="555555"/>
          <w:sz w:val="18"/>
        </w:rPr>
        <w:t xml:space="preserve">[EN]  </w:t>
      </w:r>
      <w:r>
        <w:rPr>
          <w:color w:val="555555"/>
          <w:sz w:val="22"/>
        </w:rPr>
        <w:t>No one was here.</w:t>
      </w:r>
    </w:p>
    <w:p>
      <w:pPr>
        <w:ind w:left="227"/>
      </w:pPr>
      <w:r>
        <w:rPr>
          <w:b/>
          <w:color w:val="555555"/>
          <w:sz w:val="18"/>
        </w:rPr>
        <w:t xml:space="preserve">[Audio] </w:t>
      </w:r>
      <w:r>
        <w:rPr>
          <w:color w:val="555555"/>
          <w:sz w:val="18"/>
        </w:rPr>
        <w:t xml:space="preserve">audio/grammar/n5-185.8.mp3   </w:t>
      </w:r>
      <w:hyperlink r:id="rId612">
        <w:r>
          <w:rPr>
            <w:color w:val="1a5c38"/>
            <w:u w:val="single"/>
            <w:sz w:val="16"/>
          </w:rPr>
          <w:t>https://gauravaccentureproducts.github.io/JLPTSuccess/N5/audio/grammar/n5-185.8.mp3</w:t>
        </w:r>
      </w:hyperlink>
    </w:p>
    <w:p>
      <w:r>
        <w:rPr>
          <w:b/>
          <w:color w:val="1A5C38"/>
          <w:sz w:val="20"/>
        </w:rPr>
        <w:t>Example 10  (someone-called)</w:t>
      </w:r>
    </w:p>
    <w:p>
      <w:pPr>
        <w:ind w:left="227"/>
      </w:pPr>
      <w:r>
        <w:rPr>
          <w:b/>
          <w:color w:val="555555"/>
          <w:sz w:val="18"/>
        </w:rPr>
        <w:t xml:space="preserve">[JA]  </w:t>
      </w:r>
      <w:r>
        <w:rPr>
          <w:sz w:val="22"/>
          <w:lang w:val="ja-JP" w:eastAsia="ja-JP" w:bidi="ja-JP"/>
        </w:rPr>
        <w:t>だれかが でんわを かけて きました。</w:t>
      </w:r>
    </w:p>
    <w:p>
      <w:pPr>
        <w:ind w:left="227"/>
      </w:pPr>
      <w:r>
        <w:rPr>
          <w:b/>
          <w:color w:val="555555"/>
          <w:sz w:val="18"/>
        </w:rPr>
        <w:t xml:space="preserve">[EN]  </w:t>
      </w:r>
      <w:r>
        <w:rPr>
          <w:color w:val="555555"/>
          <w:sz w:val="22"/>
        </w:rPr>
        <w:t>Someone called.</w:t>
      </w:r>
    </w:p>
    <w:p>
      <w:pPr>
        <w:ind w:left="227"/>
      </w:pPr>
      <w:r>
        <w:rPr>
          <w:b/>
          <w:color w:val="555555"/>
          <w:sz w:val="18"/>
        </w:rPr>
        <w:t xml:space="preserve">[Audio] </w:t>
      </w:r>
      <w:r>
        <w:rPr>
          <w:color w:val="555555"/>
          <w:sz w:val="18"/>
        </w:rPr>
        <w:t xml:space="preserve">audio/grammar/n5-185.9.mp3   </w:t>
      </w:r>
      <w:hyperlink r:id="rId613">
        <w:r>
          <w:rPr>
            <w:color w:val="1a5c38"/>
            <w:u w:val="single"/>
            <w:sz w:val="16"/>
          </w:rPr>
          <w:t>https://gauravaccentureproducts.github.io/JLPTSuccess/N5/audio/grammar/n5-185.9.mp3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だれか 来ませんでした。</w:t>
      </w:r>
    </w:p>
    <w:p>
      <w:pPr>
        <w:ind w:left="227"/>
      </w:pPr>
      <w:r>
        <w:rPr>
          <w:b/>
          <w:color w:val="1A5C38"/>
        </w:rPr>
        <w:t xml:space="preserve">✓ </w:t>
      </w:r>
      <w:r>
        <w:rPr>
          <w:color w:val="1A5C38"/>
          <w:lang w:val="ja-JP" w:eastAsia="ja-JP" w:bidi="ja-JP"/>
        </w:rPr>
        <w:t>だれも 来ませんでした。</w:t>
      </w:r>
    </w:p>
    <w:p>
      <w:pPr>
        <w:ind w:left="227"/>
      </w:pPr>
      <w:r>
        <w:rPr>
          <w:i/>
          <w:color w:val="555555"/>
          <w:sz w:val="20"/>
        </w:rPr>
        <w:t>With negative verbs, use だれも (nobody). だれか + negative shifts meaning to "didn't someone come?", which is awkward in N5.</w:t>
      </w:r>
    </w:p>
    <w:p>
      <w:pPr>
        <w:ind w:left="227"/>
      </w:pPr>
      <w:r>
        <w:rPr>
          <w:b/>
          <w:color w:val="AA3333"/>
        </w:rPr>
        <w:t xml:space="preserve">✗ </w:t>
      </w:r>
      <w:r>
        <w:rPr>
          <w:color w:val="AA3333"/>
          <w:lang w:val="ja-JP" w:eastAsia="ja-JP" w:bidi="ja-JP"/>
        </w:rPr>
        <w:t>だれを いますか。</w:t>
      </w:r>
    </w:p>
    <w:p>
      <w:pPr>
        <w:ind w:left="227"/>
      </w:pPr>
      <w:r>
        <w:rPr>
          <w:b/>
          <w:color w:val="1A5C38"/>
        </w:rPr>
        <w:t xml:space="preserve">✓ </w:t>
      </w:r>
      <w:r>
        <w:rPr>
          <w:color w:val="1A5C38"/>
          <w:lang w:val="ja-JP" w:eastAsia="ja-JP" w:bidi="ja-JP"/>
        </w:rPr>
        <w:t>だれか いますか。</w:t>
      </w:r>
    </w:p>
    <w:p>
      <w:pPr>
        <w:ind w:left="227"/>
      </w:pPr>
      <w:r>
        <w:rPr>
          <w:i/>
          <w:color w:val="555555"/>
          <w:sz w:val="20"/>
        </w:rPr>
        <w:t>だれか ('someone') is a polar (yes/no) question form. だれを ('whom') is for transitive verbs. The verb いる is INTRANSITIVE — it takes が or no particle. For 'is anyone there?', use だれか + いますか.</w:t>
      </w:r>
    </w:p>
    <w:p>
      <w:pPr>
        <w:ind w:left="227"/>
      </w:pPr>
      <w:r>
        <w:rPr>
          <w:b/>
          <w:color w:val="AA3333"/>
        </w:rPr>
        <w:t xml:space="preserve">✗ </w:t>
      </w:r>
      <w:r>
        <w:rPr>
          <w:color w:val="AA3333"/>
          <w:lang w:val="ja-JP" w:eastAsia="ja-JP" w:bidi="ja-JP"/>
        </w:rPr>
        <w:t>だれも いますか。</w:t>
      </w:r>
    </w:p>
    <w:p>
      <w:pPr>
        <w:ind w:left="227"/>
      </w:pPr>
      <w:r>
        <w:rPr>
          <w:b/>
          <w:color w:val="1A5C38"/>
        </w:rPr>
        <w:t xml:space="preserve">✓ </w:t>
      </w:r>
      <w:r>
        <w:rPr>
          <w:color w:val="1A5C38"/>
          <w:lang w:val="ja-JP" w:eastAsia="ja-JP" w:bidi="ja-JP"/>
        </w:rPr>
        <w:t>だれか いますか。</w:t>
      </w:r>
    </w:p>
    <w:p>
      <w:pPr>
        <w:ind w:left="227"/>
      </w:pPr>
      <w:r>
        <w:rPr>
          <w:i/>
          <w:color w:val="555555"/>
          <w:sz w:val="20"/>
        </w:rPr>
        <w:t>Context: looking for any person. だれか = 'someone' (used in questions and indefinite contexts). だれも + positive predicate is wrong; だれも only works with negative ('nobody'). For 'is anyone here?', use だれか + います.</w:t>
      </w:r>
    </w:p>
    <w:p>
      <w:pPr>
        <w:pStyle w:val="Heading2"/>
      </w:pPr>
      <w:r>
        <w:rPr>
          <w:color w:val="14452A"/>
          <w:sz w:val="28"/>
        </w:rPr>
        <w:t>Wrong / corrected pairs</w:t>
      </w:r>
    </w:p>
    <w:p>
      <w:pPr>
        <w:ind w:left="227"/>
      </w:pPr>
      <w:r>
        <w:rPr>
          <w:b/>
          <w:color w:val="AA3333"/>
        </w:rPr>
        <w:t xml:space="preserve">✗ </w:t>
      </w:r>
      <w:r>
        <w:rPr>
          <w:color w:val="AA3333"/>
          <w:lang w:val="ja-JP" w:eastAsia="ja-JP" w:bidi="ja-JP"/>
        </w:rPr>
        <w:t>だれも きました。</w:t>
      </w:r>
    </w:p>
    <w:p>
      <w:pPr>
        <w:ind w:left="227"/>
      </w:pPr>
      <w:r>
        <w:rPr>
          <w:b/>
          <w:color w:val="1A5C38"/>
        </w:rPr>
        <w:t xml:space="preserve">✓ </w:t>
      </w:r>
      <w:r>
        <w:rPr>
          <w:color w:val="1A5C38"/>
          <w:lang w:val="ja-JP" w:eastAsia="ja-JP" w:bidi="ja-JP"/>
        </w:rPr>
        <w:t>だれか きました。</w:t>
      </w:r>
    </w:p>
    <w:p>
      <w:pPr>
        <w:ind w:left="227"/>
      </w:pPr>
      <w:r>
        <w:rPr>
          <w:i/>
          <w:color w:val="555555"/>
          <w:sz w:val="20"/>
        </w:rPr>
        <w:t>Context: intent: someone came. だれか = someone (positive); だれも = nobody (with negative).</w:t>
      </w:r>
    </w:p>
    <w:p>
      <w:pPr>
        <w:ind w:left="227"/>
      </w:pPr>
      <w:r>
        <w:rPr>
          <w:b/>
          <w:color w:val="AA3333"/>
        </w:rPr>
        <w:t xml:space="preserve">✗ </w:t>
      </w:r>
      <w:r>
        <w:rPr>
          <w:color w:val="AA3333"/>
          <w:lang w:val="ja-JP" w:eastAsia="ja-JP" w:bidi="ja-JP"/>
        </w:rPr>
        <w:t>だれも きました か。</w:t>
      </w:r>
    </w:p>
    <w:p>
      <w:pPr>
        <w:ind w:left="227"/>
      </w:pPr>
      <w:r>
        <w:rPr>
          <w:b/>
          <w:color w:val="1A5C38"/>
        </w:rPr>
        <w:t xml:space="preserve">✓ </w:t>
      </w:r>
      <w:r>
        <w:rPr>
          <w:color w:val="1A5C38"/>
          <w:lang w:val="ja-JP" w:eastAsia="ja-JP" w:bidi="ja-JP"/>
        </w:rPr>
        <w:t>だれか きましたか。</w:t>
      </w:r>
    </w:p>
    <w:p>
      <w:pPr>
        <w:ind w:left="227"/>
      </w:pPr>
      <w:r>
        <w:rPr>
          <w:i/>
          <w:color w:val="555555"/>
          <w:sz w:val="20"/>
        </w:rPr>
        <w:t>Context: intent: did anyone come. For "anyone" in question use だれか; だれも + negative for "no one".</w:t>
      </w:r>
    </w:p>
    <w:p>
      <w:pPr>
        <w:ind w:left="227"/>
      </w:pPr>
      <w:r>
        <w:rPr>
          <w:b/>
          <w:color w:val="AA3333"/>
        </w:rPr>
        <w:t xml:space="preserve">✗ </w:t>
      </w:r>
      <w:r>
        <w:rPr>
          <w:color w:val="AA3333"/>
          <w:lang w:val="ja-JP" w:eastAsia="ja-JP" w:bidi="ja-JP"/>
        </w:rPr>
        <w:t>だれも が きませんでした。</w:t>
      </w:r>
    </w:p>
    <w:p>
      <w:pPr>
        <w:ind w:left="227"/>
      </w:pPr>
      <w:r>
        <w:rPr>
          <w:b/>
          <w:color w:val="1A5C38"/>
        </w:rPr>
        <w:t xml:space="preserve">✓ </w:t>
      </w:r>
      <w:r>
        <w:rPr>
          <w:color w:val="1A5C38"/>
          <w:lang w:val="ja-JP" w:eastAsia="ja-JP" w:bidi="ja-JP"/>
        </w:rPr>
        <w:t>だれも きませんでした。</w:t>
      </w:r>
    </w:p>
    <w:p>
      <w:pPr>
        <w:ind w:left="227"/>
      </w:pPr>
      <w:r>
        <w:rPr>
          <w:i/>
          <w:color w:val="555555"/>
          <w:sz w:val="20"/>
        </w:rPr>
        <w:t>だれも takes no が (it is itself the subject marker).</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Personal pronoun + か/も: だれか + positive = someone; だれも + negative = no one. The か introduces existence; the も + negative produces 'nobody'.</w:t>
      </w:r>
    </w:p>
    <w:p>
      <w:r>
        <w:rPr>
          <w:b/>
          <w:sz w:val="20"/>
        </w:rPr>
        <w:t xml:space="preserve">Why it matters: </w:t>
      </w:r>
      <w:r>
        <w:rPr>
          <w:sz w:val="20"/>
        </w:rPr>
        <w:t>Daily question/answer vocabulary. The か/も swap matches the verb polarity perfectly. Mastering this trio (なにか/だれか/どこか + the も versions) makes existential statements automatic.</w:t>
      </w:r>
    </w:p>
    <w:p>
      <w:r>
        <w:rPr>
          <w:b/>
          <w:sz w:val="20"/>
        </w:rPr>
        <w:t xml:space="preserve">Common pitfalls: </w:t>
      </w:r>
      <w:r>
        <w:rPr>
          <w:sz w:val="20"/>
        </w:rPr>
        <w:t>Mismatching polarity (だれか + negative or だれも + positive). Forgetting the verb negation that pairs with も.</w:t>
      </w:r>
    </w:p>
    <w:p>
      <w:r>
        <w:rPr>
          <w:b/>
          <w:sz w:val="20"/>
        </w:rPr>
        <w:t xml:space="preserve">Practice tip: </w:t>
      </w:r>
      <w:r>
        <w:rPr>
          <w:sz w:val="20"/>
        </w:rPr>
        <w:t>Build a yes/no minipair: だれか 来ましたか — はい、ともだちが 来ました / いいえ、だれも 来ませんでした. The か-or-も swap follows the answer's polarity.</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8}</w:t>
      </w:r>
    </w:p>
    <w:p>
      <w:r>
        <w:rPr>
          <w:b/>
          <w:sz w:val="20"/>
        </w:rPr>
        <w:t xml:space="preserve">Minna no Nihongo chapter: </w:t>
      </w:r>
      <w:r>
        <w:rPr>
          <w:sz w:val="20"/>
        </w:rPr>
        <w:t>{'book': 1, 'chapter': 10}</w:t>
      </w:r>
    </w:p>
    <w:p>
      <w:r>
        <w:br w:type="page"/>
      </w:r>
    </w:p>
    <w:p>
      <w:pPr>
        <w:pStyle w:val="Heading1"/>
      </w:pPr>
      <w:r>
        <w:rPr>
          <w:color w:val="555555"/>
          <w:sz w:val="40"/>
        </w:rPr>
        <w:t xml:space="preserve">n5-186 </w:t>
      </w:r>
      <w:r>
        <w:rPr>
          <w:color w:val="14452A"/>
          <w:sz w:val="40"/>
        </w:rPr>
        <w:t xml:space="preserve">— </w:t>
      </w:r>
      <w:r>
        <w:rPr>
          <w:color w:val="14452A"/>
          <w:sz w:val="40"/>
          <w:lang w:val="ja-JP" w:eastAsia="ja-JP" w:bidi="ja-JP"/>
        </w:rPr>
        <w:t>どこか / どこも</w:t>
      </w:r>
    </w:p>
    <w:p>
      <w:r>
        <w:rPr>
          <w:i/>
          <w:color w:val="1A5C38"/>
          <w:sz w:val="24"/>
        </w:rPr>
        <w:t>Somewhere / nowhere</w:t>
      </w:r>
    </w:p>
    <w:p>
      <w:r>
        <w:rPr>
          <w:sz w:val="18"/>
        </w:rPr>
        <w:t xml:space="preserve">Open interactive page: </w:t>
      </w:r>
      <w:hyperlink r:id="rId614">
        <w:r>
          <w:rPr>
            <w:color w:val="1a5c38"/>
            <w:u w:val="single"/>
            <w:sz w:val="18"/>
          </w:rPr>
          <w:t>https://gauravaccentureproducts.github.io/JLPTSuccess/N5/#/learn/n5-186</w:t>
        </w:r>
      </w:hyperlink>
    </w:p>
    <w:p>
      <w:pPr>
        <w:pStyle w:val="Heading2"/>
      </w:pPr>
      <w:r>
        <w:rPr>
          <w:color w:val="14452A"/>
          <w:sz w:val="28"/>
        </w:rPr>
        <w:t>Meaning</w:t>
      </w:r>
    </w:p>
    <w:p>
      <w:r>
        <w:rPr>
          <w:b/>
          <w:sz w:val="20"/>
        </w:rPr>
        <w:t xml:space="preserve">Japanese: </w:t>
      </w:r>
      <w:r>
        <w:rPr>
          <w:sz w:val="20"/>
          <w:lang w:val="ja-JP" w:eastAsia="ja-JP" w:bidi="ja-JP"/>
        </w:rPr>
        <w:t>「question word + か / も」</w:t>
      </w:r>
    </w:p>
    <w:p>
      <w:r>
        <w:rPr>
          <w:b/>
          <w:sz w:val="20"/>
        </w:rPr>
        <w:t xml:space="preserve">English: </w:t>
      </w:r>
      <w:r>
        <w:rPr>
          <w:sz w:val="20"/>
        </w:rPr>
        <w:t>Somewhere / nowhere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Indefinite-place instance of the parent rule at n5-183. どこか = 'somewhere'; どこも + negative = 'nowhere' (どこにも いきません). The locative particle (に, で) often surfaces between どこ and も in negative contexts — どこにも instead of just どこも.</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n5-183</w:t>
            </w:r>
          </w:p>
        </w:tc>
        <w:tc>
          <w:tcPr>
            <w:tcW w:type="dxa" w:w="2880"/>
          </w:tcPr>
          <w:p>
            <w:r>
              <w:rPr>
                <w:lang w:val="ja-JP" w:eastAsia="ja-JP" w:bidi="ja-JP"/>
              </w:rPr>
              <w:t>どこか / どこも</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どこかへ いきたいです。</w:t>
      </w:r>
    </w:p>
    <w:p>
      <w:pPr>
        <w:ind w:left="227"/>
      </w:pPr>
      <w:r>
        <w:rPr>
          <w:b/>
          <w:color w:val="555555"/>
          <w:sz w:val="18"/>
        </w:rPr>
        <w:t xml:space="preserve">[EN]  </w:t>
      </w:r>
      <w:r>
        <w:rPr>
          <w:color w:val="555555"/>
          <w:sz w:val="22"/>
        </w:rPr>
        <w:t>I want to go somewhere.</w:t>
      </w:r>
    </w:p>
    <w:p>
      <w:pPr>
        <w:ind w:left="227"/>
      </w:pPr>
      <w:r>
        <w:rPr>
          <w:b/>
          <w:color w:val="555555"/>
          <w:sz w:val="18"/>
        </w:rPr>
        <w:t xml:space="preserve">[Audio] </w:t>
      </w:r>
      <w:r>
        <w:rPr>
          <w:color w:val="555555"/>
          <w:sz w:val="18"/>
        </w:rPr>
        <w:t xml:space="preserve">audio/grammar/n5-186.0.mp3   </w:t>
      </w:r>
      <w:hyperlink r:id="rId615">
        <w:r>
          <w:rPr>
            <w:color w:val="1a5c38"/>
            <w:u w:val="single"/>
            <w:sz w:val="16"/>
          </w:rPr>
          <w:t>https://gauravaccentureproducts.github.io/JLPTSuccess/N5/audio/grammar/n5-186.0.mp3</w:t>
        </w:r>
      </w:hyperlink>
    </w:p>
    <w:p>
      <w:r>
        <w:rPr>
          <w:b/>
          <w:color w:val="1A5C38"/>
          <w:sz w:val="20"/>
        </w:rPr>
        <w:t>Example 2  (affirmative)</w:t>
      </w:r>
    </w:p>
    <w:p>
      <w:pPr>
        <w:ind w:left="227"/>
      </w:pPr>
      <w:r>
        <w:rPr>
          <w:b/>
          <w:color w:val="555555"/>
          <w:sz w:val="18"/>
        </w:rPr>
        <w:t xml:space="preserve">[JA]  </w:t>
      </w:r>
      <w:r>
        <w:rPr>
          <w:sz w:val="22"/>
          <w:lang w:val="ja-JP" w:eastAsia="ja-JP" w:bidi="ja-JP"/>
        </w:rPr>
        <w:t>どこも こんで います。</w:t>
      </w:r>
    </w:p>
    <w:p>
      <w:pPr>
        <w:ind w:left="227"/>
      </w:pPr>
      <w:r>
        <w:rPr>
          <w:b/>
          <w:color w:val="555555"/>
          <w:sz w:val="18"/>
        </w:rPr>
        <w:t xml:space="preserve">[EN]  </w:t>
      </w:r>
      <w:r>
        <w:rPr>
          <w:color w:val="555555"/>
          <w:sz w:val="22"/>
        </w:rPr>
        <w:t>Everywhere is crowded.</w:t>
      </w:r>
    </w:p>
    <w:p>
      <w:pPr>
        <w:ind w:left="227"/>
      </w:pPr>
      <w:r>
        <w:rPr>
          <w:b/>
          <w:color w:val="555555"/>
          <w:sz w:val="18"/>
        </w:rPr>
        <w:t xml:space="preserve">[Audio] </w:t>
      </w:r>
      <w:r>
        <w:rPr>
          <w:color w:val="555555"/>
          <w:sz w:val="18"/>
        </w:rPr>
        <w:t xml:space="preserve">audio/grammar/n5-186.1.mp3   </w:t>
      </w:r>
      <w:hyperlink r:id="rId616">
        <w:r>
          <w:rPr>
            <w:color w:val="1a5c38"/>
            <w:u w:val="single"/>
            <w:sz w:val="16"/>
          </w:rPr>
          <w:t>https://gauravaccentureproducts.github.io/JLPTSuccess/N5/audio/grammar/n5-186.1.mp3</w:t>
        </w:r>
      </w:hyperlink>
    </w:p>
    <w:p>
      <w:r>
        <w:rPr>
          <w:b/>
          <w:color w:val="1A5C38"/>
          <w:sz w:val="20"/>
        </w:rPr>
        <w:t>Example 3  (negative)</w:t>
      </w:r>
    </w:p>
    <w:p>
      <w:pPr>
        <w:ind w:left="227"/>
      </w:pPr>
      <w:r>
        <w:rPr>
          <w:b/>
          <w:color w:val="555555"/>
          <w:sz w:val="18"/>
        </w:rPr>
        <w:t xml:space="preserve">[JA]  </w:t>
      </w:r>
      <w:r>
        <w:rPr>
          <w:sz w:val="22"/>
          <w:lang w:val="ja-JP" w:eastAsia="ja-JP" w:bidi="ja-JP"/>
        </w:rPr>
        <w:t>きょうは どこへも いきません。</w:t>
      </w:r>
    </w:p>
    <w:p>
      <w:pPr>
        <w:ind w:left="227"/>
      </w:pPr>
      <w:r>
        <w:rPr>
          <w:b/>
          <w:color w:val="555555"/>
          <w:sz w:val="18"/>
        </w:rPr>
        <w:t xml:space="preserve">[EN]  </w:t>
      </w:r>
      <w:r>
        <w:rPr>
          <w:color w:val="555555"/>
          <w:sz w:val="22"/>
        </w:rPr>
        <w:t>Today I'm not going anywhere.</w:t>
      </w:r>
    </w:p>
    <w:p>
      <w:pPr>
        <w:ind w:left="227"/>
      </w:pPr>
      <w:r>
        <w:rPr>
          <w:b/>
          <w:color w:val="555555"/>
          <w:sz w:val="18"/>
        </w:rPr>
        <w:t xml:space="preserve">[Audio] </w:t>
      </w:r>
      <w:r>
        <w:rPr>
          <w:color w:val="555555"/>
          <w:sz w:val="18"/>
        </w:rPr>
        <w:t xml:space="preserve">audio/grammar/n5-186.2.mp3   </w:t>
      </w:r>
      <w:hyperlink r:id="rId617">
        <w:r>
          <w:rPr>
            <w:color w:val="1a5c38"/>
            <w:u w:val="single"/>
            <w:sz w:val="16"/>
          </w:rPr>
          <w:t>https://gauravaccentureproducts.github.io/JLPTSuccess/N5/audio/grammar/n5-186.2.mp3</w:t>
        </w:r>
      </w:hyperlink>
    </w:p>
    <w:p>
      <w:r>
        <w:rPr>
          <w:b/>
          <w:color w:val="1A5C38"/>
          <w:sz w:val="20"/>
        </w:rPr>
        <w:t>Example 4  (go-anywhere)</w:t>
      </w:r>
    </w:p>
    <w:p>
      <w:pPr>
        <w:ind w:left="227"/>
      </w:pPr>
      <w:r>
        <w:rPr>
          <w:b/>
          <w:color w:val="555555"/>
          <w:sz w:val="18"/>
        </w:rPr>
        <w:t xml:space="preserve">[JA]  </w:t>
      </w:r>
      <w:r>
        <w:rPr>
          <w:sz w:val="22"/>
          <w:lang w:val="ja-JP" w:eastAsia="ja-JP" w:bidi="ja-JP"/>
        </w:rPr>
        <w:t>どこにも 行きません。</w:t>
      </w:r>
    </w:p>
    <w:p>
      <w:pPr>
        <w:ind w:left="227"/>
      </w:pPr>
      <w:r>
        <w:rPr>
          <w:b/>
          <w:color w:val="555555"/>
          <w:sz w:val="18"/>
        </w:rPr>
        <w:t xml:space="preserve">[EN]  </w:t>
      </w:r>
      <w:r>
        <w:rPr>
          <w:color w:val="555555"/>
          <w:sz w:val="22"/>
        </w:rPr>
        <w:t>I won't go anywhere.</w:t>
      </w:r>
    </w:p>
    <w:p>
      <w:pPr>
        <w:ind w:left="227"/>
      </w:pPr>
      <w:r>
        <w:rPr>
          <w:b/>
          <w:color w:val="555555"/>
          <w:sz w:val="18"/>
        </w:rPr>
        <w:t xml:space="preserve">[Audio] </w:t>
      </w:r>
      <w:r>
        <w:rPr>
          <w:color w:val="555555"/>
          <w:sz w:val="18"/>
        </w:rPr>
        <w:t xml:space="preserve">audio/grammar/n5-186.3.mp3   </w:t>
      </w:r>
      <w:hyperlink r:id="rId618">
        <w:r>
          <w:rPr>
            <w:color w:val="1a5c38"/>
            <w:u w:val="single"/>
            <w:sz w:val="16"/>
          </w:rPr>
          <w:t>https://gauravaccentureproducts.github.io/JLPTSuccess/N5/audio/grammar/n5-186.3.mp3</w:t>
        </w:r>
      </w:hyperlink>
    </w:p>
    <w:p>
      <w:r>
        <w:rPr>
          <w:b/>
          <w:color w:val="1A5C38"/>
          <w:sz w:val="20"/>
        </w:rPr>
        <w:t>Example 5  (question)</w:t>
      </w:r>
    </w:p>
    <w:p>
      <w:pPr>
        <w:ind w:left="227"/>
      </w:pPr>
      <w:r>
        <w:rPr>
          <w:b/>
          <w:color w:val="555555"/>
          <w:sz w:val="18"/>
        </w:rPr>
        <w:t xml:space="preserve">[JA]  </w:t>
      </w:r>
      <w:r>
        <w:rPr>
          <w:sz w:val="22"/>
          <w:lang w:val="ja-JP" w:eastAsia="ja-JP" w:bidi="ja-JP"/>
        </w:rPr>
        <w:t>どこかへ 行きませんか。</w:t>
      </w:r>
    </w:p>
    <w:p>
      <w:pPr>
        <w:ind w:left="227"/>
      </w:pPr>
      <w:r>
        <w:rPr>
          <w:b/>
          <w:color w:val="555555"/>
          <w:sz w:val="18"/>
        </w:rPr>
        <w:t xml:space="preserve">[EN]  </w:t>
      </w:r>
      <w:r>
        <w:rPr>
          <w:color w:val="555555"/>
          <w:sz w:val="22"/>
        </w:rPr>
        <w:t>Won't you go somewhere?</w:t>
      </w:r>
    </w:p>
    <w:p>
      <w:pPr>
        <w:ind w:left="227"/>
      </w:pPr>
      <w:r>
        <w:rPr>
          <w:b/>
          <w:color w:val="555555"/>
          <w:sz w:val="18"/>
        </w:rPr>
        <w:t xml:space="preserve">[Audio] </w:t>
      </w:r>
      <w:r>
        <w:rPr>
          <w:color w:val="555555"/>
          <w:sz w:val="18"/>
        </w:rPr>
        <w:t xml:space="preserve">audio/grammar/n5-186.4.mp3   </w:t>
      </w:r>
      <w:hyperlink r:id="rId619">
        <w:r>
          <w:rPr>
            <w:color w:val="1a5c38"/>
            <w:u w:val="single"/>
            <w:sz w:val="16"/>
          </w:rPr>
          <w:t>https://gauravaccentureproducts.github.io/JLPTSuccess/N5/audio/grammar/n5-186.4.mp3</w:t>
        </w:r>
      </w:hyperlink>
    </w:p>
    <w:p>
      <w:r>
        <w:rPr>
          <w:b/>
          <w:color w:val="1A5C38"/>
          <w:sz w:val="20"/>
        </w:rPr>
        <w:t>Example 6  (negative)</w:t>
      </w:r>
    </w:p>
    <w:p>
      <w:pPr>
        <w:ind w:left="227"/>
      </w:pPr>
      <w:r>
        <w:rPr>
          <w:b/>
          <w:color w:val="555555"/>
          <w:sz w:val="18"/>
        </w:rPr>
        <w:t xml:space="preserve">[JA]  </w:t>
      </w:r>
      <w:r>
        <w:rPr>
          <w:sz w:val="22"/>
          <w:lang w:val="ja-JP" w:eastAsia="ja-JP" w:bidi="ja-JP"/>
        </w:rPr>
        <w:t>どこにも ありません。</w:t>
      </w:r>
    </w:p>
    <w:p>
      <w:pPr>
        <w:ind w:left="227"/>
      </w:pPr>
      <w:r>
        <w:rPr>
          <w:b/>
          <w:color w:val="555555"/>
          <w:sz w:val="18"/>
        </w:rPr>
        <w:t xml:space="preserve">[EN]  </w:t>
      </w:r>
      <w:r>
        <w:rPr>
          <w:color w:val="555555"/>
          <w:sz w:val="22"/>
        </w:rPr>
        <w:t>It's nowhere.</w:t>
      </w:r>
    </w:p>
    <w:p>
      <w:pPr>
        <w:ind w:left="227"/>
      </w:pPr>
      <w:r>
        <w:rPr>
          <w:b/>
          <w:color w:val="555555"/>
          <w:sz w:val="18"/>
        </w:rPr>
        <w:t xml:space="preserve">[Audio] </w:t>
      </w:r>
      <w:r>
        <w:rPr>
          <w:color w:val="555555"/>
          <w:sz w:val="18"/>
        </w:rPr>
        <w:t xml:space="preserve">audio/grammar/n5-186.5.mp3   </w:t>
      </w:r>
      <w:hyperlink r:id="rId620">
        <w:r>
          <w:rPr>
            <w:color w:val="1a5c38"/>
            <w:u w:val="single"/>
            <w:sz w:val="16"/>
          </w:rPr>
          <w:t>https://gauravaccentureproducts.github.io/JLPTSuccess/N5/audio/grammar/n5-186.5.mp3</w:t>
        </w:r>
      </w:hyperlink>
    </w:p>
    <w:p>
      <w:r>
        <w:rPr>
          <w:b/>
          <w:color w:val="1A5C38"/>
          <w:sz w:val="20"/>
        </w:rPr>
        <w:t>Example 7  (affirmative)</w:t>
      </w:r>
    </w:p>
    <w:p>
      <w:pPr>
        <w:ind w:left="227"/>
      </w:pPr>
      <w:r>
        <w:rPr>
          <w:b/>
          <w:color w:val="555555"/>
          <w:sz w:val="18"/>
        </w:rPr>
        <w:t xml:space="preserve">[JA]  </w:t>
      </w:r>
      <w:r>
        <w:rPr>
          <w:sz w:val="22"/>
          <w:lang w:val="ja-JP" w:eastAsia="ja-JP" w:bidi="ja-JP"/>
        </w:rPr>
        <w:t>きょうは どこも こんでいます。</w:t>
      </w:r>
    </w:p>
    <w:p>
      <w:pPr>
        <w:ind w:left="227"/>
      </w:pPr>
      <w:r>
        <w:rPr>
          <w:b/>
          <w:color w:val="555555"/>
          <w:sz w:val="18"/>
        </w:rPr>
        <w:t xml:space="preserve">[EN]  </w:t>
      </w:r>
      <w:r>
        <w:rPr>
          <w:color w:val="555555"/>
          <w:sz w:val="22"/>
        </w:rPr>
        <w:t>Everywhere is crowded today.</w:t>
      </w:r>
    </w:p>
    <w:p>
      <w:pPr>
        <w:ind w:left="227"/>
      </w:pPr>
      <w:r>
        <w:rPr>
          <w:b/>
          <w:color w:val="555555"/>
          <w:sz w:val="18"/>
        </w:rPr>
        <w:t xml:space="preserve">[Audio] </w:t>
      </w:r>
      <w:r>
        <w:rPr>
          <w:color w:val="555555"/>
          <w:sz w:val="18"/>
        </w:rPr>
        <w:t xml:space="preserve">audio/grammar/n5-186.6.mp3   </w:t>
      </w:r>
      <w:hyperlink r:id="rId621">
        <w:r>
          <w:rPr>
            <w:color w:val="1a5c38"/>
            <w:u w:val="single"/>
            <w:sz w:val="16"/>
          </w:rPr>
          <w:t>https://gauravaccentureproducts.github.io/JLPTSuccess/N5/audio/grammar/n5-186.6.mp3</w:t>
        </w:r>
      </w:hyperlink>
    </w:p>
    <w:p>
      <w:r>
        <w:rPr>
          <w:b/>
          <w:color w:val="1A5C38"/>
          <w:sz w:val="20"/>
        </w:rPr>
        <w:t>Example 8  (somewhere-go)</w:t>
      </w:r>
    </w:p>
    <w:p>
      <w:pPr>
        <w:ind w:left="227"/>
      </w:pPr>
      <w:r>
        <w:rPr>
          <w:b/>
          <w:color w:val="555555"/>
          <w:sz w:val="18"/>
        </w:rPr>
        <w:t xml:space="preserve">[JA]  </w:t>
      </w:r>
      <w:r>
        <w:rPr>
          <w:sz w:val="22"/>
          <w:lang w:val="ja-JP" w:eastAsia="ja-JP" w:bidi="ja-JP"/>
        </w:rPr>
        <w:t>どこかへ いきましょうか。</w:t>
      </w:r>
    </w:p>
    <w:p>
      <w:pPr>
        <w:ind w:left="227"/>
      </w:pPr>
      <w:r>
        <w:rPr>
          <w:b/>
          <w:color w:val="555555"/>
          <w:sz w:val="18"/>
        </w:rPr>
        <w:t xml:space="preserve">[EN]  </w:t>
      </w:r>
      <w:r>
        <w:rPr>
          <w:color w:val="555555"/>
          <w:sz w:val="22"/>
        </w:rPr>
        <w:t>Shall we go somewhere?</w:t>
      </w:r>
    </w:p>
    <w:p>
      <w:pPr>
        <w:ind w:left="227"/>
      </w:pPr>
      <w:r>
        <w:rPr>
          <w:b/>
          <w:color w:val="555555"/>
          <w:sz w:val="18"/>
        </w:rPr>
        <w:t xml:space="preserve">[Audio] </w:t>
      </w:r>
      <w:r>
        <w:rPr>
          <w:color w:val="555555"/>
          <w:sz w:val="18"/>
        </w:rPr>
        <w:t xml:space="preserve">audio/grammar/n5-186.7.mp3   </w:t>
      </w:r>
      <w:hyperlink r:id="rId622">
        <w:r>
          <w:rPr>
            <w:color w:val="1a5c38"/>
            <w:u w:val="single"/>
            <w:sz w:val="16"/>
          </w:rPr>
          <w:t>https://gauravaccentureproducts.github.io/JLPTSuccess/N5/audio/grammar/n5-186.7.mp3</w:t>
        </w:r>
      </w:hyperlink>
    </w:p>
    <w:p>
      <w:r>
        <w:rPr>
          <w:b/>
          <w:color w:val="1A5C38"/>
          <w:sz w:val="20"/>
        </w:rPr>
        <w:t>Example 9  (nowhere-went)</w:t>
      </w:r>
    </w:p>
    <w:p>
      <w:pPr>
        <w:ind w:left="227"/>
      </w:pPr>
      <w:r>
        <w:rPr>
          <w:b/>
          <w:color w:val="555555"/>
          <w:sz w:val="18"/>
        </w:rPr>
        <w:t xml:space="preserve">[JA]  </w:t>
      </w:r>
      <w:r>
        <w:rPr>
          <w:sz w:val="22"/>
          <w:lang w:val="ja-JP" w:eastAsia="ja-JP" w:bidi="ja-JP"/>
        </w:rPr>
        <w:t>どこにも いきませんでした。</w:t>
      </w:r>
    </w:p>
    <w:p>
      <w:pPr>
        <w:ind w:left="227"/>
      </w:pPr>
      <w:r>
        <w:rPr>
          <w:b/>
          <w:color w:val="555555"/>
          <w:sz w:val="18"/>
        </w:rPr>
        <w:t xml:space="preserve">[EN]  </w:t>
      </w:r>
      <w:r>
        <w:rPr>
          <w:color w:val="555555"/>
          <w:sz w:val="22"/>
        </w:rPr>
        <w:t>I didn't go anywhere.</w:t>
      </w:r>
    </w:p>
    <w:p>
      <w:pPr>
        <w:ind w:left="227"/>
      </w:pPr>
      <w:r>
        <w:rPr>
          <w:b/>
          <w:color w:val="555555"/>
          <w:sz w:val="18"/>
        </w:rPr>
        <w:t xml:space="preserve">[Audio] </w:t>
      </w:r>
      <w:r>
        <w:rPr>
          <w:color w:val="555555"/>
          <w:sz w:val="18"/>
        </w:rPr>
        <w:t xml:space="preserve">audio/grammar/n5-186.8.mp3   </w:t>
      </w:r>
      <w:hyperlink r:id="rId623">
        <w:r>
          <w:rPr>
            <w:color w:val="1a5c38"/>
            <w:u w:val="single"/>
            <w:sz w:val="16"/>
          </w:rPr>
          <w:t>https://gauravaccentureproducts.github.io/JLPTSuccess/N5/audio/grammar/n5-186.8.mp3</w:t>
        </w:r>
      </w:hyperlink>
    </w:p>
    <w:p>
      <w:r>
        <w:rPr>
          <w:b/>
          <w:color w:val="1A5C38"/>
          <w:sz w:val="20"/>
        </w:rPr>
        <w:t>Example 10  (seen-somewhere)</w:t>
      </w:r>
    </w:p>
    <w:p>
      <w:pPr>
        <w:ind w:left="227"/>
      </w:pPr>
      <w:r>
        <w:rPr>
          <w:b/>
          <w:color w:val="555555"/>
          <w:sz w:val="18"/>
        </w:rPr>
        <w:t xml:space="preserve">[JA]  </w:t>
      </w:r>
      <w:r>
        <w:rPr>
          <w:sz w:val="22"/>
          <w:lang w:val="ja-JP" w:eastAsia="ja-JP" w:bidi="ja-JP"/>
        </w:rPr>
        <w:t>どこかで みた ことが あります。</w:t>
      </w:r>
    </w:p>
    <w:p>
      <w:pPr>
        <w:ind w:left="227"/>
      </w:pPr>
      <w:r>
        <w:rPr>
          <w:b/>
          <w:color w:val="555555"/>
          <w:sz w:val="18"/>
        </w:rPr>
        <w:t xml:space="preserve">[EN]  </w:t>
      </w:r>
      <w:r>
        <w:rPr>
          <w:color w:val="555555"/>
          <w:sz w:val="22"/>
        </w:rPr>
        <w:t>I've seen it somewhere.</w:t>
      </w:r>
    </w:p>
    <w:p>
      <w:pPr>
        <w:ind w:left="227"/>
      </w:pPr>
      <w:r>
        <w:rPr>
          <w:b/>
          <w:color w:val="555555"/>
          <w:sz w:val="18"/>
        </w:rPr>
        <w:t xml:space="preserve">[Audio] </w:t>
      </w:r>
      <w:r>
        <w:rPr>
          <w:color w:val="555555"/>
          <w:sz w:val="18"/>
        </w:rPr>
        <w:t xml:space="preserve">audio/grammar/n5-186.9.mp3   </w:t>
      </w:r>
      <w:hyperlink r:id="rId624">
        <w:r>
          <w:rPr>
            <w:color w:val="1a5c38"/>
            <w:u w:val="single"/>
            <w:sz w:val="16"/>
          </w:rPr>
          <w:t>https://gauravaccentureproducts.github.io/JLPTSuccess/N5/audio/grammar/n5-186.9.mp3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どこか 行きません。</w:t>
      </w:r>
    </w:p>
    <w:p>
      <w:pPr>
        <w:ind w:left="227"/>
      </w:pPr>
      <w:r>
        <w:rPr>
          <w:b/>
          <w:color w:val="1A5C38"/>
        </w:rPr>
        <w:t xml:space="preserve">✓ </w:t>
      </w:r>
      <w:r>
        <w:rPr>
          <w:color w:val="1A5C38"/>
          <w:lang w:val="ja-JP" w:eastAsia="ja-JP" w:bidi="ja-JP"/>
        </w:rPr>
        <w:t>どこも 行きません。</w:t>
      </w:r>
    </w:p>
    <w:p>
      <w:pPr>
        <w:ind w:left="227"/>
      </w:pPr>
      <w:r>
        <w:rPr>
          <w:i/>
          <w:color w:val="555555"/>
          <w:sz w:val="20"/>
        </w:rPr>
        <w:t>With negative, どこも = "(go) nowhere". どこか + negative is ungrammatical.</w:t>
      </w:r>
    </w:p>
    <w:p>
      <w:pPr>
        <w:ind w:left="227"/>
      </w:pPr>
      <w:r>
        <w:rPr>
          <w:b/>
          <w:color w:val="AA3333"/>
        </w:rPr>
        <w:t xml:space="preserve">✗ </w:t>
      </w:r>
      <w:r>
        <w:rPr>
          <w:color w:val="AA3333"/>
          <w:lang w:val="ja-JP" w:eastAsia="ja-JP" w:bidi="ja-JP"/>
        </w:rPr>
        <w:t>どこも 行きたいです。</w:t>
      </w:r>
    </w:p>
    <w:p>
      <w:pPr>
        <w:ind w:left="227"/>
      </w:pPr>
      <w:r>
        <w:rPr>
          <w:b/>
          <w:color w:val="1A5C38"/>
        </w:rPr>
        <w:t xml:space="preserve">✓ </w:t>
      </w:r>
      <w:r>
        <w:rPr>
          <w:color w:val="1A5C38"/>
          <w:lang w:val="ja-JP" w:eastAsia="ja-JP" w:bidi="ja-JP"/>
        </w:rPr>
        <w:t>どこか 行きたいです。</w:t>
      </w:r>
    </w:p>
    <w:p>
      <w:pPr>
        <w:ind w:left="227"/>
      </w:pPr>
      <w:r>
        <w:rPr>
          <w:i/>
          <w:color w:val="555555"/>
          <w:sz w:val="20"/>
        </w:rPr>
        <w:t>"Want to go somewhere" is affirmative wish  -  use どこか.</w:t>
      </w:r>
    </w:p>
    <w:p>
      <w:pPr>
        <w:ind w:left="227"/>
      </w:pPr>
      <w:r>
        <w:rPr>
          <w:b/>
          <w:color w:val="AA3333"/>
        </w:rPr>
        <w:t xml:space="preserve">✗ </w:t>
      </w:r>
      <w:r>
        <w:rPr>
          <w:color w:val="AA3333"/>
          <w:lang w:val="ja-JP" w:eastAsia="ja-JP" w:bidi="ja-JP"/>
        </w:rPr>
        <w:t>どこかが いきたいです。</w:t>
      </w:r>
    </w:p>
    <w:p>
      <w:pPr>
        <w:ind w:left="227"/>
      </w:pPr>
      <w:r>
        <w:rPr>
          <w:b/>
          <w:color w:val="1A5C38"/>
        </w:rPr>
        <w:t xml:space="preserve">✓ </w:t>
      </w:r>
      <w:r>
        <w:rPr>
          <w:color w:val="1A5C38"/>
          <w:lang w:val="ja-JP" w:eastAsia="ja-JP" w:bidi="ja-JP"/>
        </w:rPr>
        <w:t>どこかへ いきたいです。</w:t>
      </w:r>
    </w:p>
    <w:p>
      <w:pPr>
        <w:ind w:left="227"/>
      </w:pPr>
      <w:r>
        <w:rPr>
          <w:i/>
          <w:color w:val="555555"/>
          <w:sz w:val="20"/>
        </w:rPr>
        <w:t>Directional motion uses へ (or に). が would put 'somewhere' in subject position — doesn't fit 行きたい (want to go). The pattern is どこか + へ/に + Verb-stem + たい.</w:t>
      </w:r>
    </w:p>
    <w:p>
      <w:pPr>
        <w:pStyle w:val="Heading2"/>
      </w:pPr>
      <w:r>
        <w:rPr>
          <w:color w:val="14452A"/>
          <w:sz w:val="28"/>
        </w:rPr>
        <w:t>Wrong / corrected pairs</w:t>
      </w:r>
    </w:p>
    <w:p>
      <w:pPr>
        <w:ind w:left="227"/>
      </w:pPr>
      <w:r>
        <w:rPr>
          <w:b/>
          <w:color w:val="AA3333"/>
        </w:rPr>
        <w:t xml:space="preserve">✗ </w:t>
      </w:r>
      <w:r>
        <w:rPr>
          <w:color w:val="AA3333"/>
          <w:lang w:val="ja-JP" w:eastAsia="ja-JP" w:bidi="ja-JP"/>
        </w:rPr>
        <w:t>どこも いきません。</w:t>
      </w:r>
    </w:p>
    <w:p>
      <w:pPr>
        <w:ind w:left="227"/>
      </w:pPr>
      <w:r>
        <w:rPr>
          <w:b/>
          <w:color w:val="1A5C38"/>
        </w:rPr>
        <w:t xml:space="preserve">✓ </w:t>
      </w:r>
      <w:r>
        <w:rPr>
          <w:color w:val="1A5C38"/>
          <w:lang w:val="ja-JP" w:eastAsia="ja-JP" w:bidi="ja-JP"/>
        </w:rPr>
        <w:t>どこか いきました。</w:t>
      </w:r>
    </w:p>
    <w:p>
      <w:pPr>
        <w:ind w:left="227"/>
      </w:pPr>
      <w:r>
        <w:rPr>
          <w:i/>
          <w:color w:val="555555"/>
          <w:sz w:val="20"/>
        </w:rPr>
        <w:t>Context: intent: I went somewhere. どこか = somewhere (positive); どこも = nowhere (with negative).</w:t>
      </w:r>
    </w:p>
    <w:p>
      <w:pPr>
        <w:ind w:left="227"/>
      </w:pPr>
      <w:r>
        <w:rPr>
          <w:b/>
          <w:color w:val="AA3333"/>
        </w:rPr>
        <w:t xml:space="preserve">✗ </w:t>
      </w:r>
      <w:r>
        <w:rPr>
          <w:color w:val="AA3333"/>
          <w:lang w:val="ja-JP" w:eastAsia="ja-JP" w:bidi="ja-JP"/>
        </w:rPr>
        <w:t>どこかへ いきません か。</w:t>
      </w:r>
    </w:p>
    <w:p>
      <w:pPr>
        <w:ind w:left="227"/>
      </w:pPr>
      <w:r>
        <w:rPr>
          <w:b/>
          <w:color w:val="1A5C38"/>
        </w:rPr>
        <w:t xml:space="preserve">✓ </w:t>
      </w:r>
      <w:r>
        <w:rPr>
          <w:color w:val="1A5C38"/>
          <w:lang w:val="ja-JP" w:eastAsia="ja-JP" w:bidi="ja-JP"/>
        </w:rPr>
        <w:t>どこかへ いきませんか。 (already correct)</w:t>
      </w:r>
    </w:p>
    <w:p>
      <w:pPr>
        <w:ind w:left="227"/>
      </w:pPr>
      <w:r>
        <w:rPr>
          <w:i/>
          <w:color w:val="555555"/>
          <w:sz w:val="20"/>
        </w:rPr>
        <w:t>Context: intent: shall we go somewhere. どこか + へ for "somewhere" (direction); negative-question for invitation.</w:t>
      </w:r>
    </w:p>
    <w:p>
      <w:pPr>
        <w:ind w:left="227"/>
      </w:pPr>
      <w:r>
        <w:rPr>
          <w:b/>
          <w:color w:val="AA3333"/>
        </w:rPr>
        <w:t xml:space="preserve">✗ </w:t>
      </w:r>
      <w:r>
        <w:rPr>
          <w:color w:val="AA3333"/>
          <w:lang w:val="ja-JP" w:eastAsia="ja-JP" w:bidi="ja-JP"/>
        </w:rPr>
        <w:t>どこにも いきました。</w:t>
      </w:r>
    </w:p>
    <w:p>
      <w:pPr>
        <w:ind w:left="227"/>
      </w:pPr>
      <w:r>
        <w:rPr>
          <w:b/>
          <w:color w:val="1A5C38"/>
        </w:rPr>
        <w:t xml:space="preserve">✓ </w:t>
      </w:r>
      <w:r>
        <w:rPr>
          <w:color w:val="1A5C38"/>
          <w:lang w:val="ja-JP" w:eastAsia="ja-JP" w:bidi="ja-JP"/>
        </w:rPr>
        <w:t>どこにも いきませんでした。</w:t>
      </w:r>
    </w:p>
    <w:p>
      <w:pPr>
        <w:ind w:left="227"/>
      </w:pPr>
      <w:r>
        <w:rPr>
          <w:i/>
          <w:color w:val="555555"/>
          <w:sz w:val="20"/>
        </w:rPr>
        <w:t>どこにも requires negative ("nowhere" went).</w:t>
      </w:r>
    </w:p>
    <w:p>
      <w:pPr>
        <w:pStyle w:val="Heading2"/>
      </w:pPr>
      <w:r>
        <w:rPr>
          <w:color w:val="14452A"/>
          <w:sz w:val="28"/>
        </w:rPr>
        <w:t>Contrasts with similar patterns</w:t>
      </w:r>
    </w:p>
    <w:p>
      <w:pPr>
        <w:pStyle w:val="Heading2"/>
      </w:pPr>
      <w:r>
        <w:rPr>
          <w:color w:val="14452A"/>
          <w:sz w:val="28"/>
        </w:rPr>
        <w:t>Notes</w:t>
      </w:r>
    </w:p>
    <w:p>
      <w:r>
        <w:rPr>
          <w:b w:val="0"/>
          <w:i/>
          <w:color w:val="555555"/>
          <w:sz w:val="20"/>
        </w:rPr>
        <w:t>Both どこへも and どこにも occur in negative sentences. どこへも emphasises motion ('not going anywhere'); どこにも emphasises location ('not present anywhere'). At N5, treat them as interchangeable for negative sentences.</w:t>
      </w:r>
    </w:p>
    <w:p>
      <w:pPr>
        <w:pStyle w:val="Heading2"/>
      </w:pPr>
      <w:r>
        <w:rPr>
          <w:color w:val="14452A"/>
          <w:sz w:val="28"/>
        </w:rPr>
        <w:t>Pedagogical essay</w:t>
      </w:r>
    </w:p>
    <w:p>
      <w:r>
        <w:rPr>
          <w:b/>
          <w:sz w:val="20"/>
        </w:rPr>
        <w:t xml:space="preserve">Intro: </w:t>
      </w:r>
      <w:r>
        <w:rPr>
          <w:sz w:val="20"/>
        </w:rPr>
        <w:t>This pattern, **どこか / どこも**, means: Somewhere / nowhere. At a glance: Pattern: question word + か = 'some-' (indefinite). + も + affirmative = 'every-'. + も + negative = 'no-'.</w:t>
        <w:br/>
        <w:br/>
        <w:t>(This pattern is also indexed as 'どこか / どこも' in another category. Same form rules and usage as the canonical entry.)</w:t>
      </w:r>
    </w:p>
    <w:p>
      <w:r>
        <w:rPr>
          <w:b/>
          <w:sz w:val="20"/>
        </w:rPr>
        <w:t xml:space="preserve">Why it matters: </w:t>
      </w:r>
      <w:r>
        <w:rPr>
          <w:sz w:val="20"/>
        </w:rPr>
        <w:t>Place version of なにか/なにも. どこか + positive = somewhere; どこも + negative = nowhere. どこも + POSITIVE means "everywhere" (どこもこんでいます — everywhere is crowded) — same どこも, opposite meaning depending on the verb polarity. This is a subtle inversion worth memorising explicitly.</w:t>
      </w:r>
    </w:p>
    <w:p>
      <w:r>
        <w:rPr>
          <w:b/>
          <w:sz w:val="20"/>
        </w:rPr>
        <w:t xml:space="preserve">Common pitfalls: </w:t>
      </w:r>
      <w:r>
        <w:rPr>
          <w:sz w:val="20"/>
        </w:rPr>
        <w:t>{'wrong': 'どこか 行きません。', 'right': 'どこも 行きません。', 'why': 'With negative, どこも = "(go) nowhere". どこか + negative is ungrammatical.'} · {'wrong': 'どこも 行きたいです。', 'right': 'どこか 行きたいです。', 'why': '"Want to go somewhere" is affirmative wish  -  use どこか.'}</w:t>
      </w:r>
    </w:p>
    <w:p>
      <w:r>
        <w:rPr>
          <w:b/>
          <w:sz w:val="20"/>
        </w:rPr>
        <w:t xml:space="preserve">Practice tip: </w:t>
      </w:r>
      <w:r>
        <w:rPr>
          <w:sz w:val="20"/>
        </w:rPr>
        <w:t>Build all four: どこか行きました (went somewhere), どこへも行きませんでした (went nowhere), どこもこんでいます (everywhere is crowded), どこも空いていません (nowhere is empty). Track how どこも flips meaning with the verb sign.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8}</w:t>
      </w:r>
    </w:p>
    <w:p>
      <w:r>
        <w:rPr>
          <w:b/>
          <w:sz w:val="20"/>
        </w:rPr>
        <w:t xml:space="preserve">Minna no Nihongo chapter: </w:t>
      </w:r>
      <w:r>
        <w:rPr>
          <w:sz w:val="20"/>
        </w:rPr>
        <w:t>{'book': 1, 'chapter': 10}</w:t>
      </w:r>
    </w:p>
    <w:p>
      <w:r>
        <w:br w:type="page"/>
      </w:r>
    </w:p>
    <w:p>
      <w:pPr>
        <w:pStyle w:val="Heading1"/>
      </w:pPr>
      <w:r>
        <w:rPr>
          <w:color w:val="555555"/>
          <w:sz w:val="40"/>
        </w:rPr>
        <w:t xml:space="preserve">n5-187 </w:t>
      </w:r>
      <w:r>
        <w:rPr>
          <w:color w:val="14452A"/>
          <w:sz w:val="40"/>
        </w:rPr>
        <w:t xml:space="preserve">— </w:t>
      </w:r>
      <w:r>
        <w:rPr>
          <w:color w:val="14452A"/>
          <w:sz w:val="40"/>
          <w:lang w:val="ja-JP" w:eastAsia="ja-JP" w:bidi="ja-JP"/>
        </w:rPr>
        <w:t>いつか / いつも</w:t>
      </w:r>
    </w:p>
    <w:p>
      <w:r>
        <w:rPr>
          <w:i/>
          <w:color w:val="1A5C38"/>
          <w:sz w:val="24"/>
        </w:rPr>
        <w:t>Sometime / always</w:t>
      </w:r>
    </w:p>
    <w:p>
      <w:r>
        <w:rPr>
          <w:sz w:val="18"/>
        </w:rPr>
        <w:t xml:space="preserve">Open interactive page: </w:t>
      </w:r>
      <w:hyperlink r:id="rId625">
        <w:r>
          <w:rPr>
            <w:color w:val="1a5c38"/>
            <w:u w:val="single"/>
            <w:sz w:val="18"/>
          </w:rPr>
          <w:t>https://gauravaccentureproducts.github.io/JLPTSuccess/N5/#/learn/n5-187</w:t>
        </w:r>
      </w:hyperlink>
    </w:p>
    <w:p>
      <w:pPr>
        <w:pStyle w:val="Heading2"/>
      </w:pPr>
      <w:r>
        <w:rPr>
          <w:color w:val="14452A"/>
          <w:sz w:val="28"/>
        </w:rPr>
        <w:t>Meaning</w:t>
      </w:r>
    </w:p>
    <w:p>
      <w:r>
        <w:rPr>
          <w:b/>
          <w:sz w:val="20"/>
        </w:rPr>
        <w:t xml:space="preserve">Japanese: </w:t>
      </w:r>
      <w:r>
        <w:rPr>
          <w:sz w:val="20"/>
          <w:lang w:val="ja-JP" w:eastAsia="ja-JP" w:bidi="ja-JP"/>
        </w:rPr>
        <w:t>「question word + か / も」</w:t>
      </w:r>
    </w:p>
    <w:p>
      <w:r>
        <w:rPr>
          <w:b/>
          <w:sz w:val="20"/>
        </w:rPr>
        <w:t xml:space="preserve">English: </w:t>
      </w:r>
      <w:r>
        <w:rPr>
          <w:sz w:val="20"/>
        </w:rPr>
        <w:t>Sometime / always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Indefinite-time instance of the parent rule at n5-183, with a register twist: いつか = 'someday / sometime'; いつも = 'always' (POSITIVE universal, not paired with negation like なにも / だれも). This is the one member of the family where +も + positive predicate is the dominant usage.</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n5-183</w:t>
            </w:r>
          </w:p>
        </w:tc>
        <w:tc>
          <w:tcPr>
            <w:tcW w:type="dxa" w:w="2880"/>
          </w:tcPr>
          <w:p>
            <w:r>
              <w:rPr>
                <w:lang w:val="ja-JP" w:eastAsia="ja-JP" w:bidi="ja-JP"/>
              </w:rPr>
              <w:t>いつか / いつも</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いつか にほんへ いきたいです。</w:t>
      </w:r>
    </w:p>
    <w:p>
      <w:pPr>
        <w:ind w:left="227"/>
      </w:pPr>
      <w:r>
        <w:rPr>
          <w:b/>
          <w:color w:val="555555"/>
          <w:sz w:val="18"/>
        </w:rPr>
        <w:t xml:space="preserve">[EN]  </w:t>
      </w:r>
      <w:r>
        <w:rPr>
          <w:color w:val="555555"/>
          <w:sz w:val="22"/>
        </w:rPr>
        <w:t>Someday I want to go to Japan.</w:t>
      </w:r>
    </w:p>
    <w:p>
      <w:pPr>
        <w:ind w:left="227"/>
      </w:pPr>
      <w:r>
        <w:rPr>
          <w:b/>
          <w:color w:val="555555"/>
          <w:sz w:val="18"/>
        </w:rPr>
        <w:t xml:space="preserve">[Audio] </w:t>
      </w:r>
      <w:r>
        <w:rPr>
          <w:color w:val="555555"/>
          <w:sz w:val="18"/>
        </w:rPr>
        <w:t xml:space="preserve">audio/grammar/n5-187.0.mp3   </w:t>
      </w:r>
      <w:hyperlink r:id="rId626">
        <w:r>
          <w:rPr>
            <w:color w:val="1a5c38"/>
            <w:u w:val="single"/>
            <w:sz w:val="16"/>
          </w:rPr>
          <w:t>https://gauravaccentureproducts.github.io/JLPTSuccess/N5/audio/grammar/n5-187.0.mp3</w:t>
        </w:r>
      </w:hyperlink>
    </w:p>
    <w:p>
      <w:r>
        <w:rPr>
          <w:b/>
          <w:color w:val="1A5C38"/>
          <w:sz w:val="20"/>
        </w:rPr>
        <w:t>Example 2  (affirmative)</w:t>
      </w:r>
    </w:p>
    <w:p>
      <w:pPr>
        <w:ind w:left="227"/>
      </w:pPr>
      <w:r>
        <w:rPr>
          <w:b/>
          <w:color w:val="555555"/>
          <w:sz w:val="18"/>
        </w:rPr>
        <w:t xml:space="preserve">[JA]  </w:t>
      </w:r>
      <w:r>
        <w:rPr>
          <w:sz w:val="22"/>
          <w:lang w:val="ja-JP" w:eastAsia="ja-JP" w:bidi="ja-JP"/>
        </w:rPr>
        <w:t>いつも 7時に おきます。</w:t>
      </w:r>
    </w:p>
    <w:p>
      <w:pPr>
        <w:ind w:left="227"/>
      </w:pPr>
      <w:r>
        <w:rPr>
          <w:b/>
          <w:color w:val="555555"/>
          <w:sz w:val="18"/>
        </w:rPr>
        <w:t xml:space="preserve">[EN]  </w:t>
      </w:r>
      <w:r>
        <w:rPr>
          <w:color w:val="555555"/>
          <w:sz w:val="22"/>
        </w:rPr>
        <w:t>I always wake up at 7.</w:t>
      </w:r>
    </w:p>
    <w:p>
      <w:pPr>
        <w:ind w:left="227"/>
      </w:pPr>
      <w:r>
        <w:rPr>
          <w:b/>
          <w:color w:val="555555"/>
          <w:sz w:val="18"/>
        </w:rPr>
        <w:t xml:space="preserve">[Audio] </w:t>
      </w:r>
      <w:r>
        <w:rPr>
          <w:color w:val="555555"/>
          <w:sz w:val="18"/>
        </w:rPr>
        <w:t xml:space="preserve">audio/grammar/n5-187.1.mp3   </w:t>
      </w:r>
      <w:hyperlink r:id="rId627">
        <w:r>
          <w:rPr>
            <w:color w:val="1a5c38"/>
            <w:u w:val="single"/>
            <w:sz w:val="16"/>
          </w:rPr>
          <w:t>https://gauravaccentureproducts.github.io/JLPTSuccess/N5/audio/grammar/n5-187.1.mp3</w:t>
        </w:r>
      </w:hyperlink>
    </w:p>
    <w:p>
      <w:r>
        <w:rPr>
          <w:b/>
          <w:color w:val="1A5C38"/>
          <w:sz w:val="20"/>
        </w:rPr>
        <w:t>Example 3  (affirmative)</w:t>
      </w:r>
    </w:p>
    <w:p>
      <w:pPr>
        <w:ind w:left="227"/>
      </w:pPr>
      <w:r>
        <w:rPr>
          <w:b/>
          <w:color w:val="555555"/>
          <w:sz w:val="18"/>
        </w:rPr>
        <w:t xml:space="preserve">[JA]  </w:t>
      </w:r>
      <w:r>
        <w:rPr>
          <w:sz w:val="22"/>
          <w:lang w:val="ja-JP" w:eastAsia="ja-JP" w:bidi="ja-JP"/>
        </w:rPr>
        <w:t>ちちは いつも しごとで いそがしいです。</w:t>
      </w:r>
    </w:p>
    <w:p>
      <w:pPr>
        <w:ind w:left="227"/>
      </w:pPr>
      <w:r>
        <w:rPr>
          <w:b/>
          <w:color w:val="555555"/>
          <w:sz w:val="18"/>
        </w:rPr>
        <w:t xml:space="preserve">[EN]  </w:t>
      </w:r>
      <w:r>
        <w:rPr>
          <w:color w:val="555555"/>
          <w:sz w:val="22"/>
        </w:rPr>
        <w:t>My father is always busy with work.</w:t>
      </w:r>
    </w:p>
    <w:p>
      <w:pPr>
        <w:ind w:left="227"/>
      </w:pPr>
      <w:r>
        <w:rPr>
          <w:b/>
          <w:color w:val="555555"/>
          <w:sz w:val="18"/>
        </w:rPr>
        <w:t xml:space="preserve">[Audio] </w:t>
      </w:r>
      <w:r>
        <w:rPr>
          <w:color w:val="555555"/>
          <w:sz w:val="18"/>
        </w:rPr>
        <w:t xml:space="preserve">audio/grammar/n5-187.2.mp3   </w:t>
      </w:r>
      <w:hyperlink r:id="rId628">
        <w:r>
          <w:rPr>
            <w:color w:val="1a5c38"/>
            <w:u w:val="single"/>
            <w:sz w:val="16"/>
          </w:rPr>
          <w:t>https://gauravaccentureproducts.github.io/JLPTSuccess/N5/audio/grammar/n5-187.2.mp3</w:t>
        </w:r>
      </w:hyperlink>
    </w:p>
    <w:p>
      <w:r>
        <w:rPr>
          <w:b/>
          <w:color w:val="1A5C38"/>
          <w:sz w:val="20"/>
        </w:rPr>
        <w:t>Example 4  (sometime-let's-meet)</w:t>
      </w:r>
    </w:p>
    <w:p>
      <w:pPr>
        <w:ind w:left="227"/>
      </w:pPr>
      <w:r>
        <w:rPr>
          <w:b/>
          <w:color w:val="555555"/>
          <w:sz w:val="18"/>
        </w:rPr>
        <w:t xml:space="preserve">[JA]  </w:t>
      </w:r>
      <w:r>
        <w:rPr>
          <w:sz w:val="22"/>
          <w:lang w:val="ja-JP" w:eastAsia="ja-JP" w:bidi="ja-JP"/>
        </w:rPr>
        <w:t>いつか いっしょに ばんごはんを 食べましょう。</w:t>
      </w:r>
    </w:p>
    <w:p>
      <w:pPr>
        <w:ind w:left="227"/>
      </w:pPr>
      <w:r>
        <w:rPr>
          <w:b/>
          <w:color w:val="555555"/>
          <w:sz w:val="18"/>
        </w:rPr>
        <w:t xml:space="preserve">[EN]  </w:t>
      </w:r>
      <w:r>
        <w:rPr>
          <w:color w:val="555555"/>
          <w:sz w:val="22"/>
        </w:rPr>
        <w:t>Let's have dinner together sometime.</w:t>
      </w:r>
    </w:p>
    <w:p>
      <w:pPr>
        <w:ind w:left="227"/>
      </w:pPr>
      <w:r>
        <w:rPr>
          <w:b/>
          <w:color w:val="555555"/>
          <w:sz w:val="18"/>
        </w:rPr>
        <w:t xml:space="preserve">[Audio] </w:t>
      </w:r>
      <w:r>
        <w:rPr>
          <w:color w:val="555555"/>
          <w:sz w:val="18"/>
        </w:rPr>
        <w:t xml:space="preserve">audio/grammar/n5-187.3.mp3   </w:t>
      </w:r>
      <w:hyperlink r:id="rId629">
        <w:r>
          <w:rPr>
            <w:color w:val="1a5c38"/>
            <w:u w:val="single"/>
            <w:sz w:val="16"/>
          </w:rPr>
          <w:t>https://gauravaccentureproducts.github.io/JLPTSuccess/N5/audio/grammar/n5-187.3.mp3</w:t>
        </w:r>
      </w:hyperlink>
    </w:p>
    <w:p>
      <w:r>
        <w:rPr>
          <w:b/>
          <w:color w:val="1A5C38"/>
          <w:sz w:val="20"/>
        </w:rPr>
        <w:t>Example 5  (affirmative)</w:t>
      </w:r>
    </w:p>
    <w:p>
      <w:pPr>
        <w:ind w:left="227"/>
      </w:pPr>
      <w:r>
        <w:rPr>
          <w:b/>
          <w:color w:val="555555"/>
          <w:sz w:val="18"/>
        </w:rPr>
        <w:t xml:space="preserve">[JA]  </w:t>
      </w:r>
      <w:r>
        <w:rPr>
          <w:sz w:val="22"/>
          <w:lang w:val="ja-JP" w:eastAsia="ja-JP" w:bidi="ja-JP"/>
        </w:rPr>
        <w:t>いつも 七時に おきます。</w:t>
      </w:r>
    </w:p>
    <w:p>
      <w:pPr>
        <w:ind w:left="227"/>
      </w:pPr>
      <w:r>
        <w:rPr>
          <w:b/>
          <w:color w:val="555555"/>
          <w:sz w:val="18"/>
        </w:rPr>
        <w:t xml:space="preserve">[EN]  </w:t>
      </w:r>
      <w:r>
        <w:rPr>
          <w:color w:val="555555"/>
          <w:sz w:val="22"/>
        </w:rPr>
        <w:t>I always wake up at seven.</w:t>
      </w:r>
    </w:p>
    <w:p>
      <w:pPr>
        <w:ind w:left="227"/>
      </w:pPr>
      <w:r>
        <w:rPr>
          <w:b/>
          <w:color w:val="555555"/>
          <w:sz w:val="18"/>
        </w:rPr>
        <w:t xml:space="preserve">[Audio] </w:t>
      </w:r>
      <w:r>
        <w:rPr>
          <w:color w:val="555555"/>
          <w:sz w:val="18"/>
        </w:rPr>
        <w:t xml:space="preserve">audio/grammar/n5-187.4.mp3   </w:t>
      </w:r>
      <w:hyperlink r:id="rId630">
        <w:r>
          <w:rPr>
            <w:color w:val="1a5c38"/>
            <w:u w:val="single"/>
            <w:sz w:val="16"/>
          </w:rPr>
          <w:t>https://gauravaccentureproducts.github.io/JLPTSuccess/N5/audio/grammar/n5-187.4.mp3</w:t>
        </w:r>
      </w:hyperlink>
    </w:p>
    <w:p>
      <w:r>
        <w:rPr>
          <w:b/>
          <w:color w:val="1A5C38"/>
          <w:sz w:val="20"/>
        </w:rPr>
        <w:t>Example 6  (affirmative)</w:t>
      </w:r>
    </w:p>
    <w:p>
      <w:pPr>
        <w:ind w:left="227"/>
      </w:pPr>
      <w:r>
        <w:rPr>
          <w:b/>
          <w:color w:val="555555"/>
          <w:sz w:val="18"/>
        </w:rPr>
        <w:t xml:space="preserve">[JA]  </w:t>
      </w:r>
      <w:r>
        <w:rPr>
          <w:sz w:val="22"/>
          <w:lang w:val="ja-JP" w:eastAsia="ja-JP" w:bidi="ja-JP"/>
        </w:rPr>
        <w:t>いつか 日本へ 行きたいです。</w:t>
      </w:r>
    </w:p>
    <w:p>
      <w:pPr>
        <w:ind w:left="227"/>
      </w:pPr>
      <w:r>
        <w:rPr>
          <w:b/>
          <w:color w:val="555555"/>
          <w:sz w:val="18"/>
        </w:rPr>
        <w:t xml:space="preserve">[EN]  </w:t>
      </w:r>
      <w:r>
        <w:rPr>
          <w:color w:val="555555"/>
          <w:sz w:val="22"/>
        </w:rPr>
        <w:t>Someday I want to go to Japan.</w:t>
      </w:r>
    </w:p>
    <w:p>
      <w:pPr>
        <w:ind w:left="227"/>
      </w:pPr>
      <w:r>
        <w:rPr>
          <w:b/>
          <w:color w:val="555555"/>
          <w:sz w:val="18"/>
        </w:rPr>
        <w:t xml:space="preserve">[Audio] </w:t>
      </w:r>
      <w:r>
        <w:rPr>
          <w:color w:val="555555"/>
          <w:sz w:val="18"/>
        </w:rPr>
        <w:t xml:space="preserve">audio/grammar/n5-187.5.mp3   </w:t>
      </w:r>
      <w:hyperlink r:id="rId631">
        <w:r>
          <w:rPr>
            <w:color w:val="1a5c38"/>
            <w:u w:val="single"/>
            <w:sz w:val="16"/>
          </w:rPr>
          <w:t>https://gauravaccentureproducts.github.io/JLPTSuccess/N5/audio/grammar/n5-187.5.mp3</w:t>
        </w:r>
      </w:hyperlink>
    </w:p>
    <w:p>
      <w:r>
        <w:rPr>
          <w:b/>
          <w:color w:val="1A5C38"/>
          <w:sz w:val="20"/>
        </w:rPr>
        <w:t>Example 7  (affirmative)</w:t>
      </w:r>
    </w:p>
    <w:p>
      <w:pPr>
        <w:ind w:left="227"/>
      </w:pPr>
      <w:r>
        <w:rPr>
          <w:b/>
          <w:color w:val="555555"/>
          <w:sz w:val="18"/>
        </w:rPr>
        <w:t xml:space="preserve">[JA]  </w:t>
      </w:r>
      <w:r>
        <w:rPr>
          <w:sz w:val="22"/>
          <w:lang w:val="ja-JP" w:eastAsia="ja-JP" w:bidi="ja-JP"/>
        </w:rPr>
        <w:t>いつか おかあさんに 会いたいです。</w:t>
      </w:r>
    </w:p>
    <w:p>
      <w:pPr>
        <w:ind w:left="227"/>
      </w:pPr>
      <w:r>
        <w:rPr>
          <w:b/>
          <w:color w:val="555555"/>
          <w:sz w:val="18"/>
        </w:rPr>
        <w:t xml:space="preserve">[EN]  </w:t>
      </w:r>
      <w:r>
        <w:rPr>
          <w:color w:val="555555"/>
          <w:sz w:val="22"/>
        </w:rPr>
        <w:t>Someday I want to meet your mother.</w:t>
      </w:r>
    </w:p>
    <w:p>
      <w:pPr>
        <w:ind w:left="227"/>
      </w:pPr>
      <w:r>
        <w:rPr>
          <w:b/>
          <w:color w:val="555555"/>
          <w:sz w:val="18"/>
        </w:rPr>
        <w:t xml:space="preserve">[Audio] </w:t>
      </w:r>
      <w:r>
        <w:rPr>
          <w:color w:val="555555"/>
          <w:sz w:val="18"/>
        </w:rPr>
        <w:t xml:space="preserve">audio/grammar/n5-187.6.mp3   </w:t>
      </w:r>
      <w:hyperlink r:id="rId632">
        <w:r>
          <w:rPr>
            <w:color w:val="1a5c38"/>
            <w:u w:val="single"/>
            <w:sz w:val="16"/>
          </w:rPr>
          <w:t>https://gauravaccentureproducts.github.io/JLPTSuccess/N5/audio/grammar/n5-187.6.mp3</w:t>
        </w:r>
      </w:hyperlink>
    </w:p>
    <w:p>
      <w:r>
        <w:rPr>
          <w:b/>
          <w:color w:val="1A5C38"/>
          <w:sz w:val="20"/>
        </w:rPr>
        <w:t>Example 8  (someday-japan)</w:t>
      </w:r>
    </w:p>
    <w:p>
      <w:pPr>
        <w:ind w:left="227"/>
      </w:pPr>
      <w:r>
        <w:rPr>
          <w:b/>
          <w:color w:val="555555"/>
          <w:sz w:val="18"/>
        </w:rPr>
        <w:t xml:space="preserve">[JA]  </w:t>
      </w:r>
      <w:r>
        <w:rPr>
          <w:sz w:val="22"/>
          <w:lang w:val="ja-JP" w:eastAsia="ja-JP" w:bidi="ja-JP"/>
        </w:rPr>
        <w:t>いつか にほんに いきたいです。</w:t>
      </w:r>
    </w:p>
    <w:p>
      <w:pPr>
        <w:ind w:left="227"/>
      </w:pPr>
      <w:r>
        <w:rPr>
          <w:b/>
          <w:color w:val="555555"/>
          <w:sz w:val="18"/>
        </w:rPr>
        <w:t xml:space="preserve">[EN]  </w:t>
      </w:r>
      <w:r>
        <w:rPr>
          <w:color w:val="555555"/>
          <w:sz w:val="22"/>
        </w:rPr>
        <w:t>I want to go to Japan someday.</w:t>
      </w:r>
    </w:p>
    <w:p>
      <w:pPr>
        <w:ind w:left="227"/>
      </w:pPr>
      <w:r>
        <w:rPr>
          <w:b/>
          <w:color w:val="555555"/>
          <w:sz w:val="18"/>
        </w:rPr>
        <w:t xml:space="preserve">[Audio] </w:t>
      </w:r>
      <w:r>
        <w:rPr>
          <w:color w:val="555555"/>
          <w:sz w:val="18"/>
        </w:rPr>
        <w:t xml:space="preserve">audio/grammar/n5-187.7.mp3   </w:t>
      </w:r>
      <w:hyperlink r:id="rId633">
        <w:r>
          <w:rPr>
            <w:color w:val="1a5c38"/>
            <w:u w:val="single"/>
            <w:sz w:val="16"/>
          </w:rPr>
          <w:t>https://gauravaccentureproducts.github.io/JLPTSuccess/N5/audio/grammar/n5-187.7.mp3</w:t>
        </w:r>
      </w:hyperlink>
    </w:p>
    <w:p>
      <w:r>
        <w:rPr>
          <w:b/>
          <w:color w:val="1A5C38"/>
          <w:sz w:val="20"/>
        </w:rPr>
        <w:t>Example 9  (always-coffee)</w:t>
      </w:r>
    </w:p>
    <w:p>
      <w:pPr>
        <w:ind w:left="227"/>
      </w:pPr>
      <w:r>
        <w:rPr>
          <w:b/>
          <w:color w:val="555555"/>
          <w:sz w:val="18"/>
        </w:rPr>
        <w:t xml:space="preserve">[JA]  </w:t>
      </w:r>
      <w:r>
        <w:rPr>
          <w:sz w:val="22"/>
          <w:lang w:val="ja-JP" w:eastAsia="ja-JP" w:bidi="ja-JP"/>
        </w:rPr>
        <w:t>いつも コーヒーを のみます。</w:t>
      </w:r>
    </w:p>
    <w:p>
      <w:pPr>
        <w:ind w:left="227"/>
      </w:pPr>
      <w:r>
        <w:rPr>
          <w:b/>
          <w:color w:val="555555"/>
          <w:sz w:val="18"/>
        </w:rPr>
        <w:t xml:space="preserve">[EN]  </w:t>
      </w:r>
      <w:r>
        <w:rPr>
          <w:color w:val="555555"/>
          <w:sz w:val="22"/>
        </w:rPr>
        <w:t>I always drink coffee.</w:t>
      </w:r>
    </w:p>
    <w:p>
      <w:pPr>
        <w:ind w:left="227"/>
      </w:pPr>
      <w:r>
        <w:rPr>
          <w:b/>
          <w:color w:val="555555"/>
          <w:sz w:val="18"/>
        </w:rPr>
        <w:t xml:space="preserve">[Audio] </w:t>
      </w:r>
      <w:r>
        <w:rPr>
          <w:color w:val="555555"/>
          <w:sz w:val="18"/>
        </w:rPr>
        <w:t xml:space="preserve">audio/grammar/n5-187.8.mp3   </w:t>
      </w:r>
      <w:hyperlink r:id="rId634">
        <w:r>
          <w:rPr>
            <w:color w:val="1a5c38"/>
            <w:u w:val="single"/>
            <w:sz w:val="16"/>
          </w:rPr>
          <w:t>https://gauravaccentureproducts.github.io/JLPTSuccess/N5/audio/grammar/n5-187.8.mp3</w:t>
        </w:r>
      </w:hyperlink>
    </w:p>
    <w:p>
      <w:r>
        <w:rPr>
          <w:b/>
          <w:color w:val="1A5C38"/>
          <w:sz w:val="20"/>
        </w:rPr>
        <w:t>Example 10  (meet-again)</w:t>
      </w:r>
    </w:p>
    <w:p>
      <w:pPr>
        <w:ind w:left="227"/>
      </w:pPr>
      <w:r>
        <w:rPr>
          <w:b/>
          <w:color w:val="555555"/>
          <w:sz w:val="18"/>
        </w:rPr>
        <w:t xml:space="preserve">[JA]  </w:t>
      </w:r>
      <w:r>
        <w:rPr>
          <w:sz w:val="22"/>
          <w:lang w:val="ja-JP" w:eastAsia="ja-JP" w:bidi="ja-JP"/>
        </w:rPr>
        <w:t>いつか また あいましょう。</w:t>
      </w:r>
    </w:p>
    <w:p>
      <w:pPr>
        <w:ind w:left="227"/>
      </w:pPr>
      <w:r>
        <w:rPr>
          <w:b/>
          <w:color w:val="555555"/>
          <w:sz w:val="18"/>
        </w:rPr>
        <w:t xml:space="preserve">[EN]  </w:t>
      </w:r>
      <w:r>
        <w:rPr>
          <w:color w:val="555555"/>
          <w:sz w:val="22"/>
        </w:rPr>
        <w:t>Let's meet again someday.</w:t>
      </w:r>
    </w:p>
    <w:p>
      <w:pPr>
        <w:ind w:left="227"/>
      </w:pPr>
      <w:r>
        <w:rPr>
          <w:b/>
          <w:color w:val="555555"/>
          <w:sz w:val="18"/>
        </w:rPr>
        <w:t xml:space="preserve">[Audio] </w:t>
      </w:r>
      <w:r>
        <w:rPr>
          <w:color w:val="555555"/>
          <w:sz w:val="18"/>
        </w:rPr>
        <w:t xml:space="preserve">audio/grammar/n5-187.9.mp3   </w:t>
      </w:r>
      <w:hyperlink r:id="rId635">
        <w:r>
          <w:rPr>
            <w:color w:val="1a5c38"/>
            <w:u w:val="single"/>
            <w:sz w:val="16"/>
          </w:rPr>
          <w:t>https://gauravaccentureproducts.github.io/JLPTSuccess/N5/audio/grammar/n5-187.9.mp3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いつも 日本に 行きたいです。</w:t>
      </w:r>
    </w:p>
    <w:p>
      <w:pPr>
        <w:ind w:left="227"/>
      </w:pPr>
      <w:r>
        <w:rPr>
          <w:b/>
          <w:color w:val="1A5C38"/>
        </w:rPr>
        <w:t xml:space="preserve">✓ </w:t>
      </w:r>
      <w:r>
        <w:rPr>
          <w:color w:val="1A5C38"/>
          <w:lang w:val="ja-JP" w:eastAsia="ja-JP" w:bidi="ja-JP"/>
        </w:rPr>
        <w:t>いつか 日本に 行きたいです。</w:t>
      </w:r>
    </w:p>
    <w:p>
      <w:pPr>
        <w:ind w:left="227"/>
      </w:pPr>
      <w:r>
        <w:rPr>
          <w:i/>
          <w:color w:val="555555"/>
          <w:sz w:val="20"/>
        </w:rPr>
        <w:t>Context: intent: "someday". いつも = "always" (every time); いつか = "someday / sometime in the future". For aspirations, use いつか.</w:t>
      </w:r>
    </w:p>
    <w:p>
      <w:pPr>
        <w:ind w:left="227"/>
      </w:pPr>
      <w:r>
        <w:rPr>
          <w:b/>
          <w:color w:val="AA3333"/>
        </w:rPr>
        <w:t xml:space="preserve">✗ </w:t>
      </w:r>
      <w:r>
        <w:rPr>
          <w:color w:val="AA3333"/>
          <w:lang w:val="ja-JP" w:eastAsia="ja-JP" w:bidi="ja-JP"/>
        </w:rPr>
        <w:t>いつか コーヒーを 飲みます。</w:t>
      </w:r>
    </w:p>
    <w:p>
      <w:pPr>
        <w:ind w:left="227"/>
      </w:pPr>
      <w:r>
        <w:rPr>
          <w:b/>
          <w:color w:val="1A5C38"/>
        </w:rPr>
        <w:t xml:space="preserve">✓ </w:t>
      </w:r>
      <w:r>
        <w:rPr>
          <w:color w:val="1A5C38"/>
          <w:lang w:val="ja-JP" w:eastAsia="ja-JP" w:bidi="ja-JP"/>
        </w:rPr>
        <w:t>いつも コーヒーを 飲みます。</w:t>
      </w:r>
    </w:p>
    <w:p>
      <w:pPr>
        <w:ind w:left="227"/>
      </w:pPr>
      <w:r>
        <w:rPr>
          <w:i/>
          <w:color w:val="555555"/>
          <w:sz w:val="20"/>
        </w:rPr>
        <w:t>Context: intent: "always". For habit "always drink coffee", use いつも. いつか implies a single future occasion.</w:t>
      </w:r>
    </w:p>
    <w:p>
      <w:pPr>
        <w:ind w:left="227"/>
      </w:pPr>
      <w:r>
        <w:rPr>
          <w:b/>
          <w:color w:val="AA3333"/>
        </w:rPr>
        <w:t xml:space="preserve">✗ </w:t>
      </w:r>
      <w:r>
        <w:rPr>
          <w:color w:val="AA3333"/>
          <w:lang w:val="ja-JP" w:eastAsia="ja-JP" w:bidi="ja-JP"/>
        </w:rPr>
        <w:t>いつ にほんへ いきたいです。</w:t>
      </w:r>
    </w:p>
    <w:p>
      <w:pPr>
        <w:ind w:left="227"/>
      </w:pPr>
      <w:r>
        <w:rPr>
          <w:b/>
          <w:color w:val="1A5C38"/>
        </w:rPr>
        <w:t xml:space="preserve">✓ </w:t>
      </w:r>
      <w:r>
        <w:rPr>
          <w:color w:val="1A5C38"/>
          <w:lang w:val="ja-JP" w:eastAsia="ja-JP" w:bidi="ja-JP"/>
        </w:rPr>
        <w:t>いつか にほんへ いきたいです。</w:t>
      </w:r>
    </w:p>
    <w:p>
      <w:pPr>
        <w:ind w:left="227"/>
      </w:pPr>
      <w:r>
        <w:rPr>
          <w:i/>
          <w:color w:val="555555"/>
          <w:sz w:val="20"/>
        </w:rPr>
        <w:t>いつ alone is a specific time-question ('when?'). いつか with か = INDEFINITE ('someday', vague future). For a non-specific aspirational time ('someday I want to go'), use いつか + に + へ + V-stem + たい.</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いつも にほんに いきたい です。</w:t>
      </w:r>
    </w:p>
    <w:p>
      <w:pPr>
        <w:ind w:left="227"/>
      </w:pPr>
      <w:r>
        <w:rPr>
          <w:b/>
          <w:color w:val="1A5C38"/>
        </w:rPr>
        <w:t xml:space="preserve">✓ </w:t>
      </w:r>
      <w:r>
        <w:rPr>
          <w:color w:val="1A5C38"/>
          <w:lang w:val="ja-JP" w:eastAsia="ja-JP" w:bidi="ja-JP"/>
        </w:rPr>
        <w:t>いつか にほんに いきたいです。</w:t>
      </w:r>
    </w:p>
    <w:p>
      <w:pPr>
        <w:ind w:left="227"/>
      </w:pPr>
      <w:r>
        <w:rPr>
          <w:i/>
          <w:color w:val="555555"/>
          <w:sz w:val="20"/>
        </w:rPr>
        <w:t>Context: intent: someday I want to go. いつか = someday (indefinite future); いつも = always (habit).</w:t>
      </w:r>
    </w:p>
    <w:p>
      <w:pPr>
        <w:ind w:left="227"/>
      </w:pPr>
      <w:r>
        <w:rPr>
          <w:b/>
          <w:color w:val="AA3333"/>
        </w:rPr>
        <w:t xml:space="preserve">✗ </w:t>
      </w:r>
      <w:r>
        <w:rPr>
          <w:color w:val="AA3333"/>
          <w:lang w:val="ja-JP" w:eastAsia="ja-JP" w:bidi="ja-JP"/>
        </w:rPr>
        <w:t>いつも にほんへ いったり する。</w:t>
      </w:r>
    </w:p>
    <w:p>
      <w:pPr>
        <w:ind w:left="227"/>
      </w:pPr>
      <w:r>
        <w:rPr>
          <w:b/>
          <w:color w:val="1A5C38"/>
        </w:rPr>
        <w:t xml:space="preserve">✓ </w:t>
      </w:r>
      <w:r>
        <w:rPr>
          <w:color w:val="1A5C38"/>
          <w:lang w:val="ja-JP" w:eastAsia="ja-JP" w:bidi="ja-JP"/>
        </w:rPr>
        <w:t>いつも にほんに いきます。 / いつも〜たり〜たり する。</w:t>
      </w:r>
    </w:p>
    <w:p>
      <w:pPr>
        <w:ind w:left="227"/>
      </w:pPr>
      <w:r>
        <w:rPr>
          <w:i/>
          <w:color w:val="555555"/>
          <w:sz w:val="20"/>
        </w:rPr>
        <w:t>For habit use いつも + simple Vます or 〜たり〜たり pattern.</w:t>
      </w:r>
    </w:p>
    <w:p>
      <w:pPr>
        <w:ind w:left="227"/>
      </w:pPr>
      <w:r>
        <w:rPr>
          <w:b/>
          <w:color w:val="AA3333"/>
        </w:rPr>
        <w:t xml:space="preserve">✗ </w:t>
      </w:r>
      <w:r>
        <w:rPr>
          <w:color w:val="AA3333"/>
          <w:lang w:val="ja-JP" w:eastAsia="ja-JP" w:bidi="ja-JP"/>
        </w:rPr>
        <w:t>いつかに きます。</w:t>
      </w:r>
    </w:p>
    <w:p>
      <w:pPr>
        <w:ind w:left="227"/>
      </w:pPr>
      <w:r>
        <w:rPr>
          <w:b/>
          <w:color w:val="1A5C38"/>
        </w:rPr>
        <w:t xml:space="preserve">✓ </w:t>
      </w:r>
      <w:r>
        <w:rPr>
          <w:color w:val="1A5C38"/>
          <w:lang w:val="ja-JP" w:eastAsia="ja-JP" w:bidi="ja-JP"/>
        </w:rPr>
        <w:t>いつか きます。</w:t>
      </w:r>
    </w:p>
    <w:p>
      <w:pPr>
        <w:ind w:left="227"/>
      </w:pPr>
      <w:r>
        <w:rPr>
          <w:i/>
          <w:color w:val="555555"/>
          <w:sz w:val="20"/>
        </w:rPr>
        <w:t>いつか takes no particle.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**いつか / いつも**, means: Sometime / always. At a glance: Pattern: question word + か = 'some-' (indefinite). + も + affirmative = 'every-'. + も + negative = 'no-'.</w:t>
        <w:br/>
        <w:br/>
        <w:t>(This pattern is also indexed as 'いつか / いつも' in another category. Same form rules and usage as the canonical entry.)</w:t>
      </w:r>
    </w:p>
    <w:p>
      <w:r>
        <w:rPr>
          <w:b/>
          <w:sz w:val="20"/>
        </w:rPr>
        <w:t xml:space="preserve">Why it matters: </w:t>
      </w:r>
      <w:r>
        <w:rPr>
          <w:sz w:val="20"/>
        </w:rPr>
        <w:t>Time version of question-word + か/も. いつか = sometime/someday; いつも = always (regardless of polarity — unlike どこも which depends on the verb). The asymmetry across the なにか/どこか/いつか triplets is a closed-system gotcha.</w:t>
      </w:r>
    </w:p>
    <w:p>
      <w:r>
        <w:rPr>
          <w:b/>
          <w:sz w:val="20"/>
        </w:rPr>
        <w:t xml:space="preserve">Common pitfalls: </w:t>
      </w:r>
      <w:r>
        <w:rPr>
          <w:sz w:val="20"/>
        </w:rPr>
        <w:t>{'wrong': 'いつも 日本に 行きたいです。 (intent: "someday")', 'right': 'いつか 日本に 行きたいです。', 'why': 'いつも = "always" (every time); いつか = "someday / sometime in the future". For aspirations, use いつか.'} · {'wrong': 'いつか コーヒーを 飲みます。 (intent: "always")', 'right': 'いつも コーヒーを 飲みます。', 'why': 'For habit "always drink coffee", use いつも. いつか implies a single future occasion.'}</w:t>
      </w:r>
    </w:p>
    <w:p>
      <w:r>
        <w:rPr>
          <w:b/>
          <w:sz w:val="20"/>
        </w:rPr>
        <w:t xml:space="preserve">Practice tip: </w:t>
      </w:r>
      <w:r>
        <w:rPr>
          <w:sz w:val="20"/>
        </w:rPr>
        <w:t>Write 3 future hopes using いつか (いつか日本に行きたいです). Then 3 daily routines using いつも (いつも7時におきます). Drill until each adverb has a default mental tense attached.</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11}</w:t>
      </w:r>
    </w:p>
    <w:p>
      <w:r>
        <w:br w:type="page"/>
      </w:r>
    </w:p>
    <w:p>
      <w:pPr>
        <w:pStyle w:val="Heading1"/>
      </w:pPr>
      <w:r>
        <w:rPr>
          <w:color w:val="14452A"/>
          <w:sz w:val="36"/>
        </w:rPr>
        <w:t>Category 5: Verbs - Tense and Politeness (ます-form)</w:t>
      </w:r>
    </w:p>
    <w:p>
      <w:r>
        <w:rPr>
          <w:b w:val="0"/>
          <w:i/>
          <w:color w:val="555555"/>
          <w:sz w:val="20"/>
        </w:rPr>
        <w:t>7 grammar patterns in this category.</w:t>
      </w:r>
    </w:p>
    <w:p>
      <w:r>
        <w:br w:type="page"/>
      </w:r>
    </w:p>
    <w:p>
      <w:pPr>
        <w:pStyle w:val="Heading1"/>
      </w:pPr>
      <w:r>
        <w:rPr>
          <w:color w:val="555555"/>
          <w:sz w:val="40"/>
        </w:rPr>
        <w:t xml:space="preserve">n5-058 </w:t>
      </w:r>
      <w:r>
        <w:rPr>
          <w:color w:val="14452A"/>
          <w:sz w:val="40"/>
        </w:rPr>
        <w:t xml:space="preserve">— </w:t>
      </w:r>
      <w:r>
        <w:rPr>
          <w:color w:val="14452A"/>
          <w:sz w:val="40"/>
          <w:lang w:val="ja-JP" w:eastAsia="ja-JP" w:bidi="ja-JP"/>
        </w:rPr>
        <w:t>Verb-ます</w:t>
      </w:r>
    </w:p>
    <w:p>
      <w:r>
        <w:rPr>
          <w:i/>
          <w:color w:val="1A5C38"/>
          <w:sz w:val="24"/>
        </w:rPr>
        <w:t>Polite non-past affirmative verb ending</w:t>
      </w:r>
    </w:p>
    <w:p>
      <w:r>
        <w:rPr>
          <w:sz w:val="18"/>
        </w:rPr>
        <w:t xml:space="preserve">Open interactive page: </w:t>
      </w:r>
      <w:hyperlink r:id="rId636">
        <w:r>
          <w:rPr>
            <w:color w:val="1a5c38"/>
            <w:u w:val="single"/>
            <w:sz w:val="18"/>
          </w:rPr>
          <w:t>https://gauravaccentureproducts.github.io/JLPTSuccess/N5/#/learn/n5-058</w:t>
        </w:r>
      </w:hyperlink>
    </w:p>
    <w:p>
      <w:pPr>
        <w:pStyle w:val="Heading2"/>
      </w:pPr>
      <w:r>
        <w:rPr>
          <w:color w:val="14452A"/>
          <w:sz w:val="28"/>
        </w:rPr>
        <w:t>Meaning</w:t>
      </w:r>
    </w:p>
    <w:p>
      <w:r>
        <w:rPr>
          <w:b/>
          <w:sz w:val="20"/>
        </w:rPr>
        <w:t xml:space="preserve">Japanese: </w:t>
      </w:r>
      <w:r>
        <w:rPr>
          <w:sz w:val="20"/>
          <w:lang w:val="ja-JP" w:eastAsia="ja-JP" w:bidi="ja-JP"/>
        </w:rPr>
        <w:t>ていねいな いいかた。「Verb-ます」で げんざい・みらいの ことを ていねいに いいます。「ごはんを たべます」「学校に いきます」。</w:t>
      </w:r>
    </w:p>
    <w:p>
      <w:r>
        <w:rPr>
          <w:b/>
          <w:sz w:val="20"/>
        </w:rPr>
        <w:t xml:space="preserve">English: </w:t>
      </w:r>
      <w:r>
        <w:rPr>
          <w:sz w:val="20"/>
        </w:rPr>
        <w:t>Polite non-past affirmative verb ending</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ます attaches to a verb's stem to form the polite non-past affirmative. The stem depends on verb group: Group 1 (ごだん) shifts the final u-row vowel to i (のむ→のみ-); Group 2 (いちだん) drops る (たべる→たべ-); two irregulars: する→し-, くる→き-.</w:t>
      </w:r>
    </w:p>
    <w:p>
      <w:pPr>
        <w:pStyle w:val="Heading2"/>
      </w:pPr>
      <w:r>
        <w:rPr>
          <w:color w:val="14452A"/>
          <w:sz w:val="28"/>
        </w:rPr>
        <w:t>Pattern usage</w:t>
      </w:r>
    </w:p>
    <w:p>
      <w:r>
        <w:rPr>
          <w:b/>
          <w:sz w:val="20"/>
        </w:rPr>
        <w:t xml:space="preserve">Attaches to: </w:t>
      </w:r>
      <w:r>
        <w:rPr>
          <w:sz w:val="20"/>
        </w:rPr>
        <w:t>verb_stem</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i_stem</w:t>
            </w:r>
          </w:p>
        </w:tc>
        <w:tc>
          <w:tcPr>
            <w:tcW w:type="dxa" w:w="2880"/>
          </w:tcPr>
          <w:p>
            <w:r>
              <w:t>I-stem (Group 1: u→i)</w:t>
            </w:r>
          </w:p>
        </w:tc>
        <w:tc>
          <w:tcPr>
            <w:tcW w:type="dxa" w:w="2880"/>
          </w:tcPr>
          <w:p>
            <w:r>
              <w:rPr>
                <w:lang w:val="ja-JP" w:eastAsia="ja-JP" w:bidi="ja-JP"/>
              </w:rPr>
              <w:t>のむ → のみます</w:t>
            </w:r>
          </w:p>
        </w:tc>
      </w:tr>
      <w:tr>
        <w:tc>
          <w:tcPr>
            <w:tcW w:type="dxa" w:w="2880"/>
          </w:tcPr>
          <w:p>
            <w:r>
              <w:t>e_stem</w:t>
            </w:r>
          </w:p>
        </w:tc>
        <w:tc>
          <w:tcPr>
            <w:tcW w:type="dxa" w:w="2880"/>
          </w:tcPr>
          <w:p>
            <w:r>
              <w:t>E-stem (Group 2: drop る)</w:t>
            </w:r>
          </w:p>
        </w:tc>
        <w:tc>
          <w:tcPr>
            <w:tcW w:type="dxa" w:w="2880"/>
          </w:tcPr>
          <w:p>
            <w:r>
              <w:rPr>
                <w:lang w:val="ja-JP" w:eastAsia="ja-JP" w:bidi="ja-JP"/>
              </w:rPr>
              <w:t>たべる → たべます</w:t>
            </w:r>
          </w:p>
        </w:tc>
      </w:tr>
      <w:tr>
        <w:tc>
          <w:tcPr>
            <w:tcW w:type="dxa" w:w="2880"/>
          </w:tcPr>
          <w:p>
            <w:r>
              <w:t>irregular</w:t>
            </w:r>
          </w:p>
        </w:tc>
        <w:tc>
          <w:tcPr>
            <w:tcW w:type="dxa" w:w="2880"/>
          </w:tcPr>
          <w:p>
            <w:r>
              <w:t>Irregular (する → します, くる → きます)</w:t>
            </w:r>
          </w:p>
        </w:tc>
        <w:tc>
          <w:tcPr>
            <w:tcW w:type="dxa" w:w="2880"/>
          </w:tcPr>
          <w:p>
            <w:r>
              <w:rPr>
                <w:lang w:val="ja-JP" w:eastAsia="ja-JP" w:bidi="ja-JP"/>
              </w:rPr>
              <w:t>べんきょうする → べんきょうします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わたしは ほんを よみます。</w:t>
      </w:r>
    </w:p>
    <w:p>
      <w:pPr>
        <w:ind w:left="227"/>
      </w:pPr>
      <w:r>
        <w:rPr>
          <w:b/>
          <w:color w:val="555555"/>
          <w:sz w:val="18"/>
        </w:rPr>
        <w:t xml:space="preserve">[EN]  </w:t>
      </w:r>
      <w:r>
        <w:rPr>
          <w:color w:val="555555"/>
          <w:sz w:val="22"/>
        </w:rPr>
        <w:t>I read books.</w:t>
      </w:r>
    </w:p>
    <w:p>
      <w:pPr>
        <w:ind w:left="227"/>
      </w:pPr>
      <w:r>
        <w:rPr>
          <w:b/>
          <w:color w:val="555555"/>
          <w:sz w:val="18"/>
        </w:rPr>
        <w:t xml:space="preserve">[Audio] </w:t>
      </w:r>
      <w:r>
        <w:rPr>
          <w:color w:val="555555"/>
          <w:sz w:val="18"/>
        </w:rPr>
        <w:t xml:space="preserve">audio/grammar/n5-058.0.mp3   </w:t>
      </w:r>
      <w:hyperlink r:id="rId637">
        <w:r>
          <w:rPr>
            <w:color w:val="1a5c38"/>
            <w:u w:val="single"/>
            <w:sz w:val="16"/>
          </w:rPr>
          <w:t>https://gauravaccentureproducts.github.io/JLPTSuccess/N5/audio/grammar/n5-058.0.mp3</w:t>
        </w:r>
      </w:hyperlink>
    </w:p>
    <w:p>
      <w:r>
        <w:rPr>
          <w:b/>
          <w:color w:val="1A5C38"/>
          <w:sz w:val="20"/>
        </w:rPr>
        <w:t>Example 2  (affirmative)</w:t>
      </w:r>
    </w:p>
    <w:p>
      <w:pPr>
        <w:ind w:left="227"/>
      </w:pPr>
      <w:r>
        <w:rPr>
          <w:b/>
          <w:color w:val="555555"/>
          <w:sz w:val="18"/>
        </w:rPr>
        <w:t xml:space="preserve">[JA]  </w:t>
      </w:r>
      <w:r>
        <w:rPr>
          <w:sz w:val="22"/>
          <w:lang w:val="ja-JP" w:eastAsia="ja-JP" w:bidi="ja-JP"/>
        </w:rPr>
        <w:t>まいにち コーヒーを のみます。</w:t>
      </w:r>
    </w:p>
    <w:p>
      <w:pPr>
        <w:ind w:left="227"/>
      </w:pPr>
      <w:r>
        <w:rPr>
          <w:b/>
          <w:color w:val="555555"/>
          <w:sz w:val="18"/>
        </w:rPr>
        <w:t xml:space="preserve">[EN]  </w:t>
      </w:r>
      <w:r>
        <w:rPr>
          <w:color w:val="555555"/>
          <w:sz w:val="22"/>
        </w:rPr>
        <w:t>I drink coffee every day.</w:t>
      </w:r>
    </w:p>
    <w:p>
      <w:pPr>
        <w:ind w:left="227"/>
      </w:pPr>
      <w:r>
        <w:rPr>
          <w:b/>
          <w:color w:val="555555"/>
          <w:sz w:val="18"/>
        </w:rPr>
        <w:t xml:space="preserve">[Audio] </w:t>
      </w:r>
      <w:r>
        <w:rPr>
          <w:color w:val="555555"/>
          <w:sz w:val="18"/>
        </w:rPr>
        <w:t xml:space="preserve">audio/grammar/n5-058.1.mp3   </w:t>
      </w:r>
      <w:hyperlink r:id="rId638">
        <w:r>
          <w:rPr>
            <w:color w:val="1a5c38"/>
            <w:u w:val="single"/>
            <w:sz w:val="16"/>
          </w:rPr>
          <w:t>https://gauravaccentureproducts.github.io/JLPTSuccess/N5/audio/grammar/n5-058.1.mp3</w:t>
        </w:r>
      </w:hyperlink>
    </w:p>
    <w:p>
      <w:r>
        <w:rPr>
          <w:b/>
          <w:color w:val="1A5C38"/>
          <w:sz w:val="20"/>
        </w:rPr>
        <w:t>Example 3  (question)</w:t>
      </w:r>
    </w:p>
    <w:p>
      <w:pPr>
        <w:ind w:left="227"/>
      </w:pPr>
      <w:r>
        <w:rPr>
          <w:b/>
          <w:color w:val="555555"/>
          <w:sz w:val="18"/>
        </w:rPr>
        <w:t xml:space="preserve">[JA]  </w:t>
      </w:r>
      <w:r>
        <w:rPr>
          <w:sz w:val="22"/>
          <w:lang w:val="ja-JP" w:eastAsia="ja-JP" w:bidi="ja-JP"/>
        </w:rPr>
        <w:t>あした えいがを みますか。</w:t>
      </w:r>
    </w:p>
    <w:p>
      <w:pPr>
        <w:ind w:left="227"/>
      </w:pPr>
      <w:r>
        <w:rPr>
          <w:b/>
          <w:color w:val="555555"/>
          <w:sz w:val="18"/>
        </w:rPr>
        <w:t xml:space="preserve">[EN]  </w:t>
      </w:r>
      <w:r>
        <w:rPr>
          <w:color w:val="555555"/>
          <w:sz w:val="22"/>
        </w:rPr>
        <w:t>Will you watch a movie tomorrow?</w:t>
      </w:r>
    </w:p>
    <w:p>
      <w:pPr>
        <w:ind w:left="227"/>
      </w:pPr>
      <w:r>
        <w:rPr>
          <w:b/>
          <w:color w:val="555555"/>
          <w:sz w:val="18"/>
        </w:rPr>
        <w:t xml:space="preserve">[Audio] </w:t>
      </w:r>
      <w:r>
        <w:rPr>
          <w:color w:val="555555"/>
          <w:sz w:val="18"/>
        </w:rPr>
        <w:t xml:space="preserve">audio/grammar/n5-058.2.mp3   </w:t>
      </w:r>
      <w:hyperlink r:id="rId639">
        <w:r>
          <w:rPr>
            <w:color w:val="1a5c38"/>
            <w:u w:val="single"/>
            <w:sz w:val="16"/>
          </w:rPr>
          <w:t>https://gauravaccentureproducts.github.io/JLPTSuccess/N5/audio/grammar/n5-058.2.mp3</w:t>
        </w:r>
      </w:hyperlink>
    </w:p>
    <w:p>
      <w:r>
        <w:rPr>
          <w:b/>
          <w:color w:val="1A5C38"/>
          <w:sz w:val="20"/>
        </w:rPr>
        <w:t>Example 4  (affirmative)</w:t>
      </w:r>
    </w:p>
    <w:p>
      <w:pPr>
        <w:ind w:left="227"/>
      </w:pPr>
      <w:r>
        <w:rPr>
          <w:b/>
          <w:color w:val="555555"/>
          <w:sz w:val="18"/>
        </w:rPr>
        <w:t xml:space="preserve">[JA]  </w:t>
      </w:r>
      <w:r>
        <w:rPr>
          <w:sz w:val="22"/>
          <w:lang w:val="ja-JP" w:eastAsia="ja-JP" w:bidi="ja-JP"/>
        </w:rPr>
        <w:t>あした 友だちと えいがを 見ます。</w:t>
      </w:r>
    </w:p>
    <w:p>
      <w:pPr>
        <w:ind w:left="227"/>
      </w:pPr>
      <w:r>
        <w:rPr>
          <w:b/>
          <w:color w:val="555555"/>
          <w:sz w:val="18"/>
        </w:rPr>
        <w:t xml:space="preserve">[EN]  </w:t>
      </w:r>
      <w:r>
        <w:rPr>
          <w:color w:val="555555"/>
          <w:sz w:val="22"/>
        </w:rPr>
        <w:t>Tomorrow I will watch a movie with a friend.</w:t>
      </w:r>
    </w:p>
    <w:p>
      <w:pPr>
        <w:ind w:left="227"/>
      </w:pPr>
      <w:r>
        <w:rPr>
          <w:b/>
          <w:color w:val="555555"/>
          <w:sz w:val="18"/>
        </w:rPr>
        <w:t xml:space="preserve">[Audio] </w:t>
      </w:r>
      <w:r>
        <w:rPr>
          <w:color w:val="555555"/>
          <w:sz w:val="18"/>
        </w:rPr>
        <w:t xml:space="preserve">audio/grammar/n5-058.3.mp3   </w:t>
      </w:r>
      <w:hyperlink r:id="rId640">
        <w:r>
          <w:rPr>
            <w:color w:val="1a5c38"/>
            <w:u w:val="single"/>
            <w:sz w:val="16"/>
          </w:rPr>
          <w:t>https://gauravaccentureproducts.github.io/JLPTSuccess/N5/audio/grammar/n5-058.3.mp3</w:t>
        </w:r>
      </w:hyperlink>
    </w:p>
    <w:p>
      <w:r>
        <w:rPr>
          <w:b/>
          <w:color w:val="1A5C38"/>
          <w:sz w:val="20"/>
        </w:rPr>
        <w:t>Example 5  (affirmative)</w:t>
      </w:r>
    </w:p>
    <w:p>
      <w:pPr>
        <w:ind w:left="227"/>
      </w:pPr>
      <w:r>
        <w:rPr>
          <w:b/>
          <w:color w:val="555555"/>
          <w:sz w:val="18"/>
        </w:rPr>
        <w:t xml:space="preserve">[JA]  </w:t>
      </w:r>
      <w:r>
        <w:rPr>
          <w:sz w:val="22"/>
          <w:lang w:val="ja-JP" w:eastAsia="ja-JP" w:bidi="ja-JP"/>
        </w:rPr>
        <w:t>あした えいがを 見ます。</w:t>
      </w:r>
    </w:p>
    <w:p>
      <w:pPr>
        <w:ind w:left="227"/>
      </w:pPr>
      <w:r>
        <w:rPr>
          <w:b/>
          <w:color w:val="555555"/>
          <w:sz w:val="18"/>
        </w:rPr>
        <w:t xml:space="preserve">[EN]  </w:t>
      </w:r>
      <w:r>
        <w:rPr>
          <w:color w:val="555555"/>
          <w:sz w:val="22"/>
        </w:rPr>
        <w:t>I will watch a movie tomorrow.</w:t>
      </w:r>
    </w:p>
    <w:p>
      <w:pPr>
        <w:ind w:left="227"/>
      </w:pPr>
      <w:r>
        <w:rPr>
          <w:b/>
          <w:color w:val="555555"/>
          <w:sz w:val="18"/>
        </w:rPr>
        <w:t xml:space="preserve">[Audio] </w:t>
      </w:r>
      <w:r>
        <w:rPr>
          <w:color w:val="555555"/>
          <w:sz w:val="18"/>
        </w:rPr>
        <w:t xml:space="preserve">audio/grammar/n5-058.4.mp3   </w:t>
      </w:r>
      <w:hyperlink r:id="rId641">
        <w:r>
          <w:rPr>
            <w:color w:val="1a5c38"/>
            <w:u w:val="single"/>
            <w:sz w:val="16"/>
          </w:rPr>
          <w:t>https://gauravaccentureproducts.github.io/JLPTSuccess/N5/audio/grammar/n5-058.4.mp3</w:t>
        </w:r>
      </w:hyperlink>
    </w:p>
    <w:p>
      <w:r>
        <w:rPr>
          <w:b/>
          <w:color w:val="1A5C38"/>
          <w:sz w:val="20"/>
        </w:rPr>
        <w:t>Example 6  (affirmative)</w:t>
      </w:r>
    </w:p>
    <w:p>
      <w:pPr>
        <w:ind w:left="227"/>
      </w:pPr>
      <w:r>
        <w:rPr>
          <w:b/>
          <w:color w:val="555555"/>
          <w:sz w:val="18"/>
        </w:rPr>
        <w:t xml:space="preserve">[JA]  </w:t>
      </w:r>
      <w:r>
        <w:rPr>
          <w:sz w:val="22"/>
          <w:lang w:val="ja-JP" w:eastAsia="ja-JP" w:bidi="ja-JP"/>
        </w:rPr>
        <w:t>おまわりさんに あいさつします。</w:t>
      </w:r>
    </w:p>
    <w:p>
      <w:pPr>
        <w:ind w:left="227"/>
      </w:pPr>
      <w:r>
        <w:rPr>
          <w:b/>
          <w:color w:val="555555"/>
          <w:sz w:val="18"/>
        </w:rPr>
        <w:t xml:space="preserve">[EN]  </w:t>
      </w:r>
      <w:r>
        <w:rPr>
          <w:color w:val="555555"/>
          <w:sz w:val="22"/>
        </w:rPr>
        <w:t>I greet the police officer.</w:t>
      </w:r>
    </w:p>
    <w:p>
      <w:pPr>
        <w:ind w:left="227"/>
      </w:pPr>
      <w:r>
        <w:rPr>
          <w:b/>
          <w:color w:val="555555"/>
          <w:sz w:val="18"/>
        </w:rPr>
        <w:t xml:space="preserve">[Audio] </w:t>
      </w:r>
      <w:r>
        <w:rPr>
          <w:color w:val="555555"/>
          <w:sz w:val="18"/>
        </w:rPr>
        <w:t xml:space="preserve">audio/grammar/n5-058.5.mp3   </w:t>
      </w:r>
      <w:hyperlink r:id="rId642">
        <w:r>
          <w:rPr>
            <w:color w:val="1a5c38"/>
            <w:u w:val="single"/>
            <w:sz w:val="16"/>
          </w:rPr>
          <w:t>https://gauravaccentureproducts.github.io/JLPTSuccess/N5/audio/grammar/n5-058.5.mp3</w:t>
        </w:r>
      </w:hyperlink>
    </w:p>
    <w:p>
      <w:r>
        <w:rPr>
          <w:b/>
          <w:color w:val="1A5C38"/>
          <w:sz w:val="20"/>
        </w:rPr>
        <w:t>Example 7  (affirmative)</w:t>
      </w:r>
    </w:p>
    <w:p>
      <w:pPr>
        <w:ind w:left="227"/>
      </w:pPr>
      <w:r>
        <w:rPr>
          <w:b/>
          <w:color w:val="555555"/>
          <w:sz w:val="18"/>
        </w:rPr>
        <w:t xml:space="preserve">[JA]  </w:t>
      </w:r>
      <w:r>
        <w:rPr>
          <w:sz w:val="22"/>
          <w:lang w:val="ja-JP" w:eastAsia="ja-JP" w:bidi="ja-JP"/>
        </w:rPr>
        <w:t>七時に ばんごはんを 食べます。</w:t>
      </w:r>
    </w:p>
    <w:p>
      <w:pPr>
        <w:ind w:left="227"/>
      </w:pPr>
      <w:r>
        <w:rPr>
          <w:b/>
          <w:color w:val="555555"/>
          <w:sz w:val="18"/>
        </w:rPr>
        <w:t xml:space="preserve">[EN]  </w:t>
      </w:r>
      <w:r>
        <w:rPr>
          <w:color w:val="555555"/>
          <w:sz w:val="22"/>
        </w:rPr>
        <w:t>I eat dinner at seven.</w:t>
      </w:r>
    </w:p>
    <w:p>
      <w:pPr>
        <w:ind w:left="227"/>
      </w:pPr>
      <w:r>
        <w:rPr>
          <w:b/>
          <w:color w:val="555555"/>
          <w:sz w:val="18"/>
        </w:rPr>
        <w:t xml:space="preserve">[Audio] </w:t>
      </w:r>
      <w:r>
        <w:rPr>
          <w:color w:val="555555"/>
          <w:sz w:val="18"/>
        </w:rPr>
        <w:t xml:space="preserve">audio/grammar/n5-058.6.mp3   </w:t>
      </w:r>
      <w:hyperlink r:id="rId643">
        <w:r>
          <w:rPr>
            <w:color w:val="1a5c38"/>
            <w:u w:val="single"/>
            <w:sz w:val="16"/>
          </w:rPr>
          <w:t>https://gauravaccentureproducts.github.io/JLPTSuccess/N5/audio/grammar/n5-058.6.mp3</w:t>
        </w:r>
      </w:hyperlink>
    </w:p>
    <w:p>
      <w:r>
        <w:rPr>
          <w:b/>
          <w:color w:val="1A5C38"/>
          <w:sz w:val="20"/>
        </w:rPr>
        <w:t>Example 8  (habitual)</w:t>
      </w:r>
    </w:p>
    <w:p>
      <w:pPr>
        <w:ind w:left="227"/>
      </w:pPr>
      <w:r>
        <w:rPr>
          <w:b/>
          <w:color w:val="555555"/>
          <w:sz w:val="18"/>
        </w:rPr>
        <w:t xml:space="preserve">[JA]  </w:t>
      </w:r>
      <w:r>
        <w:rPr>
          <w:sz w:val="22"/>
          <w:lang w:val="ja-JP" w:eastAsia="ja-JP" w:bidi="ja-JP"/>
        </w:rPr>
        <w:t>まいにち がっこうに いきます。</w:t>
      </w:r>
    </w:p>
    <w:p>
      <w:pPr>
        <w:ind w:left="227"/>
      </w:pPr>
      <w:r>
        <w:rPr>
          <w:b/>
          <w:color w:val="555555"/>
          <w:sz w:val="18"/>
        </w:rPr>
        <w:t xml:space="preserve">[EN]  </w:t>
      </w:r>
      <w:r>
        <w:rPr>
          <w:color w:val="555555"/>
          <w:sz w:val="22"/>
        </w:rPr>
        <w:t>I go to school every day.</w:t>
      </w:r>
    </w:p>
    <w:p>
      <w:pPr>
        <w:ind w:left="227"/>
      </w:pPr>
      <w:r>
        <w:rPr>
          <w:b/>
          <w:color w:val="555555"/>
          <w:sz w:val="18"/>
        </w:rPr>
        <w:t xml:space="preserve">[Audio] </w:t>
      </w:r>
      <w:r>
        <w:rPr>
          <w:color w:val="555555"/>
          <w:sz w:val="18"/>
        </w:rPr>
        <w:t xml:space="preserve">audio/grammar/n5-058.7.mp3   </w:t>
      </w:r>
      <w:hyperlink r:id="rId644">
        <w:r>
          <w:rPr>
            <w:color w:val="1a5c38"/>
            <w:u w:val="single"/>
            <w:sz w:val="16"/>
          </w:rPr>
          <w:t>https://gauravaccentureproducts.github.io/JLPTSuccess/N5/audio/grammar/n5-058.7.mp3</w:t>
        </w:r>
      </w:hyperlink>
    </w:p>
    <w:p>
      <w:r>
        <w:rPr>
          <w:b/>
          <w:color w:val="1A5C38"/>
          <w:sz w:val="20"/>
        </w:rPr>
        <w:t>Example 9  (evening-habit)</w:t>
      </w:r>
    </w:p>
    <w:p>
      <w:pPr>
        <w:ind w:left="227"/>
      </w:pPr>
      <w:r>
        <w:rPr>
          <w:b/>
          <w:color w:val="555555"/>
          <w:sz w:val="18"/>
        </w:rPr>
        <w:t xml:space="preserve">[JA]  </w:t>
      </w:r>
      <w:r>
        <w:rPr>
          <w:sz w:val="22"/>
          <w:lang w:val="ja-JP" w:eastAsia="ja-JP" w:bidi="ja-JP"/>
        </w:rPr>
        <w:t>まいばん ほんを よみます。</w:t>
      </w:r>
    </w:p>
    <w:p>
      <w:pPr>
        <w:ind w:left="227"/>
      </w:pPr>
      <w:r>
        <w:rPr>
          <w:b/>
          <w:color w:val="555555"/>
          <w:sz w:val="18"/>
        </w:rPr>
        <w:t xml:space="preserve">[EN]  </w:t>
      </w:r>
      <w:r>
        <w:rPr>
          <w:color w:val="555555"/>
          <w:sz w:val="22"/>
        </w:rPr>
        <w:t>I read books every evening.</w:t>
      </w:r>
    </w:p>
    <w:p>
      <w:pPr>
        <w:ind w:left="227"/>
      </w:pPr>
      <w:r>
        <w:rPr>
          <w:b/>
          <w:color w:val="555555"/>
          <w:sz w:val="18"/>
        </w:rPr>
        <w:t xml:space="preserve">[Audio] </w:t>
      </w:r>
      <w:r>
        <w:rPr>
          <w:color w:val="555555"/>
          <w:sz w:val="18"/>
        </w:rPr>
        <w:t xml:space="preserve">audio/grammar/n5-058.8.mp3   </w:t>
      </w:r>
      <w:hyperlink r:id="rId645">
        <w:r>
          <w:rPr>
            <w:color w:val="1a5c38"/>
            <w:u w:val="single"/>
            <w:sz w:val="16"/>
          </w:rPr>
          <w:t>https://gauravaccentureproducts.github.io/JLPTSuccess/N5/audio/grammar/n5-058.8.mp3</w:t>
        </w:r>
      </w:hyperlink>
    </w:p>
    <w:p>
      <w:r>
        <w:rPr>
          <w:b/>
          <w:color w:val="1A5C38"/>
          <w:sz w:val="20"/>
        </w:rPr>
        <w:t>Example 10  (weekly)</w:t>
      </w:r>
    </w:p>
    <w:p>
      <w:pPr>
        <w:ind w:left="227"/>
      </w:pPr>
      <w:r>
        <w:rPr>
          <w:b/>
          <w:color w:val="555555"/>
          <w:sz w:val="18"/>
        </w:rPr>
        <w:t xml:space="preserve">[JA]  </w:t>
      </w:r>
      <w:r>
        <w:rPr>
          <w:sz w:val="22"/>
          <w:lang w:val="ja-JP" w:eastAsia="ja-JP" w:bidi="ja-JP"/>
        </w:rPr>
        <w:t>にちようびに テレビを みます。</w:t>
      </w:r>
    </w:p>
    <w:p>
      <w:pPr>
        <w:ind w:left="227"/>
      </w:pPr>
      <w:r>
        <w:rPr>
          <w:b/>
          <w:color w:val="555555"/>
          <w:sz w:val="18"/>
        </w:rPr>
        <w:t xml:space="preserve">[EN]  </w:t>
      </w:r>
      <w:r>
        <w:rPr>
          <w:color w:val="555555"/>
          <w:sz w:val="22"/>
        </w:rPr>
        <w:t>I watch TV on Sundays.</w:t>
      </w:r>
    </w:p>
    <w:p>
      <w:pPr>
        <w:ind w:left="227"/>
      </w:pPr>
      <w:r>
        <w:rPr>
          <w:b/>
          <w:color w:val="555555"/>
          <w:sz w:val="18"/>
        </w:rPr>
        <w:t xml:space="preserve">[Audio] </w:t>
      </w:r>
      <w:r>
        <w:rPr>
          <w:color w:val="555555"/>
          <w:sz w:val="18"/>
        </w:rPr>
        <w:t xml:space="preserve">audio/grammar/n5-058.9.mp3   </w:t>
      </w:r>
      <w:hyperlink r:id="rId646">
        <w:r>
          <w:rPr>
            <w:color w:val="1a5c38"/>
            <w:u w:val="single"/>
            <w:sz w:val="16"/>
          </w:rPr>
          <w:t>https://gauravaccentureproducts.github.io/JLPTSuccess/N5/audio/grammar/n5-058.9.mp3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たべるます。</w:t>
      </w:r>
    </w:p>
    <w:p>
      <w:pPr>
        <w:ind w:left="227"/>
      </w:pPr>
      <w:r>
        <w:rPr>
          <w:b/>
          <w:color w:val="1A5C38"/>
        </w:rPr>
        <w:t xml:space="preserve">✓ </w:t>
      </w:r>
      <w:r>
        <w:rPr>
          <w:color w:val="1A5C38"/>
          <w:lang w:val="ja-JP" w:eastAsia="ja-JP" w:bidi="ja-JP"/>
        </w:rPr>
        <w:t>たべます。</w:t>
      </w:r>
    </w:p>
    <w:p>
      <w:pPr>
        <w:ind w:left="227"/>
      </w:pPr>
      <w:r>
        <w:rPr>
          <w:i/>
          <w:color w:val="555555"/>
          <w:sz w:val="20"/>
        </w:rPr>
        <w:t>Drop る from Group-2 verbs before adding ます (not stack them).</w:t>
      </w:r>
    </w:p>
    <w:p>
      <w:pPr>
        <w:ind w:left="227"/>
      </w:pPr>
      <w:r>
        <w:rPr>
          <w:b/>
          <w:color w:val="AA3333"/>
        </w:rPr>
        <w:t xml:space="preserve">✗ </w:t>
      </w:r>
      <w:r>
        <w:rPr>
          <w:color w:val="AA3333"/>
          <w:lang w:val="ja-JP" w:eastAsia="ja-JP" w:bidi="ja-JP"/>
        </w:rPr>
        <w:t>のむます。</w:t>
      </w:r>
    </w:p>
    <w:p>
      <w:pPr>
        <w:ind w:left="227"/>
      </w:pPr>
      <w:r>
        <w:rPr>
          <w:b/>
          <w:color w:val="1A5C38"/>
        </w:rPr>
        <w:t xml:space="preserve">✓ </w:t>
      </w:r>
      <w:r>
        <w:rPr>
          <w:color w:val="1A5C38"/>
          <w:lang w:val="ja-JP" w:eastAsia="ja-JP" w:bidi="ja-JP"/>
        </w:rPr>
        <w:t>のみます。</w:t>
      </w:r>
    </w:p>
    <w:p>
      <w:pPr>
        <w:ind w:left="227"/>
      </w:pPr>
      <w:r>
        <w:rPr>
          <w:i/>
          <w:color w:val="555555"/>
          <w:sz w:val="20"/>
        </w:rPr>
        <w:t>Group-1 verbs shift the final u-vowel to i: のむ→のみ before ます.</w:t>
      </w:r>
    </w:p>
    <w:p>
      <w:pPr>
        <w:ind w:left="227"/>
      </w:pPr>
      <w:r>
        <w:rPr>
          <w:b/>
          <w:color w:val="AA3333"/>
        </w:rPr>
        <w:t xml:space="preserve">✗ </w:t>
      </w:r>
      <w:r>
        <w:rPr>
          <w:color w:val="AA3333"/>
          <w:lang w:val="ja-JP" w:eastAsia="ja-JP" w:bidi="ja-JP"/>
        </w:rPr>
        <w:t>わたしは ほんを よむます。</w:t>
      </w:r>
    </w:p>
    <w:p>
      <w:pPr>
        <w:ind w:left="227"/>
      </w:pPr>
      <w:r>
        <w:rPr>
          <w:b/>
          <w:color w:val="1A5C38"/>
        </w:rPr>
        <w:t xml:space="preserve">✓ </w:t>
      </w:r>
      <w:r>
        <w:rPr>
          <w:color w:val="1A5C38"/>
          <w:lang w:val="ja-JP" w:eastAsia="ja-JP" w:bidi="ja-JP"/>
        </w:rPr>
        <w:t>わたしは ほんを よみます。</w:t>
      </w:r>
    </w:p>
    <w:p>
      <w:pPr>
        <w:ind w:left="227"/>
      </w:pPr>
      <w:r>
        <w:rPr>
          <w:i/>
          <w:color w:val="555555"/>
          <w:sz w:val="20"/>
        </w:rPr>
        <w:t>Group 1 (godan / う-verbs) ます-form: change the final う-row kana to its い-row counterpart, then add ます. よむ (final む) → よみ + ます = よみます. The form よむます is incorrect — the む must shift to み first. Memorize the う→い row shift for all Group 1 verbs.</w:t>
      </w:r>
    </w:p>
    <w:p>
      <w:pPr>
        <w:pStyle w:val="Heading2"/>
      </w:pPr>
      <w:r>
        <w:rPr>
          <w:color w:val="14452A"/>
          <w:sz w:val="28"/>
        </w:rPr>
        <w:t>Wrong / corrected pairs</w:t>
      </w:r>
    </w:p>
    <w:p>
      <w:pPr>
        <w:ind w:left="227"/>
      </w:pPr>
      <w:r>
        <w:rPr>
          <w:b/>
          <w:color w:val="AA3333"/>
        </w:rPr>
        <w:t xml:space="preserve">✗ </w:t>
      </w:r>
      <w:r>
        <w:rPr>
          <w:color w:val="AA3333"/>
          <w:lang w:val="ja-JP" w:eastAsia="ja-JP" w:bidi="ja-JP"/>
        </w:rPr>
        <w:t>食べるです。</w:t>
      </w:r>
    </w:p>
    <w:p>
      <w:pPr>
        <w:ind w:left="227"/>
      </w:pPr>
      <w:r>
        <w:rPr>
          <w:b/>
          <w:color w:val="1A5C38"/>
        </w:rPr>
        <w:t xml:space="preserve">✓ </w:t>
      </w:r>
      <w:r>
        <w:rPr>
          <w:color w:val="1A5C38"/>
          <w:lang w:val="ja-JP" w:eastAsia="ja-JP" w:bidi="ja-JP"/>
        </w:rPr>
        <w:t>食べます。</w:t>
      </w:r>
    </w:p>
    <w:p>
      <w:pPr>
        <w:ind w:left="227"/>
      </w:pPr>
      <w:r>
        <w:rPr>
          <w:i/>
          <w:color w:val="555555"/>
          <w:sz w:val="20"/>
        </w:rPr>
        <w:t>です attaches to nouns/na-adjectives only; verbs use ます.</w:t>
      </w:r>
    </w:p>
    <w:p>
      <w:pPr>
        <w:ind w:left="227"/>
      </w:pPr>
      <w:r>
        <w:rPr>
          <w:b/>
          <w:color w:val="AA3333"/>
        </w:rPr>
        <w:t xml:space="preserve">✗ </w:t>
      </w:r>
      <w:r>
        <w:rPr>
          <w:color w:val="AA3333"/>
          <w:lang w:val="ja-JP" w:eastAsia="ja-JP" w:bidi="ja-JP"/>
        </w:rPr>
        <w:t>わたしは まいにち がっこうへ いきますね。</w:t>
      </w:r>
    </w:p>
    <w:p>
      <w:pPr>
        <w:ind w:left="227"/>
      </w:pPr>
      <w:r>
        <w:rPr>
          <w:b/>
          <w:color w:val="1A5C38"/>
        </w:rPr>
        <w:t xml:space="preserve">✓ </w:t>
      </w:r>
      <w:r>
        <w:rPr>
          <w:color w:val="1A5C38"/>
          <w:lang w:val="ja-JP" w:eastAsia="ja-JP" w:bidi="ja-JP"/>
        </w:rPr>
        <w:t>わたしは まいにち がっこうへ いきます。</w:t>
      </w:r>
    </w:p>
    <w:p>
      <w:pPr>
        <w:ind w:left="227"/>
      </w:pPr>
      <w:r>
        <w:rPr>
          <w:i/>
          <w:color w:val="555555"/>
          <w:sz w:val="20"/>
        </w:rPr>
        <w:t>Habitual statement of fact does not need ね; ね seeks agreement and softens declarations.</w:t>
      </w:r>
    </w:p>
    <w:p>
      <w:pPr>
        <w:ind w:left="227"/>
      </w:pPr>
      <w:r>
        <w:rPr>
          <w:b/>
          <w:color w:val="AA3333"/>
        </w:rPr>
        <w:t xml:space="preserve">✗ </w:t>
      </w:r>
      <w:r>
        <w:rPr>
          <w:color w:val="AA3333"/>
          <w:lang w:val="ja-JP" w:eastAsia="ja-JP" w:bidi="ja-JP"/>
        </w:rPr>
        <w:t>たべるます。</w:t>
      </w:r>
    </w:p>
    <w:p>
      <w:pPr>
        <w:ind w:left="227"/>
      </w:pPr>
      <w:r>
        <w:rPr>
          <w:b/>
          <w:color w:val="1A5C38"/>
        </w:rPr>
        <w:t xml:space="preserve">✓ </w:t>
      </w:r>
      <w:r>
        <w:rPr>
          <w:color w:val="1A5C38"/>
          <w:lang w:val="ja-JP" w:eastAsia="ja-JP" w:bidi="ja-JP"/>
        </w:rPr>
        <w:t>たべます。</w:t>
      </w:r>
    </w:p>
    <w:p>
      <w:pPr>
        <w:ind w:left="227"/>
      </w:pPr>
      <w:r>
        <w:rPr>
          <w:i/>
          <w:color w:val="555555"/>
          <w:sz w:val="20"/>
        </w:rPr>
        <w:t>Group-2 (ichidan) drops る before ます: 食べる→食べ+ます. Do not keep る.</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**Verb-ます**, means: Polite non-past affirmative verb ending. At a glance: ます attaches to a verb's stem to form the polite non-past affirmative. The stem depends on verb group: Group 1 (ごだん) shifts the final u-row vowel to i (のむ→のみ-); Group 2 (いちだん) drops る (たべる→たべ-); two irregulars: する→し-, くる→き-.</w:t>
      </w:r>
    </w:p>
    <w:p>
      <w:r>
        <w:rPr>
          <w:b/>
          <w:sz w:val="20"/>
        </w:rPr>
        <w:t xml:space="preserve">Why it matters: </w:t>
      </w:r>
      <w:r>
        <w:rPr>
          <w:sz w:val="20"/>
        </w:rPr>
        <w:t>ます is the polite-language ON switch. Most textbooks teach ます-form first and never explain that it's a register choice — among friends, dictionary form is the default. Knowing when to drop ます (with peers/family) and when to keep it (with bosses/strangers/customers) is the difference between sounding stiff and sounding situationally aware.</w:t>
      </w:r>
    </w:p>
    <w:p>
      <w:r>
        <w:rPr>
          <w:b/>
          <w:sz w:val="20"/>
        </w:rPr>
        <w:t xml:space="preserve">Common pitfalls: </w:t>
      </w:r>
      <w:r>
        <w:rPr>
          <w:sz w:val="20"/>
        </w:rPr>
        <w:t>{'wrong': 'たべるます。', 'right': 'たべます。', 'why': 'Drop る from Group-2 verbs before adding ます (not stack them).'} · {'wrong': 'のむます。', 'right': 'のみます。', 'why': 'Group-1 verbs shift the final u-vowel to i: のむ→のみ before ます.'}</w:t>
      </w:r>
    </w:p>
    <w:p>
      <w:r>
        <w:rPr>
          <w:b/>
          <w:sz w:val="20"/>
        </w:rPr>
        <w:t xml:space="preserve">Practice tip: </w:t>
      </w:r>
      <w:r>
        <w:rPr>
          <w:sz w:val="20"/>
        </w:rPr>
        <w:t>Take a sentence you'd say to a friend (drop ます: 食べる) and re-cast it for a teacher (keep ます: 食べます). Do this for 5 verbs. The mental flick between casual and polite is exactly the social muscle you're building.</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3}</w:t>
      </w:r>
    </w:p>
    <w:p>
      <w:r>
        <w:rPr>
          <w:b/>
          <w:sz w:val="20"/>
        </w:rPr>
        <w:t xml:space="preserve">Minna no Nihongo chapter: </w:t>
      </w:r>
      <w:r>
        <w:rPr>
          <w:sz w:val="20"/>
        </w:rPr>
        <w:t>{'book': 1, 'chapter': 4}</w:t>
      </w:r>
    </w:p>
    <w:p>
      <w:r>
        <w:br w:type="page"/>
      </w:r>
    </w:p>
    <w:p>
      <w:pPr>
        <w:pStyle w:val="Heading1"/>
      </w:pPr>
      <w:r>
        <w:rPr>
          <w:color w:val="555555"/>
          <w:sz w:val="40"/>
        </w:rPr>
        <w:t xml:space="preserve">n5-059 </w:t>
      </w:r>
      <w:r>
        <w:rPr>
          <w:color w:val="14452A"/>
          <w:sz w:val="40"/>
        </w:rPr>
        <w:t xml:space="preserve">— </w:t>
      </w:r>
      <w:r>
        <w:rPr>
          <w:color w:val="14452A"/>
          <w:sz w:val="40"/>
          <w:lang w:val="ja-JP" w:eastAsia="ja-JP" w:bidi="ja-JP"/>
        </w:rPr>
        <w:t>Verb-ません</w:t>
      </w:r>
    </w:p>
    <w:p>
      <w:r>
        <w:rPr>
          <w:i/>
          <w:color w:val="1A5C38"/>
          <w:sz w:val="24"/>
        </w:rPr>
        <w:t>Polite non-past negative verb ending</w:t>
      </w:r>
    </w:p>
    <w:p>
      <w:r>
        <w:rPr>
          <w:sz w:val="18"/>
        </w:rPr>
        <w:t xml:space="preserve">Open interactive page: </w:t>
      </w:r>
      <w:hyperlink r:id="rId647">
        <w:r>
          <w:rPr>
            <w:color w:val="1a5c38"/>
            <w:u w:val="single"/>
            <w:sz w:val="18"/>
          </w:rPr>
          <w:t>https://gauravaccentureproducts.github.io/JLPTSuccess/N5/#/learn/n5-059</w:t>
        </w:r>
      </w:hyperlink>
    </w:p>
    <w:p>
      <w:pPr>
        <w:pStyle w:val="Heading2"/>
      </w:pPr>
      <w:r>
        <w:rPr>
          <w:color w:val="14452A"/>
          <w:sz w:val="28"/>
        </w:rPr>
        <w:t>Meaning</w:t>
      </w:r>
    </w:p>
    <w:p>
      <w:r>
        <w:rPr>
          <w:b/>
          <w:sz w:val="20"/>
        </w:rPr>
        <w:t xml:space="preserve">Japanese: </w:t>
      </w:r>
      <w:r>
        <w:rPr>
          <w:sz w:val="20"/>
          <w:lang w:val="ja-JP" w:eastAsia="ja-JP" w:bidi="ja-JP"/>
        </w:rPr>
        <w:t>ていねいな ひていけい</w:t>
      </w:r>
    </w:p>
    <w:p>
      <w:r>
        <w:rPr>
          <w:b/>
          <w:sz w:val="20"/>
        </w:rPr>
        <w:t xml:space="preserve">English: </w:t>
      </w:r>
      <w:r>
        <w:rPr>
          <w:sz w:val="20"/>
        </w:rPr>
        <w:t>Polite non-past negative verb ending</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ません replaces ます to form the polite non-past negative. Same stem rules as ます.</w:t>
      </w:r>
    </w:p>
    <w:p>
      <w:pPr>
        <w:pStyle w:val="Heading2"/>
      </w:pPr>
      <w:r>
        <w:rPr>
          <w:color w:val="14452A"/>
          <w:sz w:val="28"/>
        </w:rPr>
        <w:t>Pattern usage</w:t>
      </w:r>
    </w:p>
    <w:p>
      <w:r>
        <w:rPr>
          <w:b/>
          <w:sz w:val="20"/>
        </w:rPr>
        <w:t xml:space="preserve">Attaches to: </w:t>
      </w:r>
      <w:r>
        <w:rPr>
          <w:sz w:val="20"/>
        </w:rPr>
        <w:t>verb_stem</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neg</w:t>
            </w:r>
          </w:p>
        </w:tc>
        <w:tc>
          <w:tcPr>
            <w:tcW w:type="dxa" w:w="2880"/>
          </w:tcPr>
          <w:p>
            <w:r>
              <w:t>Negative</w:t>
            </w:r>
          </w:p>
        </w:tc>
        <w:tc>
          <w:tcPr>
            <w:tcW w:type="dxa" w:w="2880"/>
          </w:tcPr>
          <w:p>
            <w:r>
              <w:rPr>
                <w:lang w:val="ja-JP" w:eastAsia="ja-JP" w:bidi="ja-JP"/>
              </w:rPr>
              <w:t>たべます → たべません</w:t>
            </w:r>
          </w:p>
        </w:tc>
      </w:tr>
    </w:tbl>
    <w:p>
      <w:pPr>
        <w:pStyle w:val="Heading2"/>
      </w:pPr>
      <w:r>
        <w:rPr>
          <w:color w:val="14452A"/>
          <w:sz w:val="28"/>
        </w:rPr>
        <w:t>Example sentences</w:t>
      </w:r>
    </w:p>
    <w:p>
      <w:r>
        <w:rPr>
          <w:b/>
          <w:color w:val="1A5C38"/>
          <w:sz w:val="20"/>
        </w:rPr>
        <w:t>Example 1  (negative)</w:t>
      </w:r>
    </w:p>
    <w:p>
      <w:pPr>
        <w:ind w:left="227"/>
      </w:pPr>
      <w:r>
        <w:rPr>
          <w:b/>
          <w:color w:val="555555"/>
          <w:sz w:val="18"/>
        </w:rPr>
        <w:t xml:space="preserve">[JA]  </w:t>
      </w:r>
      <w:r>
        <w:rPr>
          <w:sz w:val="22"/>
          <w:lang w:val="ja-JP" w:eastAsia="ja-JP" w:bidi="ja-JP"/>
        </w:rPr>
        <w:t>わたしは にくを たべません。</w:t>
      </w:r>
    </w:p>
    <w:p>
      <w:pPr>
        <w:ind w:left="227"/>
      </w:pPr>
      <w:r>
        <w:rPr>
          <w:b/>
          <w:color w:val="555555"/>
          <w:sz w:val="18"/>
        </w:rPr>
        <w:t xml:space="preserve">[EN]  </w:t>
      </w:r>
      <w:r>
        <w:rPr>
          <w:color w:val="555555"/>
          <w:sz w:val="22"/>
        </w:rPr>
        <w:t>I don't eat meat.</w:t>
      </w:r>
    </w:p>
    <w:p>
      <w:pPr>
        <w:ind w:left="227"/>
      </w:pPr>
      <w:r>
        <w:rPr>
          <w:b/>
          <w:color w:val="555555"/>
          <w:sz w:val="18"/>
        </w:rPr>
        <w:t xml:space="preserve">[Audio] </w:t>
      </w:r>
      <w:r>
        <w:rPr>
          <w:color w:val="555555"/>
          <w:sz w:val="18"/>
        </w:rPr>
        <w:t xml:space="preserve">audio/grammar/n5-059.0.mp3   </w:t>
      </w:r>
      <w:hyperlink r:id="rId648">
        <w:r>
          <w:rPr>
            <w:color w:val="1a5c38"/>
            <w:u w:val="single"/>
            <w:sz w:val="16"/>
          </w:rPr>
          <w:t>https://gauravaccentureproducts.github.io/JLPTSuccess/N5/audio/grammar/n5-059.0.mp3</w:t>
        </w:r>
      </w:hyperlink>
    </w:p>
    <w:p>
      <w:r>
        <w:rPr>
          <w:b/>
          <w:color w:val="1A5C38"/>
          <w:sz w:val="20"/>
        </w:rPr>
        <w:t>Example 2  (negative)</w:t>
      </w:r>
    </w:p>
    <w:p>
      <w:pPr>
        <w:ind w:left="227"/>
      </w:pPr>
      <w:r>
        <w:rPr>
          <w:b/>
          <w:color w:val="555555"/>
          <w:sz w:val="18"/>
        </w:rPr>
        <w:t xml:space="preserve">[JA]  </w:t>
      </w:r>
      <w:r>
        <w:rPr>
          <w:sz w:val="22"/>
          <w:lang w:val="ja-JP" w:eastAsia="ja-JP" w:bidi="ja-JP"/>
        </w:rPr>
        <w:t>おさけは のみません。</w:t>
      </w:r>
    </w:p>
    <w:p>
      <w:pPr>
        <w:ind w:left="227"/>
      </w:pPr>
      <w:r>
        <w:rPr>
          <w:b/>
          <w:color w:val="555555"/>
          <w:sz w:val="18"/>
        </w:rPr>
        <w:t xml:space="preserve">[EN]  </w:t>
      </w:r>
      <w:r>
        <w:rPr>
          <w:color w:val="555555"/>
          <w:sz w:val="22"/>
        </w:rPr>
        <w:t>I don't drink alcohol.</w:t>
      </w:r>
    </w:p>
    <w:p>
      <w:pPr>
        <w:ind w:left="227"/>
      </w:pPr>
      <w:r>
        <w:rPr>
          <w:b/>
          <w:color w:val="555555"/>
          <w:sz w:val="18"/>
        </w:rPr>
        <w:t xml:space="preserve">[Audio] </w:t>
      </w:r>
      <w:r>
        <w:rPr>
          <w:color w:val="555555"/>
          <w:sz w:val="18"/>
        </w:rPr>
        <w:t xml:space="preserve">audio/grammar/n5-059.1.mp3   </w:t>
      </w:r>
      <w:hyperlink r:id="rId649">
        <w:r>
          <w:rPr>
            <w:color w:val="1a5c38"/>
            <w:u w:val="single"/>
            <w:sz w:val="16"/>
          </w:rPr>
          <w:t>https://gauravaccentureproducts.github.io/JLPTSuccess/N5/audio/grammar/n5-059.1.mp3</w:t>
        </w:r>
      </w:hyperlink>
    </w:p>
    <w:p>
      <w:r>
        <w:rPr>
          <w:b/>
          <w:color w:val="1A5C38"/>
          <w:sz w:val="20"/>
        </w:rPr>
        <w:t>Example 3  (negative)</w:t>
      </w:r>
    </w:p>
    <w:p>
      <w:pPr>
        <w:ind w:left="227"/>
      </w:pPr>
      <w:r>
        <w:rPr>
          <w:b/>
          <w:color w:val="555555"/>
          <w:sz w:val="18"/>
        </w:rPr>
        <w:t xml:space="preserve">[JA]  </w:t>
      </w:r>
      <w:r>
        <w:rPr>
          <w:sz w:val="22"/>
          <w:lang w:val="ja-JP" w:eastAsia="ja-JP" w:bidi="ja-JP"/>
        </w:rPr>
        <w:t>あした がっこうへ いきません。</w:t>
      </w:r>
    </w:p>
    <w:p>
      <w:pPr>
        <w:ind w:left="227"/>
      </w:pPr>
      <w:r>
        <w:rPr>
          <w:b/>
          <w:color w:val="555555"/>
          <w:sz w:val="18"/>
        </w:rPr>
        <w:t xml:space="preserve">[EN]  </w:t>
      </w:r>
      <w:r>
        <w:rPr>
          <w:color w:val="555555"/>
          <w:sz w:val="22"/>
        </w:rPr>
        <w:t>I'm not going to school tomorrow.</w:t>
      </w:r>
    </w:p>
    <w:p>
      <w:pPr>
        <w:ind w:left="227"/>
      </w:pPr>
      <w:r>
        <w:rPr>
          <w:b/>
          <w:color w:val="555555"/>
          <w:sz w:val="18"/>
        </w:rPr>
        <w:t xml:space="preserve">[Audio] </w:t>
      </w:r>
      <w:r>
        <w:rPr>
          <w:color w:val="555555"/>
          <w:sz w:val="18"/>
        </w:rPr>
        <w:t xml:space="preserve">audio/grammar/n5-059.2.mp3   </w:t>
      </w:r>
      <w:hyperlink r:id="rId650">
        <w:r>
          <w:rPr>
            <w:color w:val="1a5c38"/>
            <w:u w:val="single"/>
            <w:sz w:val="16"/>
          </w:rPr>
          <w:t>https://gauravaccentureproducts.github.io/JLPTSuccess/N5/audio/grammar/n5-059.2.mp3</w:t>
        </w:r>
      </w:hyperlink>
    </w:p>
    <w:p>
      <w:r>
        <w:rPr>
          <w:b/>
          <w:color w:val="1A5C38"/>
          <w:sz w:val="20"/>
        </w:rPr>
        <w:t>Example 4  (question)</w:t>
      </w:r>
    </w:p>
    <w:p>
      <w:pPr>
        <w:ind w:left="227"/>
      </w:pPr>
      <w:r>
        <w:rPr>
          <w:b/>
          <w:color w:val="555555"/>
          <w:sz w:val="18"/>
        </w:rPr>
        <w:t xml:space="preserve">[JA]  </w:t>
      </w:r>
      <w:r>
        <w:rPr>
          <w:sz w:val="22"/>
          <w:lang w:val="ja-JP" w:eastAsia="ja-JP" w:bidi="ja-JP"/>
        </w:rPr>
        <w:t>テレビを みませんか。</w:t>
      </w:r>
    </w:p>
    <w:p>
      <w:pPr>
        <w:ind w:left="227"/>
      </w:pPr>
      <w:r>
        <w:rPr>
          <w:b/>
          <w:color w:val="555555"/>
          <w:sz w:val="18"/>
        </w:rPr>
        <w:t xml:space="preserve">[EN]  </w:t>
      </w:r>
      <w:r>
        <w:rPr>
          <w:color w:val="555555"/>
          <w:sz w:val="22"/>
        </w:rPr>
        <w:t>Won't you watch TV?</w:t>
      </w:r>
    </w:p>
    <w:p>
      <w:pPr>
        <w:ind w:left="227"/>
      </w:pPr>
      <w:r>
        <w:rPr>
          <w:b/>
          <w:color w:val="555555"/>
          <w:sz w:val="18"/>
        </w:rPr>
        <w:t xml:space="preserve">[Audio] </w:t>
      </w:r>
      <w:r>
        <w:rPr>
          <w:color w:val="555555"/>
          <w:sz w:val="18"/>
        </w:rPr>
        <w:t xml:space="preserve">audio/grammar/n5-059.3.mp3   </w:t>
      </w:r>
      <w:hyperlink r:id="rId651">
        <w:r>
          <w:rPr>
            <w:color w:val="1a5c38"/>
            <w:u w:val="single"/>
            <w:sz w:val="16"/>
          </w:rPr>
          <w:t>https://gauravaccentureproducts.github.io/JLPTSuccess/N5/audio/grammar/n5-059.3.mp3</w:t>
        </w:r>
      </w:hyperlink>
    </w:p>
    <w:p>
      <w:r>
        <w:rPr>
          <w:b/>
          <w:color w:val="1A5C38"/>
          <w:sz w:val="20"/>
        </w:rPr>
        <w:t>Example 5  (past-negative)</w:t>
      </w:r>
    </w:p>
    <w:p>
      <w:pPr>
        <w:ind w:left="227"/>
      </w:pPr>
      <w:r>
        <w:rPr>
          <w:b/>
          <w:color w:val="555555"/>
          <w:sz w:val="18"/>
        </w:rPr>
        <w:t xml:space="preserve">[JA]  </w:t>
      </w:r>
      <w:r>
        <w:rPr>
          <w:sz w:val="22"/>
          <w:lang w:val="ja-JP" w:eastAsia="ja-JP" w:bidi="ja-JP"/>
        </w:rPr>
        <w:t>きょうは べんきょうしません。</w:t>
      </w:r>
    </w:p>
    <w:p>
      <w:pPr>
        <w:ind w:left="227"/>
      </w:pPr>
      <w:r>
        <w:rPr>
          <w:b/>
          <w:color w:val="555555"/>
          <w:sz w:val="18"/>
        </w:rPr>
        <w:t xml:space="preserve">[EN]  </w:t>
      </w:r>
      <w:r>
        <w:rPr>
          <w:color w:val="555555"/>
          <w:sz w:val="22"/>
        </w:rPr>
        <w:t>I don't study today.</w:t>
      </w:r>
    </w:p>
    <w:p>
      <w:pPr>
        <w:ind w:left="227"/>
      </w:pPr>
      <w:r>
        <w:rPr>
          <w:b/>
          <w:color w:val="555555"/>
          <w:sz w:val="18"/>
        </w:rPr>
        <w:t xml:space="preserve">[Audio] </w:t>
      </w:r>
      <w:r>
        <w:rPr>
          <w:color w:val="555555"/>
          <w:sz w:val="18"/>
        </w:rPr>
        <w:t xml:space="preserve">audio/grammar/n5-059.4.mp3   </w:t>
      </w:r>
      <w:hyperlink r:id="rId652">
        <w:r>
          <w:rPr>
            <w:color w:val="1a5c38"/>
            <w:u w:val="single"/>
            <w:sz w:val="16"/>
          </w:rPr>
          <w:t>https://gauravaccentureproducts.github.io/JLPTSuccess/N5/audio/grammar/n5-059.4.mp3</w:t>
        </w:r>
      </w:hyperlink>
    </w:p>
    <w:p>
      <w:r>
        <w:rPr>
          <w:b/>
          <w:color w:val="1A5C38"/>
          <w:sz w:val="20"/>
        </w:rPr>
        <w:t>Example 6  (negative)</w:t>
      </w:r>
    </w:p>
    <w:p>
      <w:pPr>
        <w:ind w:left="227"/>
      </w:pPr>
      <w:r>
        <w:rPr>
          <w:b/>
          <w:color w:val="555555"/>
          <w:sz w:val="18"/>
        </w:rPr>
        <w:t xml:space="preserve">[JA]  </w:t>
      </w:r>
      <w:r>
        <w:rPr>
          <w:sz w:val="22"/>
          <w:lang w:val="ja-JP" w:eastAsia="ja-JP" w:bidi="ja-JP"/>
        </w:rPr>
        <w:t>テレビを 見ません。</w:t>
      </w:r>
    </w:p>
    <w:p>
      <w:pPr>
        <w:ind w:left="227"/>
      </w:pPr>
      <w:r>
        <w:rPr>
          <w:b/>
          <w:color w:val="555555"/>
          <w:sz w:val="18"/>
        </w:rPr>
        <w:t xml:space="preserve">[EN]  </w:t>
      </w:r>
      <w:r>
        <w:rPr>
          <w:color w:val="555555"/>
          <w:sz w:val="22"/>
        </w:rPr>
        <w:t>I don't watch TV.</w:t>
      </w:r>
    </w:p>
    <w:p>
      <w:pPr>
        <w:ind w:left="227"/>
      </w:pPr>
      <w:r>
        <w:rPr>
          <w:b/>
          <w:color w:val="555555"/>
          <w:sz w:val="18"/>
        </w:rPr>
        <w:t xml:space="preserve">[Audio] </w:t>
      </w:r>
      <w:r>
        <w:rPr>
          <w:color w:val="555555"/>
          <w:sz w:val="18"/>
        </w:rPr>
        <w:t xml:space="preserve">audio/grammar/n5-059.5.mp3   </w:t>
      </w:r>
      <w:hyperlink r:id="rId653">
        <w:r>
          <w:rPr>
            <w:color w:val="1a5c38"/>
            <w:u w:val="single"/>
            <w:sz w:val="16"/>
          </w:rPr>
          <w:t>https://gauravaccentureproducts.github.io/JLPTSuccess/N5/audio/grammar/n5-059.5.mp3</w:t>
        </w:r>
      </w:hyperlink>
    </w:p>
    <w:p>
      <w:r>
        <w:rPr>
          <w:b/>
          <w:color w:val="1A5C38"/>
          <w:sz w:val="20"/>
        </w:rPr>
        <w:t>Example 7  (negative)</w:t>
      </w:r>
    </w:p>
    <w:p>
      <w:pPr>
        <w:ind w:left="227"/>
      </w:pPr>
      <w:r>
        <w:rPr>
          <w:b/>
          <w:color w:val="555555"/>
          <w:sz w:val="18"/>
        </w:rPr>
        <w:t xml:space="preserve">[JA]  </w:t>
      </w:r>
      <w:r>
        <w:rPr>
          <w:sz w:val="22"/>
          <w:lang w:val="ja-JP" w:eastAsia="ja-JP" w:bidi="ja-JP"/>
        </w:rPr>
        <w:t>バスで 行きません。</w:t>
      </w:r>
    </w:p>
    <w:p>
      <w:pPr>
        <w:ind w:left="227"/>
      </w:pPr>
      <w:r>
        <w:rPr>
          <w:b/>
          <w:color w:val="555555"/>
          <w:sz w:val="18"/>
        </w:rPr>
        <w:t xml:space="preserve">[EN]  </w:t>
      </w:r>
      <w:r>
        <w:rPr>
          <w:color w:val="555555"/>
          <w:sz w:val="22"/>
        </w:rPr>
        <w:t>I don't go by bus.</w:t>
      </w:r>
    </w:p>
    <w:p>
      <w:pPr>
        <w:ind w:left="227"/>
      </w:pPr>
      <w:r>
        <w:rPr>
          <w:b/>
          <w:color w:val="555555"/>
          <w:sz w:val="18"/>
        </w:rPr>
        <w:t xml:space="preserve">[Audio] </w:t>
      </w:r>
      <w:r>
        <w:rPr>
          <w:color w:val="555555"/>
          <w:sz w:val="18"/>
        </w:rPr>
        <w:t xml:space="preserve">audio/grammar/n5-059.6.mp3   </w:t>
      </w:r>
      <w:hyperlink r:id="rId654">
        <w:r>
          <w:rPr>
            <w:color w:val="1a5c38"/>
            <w:u w:val="single"/>
            <w:sz w:val="16"/>
          </w:rPr>
          <w:t>https://gauravaccentureproducts.github.io/JLPTSuccess/N5/audio/grammar/n5-059.6.mp3</w:t>
        </w:r>
      </w:hyperlink>
    </w:p>
    <w:p>
      <w:r>
        <w:rPr>
          <w:b/>
          <w:color w:val="1A5C38"/>
          <w:sz w:val="20"/>
        </w:rPr>
        <w:t>Example 8  (habitual-negative)</w:t>
      </w:r>
    </w:p>
    <w:p>
      <w:pPr>
        <w:ind w:left="227"/>
      </w:pPr>
      <w:r>
        <w:rPr>
          <w:b/>
          <w:color w:val="555555"/>
          <w:sz w:val="18"/>
        </w:rPr>
        <w:t xml:space="preserve">[JA]  </w:t>
      </w:r>
      <w:r>
        <w:rPr>
          <w:sz w:val="22"/>
          <w:lang w:val="ja-JP" w:eastAsia="ja-JP" w:bidi="ja-JP"/>
        </w:rPr>
        <w:t>あさごはんは たべません。</w:t>
      </w:r>
    </w:p>
    <w:p>
      <w:pPr>
        <w:ind w:left="227"/>
      </w:pPr>
      <w:r>
        <w:rPr>
          <w:b/>
          <w:color w:val="555555"/>
          <w:sz w:val="18"/>
        </w:rPr>
        <w:t xml:space="preserve">[EN]  </w:t>
      </w:r>
      <w:r>
        <w:rPr>
          <w:color w:val="555555"/>
          <w:sz w:val="22"/>
        </w:rPr>
        <w:t>I don't eat breakfast.</w:t>
      </w:r>
    </w:p>
    <w:p>
      <w:pPr>
        <w:ind w:left="227"/>
      </w:pPr>
      <w:r>
        <w:rPr>
          <w:b/>
          <w:color w:val="555555"/>
          <w:sz w:val="18"/>
        </w:rPr>
        <w:t xml:space="preserve">[Audio] </w:t>
      </w:r>
      <w:r>
        <w:rPr>
          <w:color w:val="555555"/>
          <w:sz w:val="18"/>
        </w:rPr>
        <w:t xml:space="preserve">audio/grammar/n5-059.7.mp3   </w:t>
      </w:r>
      <w:hyperlink r:id="rId655">
        <w:r>
          <w:rPr>
            <w:color w:val="1a5c38"/>
            <w:u w:val="single"/>
            <w:sz w:val="16"/>
          </w:rPr>
          <w:t>https://gauravaccentureproducts.github.io/JLPTSuccess/N5/audio/grammar/n5-059.7.mp3</w:t>
        </w:r>
      </w:hyperlink>
    </w:p>
    <w:p>
      <w:r>
        <w:rPr>
          <w:b/>
          <w:color w:val="1A5C38"/>
          <w:sz w:val="20"/>
        </w:rPr>
        <w:t>Example 9  (future-negative)</w:t>
      </w:r>
    </w:p>
    <w:p>
      <w:pPr>
        <w:ind w:left="227"/>
      </w:pPr>
      <w:r>
        <w:rPr>
          <w:b/>
          <w:color w:val="555555"/>
          <w:sz w:val="18"/>
        </w:rPr>
        <w:t xml:space="preserve">[JA]  </w:t>
      </w:r>
      <w:r>
        <w:rPr>
          <w:sz w:val="22"/>
          <w:lang w:val="ja-JP" w:eastAsia="ja-JP" w:bidi="ja-JP"/>
        </w:rPr>
        <w:t>あした、がっこうに いきません。</w:t>
      </w:r>
    </w:p>
    <w:p>
      <w:pPr>
        <w:ind w:left="227"/>
      </w:pPr>
      <w:r>
        <w:rPr>
          <w:b/>
          <w:color w:val="555555"/>
          <w:sz w:val="18"/>
        </w:rPr>
        <w:t xml:space="preserve">[EN]  </w:t>
      </w:r>
      <w:r>
        <w:rPr>
          <w:color w:val="555555"/>
          <w:sz w:val="22"/>
        </w:rPr>
        <w:t>I won't go to school tomorrow.</w:t>
      </w:r>
    </w:p>
    <w:p>
      <w:pPr>
        <w:ind w:left="227"/>
      </w:pPr>
      <w:r>
        <w:rPr>
          <w:b/>
          <w:color w:val="555555"/>
          <w:sz w:val="18"/>
        </w:rPr>
        <w:t xml:space="preserve">[Audio] </w:t>
      </w:r>
      <w:r>
        <w:rPr>
          <w:color w:val="555555"/>
          <w:sz w:val="18"/>
        </w:rPr>
        <w:t xml:space="preserve">audio/grammar/n5-059.8.mp3   </w:t>
      </w:r>
      <w:hyperlink r:id="rId656">
        <w:r>
          <w:rPr>
            <w:color w:val="1a5c38"/>
            <w:u w:val="single"/>
            <w:sz w:val="16"/>
          </w:rPr>
          <w:t>https://gauravaccentureproducts.github.io/JLPTSuccess/N5/audio/grammar/n5-059.8.mp3</w:t>
        </w:r>
      </w:hyperlink>
    </w:p>
    <w:p>
      <w:r>
        <w:rPr>
          <w:b/>
          <w:color w:val="1A5C38"/>
          <w:sz w:val="20"/>
        </w:rPr>
        <w:t>Example 10  (preference-negative)</w:t>
      </w:r>
    </w:p>
    <w:p>
      <w:pPr>
        <w:ind w:left="227"/>
      </w:pPr>
      <w:r>
        <w:rPr>
          <w:b/>
          <w:color w:val="555555"/>
          <w:sz w:val="18"/>
        </w:rPr>
        <w:t xml:space="preserve">[JA]  </w:t>
      </w:r>
      <w:r>
        <w:rPr>
          <w:sz w:val="22"/>
          <w:lang w:val="ja-JP" w:eastAsia="ja-JP" w:bidi="ja-JP"/>
        </w:rPr>
        <w:t>にくは たべません。</w:t>
      </w:r>
    </w:p>
    <w:p>
      <w:pPr>
        <w:ind w:left="227"/>
      </w:pPr>
      <w:r>
        <w:rPr>
          <w:b/>
          <w:color w:val="555555"/>
          <w:sz w:val="18"/>
        </w:rPr>
        <w:t xml:space="preserve">[EN]  </w:t>
      </w:r>
      <w:r>
        <w:rPr>
          <w:color w:val="555555"/>
          <w:sz w:val="22"/>
        </w:rPr>
        <w:t>I don't eat meat.</w:t>
      </w:r>
    </w:p>
    <w:p>
      <w:pPr>
        <w:ind w:left="227"/>
      </w:pPr>
      <w:r>
        <w:rPr>
          <w:b/>
          <w:color w:val="555555"/>
          <w:sz w:val="18"/>
        </w:rPr>
        <w:t xml:space="preserve">[Audio] </w:t>
      </w:r>
      <w:r>
        <w:rPr>
          <w:color w:val="555555"/>
          <w:sz w:val="18"/>
        </w:rPr>
        <w:t xml:space="preserve">audio/grammar/n5-059.9.mp3   </w:t>
      </w:r>
      <w:hyperlink r:id="rId657">
        <w:r>
          <w:rPr>
            <w:color w:val="1a5c38"/>
            <w:u w:val="single"/>
            <w:sz w:val="16"/>
          </w:rPr>
          <w:t>https://gauravaccentureproducts.github.io/JLPTSuccess/N5/audio/grammar/n5-059.9.mp3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たべますじゃありません。</w:t>
      </w:r>
    </w:p>
    <w:p>
      <w:pPr>
        <w:ind w:left="227"/>
      </w:pPr>
      <w:r>
        <w:rPr>
          <w:b/>
          <w:color w:val="1A5C38"/>
        </w:rPr>
        <w:t xml:space="preserve">✓ </w:t>
      </w:r>
      <w:r>
        <w:rPr>
          <w:color w:val="1A5C38"/>
          <w:lang w:val="ja-JP" w:eastAsia="ja-JP" w:bidi="ja-JP"/>
        </w:rPr>
        <w:t>たべません。</w:t>
      </w:r>
    </w:p>
    <w:p>
      <w:pPr>
        <w:ind w:left="227"/>
      </w:pPr>
      <w:r>
        <w:rPr>
          <w:i/>
          <w:color w:val="555555"/>
          <w:sz w:val="20"/>
        </w:rPr>
        <w:t>Verbs use ません, not じゃありません. じゃありません is for nouns and な-adjectives.</w:t>
      </w:r>
    </w:p>
    <w:p>
      <w:pPr>
        <w:ind w:left="227"/>
      </w:pPr>
      <w:r>
        <w:rPr>
          <w:b/>
          <w:color w:val="AA3333"/>
        </w:rPr>
        <w:t xml:space="preserve">✗ </w:t>
      </w:r>
      <w:r>
        <w:rPr>
          <w:color w:val="AA3333"/>
          <w:lang w:val="ja-JP" w:eastAsia="ja-JP" w:bidi="ja-JP"/>
        </w:rPr>
        <w:t>わたしは にくを たべるません。</w:t>
      </w:r>
    </w:p>
    <w:p>
      <w:pPr>
        <w:ind w:left="227"/>
      </w:pPr>
      <w:r>
        <w:rPr>
          <w:b/>
          <w:color w:val="1A5C38"/>
        </w:rPr>
        <w:t xml:space="preserve">✓ </w:t>
      </w:r>
      <w:r>
        <w:rPr>
          <w:color w:val="1A5C38"/>
          <w:lang w:val="ja-JP" w:eastAsia="ja-JP" w:bidi="ja-JP"/>
        </w:rPr>
        <w:t>わたしは にくを たべません。</w:t>
      </w:r>
    </w:p>
    <w:p>
      <w:pPr>
        <w:ind w:left="227"/>
      </w:pPr>
      <w:r>
        <w:rPr>
          <w:i/>
          <w:color w:val="555555"/>
          <w:sz w:val="20"/>
        </w:rPr>
        <w:t>ません attaches to the verb STEM (drop ます from ます-form). たべる (dict) → たべます (polite) → たべません (polite neg). Don't keep る before ません — that mixes plain-form stem with polite negative ending.</w:t>
      </w:r>
    </w:p>
    <w:p>
      <w:pPr>
        <w:ind w:left="227"/>
      </w:pPr>
      <w:r>
        <w:rPr>
          <w:b/>
          <w:color w:val="AA3333"/>
        </w:rPr>
        <w:t xml:space="preserve">✗ </w:t>
      </w:r>
      <w:r>
        <w:rPr>
          <w:color w:val="AA3333"/>
          <w:lang w:val="ja-JP" w:eastAsia="ja-JP" w:bidi="ja-JP"/>
        </w:rPr>
        <w:t>わたしは にくを たべますせん。</w:t>
      </w:r>
    </w:p>
    <w:p>
      <w:pPr>
        <w:ind w:left="227"/>
      </w:pPr>
      <w:r>
        <w:rPr>
          <w:b/>
          <w:color w:val="1A5C38"/>
        </w:rPr>
        <w:t xml:space="preserve">✓ </w:t>
      </w:r>
      <w:r>
        <w:rPr>
          <w:color w:val="1A5C38"/>
          <w:lang w:val="ja-JP" w:eastAsia="ja-JP" w:bidi="ja-JP"/>
        </w:rPr>
        <w:t>わたしは にくを たべません。</w:t>
      </w:r>
    </w:p>
    <w:p>
      <w:pPr>
        <w:ind w:left="227"/>
      </w:pPr>
      <w:r>
        <w:rPr>
          <w:i/>
          <w:color w:val="555555"/>
          <w:sz w:val="20"/>
        </w:rPr>
        <w:t>Polite negative: drop ます, add ません. The form たべますせん is wrong — you can't combine ます and せん. Pattern: V-stem + ません (single fused form).</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いきません か。</w:t>
      </w:r>
    </w:p>
    <w:p>
      <w:pPr>
        <w:ind w:left="227"/>
      </w:pPr>
      <w:r>
        <w:rPr>
          <w:b/>
          <w:color w:val="1A5C38"/>
        </w:rPr>
        <w:t xml:space="preserve">✓ </w:t>
      </w:r>
      <w:r>
        <w:rPr>
          <w:color w:val="1A5C38"/>
          <w:lang w:val="ja-JP" w:eastAsia="ja-JP" w:bidi="ja-JP"/>
        </w:rPr>
        <w:t>いきませんか。</w:t>
      </w:r>
    </w:p>
    <w:p>
      <w:pPr>
        <w:ind w:left="227"/>
      </w:pPr>
      <w:r>
        <w:rPr>
          <w:i/>
          <w:color w:val="555555"/>
          <w:sz w:val="20"/>
        </w:rPr>
        <w:t>Context: intent: invitation. Spacing: ません + か attached directly (no space).</w:t>
      </w:r>
    </w:p>
    <w:p>
      <w:pPr>
        <w:ind w:left="227"/>
      </w:pPr>
      <w:r>
        <w:rPr>
          <w:b/>
          <w:color w:val="AA3333"/>
        </w:rPr>
        <w:t xml:space="preserve">✗ </w:t>
      </w:r>
      <w:r>
        <w:rPr>
          <w:color w:val="AA3333"/>
          <w:lang w:val="ja-JP" w:eastAsia="ja-JP" w:bidi="ja-JP"/>
        </w:rPr>
        <w:t>たべるません。</w:t>
      </w:r>
    </w:p>
    <w:p>
      <w:pPr>
        <w:ind w:left="227"/>
      </w:pPr>
      <w:r>
        <w:rPr>
          <w:b/>
          <w:color w:val="1A5C38"/>
        </w:rPr>
        <w:t xml:space="preserve">✓ </w:t>
      </w:r>
      <w:r>
        <w:rPr>
          <w:color w:val="1A5C38"/>
          <w:lang w:val="ja-JP" w:eastAsia="ja-JP" w:bidi="ja-JP"/>
        </w:rPr>
        <w:t>たべません。</w:t>
      </w:r>
    </w:p>
    <w:p>
      <w:pPr>
        <w:ind w:left="227"/>
      </w:pPr>
      <w:r>
        <w:rPr>
          <w:i/>
          <w:color w:val="555555"/>
          <w:sz w:val="20"/>
        </w:rPr>
        <w:t>Group-2: drop る then ます/ません. たべる→たべ+ません.</w:t>
      </w:r>
    </w:p>
    <w:p>
      <w:pPr>
        <w:ind w:left="227"/>
      </w:pPr>
      <w:r>
        <w:rPr>
          <w:b/>
          <w:color w:val="AA3333"/>
        </w:rPr>
        <w:t xml:space="preserve">✗ </w:t>
      </w:r>
      <w:r>
        <w:rPr>
          <w:color w:val="AA3333"/>
          <w:lang w:val="ja-JP" w:eastAsia="ja-JP" w:bidi="ja-JP"/>
        </w:rPr>
        <w:t>なに たべません か。</w:t>
      </w:r>
    </w:p>
    <w:p>
      <w:pPr>
        <w:ind w:left="227"/>
      </w:pPr>
      <w:r>
        <w:rPr>
          <w:b/>
          <w:color w:val="1A5C38"/>
        </w:rPr>
        <w:t xml:space="preserve">✓ </w:t>
      </w:r>
      <w:r>
        <w:rPr>
          <w:color w:val="1A5C38"/>
          <w:lang w:val="ja-JP" w:eastAsia="ja-JP" w:bidi="ja-JP"/>
        </w:rPr>
        <w:t>なにを たべませんか。</w:t>
      </w:r>
    </w:p>
    <w:p>
      <w:pPr>
        <w:ind w:left="227"/>
      </w:pPr>
      <w:r>
        <w:rPr>
          <w:i/>
          <w:color w:val="555555"/>
          <w:sz w:val="20"/>
        </w:rPr>
        <w:t>Context: no を. Object marker を required. Dropping を makes the question ungrammatical.</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Polite non-past negative: Verb-stem + ません. 食べません = don't eat. Pairs with ~ます (positive). Standard polite negative.</w:t>
      </w:r>
    </w:p>
    <w:p>
      <w:r>
        <w:rPr>
          <w:b/>
          <w:sz w:val="20"/>
        </w:rPr>
        <w:t xml:space="preserve">Why it matters: </w:t>
      </w:r>
      <w:r>
        <w:rPr>
          <w:sz w:val="20"/>
        </w:rPr>
        <w:t>Mirrors ~ます. Mastering this completes the polite-conjugation foundation: ~ます / ~ません / ~ました / ~ませんでした.</w:t>
      </w:r>
    </w:p>
    <w:p>
      <w:r>
        <w:rPr>
          <w:b/>
          <w:sz w:val="20"/>
        </w:rPr>
        <w:t xml:space="preserve">Common pitfalls: </w:t>
      </w:r>
      <w:r>
        <w:rPr>
          <w:sz w:val="20"/>
        </w:rPr>
        <w:t>Mixing with plain ~ない in same sentence. Forgetting irregular しません / きません.</w:t>
      </w:r>
    </w:p>
    <w:p>
      <w:r>
        <w:rPr>
          <w:b/>
          <w:sz w:val="20"/>
        </w:rPr>
        <w:t xml:space="preserve">Practice tip: </w:t>
      </w:r>
      <w:r>
        <w:rPr>
          <w:sz w:val="20"/>
        </w:rPr>
        <w:t>Conjugate 5 verbs through the polite quartet: 食べます / 食べません / 食べました / 食べませんでした. The four-form template is the foundation.</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3}</w:t>
      </w:r>
    </w:p>
    <w:p>
      <w:r>
        <w:rPr>
          <w:b/>
          <w:sz w:val="20"/>
        </w:rPr>
        <w:t xml:space="preserve">Minna no Nihongo chapter: </w:t>
      </w:r>
      <w:r>
        <w:rPr>
          <w:sz w:val="20"/>
        </w:rPr>
        <w:t>{'book': 1, 'chapter': 4}</w:t>
      </w:r>
    </w:p>
    <w:p>
      <w:r>
        <w:br w:type="page"/>
      </w:r>
    </w:p>
    <w:p>
      <w:pPr>
        <w:pStyle w:val="Heading1"/>
      </w:pPr>
      <w:r>
        <w:rPr>
          <w:color w:val="555555"/>
          <w:sz w:val="40"/>
        </w:rPr>
        <w:t xml:space="preserve">n5-060 </w:t>
      </w:r>
      <w:r>
        <w:rPr>
          <w:color w:val="14452A"/>
          <w:sz w:val="40"/>
        </w:rPr>
        <w:t xml:space="preserve">— </w:t>
      </w:r>
      <w:r>
        <w:rPr>
          <w:color w:val="14452A"/>
          <w:sz w:val="40"/>
          <w:lang w:val="ja-JP" w:eastAsia="ja-JP" w:bidi="ja-JP"/>
        </w:rPr>
        <w:t>Verb-ました</w:t>
      </w:r>
    </w:p>
    <w:p>
      <w:r>
        <w:rPr>
          <w:i/>
          <w:color w:val="1A5C38"/>
          <w:sz w:val="24"/>
        </w:rPr>
        <w:t>Polite past affirmative verb ending</w:t>
      </w:r>
    </w:p>
    <w:p>
      <w:r>
        <w:rPr>
          <w:sz w:val="18"/>
        </w:rPr>
        <w:t xml:space="preserve">Open interactive page: </w:t>
      </w:r>
      <w:hyperlink r:id="rId658">
        <w:r>
          <w:rPr>
            <w:color w:val="1a5c38"/>
            <w:u w:val="single"/>
            <w:sz w:val="18"/>
          </w:rPr>
          <w:t>https://gauravaccentureproducts.github.io/JLPTSuccess/N5/#/learn/n5-060</w:t>
        </w:r>
      </w:hyperlink>
    </w:p>
    <w:p>
      <w:pPr>
        <w:pStyle w:val="Heading2"/>
      </w:pPr>
      <w:r>
        <w:rPr>
          <w:color w:val="14452A"/>
          <w:sz w:val="28"/>
        </w:rPr>
        <w:t>Meaning</w:t>
      </w:r>
    </w:p>
    <w:p>
      <w:r>
        <w:rPr>
          <w:b/>
          <w:sz w:val="20"/>
        </w:rPr>
        <w:t xml:space="preserve">Japanese: </w:t>
      </w:r>
      <w:r>
        <w:rPr>
          <w:sz w:val="20"/>
          <w:lang w:val="ja-JP" w:eastAsia="ja-JP" w:bidi="ja-JP"/>
        </w:rPr>
        <w:t>ていねいな かこけい</w:t>
      </w:r>
    </w:p>
    <w:p>
      <w:r>
        <w:rPr>
          <w:b/>
          <w:sz w:val="20"/>
        </w:rPr>
        <w:t xml:space="preserve">English: </w:t>
      </w:r>
      <w:r>
        <w:rPr>
          <w:sz w:val="20"/>
        </w:rPr>
        <w:t>Polite past affirmative verb ending</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Polite affirmative past: ます → ました. The ま base stays; only the suffix changes. たべました = 'ate'; いきました = 'went'. This is the polite-register counterpart to plain past V-た (e.g., たべた); the negative counterpart is the sibling entry n5-061.</w:t>
      </w:r>
    </w:p>
    <w:p>
      <w:pPr>
        <w:pStyle w:val="Heading2"/>
      </w:pPr>
      <w:r>
        <w:rPr>
          <w:color w:val="14452A"/>
          <w:sz w:val="28"/>
        </w:rPr>
        <w:t>Pattern usage</w:t>
      </w:r>
    </w:p>
    <w:p>
      <w:r>
        <w:rPr>
          <w:b/>
          <w:sz w:val="20"/>
        </w:rPr>
        <w:t xml:space="preserve">Attaches to: </w:t>
      </w:r>
      <w:r>
        <w:rPr>
          <w:sz w:val="20"/>
        </w:rPr>
        <w:t>verb_stem</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past</w:t>
            </w:r>
          </w:p>
        </w:tc>
        <w:tc>
          <w:tcPr>
            <w:tcW w:type="dxa" w:w="2880"/>
          </w:tcPr>
          <w:p>
            <w:r>
              <w:t>Past affirmative</w:t>
            </w:r>
          </w:p>
        </w:tc>
        <w:tc>
          <w:tcPr>
            <w:tcW w:type="dxa" w:w="2880"/>
          </w:tcPr>
          <w:p>
            <w:r>
              <w:rPr>
                <w:lang w:val="ja-JP" w:eastAsia="ja-JP" w:bidi="ja-JP"/>
              </w:rPr>
              <w:t>たべます → たべました</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きのう えいがを みました。</w:t>
      </w:r>
    </w:p>
    <w:p>
      <w:pPr>
        <w:ind w:left="227"/>
      </w:pPr>
      <w:r>
        <w:rPr>
          <w:b/>
          <w:color w:val="555555"/>
          <w:sz w:val="18"/>
        </w:rPr>
        <w:t xml:space="preserve">[EN]  </w:t>
      </w:r>
      <w:r>
        <w:rPr>
          <w:color w:val="555555"/>
          <w:sz w:val="22"/>
        </w:rPr>
        <w:t>I watched a movie yesterday.</w:t>
      </w:r>
    </w:p>
    <w:p>
      <w:pPr>
        <w:ind w:left="227"/>
      </w:pPr>
      <w:r>
        <w:rPr>
          <w:b/>
          <w:color w:val="555555"/>
          <w:sz w:val="18"/>
        </w:rPr>
        <w:t xml:space="preserve">[Audio] </w:t>
      </w:r>
      <w:r>
        <w:rPr>
          <w:color w:val="555555"/>
          <w:sz w:val="18"/>
        </w:rPr>
        <w:t xml:space="preserve">audio/grammar/n5-060.0.mp3   </w:t>
      </w:r>
      <w:hyperlink r:id="rId659">
        <w:r>
          <w:rPr>
            <w:color w:val="1a5c38"/>
            <w:u w:val="single"/>
            <w:sz w:val="16"/>
          </w:rPr>
          <w:t>https://gauravaccentureproducts.github.io/JLPTSuccess/N5/audio/grammar/n5-060.0.mp3</w:t>
        </w:r>
      </w:hyperlink>
    </w:p>
    <w:p>
      <w:r>
        <w:rPr>
          <w:b/>
          <w:color w:val="1A5C38"/>
          <w:sz w:val="20"/>
        </w:rPr>
        <w:t>Example 2  (past)</w:t>
      </w:r>
    </w:p>
    <w:p>
      <w:pPr>
        <w:ind w:left="227"/>
      </w:pPr>
      <w:r>
        <w:rPr>
          <w:b/>
          <w:color w:val="555555"/>
          <w:sz w:val="18"/>
        </w:rPr>
        <w:t xml:space="preserve">[JA]  </w:t>
      </w:r>
      <w:r>
        <w:rPr>
          <w:sz w:val="22"/>
          <w:lang w:val="ja-JP" w:eastAsia="ja-JP" w:bidi="ja-JP"/>
        </w:rPr>
        <w:t>あさごはんを たべました。</w:t>
      </w:r>
    </w:p>
    <w:p>
      <w:pPr>
        <w:ind w:left="227"/>
      </w:pPr>
      <w:r>
        <w:rPr>
          <w:b/>
          <w:color w:val="555555"/>
          <w:sz w:val="18"/>
        </w:rPr>
        <w:t xml:space="preserve">[EN]  </w:t>
      </w:r>
      <w:r>
        <w:rPr>
          <w:color w:val="555555"/>
          <w:sz w:val="22"/>
        </w:rPr>
        <w:t>I ate breakfast.</w:t>
      </w:r>
    </w:p>
    <w:p>
      <w:pPr>
        <w:ind w:left="227"/>
      </w:pPr>
      <w:r>
        <w:rPr>
          <w:b/>
          <w:color w:val="555555"/>
          <w:sz w:val="18"/>
        </w:rPr>
        <w:t xml:space="preserve">[Audio] </w:t>
      </w:r>
      <w:r>
        <w:rPr>
          <w:color w:val="555555"/>
          <w:sz w:val="18"/>
        </w:rPr>
        <w:t xml:space="preserve">audio/grammar/n5-060.1.mp3   </w:t>
      </w:r>
      <w:hyperlink r:id="rId660">
        <w:r>
          <w:rPr>
            <w:color w:val="1a5c38"/>
            <w:u w:val="single"/>
            <w:sz w:val="16"/>
          </w:rPr>
          <w:t>https://gauravaccentureproducts.github.io/JLPTSuccess/N5/audio/grammar/n5-060.1.mp3</w:t>
        </w:r>
      </w:hyperlink>
    </w:p>
    <w:p>
      <w:r>
        <w:rPr>
          <w:b/>
          <w:color w:val="1A5C38"/>
          <w:sz w:val="20"/>
        </w:rPr>
        <w:t>Example 3  (question)</w:t>
      </w:r>
    </w:p>
    <w:p>
      <w:pPr>
        <w:ind w:left="227"/>
      </w:pPr>
      <w:r>
        <w:rPr>
          <w:b/>
          <w:color w:val="555555"/>
          <w:sz w:val="18"/>
        </w:rPr>
        <w:t xml:space="preserve">[JA]  </w:t>
      </w:r>
      <w:r>
        <w:rPr>
          <w:sz w:val="22"/>
          <w:lang w:val="ja-JP" w:eastAsia="ja-JP" w:bidi="ja-JP"/>
        </w:rPr>
        <w:t>なにを かいましたか。</w:t>
      </w:r>
    </w:p>
    <w:p>
      <w:pPr>
        <w:ind w:left="227"/>
      </w:pPr>
      <w:r>
        <w:rPr>
          <w:b/>
          <w:color w:val="555555"/>
          <w:sz w:val="18"/>
        </w:rPr>
        <w:t xml:space="preserve">[EN]  </w:t>
      </w:r>
      <w:r>
        <w:rPr>
          <w:color w:val="555555"/>
          <w:sz w:val="22"/>
        </w:rPr>
        <w:t>What did you buy?</w:t>
      </w:r>
    </w:p>
    <w:p>
      <w:pPr>
        <w:ind w:left="227"/>
      </w:pPr>
      <w:r>
        <w:rPr>
          <w:b/>
          <w:color w:val="555555"/>
          <w:sz w:val="18"/>
        </w:rPr>
        <w:t xml:space="preserve">[Audio] </w:t>
      </w:r>
      <w:r>
        <w:rPr>
          <w:color w:val="555555"/>
          <w:sz w:val="18"/>
        </w:rPr>
        <w:t xml:space="preserve">audio/grammar/n5-060.2.mp3   </w:t>
      </w:r>
      <w:hyperlink r:id="rId661">
        <w:r>
          <w:rPr>
            <w:color w:val="1a5c38"/>
            <w:u w:val="single"/>
            <w:sz w:val="16"/>
          </w:rPr>
          <w:t>https://gauravaccentureproducts.github.io/JLPTSuccess/N5/audio/grammar/n5-060.2.mp3</w:t>
        </w:r>
      </w:hyperlink>
    </w:p>
    <w:p>
      <w:r>
        <w:rPr>
          <w:b/>
          <w:color w:val="1A5C38"/>
          <w:sz w:val="20"/>
        </w:rPr>
        <w:t>Example 4  (past)</w:t>
      </w:r>
    </w:p>
    <w:p>
      <w:pPr>
        <w:ind w:left="227"/>
      </w:pPr>
      <w:r>
        <w:rPr>
          <w:b/>
          <w:color w:val="555555"/>
          <w:sz w:val="18"/>
        </w:rPr>
        <w:t xml:space="preserve">[JA]  </w:t>
      </w:r>
      <w:r>
        <w:rPr>
          <w:sz w:val="22"/>
          <w:lang w:val="ja-JP" w:eastAsia="ja-JP" w:bidi="ja-JP"/>
        </w:rPr>
        <w:t>ともだちに あいました。</w:t>
      </w:r>
    </w:p>
    <w:p>
      <w:pPr>
        <w:ind w:left="227"/>
      </w:pPr>
      <w:r>
        <w:rPr>
          <w:b/>
          <w:color w:val="555555"/>
          <w:sz w:val="18"/>
        </w:rPr>
        <w:t xml:space="preserve">[EN]  </w:t>
      </w:r>
      <w:r>
        <w:rPr>
          <w:color w:val="555555"/>
          <w:sz w:val="22"/>
        </w:rPr>
        <w:t>I met a friend.</w:t>
      </w:r>
    </w:p>
    <w:p>
      <w:pPr>
        <w:ind w:left="227"/>
      </w:pPr>
      <w:r>
        <w:rPr>
          <w:b/>
          <w:color w:val="555555"/>
          <w:sz w:val="18"/>
        </w:rPr>
        <w:t xml:space="preserve">[Audio] </w:t>
      </w:r>
      <w:r>
        <w:rPr>
          <w:color w:val="555555"/>
          <w:sz w:val="18"/>
        </w:rPr>
        <w:t xml:space="preserve">audio/grammar/n5-060.3.mp3   </w:t>
      </w:r>
      <w:hyperlink r:id="rId662">
        <w:r>
          <w:rPr>
            <w:color w:val="1a5c38"/>
            <w:u w:val="single"/>
            <w:sz w:val="16"/>
          </w:rPr>
          <w:t>https://gauravaccentureproducts.github.io/JLPTSuccess/N5/audio/grammar/n5-060.3.mp3</w:t>
        </w:r>
      </w:hyperlink>
    </w:p>
    <w:p>
      <w:r>
        <w:rPr>
          <w:b/>
          <w:color w:val="1A5C38"/>
          <w:sz w:val="20"/>
        </w:rPr>
        <w:t>Example 5  (question)</w:t>
      </w:r>
    </w:p>
    <w:p>
      <w:pPr>
        <w:ind w:left="227"/>
      </w:pPr>
      <w:r>
        <w:rPr>
          <w:b/>
          <w:color w:val="555555"/>
          <w:sz w:val="18"/>
        </w:rPr>
        <w:t xml:space="preserve">[JA]  </w:t>
      </w:r>
      <w:r>
        <w:rPr>
          <w:sz w:val="22"/>
          <w:lang w:val="ja-JP" w:eastAsia="ja-JP" w:bidi="ja-JP"/>
        </w:rPr>
        <w:t>だれが きましたか。</w:t>
      </w:r>
    </w:p>
    <w:p>
      <w:pPr>
        <w:ind w:left="227"/>
      </w:pPr>
      <w:r>
        <w:rPr>
          <w:b/>
          <w:color w:val="555555"/>
          <w:sz w:val="18"/>
        </w:rPr>
        <w:t xml:space="preserve">[EN]  </w:t>
      </w:r>
      <w:r>
        <w:rPr>
          <w:color w:val="555555"/>
          <w:sz w:val="22"/>
        </w:rPr>
        <w:t>Who came?</w:t>
      </w:r>
    </w:p>
    <w:p>
      <w:pPr>
        <w:ind w:left="227"/>
      </w:pPr>
      <w:r>
        <w:rPr>
          <w:b/>
          <w:color w:val="555555"/>
          <w:sz w:val="18"/>
        </w:rPr>
        <w:t xml:space="preserve">[Audio] </w:t>
      </w:r>
      <w:r>
        <w:rPr>
          <w:color w:val="555555"/>
          <w:sz w:val="18"/>
        </w:rPr>
        <w:t xml:space="preserve">audio/grammar/n5-060.4.mp3   </w:t>
      </w:r>
      <w:hyperlink r:id="rId663">
        <w:r>
          <w:rPr>
            <w:color w:val="1a5c38"/>
            <w:u w:val="single"/>
            <w:sz w:val="16"/>
          </w:rPr>
          <w:t>https://gauravaccentureproducts.github.io/JLPTSuccess/N5/audio/grammar/n5-060.4.mp3</w:t>
        </w:r>
      </w:hyperlink>
    </w:p>
    <w:p>
      <w:r>
        <w:rPr>
          <w:b/>
          <w:color w:val="1A5C38"/>
          <w:sz w:val="20"/>
        </w:rPr>
        <w:t>Example 6  (past)</w:t>
      </w:r>
    </w:p>
    <w:p>
      <w:pPr>
        <w:ind w:left="227"/>
      </w:pPr>
      <w:r>
        <w:rPr>
          <w:b/>
          <w:color w:val="555555"/>
          <w:sz w:val="18"/>
        </w:rPr>
        <w:t xml:space="preserve">[JA]  </w:t>
      </w:r>
      <w:r>
        <w:rPr>
          <w:sz w:val="22"/>
          <w:lang w:val="ja-JP" w:eastAsia="ja-JP" w:bidi="ja-JP"/>
        </w:rPr>
        <w:t>父に とけいを もらいました。</w:t>
      </w:r>
    </w:p>
    <w:p>
      <w:pPr>
        <w:ind w:left="227"/>
      </w:pPr>
      <w:r>
        <w:rPr>
          <w:b/>
          <w:color w:val="555555"/>
          <w:sz w:val="18"/>
        </w:rPr>
        <w:t xml:space="preserve">[EN]  </w:t>
      </w:r>
      <w:r>
        <w:rPr>
          <w:color w:val="555555"/>
          <w:sz w:val="22"/>
        </w:rPr>
        <w:t>I received a watch from my father.</w:t>
      </w:r>
    </w:p>
    <w:p>
      <w:pPr>
        <w:ind w:left="227"/>
      </w:pPr>
      <w:r>
        <w:rPr>
          <w:b/>
          <w:color w:val="555555"/>
          <w:sz w:val="18"/>
        </w:rPr>
        <w:t xml:space="preserve">[Audio] </w:t>
      </w:r>
      <w:r>
        <w:rPr>
          <w:color w:val="555555"/>
          <w:sz w:val="18"/>
        </w:rPr>
        <w:t xml:space="preserve">audio/grammar/n5-060.5.mp3   </w:t>
      </w:r>
      <w:hyperlink r:id="rId664">
        <w:r>
          <w:rPr>
            <w:color w:val="1a5c38"/>
            <w:u w:val="single"/>
            <w:sz w:val="16"/>
          </w:rPr>
          <w:t>https://gauravaccentureproducts.github.io/JLPTSuccess/N5/audio/grammar/n5-060.5.mp3</w:t>
        </w:r>
      </w:hyperlink>
    </w:p>
    <w:p>
      <w:r>
        <w:rPr>
          <w:b/>
          <w:color w:val="1A5C38"/>
          <w:sz w:val="20"/>
        </w:rPr>
        <w:t>Example 7  (past)</w:t>
      </w:r>
    </w:p>
    <w:p>
      <w:pPr>
        <w:ind w:left="227"/>
      </w:pPr>
      <w:r>
        <w:rPr>
          <w:b/>
          <w:color w:val="555555"/>
          <w:sz w:val="18"/>
        </w:rPr>
        <w:t xml:space="preserve">[JA]  </w:t>
      </w:r>
      <w:r>
        <w:rPr>
          <w:sz w:val="22"/>
          <w:lang w:val="ja-JP" w:eastAsia="ja-JP" w:bidi="ja-JP"/>
        </w:rPr>
        <w:t>母と えいがを 見ました。</w:t>
      </w:r>
    </w:p>
    <w:p>
      <w:pPr>
        <w:ind w:left="227"/>
      </w:pPr>
      <w:r>
        <w:rPr>
          <w:b/>
          <w:color w:val="555555"/>
          <w:sz w:val="18"/>
        </w:rPr>
        <w:t xml:space="preserve">[EN]  </w:t>
      </w:r>
      <w:r>
        <w:rPr>
          <w:color w:val="555555"/>
          <w:sz w:val="22"/>
        </w:rPr>
        <w:t>I watched a movie with my mother.</w:t>
      </w:r>
    </w:p>
    <w:p>
      <w:pPr>
        <w:ind w:left="227"/>
      </w:pPr>
      <w:r>
        <w:rPr>
          <w:b/>
          <w:color w:val="555555"/>
          <w:sz w:val="18"/>
        </w:rPr>
        <w:t xml:space="preserve">[Audio] </w:t>
      </w:r>
      <w:r>
        <w:rPr>
          <w:color w:val="555555"/>
          <w:sz w:val="18"/>
        </w:rPr>
        <w:t xml:space="preserve">audio/grammar/n5-060.6.mp3   </w:t>
      </w:r>
      <w:hyperlink r:id="rId665">
        <w:r>
          <w:rPr>
            <w:color w:val="1a5c38"/>
            <w:u w:val="single"/>
            <w:sz w:val="16"/>
          </w:rPr>
          <w:t>https://gauravaccentureproducts.github.io/JLPTSuccess/N5/audio/grammar/n5-060.6.mp3</w:t>
        </w:r>
      </w:hyperlink>
    </w:p>
    <w:p>
      <w:r>
        <w:rPr>
          <w:b/>
          <w:color w:val="1A5C38"/>
          <w:sz w:val="20"/>
        </w:rPr>
        <w:t>Example 8  (past-experience)</w:t>
      </w:r>
    </w:p>
    <w:p>
      <w:pPr>
        <w:ind w:left="227"/>
      </w:pPr>
      <w:r>
        <w:rPr>
          <w:b/>
          <w:color w:val="555555"/>
          <w:sz w:val="18"/>
        </w:rPr>
        <w:t xml:space="preserve">[JA]  </w:t>
      </w:r>
      <w:r>
        <w:rPr>
          <w:sz w:val="22"/>
          <w:lang w:val="ja-JP" w:eastAsia="ja-JP" w:bidi="ja-JP"/>
        </w:rPr>
        <w:t>きのう、えいがを みました。</w:t>
      </w:r>
    </w:p>
    <w:p>
      <w:pPr>
        <w:ind w:left="227"/>
      </w:pPr>
      <w:r>
        <w:rPr>
          <w:b/>
          <w:color w:val="555555"/>
          <w:sz w:val="18"/>
        </w:rPr>
        <w:t xml:space="preserve">[EN]  </w:t>
      </w:r>
      <w:r>
        <w:rPr>
          <w:color w:val="555555"/>
          <w:sz w:val="22"/>
        </w:rPr>
        <w:t>I watched a movie yesterday.</w:t>
      </w:r>
    </w:p>
    <w:p>
      <w:pPr>
        <w:ind w:left="227"/>
      </w:pPr>
      <w:r>
        <w:rPr>
          <w:b/>
          <w:color w:val="555555"/>
          <w:sz w:val="18"/>
        </w:rPr>
        <w:t xml:space="preserve">[Audio] </w:t>
      </w:r>
      <w:r>
        <w:rPr>
          <w:color w:val="555555"/>
          <w:sz w:val="18"/>
        </w:rPr>
        <w:t xml:space="preserve">audio/grammar/n5-060.7.mp3   </w:t>
      </w:r>
      <w:hyperlink r:id="rId666">
        <w:r>
          <w:rPr>
            <w:color w:val="1a5c38"/>
            <w:u w:val="single"/>
            <w:sz w:val="16"/>
          </w:rPr>
          <w:t>https://gauravaccentureproducts.github.io/JLPTSuccess/N5/audio/grammar/n5-060.7.mp3</w:t>
        </w:r>
      </w:hyperlink>
    </w:p>
    <w:p>
      <w:r>
        <w:rPr>
          <w:b/>
          <w:color w:val="1A5C38"/>
          <w:sz w:val="20"/>
        </w:rPr>
        <w:t>Example 9  (morning-completed)</w:t>
      </w:r>
    </w:p>
    <w:p>
      <w:pPr>
        <w:ind w:left="227"/>
      </w:pPr>
      <w:r>
        <w:rPr>
          <w:b/>
          <w:color w:val="555555"/>
          <w:sz w:val="18"/>
        </w:rPr>
        <w:t xml:space="preserve">[JA]  </w:t>
      </w:r>
      <w:r>
        <w:rPr>
          <w:sz w:val="22"/>
          <w:lang w:val="ja-JP" w:eastAsia="ja-JP" w:bidi="ja-JP"/>
        </w:rPr>
        <w:t>けさ、しんぶんを よみました。</w:t>
      </w:r>
    </w:p>
    <w:p>
      <w:pPr>
        <w:ind w:left="227"/>
      </w:pPr>
      <w:r>
        <w:rPr>
          <w:b/>
          <w:color w:val="555555"/>
          <w:sz w:val="18"/>
        </w:rPr>
        <w:t xml:space="preserve">[EN]  </w:t>
      </w:r>
      <w:r>
        <w:rPr>
          <w:color w:val="555555"/>
          <w:sz w:val="22"/>
        </w:rPr>
        <w:t>I read the newspaper this morning.</w:t>
      </w:r>
    </w:p>
    <w:p>
      <w:pPr>
        <w:ind w:left="227"/>
      </w:pPr>
      <w:r>
        <w:rPr>
          <w:b/>
          <w:color w:val="555555"/>
          <w:sz w:val="18"/>
        </w:rPr>
        <w:t xml:space="preserve">[Audio] </w:t>
      </w:r>
      <w:r>
        <w:rPr>
          <w:color w:val="555555"/>
          <w:sz w:val="18"/>
        </w:rPr>
        <w:t xml:space="preserve">audio/grammar/n5-060.8.mp3   </w:t>
      </w:r>
      <w:hyperlink r:id="rId667">
        <w:r>
          <w:rPr>
            <w:color w:val="1a5c38"/>
            <w:u w:val="single"/>
            <w:sz w:val="16"/>
          </w:rPr>
          <w:t>https://gauravaccentureproducts.github.io/JLPTSuccess/N5/audio/grammar/n5-060.8.mp3</w:t>
        </w:r>
      </w:hyperlink>
    </w:p>
    <w:p>
      <w:r>
        <w:rPr>
          <w:b/>
          <w:color w:val="1A5C38"/>
          <w:sz w:val="20"/>
        </w:rPr>
        <w:t>Example 10  (already-completed)</w:t>
      </w:r>
    </w:p>
    <w:p>
      <w:pPr>
        <w:ind w:left="227"/>
      </w:pPr>
      <w:r>
        <w:rPr>
          <w:b/>
          <w:color w:val="555555"/>
          <w:sz w:val="18"/>
        </w:rPr>
        <w:t xml:space="preserve">[JA]  </w:t>
      </w:r>
      <w:r>
        <w:rPr>
          <w:sz w:val="22"/>
          <w:lang w:val="ja-JP" w:eastAsia="ja-JP" w:bidi="ja-JP"/>
        </w:rPr>
        <w:t>もう ひるごはんを たべました。</w:t>
      </w:r>
    </w:p>
    <w:p>
      <w:pPr>
        <w:ind w:left="227"/>
      </w:pPr>
      <w:r>
        <w:rPr>
          <w:b/>
          <w:color w:val="555555"/>
          <w:sz w:val="18"/>
        </w:rPr>
        <w:t xml:space="preserve">[EN]  </w:t>
      </w:r>
      <w:r>
        <w:rPr>
          <w:color w:val="555555"/>
          <w:sz w:val="22"/>
        </w:rPr>
        <w:t>I've already eaten lunch.</w:t>
      </w:r>
    </w:p>
    <w:p>
      <w:pPr>
        <w:ind w:left="227"/>
      </w:pPr>
      <w:r>
        <w:rPr>
          <w:b/>
          <w:color w:val="555555"/>
          <w:sz w:val="18"/>
        </w:rPr>
        <w:t xml:space="preserve">[Audio] </w:t>
      </w:r>
      <w:r>
        <w:rPr>
          <w:color w:val="555555"/>
          <w:sz w:val="18"/>
        </w:rPr>
        <w:t xml:space="preserve">audio/grammar/n5-060.9.mp3   </w:t>
      </w:r>
      <w:hyperlink r:id="rId668">
        <w:r>
          <w:rPr>
            <w:color w:val="1a5c38"/>
            <w:u w:val="single"/>
            <w:sz w:val="16"/>
          </w:rPr>
          <w:t>https://gauravaccentureproducts.github.io/JLPTSuccess/N5/audio/grammar/n5-060.9.mp3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きのう たべますでした。</w:t>
      </w:r>
    </w:p>
    <w:p>
      <w:pPr>
        <w:ind w:left="227"/>
      </w:pPr>
      <w:r>
        <w:rPr>
          <w:b/>
          <w:color w:val="1A5C38"/>
        </w:rPr>
        <w:t xml:space="preserve">✓ </w:t>
      </w:r>
      <w:r>
        <w:rPr>
          <w:color w:val="1A5C38"/>
          <w:lang w:val="ja-JP" w:eastAsia="ja-JP" w:bidi="ja-JP"/>
        </w:rPr>
        <w:t>きのう たべました。</w:t>
      </w:r>
    </w:p>
    <w:p>
      <w:pPr>
        <w:ind w:left="227"/>
      </w:pPr>
      <w:r>
        <w:rPr>
          <w:i/>
          <w:color w:val="555555"/>
          <w:sz w:val="20"/>
        </w:rPr>
        <w:t>ました replaces ます - don't add でした to ます. でした is only for です.</w:t>
      </w:r>
    </w:p>
    <w:p>
      <w:pPr>
        <w:ind w:left="227"/>
      </w:pPr>
      <w:r>
        <w:rPr>
          <w:b/>
          <w:color w:val="AA3333"/>
        </w:rPr>
        <w:t xml:space="preserve">✗ </w:t>
      </w:r>
      <w:r>
        <w:rPr>
          <w:color w:val="AA3333"/>
          <w:lang w:val="ja-JP" w:eastAsia="ja-JP" w:bidi="ja-JP"/>
        </w:rPr>
        <w:t>きのう えいがを みるました。</w:t>
      </w:r>
    </w:p>
    <w:p>
      <w:pPr>
        <w:ind w:left="227"/>
      </w:pPr>
      <w:r>
        <w:rPr>
          <w:b/>
          <w:color w:val="1A5C38"/>
        </w:rPr>
        <w:t xml:space="preserve">✓ </w:t>
      </w:r>
      <w:r>
        <w:rPr>
          <w:color w:val="1A5C38"/>
          <w:lang w:val="ja-JP" w:eastAsia="ja-JP" w:bidi="ja-JP"/>
        </w:rPr>
        <w:t>きのう えいがを みました。</w:t>
      </w:r>
    </w:p>
    <w:p>
      <w:pPr>
        <w:ind w:left="227"/>
      </w:pPr>
      <w:r>
        <w:rPr>
          <w:i/>
          <w:color w:val="555555"/>
          <w:sz w:val="20"/>
        </w:rPr>
        <w:t>Past polite: drop ます, add ました. みる (Group 2) → みます → みました. The form みるました doesn't exist — you can't keep dictionary る AND have ました. Pattern: V-stem + ました.</w:t>
      </w:r>
    </w:p>
    <w:p>
      <w:pPr>
        <w:ind w:left="227"/>
      </w:pPr>
      <w:r>
        <w:rPr>
          <w:b/>
          <w:color w:val="AA3333"/>
        </w:rPr>
        <w:t xml:space="preserve">✗ </w:t>
      </w:r>
      <w:r>
        <w:rPr>
          <w:color w:val="AA3333"/>
          <w:lang w:val="ja-JP" w:eastAsia="ja-JP" w:bidi="ja-JP"/>
        </w:rPr>
        <w:t>きのう えいがを みるた。</w:t>
      </w:r>
    </w:p>
    <w:p>
      <w:pPr>
        <w:ind w:left="227"/>
      </w:pPr>
      <w:r>
        <w:rPr>
          <w:b/>
          <w:color w:val="1A5C38"/>
        </w:rPr>
        <w:t xml:space="preserve">✓ </w:t>
      </w:r>
      <w:r>
        <w:rPr>
          <w:color w:val="1A5C38"/>
          <w:lang w:val="ja-JP" w:eastAsia="ja-JP" w:bidi="ja-JP"/>
        </w:rPr>
        <w:t>きのう えいがを みました。</w:t>
      </w:r>
    </w:p>
    <w:p>
      <w:pPr>
        <w:ind w:left="227"/>
      </w:pPr>
      <w:r>
        <w:rPr>
          <w:i/>
          <w:color w:val="555555"/>
          <w:sz w:val="20"/>
        </w:rPr>
        <w:t>Polite past: drop ます from V-ます-form, add ました. みる (dict) → みます → みました. Don't keep dict-form る with past marker. Pattern: V-stem + ました.</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たべるました。</w:t>
      </w:r>
    </w:p>
    <w:p>
      <w:pPr>
        <w:ind w:left="227"/>
      </w:pPr>
      <w:r>
        <w:rPr>
          <w:b/>
          <w:color w:val="1A5C38"/>
        </w:rPr>
        <w:t xml:space="preserve">✓ </w:t>
      </w:r>
      <w:r>
        <w:rPr>
          <w:color w:val="1A5C38"/>
          <w:lang w:val="ja-JP" w:eastAsia="ja-JP" w:bidi="ja-JP"/>
        </w:rPr>
        <w:t>たべました。</w:t>
      </w:r>
    </w:p>
    <w:p>
      <w:pPr>
        <w:ind w:left="227"/>
      </w:pPr>
      <w:r>
        <w:rPr>
          <w:i/>
          <w:color w:val="555555"/>
          <w:sz w:val="20"/>
        </w:rPr>
        <w:t>Group-2: drop る then add ました. たべる→たべ+ました.</w:t>
      </w:r>
    </w:p>
    <w:p>
      <w:pPr>
        <w:ind w:left="227"/>
      </w:pPr>
      <w:r>
        <w:rPr>
          <w:b/>
          <w:color w:val="AA3333"/>
        </w:rPr>
        <w:t xml:space="preserve">✗ </w:t>
      </w:r>
      <w:r>
        <w:rPr>
          <w:color w:val="AA3333"/>
          <w:lang w:val="ja-JP" w:eastAsia="ja-JP" w:bidi="ja-JP"/>
        </w:rPr>
        <w:t>いきました でした。</w:t>
      </w:r>
    </w:p>
    <w:p>
      <w:pPr>
        <w:ind w:left="227"/>
      </w:pPr>
      <w:r>
        <w:rPr>
          <w:b/>
          <w:color w:val="1A5C38"/>
        </w:rPr>
        <w:t xml:space="preserve">✓ </w:t>
      </w:r>
      <w:r>
        <w:rPr>
          <w:color w:val="1A5C38"/>
          <w:lang w:val="ja-JP" w:eastAsia="ja-JP" w:bidi="ja-JP"/>
        </w:rPr>
        <w:t>いきました。</w:t>
      </w:r>
    </w:p>
    <w:p>
      <w:pPr>
        <w:ind w:left="227"/>
      </w:pPr>
      <w:r>
        <w:rPr>
          <w:i/>
          <w:color w:val="555555"/>
          <w:sz w:val="20"/>
        </w:rPr>
        <w:t>ました already encodes past + polite. Do not add でした (which is past of です/copula).</w:t>
      </w:r>
    </w:p>
    <w:p>
      <w:pPr>
        <w:ind w:left="227"/>
      </w:pPr>
      <w:r>
        <w:rPr>
          <w:b/>
          <w:color w:val="AA3333"/>
        </w:rPr>
        <w:t xml:space="preserve">✗ </w:t>
      </w:r>
      <w:r>
        <w:rPr>
          <w:color w:val="AA3333"/>
          <w:lang w:val="ja-JP" w:eastAsia="ja-JP" w:bidi="ja-JP"/>
        </w:rPr>
        <w:t>きのうは えいがを みます ました。</w:t>
      </w:r>
    </w:p>
    <w:p>
      <w:pPr>
        <w:ind w:left="227"/>
      </w:pPr>
      <w:r>
        <w:rPr>
          <w:b/>
          <w:color w:val="1A5C38"/>
        </w:rPr>
        <w:t xml:space="preserve">✓ </w:t>
      </w:r>
      <w:r>
        <w:rPr>
          <w:color w:val="1A5C38"/>
          <w:lang w:val="ja-JP" w:eastAsia="ja-JP" w:bidi="ja-JP"/>
        </w:rPr>
        <w:t>きのうは えいがを みました。</w:t>
      </w:r>
    </w:p>
    <w:p>
      <w:pPr>
        <w:ind w:left="227"/>
      </w:pPr>
      <w:r>
        <w:rPr>
          <w:i/>
          <w:color w:val="555555"/>
          <w:sz w:val="20"/>
        </w:rPr>
        <w:t>Past form is みました (drop ます, add ました). Do not stack ます + ました.</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Polite past affirmative: Verb-stem + ました. 食べました = ate. Standard polite past.</w:t>
      </w:r>
    </w:p>
    <w:p>
      <w:r>
        <w:rPr>
          <w:b/>
          <w:sz w:val="20"/>
        </w:rPr>
        <w:t xml:space="preserve">Why it matters: </w:t>
      </w:r>
      <w:r>
        <w:rPr>
          <w:sz w:val="20"/>
        </w:rPr>
        <w:t>Daily polite-past vocabulary. Mastering ます/ました/ません/ませんでした completes the polite quartet.</w:t>
      </w:r>
    </w:p>
    <w:p>
      <w:r>
        <w:rPr>
          <w:b/>
          <w:sz w:val="20"/>
        </w:rPr>
        <w:t xml:space="preserve">Common pitfalls: </w:t>
      </w:r>
      <w:r>
        <w:rPr>
          <w:sz w:val="20"/>
        </w:rPr>
        <w:t>Mixing with plain past. Forgetting irregular forms.</w:t>
      </w:r>
    </w:p>
    <w:p>
      <w:r>
        <w:rPr>
          <w:b/>
          <w:sz w:val="20"/>
        </w:rPr>
        <w:t xml:space="preserve">Practice tip: </w:t>
      </w:r>
      <w:r>
        <w:rPr>
          <w:sz w:val="20"/>
        </w:rPr>
        <w:t>Conjugate 5 verbs: 食べました, 行きました, しました, 来ました.</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3}</w:t>
      </w:r>
    </w:p>
    <w:p>
      <w:r>
        <w:rPr>
          <w:b/>
          <w:sz w:val="20"/>
        </w:rPr>
        <w:t xml:space="preserve">Minna no Nihongo chapter: </w:t>
      </w:r>
      <w:r>
        <w:rPr>
          <w:sz w:val="20"/>
        </w:rPr>
        <w:t>{'book': 1, 'chapter': 4}</w:t>
      </w:r>
    </w:p>
    <w:p>
      <w:r>
        <w:br w:type="page"/>
      </w:r>
    </w:p>
    <w:p>
      <w:pPr>
        <w:pStyle w:val="Heading1"/>
      </w:pPr>
      <w:r>
        <w:rPr>
          <w:color w:val="555555"/>
          <w:sz w:val="40"/>
        </w:rPr>
        <w:t xml:space="preserve">n5-061 </w:t>
      </w:r>
      <w:r>
        <w:rPr>
          <w:color w:val="14452A"/>
          <w:sz w:val="40"/>
        </w:rPr>
        <w:t xml:space="preserve">— </w:t>
      </w:r>
      <w:r>
        <w:rPr>
          <w:color w:val="14452A"/>
          <w:sz w:val="40"/>
          <w:lang w:val="ja-JP" w:eastAsia="ja-JP" w:bidi="ja-JP"/>
        </w:rPr>
        <w:t>Verb-ませんでした</w:t>
      </w:r>
    </w:p>
    <w:p>
      <w:r>
        <w:rPr>
          <w:i/>
          <w:color w:val="1A5C38"/>
          <w:sz w:val="24"/>
        </w:rPr>
        <w:t>Polite past negative verb ending</w:t>
      </w:r>
    </w:p>
    <w:p>
      <w:r>
        <w:rPr>
          <w:sz w:val="18"/>
        </w:rPr>
        <w:t xml:space="preserve">Open interactive page: </w:t>
      </w:r>
      <w:hyperlink r:id="rId669">
        <w:r>
          <w:rPr>
            <w:color w:val="1a5c38"/>
            <w:u w:val="single"/>
            <w:sz w:val="18"/>
          </w:rPr>
          <w:t>https://gauravaccentureproducts.github.io/JLPTSuccess/N5/#/learn/n5-061</w:t>
        </w:r>
      </w:hyperlink>
    </w:p>
    <w:p>
      <w:pPr>
        <w:pStyle w:val="Heading2"/>
      </w:pPr>
      <w:r>
        <w:rPr>
          <w:color w:val="14452A"/>
          <w:sz w:val="28"/>
        </w:rPr>
        <w:t>Meaning</w:t>
      </w:r>
    </w:p>
    <w:p>
      <w:r>
        <w:rPr>
          <w:b/>
          <w:sz w:val="20"/>
        </w:rPr>
        <w:t xml:space="preserve">Japanese: </w:t>
      </w:r>
      <w:r>
        <w:rPr>
          <w:sz w:val="20"/>
          <w:lang w:val="ja-JP" w:eastAsia="ja-JP" w:bidi="ja-JP"/>
        </w:rPr>
        <w:t>ていねいな かこ ひていけい</w:t>
      </w:r>
    </w:p>
    <w:p>
      <w:r>
        <w:rPr>
          <w:b/>
          <w:sz w:val="20"/>
        </w:rPr>
        <w:t xml:space="preserve">English: </w:t>
      </w:r>
      <w:r>
        <w:rPr>
          <w:sz w:val="20"/>
        </w:rPr>
        <w:t>Polite past negative verb ending</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Polite negative past: ます → ませんでした. Three morphemes stack — ません (polite negative) + でした (was). たべませんでした = 'did not eat'. Learners often shorten incorrectly to ませんだ — the でした segment is fixed and obligatory. Affirmative sibling: n5-060.</w:t>
      </w:r>
    </w:p>
    <w:p>
      <w:pPr>
        <w:pStyle w:val="Heading2"/>
      </w:pPr>
      <w:r>
        <w:rPr>
          <w:color w:val="14452A"/>
          <w:sz w:val="28"/>
        </w:rPr>
        <w:t>Pattern usage</w:t>
      </w:r>
    </w:p>
    <w:p>
      <w:r>
        <w:rPr>
          <w:b/>
          <w:sz w:val="20"/>
        </w:rPr>
        <w:t xml:space="preserve">Attaches to: </w:t>
      </w:r>
      <w:r>
        <w:rPr>
          <w:sz w:val="20"/>
        </w:rPr>
        <w:t>verb_stem</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past_neg</w:t>
            </w:r>
          </w:p>
        </w:tc>
        <w:tc>
          <w:tcPr>
            <w:tcW w:type="dxa" w:w="2880"/>
          </w:tcPr>
          <w:p>
            <w:r>
              <w:t>Past negative</w:t>
            </w:r>
          </w:p>
        </w:tc>
        <w:tc>
          <w:tcPr>
            <w:tcW w:type="dxa" w:w="2880"/>
          </w:tcPr>
          <w:p>
            <w:r>
              <w:rPr>
                <w:lang w:val="ja-JP" w:eastAsia="ja-JP" w:bidi="ja-JP"/>
              </w:rPr>
              <w:t>たべました → たべませんでした</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きのうは ばんごはんを たべませんでした。</w:t>
      </w:r>
    </w:p>
    <w:p>
      <w:pPr>
        <w:ind w:left="227"/>
      </w:pPr>
      <w:r>
        <w:rPr>
          <w:b/>
          <w:color w:val="555555"/>
          <w:sz w:val="18"/>
        </w:rPr>
        <w:t xml:space="preserve">[EN]  </w:t>
      </w:r>
      <w:r>
        <w:rPr>
          <w:color w:val="555555"/>
          <w:sz w:val="22"/>
        </w:rPr>
        <w:t>I didn't eat dinner yesterday.</w:t>
      </w:r>
    </w:p>
    <w:p>
      <w:pPr>
        <w:ind w:left="227"/>
      </w:pPr>
      <w:r>
        <w:rPr>
          <w:b/>
          <w:color w:val="555555"/>
          <w:sz w:val="18"/>
        </w:rPr>
        <w:t xml:space="preserve">[Audio] </w:t>
      </w:r>
      <w:r>
        <w:rPr>
          <w:color w:val="555555"/>
          <w:sz w:val="18"/>
        </w:rPr>
        <w:t xml:space="preserve">audio/grammar/n5-061.0.mp3   </w:t>
      </w:r>
      <w:hyperlink r:id="rId670">
        <w:r>
          <w:rPr>
            <w:color w:val="1a5c38"/>
            <w:u w:val="single"/>
            <w:sz w:val="16"/>
          </w:rPr>
          <w:t>https://gauravaccentureproducts.github.io/JLPTSuccess/N5/audio/grammar/n5-061.0.mp3</w:t>
        </w:r>
      </w:hyperlink>
    </w:p>
    <w:p>
      <w:r>
        <w:rPr>
          <w:b/>
          <w:color w:val="1A5C38"/>
          <w:sz w:val="20"/>
        </w:rPr>
        <w:t>Example 2  (past)</w:t>
      </w:r>
    </w:p>
    <w:p>
      <w:pPr>
        <w:ind w:left="227"/>
      </w:pPr>
      <w:r>
        <w:rPr>
          <w:b/>
          <w:color w:val="555555"/>
          <w:sz w:val="18"/>
        </w:rPr>
        <w:t xml:space="preserve">[JA]  </w:t>
      </w:r>
      <w:r>
        <w:rPr>
          <w:sz w:val="22"/>
          <w:lang w:val="ja-JP" w:eastAsia="ja-JP" w:bidi="ja-JP"/>
        </w:rPr>
        <w:t>せんしゅう がっこうへ いきませんでした。</w:t>
      </w:r>
    </w:p>
    <w:p>
      <w:pPr>
        <w:ind w:left="227"/>
      </w:pPr>
      <w:r>
        <w:rPr>
          <w:b/>
          <w:color w:val="555555"/>
          <w:sz w:val="18"/>
        </w:rPr>
        <w:t xml:space="preserve">[EN]  </w:t>
      </w:r>
      <w:r>
        <w:rPr>
          <w:color w:val="555555"/>
          <w:sz w:val="22"/>
        </w:rPr>
        <w:t>I didn't go to school last week.</w:t>
      </w:r>
    </w:p>
    <w:p>
      <w:pPr>
        <w:ind w:left="227"/>
      </w:pPr>
      <w:r>
        <w:rPr>
          <w:b/>
          <w:color w:val="555555"/>
          <w:sz w:val="18"/>
        </w:rPr>
        <w:t xml:space="preserve">[Audio] </w:t>
      </w:r>
      <w:r>
        <w:rPr>
          <w:color w:val="555555"/>
          <w:sz w:val="18"/>
        </w:rPr>
        <w:t xml:space="preserve">audio/grammar/n5-061.1.mp3   </w:t>
      </w:r>
      <w:hyperlink r:id="rId671">
        <w:r>
          <w:rPr>
            <w:color w:val="1a5c38"/>
            <w:u w:val="single"/>
            <w:sz w:val="16"/>
          </w:rPr>
          <w:t>https://gauravaccentureproducts.github.io/JLPTSuccess/N5/audio/grammar/n5-061.1.mp3</w:t>
        </w:r>
      </w:hyperlink>
    </w:p>
    <w:p>
      <w:r>
        <w:rPr>
          <w:b/>
          <w:color w:val="1A5C38"/>
          <w:sz w:val="20"/>
        </w:rPr>
        <w:t>Example 3  (question)</w:t>
      </w:r>
    </w:p>
    <w:p>
      <w:pPr>
        <w:ind w:left="227"/>
      </w:pPr>
      <w:r>
        <w:rPr>
          <w:b/>
          <w:color w:val="555555"/>
          <w:sz w:val="18"/>
        </w:rPr>
        <w:t xml:space="preserve">[JA]  </w:t>
      </w:r>
      <w:r>
        <w:rPr>
          <w:sz w:val="22"/>
          <w:lang w:val="ja-JP" w:eastAsia="ja-JP" w:bidi="ja-JP"/>
        </w:rPr>
        <w:t>あめは ふりませんでしたか。</w:t>
      </w:r>
    </w:p>
    <w:p>
      <w:pPr>
        <w:ind w:left="227"/>
      </w:pPr>
      <w:r>
        <w:rPr>
          <w:b/>
          <w:color w:val="555555"/>
          <w:sz w:val="18"/>
        </w:rPr>
        <w:t xml:space="preserve">[EN]  </w:t>
      </w:r>
      <w:r>
        <w:rPr>
          <w:color w:val="555555"/>
          <w:sz w:val="22"/>
        </w:rPr>
        <w:t>Didn't it rain?</w:t>
      </w:r>
    </w:p>
    <w:p>
      <w:pPr>
        <w:ind w:left="227"/>
      </w:pPr>
      <w:r>
        <w:rPr>
          <w:b/>
          <w:color w:val="555555"/>
          <w:sz w:val="18"/>
        </w:rPr>
        <w:t xml:space="preserve">[Audio] </w:t>
      </w:r>
      <w:r>
        <w:rPr>
          <w:color w:val="555555"/>
          <w:sz w:val="18"/>
        </w:rPr>
        <w:t xml:space="preserve">audio/grammar/n5-061.2.mp3   </w:t>
      </w:r>
      <w:hyperlink r:id="rId672">
        <w:r>
          <w:rPr>
            <w:color w:val="1a5c38"/>
            <w:u w:val="single"/>
            <w:sz w:val="16"/>
          </w:rPr>
          <w:t>https://gauravaccentureproducts.github.io/JLPTSuccess/N5/audio/grammar/n5-061.2.mp3</w:t>
        </w:r>
      </w:hyperlink>
    </w:p>
    <w:p>
      <w:r>
        <w:rPr>
          <w:b/>
          <w:color w:val="1A5C38"/>
          <w:sz w:val="20"/>
        </w:rPr>
        <w:t>Example 4  (past)</w:t>
      </w:r>
    </w:p>
    <w:p>
      <w:pPr>
        <w:ind w:left="227"/>
      </w:pPr>
      <w:r>
        <w:rPr>
          <w:b/>
          <w:color w:val="555555"/>
          <w:sz w:val="18"/>
        </w:rPr>
        <w:t xml:space="preserve">[JA]  </w:t>
      </w:r>
      <w:r>
        <w:rPr>
          <w:sz w:val="22"/>
          <w:lang w:val="ja-JP" w:eastAsia="ja-JP" w:bidi="ja-JP"/>
        </w:rPr>
        <w:t>ともだちに あいませんでした。</w:t>
      </w:r>
    </w:p>
    <w:p>
      <w:pPr>
        <w:ind w:left="227"/>
      </w:pPr>
      <w:r>
        <w:rPr>
          <w:b/>
          <w:color w:val="555555"/>
          <w:sz w:val="18"/>
        </w:rPr>
        <w:t xml:space="preserve">[EN]  </w:t>
      </w:r>
      <w:r>
        <w:rPr>
          <w:color w:val="555555"/>
          <w:sz w:val="22"/>
        </w:rPr>
        <w:t>I didn't meet my friend.</w:t>
      </w:r>
    </w:p>
    <w:p>
      <w:pPr>
        <w:ind w:left="227"/>
      </w:pPr>
      <w:r>
        <w:rPr>
          <w:b/>
          <w:color w:val="555555"/>
          <w:sz w:val="18"/>
        </w:rPr>
        <w:t xml:space="preserve">[Audio] </w:t>
      </w:r>
      <w:r>
        <w:rPr>
          <w:color w:val="555555"/>
          <w:sz w:val="18"/>
        </w:rPr>
        <w:t xml:space="preserve">audio/grammar/n5-061.3.mp3   </w:t>
      </w:r>
      <w:hyperlink r:id="rId673">
        <w:r>
          <w:rPr>
            <w:color w:val="1a5c38"/>
            <w:u w:val="single"/>
            <w:sz w:val="16"/>
          </w:rPr>
          <w:t>https://gauravaccentureproducts.github.io/JLPTSuccess/N5/audio/grammar/n5-061.3.mp3</w:t>
        </w:r>
      </w:hyperlink>
    </w:p>
    <w:p>
      <w:r>
        <w:rPr>
          <w:b/>
          <w:color w:val="1A5C38"/>
          <w:sz w:val="20"/>
        </w:rPr>
        <w:t>Example 5  (past-negative)</w:t>
      </w:r>
    </w:p>
    <w:p>
      <w:pPr>
        <w:ind w:left="227"/>
      </w:pPr>
      <w:r>
        <w:rPr>
          <w:b/>
          <w:color w:val="555555"/>
          <w:sz w:val="18"/>
        </w:rPr>
        <w:t xml:space="preserve">[JA]  </w:t>
      </w:r>
      <w:r>
        <w:rPr>
          <w:sz w:val="22"/>
          <w:lang w:val="ja-JP" w:eastAsia="ja-JP" w:bidi="ja-JP"/>
        </w:rPr>
        <w:t>きのうは べんきょうしませんでした。</w:t>
      </w:r>
    </w:p>
    <w:p>
      <w:pPr>
        <w:ind w:left="227"/>
      </w:pPr>
      <w:r>
        <w:rPr>
          <w:b/>
          <w:color w:val="555555"/>
          <w:sz w:val="18"/>
        </w:rPr>
        <w:t xml:space="preserve">[EN]  </w:t>
      </w:r>
      <w:r>
        <w:rPr>
          <w:color w:val="555555"/>
          <w:sz w:val="22"/>
        </w:rPr>
        <w:t>I didn't study yesterday.</w:t>
      </w:r>
    </w:p>
    <w:p>
      <w:pPr>
        <w:ind w:left="227"/>
      </w:pPr>
      <w:r>
        <w:rPr>
          <w:b/>
          <w:color w:val="555555"/>
          <w:sz w:val="18"/>
        </w:rPr>
        <w:t xml:space="preserve">[Audio] </w:t>
      </w:r>
      <w:r>
        <w:rPr>
          <w:color w:val="555555"/>
          <w:sz w:val="18"/>
        </w:rPr>
        <w:t xml:space="preserve">audio/grammar/n5-061.4.mp3   </w:t>
      </w:r>
      <w:hyperlink r:id="rId674">
        <w:r>
          <w:rPr>
            <w:color w:val="1a5c38"/>
            <w:u w:val="single"/>
            <w:sz w:val="16"/>
          </w:rPr>
          <w:t>https://gauravaccentureproducts.github.io/JLPTSuccess/N5/audio/grammar/n5-061.4.mp3</w:t>
        </w:r>
      </w:hyperlink>
    </w:p>
    <w:p>
      <w:r>
        <w:rPr>
          <w:b/>
          <w:color w:val="1A5C38"/>
          <w:sz w:val="20"/>
        </w:rPr>
        <w:t>Example 6  (past)</w:t>
      </w:r>
    </w:p>
    <w:p>
      <w:pPr>
        <w:ind w:left="227"/>
      </w:pPr>
      <w:r>
        <w:rPr>
          <w:b/>
          <w:color w:val="555555"/>
          <w:sz w:val="18"/>
        </w:rPr>
        <w:t xml:space="preserve">[JA]  </w:t>
      </w:r>
      <w:r>
        <w:rPr>
          <w:sz w:val="22"/>
          <w:lang w:val="ja-JP" w:eastAsia="ja-JP" w:bidi="ja-JP"/>
        </w:rPr>
        <w:t>きのう テレビを 見ませんでした。</w:t>
      </w:r>
    </w:p>
    <w:p>
      <w:pPr>
        <w:ind w:left="227"/>
      </w:pPr>
      <w:r>
        <w:rPr>
          <w:b/>
          <w:color w:val="555555"/>
          <w:sz w:val="18"/>
        </w:rPr>
        <w:t xml:space="preserve">[EN]  </w:t>
      </w:r>
      <w:r>
        <w:rPr>
          <w:color w:val="555555"/>
          <w:sz w:val="22"/>
        </w:rPr>
        <w:t>I did not watch TV yesterday.</w:t>
      </w:r>
    </w:p>
    <w:p>
      <w:pPr>
        <w:ind w:left="227"/>
      </w:pPr>
      <w:r>
        <w:rPr>
          <w:b/>
          <w:color w:val="555555"/>
          <w:sz w:val="18"/>
        </w:rPr>
        <w:t xml:space="preserve">[Audio] </w:t>
      </w:r>
      <w:r>
        <w:rPr>
          <w:color w:val="555555"/>
          <w:sz w:val="18"/>
        </w:rPr>
        <w:t xml:space="preserve">audio/grammar/n5-061.5.mp3   </w:t>
      </w:r>
      <w:hyperlink r:id="rId675">
        <w:r>
          <w:rPr>
            <w:color w:val="1a5c38"/>
            <w:u w:val="single"/>
            <w:sz w:val="16"/>
          </w:rPr>
          <w:t>https://gauravaccentureproducts.github.io/JLPTSuccess/N5/audio/grammar/n5-061.5.mp3</w:t>
        </w:r>
      </w:hyperlink>
    </w:p>
    <w:p>
      <w:r>
        <w:rPr>
          <w:b/>
          <w:color w:val="1A5C38"/>
          <w:sz w:val="20"/>
        </w:rPr>
        <w:t>Example 7  (question)</w:t>
      </w:r>
    </w:p>
    <w:p>
      <w:pPr>
        <w:ind w:left="227"/>
      </w:pPr>
      <w:r>
        <w:rPr>
          <w:b/>
          <w:color w:val="555555"/>
          <w:sz w:val="18"/>
        </w:rPr>
        <w:t xml:space="preserve">[JA]  </w:t>
      </w:r>
      <w:r>
        <w:rPr>
          <w:sz w:val="22"/>
          <w:lang w:val="ja-JP" w:eastAsia="ja-JP" w:bidi="ja-JP"/>
        </w:rPr>
        <w:t>なぜ 来ませんでしたか。</w:t>
      </w:r>
    </w:p>
    <w:p>
      <w:pPr>
        <w:ind w:left="227"/>
      </w:pPr>
      <w:r>
        <w:rPr>
          <w:b/>
          <w:color w:val="555555"/>
          <w:sz w:val="18"/>
        </w:rPr>
        <w:t xml:space="preserve">[EN]  </w:t>
      </w:r>
      <w:r>
        <w:rPr>
          <w:color w:val="555555"/>
          <w:sz w:val="22"/>
        </w:rPr>
        <w:t>Why did you not come?</w:t>
      </w:r>
    </w:p>
    <w:p>
      <w:pPr>
        <w:ind w:left="227"/>
      </w:pPr>
      <w:r>
        <w:rPr>
          <w:b/>
          <w:color w:val="555555"/>
          <w:sz w:val="18"/>
        </w:rPr>
        <w:t xml:space="preserve">[Audio] </w:t>
      </w:r>
      <w:r>
        <w:rPr>
          <w:color w:val="555555"/>
          <w:sz w:val="18"/>
        </w:rPr>
        <w:t xml:space="preserve">audio/grammar/n5-061.6.mp3   </w:t>
      </w:r>
      <w:hyperlink r:id="rId676">
        <w:r>
          <w:rPr>
            <w:color w:val="1a5c38"/>
            <w:u w:val="single"/>
            <w:sz w:val="16"/>
          </w:rPr>
          <w:t>https://gauravaccentureproducts.github.io/JLPTSuccess/N5/audio/grammar/n5-061.6.mp3</w:t>
        </w:r>
      </w:hyperlink>
    </w:p>
    <w:p>
      <w:r>
        <w:rPr>
          <w:b/>
          <w:color w:val="1A5C38"/>
          <w:sz w:val="20"/>
        </w:rPr>
        <w:t>Example 8  (past-negative-action)</w:t>
      </w:r>
    </w:p>
    <w:p>
      <w:pPr>
        <w:ind w:left="227"/>
      </w:pPr>
      <w:r>
        <w:rPr>
          <w:b/>
          <w:color w:val="555555"/>
          <w:sz w:val="18"/>
        </w:rPr>
        <w:t xml:space="preserve">[JA]  </w:t>
      </w:r>
      <w:r>
        <w:rPr>
          <w:sz w:val="22"/>
          <w:lang w:val="ja-JP" w:eastAsia="ja-JP" w:bidi="ja-JP"/>
        </w:rPr>
        <w:t>きのう、がっこうに いきませんでした。</w:t>
      </w:r>
    </w:p>
    <w:p>
      <w:pPr>
        <w:ind w:left="227"/>
      </w:pPr>
      <w:r>
        <w:rPr>
          <w:b/>
          <w:color w:val="555555"/>
          <w:sz w:val="18"/>
        </w:rPr>
        <w:t xml:space="preserve">[EN]  </w:t>
      </w:r>
      <w:r>
        <w:rPr>
          <w:color w:val="555555"/>
          <w:sz w:val="22"/>
        </w:rPr>
        <w:t>I didn't go to school yesterday.</w:t>
      </w:r>
    </w:p>
    <w:p>
      <w:pPr>
        <w:ind w:left="227"/>
      </w:pPr>
      <w:r>
        <w:rPr>
          <w:b/>
          <w:color w:val="555555"/>
          <w:sz w:val="18"/>
        </w:rPr>
        <w:t xml:space="preserve">[Audio] </w:t>
      </w:r>
      <w:r>
        <w:rPr>
          <w:color w:val="555555"/>
          <w:sz w:val="18"/>
        </w:rPr>
        <w:t xml:space="preserve">audio/grammar/n5-061.7.mp3   </w:t>
      </w:r>
      <w:hyperlink r:id="rId677">
        <w:r>
          <w:rPr>
            <w:color w:val="1a5c38"/>
            <w:u w:val="single"/>
            <w:sz w:val="16"/>
          </w:rPr>
          <w:t>https://gauravaccentureproducts.github.io/JLPTSuccess/N5/audio/grammar/n5-061.7.mp3</w:t>
        </w:r>
      </w:hyperlink>
    </w:p>
    <w:p>
      <w:r>
        <w:rPr>
          <w:b/>
          <w:color w:val="1A5C38"/>
          <w:sz w:val="20"/>
        </w:rPr>
        <w:t>Example 9  (past-negative-quantifier)</w:t>
      </w:r>
    </w:p>
    <w:p>
      <w:pPr>
        <w:ind w:left="227"/>
      </w:pPr>
      <w:r>
        <w:rPr>
          <w:b/>
          <w:color w:val="555555"/>
          <w:sz w:val="18"/>
        </w:rPr>
        <w:t xml:space="preserve">[JA]  </w:t>
      </w:r>
      <w:r>
        <w:rPr>
          <w:sz w:val="22"/>
          <w:lang w:val="ja-JP" w:eastAsia="ja-JP" w:bidi="ja-JP"/>
        </w:rPr>
        <w:t>なにも たべませんでした。</w:t>
      </w:r>
    </w:p>
    <w:p>
      <w:pPr>
        <w:ind w:left="227"/>
      </w:pPr>
      <w:r>
        <w:rPr>
          <w:b/>
          <w:color w:val="555555"/>
          <w:sz w:val="18"/>
        </w:rPr>
        <w:t xml:space="preserve">[EN]  </w:t>
      </w:r>
      <w:r>
        <w:rPr>
          <w:color w:val="555555"/>
          <w:sz w:val="22"/>
        </w:rPr>
        <w:t>I didn't eat anything.</w:t>
      </w:r>
    </w:p>
    <w:p>
      <w:pPr>
        <w:ind w:left="227"/>
      </w:pPr>
      <w:r>
        <w:rPr>
          <w:b/>
          <w:color w:val="555555"/>
          <w:sz w:val="18"/>
        </w:rPr>
        <w:t xml:space="preserve">[Audio] </w:t>
      </w:r>
      <w:r>
        <w:rPr>
          <w:color w:val="555555"/>
          <w:sz w:val="18"/>
        </w:rPr>
        <w:t xml:space="preserve">audio/grammar/n5-061.8.mp3   </w:t>
      </w:r>
      <w:hyperlink r:id="rId678">
        <w:r>
          <w:rPr>
            <w:color w:val="1a5c38"/>
            <w:u w:val="single"/>
            <w:sz w:val="16"/>
          </w:rPr>
          <w:t>https://gauravaccentureproducts.github.io/JLPTSuccess/N5/audio/grammar/n5-061.8.mp3</w:t>
        </w:r>
      </w:hyperlink>
    </w:p>
    <w:p>
      <w:r>
        <w:rPr>
          <w:b/>
          <w:color w:val="1A5C38"/>
          <w:sz w:val="20"/>
        </w:rPr>
        <w:t>Example 10  (past-negative-yet)</w:t>
      </w:r>
    </w:p>
    <w:p>
      <w:pPr>
        <w:ind w:left="227"/>
      </w:pPr>
      <w:r>
        <w:rPr>
          <w:b/>
          <w:color w:val="555555"/>
          <w:sz w:val="18"/>
        </w:rPr>
        <w:t xml:space="preserve">[JA]  </w:t>
      </w:r>
      <w:r>
        <w:rPr>
          <w:sz w:val="22"/>
          <w:lang w:val="ja-JP" w:eastAsia="ja-JP" w:bidi="ja-JP"/>
        </w:rPr>
        <w:t>まだ ホテルを よやくしませんでした。</w:t>
      </w:r>
    </w:p>
    <w:p>
      <w:pPr>
        <w:ind w:left="227"/>
      </w:pPr>
      <w:r>
        <w:rPr>
          <w:b/>
          <w:color w:val="555555"/>
          <w:sz w:val="18"/>
        </w:rPr>
        <w:t xml:space="preserve">[EN]  </w:t>
      </w:r>
      <w:r>
        <w:rPr>
          <w:color w:val="555555"/>
          <w:sz w:val="22"/>
        </w:rPr>
        <w:t>I haven't reserved the hotel yet.</w:t>
      </w:r>
    </w:p>
    <w:p>
      <w:pPr>
        <w:ind w:left="227"/>
      </w:pPr>
      <w:r>
        <w:rPr>
          <w:b/>
          <w:color w:val="555555"/>
          <w:sz w:val="18"/>
        </w:rPr>
        <w:t xml:space="preserve">[Audio] </w:t>
      </w:r>
      <w:r>
        <w:rPr>
          <w:color w:val="555555"/>
          <w:sz w:val="18"/>
        </w:rPr>
        <w:t xml:space="preserve">audio/grammar/n5-061.9.mp3   </w:t>
      </w:r>
      <w:hyperlink r:id="rId679">
        <w:r>
          <w:rPr>
            <w:color w:val="1a5c38"/>
            <w:u w:val="single"/>
            <w:sz w:val="16"/>
          </w:rPr>
          <w:t>https://gauravaccentureproducts.github.io/JLPTSuccess/N5/audio/grammar/n5-061.9.mp3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たべませんました。</w:t>
      </w:r>
    </w:p>
    <w:p>
      <w:pPr>
        <w:ind w:left="227"/>
      </w:pPr>
      <w:r>
        <w:rPr>
          <w:b/>
          <w:color w:val="1A5C38"/>
        </w:rPr>
        <w:t xml:space="preserve">✓ </w:t>
      </w:r>
      <w:r>
        <w:rPr>
          <w:color w:val="1A5C38"/>
          <w:lang w:val="ja-JP" w:eastAsia="ja-JP" w:bidi="ja-JP"/>
        </w:rPr>
        <w:t>たべませんでした。</w:t>
      </w:r>
    </w:p>
    <w:p>
      <w:pPr>
        <w:ind w:left="227"/>
      </w:pPr>
      <w:r>
        <w:rPr>
          <w:i/>
          <w:color w:val="555555"/>
          <w:sz w:val="20"/>
        </w:rPr>
        <w:t>The past-negative is ませんでした (with でした as a unit), not ませんました.</w:t>
      </w:r>
    </w:p>
    <w:p>
      <w:pPr>
        <w:ind w:left="227"/>
      </w:pPr>
      <w:r>
        <w:rPr>
          <w:b/>
          <w:color w:val="AA3333"/>
        </w:rPr>
        <w:t xml:space="preserve">✗ </w:t>
      </w:r>
      <w:r>
        <w:rPr>
          <w:color w:val="AA3333"/>
          <w:lang w:val="ja-JP" w:eastAsia="ja-JP" w:bidi="ja-JP"/>
        </w:rPr>
        <w:t>きのうは ばんごはんを たべませんかった。</w:t>
      </w:r>
    </w:p>
    <w:p>
      <w:pPr>
        <w:ind w:left="227"/>
      </w:pPr>
      <w:r>
        <w:rPr>
          <w:b/>
          <w:color w:val="1A5C38"/>
        </w:rPr>
        <w:t xml:space="preserve">✓ </w:t>
      </w:r>
      <w:r>
        <w:rPr>
          <w:color w:val="1A5C38"/>
          <w:lang w:val="ja-JP" w:eastAsia="ja-JP" w:bidi="ja-JP"/>
        </w:rPr>
        <w:t>きのうは ばんごはんを たべませんでした。</w:t>
      </w:r>
    </w:p>
    <w:p>
      <w:pPr>
        <w:ind w:left="227"/>
      </w:pPr>
      <w:r>
        <w:rPr>
          <w:i/>
          <w:color w:val="555555"/>
          <w:sz w:val="20"/>
        </w:rPr>
        <w:t>Past polite negative: ません + でした (not ない + かった). The casual past negative IS なかった (たべなかった) but the polite form keeps ません and adds でした. Pattern: V-stem + ません + でした.</w:t>
      </w:r>
    </w:p>
    <w:p>
      <w:pPr>
        <w:ind w:left="227"/>
      </w:pPr>
      <w:r>
        <w:rPr>
          <w:b/>
          <w:color w:val="AA3333"/>
        </w:rPr>
        <w:t xml:space="preserve">✗ </w:t>
      </w:r>
      <w:r>
        <w:rPr>
          <w:color w:val="AA3333"/>
          <w:lang w:val="ja-JP" w:eastAsia="ja-JP" w:bidi="ja-JP"/>
        </w:rPr>
        <w:t>きのうは ばんごはんを たべませんかった。</w:t>
      </w:r>
    </w:p>
    <w:p>
      <w:pPr>
        <w:ind w:left="227"/>
      </w:pPr>
      <w:r>
        <w:rPr>
          <w:b/>
          <w:color w:val="1A5C38"/>
        </w:rPr>
        <w:t xml:space="preserve">✓ </w:t>
      </w:r>
      <w:r>
        <w:rPr>
          <w:color w:val="1A5C38"/>
          <w:lang w:val="ja-JP" w:eastAsia="ja-JP" w:bidi="ja-JP"/>
        </w:rPr>
        <w:t>きのうは ばんごはんを たべませんでした。</w:t>
      </w:r>
    </w:p>
    <w:p>
      <w:pPr>
        <w:ind w:left="227"/>
      </w:pPr>
      <w:r>
        <w:rPr>
          <w:i/>
          <w:color w:val="555555"/>
          <w:sz w:val="20"/>
        </w:rPr>
        <w:t>Polite past negative: ません + でした (NOT ません + かった). でした is the past form of です/ます register; かった is for い-adjective past.</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たべませんかった。</w:t>
      </w:r>
    </w:p>
    <w:p>
      <w:pPr>
        <w:ind w:left="227"/>
      </w:pPr>
      <w:r>
        <w:rPr>
          <w:b/>
          <w:color w:val="1A5C38"/>
        </w:rPr>
        <w:t xml:space="preserve">✓ </w:t>
      </w:r>
      <w:r>
        <w:rPr>
          <w:color w:val="1A5C38"/>
          <w:lang w:val="ja-JP" w:eastAsia="ja-JP" w:bidi="ja-JP"/>
        </w:rPr>
        <w:t>たべませんでした。</w:t>
      </w:r>
    </w:p>
    <w:p>
      <w:pPr>
        <w:ind w:left="227"/>
      </w:pPr>
      <w:r>
        <w:rPr>
          <w:i/>
          <w:color w:val="555555"/>
          <w:sz w:val="20"/>
        </w:rPr>
        <w:t>Polite past-negative is ませんでした (not ませんかった). The past tense sits in でした.</w:t>
      </w:r>
    </w:p>
    <w:p>
      <w:pPr>
        <w:ind w:left="227"/>
      </w:pPr>
      <w:r>
        <w:rPr>
          <w:b/>
          <w:color w:val="AA3333"/>
        </w:rPr>
        <w:t xml:space="preserve">✗ </w:t>
      </w:r>
      <w:r>
        <w:rPr>
          <w:color w:val="AA3333"/>
          <w:lang w:val="ja-JP" w:eastAsia="ja-JP" w:bidi="ja-JP"/>
        </w:rPr>
        <w:t>たべなかったでした。</w:t>
      </w:r>
    </w:p>
    <w:p>
      <w:pPr>
        <w:ind w:left="227"/>
      </w:pPr>
      <w:r>
        <w:rPr>
          <w:b/>
          <w:color w:val="1A5C38"/>
        </w:rPr>
        <w:t xml:space="preserve">✓ </w:t>
      </w:r>
      <w:r>
        <w:rPr>
          <w:color w:val="1A5C38"/>
          <w:lang w:val="ja-JP" w:eastAsia="ja-JP" w:bidi="ja-JP"/>
        </w:rPr>
        <w:t>たべませんでした。 / たべなかった。</w:t>
      </w:r>
    </w:p>
    <w:p>
      <w:pPr>
        <w:ind w:left="227"/>
      </w:pPr>
      <w:r>
        <w:rPr>
          <w:i/>
          <w:color w:val="555555"/>
          <w:sz w:val="20"/>
        </w:rPr>
        <w:t>Plain なかった + でした is double-marking. Use polite ませんでした OR plain なかった.</w:t>
      </w:r>
    </w:p>
    <w:p>
      <w:pPr>
        <w:ind w:left="227"/>
      </w:pPr>
      <w:r>
        <w:rPr>
          <w:b/>
          <w:color w:val="AA3333"/>
        </w:rPr>
        <w:t xml:space="preserve">✗ </w:t>
      </w:r>
      <w:r>
        <w:rPr>
          <w:color w:val="AA3333"/>
          <w:lang w:val="ja-JP" w:eastAsia="ja-JP" w:bidi="ja-JP"/>
        </w:rPr>
        <w:t>きのう たべませんでした か。</w:t>
      </w:r>
    </w:p>
    <w:p>
      <w:pPr>
        <w:ind w:left="227"/>
      </w:pPr>
      <w:r>
        <w:rPr>
          <w:b/>
          <w:color w:val="1A5C38"/>
        </w:rPr>
        <w:t xml:space="preserve">✓ </w:t>
      </w:r>
      <w:r>
        <w:rPr>
          <w:color w:val="1A5C38"/>
          <w:lang w:val="ja-JP" w:eastAsia="ja-JP" w:bidi="ja-JP"/>
        </w:rPr>
        <w:t>きのう たべましたか。 (with なに or asking confirmation)</w:t>
      </w:r>
    </w:p>
    <w:p>
      <w:pPr>
        <w:ind w:left="227"/>
      </w:pPr>
      <w:r>
        <w:rPr>
          <w:i/>
          <w:color w:val="555555"/>
          <w:sz w:val="20"/>
        </w:rPr>
        <w:t>Context: rising. Negative-question form often implies "did you not eat?" expecting yes; use carefully.</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Polite past negative: Verb-stem + ませんでした. 食べませんでした = didn't eat. Standard polite past-negative.</w:t>
      </w:r>
    </w:p>
    <w:p>
      <w:r>
        <w:rPr>
          <w:b/>
          <w:sz w:val="20"/>
        </w:rPr>
        <w:t xml:space="preserve">Why it matters: </w:t>
      </w:r>
      <w:r>
        <w:rPr>
          <w:sz w:val="20"/>
        </w:rPr>
        <w:t>Completes the polite quartet. The longest form (4 syllables) but mechanically simple.</w:t>
      </w:r>
    </w:p>
    <w:p>
      <w:r>
        <w:rPr>
          <w:b/>
          <w:sz w:val="20"/>
        </w:rPr>
        <w:t xml:space="preserve">Common pitfalls: </w:t>
      </w:r>
      <w:r>
        <w:rPr>
          <w:sz w:val="20"/>
        </w:rPr>
        <w:t>Forgetting でした. Mixing register.</w:t>
      </w:r>
    </w:p>
    <w:p>
      <w:r>
        <w:rPr>
          <w:b/>
          <w:sz w:val="20"/>
        </w:rPr>
        <w:t xml:space="preserve">Practice tip: </w:t>
      </w:r>
      <w:r>
        <w:rPr>
          <w:sz w:val="20"/>
        </w:rPr>
        <w:t>Conjugate 5 verbs through past-negative: 食べませんでした, 行きませんでした.</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3}</w:t>
      </w:r>
    </w:p>
    <w:p>
      <w:r>
        <w:rPr>
          <w:b/>
          <w:sz w:val="20"/>
        </w:rPr>
        <w:t xml:space="preserve">Minna no Nihongo chapter: </w:t>
      </w:r>
      <w:r>
        <w:rPr>
          <w:sz w:val="20"/>
        </w:rPr>
        <w:t>{'book': 1, 'chapter': 4}</w:t>
      </w:r>
    </w:p>
    <w:p>
      <w:r>
        <w:br w:type="page"/>
      </w:r>
    </w:p>
    <w:p>
      <w:pPr>
        <w:pStyle w:val="Heading1"/>
      </w:pPr>
      <w:r>
        <w:rPr>
          <w:color w:val="555555"/>
          <w:sz w:val="40"/>
        </w:rPr>
        <w:t xml:space="preserve">n5-062 </w:t>
      </w:r>
      <w:r>
        <w:rPr>
          <w:color w:val="14452A"/>
          <w:sz w:val="40"/>
        </w:rPr>
        <w:t xml:space="preserve">— </w:t>
      </w:r>
      <w:r>
        <w:rPr>
          <w:color w:val="14452A"/>
          <w:sz w:val="40"/>
          <w:lang w:val="ja-JP" w:eastAsia="ja-JP" w:bidi="ja-JP"/>
        </w:rPr>
        <w:t>Verb-ましょう</w:t>
      </w:r>
    </w:p>
    <w:p>
      <w:r>
        <w:rPr>
          <w:i/>
          <w:color w:val="1A5C38"/>
          <w:sz w:val="24"/>
        </w:rPr>
        <w:t>Let's / shall we (volitional / suggestion)</w:t>
      </w:r>
    </w:p>
    <w:p>
      <w:r>
        <w:rPr>
          <w:sz w:val="18"/>
        </w:rPr>
        <w:t xml:space="preserve">Open interactive page: </w:t>
      </w:r>
      <w:hyperlink r:id="rId680">
        <w:r>
          <w:rPr>
            <w:color w:val="1a5c38"/>
            <w:u w:val="single"/>
            <w:sz w:val="18"/>
          </w:rPr>
          <w:t>https://gauravaccentureproducts.github.io/JLPTSuccess/N5/#/learn/n5-062</w:t>
        </w:r>
      </w:hyperlink>
    </w:p>
    <w:p>
      <w:pPr>
        <w:pStyle w:val="Heading2"/>
      </w:pPr>
      <w:r>
        <w:rPr>
          <w:color w:val="14452A"/>
          <w:sz w:val="28"/>
        </w:rPr>
        <w:t>Meaning</w:t>
      </w:r>
    </w:p>
    <w:p>
      <w:r>
        <w:rPr>
          <w:b/>
          <w:sz w:val="20"/>
        </w:rPr>
        <w:t xml:space="preserve">Japanese: </w:t>
      </w:r>
      <w:r>
        <w:rPr>
          <w:sz w:val="20"/>
          <w:lang w:val="ja-JP" w:eastAsia="ja-JP" w:bidi="ja-JP"/>
        </w:rPr>
        <w:t>「Verb-ましょう」は あいてを さそう ときに つかいます。「いっしょに 行きましょう」。</w:t>
      </w:r>
    </w:p>
    <w:p>
      <w:r>
        <w:rPr>
          <w:b/>
          <w:sz w:val="20"/>
        </w:rPr>
        <w:t xml:space="preserve">English: </w:t>
      </w:r>
      <w:r>
        <w:rPr>
          <w:sz w:val="20"/>
        </w:rPr>
        <w:t>Let's / shall we (volitional / suggestion)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ましょう replaces ます to suggest 'let's do (X)'. Used for inviting someone to do something together.</w:t>
      </w:r>
    </w:p>
    <w:p>
      <w:pPr>
        <w:pStyle w:val="Heading2"/>
      </w:pPr>
      <w:r>
        <w:rPr>
          <w:color w:val="14452A"/>
          <w:sz w:val="28"/>
        </w:rPr>
        <w:t>Pattern usage</w:t>
      </w:r>
    </w:p>
    <w:p>
      <w:r>
        <w:rPr>
          <w:b/>
          <w:sz w:val="20"/>
        </w:rPr>
        <w:t xml:space="preserve">Attaches to: </w:t>
      </w:r>
      <w:r>
        <w:rPr>
          <w:sz w:val="20"/>
        </w:rPr>
        <w:t>verb_stem</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volitional</w:t>
            </w:r>
          </w:p>
        </w:tc>
        <w:tc>
          <w:tcPr>
            <w:tcW w:type="dxa" w:w="2880"/>
          </w:tcPr>
          <w:p>
            <w:r>
              <w:t>Let's</w:t>
            </w:r>
          </w:p>
        </w:tc>
        <w:tc>
          <w:tcPr>
            <w:tcW w:type="dxa" w:w="2880"/>
          </w:tcPr>
          <w:p>
            <w:r>
              <w:rPr>
                <w:lang w:val="ja-JP" w:eastAsia="ja-JP" w:bidi="ja-JP"/>
              </w:rPr>
              <w:t>たべます → たべましょう</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いっしょに たべましょう。</w:t>
      </w:r>
    </w:p>
    <w:p>
      <w:pPr>
        <w:ind w:left="227"/>
      </w:pPr>
      <w:r>
        <w:rPr>
          <w:b/>
          <w:color w:val="555555"/>
          <w:sz w:val="18"/>
        </w:rPr>
        <w:t xml:space="preserve">[EN]  </w:t>
      </w:r>
      <w:r>
        <w:rPr>
          <w:color w:val="555555"/>
          <w:sz w:val="22"/>
        </w:rPr>
        <w:t>Let's eat together.</w:t>
      </w:r>
    </w:p>
    <w:p>
      <w:pPr>
        <w:ind w:left="227"/>
      </w:pPr>
      <w:r>
        <w:rPr>
          <w:b/>
          <w:color w:val="555555"/>
          <w:sz w:val="18"/>
        </w:rPr>
        <w:t xml:space="preserve">[Audio] </w:t>
      </w:r>
      <w:r>
        <w:rPr>
          <w:color w:val="555555"/>
          <w:sz w:val="18"/>
        </w:rPr>
        <w:t xml:space="preserve">audio/grammar/n5-062.0.mp3   </w:t>
      </w:r>
      <w:hyperlink r:id="rId681">
        <w:r>
          <w:rPr>
            <w:color w:val="1a5c38"/>
            <w:u w:val="single"/>
            <w:sz w:val="16"/>
          </w:rPr>
          <w:t>https://gauravaccentureproducts.github.io/JLPTSuccess/N5/audio/grammar/n5-062.0.mp3</w:t>
        </w:r>
      </w:hyperlink>
    </w:p>
    <w:p>
      <w:r>
        <w:rPr>
          <w:b/>
          <w:color w:val="1A5C38"/>
          <w:sz w:val="20"/>
        </w:rPr>
        <w:t>Example 2  (affirmative)</w:t>
      </w:r>
    </w:p>
    <w:p>
      <w:pPr>
        <w:ind w:left="227"/>
      </w:pPr>
      <w:r>
        <w:rPr>
          <w:b/>
          <w:color w:val="555555"/>
          <w:sz w:val="18"/>
        </w:rPr>
        <w:t xml:space="preserve">[JA]  </w:t>
      </w:r>
      <w:r>
        <w:rPr>
          <w:sz w:val="22"/>
          <w:lang w:val="ja-JP" w:eastAsia="ja-JP" w:bidi="ja-JP"/>
        </w:rPr>
        <w:t>こうえんへ いきましょう。</w:t>
      </w:r>
    </w:p>
    <w:p>
      <w:pPr>
        <w:ind w:left="227"/>
      </w:pPr>
      <w:r>
        <w:rPr>
          <w:b/>
          <w:color w:val="555555"/>
          <w:sz w:val="18"/>
        </w:rPr>
        <w:t xml:space="preserve">[EN]  </w:t>
      </w:r>
      <w:r>
        <w:rPr>
          <w:color w:val="555555"/>
          <w:sz w:val="22"/>
        </w:rPr>
        <w:t>Let's go to the park.</w:t>
      </w:r>
    </w:p>
    <w:p>
      <w:pPr>
        <w:ind w:left="227"/>
      </w:pPr>
      <w:r>
        <w:rPr>
          <w:b/>
          <w:color w:val="555555"/>
          <w:sz w:val="18"/>
        </w:rPr>
        <w:t xml:space="preserve">[Audio] </w:t>
      </w:r>
      <w:r>
        <w:rPr>
          <w:color w:val="555555"/>
          <w:sz w:val="18"/>
        </w:rPr>
        <w:t xml:space="preserve">audio/grammar/n5-062.1.mp3   </w:t>
      </w:r>
      <w:hyperlink r:id="rId682">
        <w:r>
          <w:rPr>
            <w:color w:val="1a5c38"/>
            <w:u w:val="single"/>
            <w:sz w:val="16"/>
          </w:rPr>
          <w:t>https://gauravaccentureproducts.github.io/JLPTSuccess/N5/audio/grammar/n5-062.1.mp3</w:t>
        </w:r>
      </w:hyperlink>
    </w:p>
    <w:p>
      <w:r>
        <w:rPr>
          <w:b/>
          <w:color w:val="1A5C38"/>
          <w:sz w:val="20"/>
        </w:rPr>
        <w:t>Example 3  (affirmative)</w:t>
      </w:r>
    </w:p>
    <w:p>
      <w:pPr>
        <w:ind w:left="227"/>
      </w:pPr>
      <w:r>
        <w:rPr>
          <w:b/>
          <w:color w:val="555555"/>
          <w:sz w:val="18"/>
        </w:rPr>
        <w:t xml:space="preserve">[JA]  </w:t>
      </w:r>
      <w:r>
        <w:rPr>
          <w:sz w:val="22"/>
          <w:lang w:val="ja-JP" w:eastAsia="ja-JP" w:bidi="ja-JP"/>
        </w:rPr>
        <w:t>ちょっと やすみましょう。</w:t>
      </w:r>
    </w:p>
    <w:p>
      <w:pPr>
        <w:ind w:left="227"/>
      </w:pPr>
      <w:r>
        <w:rPr>
          <w:b/>
          <w:color w:val="555555"/>
          <w:sz w:val="18"/>
        </w:rPr>
        <w:t xml:space="preserve">[EN]  </w:t>
      </w:r>
      <w:r>
        <w:rPr>
          <w:color w:val="555555"/>
          <w:sz w:val="22"/>
        </w:rPr>
        <w:t>Let's rest a bit.</w:t>
      </w:r>
    </w:p>
    <w:p>
      <w:pPr>
        <w:ind w:left="227"/>
      </w:pPr>
      <w:r>
        <w:rPr>
          <w:b/>
          <w:color w:val="555555"/>
          <w:sz w:val="18"/>
        </w:rPr>
        <w:t xml:space="preserve">[Audio] </w:t>
      </w:r>
      <w:r>
        <w:rPr>
          <w:color w:val="555555"/>
          <w:sz w:val="18"/>
        </w:rPr>
        <w:t xml:space="preserve">audio/grammar/n5-062.2.mp3   </w:t>
      </w:r>
      <w:hyperlink r:id="rId683">
        <w:r>
          <w:rPr>
            <w:color w:val="1a5c38"/>
            <w:u w:val="single"/>
            <w:sz w:val="16"/>
          </w:rPr>
          <w:t>https://gauravaccentureproducts.github.io/JLPTSuccess/N5/audio/grammar/n5-062.2.mp3</w:t>
        </w:r>
      </w:hyperlink>
    </w:p>
    <w:p>
      <w:r>
        <w:rPr>
          <w:b/>
          <w:color w:val="1A5C38"/>
          <w:sz w:val="20"/>
        </w:rPr>
        <w:t>Example 4  (affirmative)</w:t>
      </w:r>
    </w:p>
    <w:p>
      <w:pPr>
        <w:ind w:left="227"/>
      </w:pPr>
      <w:r>
        <w:rPr>
          <w:b/>
          <w:color w:val="555555"/>
          <w:sz w:val="18"/>
        </w:rPr>
        <w:t xml:space="preserve">[JA]  </w:t>
      </w:r>
      <w:r>
        <w:rPr>
          <w:sz w:val="22"/>
          <w:lang w:val="ja-JP" w:eastAsia="ja-JP" w:bidi="ja-JP"/>
        </w:rPr>
        <w:t>コーヒーを のみましょう。</w:t>
      </w:r>
    </w:p>
    <w:p>
      <w:pPr>
        <w:ind w:left="227"/>
      </w:pPr>
      <w:r>
        <w:rPr>
          <w:b/>
          <w:color w:val="555555"/>
          <w:sz w:val="18"/>
        </w:rPr>
        <w:t xml:space="preserve">[EN]  </w:t>
      </w:r>
      <w:r>
        <w:rPr>
          <w:color w:val="555555"/>
          <w:sz w:val="22"/>
        </w:rPr>
        <w:t>Let's drink coffee.</w:t>
      </w:r>
    </w:p>
    <w:p>
      <w:pPr>
        <w:ind w:left="227"/>
      </w:pPr>
      <w:r>
        <w:rPr>
          <w:b/>
          <w:color w:val="555555"/>
          <w:sz w:val="18"/>
        </w:rPr>
        <w:t xml:space="preserve">[Audio] </w:t>
      </w:r>
      <w:r>
        <w:rPr>
          <w:color w:val="555555"/>
          <w:sz w:val="18"/>
        </w:rPr>
        <w:t xml:space="preserve">audio/grammar/n5-062.3.mp3   </w:t>
      </w:r>
      <w:hyperlink r:id="rId684">
        <w:r>
          <w:rPr>
            <w:color w:val="1a5c38"/>
            <w:u w:val="single"/>
            <w:sz w:val="16"/>
          </w:rPr>
          <w:t>https://gauravaccentureproducts.github.io/JLPTSuccess/N5/audio/grammar/n5-062.3.mp3</w:t>
        </w:r>
      </w:hyperlink>
    </w:p>
    <w:p>
      <w:r>
        <w:rPr>
          <w:b/>
          <w:color w:val="1A5C38"/>
          <w:sz w:val="20"/>
        </w:rPr>
        <w:t>Example 5  (affirmative)</w:t>
      </w:r>
    </w:p>
    <w:p>
      <w:pPr>
        <w:ind w:left="227"/>
      </w:pPr>
      <w:r>
        <w:rPr>
          <w:b/>
          <w:color w:val="555555"/>
          <w:sz w:val="18"/>
        </w:rPr>
        <w:t xml:space="preserve">[JA]  </w:t>
      </w:r>
      <w:r>
        <w:rPr>
          <w:sz w:val="22"/>
          <w:lang w:val="ja-JP" w:eastAsia="ja-JP" w:bidi="ja-JP"/>
        </w:rPr>
        <w:t>おなかが すいたから、なにか たべましょう。</w:t>
      </w:r>
    </w:p>
    <w:p>
      <w:pPr>
        <w:ind w:left="227"/>
      </w:pPr>
      <w:r>
        <w:rPr>
          <w:b/>
          <w:color w:val="555555"/>
          <w:sz w:val="18"/>
        </w:rPr>
        <w:t xml:space="preserve">[EN]  </w:t>
      </w:r>
      <w:r>
        <w:rPr>
          <w:color w:val="555555"/>
          <w:sz w:val="22"/>
        </w:rPr>
        <w:t>I'm hungry, so let's eat something.</w:t>
      </w:r>
    </w:p>
    <w:p>
      <w:pPr>
        <w:ind w:left="227"/>
      </w:pPr>
      <w:r>
        <w:rPr>
          <w:b/>
          <w:color w:val="555555"/>
          <w:sz w:val="18"/>
        </w:rPr>
        <w:t xml:space="preserve">[Audio] </w:t>
      </w:r>
      <w:r>
        <w:rPr>
          <w:color w:val="555555"/>
          <w:sz w:val="18"/>
        </w:rPr>
        <w:t xml:space="preserve">audio/grammar/n5-062.4.mp3   </w:t>
      </w:r>
      <w:hyperlink r:id="rId685">
        <w:r>
          <w:rPr>
            <w:color w:val="1a5c38"/>
            <w:u w:val="single"/>
            <w:sz w:val="16"/>
          </w:rPr>
          <w:t>https://gauravaccentureproducts.github.io/JLPTSuccess/N5/audio/grammar/n5-062.4.mp3</w:t>
        </w:r>
      </w:hyperlink>
    </w:p>
    <w:p>
      <w:r>
        <w:rPr>
          <w:b/>
          <w:color w:val="1A5C38"/>
          <w:sz w:val="20"/>
        </w:rPr>
        <w:t>Example 6  (affirmative)</w:t>
      </w:r>
    </w:p>
    <w:p>
      <w:pPr>
        <w:ind w:left="227"/>
      </w:pPr>
      <w:r>
        <w:rPr>
          <w:b/>
          <w:color w:val="555555"/>
          <w:sz w:val="18"/>
        </w:rPr>
        <w:t xml:space="preserve">[JA]  </w:t>
      </w:r>
      <w:r>
        <w:rPr>
          <w:sz w:val="22"/>
          <w:lang w:val="ja-JP" w:eastAsia="ja-JP" w:bidi="ja-JP"/>
        </w:rPr>
        <w:t>四時に あいましょう。</w:t>
      </w:r>
    </w:p>
    <w:p>
      <w:pPr>
        <w:ind w:left="227"/>
      </w:pPr>
      <w:r>
        <w:rPr>
          <w:b/>
          <w:color w:val="555555"/>
          <w:sz w:val="18"/>
        </w:rPr>
        <w:t xml:space="preserve">[EN]  </w:t>
      </w:r>
      <w:r>
        <w:rPr>
          <w:color w:val="555555"/>
          <w:sz w:val="22"/>
        </w:rPr>
        <w:t>Let's meet at four o'clock.</w:t>
      </w:r>
    </w:p>
    <w:p>
      <w:pPr>
        <w:ind w:left="227"/>
      </w:pPr>
      <w:r>
        <w:rPr>
          <w:b/>
          <w:color w:val="555555"/>
          <w:sz w:val="18"/>
        </w:rPr>
        <w:t xml:space="preserve">[Audio] </w:t>
      </w:r>
      <w:r>
        <w:rPr>
          <w:color w:val="555555"/>
          <w:sz w:val="18"/>
        </w:rPr>
        <w:t xml:space="preserve">audio/grammar/n5-062.5.mp3   </w:t>
      </w:r>
      <w:hyperlink r:id="rId686">
        <w:r>
          <w:rPr>
            <w:color w:val="1a5c38"/>
            <w:u w:val="single"/>
            <w:sz w:val="16"/>
          </w:rPr>
          <w:t>https://gauravaccentureproducts.github.io/JLPTSuccess/N5/audio/grammar/n5-062.5.mp3</w:t>
        </w:r>
      </w:hyperlink>
    </w:p>
    <w:p>
      <w:r>
        <w:rPr>
          <w:b/>
          <w:color w:val="1A5C38"/>
          <w:sz w:val="20"/>
        </w:rPr>
        <w:t>Example 7  (question)</w:t>
      </w:r>
    </w:p>
    <w:p>
      <w:pPr>
        <w:ind w:left="227"/>
      </w:pPr>
      <w:r>
        <w:rPr>
          <w:b/>
          <w:color w:val="555555"/>
          <w:sz w:val="18"/>
        </w:rPr>
        <w:t xml:space="preserve">[JA]  </w:t>
      </w:r>
      <w:r>
        <w:rPr>
          <w:sz w:val="22"/>
          <w:lang w:val="ja-JP" w:eastAsia="ja-JP" w:bidi="ja-JP"/>
        </w:rPr>
        <w:t>てつだいましょうか。</w:t>
      </w:r>
    </w:p>
    <w:p>
      <w:pPr>
        <w:ind w:left="227"/>
      </w:pPr>
      <w:r>
        <w:rPr>
          <w:b/>
          <w:color w:val="555555"/>
          <w:sz w:val="18"/>
        </w:rPr>
        <w:t xml:space="preserve">[EN]  </w:t>
      </w:r>
      <w:r>
        <w:rPr>
          <w:color w:val="555555"/>
          <w:sz w:val="22"/>
        </w:rPr>
        <w:t>Shall I help?</w:t>
      </w:r>
    </w:p>
    <w:p>
      <w:pPr>
        <w:ind w:left="227"/>
      </w:pPr>
      <w:r>
        <w:rPr>
          <w:b/>
          <w:color w:val="555555"/>
          <w:sz w:val="18"/>
        </w:rPr>
        <w:t xml:space="preserve">[Audio] </w:t>
      </w:r>
      <w:r>
        <w:rPr>
          <w:color w:val="555555"/>
          <w:sz w:val="18"/>
        </w:rPr>
        <w:t xml:space="preserve">audio/grammar/n5-062.6.mp3   </w:t>
      </w:r>
      <w:hyperlink r:id="rId687">
        <w:r>
          <w:rPr>
            <w:color w:val="1a5c38"/>
            <w:u w:val="single"/>
            <w:sz w:val="16"/>
          </w:rPr>
          <w:t>https://gauravaccentureproducts.github.io/JLPTSuccess/N5/audio/grammar/n5-062.6.mp3</w:t>
        </w:r>
      </w:hyperlink>
    </w:p>
    <w:p>
      <w:r>
        <w:rPr>
          <w:b/>
          <w:color w:val="1A5C38"/>
          <w:sz w:val="20"/>
        </w:rPr>
        <w:t>Example 8  (together-suggestion)</w:t>
      </w:r>
    </w:p>
    <w:p>
      <w:pPr>
        <w:ind w:left="227"/>
      </w:pPr>
      <w:r>
        <w:rPr>
          <w:b/>
          <w:color w:val="555555"/>
          <w:sz w:val="18"/>
        </w:rPr>
        <w:t xml:space="preserve">[JA]  </w:t>
      </w:r>
      <w:r>
        <w:rPr>
          <w:sz w:val="22"/>
          <w:lang w:val="ja-JP" w:eastAsia="ja-JP" w:bidi="ja-JP"/>
        </w:rPr>
        <w:t>いっしょに あるきましょう。</w:t>
      </w:r>
    </w:p>
    <w:p>
      <w:pPr>
        <w:ind w:left="227"/>
      </w:pPr>
      <w:r>
        <w:rPr>
          <w:b/>
          <w:color w:val="555555"/>
          <w:sz w:val="18"/>
        </w:rPr>
        <w:t xml:space="preserve">[EN]  </w:t>
      </w:r>
      <w:r>
        <w:rPr>
          <w:color w:val="555555"/>
          <w:sz w:val="22"/>
        </w:rPr>
        <w:t>Let's walk together.</w:t>
      </w:r>
    </w:p>
    <w:p>
      <w:pPr>
        <w:ind w:left="227"/>
      </w:pPr>
      <w:r>
        <w:rPr>
          <w:b/>
          <w:color w:val="555555"/>
          <w:sz w:val="18"/>
        </w:rPr>
        <w:t xml:space="preserve">[Audio] </w:t>
      </w:r>
      <w:r>
        <w:rPr>
          <w:color w:val="555555"/>
          <w:sz w:val="18"/>
        </w:rPr>
        <w:t xml:space="preserve">audio/grammar/n5-062.7.mp3   </w:t>
      </w:r>
      <w:hyperlink r:id="rId688">
        <w:r>
          <w:rPr>
            <w:color w:val="1a5c38"/>
            <w:u w:val="single"/>
            <w:sz w:val="16"/>
          </w:rPr>
          <w:t>https://gauravaccentureproducts.github.io/JLPTSuccess/N5/audio/grammar/n5-062.7.mp3</w:t>
        </w:r>
      </w:hyperlink>
    </w:p>
    <w:p>
      <w:r>
        <w:rPr>
          <w:b/>
          <w:color w:val="1A5C38"/>
          <w:sz w:val="20"/>
        </w:rPr>
        <w:t>Example 9  (plan-together)</w:t>
      </w:r>
    </w:p>
    <w:p>
      <w:pPr>
        <w:ind w:left="227"/>
      </w:pPr>
      <w:r>
        <w:rPr>
          <w:b/>
          <w:color w:val="555555"/>
          <w:sz w:val="18"/>
        </w:rPr>
        <w:t xml:space="preserve">[JA]  </w:t>
      </w:r>
      <w:r>
        <w:rPr>
          <w:sz w:val="22"/>
          <w:lang w:val="ja-JP" w:eastAsia="ja-JP" w:bidi="ja-JP"/>
        </w:rPr>
        <w:t>こうえんに いきましょう。</w:t>
      </w:r>
    </w:p>
    <w:p>
      <w:pPr>
        <w:ind w:left="227"/>
      </w:pPr>
      <w:r>
        <w:rPr>
          <w:b/>
          <w:color w:val="555555"/>
          <w:sz w:val="18"/>
        </w:rPr>
        <w:t xml:space="preserve">[EN]  </w:t>
      </w:r>
      <w:r>
        <w:rPr>
          <w:color w:val="555555"/>
          <w:sz w:val="22"/>
        </w:rPr>
        <w:t>Let's go to the park.</w:t>
      </w:r>
    </w:p>
    <w:p>
      <w:pPr>
        <w:ind w:left="227"/>
      </w:pPr>
      <w:r>
        <w:rPr>
          <w:b/>
          <w:color w:val="555555"/>
          <w:sz w:val="18"/>
        </w:rPr>
        <w:t xml:space="preserve">[Audio] </w:t>
      </w:r>
      <w:r>
        <w:rPr>
          <w:color w:val="555555"/>
          <w:sz w:val="18"/>
        </w:rPr>
        <w:t xml:space="preserve">audio/grammar/n5-062.8.mp3   </w:t>
      </w:r>
      <w:hyperlink r:id="rId689">
        <w:r>
          <w:rPr>
            <w:color w:val="1a5c38"/>
            <w:u w:val="single"/>
            <w:sz w:val="16"/>
          </w:rPr>
          <w:t>https://gauravaccentureproducts.github.io/JLPTSuccess/N5/audio/grammar/n5-062.8.mp3</w:t>
        </w:r>
      </w:hyperlink>
    </w:p>
    <w:p>
      <w:r>
        <w:rPr>
          <w:b/>
          <w:color w:val="1A5C38"/>
          <w:sz w:val="20"/>
        </w:rPr>
        <w:t>Example 10  (activity-suggestion)</w:t>
      </w:r>
    </w:p>
    <w:p>
      <w:pPr>
        <w:ind w:left="227"/>
      </w:pPr>
      <w:r>
        <w:rPr>
          <w:b/>
          <w:color w:val="555555"/>
          <w:sz w:val="18"/>
        </w:rPr>
        <w:t xml:space="preserve">[JA]  </w:t>
      </w:r>
      <w:r>
        <w:rPr>
          <w:sz w:val="22"/>
          <w:lang w:val="ja-JP" w:eastAsia="ja-JP" w:bidi="ja-JP"/>
        </w:rPr>
        <w:t>えいがを みましょう。</w:t>
      </w:r>
    </w:p>
    <w:p>
      <w:pPr>
        <w:ind w:left="227"/>
      </w:pPr>
      <w:r>
        <w:rPr>
          <w:b/>
          <w:color w:val="555555"/>
          <w:sz w:val="18"/>
        </w:rPr>
        <w:t xml:space="preserve">[EN]  </w:t>
      </w:r>
      <w:r>
        <w:rPr>
          <w:color w:val="555555"/>
          <w:sz w:val="22"/>
        </w:rPr>
        <w:t>Let's watch a movie.</w:t>
      </w:r>
    </w:p>
    <w:p>
      <w:pPr>
        <w:ind w:left="227"/>
      </w:pPr>
      <w:r>
        <w:rPr>
          <w:b/>
          <w:color w:val="555555"/>
          <w:sz w:val="18"/>
        </w:rPr>
        <w:t xml:space="preserve">[Audio] </w:t>
      </w:r>
      <w:r>
        <w:rPr>
          <w:color w:val="555555"/>
          <w:sz w:val="18"/>
        </w:rPr>
        <w:t xml:space="preserve">audio/grammar/n5-062.9.mp3   </w:t>
      </w:r>
      <w:hyperlink r:id="rId690">
        <w:r>
          <w:rPr>
            <w:color w:val="1a5c38"/>
            <w:u w:val="single"/>
            <w:sz w:val="16"/>
          </w:rPr>
          <w:t>https://gauravaccentureproducts.github.io/JLPTSuccess/N5/audio/grammar/n5-062.9.mp3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わたしも たべましょう。</w:t>
      </w:r>
    </w:p>
    <w:p>
      <w:pPr>
        <w:ind w:left="227"/>
      </w:pPr>
      <w:r>
        <w:rPr>
          <w:b/>
          <w:color w:val="1A5C38"/>
        </w:rPr>
        <w:t xml:space="preserve">✓ </w:t>
      </w:r>
      <w:r>
        <w:rPr>
          <w:color w:val="1A5C38"/>
          <w:lang w:val="ja-JP" w:eastAsia="ja-JP" w:bidi="ja-JP"/>
        </w:rPr>
        <w:t>わたしも たべます。</w:t>
      </w:r>
    </w:p>
    <w:p>
      <w:pPr>
        <w:ind w:left="227"/>
      </w:pPr>
      <w:r>
        <w:rPr>
          <w:i/>
          <w:color w:val="555555"/>
          <w:sz w:val="20"/>
        </w:rPr>
        <w:t>Context: when speaking only of oneself. ましょう invites the listener; if the action is only your own, use ます.</w:t>
      </w:r>
    </w:p>
    <w:p>
      <w:pPr>
        <w:ind w:left="227"/>
      </w:pPr>
      <w:r>
        <w:rPr>
          <w:b/>
          <w:color w:val="AA3333"/>
        </w:rPr>
        <w:t xml:space="preserve">✗ </w:t>
      </w:r>
      <w:r>
        <w:rPr>
          <w:color w:val="AA3333"/>
          <w:lang w:val="ja-JP" w:eastAsia="ja-JP" w:bidi="ja-JP"/>
        </w:rPr>
        <w:t>いっしょに たべましょうか。</w:t>
      </w:r>
    </w:p>
    <w:p>
      <w:pPr>
        <w:ind w:left="227"/>
      </w:pPr>
      <w:r>
        <w:rPr>
          <w:b/>
          <w:color w:val="1A5C38"/>
        </w:rPr>
        <w:t xml:space="preserve">✓ </w:t>
      </w:r>
      <w:r>
        <w:rPr>
          <w:color w:val="1A5C38"/>
          <w:lang w:val="ja-JP" w:eastAsia="ja-JP" w:bidi="ja-JP"/>
        </w:rPr>
        <w:t>いっしょに たべましょう。</w:t>
      </w:r>
    </w:p>
    <w:p>
      <w:pPr>
        <w:ind w:left="227"/>
      </w:pPr>
      <w:r>
        <w:rPr>
          <w:i/>
          <w:color w:val="555555"/>
          <w:sz w:val="20"/>
        </w:rPr>
        <w:t>ましょう = 'let's do X' (volitional invitation). ましょうか adds 'shall we?' — softer, more tentative. The example proposes a direct shared action — ましょう (no か). If you wanted to soften it to 'shall we', ましょうか would fit.</w:t>
      </w:r>
    </w:p>
    <w:p>
      <w:pPr>
        <w:ind w:left="227"/>
      </w:pPr>
      <w:r>
        <w:rPr>
          <w:b/>
          <w:color w:val="AA3333"/>
        </w:rPr>
        <w:t xml:space="preserve">✗ </w:t>
      </w:r>
      <w:r>
        <w:rPr>
          <w:color w:val="AA3333"/>
          <w:lang w:val="ja-JP" w:eastAsia="ja-JP" w:bidi="ja-JP"/>
        </w:rPr>
        <w:t>いっしょに たべますしょう。</w:t>
      </w:r>
    </w:p>
    <w:p>
      <w:pPr>
        <w:ind w:left="227"/>
      </w:pPr>
      <w:r>
        <w:rPr>
          <w:b/>
          <w:color w:val="1A5C38"/>
        </w:rPr>
        <w:t xml:space="preserve">✓ </w:t>
      </w:r>
      <w:r>
        <w:rPr>
          <w:color w:val="1A5C38"/>
          <w:lang w:val="ja-JP" w:eastAsia="ja-JP" w:bidi="ja-JP"/>
        </w:rPr>
        <w:t>いっしょに たべましょう。</w:t>
      </w:r>
    </w:p>
    <w:p>
      <w:pPr>
        <w:ind w:left="227"/>
      </w:pPr>
      <w:r>
        <w:rPr>
          <w:i/>
          <w:color w:val="555555"/>
          <w:sz w:val="20"/>
        </w:rPr>
        <w:t>Volitional polite: drop ます from V-ます-form, add ましょう. Don't keep ます — that creates ますしょう which is wrong. Pattern: V-stem + ましょう.</w:t>
      </w:r>
    </w:p>
    <w:p>
      <w:pPr>
        <w:ind w:left="227"/>
      </w:pPr>
      <w:r>
        <w:rPr>
          <w:i/>
          <w:color w:val="555555"/>
          <w:sz w:val="20"/>
        </w:rPr>
        <w:t>Both grammatical. ましょう is the volitional 'let's' that presupposes shared willingness; ませんか is the polite invitation that lets the listener decline. With strangers ませんか is the safer choice; with close friends ましょう is fine.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いっしょに たべります ましょう。</w:t>
      </w:r>
    </w:p>
    <w:p>
      <w:pPr>
        <w:ind w:left="227"/>
      </w:pPr>
      <w:r>
        <w:rPr>
          <w:b/>
          <w:color w:val="1A5C38"/>
        </w:rPr>
        <w:t xml:space="preserve">✓ </w:t>
      </w:r>
      <w:r>
        <w:rPr>
          <w:color w:val="1A5C38"/>
          <w:lang w:val="ja-JP" w:eastAsia="ja-JP" w:bidi="ja-JP"/>
        </w:rPr>
        <w:t>いっしょに たべましょう。</w:t>
      </w:r>
    </w:p>
    <w:p>
      <w:pPr>
        <w:ind w:left="227"/>
      </w:pPr>
      <w:r>
        <w:rPr>
          <w:i/>
          <w:color w:val="555555"/>
          <w:sz w:val="20"/>
        </w:rPr>
        <w:t>ましょう replaces ます; do not stack them.</w:t>
      </w:r>
    </w:p>
    <w:p>
      <w:pPr>
        <w:ind w:left="227"/>
      </w:pPr>
      <w:r>
        <w:rPr>
          <w:b/>
          <w:color w:val="AA3333"/>
        </w:rPr>
        <w:t xml:space="preserve">✗ </w:t>
      </w:r>
      <w:r>
        <w:rPr>
          <w:color w:val="AA3333"/>
          <w:lang w:val="ja-JP" w:eastAsia="ja-JP" w:bidi="ja-JP"/>
        </w:rPr>
        <w:t>たべました ましょう。</w:t>
      </w:r>
    </w:p>
    <w:p>
      <w:pPr>
        <w:ind w:left="227"/>
      </w:pPr>
      <w:r>
        <w:rPr>
          <w:b/>
          <w:color w:val="1A5C38"/>
        </w:rPr>
        <w:t xml:space="preserve">✓ </w:t>
      </w:r>
      <w:r>
        <w:rPr>
          <w:color w:val="1A5C38"/>
          <w:lang w:val="ja-JP" w:eastAsia="ja-JP" w:bidi="ja-JP"/>
        </w:rPr>
        <w:t>たべましょう。</w:t>
      </w:r>
    </w:p>
    <w:p>
      <w:pPr>
        <w:ind w:left="227"/>
      </w:pPr>
      <w:r>
        <w:rPr>
          <w:i/>
          <w:color w:val="555555"/>
          <w:sz w:val="20"/>
        </w:rPr>
        <w:t>ましょう is volitional only — no past form. Cannot stack with ました.</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Volitional / 'let's': Verb-stem + ましょう. 食べましょう = let's eat. Polite suggestion that assumes shared agreement.</w:t>
      </w:r>
    </w:p>
    <w:p>
      <w:r>
        <w:rPr>
          <w:b/>
          <w:sz w:val="20"/>
        </w:rPr>
        <w:t xml:space="preserve">Why it matters: </w:t>
      </w:r>
      <w:r>
        <w:rPr>
          <w:sz w:val="20"/>
        </w:rPr>
        <w:t>Standard 'let's' form. Pairs with the offer-form ~ましょうか (n5-063) which gives the listener a choice. ~ましょう presumes agreement.</w:t>
      </w:r>
    </w:p>
    <w:p>
      <w:r>
        <w:rPr>
          <w:b/>
          <w:sz w:val="20"/>
        </w:rPr>
        <w:t xml:space="preserve">Common pitfalls: </w:t>
      </w:r>
      <w:r>
        <w:rPr>
          <w:sz w:val="20"/>
        </w:rPr>
        <w:t>Using ~ましょう when the listener hasn't agreed (sounds presumptuous; use ~ませんか instead). Confusing with the casual ~う/よう volitional.</w:t>
      </w:r>
    </w:p>
    <w:p>
      <w:r>
        <w:rPr>
          <w:b/>
          <w:sz w:val="20"/>
        </w:rPr>
        <w:t xml:space="preserve">Practice tip: </w:t>
      </w:r>
      <w:r>
        <w:rPr>
          <w:sz w:val="20"/>
        </w:rPr>
        <w:t>Build 3 'let's' suggestions: いっしょに 食べましょう, さんぽしましょう. Then re-cast each as ~ませんか (less assumed) and ~ましょうか (offering). Three subtle politeness levels.</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3}</w:t>
      </w:r>
    </w:p>
    <w:p>
      <w:r>
        <w:rPr>
          <w:b/>
          <w:sz w:val="20"/>
        </w:rPr>
        <w:t xml:space="preserve">Minna no Nihongo chapter: </w:t>
      </w:r>
      <w:r>
        <w:rPr>
          <w:sz w:val="20"/>
        </w:rPr>
        <w:t>{'book': 1, 'chapter': 6}</w:t>
      </w:r>
    </w:p>
    <w:p>
      <w:r>
        <w:br w:type="page"/>
      </w:r>
    </w:p>
    <w:p>
      <w:pPr>
        <w:pStyle w:val="Heading1"/>
      </w:pPr>
      <w:r>
        <w:rPr>
          <w:color w:val="555555"/>
          <w:sz w:val="40"/>
        </w:rPr>
        <w:t xml:space="preserve">n5-063 </w:t>
      </w:r>
      <w:r>
        <w:rPr>
          <w:color w:val="14452A"/>
          <w:sz w:val="40"/>
        </w:rPr>
        <w:t xml:space="preserve">— </w:t>
      </w:r>
      <w:r>
        <w:rPr>
          <w:color w:val="14452A"/>
          <w:sz w:val="40"/>
          <w:lang w:val="ja-JP" w:eastAsia="ja-JP" w:bidi="ja-JP"/>
        </w:rPr>
        <w:t>Verb-ましょうか</w:t>
      </w:r>
    </w:p>
    <w:p>
      <w:r>
        <w:rPr>
          <w:i/>
          <w:color w:val="1A5C38"/>
          <w:sz w:val="24"/>
        </w:rPr>
        <w:t>Verb-ましょうか - 'shall I / shall we (offer/suggestion)?'</w:t>
      </w:r>
    </w:p>
    <w:p>
      <w:r>
        <w:rPr>
          <w:sz w:val="18"/>
        </w:rPr>
        <w:t xml:space="preserve">Open interactive page: </w:t>
      </w:r>
      <w:hyperlink r:id="rId691">
        <w:r>
          <w:rPr>
            <w:color w:val="1a5c38"/>
            <w:u w:val="single"/>
            <w:sz w:val="18"/>
          </w:rPr>
          <w:t>https://gauravaccentureproducts.github.io/JLPTSuccess/N5/#/learn/n5-063</w:t>
        </w:r>
      </w:hyperlink>
    </w:p>
    <w:p>
      <w:pPr>
        <w:pStyle w:val="Heading2"/>
      </w:pPr>
      <w:r>
        <w:rPr>
          <w:color w:val="14452A"/>
          <w:sz w:val="28"/>
        </w:rPr>
        <w:t>Meaning</w:t>
      </w:r>
    </w:p>
    <w:p>
      <w:r>
        <w:rPr>
          <w:b/>
          <w:sz w:val="20"/>
        </w:rPr>
        <w:t xml:space="preserve">Japanese: </w:t>
      </w:r>
      <w:r>
        <w:rPr>
          <w:sz w:val="20"/>
          <w:lang w:val="ja-JP" w:eastAsia="ja-JP" w:bidi="ja-JP"/>
        </w:rPr>
        <w:t>「Verb-ましょうか」は ていあんを する ときに つかいます。「まどを あけましょうか」。</w:t>
      </w:r>
    </w:p>
    <w:p>
      <w:r>
        <w:rPr>
          <w:b/>
          <w:sz w:val="20"/>
        </w:rPr>
        <w:t xml:space="preserve">English: </w:t>
      </w:r>
      <w:r>
        <w:rPr>
          <w:sz w:val="20"/>
        </w:rPr>
        <w:t>Verb-ましょうか - 'shall I / shall we (offer/suggestion)?'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ましょうか = ましょう + か, asking permission to do or offering help. 'Shall I help?', 'Shall we go?'</w:t>
      </w:r>
    </w:p>
    <w:p>
      <w:pPr>
        <w:pStyle w:val="Heading2"/>
      </w:pPr>
      <w:r>
        <w:rPr>
          <w:color w:val="14452A"/>
          <w:sz w:val="28"/>
        </w:rPr>
        <w:t>Pattern usage</w:t>
      </w:r>
    </w:p>
    <w:p>
      <w:r>
        <w:rPr>
          <w:b/>
          <w:sz w:val="20"/>
        </w:rPr>
        <w:t xml:space="preserve">Attaches to: </w:t>
      </w:r>
      <w:r>
        <w:rPr>
          <w:sz w:val="20"/>
        </w:rPr>
        <w:t>verb_stem</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offer</w:t>
            </w:r>
          </w:p>
        </w:tc>
        <w:tc>
          <w:tcPr>
            <w:tcW w:type="dxa" w:w="2880"/>
          </w:tcPr>
          <w:p>
            <w:r>
              <w:t>Offering help / suggesting</w:t>
            </w:r>
          </w:p>
        </w:tc>
        <w:tc>
          <w:tcPr>
            <w:tcW w:type="dxa" w:w="2880"/>
          </w:tcPr>
          <w:p>
            <w:r>
              <w:rPr>
                <w:lang w:val="ja-JP" w:eastAsia="ja-JP" w:bidi="ja-JP"/>
              </w:rPr>
              <w:t>てつだいましょうか。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てつだいましょうか。</w:t>
      </w:r>
    </w:p>
    <w:p>
      <w:pPr>
        <w:ind w:left="227"/>
      </w:pPr>
      <w:r>
        <w:rPr>
          <w:b/>
          <w:color w:val="555555"/>
          <w:sz w:val="18"/>
        </w:rPr>
        <w:t xml:space="preserve">[EN]  </w:t>
      </w:r>
      <w:r>
        <w:rPr>
          <w:color w:val="555555"/>
          <w:sz w:val="22"/>
        </w:rPr>
        <w:t>Shall I help?</w:t>
      </w:r>
    </w:p>
    <w:p>
      <w:pPr>
        <w:ind w:left="227"/>
      </w:pPr>
      <w:r>
        <w:rPr>
          <w:b/>
          <w:color w:val="555555"/>
          <w:sz w:val="18"/>
        </w:rPr>
        <w:t xml:space="preserve">[Audio] </w:t>
      </w:r>
      <w:r>
        <w:rPr>
          <w:color w:val="555555"/>
          <w:sz w:val="18"/>
        </w:rPr>
        <w:t xml:space="preserve">audio/grammar/n5-063.0.mp3   </w:t>
      </w:r>
      <w:hyperlink r:id="rId692">
        <w:r>
          <w:rPr>
            <w:color w:val="1a5c38"/>
            <w:u w:val="single"/>
            <w:sz w:val="16"/>
          </w:rPr>
          <w:t>https://gauravaccentureproducts.github.io/JLPTSuccess/N5/audio/grammar/n5-063.0.mp3</w:t>
        </w:r>
      </w:hyperlink>
    </w:p>
    <w:p>
      <w:r>
        <w:rPr>
          <w:b/>
          <w:color w:val="1A5C38"/>
          <w:sz w:val="20"/>
        </w:rPr>
        <w:t>Example 2  (question)</w:t>
      </w:r>
    </w:p>
    <w:p>
      <w:pPr>
        <w:ind w:left="227"/>
      </w:pPr>
      <w:r>
        <w:rPr>
          <w:b/>
          <w:color w:val="555555"/>
          <w:sz w:val="18"/>
        </w:rPr>
        <w:t xml:space="preserve">[JA]  </w:t>
      </w:r>
      <w:r>
        <w:rPr>
          <w:sz w:val="22"/>
          <w:lang w:val="ja-JP" w:eastAsia="ja-JP" w:bidi="ja-JP"/>
        </w:rPr>
        <w:t>まどを あけましょうか。</w:t>
      </w:r>
    </w:p>
    <w:p>
      <w:pPr>
        <w:ind w:left="227"/>
      </w:pPr>
      <w:r>
        <w:rPr>
          <w:b/>
          <w:color w:val="555555"/>
          <w:sz w:val="18"/>
        </w:rPr>
        <w:t xml:space="preserve">[EN]  </w:t>
      </w:r>
      <w:r>
        <w:rPr>
          <w:color w:val="555555"/>
          <w:sz w:val="22"/>
        </w:rPr>
        <w:t>Shall I open the window?</w:t>
      </w:r>
    </w:p>
    <w:p>
      <w:pPr>
        <w:ind w:left="227"/>
      </w:pPr>
      <w:r>
        <w:rPr>
          <w:b/>
          <w:color w:val="555555"/>
          <w:sz w:val="18"/>
        </w:rPr>
        <w:t xml:space="preserve">[Audio] </w:t>
      </w:r>
      <w:r>
        <w:rPr>
          <w:color w:val="555555"/>
          <w:sz w:val="18"/>
        </w:rPr>
        <w:t xml:space="preserve">audio/grammar/n5-063.1.mp3   </w:t>
      </w:r>
      <w:hyperlink r:id="rId693">
        <w:r>
          <w:rPr>
            <w:color w:val="1a5c38"/>
            <w:u w:val="single"/>
            <w:sz w:val="16"/>
          </w:rPr>
          <w:t>https://gauravaccentureproducts.github.io/JLPTSuccess/N5/audio/grammar/n5-063.1.mp3</w:t>
        </w:r>
      </w:hyperlink>
    </w:p>
    <w:p>
      <w:r>
        <w:rPr>
          <w:b/>
          <w:color w:val="1A5C38"/>
          <w:sz w:val="20"/>
        </w:rPr>
        <w:t>Example 3  (question)</w:t>
      </w:r>
    </w:p>
    <w:p>
      <w:pPr>
        <w:ind w:left="227"/>
      </w:pPr>
      <w:r>
        <w:rPr>
          <w:b/>
          <w:color w:val="555555"/>
          <w:sz w:val="18"/>
        </w:rPr>
        <w:t xml:space="preserve">[JA]  </w:t>
      </w:r>
      <w:r>
        <w:rPr>
          <w:sz w:val="22"/>
          <w:lang w:val="ja-JP" w:eastAsia="ja-JP" w:bidi="ja-JP"/>
        </w:rPr>
        <w:t>いっしょに 行きましょうか。</w:t>
      </w:r>
    </w:p>
    <w:p>
      <w:pPr>
        <w:ind w:left="227"/>
      </w:pPr>
      <w:r>
        <w:rPr>
          <w:b/>
          <w:color w:val="555555"/>
          <w:sz w:val="18"/>
        </w:rPr>
        <w:t xml:space="preserve">[EN]  </w:t>
      </w:r>
      <w:r>
        <w:rPr>
          <w:color w:val="555555"/>
          <w:sz w:val="22"/>
        </w:rPr>
        <w:t>Shall we go together?</w:t>
      </w:r>
    </w:p>
    <w:p>
      <w:pPr>
        <w:ind w:left="227"/>
      </w:pPr>
      <w:r>
        <w:rPr>
          <w:b/>
          <w:color w:val="555555"/>
          <w:sz w:val="18"/>
        </w:rPr>
        <w:t xml:space="preserve">[Audio] </w:t>
      </w:r>
      <w:r>
        <w:rPr>
          <w:color w:val="555555"/>
          <w:sz w:val="18"/>
        </w:rPr>
        <w:t xml:space="preserve">audio/grammar/n5-063.2.mp3   </w:t>
      </w:r>
      <w:hyperlink r:id="rId694">
        <w:r>
          <w:rPr>
            <w:color w:val="1a5c38"/>
            <w:u w:val="single"/>
            <w:sz w:val="16"/>
          </w:rPr>
          <w:t>https://gauravaccentureproducts.github.io/JLPTSuccess/N5/audio/grammar/n5-063.2.mp3</w:t>
        </w:r>
      </w:hyperlink>
    </w:p>
    <w:p>
      <w:r>
        <w:rPr>
          <w:b/>
          <w:color w:val="1A5C38"/>
          <w:sz w:val="20"/>
        </w:rPr>
        <w:t>Example 4  (taxi-offer)</w:t>
      </w:r>
    </w:p>
    <w:p>
      <w:pPr>
        <w:ind w:left="227"/>
      </w:pPr>
      <w:r>
        <w:rPr>
          <w:b/>
          <w:color w:val="555555"/>
          <w:sz w:val="18"/>
        </w:rPr>
        <w:t xml:space="preserve">[JA]  </w:t>
      </w:r>
      <w:r>
        <w:rPr>
          <w:sz w:val="22"/>
          <w:lang w:val="ja-JP" w:eastAsia="ja-JP" w:bidi="ja-JP"/>
        </w:rPr>
        <w:t>タクシーを よびましょうか。</w:t>
      </w:r>
    </w:p>
    <w:p>
      <w:pPr>
        <w:ind w:left="227"/>
      </w:pPr>
      <w:r>
        <w:rPr>
          <w:b/>
          <w:color w:val="555555"/>
          <w:sz w:val="18"/>
        </w:rPr>
        <w:t xml:space="preserve">[EN]  </w:t>
      </w:r>
      <w:r>
        <w:rPr>
          <w:color w:val="555555"/>
          <w:sz w:val="22"/>
        </w:rPr>
        <w:t>Shall I call a taxi?</w:t>
      </w:r>
    </w:p>
    <w:p>
      <w:pPr>
        <w:ind w:left="227"/>
      </w:pPr>
      <w:r>
        <w:rPr>
          <w:b/>
          <w:color w:val="555555"/>
          <w:sz w:val="18"/>
        </w:rPr>
        <w:t xml:space="preserve">[Audio] </w:t>
      </w:r>
      <w:r>
        <w:rPr>
          <w:color w:val="555555"/>
          <w:sz w:val="18"/>
        </w:rPr>
        <w:t xml:space="preserve">audio/grammar/n5-063.3.mp3   </w:t>
      </w:r>
      <w:hyperlink r:id="rId695">
        <w:r>
          <w:rPr>
            <w:color w:val="1a5c38"/>
            <w:u w:val="single"/>
            <w:sz w:val="16"/>
          </w:rPr>
          <w:t>https://gauravaccentureproducts.github.io/JLPTSuccess/N5/audio/grammar/n5-063.3.mp3</w:t>
        </w:r>
      </w:hyperlink>
    </w:p>
    <w:p>
      <w:r>
        <w:rPr>
          <w:b/>
          <w:color w:val="1A5C38"/>
          <w:sz w:val="20"/>
        </w:rPr>
        <w:t>Example 5  (question)</w:t>
      </w:r>
    </w:p>
    <w:p>
      <w:pPr>
        <w:ind w:left="227"/>
      </w:pPr>
      <w:r>
        <w:rPr>
          <w:b/>
          <w:color w:val="555555"/>
          <w:sz w:val="18"/>
        </w:rPr>
        <w:t xml:space="preserve">[JA]  </w:t>
      </w:r>
      <w:r>
        <w:rPr>
          <w:sz w:val="22"/>
          <w:lang w:val="ja-JP" w:eastAsia="ja-JP" w:bidi="ja-JP"/>
        </w:rPr>
        <w:t>コーヒーを 飲みましょうか。</w:t>
      </w:r>
    </w:p>
    <w:p>
      <w:pPr>
        <w:ind w:left="227"/>
      </w:pPr>
      <w:r>
        <w:rPr>
          <w:b/>
          <w:color w:val="555555"/>
          <w:sz w:val="18"/>
        </w:rPr>
        <w:t xml:space="preserve">[EN]  </w:t>
      </w:r>
      <w:r>
        <w:rPr>
          <w:color w:val="555555"/>
          <w:sz w:val="22"/>
        </w:rPr>
        <w:t>Shall we drink some coffee?</w:t>
      </w:r>
    </w:p>
    <w:p>
      <w:pPr>
        <w:ind w:left="227"/>
      </w:pPr>
      <w:r>
        <w:rPr>
          <w:b/>
          <w:color w:val="555555"/>
          <w:sz w:val="18"/>
        </w:rPr>
        <w:t xml:space="preserve">[Audio] </w:t>
      </w:r>
      <w:r>
        <w:rPr>
          <w:color w:val="555555"/>
          <w:sz w:val="18"/>
        </w:rPr>
        <w:t xml:space="preserve">audio/grammar/n5-063.4.mp3   </w:t>
      </w:r>
      <w:hyperlink r:id="rId696">
        <w:r>
          <w:rPr>
            <w:color w:val="1a5c38"/>
            <w:u w:val="single"/>
            <w:sz w:val="16"/>
          </w:rPr>
          <w:t>https://gauravaccentureproducts.github.io/JLPTSuccess/N5/audio/grammar/n5-063.4.mp3</w:t>
        </w:r>
      </w:hyperlink>
    </w:p>
    <w:p>
      <w:r>
        <w:rPr>
          <w:b/>
          <w:color w:val="1A5C38"/>
          <w:sz w:val="20"/>
        </w:rPr>
        <w:t>Example 6  (question)</w:t>
      </w:r>
    </w:p>
    <w:p>
      <w:pPr>
        <w:ind w:left="227"/>
      </w:pPr>
      <w:r>
        <w:rPr>
          <w:b/>
          <w:color w:val="555555"/>
          <w:sz w:val="18"/>
        </w:rPr>
        <w:t xml:space="preserve">[JA]  </w:t>
      </w:r>
      <w:r>
        <w:rPr>
          <w:sz w:val="22"/>
          <w:lang w:val="ja-JP" w:eastAsia="ja-JP" w:bidi="ja-JP"/>
        </w:rPr>
        <w:t>いっしょに かえりましょうか。</w:t>
      </w:r>
    </w:p>
    <w:p>
      <w:pPr>
        <w:ind w:left="227"/>
      </w:pPr>
      <w:r>
        <w:rPr>
          <w:b/>
          <w:color w:val="555555"/>
          <w:sz w:val="18"/>
        </w:rPr>
        <w:t xml:space="preserve">[EN]  </w:t>
      </w:r>
      <w:r>
        <w:rPr>
          <w:color w:val="555555"/>
          <w:sz w:val="22"/>
        </w:rPr>
        <w:t>Shall we go home together?</w:t>
      </w:r>
    </w:p>
    <w:p>
      <w:pPr>
        <w:ind w:left="227"/>
      </w:pPr>
      <w:r>
        <w:rPr>
          <w:b/>
          <w:color w:val="555555"/>
          <w:sz w:val="18"/>
        </w:rPr>
        <w:t xml:space="preserve">[Audio] </w:t>
      </w:r>
      <w:r>
        <w:rPr>
          <w:color w:val="555555"/>
          <w:sz w:val="18"/>
        </w:rPr>
        <w:t xml:space="preserve">audio/grammar/n5-063.5.mp3   </w:t>
      </w:r>
      <w:hyperlink r:id="rId697">
        <w:r>
          <w:rPr>
            <w:color w:val="1a5c38"/>
            <w:u w:val="single"/>
            <w:sz w:val="16"/>
          </w:rPr>
          <w:t>https://gauravaccentureproducts.github.io/JLPTSuccess/N5/audio/grammar/n5-063.5.mp3</w:t>
        </w:r>
      </w:hyperlink>
    </w:p>
    <w:p>
      <w:r>
        <w:rPr>
          <w:b/>
          <w:color w:val="1A5C38"/>
          <w:sz w:val="20"/>
        </w:rPr>
        <w:t>Example 7  (question)</w:t>
      </w:r>
    </w:p>
    <w:p>
      <w:pPr>
        <w:ind w:left="227"/>
      </w:pPr>
      <w:r>
        <w:rPr>
          <w:b/>
          <w:color w:val="555555"/>
          <w:sz w:val="18"/>
        </w:rPr>
        <w:t xml:space="preserve">[JA]  </w:t>
      </w:r>
      <w:r>
        <w:rPr>
          <w:sz w:val="22"/>
          <w:lang w:val="ja-JP" w:eastAsia="ja-JP" w:bidi="ja-JP"/>
        </w:rPr>
        <w:t>もう かえりましょうか。</w:t>
      </w:r>
    </w:p>
    <w:p>
      <w:pPr>
        <w:ind w:left="227"/>
      </w:pPr>
      <w:r>
        <w:rPr>
          <w:b/>
          <w:color w:val="555555"/>
          <w:sz w:val="18"/>
        </w:rPr>
        <w:t xml:space="preserve">[EN]  </w:t>
      </w:r>
      <w:r>
        <w:rPr>
          <w:color w:val="555555"/>
          <w:sz w:val="22"/>
        </w:rPr>
        <w:t>Shall we go home now?</w:t>
      </w:r>
    </w:p>
    <w:p>
      <w:pPr>
        <w:ind w:left="227"/>
      </w:pPr>
      <w:r>
        <w:rPr>
          <w:b/>
          <w:color w:val="555555"/>
          <w:sz w:val="18"/>
        </w:rPr>
        <w:t xml:space="preserve">[Audio] </w:t>
      </w:r>
      <w:r>
        <w:rPr>
          <w:color w:val="555555"/>
          <w:sz w:val="18"/>
        </w:rPr>
        <w:t xml:space="preserve">audio/grammar/n5-063.6.mp3   </w:t>
      </w:r>
      <w:hyperlink r:id="rId698">
        <w:r>
          <w:rPr>
            <w:color w:val="1a5c38"/>
            <w:u w:val="single"/>
            <w:sz w:val="16"/>
          </w:rPr>
          <w:t>https://gauravaccentureproducts.github.io/JLPTSuccess/N5/audio/grammar/n5-063.6.mp3</w:t>
        </w:r>
      </w:hyperlink>
    </w:p>
    <w:p>
      <w:r>
        <w:rPr>
          <w:b/>
          <w:color w:val="1A5C38"/>
          <w:sz w:val="20"/>
        </w:rPr>
        <w:t>Example 8  (offer-help)</w:t>
      </w:r>
    </w:p>
    <w:p>
      <w:pPr>
        <w:ind w:left="227"/>
      </w:pPr>
      <w:r>
        <w:rPr>
          <w:b/>
          <w:color w:val="555555"/>
          <w:sz w:val="18"/>
        </w:rPr>
        <w:t xml:space="preserve">[JA]  </w:t>
      </w:r>
      <w:r>
        <w:rPr>
          <w:sz w:val="22"/>
          <w:lang w:val="ja-JP" w:eastAsia="ja-JP" w:bidi="ja-JP"/>
        </w:rPr>
        <w:t>でんきを つけましょうか。</w:t>
      </w:r>
    </w:p>
    <w:p>
      <w:pPr>
        <w:ind w:left="227"/>
      </w:pPr>
      <w:r>
        <w:rPr>
          <w:b/>
          <w:color w:val="555555"/>
          <w:sz w:val="18"/>
        </w:rPr>
        <w:t xml:space="preserve">[EN]  </w:t>
      </w:r>
      <w:r>
        <w:rPr>
          <w:color w:val="555555"/>
          <w:sz w:val="22"/>
        </w:rPr>
        <w:t>Shall I turn on the light?</w:t>
      </w:r>
    </w:p>
    <w:p>
      <w:pPr>
        <w:ind w:left="227"/>
      </w:pPr>
      <w:r>
        <w:rPr>
          <w:b/>
          <w:color w:val="555555"/>
          <w:sz w:val="18"/>
        </w:rPr>
        <w:t xml:space="preserve">[Audio] </w:t>
      </w:r>
      <w:r>
        <w:rPr>
          <w:color w:val="555555"/>
          <w:sz w:val="18"/>
        </w:rPr>
        <w:t xml:space="preserve">audio/grammar/n5-063.7.mp3   </w:t>
      </w:r>
      <w:hyperlink r:id="rId699">
        <w:r>
          <w:rPr>
            <w:color w:val="1a5c38"/>
            <w:u w:val="single"/>
            <w:sz w:val="16"/>
          </w:rPr>
          <w:t>https://gauravaccentureproducts.github.io/JLPTSuccess/N5/audio/grammar/n5-063.7.mp3</w:t>
        </w:r>
      </w:hyperlink>
    </w:p>
    <w:p>
      <w:r>
        <w:rPr>
          <w:b/>
          <w:color w:val="1A5C38"/>
          <w:sz w:val="20"/>
        </w:rPr>
        <w:t>Example 9  (offer-assistance)</w:t>
      </w:r>
    </w:p>
    <w:p>
      <w:pPr>
        <w:ind w:left="227"/>
      </w:pPr>
      <w:r>
        <w:rPr>
          <w:b/>
          <w:color w:val="555555"/>
          <w:sz w:val="18"/>
        </w:rPr>
        <w:t xml:space="preserve">[JA]  </w:t>
      </w:r>
      <w:r>
        <w:rPr>
          <w:sz w:val="22"/>
          <w:lang w:val="ja-JP" w:eastAsia="ja-JP" w:bidi="ja-JP"/>
        </w:rPr>
        <w:t>おちゃを つくりましょうか。</w:t>
      </w:r>
    </w:p>
    <w:p>
      <w:pPr>
        <w:ind w:left="227"/>
      </w:pPr>
      <w:r>
        <w:rPr>
          <w:b/>
          <w:color w:val="555555"/>
          <w:sz w:val="18"/>
        </w:rPr>
        <w:t xml:space="preserve">[EN]  </w:t>
      </w:r>
      <w:r>
        <w:rPr>
          <w:color w:val="555555"/>
          <w:sz w:val="22"/>
        </w:rPr>
        <w:t>Shall I make tea?</w:t>
      </w:r>
    </w:p>
    <w:p>
      <w:pPr>
        <w:ind w:left="227"/>
      </w:pPr>
      <w:r>
        <w:rPr>
          <w:b/>
          <w:color w:val="555555"/>
          <w:sz w:val="18"/>
        </w:rPr>
        <w:t xml:space="preserve">[Audio] </w:t>
      </w:r>
      <w:r>
        <w:rPr>
          <w:color w:val="555555"/>
          <w:sz w:val="18"/>
        </w:rPr>
        <w:t xml:space="preserve">audio/grammar/n5-063.8.mp3   </w:t>
      </w:r>
      <w:hyperlink r:id="rId700">
        <w:r>
          <w:rPr>
            <w:color w:val="1a5c38"/>
            <w:u w:val="single"/>
            <w:sz w:val="16"/>
          </w:rPr>
          <w:t>https://gauravaccentureproducts.github.io/JLPTSuccess/N5/audio/grammar/n5-063.8.mp3</w:t>
        </w:r>
      </w:hyperlink>
    </w:p>
    <w:p>
      <w:r>
        <w:rPr>
          <w:b/>
          <w:color w:val="1A5C38"/>
          <w:sz w:val="20"/>
        </w:rPr>
        <w:t>Example 10  (wh-suggestion)</w:t>
      </w:r>
    </w:p>
    <w:p>
      <w:pPr>
        <w:ind w:left="227"/>
      </w:pPr>
      <w:r>
        <w:rPr>
          <w:b/>
          <w:color w:val="555555"/>
          <w:sz w:val="18"/>
        </w:rPr>
        <w:t xml:space="preserve">[JA]  </w:t>
      </w:r>
      <w:r>
        <w:rPr>
          <w:sz w:val="22"/>
          <w:lang w:val="ja-JP" w:eastAsia="ja-JP" w:bidi="ja-JP"/>
        </w:rPr>
        <w:t>なにを かいましょうか。</w:t>
      </w:r>
    </w:p>
    <w:p>
      <w:pPr>
        <w:ind w:left="227"/>
      </w:pPr>
      <w:r>
        <w:rPr>
          <w:b/>
          <w:color w:val="555555"/>
          <w:sz w:val="18"/>
        </w:rPr>
        <w:t xml:space="preserve">[EN]  </w:t>
      </w:r>
      <w:r>
        <w:rPr>
          <w:color w:val="555555"/>
          <w:sz w:val="22"/>
        </w:rPr>
        <w:t>What should we buy?</w:t>
      </w:r>
    </w:p>
    <w:p>
      <w:pPr>
        <w:ind w:left="227"/>
      </w:pPr>
      <w:r>
        <w:rPr>
          <w:b/>
          <w:color w:val="555555"/>
          <w:sz w:val="18"/>
        </w:rPr>
        <w:t xml:space="preserve">[Audio] </w:t>
      </w:r>
      <w:r>
        <w:rPr>
          <w:color w:val="555555"/>
          <w:sz w:val="18"/>
        </w:rPr>
        <w:t xml:space="preserve">audio/grammar/n5-063.9.mp3   </w:t>
      </w:r>
      <w:hyperlink r:id="rId701">
        <w:r>
          <w:rPr>
            <w:color w:val="1a5c38"/>
            <w:u w:val="single"/>
            <w:sz w:val="16"/>
          </w:rPr>
          <w:t>https://gauravaccentureproducts.github.io/JLPTSuccess/N5/audio/grammar/n5-063.9.mp3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行こうか？</w:t>
      </w:r>
    </w:p>
    <w:p>
      <w:pPr>
        <w:ind w:left="227"/>
      </w:pPr>
      <w:r>
        <w:rPr>
          <w:b/>
          <w:color w:val="1A5C38"/>
        </w:rPr>
        <w:t xml:space="preserve">✓ </w:t>
      </w:r>
      <w:r>
        <w:rPr>
          <w:color w:val="1A5C38"/>
          <w:lang w:val="ja-JP" w:eastAsia="ja-JP" w:bidi="ja-JP"/>
        </w:rPr>
        <w:t>行きましょうか。</w:t>
      </w:r>
    </w:p>
    <w:p>
      <w:pPr>
        <w:ind w:left="227"/>
      </w:pPr>
      <w:r>
        <w:rPr>
          <w:i/>
          <w:color w:val="555555"/>
          <w:sz w:val="20"/>
        </w:rPr>
        <w:t>Context: formal context. Plain volitional 行こうか is casual; in polite contexts use 〜ましょうか for offers/proposals.</w:t>
      </w:r>
    </w:p>
    <w:p>
      <w:pPr>
        <w:ind w:left="227"/>
      </w:pPr>
      <w:r>
        <w:rPr>
          <w:b/>
          <w:color w:val="AA3333"/>
        </w:rPr>
        <w:t xml:space="preserve">✗ </w:t>
      </w:r>
      <w:r>
        <w:rPr>
          <w:color w:val="AA3333"/>
          <w:lang w:val="ja-JP" w:eastAsia="ja-JP" w:bidi="ja-JP"/>
        </w:rPr>
        <w:t>てつだいましょう。</w:t>
      </w:r>
    </w:p>
    <w:p>
      <w:pPr>
        <w:ind w:left="227"/>
      </w:pPr>
      <w:r>
        <w:rPr>
          <w:b/>
          <w:color w:val="1A5C38"/>
        </w:rPr>
        <w:t xml:space="preserve">✓ </w:t>
      </w:r>
      <w:r>
        <w:rPr>
          <w:color w:val="1A5C38"/>
          <w:lang w:val="ja-JP" w:eastAsia="ja-JP" w:bidi="ja-JP"/>
        </w:rPr>
        <w:t>てつだいましょうか。</w:t>
      </w:r>
    </w:p>
    <w:p>
      <w:pPr>
        <w:ind w:left="227"/>
      </w:pPr>
      <w:r>
        <w:rPr>
          <w:i/>
          <w:color w:val="555555"/>
          <w:sz w:val="20"/>
        </w:rPr>
        <w:t>ましょうか = 'shall I help?' (offering with question intonation). ましょう alone = 'let's help' (cohortative, includes listener). For offering to do something FOR the listener, use ましょうか.</w:t>
      </w:r>
    </w:p>
    <w:p>
      <w:pPr>
        <w:ind w:left="227"/>
      </w:pPr>
      <w:r>
        <w:rPr>
          <w:b/>
          <w:color w:val="AA3333"/>
        </w:rPr>
        <w:t xml:space="preserve">✗ </w:t>
      </w:r>
      <w:r>
        <w:rPr>
          <w:color w:val="AA3333"/>
          <w:lang w:val="ja-JP" w:eastAsia="ja-JP" w:bidi="ja-JP"/>
        </w:rPr>
        <w:t>てつだいますましょうか。</w:t>
      </w:r>
    </w:p>
    <w:p>
      <w:pPr>
        <w:ind w:left="227"/>
      </w:pPr>
      <w:r>
        <w:rPr>
          <w:b/>
          <w:color w:val="1A5C38"/>
        </w:rPr>
        <w:t xml:space="preserve">✓ </w:t>
      </w:r>
      <w:r>
        <w:rPr>
          <w:color w:val="1A5C38"/>
          <w:lang w:val="ja-JP" w:eastAsia="ja-JP" w:bidi="ja-JP"/>
        </w:rPr>
        <w:t>てつだいましょうか。</w:t>
      </w:r>
    </w:p>
    <w:p>
      <w:pPr>
        <w:ind w:left="227"/>
      </w:pPr>
      <w:r>
        <w:rPr>
          <w:i/>
          <w:color w:val="555555"/>
          <w:sz w:val="20"/>
        </w:rPr>
        <w:t>Single ましょう + か for 'shall I?'. Don't stack ます before ましょう. Pattern: V-stem + ましょう + か.</w:t>
      </w:r>
    </w:p>
    <w:p>
      <w:pPr>
        <w:pStyle w:val="Heading2"/>
      </w:pPr>
      <w:r>
        <w:rPr>
          <w:color w:val="14452A"/>
          <w:sz w:val="28"/>
        </w:rPr>
        <w:t>Wrong / corrected pairs</w:t>
      </w:r>
    </w:p>
    <w:p>
      <w:pPr>
        <w:ind w:left="227"/>
      </w:pPr>
      <w:r>
        <w:rPr>
          <w:b/>
          <w:color w:val="AA3333"/>
        </w:rPr>
        <w:t xml:space="preserve">✗ </w:t>
      </w:r>
      <w:r>
        <w:rPr>
          <w:color w:val="AA3333"/>
          <w:lang w:val="ja-JP" w:eastAsia="ja-JP" w:bidi="ja-JP"/>
        </w:rPr>
        <w:t>まどを あけますか。</w:t>
      </w:r>
    </w:p>
    <w:p>
      <w:pPr>
        <w:ind w:left="227"/>
      </w:pPr>
      <w:r>
        <w:rPr>
          <w:b/>
          <w:color w:val="1A5C38"/>
        </w:rPr>
        <w:t xml:space="preserve">✓ </w:t>
      </w:r>
      <w:r>
        <w:rPr>
          <w:color w:val="1A5C38"/>
          <w:lang w:val="ja-JP" w:eastAsia="ja-JP" w:bidi="ja-JP"/>
        </w:rPr>
        <w:t>まどを あけましょうか。</w:t>
      </w:r>
    </w:p>
    <w:p>
      <w:pPr>
        <w:ind w:left="227"/>
      </w:pPr>
      <w:r>
        <w:rPr>
          <w:i/>
          <w:color w:val="555555"/>
          <w:sz w:val="20"/>
        </w:rPr>
        <w:t>Context: intent: shall I open?. For "shall I do X for you?" use ましょうか; plain Vますか is just yes/no question.</w:t>
      </w:r>
    </w:p>
    <w:p>
      <w:pPr>
        <w:ind w:left="227"/>
      </w:pPr>
      <w:r>
        <w:rPr>
          <w:b/>
          <w:color w:val="AA3333"/>
        </w:rPr>
        <w:t xml:space="preserve">✗ </w:t>
      </w:r>
      <w:r>
        <w:rPr>
          <w:color w:val="AA3333"/>
          <w:lang w:val="ja-JP" w:eastAsia="ja-JP" w:bidi="ja-JP"/>
        </w:rPr>
        <w:t>いっしょに たべましょう か?</w:t>
      </w:r>
    </w:p>
    <w:p>
      <w:pPr>
        <w:ind w:left="227"/>
      </w:pPr>
      <w:r>
        <w:rPr>
          <w:b/>
          <w:color w:val="1A5C38"/>
        </w:rPr>
        <w:t xml:space="preserve">✓ </w:t>
      </w:r>
      <w:r>
        <w:rPr>
          <w:color w:val="1A5C38"/>
          <w:lang w:val="ja-JP" w:eastAsia="ja-JP" w:bidi="ja-JP"/>
        </w:rPr>
        <w:t>いっしょに たべましょうか。</w:t>
      </w:r>
    </w:p>
    <w:p>
      <w:pPr>
        <w:ind w:left="227"/>
      </w:pPr>
      <w:r>
        <w:rPr>
          <w:i/>
          <w:color w:val="555555"/>
          <w:sz w:val="20"/>
        </w:rPr>
        <w:t>No space between ましょう and か.</w:t>
      </w:r>
    </w:p>
    <w:p>
      <w:pPr>
        <w:ind w:left="227"/>
      </w:pPr>
      <w:r>
        <w:rPr>
          <w:b/>
          <w:color w:val="AA3333"/>
        </w:rPr>
        <w:t xml:space="preserve">✗ </w:t>
      </w:r>
      <w:r>
        <w:rPr>
          <w:color w:val="AA3333"/>
          <w:lang w:val="ja-JP" w:eastAsia="ja-JP" w:bidi="ja-JP"/>
        </w:rPr>
        <w:t>てつだいたい ましょうか。</w:t>
      </w:r>
    </w:p>
    <w:p>
      <w:pPr>
        <w:ind w:left="227"/>
      </w:pPr>
      <w:r>
        <w:rPr>
          <w:b/>
          <w:color w:val="1A5C38"/>
        </w:rPr>
        <w:t xml:space="preserve">✓ </w:t>
      </w:r>
      <w:r>
        <w:rPr>
          <w:color w:val="1A5C38"/>
          <w:lang w:val="ja-JP" w:eastAsia="ja-JP" w:bidi="ja-JP"/>
        </w:rPr>
        <w:t>てつだいましょうか。</w:t>
      </w:r>
    </w:p>
    <w:p>
      <w:pPr>
        <w:ind w:left="227"/>
      </w:pPr>
      <w:r>
        <w:rPr>
          <w:i/>
          <w:color w:val="555555"/>
          <w:sz w:val="20"/>
        </w:rPr>
        <w:t>Do not stack たい + ましょうか. ましょうか already conveys offering.</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Polite offer of help / suggestion: Verb-stem + ましょうか. まどを あけましょうか = shall I open the window? Asks if action is wanted.</w:t>
      </w:r>
    </w:p>
    <w:p>
      <w:r>
        <w:rPr>
          <w:b/>
          <w:sz w:val="20"/>
        </w:rPr>
        <w:t xml:space="preserve">Why it matters: </w:t>
      </w:r>
      <w:r>
        <w:rPr>
          <w:sz w:val="20"/>
        </w:rPr>
        <w:t>Service-Japanese vocabulary. Used in shops (おつつみみしましょうか?), at home (おちゃを いれましょうか?), in classes. The か at the end is what makes it an offer, not a directive.</w:t>
      </w:r>
    </w:p>
    <w:p>
      <w:r>
        <w:rPr>
          <w:b/>
          <w:sz w:val="20"/>
        </w:rPr>
        <w:t xml:space="preserve">Common pitfalls: </w:t>
      </w:r>
      <w:r>
        <w:rPr>
          <w:sz w:val="20"/>
        </w:rPr>
        <w:t>Confusing with ~ましょう (assumes agreement; here you're offering). Forgetting the か.</w:t>
      </w:r>
    </w:p>
    <w:p>
      <w:r>
        <w:rPr>
          <w:b/>
          <w:sz w:val="20"/>
        </w:rPr>
        <w:t xml:space="preserve">Practice tip: </w:t>
      </w:r>
      <w:r>
        <w:rPr>
          <w:sz w:val="20"/>
        </w:rPr>
        <w:t>Build 3 offers: コーヒーを いれましょうか, まどを あけましょうか, テレビを けしましょうか. The 'shall I?' tone is the muscle.</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3}</w:t>
      </w:r>
    </w:p>
    <w:p>
      <w:r>
        <w:rPr>
          <w:b/>
          <w:sz w:val="20"/>
        </w:rPr>
        <w:t xml:space="preserve">Minna no Nihongo chapter: </w:t>
      </w:r>
      <w:r>
        <w:rPr>
          <w:sz w:val="20"/>
        </w:rPr>
        <w:t>{'book': 1, 'chapter': 6}</w:t>
      </w:r>
    </w:p>
    <w:p>
      <w:r>
        <w:br w:type="page"/>
      </w:r>
    </w:p>
    <w:p>
      <w:pPr>
        <w:pStyle w:val="Heading1"/>
      </w:pPr>
      <w:r>
        <w:rPr>
          <w:color w:val="555555"/>
          <w:sz w:val="40"/>
        </w:rPr>
        <w:t xml:space="preserve">n5-064 </w:t>
      </w:r>
      <w:r>
        <w:rPr>
          <w:color w:val="14452A"/>
          <w:sz w:val="40"/>
        </w:rPr>
        <w:t xml:space="preserve">— </w:t>
      </w:r>
      <w:r>
        <w:rPr>
          <w:color w:val="14452A"/>
          <w:sz w:val="40"/>
          <w:lang w:val="ja-JP" w:eastAsia="ja-JP" w:bidi="ja-JP"/>
        </w:rPr>
        <w:t>Verb-ませんか</w:t>
      </w:r>
    </w:p>
    <w:p>
      <w:r>
        <w:rPr>
          <w:i/>
          <w:color w:val="1A5C38"/>
          <w:sz w:val="24"/>
        </w:rPr>
        <w:t>Won't you...? (polite invitation)</w:t>
      </w:r>
    </w:p>
    <w:p>
      <w:r>
        <w:rPr>
          <w:sz w:val="18"/>
        </w:rPr>
        <w:t xml:space="preserve">Open interactive page: </w:t>
      </w:r>
      <w:hyperlink r:id="rId702">
        <w:r>
          <w:rPr>
            <w:color w:val="1a5c38"/>
            <w:u w:val="single"/>
            <w:sz w:val="18"/>
          </w:rPr>
          <w:t>https://gauravaccentureproducts.github.io/JLPTSuccess/N5/#/learn/n5-064</w:t>
        </w:r>
      </w:hyperlink>
    </w:p>
    <w:p>
      <w:pPr>
        <w:pStyle w:val="Heading2"/>
      </w:pPr>
      <w:r>
        <w:rPr>
          <w:color w:val="14452A"/>
          <w:sz w:val="28"/>
        </w:rPr>
        <w:t>Meaning</w:t>
      </w:r>
    </w:p>
    <w:p>
      <w:r>
        <w:rPr>
          <w:b/>
          <w:sz w:val="20"/>
        </w:rPr>
        <w:t xml:space="preserve">Japanese: </w:t>
      </w:r>
      <w:r>
        <w:rPr>
          <w:sz w:val="20"/>
          <w:lang w:val="ja-JP" w:eastAsia="ja-JP" w:bidi="ja-JP"/>
        </w:rPr>
        <w:t>「Verb-ませんか」は さそう ときの やわらかい いいかたです。「えいがを 見ませんか」。</w:t>
      </w:r>
    </w:p>
    <w:p>
      <w:r>
        <w:rPr>
          <w:b/>
          <w:sz w:val="20"/>
        </w:rPr>
        <w:t xml:space="preserve">English: </w:t>
      </w:r>
      <w:r>
        <w:rPr>
          <w:sz w:val="20"/>
        </w:rPr>
        <w:t>Won't you...? (polite invitation)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ませんか is a polite invitation: 'won't you / shall we (do X)?'. It's softer than ましょう and gives the listener room to decline.</w:t>
      </w:r>
    </w:p>
    <w:p>
      <w:pPr>
        <w:pStyle w:val="Heading2"/>
      </w:pPr>
      <w:r>
        <w:rPr>
          <w:color w:val="14452A"/>
          <w:sz w:val="28"/>
        </w:rPr>
        <w:t>Pattern usage</w:t>
      </w:r>
    </w:p>
    <w:p>
      <w:r>
        <w:rPr>
          <w:b/>
          <w:sz w:val="20"/>
        </w:rPr>
        <w:t xml:space="preserve">Attaches to: </w:t>
      </w:r>
      <w:r>
        <w:rPr>
          <w:sz w:val="20"/>
        </w:rPr>
        <w:t>verb_stem</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invite</w:t>
            </w:r>
          </w:p>
        </w:tc>
        <w:tc>
          <w:tcPr>
            <w:tcW w:type="dxa" w:w="2880"/>
          </w:tcPr>
          <w:p>
            <w:r>
              <w:t>Invitation</w:t>
            </w:r>
          </w:p>
        </w:tc>
        <w:tc>
          <w:tcPr>
            <w:tcW w:type="dxa" w:w="2880"/>
          </w:tcPr>
          <w:p>
            <w:r>
              <w:rPr>
                <w:lang w:val="ja-JP" w:eastAsia="ja-JP" w:bidi="ja-JP"/>
              </w:rPr>
              <w:t>たべます → たべませんか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いっしょに ばんごはんを たべませんか。</w:t>
      </w:r>
    </w:p>
    <w:p>
      <w:pPr>
        <w:ind w:left="227"/>
      </w:pPr>
      <w:r>
        <w:rPr>
          <w:b/>
          <w:color w:val="555555"/>
          <w:sz w:val="18"/>
        </w:rPr>
        <w:t xml:space="preserve">[EN]  </w:t>
      </w:r>
      <w:r>
        <w:rPr>
          <w:color w:val="555555"/>
          <w:sz w:val="22"/>
        </w:rPr>
        <w:t>Won't you have dinner with me?</w:t>
      </w:r>
    </w:p>
    <w:p>
      <w:pPr>
        <w:ind w:left="227"/>
      </w:pPr>
      <w:r>
        <w:rPr>
          <w:b/>
          <w:color w:val="555555"/>
          <w:sz w:val="18"/>
        </w:rPr>
        <w:t xml:space="preserve">[Audio] </w:t>
      </w:r>
      <w:r>
        <w:rPr>
          <w:color w:val="555555"/>
          <w:sz w:val="18"/>
        </w:rPr>
        <w:t xml:space="preserve">audio/grammar/n5-064.0.mp3   </w:t>
      </w:r>
      <w:hyperlink r:id="rId703">
        <w:r>
          <w:rPr>
            <w:color w:val="1a5c38"/>
            <w:u w:val="single"/>
            <w:sz w:val="16"/>
          </w:rPr>
          <w:t>https://gauravaccentureproducts.github.io/JLPTSuccess/N5/audio/grammar/n5-064.0.mp3</w:t>
        </w:r>
      </w:hyperlink>
    </w:p>
    <w:p>
      <w:r>
        <w:rPr>
          <w:b/>
          <w:color w:val="1A5C38"/>
          <w:sz w:val="20"/>
        </w:rPr>
        <w:t>Example 2  (question)</w:t>
      </w:r>
    </w:p>
    <w:p>
      <w:pPr>
        <w:ind w:left="227"/>
      </w:pPr>
      <w:r>
        <w:rPr>
          <w:b/>
          <w:color w:val="555555"/>
          <w:sz w:val="18"/>
        </w:rPr>
        <w:t xml:space="preserve">[JA]  </w:t>
      </w:r>
      <w:r>
        <w:rPr>
          <w:sz w:val="22"/>
          <w:lang w:val="ja-JP" w:eastAsia="ja-JP" w:bidi="ja-JP"/>
        </w:rPr>
        <w:t>あした えいがを みませんか。</w:t>
      </w:r>
    </w:p>
    <w:p>
      <w:pPr>
        <w:ind w:left="227"/>
      </w:pPr>
      <w:r>
        <w:rPr>
          <w:b/>
          <w:color w:val="555555"/>
          <w:sz w:val="18"/>
        </w:rPr>
        <w:t xml:space="preserve">[EN]  </w:t>
      </w:r>
      <w:r>
        <w:rPr>
          <w:color w:val="555555"/>
          <w:sz w:val="22"/>
        </w:rPr>
        <w:t>Won't you watch a movie tomorrow?</w:t>
      </w:r>
    </w:p>
    <w:p>
      <w:pPr>
        <w:ind w:left="227"/>
      </w:pPr>
      <w:r>
        <w:rPr>
          <w:b/>
          <w:color w:val="555555"/>
          <w:sz w:val="18"/>
        </w:rPr>
        <w:t xml:space="preserve">[Audio] </w:t>
      </w:r>
      <w:r>
        <w:rPr>
          <w:color w:val="555555"/>
          <w:sz w:val="18"/>
        </w:rPr>
        <w:t xml:space="preserve">audio/grammar/n5-064.1.mp3   </w:t>
      </w:r>
      <w:hyperlink r:id="rId704">
        <w:r>
          <w:rPr>
            <w:color w:val="1a5c38"/>
            <w:u w:val="single"/>
            <w:sz w:val="16"/>
          </w:rPr>
          <w:t>https://gauravaccentureproducts.github.io/JLPTSuccess/N5/audio/grammar/n5-064.1.mp3</w:t>
        </w:r>
      </w:hyperlink>
    </w:p>
    <w:p>
      <w:r>
        <w:rPr>
          <w:b/>
          <w:color w:val="1A5C38"/>
          <w:sz w:val="20"/>
        </w:rPr>
        <w:t>Example 3  (question)</w:t>
      </w:r>
    </w:p>
    <w:p>
      <w:pPr>
        <w:ind w:left="227"/>
      </w:pPr>
      <w:r>
        <w:rPr>
          <w:b/>
          <w:color w:val="555555"/>
          <w:sz w:val="18"/>
        </w:rPr>
        <w:t xml:space="preserve">[JA]  </w:t>
      </w:r>
      <w:r>
        <w:rPr>
          <w:sz w:val="22"/>
          <w:lang w:val="ja-JP" w:eastAsia="ja-JP" w:bidi="ja-JP"/>
        </w:rPr>
        <w:t>コーヒーを のみませんか。</w:t>
      </w:r>
    </w:p>
    <w:p>
      <w:pPr>
        <w:ind w:left="227"/>
      </w:pPr>
      <w:r>
        <w:rPr>
          <w:b/>
          <w:color w:val="555555"/>
          <w:sz w:val="18"/>
        </w:rPr>
        <w:t xml:space="preserve">[EN]  </w:t>
      </w:r>
      <w:r>
        <w:rPr>
          <w:color w:val="555555"/>
          <w:sz w:val="22"/>
        </w:rPr>
        <w:t>Would you like some coffee?</w:t>
      </w:r>
    </w:p>
    <w:p>
      <w:pPr>
        <w:ind w:left="227"/>
      </w:pPr>
      <w:r>
        <w:rPr>
          <w:b/>
          <w:color w:val="555555"/>
          <w:sz w:val="18"/>
        </w:rPr>
        <w:t xml:space="preserve">[Audio] </w:t>
      </w:r>
      <w:r>
        <w:rPr>
          <w:color w:val="555555"/>
          <w:sz w:val="18"/>
        </w:rPr>
        <w:t xml:space="preserve">audio/grammar/n5-064.2.mp3   </w:t>
      </w:r>
      <w:hyperlink r:id="rId705">
        <w:r>
          <w:rPr>
            <w:color w:val="1a5c38"/>
            <w:u w:val="single"/>
            <w:sz w:val="16"/>
          </w:rPr>
          <w:t>https://gauravaccentureproducts.github.io/JLPTSuccess/N5/audio/grammar/n5-064.2.mp3</w:t>
        </w:r>
      </w:hyperlink>
    </w:p>
    <w:p>
      <w:r>
        <w:rPr>
          <w:b/>
          <w:color w:val="1A5C38"/>
          <w:sz w:val="20"/>
        </w:rPr>
        <w:t>Example 4  (question)</w:t>
      </w:r>
    </w:p>
    <w:p>
      <w:pPr>
        <w:ind w:left="227"/>
      </w:pPr>
      <w:r>
        <w:rPr>
          <w:b/>
          <w:color w:val="555555"/>
          <w:sz w:val="18"/>
        </w:rPr>
        <w:t xml:space="preserve">[JA]  </w:t>
      </w:r>
      <w:r>
        <w:rPr>
          <w:sz w:val="22"/>
          <w:lang w:val="ja-JP" w:eastAsia="ja-JP" w:bidi="ja-JP"/>
        </w:rPr>
        <w:t>こうえんへ いきませんか。</w:t>
      </w:r>
    </w:p>
    <w:p>
      <w:pPr>
        <w:ind w:left="227"/>
      </w:pPr>
      <w:r>
        <w:rPr>
          <w:b/>
          <w:color w:val="555555"/>
          <w:sz w:val="18"/>
        </w:rPr>
        <w:t xml:space="preserve">[EN]  </w:t>
      </w:r>
      <w:r>
        <w:rPr>
          <w:color w:val="555555"/>
          <w:sz w:val="22"/>
        </w:rPr>
        <w:t>Shall we go to the park?</w:t>
      </w:r>
    </w:p>
    <w:p>
      <w:pPr>
        <w:ind w:left="227"/>
      </w:pPr>
      <w:r>
        <w:rPr>
          <w:b/>
          <w:color w:val="555555"/>
          <w:sz w:val="18"/>
        </w:rPr>
        <w:t xml:space="preserve">[Audio] </w:t>
      </w:r>
      <w:r>
        <w:rPr>
          <w:color w:val="555555"/>
          <w:sz w:val="18"/>
        </w:rPr>
        <w:t xml:space="preserve">audio/grammar/n5-064.3.mp3   </w:t>
      </w:r>
      <w:hyperlink r:id="rId706">
        <w:r>
          <w:rPr>
            <w:color w:val="1a5c38"/>
            <w:u w:val="single"/>
            <w:sz w:val="16"/>
          </w:rPr>
          <w:t>https://gauravaccentureproducts.github.io/JLPTSuccess/N5/audio/grammar/n5-064.3.mp3</w:t>
        </w:r>
      </w:hyperlink>
    </w:p>
    <w:p>
      <w:r>
        <w:rPr>
          <w:b/>
          <w:color w:val="1A5C38"/>
          <w:sz w:val="20"/>
        </w:rPr>
        <w:t>Example 5  (question)</w:t>
      </w:r>
    </w:p>
    <w:p>
      <w:pPr>
        <w:ind w:left="227"/>
      </w:pPr>
      <w:r>
        <w:rPr>
          <w:b/>
          <w:color w:val="555555"/>
          <w:sz w:val="18"/>
        </w:rPr>
        <w:t xml:space="preserve">[JA]  </w:t>
      </w:r>
      <w:r>
        <w:rPr>
          <w:sz w:val="22"/>
          <w:lang w:val="ja-JP" w:eastAsia="ja-JP" w:bidi="ja-JP"/>
        </w:rPr>
        <w:t>えいがを 見ませんか。</w:t>
      </w:r>
    </w:p>
    <w:p>
      <w:pPr>
        <w:ind w:left="227"/>
      </w:pPr>
      <w:r>
        <w:rPr>
          <w:b/>
          <w:color w:val="555555"/>
          <w:sz w:val="18"/>
        </w:rPr>
        <w:t xml:space="preserve">[EN]  </w:t>
      </w:r>
      <w:r>
        <w:rPr>
          <w:color w:val="555555"/>
          <w:sz w:val="22"/>
        </w:rPr>
        <w:t>Won't you watch a movie (with me)?</w:t>
      </w:r>
    </w:p>
    <w:p>
      <w:pPr>
        <w:ind w:left="227"/>
      </w:pPr>
      <w:r>
        <w:rPr>
          <w:b/>
          <w:color w:val="555555"/>
          <w:sz w:val="18"/>
        </w:rPr>
        <w:t xml:space="preserve">[Audio] </w:t>
      </w:r>
      <w:r>
        <w:rPr>
          <w:color w:val="555555"/>
          <w:sz w:val="18"/>
        </w:rPr>
        <w:t xml:space="preserve">audio/grammar/n5-064.4.mp3   </w:t>
      </w:r>
      <w:hyperlink r:id="rId707">
        <w:r>
          <w:rPr>
            <w:color w:val="1a5c38"/>
            <w:u w:val="single"/>
            <w:sz w:val="16"/>
          </w:rPr>
          <w:t>https://gauravaccentureproducts.github.io/JLPTSuccess/N5/audio/grammar/n5-064.4.mp3</w:t>
        </w:r>
      </w:hyperlink>
    </w:p>
    <w:p>
      <w:r>
        <w:rPr>
          <w:b/>
          <w:color w:val="1A5C38"/>
          <w:sz w:val="20"/>
        </w:rPr>
        <w:t>Example 6  (question)</w:t>
      </w:r>
    </w:p>
    <w:p>
      <w:pPr>
        <w:ind w:left="227"/>
      </w:pPr>
      <w:r>
        <w:rPr>
          <w:b/>
          <w:color w:val="555555"/>
          <w:sz w:val="18"/>
        </w:rPr>
        <w:t xml:space="preserve">[JA]  </w:t>
      </w:r>
      <w:r>
        <w:rPr>
          <w:sz w:val="22"/>
          <w:lang w:val="ja-JP" w:eastAsia="ja-JP" w:bidi="ja-JP"/>
        </w:rPr>
        <w:t>こんばん レストランで 食べませんか。</w:t>
      </w:r>
    </w:p>
    <w:p>
      <w:pPr>
        <w:ind w:left="227"/>
      </w:pPr>
      <w:r>
        <w:rPr>
          <w:b/>
          <w:color w:val="555555"/>
          <w:sz w:val="18"/>
        </w:rPr>
        <w:t xml:space="preserve">[EN]  </w:t>
      </w:r>
      <w:r>
        <w:rPr>
          <w:color w:val="555555"/>
          <w:sz w:val="22"/>
        </w:rPr>
        <w:t>Won't you eat at a restaurant tonight?</w:t>
      </w:r>
    </w:p>
    <w:p>
      <w:pPr>
        <w:ind w:left="227"/>
      </w:pPr>
      <w:r>
        <w:rPr>
          <w:b/>
          <w:color w:val="555555"/>
          <w:sz w:val="18"/>
        </w:rPr>
        <w:t xml:space="preserve">[Audio] </w:t>
      </w:r>
      <w:r>
        <w:rPr>
          <w:color w:val="555555"/>
          <w:sz w:val="18"/>
        </w:rPr>
        <w:t xml:space="preserve">audio/grammar/n5-064.5.mp3   </w:t>
      </w:r>
      <w:hyperlink r:id="rId708">
        <w:r>
          <w:rPr>
            <w:color w:val="1a5c38"/>
            <w:u w:val="single"/>
            <w:sz w:val="16"/>
          </w:rPr>
          <w:t>https://gauravaccentureproducts.github.io/JLPTSuccess/N5/audio/grammar/n5-064.5.mp3</w:t>
        </w:r>
      </w:hyperlink>
    </w:p>
    <w:p>
      <w:r>
        <w:rPr>
          <w:b/>
          <w:color w:val="1A5C38"/>
          <w:sz w:val="20"/>
        </w:rPr>
        <w:t>Example 7  (question)</w:t>
      </w:r>
    </w:p>
    <w:p>
      <w:pPr>
        <w:ind w:left="227"/>
      </w:pPr>
      <w:r>
        <w:rPr>
          <w:b/>
          <w:color w:val="555555"/>
          <w:sz w:val="18"/>
        </w:rPr>
        <w:t xml:space="preserve">[JA]  </w:t>
      </w:r>
      <w:r>
        <w:rPr>
          <w:sz w:val="22"/>
          <w:lang w:val="ja-JP" w:eastAsia="ja-JP" w:bidi="ja-JP"/>
        </w:rPr>
        <w:t>こうえんを さんぽしませんか。</w:t>
      </w:r>
    </w:p>
    <w:p>
      <w:pPr>
        <w:ind w:left="227"/>
      </w:pPr>
      <w:r>
        <w:rPr>
          <w:b/>
          <w:color w:val="555555"/>
          <w:sz w:val="18"/>
        </w:rPr>
        <w:t xml:space="preserve">[EN]  </w:t>
      </w:r>
      <w:r>
        <w:rPr>
          <w:color w:val="555555"/>
          <w:sz w:val="22"/>
        </w:rPr>
        <w:t>Won't you take a walk in the park?</w:t>
      </w:r>
    </w:p>
    <w:p>
      <w:pPr>
        <w:ind w:left="227"/>
      </w:pPr>
      <w:r>
        <w:rPr>
          <w:b/>
          <w:color w:val="555555"/>
          <w:sz w:val="18"/>
        </w:rPr>
        <w:t xml:space="preserve">[Audio] </w:t>
      </w:r>
      <w:r>
        <w:rPr>
          <w:color w:val="555555"/>
          <w:sz w:val="18"/>
        </w:rPr>
        <w:t xml:space="preserve">audio/grammar/n5-064.6.mp3   </w:t>
      </w:r>
      <w:hyperlink r:id="rId709">
        <w:r>
          <w:rPr>
            <w:color w:val="1a5c38"/>
            <w:u w:val="single"/>
            <w:sz w:val="16"/>
          </w:rPr>
          <w:t>https://gauravaccentureproducts.github.io/JLPTSuccess/N5/audio/grammar/n5-064.6.mp3</w:t>
        </w:r>
      </w:hyperlink>
    </w:p>
    <w:p>
      <w:r>
        <w:rPr>
          <w:b/>
          <w:color w:val="1A5C38"/>
          <w:sz w:val="20"/>
        </w:rPr>
        <w:t>Example 8  (invitation-meal)</w:t>
      </w:r>
    </w:p>
    <w:p>
      <w:pPr>
        <w:ind w:left="227"/>
      </w:pPr>
      <w:r>
        <w:rPr>
          <w:b/>
          <w:color w:val="555555"/>
          <w:sz w:val="18"/>
        </w:rPr>
        <w:t xml:space="preserve">[JA]  </w:t>
      </w:r>
      <w:r>
        <w:rPr>
          <w:sz w:val="22"/>
          <w:lang w:val="ja-JP" w:eastAsia="ja-JP" w:bidi="ja-JP"/>
        </w:rPr>
        <w:t>いっしょに ひるごはんを たべませんか。</w:t>
      </w:r>
    </w:p>
    <w:p>
      <w:pPr>
        <w:ind w:left="227"/>
      </w:pPr>
      <w:r>
        <w:rPr>
          <w:b/>
          <w:color w:val="555555"/>
          <w:sz w:val="18"/>
        </w:rPr>
        <w:t xml:space="preserve">[EN]  </w:t>
      </w:r>
      <w:r>
        <w:rPr>
          <w:color w:val="555555"/>
          <w:sz w:val="22"/>
        </w:rPr>
        <w:t>Won't you eat lunch with me?</w:t>
      </w:r>
    </w:p>
    <w:p>
      <w:pPr>
        <w:ind w:left="227"/>
      </w:pPr>
      <w:r>
        <w:rPr>
          <w:b/>
          <w:color w:val="555555"/>
          <w:sz w:val="18"/>
        </w:rPr>
        <w:t xml:space="preserve">[Audio] </w:t>
      </w:r>
      <w:r>
        <w:rPr>
          <w:color w:val="555555"/>
          <w:sz w:val="18"/>
        </w:rPr>
        <w:t xml:space="preserve">audio/grammar/n5-064.7.mp3   </w:t>
      </w:r>
      <w:hyperlink r:id="rId710">
        <w:r>
          <w:rPr>
            <w:color w:val="1a5c38"/>
            <w:u w:val="single"/>
            <w:sz w:val="16"/>
          </w:rPr>
          <w:t>https://gauravaccentureproducts.github.io/JLPTSuccess/N5/audio/grammar/n5-064.7.mp3</w:t>
        </w:r>
      </w:hyperlink>
    </w:p>
    <w:p>
      <w:r>
        <w:rPr>
          <w:b/>
          <w:color w:val="1A5C38"/>
          <w:sz w:val="20"/>
        </w:rPr>
        <w:t>Example 9  (invitation-walk)</w:t>
      </w:r>
    </w:p>
    <w:p>
      <w:pPr>
        <w:ind w:left="227"/>
      </w:pPr>
      <w:r>
        <w:rPr>
          <w:b/>
          <w:color w:val="555555"/>
          <w:sz w:val="18"/>
        </w:rPr>
        <w:t xml:space="preserve">[JA]  </w:t>
      </w:r>
      <w:r>
        <w:rPr>
          <w:sz w:val="22"/>
          <w:lang w:val="ja-JP" w:eastAsia="ja-JP" w:bidi="ja-JP"/>
        </w:rPr>
        <w:t>こうえんで さんぽしませんか。</w:t>
      </w:r>
    </w:p>
    <w:p>
      <w:pPr>
        <w:ind w:left="227"/>
      </w:pPr>
      <w:r>
        <w:rPr>
          <w:b/>
          <w:color w:val="555555"/>
          <w:sz w:val="18"/>
        </w:rPr>
        <w:t xml:space="preserve">[EN]  </w:t>
      </w:r>
      <w:r>
        <w:rPr>
          <w:color w:val="555555"/>
          <w:sz w:val="22"/>
        </w:rPr>
        <w:t>Want to take a walk in the park?</w:t>
      </w:r>
    </w:p>
    <w:p>
      <w:pPr>
        <w:ind w:left="227"/>
      </w:pPr>
      <w:r>
        <w:rPr>
          <w:b/>
          <w:color w:val="555555"/>
          <w:sz w:val="18"/>
        </w:rPr>
        <w:t xml:space="preserve">[Audio] </w:t>
      </w:r>
      <w:r>
        <w:rPr>
          <w:color w:val="555555"/>
          <w:sz w:val="18"/>
        </w:rPr>
        <w:t xml:space="preserve">audio/grammar/n5-064.8.mp3   </w:t>
      </w:r>
      <w:hyperlink r:id="rId711">
        <w:r>
          <w:rPr>
            <w:color w:val="1a5c38"/>
            <w:u w:val="single"/>
            <w:sz w:val="16"/>
          </w:rPr>
          <w:t>https://gauravaccentureproducts.github.io/JLPTSuccess/N5/audio/grammar/n5-064.8.mp3</w:t>
        </w:r>
      </w:hyperlink>
    </w:p>
    <w:p>
      <w:r>
        <w:rPr>
          <w:b/>
          <w:color w:val="1A5C38"/>
          <w:sz w:val="20"/>
        </w:rPr>
        <w:t>Example 10  (invitation-evening)</w:t>
      </w:r>
    </w:p>
    <w:p>
      <w:pPr>
        <w:ind w:left="227"/>
      </w:pPr>
      <w:r>
        <w:rPr>
          <w:b/>
          <w:color w:val="555555"/>
          <w:sz w:val="18"/>
        </w:rPr>
        <w:t xml:space="preserve">[JA]  </w:t>
      </w:r>
      <w:r>
        <w:rPr>
          <w:sz w:val="22"/>
          <w:lang w:val="ja-JP" w:eastAsia="ja-JP" w:bidi="ja-JP"/>
        </w:rPr>
        <w:t>こんばん、えいがを みませんか。</w:t>
      </w:r>
    </w:p>
    <w:p>
      <w:pPr>
        <w:ind w:left="227"/>
      </w:pPr>
      <w:r>
        <w:rPr>
          <w:b/>
          <w:color w:val="555555"/>
          <w:sz w:val="18"/>
        </w:rPr>
        <w:t xml:space="preserve">[EN]  </w:t>
      </w:r>
      <w:r>
        <w:rPr>
          <w:color w:val="555555"/>
          <w:sz w:val="22"/>
        </w:rPr>
        <w:t>Want to watch a movie tonight?</w:t>
      </w:r>
    </w:p>
    <w:p>
      <w:pPr>
        <w:ind w:left="227"/>
      </w:pPr>
      <w:r>
        <w:rPr>
          <w:b/>
          <w:color w:val="555555"/>
          <w:sz w:val="18"/>
        </w:rPr>
        <w:t xml:space="preserve">[Audio] </w:t>
      </w:r>
      <w:r>
        <w:rPr>
          <w:color w:val="555555"/>
          <w:sz w:val="18"/>
        </w:rPr>
        <w:t xml:space="preserve">audio/grammar/n5-064.9.mp3   </w:t>
      </w:r>
      <w:hyperlink r:id="rId712">
        <w:r>
          <w:rPr>
            <w:color w:val="1a5c38"/>
            <w:u w:val="single"/>
            <w:sz w:val="16"/>
          </w:rPr>
          <w:t>https://gauravaccentureproducts.github.io/JLPTSuccess/N5/audio/grammar/n5-064.9.mp3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たべますか。</w:t>
      </w:r>
    </w:p>
    <w:p>
      <w:pPr>
        <w:ind w:left="227"/>
      </w:pPr>
      <w:r>
        <w:rPr>
          <w:b/>
          <w:color w:val="1A5C38"/>
        </w:rPr>
        <w:t xml:space="preserve">✓ </w:t>
      </w:r>
      <w:r>
        <w:rPr>
          <w:color w:val="1A5C38"/>
          <w:lang w:val="ja-JP" w:eastAsia="ja-JP" w:bidi="ja-JP"/>
        </w:rPr>
        <w:t>たべませんか。</w:t>
      </w:r>
    </w:p>
    <w:p>
      <w:pPr>
        <w:ind w:left="227"/>
      </w:pPr>
      <w:r>
        <w:rPr>
          <w:i/>
          <w:color w:val="555555"/>
          <w:sz w:val="20"/>
        </w:rPr>
        <w:t>Context: when inviting. ますか asks a yes/no question ('do you eat?'); ませんか extends an invitation. Different intent.</w:t>
      </w:r>
    </w:p>
    <w:p>
      <w:pPr>
        <w:ind w:left="227"/>
      </w:pPr>
      <w:r>
        <w:rPr>
          <w:b/>
          <w:color w:val="AA3333"/>
        </w:rPr>
        <w:t xml:space="preserve">✗ </w:t>
      </w:r>
      <w:r>
        <w:rPr>
          <w:color w:val="AA3333"/>
          <w:lang w:val="ja-JP" w:eastAsia="ja-JP" w:bidi="ja-JP"/>
        </w:rPr>
        <w:t>いっしょに ばんごはんを たべましょう。</w:t>
      </w:r>
    </w:p>
    <w:p>
      <w:pPr>
        <w:ind w:left="227"/>
      </w:pPr>
      <w:r>
        <w:rPr>
          <w:b/>
          <w:color w:val="1A5C38"/>
        </w:rPr>
        <w:t xml:space="preserve">✓ </w:t>
      </w:r>
      <w:r>
        <w:rPr>
          <w:color w:val="1A5C38"/>
          <w:lang w:val="ja-JP" w:eastAsia="ja-JP" w:bidi="ja-JP"/>
        </w:rPr>
        <w:t>いっしょに ばんごはんを たべませんか。</w:t>
      </w:r>
    </w:p>
    <w:p>
      <w:pPr>
        <w:ind w:left="227"/>
      </w:pPr>
      <w:r>
        <w:rPr>
          <w:i/>
          <w:color w:val="555555"/>
          <w:sz w:val="20"/>
        </w:rPr>
        <w:t>ませんか = 'won't you...?' / 'why don't we...?' — POLITE INVITATION offering listener a choice. ましょう = 'let's' — assumes the listener will join. For a more polite invitation, ませんか.</w:t>
      </w:r>
    </w:p>
    <w:p>
      <w:pPr>
        <w:ind w:left="227"/>
      </w:pPr>
      <w:r>
        <w:rPr>
          <w:b/>
          <w:color w:val="AA3333"/>
        </w:rPr>
        <w:t xml:space="preserve">✗ </w:t>
      </w:r>
      <w:r>
        <w:rPr>
          <w:color w:val="AA3333"/>
          <w:lang w:val="ja-JP" w:eastAsia="ja-JP" w:bidi="ja-JP"/>
        </w:rPr>
        <w:t>いっしょに ばんごはんを たべないませんか。</w:t>
      </w:r>
    </w:p>
    <w:p>
      <w:pPr>
        <w:ind w:left="227"/>
      </w:pPr>
      <w:r>
        <w:rPr>
          <w:b/>
          <w:color w:val="1A5C38"/>
        </w:rPr>
        <w:t xml:space="preserve">✓ </w:t>
      </w:r>
      <w:r>
        <w:rPr>
          <w:color w:val="1A5C38"/>
          <w:lang w:val="ja-JP" w:eastAsia="ja-JP" w:bidi="ja-JP"/>
        </w:rPr>
        <w:t>いっしょに ばんごはんを たべませんか。</w:t>
      </w:r>
    </w:p>
    <w:p>
      <w:pPr>
        <w:ind w:left="227"/>
      </w:pPr>
      <w:r>
        <w:rPr>
          <w:i/>
          <w:color w:val="555555"/>
          <w:sz w:val="20"/>
        </w:rPr>
        <w:t>Polite invitation 〜ませんか attaches DIRECTLY to V-stem. Don't add ない/なく — ません already carries the negative form. Pattern: V-stem + ませんか (= 'won't you...?' invitation).</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いきます か。</w:t>
      </w:r>
    </w:p>
    <w:p>
      <w:pPr>
        <w:ind w:left="227"/>
      </w:pPr>
      <w:r>
        <w:rPr>
          <w:b/>
          <w:color w:val="1A5C38"/>
        </w:rPr>
        <w:t xml:space="preserve">✓ </w:t>
      </w:r>
      <w:r>
        <w:rPr>
          <w:color w:val="1A5C38"/>
          <w:lang w:val="ja-JP" w:eastAsia="ja-JP" w:bidi="ja-JP"/>
        </w:rPr>
        <w:t>いきませんか。</w:t>
      </w:r>
    </w:p>
    <w:p>
      <w:pPr>
        <w:ind w:left="227"/>
      </w:pPr>
      <w:r>
        <w:rPr>
          <w:i/>
          <w:color w:val="555555"/>
          <w:sz w:val="20"/>
        </w:rPr>
        <w:t>Context: intent: would you like to go. Polite invitation uses negative form ませんか ("won't you...?"); positive ますか is a yes/no fact-question.</w:t>
      </w:r>
    </w:p>
    <w:p>
      <w:pPr>
        <w:ind w:left="227"/>
      </w:pPr>
      <w:r>
        <w:rPr>
          <w:b/>
          <w:color w:val="AA3333"/>
        </w:rPr>
        <w:t xml:space="preserve">✗ </w:t>
      </w:r>
      <w:r>
        <w:rPr>
          <w:color w:val="AA3333"/>
          <w:lang w:val="ja-JP" w:eastAsia="ja-JP" w:bidi="ja-JP"/>
        </w:rPr>
        <w:t>いきませんでしたか。</w:t>
      </w:r>
    </w:p>
    <w:p>
      <w:pPr>
        <w:ind w:left="227"/>
      </w:pPr>
      <w:r>
        <w:rPr>
          <w:b/>
          <w:color w:val="1A5C38"/>
        </w:rPr>
        <w:t xml:space="preserve">✓ </w:t>
      </w:r>
      <w:r>
        <w:rPr>
          <w:color w:val="1A5C38"/>
          <w:lang w:val="ja-JP" w:eastAsia="ja-JP" w:bidi="ja-JP"/>
        </w:rPr>
        <w:t>いきませんでしたか。</w:t>
      </w:r>
    </w:p>
    <w:p>
      <w:pPr>
        <w:ind w:left="227"/>
      </w:pPr>
      <w:r>
        <w:rPr>
          <w:i/>
          <w:color w:val="555555"/>
          <w:sz w:val="20"/>
        </w:rPr>
        <w:t>Context: intent: invitation in past. ませんでしたか is a question about a past event ("did you not go?"), NOT a past invitation.</w:t>
      </w:r>
    </w:p>
    <w:p>
      <w:pPr>
        <w:ind w:left="227"/>
      </w:pPr>
      <w:r>
        <w:rPr>
          <w:b/>
          <w:color w:val="AA3333"/>
        </w:rPr>
        <w:t xml:space="preserve">✗ </w:t>
      </w:r>
      <w:r>
        <w:rPr>
          <w:color w:val="AA3333"/>
          <w:lang w:val="ja-JP" w:eastAsia="ja-JP" w:bidi="ja-JP"/>
        </w:rPr>
        <w:t>いっしょに たべませんか?</w:t>
      </w:r>
    </w:p>
    <w:p>
      <w:pPr>
        <w:ind w:left="227"/>
      </w:pPr>
      <w:r>
        <w:rPr>
          <w:b/>
          <w:color w:val="1A5C38"/>
        </w:rPr>
        <w:t xml:space="preserve">✓ </w:t>
      </w:r>
      <w:r>
        <w:rPr>
          <w:color w:val="1A5C38"/>
          <w:lang w:val="ja-JP" w:eastAsia="ja-JP" w:bidi="ja-JP"/>
        </w:rPr>
        <w:t>いっしょに たべませんか。</w:t>
      </w:r>
    </w:p>
    <w:p>
      <w:pPr>
        <w:ind w:left="227"/>
      </w:pPr>
      <w:r>
        <w:rPr>
          <w:i/>
          <w:color w:val="555555"/>
          <w:sz w:val="20"/>
        </w:rPr>
        <w:t>Use 。 not ?; question-mark is not standard in formal Japanese (though acceptable casually).</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'Won't you...?' polite invitation. Verb-ます-stem + ませんか. 食べませんか = won't you eat? More polite than the imperative.</w:t>
      </w:r>
    </w:p>
    <w:p>
      <w:r>
        <w:rPr>
          <w:b/>
          <w:sz w:val="20"/>
        </w:rPr>
        <w:t xml:space="preserve">Why it matters: </w:t>
      </w:r>
      <w:r>
        <w:rPr>
          <w:sz w:val="20"/>
        </w:rPr>
        <w:t>Standard invitation form. Less direct than 食べましょう (let's eat) — gives the listener the choice. Polite-conversation default.</w:t>
      </w:r>
    </w:p>
    <w:p>
      <w:r>
        <w:rPr>
          <w:b/>
          <w:sz w:val="20"/>
        </w:rPr>
        <w:t xml:space="preserve">Common pitfalls: </w:t>
      </w:r>
      <w:r>
        <w:rPr>
          <w:sz w:val="20"/>
        </w:rPr>
        <w:t>Confusing with the negative ~ません (just statement, not invitation). The か at the end is the cue for invitation.</w:t>
      </w:r>
    </w:p>
    <w:p>
      <w:r>
        <w:rPr>
          <w:b/>
          <w:sz w:val="20"/>
        </w:rPr>
        <w:t xml:space="preserve">Practice tip: </w:t>
      </w:r>
      <w:r>
        <w:rPr>
          <w:sz w:val="20"/>
        </w:rPr>
        <w:t>Invite a friend to 5 things using ~ませんか: いっしょに 食べませんか, えいがを 見ませんか. Then say 5 with ~ましょう (let's). The politeness-asymmetry is the lesson.</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3}</w:t>
      </w:r>
    </w:p>
    <w:p>
      <w:r>
        <w:rPr>
          <w:b/>
          <w:sz w:val="20"/>
        </w:rPr>
        <w:t xml:space="preserve">Minna no Nihongo chapter: </w:t>
      </w:r>
      <w:r>
        <w:rPr>
          <w:sz w:val="20"/>
        </w:rPr>
        <w:t>{'book': 1, 'chapter': 6}</w:t>
      </w:r>
    </w:p>
    <w:p>
      <w:r>
        <w:br w:type="page"/>
      </w:r>
    </w:p>
    <w:p>
      <w:pPr>
        <w:pStyle w:val="Heading1"/>
      </w:pPr>
      <w:r>
        <w:rPr>
          <w:color w:val="14452A"/>
          <w:sz w:val="36"/>
        </w:rPr>
        <w:t>Category 6: Verbs - Plain (Dictionary) Form and Negation</w:t>
      </w:r>
    </w:p>
    <w:p>
      <w:r>
        <w:rPr>
          <w:b w:val="0"/>
          <w:i/>
          <w:color w:val="555555"/>
          <w:sz w:val="20"/>
        </w:rPr>
        <w:t>4 grammar patterns in this category.</w:t>
      </w:r>
    </w:p>
    <w:p>
      <w:r>
        <w:br w:type="page"/>
      </w:r>
    </w:p>
    <w:p>
      <w:pPr>
        <w:pStyle w:val="Heading1"/>
      </w:pPr>
      <w:r>
        <w:rPr>
          <w:color w:val="555555"/>
          <w:sz w:val="40"/>
        </w:rPr>
        <w:t xml:space="preserve">n5-065 </w:t>
      </w:r>
      <w:r>
        <w:rPr>
          <w:color w:val="14452A"/>
          <w:sz w:val="40"/>
        </w:rPr>
        <w:t xml:space="preserve">— </w:t>
      </w:r>
      <w:r>
        <w:rPr>
          <w:color w:val="14452A"/>
          <w:sz w:val="40"/>
          <w:lang w:val="ja-JP" w:eastAsia="ja-JP" w:bidi="ja-JP"/>
        </w:rPr>
        <w:t>Verb-る / Verb-う</w:t>
      </w:r>
    </w:p>
    <w:p>
      <w:r>
        <w:rPr>
          <w:i/>
          <w:color w:val="1A5C38"/>
          <w:sz w:val="24"/>
        </w:rPr>
        <w:t>Plain (dictionary) form - non-past affirmative, casual / written</w:t>
      </w:r>
    </w:p>
    <w:p>
      <w:r>
        <w:rPr>
          <w:sz w:val="18"/>
        </w:rPr>
        <w:t xml:space="preserve">Open interactive page: </w:t>
      </w:r>
      <w:hyperlink r:id="rId713">
        <w:r>
          <w:rPr>
            <w:color w:val="1a5c38"/>
            <w:u w:val="single"/>
            <w:sz w:val="18"/>
          </w:rPr>
          <w:t>https://gauravaccentureproducts.github.io/JLPTSuccess/N5/#/learn/n5-065</w:t>
        </w:r>
      </w:hyperlink>
    </w:p>
    <w:p>
      <w:pPr>
        <w:pStyle w:val="Heading2"/>
      </w:pPr>
      <w:r>
        <w:rPr>
          <w:color w:val="14452A"/>
          <w:sz w:val="28"/>
        </w:rPr>
        <w:t>Meaning</w:t>
      </w:r>
    </w:p>
    <w:p>
      <w:r>
        <w:rPr>
          <w:b/>
          <w:sz w:val="20"/>
        </w:rPr>
        <w:t xml:space="preserve">Japanese: </w:t>
      </w:r>
      <w:r>
        <w:rPr>
          <w:sz w:val="20"/>
          <w:lang w:val="ja-JP" w:eastAsia="ja-JP" w:bidi="ja-JP"/>
        </w:rPr>
        <w:t>じしょけいは Verbの じしょの かたちです。「のむ」「食べる」「する」など。「のみます」「食べます」「します」と ちがって、ふつうの いいかたです。</w:t>
      </w:r>
    </w:p>
    <w:p>
      <w:r>
        <w:rPr>
          <w:b/>
          <w:sz w:val="20"/>
        </w:rPr>
        <w:t xml:space="preserve">English: </w:t>
      </w:r>
      <w:r>
        <w:rPr>
          <w:sz w:val="20"/>
        </w:rPr>
        <w:t>Plain (dictionary) form - non-past affirmative, casual / written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The dictionary form is the citation form found in dictionaries. Used in casual speech, in subordinate clauses, and as the base for many other forms (て-form, ない-form, た-form). Group 1 verbs end in -u (のむ, かう); Group 2 in -る with a preceding i/e vowel (たべる, みる); 2 irregulars (する, くる).</w:t>
      </w:r>
    </w:p>
    <w:p>
      <w:pPr>
        <w:pStyle w:val="Heading2"/>
      </w:pPr>
      <w:r>
        <w:rPr>
          <w:color w:val="14452A"/>
          <w:sz w:val="28"/>
        </w:rPr>
        <w:t>Pattern usage</w:t>
      </w:r>
    </w:p>
    <w:p>
      <w:r>
        <w:rPr>
          <w:b/>
          <w:sz w:val="20"/>
        </w:rPr>
        <w:t xml:space="preserve">Attaches to: </w:t>
      </w:r>
      <w:r>
        <w:rPr>
          <w:sz w:val="20"/>
        </w:rPr>
        <w:t>verb_root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group1</w:t>
            </w:r>
          </w:p>
        </w:tc>
        <w:tc>
          <w:tcPr>
            <w:tcW w:type="dxa" w:w="2880"/>
          </w:tcPr>
          <w:p>
            <w:r>
              <w:t>Group 1 (ごだん) - ends in -u</w:t>
            </w:r>
          </w:p>
        </w:tc>
        <w:tc>
          <w:tcPr>
            <w:tcW w:type="dxa" w:w="2880"/>
          </w:tcPr>
          <w:p>
            <w:r>
              <w:rPr>
                <w:lang w:val="ja-JP" w:eastAsia="ja-JP" w:bidi="ja-JP"/>
              </w:rPr>
              <w:t>のむ, かう, いく, よむ</w:t>
            </w:r>
          </w:p>
        </w:tc>
      </w:tr>
      <w:tr>
        <w:tc>
          <w:tcPr>
            <w:tcW w:type="dxa" w:w="2880"/>
          </w:tcPr>
          <w:p>
            <w:r>
              <w:t>group2</w:t>
            </w:r>
          </w:p>
        </w:tc>
        <w:tc>
          <w:tcPr>
            <w:tcW w:type="dxa" w:w="2880"/>
          </w:tcPr>
          <w:p>
            <w:r>
              <w:t>Group 2 (いちだん) - ends in -る</w:t>
            </w:r>
          </w:p>
        </w:tc>
        <w:tc>
          <w:tcPr>
            <w:tcW w:type="dxa" w:w="2880"/>
          </w:tcPr>
          <w:p>
            <w:r>
              <w:rPr>
                <w:lang w:val="ja-JP" w:eastAsia="ja-JP" w:bidi="ja-JP"/>
              </w:rPr>
              <w:t>たべる, みる, ねる, おきる</w:t>
            </w:r>
          </w:p>
        </w:tc>
      </w:tr>
      <w:tr>
        <w:tc>
          <w:tcPr>
            <w:tcW w:type="dxa" w:w="2880"/>
          </w:tcPr>
          <w:p>
            <w:r>
              <w:t>irregular</w:t>
            </w:r>
          </w:p>
        </w:tc>
        <w:tc>
          <w:tcPr>
            <w:tcW w:type="dxa" w:w="2880"/>
          </w:tcPr>
          <w:p>
            <w:r>
              <w:t>Irregular: する, くる</w:t>
            </w:r>
          </w:p>
        </w:tc>
        <w:tc>
          <w:tcPr>
            <w:tcW w:type="dxa" w:w="2880"/>
          </w:tcPr>
          <w:p>
            <w:r>
              <w:rPr>
                <w:lang w:val="ja-JP" w:eastAsia="ja-JP" w:bidi="ja-JP"/>
              </w:rPr>
              <w:t>する, くる</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ともだちに あう。</w:t>
      </w:r>
    </w:p>
    <w:p>
      <w:pPr>
        <w:ind w:left="227"/>
      </w:pPr>
      <w:r>
        <w:rPr>
          <w:b/>
          <w:color w:val="555555"/>
          <w:sz w:val="18"/>
        </w:rPr>
        <w:t xml:space="preserve">[EN]  </w:t>
      </w:r>
      <w:r>
        <w:rPr>
          <w:color w:val="555555"/>
          <w:sz w:val="22"/>
        </w:rPr>
        <w:t>[I] meet a friend. (casual)</w:t>
      </w:r>
    </w:p>
    <w:p>
      <w:pPr>
        <w:ind w:left="227"/>
      </w:pPr>
      <w:r>
        <w:rPr>
          <w:b/>
          <w:color w:val="555555"/>
          <w:sz w:val="18"/>
        </w:rPr>
        <w:t xml:space="preserve">[Audio] </w:t>
      </w:r>
      <w:r>
        <w:rPr>
          <w:color w:val="555555"/>
          <w:sz w:val="18"/>
        </w:rPr>
        <w:t xml:space="preserve">audio/grammar/n5-065.0.mp3   </w:t>
      </w:r>
      <w:hyperlink r:id="rId714">
        <w:r>
          <w:rPr>
            <w:color w:val="1a5c38"/>
            <w:u w:val="single"/>
            <w:sz w:val="16"/>
          </w:rPr>
          <w:t>https://gauravaccentureproducts.github.io/JLPTSuccess/N5/audio/grammar/n5-065.0.mp3</w:t>
        </w:r>
      </w:hyperlink>
    </w:p>
    <w:p>
      <w:r>
        <w:rPr>
          <w:b/>
          <w:color w:val="1A5C38"/>
          <w:sz w:val="20"/>
        </w:rPr>
        <w:t>Example 2  (affirmative)</w:t>
      </w:r>
    </w:p>
    <w:p>
      <w:pPr>
        <w:ind w:left="227"/>
      </w:pPr>
      <w:r>
        <w:rPr>
          <w:b/>
          <w:color w:val="555555"/>
          <w:sz w:val="18"/>
        </w:rPr>
        <w:t xml:space="preserve">[JA]  </w:t>
      </w:r>
      <w:r>
        <w:rPr>
          <w:sz w:val="22"/>
          <w:lang w:val="ja-JP" w:eastAsia="ja-JP" w:bidi="ja-JP"/>
        </w:rPr>
        <w:t>まいにち ほんを よむ。</w:t>
      </w:r>
    </w:p>
    <w:p>
      <w:pPr>
        <w:ind w:left="227"/>
      </w:pPr>
      <w:r>
        <w:rPr>
          <w:b/>
          <w:color w:val="555555"/>
          <w:sz w:val="18"/>
        </w:rPr>
        <w:t xml:space="preserve">[EN]  </w:t>
      </w:r>
      <w:r>
        <w:rPr>
          <w:color w:val="555555"/>
          <w:sz w:val="22"/>
        </w:rPr>
        <w:t>[I] read a book every day. (casual)</w:t>
      </w:r>
    </w:p>
    <w:p>
      <w:pPr>
        <w:ind w:left="227"/>
      </w:pPr>
      <w:r>
        <w:rPr>
          <w:b/>
          <w:color w:val="555555"/>
          <w:sz w:val="18"/>
        </w:rPr>
        <w:t xml:space="preserve">[Audio] </w:t>
      </w:r>
      <w:r>
        <w:rPr>
          <w:color w:val="555555"/>
          <w:sz w:val="18"/>
        </w:rPr>
        <w:t xml:space="preserve">audio/grammar/n5-065.1.mp3   </w:t>
      </w:r>
      <w:hyperlink r:id="rId715">
        <w:r>
          <w:rPr>
            <w:color w:val="1a5c38"/>
            <w:u w:val="single"/>
            <w:sz w:val="16"/>
          </w:rPr>
          <w:t>https://gauravaccentureproducts.github.io/JLPTSuccess/N5/audio/grammar/n5-065.1.mp3</w:t>
        </w:r>
      </w:hyperlink>
    </w:p>
    <w:p>
      <w:r>
        <w:rPr>
          <w:b/>
          <w:color w:val="1A5C38"/>
          <w:sz w:val="20"/>
        </w:rPr>
        <w:t>Example 3  (affirmative)</w:t>
      </w:r>
    </w:p>
    <w:p>
      <w:pPr>
        <w:ind w:left="227"/>
      </w:pPr>
      <w:r>
        <w:rPr>
          <w:b/>
          <w:color w:val="555555"/>
          <w:sz w:val="18"/>
        </w:rPr>
        <w:t xml:space="preserve">[JA]  </w:t>
      </w:r>
      <w:r>
        <w:rPr>
          <w:sz w:val="22"/>
          <w:lang w:val="ja-JP" w:eastAsia="ja-JP" w:bidi="ja-JP"/>
        </w:rPr>
        <w:t>あした えいがを みる。</w:t>
      </w:r>
    </w:p>
    <w:p>
      <w:pPr>
        <w:ind w:left="227"/>
      </w:pPr>
      <w:r>
        <w:rPr>
          <w:b/>
          <w:color w:val="555555"/>
          <w:sz w:val="18"/>
        </w:rPr>
        <w:t xml:space="preserve">[EN]  </w:t>
      </w:r>
      <w:r>
        <w:rPr>
          <w:color w:val="555555"/>
          <w:sz w:val="22"/>
        </w:rPr>
        <w:t>[I] will watch a movie tomorrow. (casual)</w:t>
      </w:r>
    </w:p>
    <w:p>
      <w:pPr>
        <w:ind w:left="227"/>
      </w:pPr>
      <w:r>
        <w:rPr>
          <w:b/>
          <w:color w:val="555555"/>
          <w:sz w:val="18"/>
        </w:rPr>
        <w:t xml:space="preserve">[Audio] </w:t>
      </w:r>
      <w:r>
        <w:rPr>
          <w:color w:val="555555"/>
          <w:sz w:val="18"/>
        </w:rPr>
        <w:t xml:space="preserve">audio/grammar/n5-065.2.mp3   </w:t>
      </w:r>
      <w:hyperlink r:id="rId716">
        <w:r>
          <w:rPr>
            <w:color w:val="1a5c38"/>
            <w:u w:val="single"/>
            <w:sz w:val="16"/>
          </w:rPr>
          <w:t>https://gauravaccentureproducts.github.io/JLPTSuccess/N5/audio/grammar/n5-065.2.mp3</w:t>
        </w:r>
      </w:hyperlink>
    </w:p>
    <w:p>
      <w:r>
        <w:rPr>
          <w:b/>
          <w:color w:val="1A5C38"/>
          <w:sz w:val="20"/>
        </w:rPr>
        <w:t>Example 4  (affirmative)</w:t>
      </w:r>
    </w:p>
    <w:p>
      <w:pPr>
        <w:ind w:left="227"/>
      </w:pPr>
      <w:r>
        <w:rPr>
          <w:b/>
          <w:color w:val="555555"/>
          <w:sz w:val="18"/>
        </w:rPr>
        <w:t xml:space="preserve">[JA]  </w:t>
      </w:r>
      <w:r>
        <w:rPr>
          <w:sz w:val="22"/>
          <w:lang w:val="ja-JP" w:eastAsia="ja-JP" w:bidi="ja-JP"/>
        </w:rPr>
        <w:t>べんきょうする じかんが ない。</w:t>
      </w:r>
    </w:p>
    <w:p>
      <w:pPr>
        <w:ind w:left="227"/>
      </w:pPr>
      <w:r>
        <w:rPr>
          <w:b/>
          <w:color w:val="555555"/>
          <w:sz w:val="18"/>
        </w:rPr>
        <w:t xml:space="preserve">[EN]  </w:t>
      </w:r>
      <w:r>
        <w:rPr>
          <w:color w:val="555555"/>
          <w:sz w:val="22"/>
        </w:rPr>
        <w:t>[I] don't have time to study. (casual)</w:t>
      </w:r>
    </w:p>
    <w:p>
      <w:pPr>
        <w:ind w:left="227"/>
      </w:pPr>
      <w:r>
        <w:rPr>
          <w:b/>
          <w:color w:val="555555"/>
          <w:sz w:val="18"/>
        </w:rPr>
        <w:t xml:space="preserve">[Audio] </w:t>
      </w:r>
      <w:r>
        <w:rPr>
          <w:color w:val="555555"/>
          <w:sz w:val="18"/>
        </w:rPr>
        <w:t xml:space="preserve">audio/grammar/n5-065.3.mp3   </w:t>
      </w:r>
      <w:hyperlink r:id="rId717">
        <w:r>
          <w:rPr>
            <w:color w:val="1a5c38"/>
            <w:u w:val="single"/>
            <w:sz w:val="16"/>
          </w:rPr>
          <w:t>https://gauravaccentureproducts.github.io/JLPTSuccess/N5/audio/grammar/n5-065.3.mp3</w:t>
        </w:r>
      </w:hyperlink>
    </w:p>
    <w:p>
      <w:r>
        <w:rPr>
          <w:b/>
          <w:color w:val="1A5C38"/>
          <w:sz w:val="20"/>
        </w:rPr>
        <w:t>Example 5  (negative)</w:t>
      </w:r>
    </w:p>
    <w:p>
      <w:pPr>
        <w:ind w:left="227"/>
      </w:pPr>
      <w:r>
        <w:rPr>
          <w:b/>
          <w:color w:val="555555"/>
          <w:sz w:val="18"/>
        </w:rPr>
        <w:t xml:space="preserve">[JA]  </w:t>
      </w:r>
      <w:r>
        <w:rPr>
          <w:sz w:val="22"/>
          <w:lang w:val="ja-JP" w:eastAsia="ja-JP" w:bidi="ja-JP"/>
        </w:rPr>
        <w:t>ともだちと えいがを みる。</w:t>
      </w:r>
    </w:p>
    <w:p>
      <w:pPr>
        <w:ind w:left="227"/>
      </w:pPr>
      <w:r>
        <w:rPr>
          <w:b/>
          <w:color w:val="555555"/>
          <w:sz w:val="18"/>
        </w:rPr>
        <w:t xml:space="preserve">[EN]  </w:t>
      </w:r>
      <w:r>
        <w:rPr>
          <w:color w:val="555555"/>
          <w:sz w:val="22"/>
        </w:rPr>
        <w:t>[I] watch a movie with a friend. (casual)</w:t>
      </w:r>
    </w:p>
    <w:p>
      <w:pPr>
        <w:ind w:left="227"/>
      </w:pPr>
      <w:r>
        <w:rPr>
          <w:b/>
          <w:color w:val="555555"/>
          <w:sz w:val="18"/>
        </w:rPr>
        <w:t xml:space="preserve">[Audio] </w:t>
      </w:r>
      <w:r>
        <w:rPr>
          <w:color w:val="555555"/>
          <w:sz w:val="18"/>
        </w:rPr>
        <w:t xml:space="preserve">audio/grammar/n5-065.4.mp3   </w:t>
      </w:r>
      <w:hyperlink r:id="rId718">
        <w:r>
          <w:rPr>
            <w:color w:val="1a5c38"/>
            <w:u w:val="single"/>
            <w:sz w:val="16"/>
          </w:rPr>
          <w:t>https://gauravaccentureproducts.github.io/JLPTSuccess/N5/audio/grammar/n5-065.4.mp3</w:t>
        </w:r>
      </w:hyperlink>
    </w:p>
    <w:p>
      <w:r>
        <w:rPr>
          <w:b/>
          <w:color w:val="1A5C38"/>
          <w:sz w:val="20"/>
        </w:rPr>
        <w:t>Example 6  (question)</w:t>
      </w:r>
    </w:p>
    <w:p>
      <w:pPr>
        <w:ind w:left="227"/>
      </w:pPr>
      <w:r>
        <w:rPr>
          <w:b/>
          <w:color w:val="555555"/>
          <w:sz w:val="18"/>
        </w:rPr>
        <w:t xml:space="preserve">[JA]  </w:t>
      </w:r>
      <w:r>
        <w:rPr>
          <w:sz w:val="22"/>
          <w:lang w:val="ja-JP" w:eastAsia="ja-JP" w:bidi="ja-JP"/>
        </w:rPr>
        <w:t>どの くるまが いいですか。</w:t>
      </w:r>
    </w:p>
    <w:p>
      <w:pPr>
        <w:ind w:left="227"/>
      </w:pPr>
      <w:r>
        <w:rPr>
          <w:b/>
          <w:color w:val="555555"/>
          <w:sz w:val="18"/>
        </w:rPr>
        <w:t xml:space="preserve">[EN]  </w:t>
      </w:r>
      <w:r>
        <w:rPr>
          <w:color w:val="555555"/>
          <w:sz w:val="22"/>
        </w:rPr>
        <w:t>Which car is good?</w:t>
      </w:r>
    </w:p>
    <w:p>
      <w:pPr>
        <w:ind w:left="227"/>
      </w:pPr>
      <w:r>
        <w:rPr>
          <w:b/>
          <w:color w:val="555555"/>
          <w:sz w:val="18"/>
        </w:rPr>
        <w:t xml:space="preserve">[Audio] </w:t>
      </w:r>
      <w:r>
        <w:rPr>
          <w:color w:val="555555"/>
          <w:sz w:val="18"/>
        </w:rPr>
        <w:t xml:space="preserve">audio/grammar/n5-065.5.mp3   </w:t>
      </w:r>
      <w:hyperlink r:id="rId719">
        <w:r>
          <w:rPr>
            <w:color w:val="1a5c38"/>
            <w:u w:val="single"/>
            <w:sz w:val="16"/>
          </w:rPr>
          <w:t>https://gauravaccentureproducts.github.io/JLPTSuccess/N5/audio/grammar/n5-065.5.mp3</w:t>
        </w:r>
      </w:hyperlink>
    </w:p>
    <w:p>
      <w:r>
        <w:rPr>
          <w:b/>
          <w:color w:val="1A5C38"/>
          <w:sz w:val="20"/>
        </w:rPr>
        <w:t>Example 7  (affirmative)</w:t>
      </w:r>
    </w:p>
    <w:p>
      <w:pPr>
        <w:ind w:left="227"/>
      </w:pPr>
      <w:r>
        <w:rPr>
          <w:b/>
          <w:color w:val="555555"/>
          <w:sz w:val="18"/>
        </w:rPr>
        <w:t xml:space="preserve">[JA]  </w:t>
      </w:r>
      <w:r>
        <w:rPr>
          <w:sz w:val="22"/>
          <w:lang w:val="ja-JP" w:eastAsia="ja-JP" w:bidi="ja-JP"/>
        </w:rPr>
        <w:t>新しい くるまが ほしいです。</w:t>
      </w:r>
    </w:p>
    <w:p>
      <w:pPr>
        <w:ind w:left="227"/>
      </w:pPr>
      <w:r>
        <w:rPr>
          <w:b/>
          <w:color w:val="555555"/>
          <w:sz w:val="18"/>
        </w:rPr>
        <w:t xml:space="preserve">[EN]  </w:t>
      </w:r>
      <w:r>
        <w:rPr>
          <w:color w:val="555555"/>
          <w:sz w:val="22"/>
        </w:rPr>
        <w:t>I want a new car.</w:t>
      </w:r>
    </w:p>
    <w:p>
      <w:pPr>
        <w:ind w:left="227"/>
      </w:pPr>
      <w:r>
        <w:rPr>
          <w:b/>
          <w:color w:val="555555"/>
          <w:sz w:val="18"/>
        </w:rPr>
        <w:t xml:space="preserve">[Audio] </w:t>
      </w:r>
      <w:r>
        <w:rPr>
          <w:color w:val="555555"/>
          <w:sz w:val="18"/>
        </w:rPr>
        <w:t xml:space="preserve">audio/grammar/n5-065.6.mp3   </w:t>
      </w:r>
      <w:hyperlink r:id="rId720">
        <w:r>
          <w:rPr>
            <w:color w:val="1a5c38"/>
            <w:u w:val="single"/>
            <w:sz w:val="16"/>
          </w:rPr>
          <w:t>https://gauravaccentureproducts.github.io/JLPTSuccess/N5/audio/grammar/n5-065.6.mp3</w:t>
        </w:r>
      </w:hyperlink>
    </w:p>
    <w:p>
      <w:r>
        <w:rPr>
          <w:b/>
          <w:color w:val="1A5C38"/>
          <w:sz w:val="20"/>
        </w:rPr>
        <w:t>Example 8  (plain-habit)</w:t>
      </w:r>
    </w:p>
    <w:p>
      <w:pPr>
        <w:ind w:left="227"/>
      </w:pPr>
      <w:r>
        <w:rPr>
          <w:b/>
          <w:color w:val="555555"/>
          <w:sz w:val="18"/>
        </w:rPr>
        <w:t xml:space="preserve">[JA]  </w:t>
      </w:r>
      <w:r>
        <w:rPr>
          <w:sz w:val="22"/>
          <w:lang w:val="ja-JP" w:eastAsia="ja-JP" w:bidi="ja-JP"/>
        </w:rPr>
        <w:t>まいにち しんぶんを よむ。</w:t>
      </w:r>
    </w:p>
    <w:p>
      <w:pPr>
        <w:ind w:left="227"/>
      </w:pPr>
      <w:r>
        <w:rPr>
          <w:b/>
          <w:color w:val="555555"/>
          <w:sz w:val="18"/>
        </w:rPr>
        <w:t xml:space="preserve">[EN]  </w:t>
      </w:r>
      <w:r>
        <w:rPr>
          <w:color w:val="555555"/>
          <w:sz w:val="22"/>
        </w:rPr>
        <w:t>I read the newspaper every day.</w:t>
      </w:r>
    </w:p>
    <w:p>
      <w:pPr>
        <w:ind w:left="227"/>
      </w:pPr>
      <w:r>
        <w:rPr>
          <w:b/>
          <w:color w:val="555555"/>
          <w:sz w:val="18"/>
        </w:rPr>
        <w:t xml:space="preserve">[Audio] </w:t>
      </w:r>
      <w:r>
        <w:rPr>
          <w:color w:val="555555"/>
          <w:sz w:val="18"/>
        </w:rPr>
        <w:t xml:space="preserve">audio/grammar/n5-065.7.mp3   </w:t>
      </w:r>
      <w:hyperlink r:id="rId721">
        <w:r>
          <w:rPr>
            <w:color w:val="1a5c38"/>
            <w:u w:val="single"/>
            <w:sz w:val="16"/>
          </w:rPr>
          <w:t>https://gauravaccentureproducts.github.io/JLPTSuccess/N5/audio/grammar/n5-065.7.mp3</w:t>
        </w:r>
      </w:hyperlink>
    </w:p>
    <w:p>
      <w:r>
        <w:rPr>
          <w:b/>
          <w:color w:val="1A5C38"/>
          <w:sz w:val="20"/>
        </w:rPr>
        <w:t>Example 9  (plain-offer)</w:t>
      </w:r>
    </w:p>
    <w:p>
      <w:pPr>
        <w:ind w:left="227"/>
      </w:pPr>
      <w:r>
        <w:rPr>
          <w:b/>
          <w:color w:val="555555"/>
          <w:sz w:val="18"/>
        </w:rPr>
        <w:t xml:space="preserve">[JA]  </w:t>
      </w:r>
      <w:r>
        <w:rPr>
          <w:sz w:val="22"/>
          <w:lang w:val="ja-JP" w:eastAsia="ja-JP" w:bidi="ja-JP"/>
        </w:rPr>
        <w:t>おちゃを のむ？</w:t>
      </w:r>
    </w:p>
    <w:p>
      <w:pPr>
        <w:ind w:left="227"/>
      </w:pPr>
      <w:r>
        <w:rPr>
          <w:b/>
          <w:color w:val="555555"/>
          <w:sz w:val="18"/>
        </w:rPr>
        <w:t xml:space="preserve">[EN]  </w:t>
      </w:r>
      <w:r>
        <w:rPr>
          <w:color w:val="555555"/>
          <w:sz w:val="22"/>
        </w:rPr>
        <w:t>Drink some tea?</w:t>
      </w:r>
    </w:p>
    <w:p>
      <w:pPr>
        <w:ind w:left="227"/>
      </w:pPr>
      <w:r>
        <w:rPr>
          <w:b/>
          <w:color w:val="555555"/>
          <w:sz w:val="18"/>
        </w:rPr>
        <w:t xml:space="preserve">[Audio] </w:t>
      </w:r>
      <w:r>
        <w:rPr>
          <w:color w:val="555555"/>
          <w:sz w:val="18"/>
        </w:rPr>
        <w:t xml:space="preserve">audio/grammar/n5-065.8.mp3   </w:t>
      </w:r>
      <w:hyperlink r:id="rId722">
        <w:r>
          <w:rPr>
            <w:color w:val="1a5c38"/>
            <w:u w:val="single"/>
            <w:sz w:val="16"/>
          </w:rPr>
          <w:t>https://gauravaccentureproducts.github.io/JLPTSuccess/N5/audio/grammar/n5-065.8.mp3</w:t>
        </w:r>
      </w:hyperlink>
    </w:p>
    <w:p>
      <w:r>
        <w:rPr>
          <w:b/>
          <w:color w:val="1A5C38"/>
          <w:sz w:val="20"/>
        </w:rPr>
        <w:t>Example 10  (plain-future)</w:t>
      </w:r>
    </w:p>
    <w:p>
      <w:pPr>
        <w:ind w:left="227"/>
      </w:pPr>
      <w:r>
        <w:rPr>
          <w:b/>
          <w:color w:val="555555"/>
          <w:sz w:val="18"/>
        </w:rPr>
        <w:t xml:space="preserve">[JA]  </w:t>
      </w:r>
      <w:r>
        <w:rPr>
          <w:sz w:val="22"/>
          <w:lang w:val="ja-JP" w:eastAsia="ja-JP" w:bidi="ja-JP"/>
        </w:rPr>
        <w:t>あした、はやく おきる。</w:t>
      </w:r>
    </w:p>
    <w:p>
      <w:pPr>
        <w:ind w:left="227"/>
      </w:pPr>
      <w:r>
        <w:rPr>
          <w:b/>
          <w:color w:val="555555"/>
          <w:sz w:val="18"/>
        </w:rPr>
        <w:t xml:space="preserve">[EN]  </w:t>
      </w:r>
      <w:r>
        <w:rPr>
          <w:color w:val="555555"/>
          <w:sz w:val="22"/>
        </w:rPr>
        <w:t>I'll get up early tomorrow.</w:t>
      </w:r>
    </w:p>
    <w:p>
      <w:pPr>
        <w:ind w:left="227"/>
      </w:pPr>
      <w:r>
        <w:rPr>
          <w:b/>
          <w:color w:val="555555"/>
          <w:sz w:val="18"/>
        </w:rPr>
        <w:t xml:space="preserve">[Audio] </w:t>
      </w:r>
      <w:r>
        <w:rPr>
          <w:color w:val="555555"/>
          <w:sz w:val="18"/>
        </w:rPr>
        <w:t xml:space="preserve">audio/grammar/n5-065.9.mp3   </w:t>
      </w:r>
      <w:hyperlink r:id="rId723">
        <w:r>
          <w:rPr>
            <w:color w:val="1a5c38"/>
            <w:u w:val="single"/>
            <w:sz w:val="16"/>
          </w:rPr>
          <w:t>https://gauravaccentureproducts.github.io/JLPTSuccess/N5/audio/grammar/n5-065.9.mp3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Mixing です with plain verbs in formal speech.</w:t>
      </w:r>
    </w:p>
    <w:p>
      <w:pPr>
        <w:ind w:left="227"/>
      </w:pPr>
      <w:r>
        <w:rPr>
          <w:b/>
          <w:color w:val="1A5C38"/>
        </w:rPr>
        <w:t xml:space="preserve">✓ </w:t>
      </w:r>
      <w:r>
        <w:rPr>
          <w:color w:val="1A5C38"/>
          <w:lang w:val="ja-JP" w:eastAsia="ja-JP" w:bidi="ja-JP"/>
        </w:rPr>
        <w:t>Stick to one register: ます-form for polite, plain for casual.</w:t>
      </w:r>
    </w:p>
    <w:p>
      <w:pPr>
        <w:ind w:left="227"/>
      </w:pPr>
      <w:r>
        <w:rPr>
          <w:i/>
          <w:color w:val="555555"/>
          <w:sz w:val="20"/>
        </w:rPr>
        <w:t>Plain form sounds blunt to strangers and superiors; ます-form sounds stiff to close friends. Match the situation.</w:t>
      </w:r>
    </w:p>
    <w:p>
      <w:pPr>
        <w:ind w:left="227"/>
      </w:pPr>
      <w:r>
        <w:rPr>
          <w:b/>
          <w:color w:val="AA3333"/>
        </w:rPr>
        <w:t xml:space="preserve">✗ </w:t>
      </w:r>
      <w:r>
        <w:rPr>
          <w:color w:val="AA3333"/>
          <w:lang w:val="ja-JP" w:eastAsia="ja-JP" w:bidi="ja-JP"/>
        </w:rPr>
        <w:t>ともだちに あるう。</w:t>
      </w:r>
    </w:p>
    <w:p>
      <w:pPr>
        <w:ind w:left="227"/>
      </w:pPr>
      <w:r>
        <w:rPr>
          <w:b/>
          <w:color w:val="1A5C38"/>
        </w:rPr>
        <w:t xml:space="preserve">✓ </w:t>
      </w:r>
      <w:r>
        <w:rPr>
          <w:color w:val="1A5C38"/>
          <w:lang w:val="ja-JP" w:eastAsia="ja-JP" w:bidi="ja-JP"/>
        </w:rPr>
        <w:t>ともだちに あう。</w:t>
      </w:r>
    </w:p>
    <w:p>
      <w:pPr>
        <w:ind w:left="227"/>
      </w:pPr>
      <w:r>
        <w:rPr>
          <w:i/>
          <w:color w:val="555555"/>
          <w:sz w:val="20"/>
        </w:rPr>
        <w:t>Dictionary form of Group-1 (godan) verb あう ('meet') is just あう — no extra る. The る ending is for Group-2 (ichidan) verbs only. あう is Group 1 because it ends in う (not える/いる + る).</w:t>
      </w:r>
    </w:p>
    <w:p>
      <w:pPr>
        <w:ind w:left="227"/>
      </w:pPr>
      <w:r>
        <w:rPr>
          <w:b/>
          <w:color w:val="AA3333"/>
        </w:rPr>
        <w:t xml:space="preserve">✗ </w:t>
      </w:r>
      <w:r>
        <w:rPr>
          <w:color w:val="AA3333"/>
          <w:lang w:val="ja-JP" w:eastAsia="ja-JP" w:bidi="ja-JP"/>
        </w:rPr>
        <w:t>ともだちに あうる。</w:t>
      </w:r>
    </w:p>
    <w:p>
      <w:pPr>
        <w:ind w:left="227"/>
      </w:pPr>
      <w:r>
        <w:rPr>
          <w:b/>
          <w:color w:val="1A5C38"/>
        </w:rPr>
        <w:t xml:space="preserve">✓ </w:t>
      </w:r>
      <w:r>
        <w:rPr>
          <w:color w:val="1A5C38"/>
          <w:lang w:val="ja-JP" w:eastAsia="ja-JP" w:bidi="ja-JP"/>
        </w:rPr>
        <w:t>ともだちに あう。</w:t>
      </w:r>
    </w:p>
    <w:p>
      <w:pPr>
        <w:ind w:left="227"/>
      </w:pPr>
      <w:r>
        <w:rPr>
          <w:i/>
          <w:color w:val="555555"/>
          <w:sz w:val="20"/>
        </w:rPr>
        <w:t>Dictionary form is the base form. Group 1 (godan) ends in う-row kana (あう, よむ, かく). Group 2 (ichidan) adds る (たべる, みる). Don't conflate the two — あう is Group 1 and ends bare in う, no る.</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 ます。</w:t>
      </w:r>
    </w:p>
    <w:p>
      <w:pPr>
        <w:ind w:left="227"/>
      </w:pPr>
      <w:r>
        <w:rPr>
          <w:b/>
          <w:color w:val="1A5C38"/>
        </w:rPr>
        <w:t xml:space="preserve">✓ </w:t>
      </w:r>
      <w:r>
        <w:rPr>
          <w:color w:val="1A5C38"/>
          <w:lang w:val="ja-JP" w:eastAsia="ja-JP" w:bidi="ja-JP"/>
        </w:rPr>
        <w:t>たべます。</w:t>
      </w:r>
    </w:p>
    <w:p>
      <w:pPr>
        <w:ind w:left="227"/>
      </w:pPr>
      <w:r>
        <w:rPr>
          <w:i/>
          <w:color w:val="555555"/>
          <w:sz w:val="20"/>
        </w:rPr>
        <w:t>Polite form drops る from Group-2 stem and adds ます. Do not keep both.</w:t>
      </w:r>
    </w:p>
    <w:p>
      <w:pPr>
        <w:ind w:left="227"/>
      </w:pPr>
      <w:r>
        <w:rPr>
          <w:b/>
          <w:color w:val="AA3333"/>
        </w:rPr>
        <w:t xml:space="preserve">✗ </w:t>
      </w:r>
      <w:r>
        <w:rPr>
          <w:color w:val="AA3333"/>
          <w:lang w:val="ja-JP" w:eastAsia="ja-JP" w:bidi="ja-JP"/>
        </w:rPr>
        <w:t>いくな。</w:t>
      </w:r>
    </w:p>
    <w:p>
      <w:pPr>
        <w:ind w:left="227"/>
      </w:pPr>
      <w:r>
        <w:rPr>
          <w:b/>
          <w:color w:val="1A5C38"/>
        </w:rPr>
        <w:t xml:space="preserve">✓ </w:t>
      </w:r>
      <w:r>
        <w:rPr>
          <w:color w:val="1A5C38"/>
          <w:lang w:val="ja-JP" w:eastAsia="ja-JP" w:bidi="ja-JP"/>
        </w:rPr>
        <w:t>いく。</w:t>
      </w:r>
    </w:p>
    <w:p>
      <w:pPr>
        <w:ind w:left="227"/>
      </w:pPr>
      <w:r>
        <w:rPr>
          <w:i/>
          <w:color w:val="555555"/>
          <w:sz w:val="20"/>
        </w:rPr>
        <w:t>Context: intent: dictionary form. いくな is prohibitive ("don't go!"); plain dictionary form is just いく.</w:t>
      </w:r>
    </w:p>
    <w:p>
      <w:pPr>
        <w:ind w:left="227"/>
      </w:pPr>
      <w:r>
        <w:rPr>
          <w:b/>
          <w:color w:val="AA3333"/>
        </w:rPr>
        <w:t xml:space="preserve">✗ </w:t>
      </w:r>
      <w:r>
        <w:rPr>
          <w:color w:val="AA3333"/>
          <w:lang w:val="ja-JP" w:eastAsia="ja-JP" w:bidi="ja-JP"/>
        </w:rPr>
        <w:t>たべる、よみる、みる。</w:t>
      </w:r>
    </w:p>
    <w:p>
      <w:pPr>
        <w:ind w:left="227"/>
      </w:pPr>
      <w:r>
        <w:rPr>
          <w:b/>
          <w:color w:val="1A5C38"/>
        </w:rPr>
        <w:t xml:space="preserve">✓ </w:t>
      </w:r>
      <w:r>
        <w:rPr>
          <w:color w:val="1A5C38"/>
          <w:lang w:val="ja-JP" w:eastAsia="ja-JP" w:bidi="ja-JP"/>
        </w:rPr>
        <w:t>たべる(G2), よむ(G1), みる(G2)。</w:t>
      </w:r>
    </w:p>
    <w:p>
      <w:pPr>
        <w:ind w:left="227"/>
      </w:pPr>
      <w:r>
        <w:rPr>
          <w:i/>
          <w:color w:val="555555"/>
          <w:sz w:val="20"/>
        </w:rPr>
        <w:t>Context: mixing groups. Verb groups differ: G1 ends in u-row consonant + u (よむ); G2 ends in える/いる (たべる, みる).</w:t>
      </w:r>
    </w:p>
    <w:p>
      <w:pPr>
        <w:pStyle w:val="Heading2"/>
      </w:pPr>
      <w:r>
        <w:rPr>
          <w:color w:val="14452A"/>
          <w:sz w:val="28"/>
        </w:rPr>
        <w:t>Contrasts with similar patterns</w:t>
      </w:r>
    </w:p>
    <w:p>
      <w:pPr>
        <w:pStyle w:val="Heading2"/>
      </w:pPr>
      <w:r>
        <w:rPr>
          <w:color w:val="14452A"/>
          <w:sz w:val="28"/>
        </w:rPr>
        <w:t>Notes</w:t>
      </w:r>
    </w:p>
    <w:p>
      <w:r>
        <w:rPr>
          <w:b w:val="0"/>
          <w:i/>
          <w:color w:val="555555"/>
          <w:sz w:val="20"/>
        </w:rPr>
        <w:t>Plain form is the BASE for many other patterns: て-form, た-form, ない-form, conditional, etc.</w:t>
      </w:r>
    </w:p>
    <w:p>
      <w:pPr>
        <w:pStyle w:val="Heading2"/>
      </w:pPr>
      <w:r>
        <w:rPr>
          <w:color w:val="14452A"/>
          <w:sz w:val="28"/>
        </w:rPr>
        <w:t>Pedagogical essay</w:t>
      </w:r>
    </w:p>
    <w:p>
      <w:r>
        <w:rPr>
          <w:b/>
          <w:sz w:val="20"/>
        </w:rPr>
        <w:t xml:space="preserve">Intro: </w:t>
      </w:r>
      <w:r>
        <w:rPr>
          <w:sz w:val="20"/>
        </w:rPr>
        <w:t>Plain (dictionary) form — non-past affirmative, casual register. The 'verb as listed in a dictionary' form: 食べる, 行く, する, 来る. Replaces ~ます with the verb's basic stem-plus-ending.</w:t>
      </w:r>
    </w:p>
    <w:p>
      <w:r>
        <w:rPr>
          <w:b/>
          <w:sz w:val="20"/>
        </w:rPr>
        <w:t xml:space="preserve">Why it matters: </w:t>
      </w:r>
      <w:r>
        <w:rPr>
          <w:sz w:val="20"/>
        </w:rPr>
        <w:t>Dictionary form is the casual default among friends. It's also the form that all subsequent conjugations build from — past plain (~た), te-form (~て), potential (~e), conditional (~ば), passive, causative, etc. all start here.</w:t>
      </w:r>
    </w:p>
    <w:p>
      <w:r>
        <w:rPr>
          <w:b/>
          <w:sz w:val="20"/>
        </w:rPr>
        <w:t xml:space="preserve">Common pitfalls: </w:t>
      </w:r>
      <w:r>
        <w:rPr>
          <w:sz w:val="20"/>
        </w:rPr>
        <w:t>Mixing dictionary with polite forms in the same sentence (~る...〜ました — pick one register). Using dictionary form to bosses/strangers (sounds rude or overly familiar).</w:t>
      </w:r>
    </w:p>
    <w:p>
      <w:r>
        <w:rPr>
          <w:b/>
          <w:sz w:val="20"/>
        </w:rPr>
        <w:t xml:space="preserve">Practice tip: </w:t>
      </w:r>
      <w:r>
        <w:rPr>
          <w:sz w:val="20"/>
        </w:rPr>
        <w:t>Pick 5 verbs you use daily. Conjugate each into dictionary form (食べる、する、来る、行く、書く). Then say each in casual sentences. Notice how the rhythm differs from ~ます-form.</w:t>
      </w:r>
    </w:p>
    <w:p>
      <w:pPr>
        <w:pStyle w:val="Heading2"/>
      </w:pPr>
      <w:r>
        <w:rPr>
          <w:color w:val="14452A"/>
          <w:sz w:val="28"/>
        </w:rPr>
        <w:t>Cross-references</w:t>
      </w:r>
    </w:p>
    <w:p>
      <w:r>
        <w:rPr>
          <w:b/>
          <w:sz w:val="20"/>
        </w:rPr>
        <w:t xml:space="preserve">Register: </w:t>
      </w:r>
      <w:r>
        <w:rPr>
          <w:sz w:val="20"/>
        </w:rPr>
        <w:t>casual</w:t>
      </w:r>
    </w:p>
    <w:p>
      <w:r>
        <w:rPr>
          <w:b/>
          <w:sz w:val="20"/>
        </w:rPr>
        <w:t xml:space="preserve">Genki lesson: </w:t>
      </w:r>
      <w:r>
        <w:rPr>
          <w:sz w:val="20"/>
        </w:rPr>
        <w:t>{'book': 1, 'lesson': 8}</w:t>
      </w:r>
    </w:p>
    <w:p>
      <w:r>
        <w:rPr>
          <w:b/>
          <w:sz w:val="20"/>
        </w:rPr>
        <w:t xml:space="preserve">Minna no Nihongo chapter: </w:t>
      </w:r>
      <w:r>
        <w:rPr>
          <w:sz w:val="20"/>
        </w:rPr>
        <w:t>{'book': 1, 'chapter': 18}</w:t>
      </w:r>
    </w:p>
    <w:p>
      <w:r>
        <w:br w:type="page"/>
      </w:r>
    </w:p>
    <w:p>
      <w:pPr>
        <w:pStyle w:val="Heading1"/>
      </w:pPr>
      <w:r>
        <w:rPr>
          <w:color w:val="555555"/>
          <w:sz w:val="40"/>
        </w:rPr>
        <w:t xml:space="preserve">n5-066 </w:t>
      </w:r>
      <w:r>
        <w:rPr>
          <w:color w:val="14452A"/>
          <w:sz w:val="40"/>
        </w:rPr>
        <w:t xml:space="preserve">— </w:t>
      </w:r>
      <w:r>
        <w:rPr>
          <w:color w:val="14452A"/>
          <w:sz w:val="40"/>
          <w:lang w:val="ja-JP" w:eastAsia="ja-JP" w:bidi="ja-JP"/>
        </w:rPr>
        <w:t>Verb-ない</w:t>
      </w:r>
    </w:p>
    <w:p>
      <w:r>
        <w:rPr>
          <w:i/>
          <w:color w:val="1A5C38"/>
          <w:sz w:val="24"/>
        </w:rPr>
        <w:t>Plain non-past negative</w:t>
      </w:r>
    </w:p>
    <w:p>
      <w:r>
        <w:rPr>
          <w:sz w:val="18"/>
        </w:rPr>
        <w:t xml:space="preserve">Open interactive page: </w:t>
      </w:r>
      <w:hyperlink r:id="rId724">
        <w:r>
          <w:rPr>
            <w:color w:val="1a5c38"/>
            <w:u w:val="single"/>
            <w:sz w:val="18"/>
          </w:rPr>
          <w:t>https://gauravaccentureproducts.github.io/JLPTSuccess/N5/#/learn/n5-066</w:t>
        </w:r>
      </w:hyperlink>
    </w:p>
    <w:p>
      <w:pPr>
        <w:pStyle w:val="Heading2"/>
      </w:pPr>
      <w:r>
        <w:rPr>
          <w:color w:val="14452A"/>
          <w:sz w:val="28"/>
        </w:rPr>
        <w:t>Meaning</w:t>
      </w:r>
    </w:p>
    <w:p>
      <w:r>
        <w:rPr>
          <w:b/>
          <w:sz w:val="20"/>
        </w:rPr>
        <w:t xml:space="preserve">Japanese: </w:t>
      </w:r>
      <w:r>
        <w:rPr>
          <w:sz w:val="20"/>
          <w:lang w:val="ja-JP" w:eastAsia="ja-JP" w:bidi="ja-JP"/>
        </w:rPr>
        <w:t>ふつうの ひていけい</w:t>
      </w:r>
    </w:p>
    <w:p>
      <w:r>
        <w:rPr>
          <w:b/>
          <w:sz w:val="20"/>
        </w:rPr>
        <w:t xml:space="preserve">English: </w:t>
      </w:r>
      <w:r>
        <w:rPr>
          <w:sz w:val="20"/>
        </w:rPr>
        <w:t>Plain non-past negative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ない is the plain (casual) negative. Group 1: change the final -u to -a + ない (のむ → のまない; かう → かわない - note わ for vowel-stems). Group 2: drop る and add ない. する → しない, くる → こない.</w:t>
      </w:r>
    </w:p>
    <w:p>
      <w:pPr>
        <w:pStyle w:val="Heading2"/>
      </w:pPr>
      <w:r>
        <w:rPr>
          <w:color w:val="14452A"/>
          <w:sz w:val="28"/>
        </w:rPr>
        <w:t>Pattern usage</w:t>
      </w:r>
    </w:p>
    <w:p>
      <w:r>
        <w:rPr>
          <w:b/>
          <w:sz w:val="20"/>
        </w:rPr>
        <w:t xml:space="preserve">Attaches to: </w:t>
      </w:r>
      <w:r>
        <w:rPr>
          <w:sz w:val="20"/>
        </w:rPr>
        <w:t>verb_root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group1</w:t>
            </w:r>
          </w:p>
        </w:tc>
        <w:tc>
          <w:tcPr>
            <w:tcW w:type="dxa" w:w="2880"/>
          </w:tcPr>
          <w:p>
            <w:r>
              <w:t>Group 1: -u → -anai</w:t>
            </w:r>
          </w:p>
        </w:tc>
        <w:tc>
          <w:tcPr>
            <w:tcW w:type="dxa" w:w="2880"/>
          </w:tcPr>
          <w:p>
            <w:r>
              <w:rPr>
                <w:lang w:val="ja-JP" w:eastAsia="ja-JP" w:bidi="ja-JP"/>
              </w:rPr>
              <w:t>のむ → のまない, かう → かわない</w:t>
            </w:r>
          </w:p>
        </w:tc>
      </w:tr>
      <w:tr>
        <w:tc>
          <w:tcPr>
            <w:tcW w:type="dxa" w:w="2880"/>
          </w:tcPr>
          <w:p>
            <w:r>
              <w:t>group2</w:t>
            </w:r>
          </w:p>
        </w:tc>
        <w:tc>
          <w:tcPr>
            <w:tcW w:type="dxa" w:w="2880"/>
          </w:tcPr>
          <w:p>
            <w:r>
              <w:t>Group 2: drop る + ない</w:t>
            </w:r>
          </w:p>
        </w:tc>
        <w:tc>
          <w:tcPr>
            <w:tcW w:type="dxa" w:w="2880"/>
          </w:tcPr>
          <w:p>
            <w:r>
              <w:rPr>
                <w:lang w:val="ja-JP" w:eastAsia="ja-JP" w:bidi="ja-JP"/>
              </w:rPr>
              <w:t>たべる → たべない, みる → みない</w:t>
            </w:r>
          </w:p>
        </w:tc>
      </w:tr>
      <w:tr>
        <w:tc>
          <w:tcPr>
            <w:tcW w:type="dxa" w:w="2880"/>
          </w:tcPr>
          <w:p>
            <w:r>
              <w:t>irregular</w:t>
            </w:r>
          </w:p>
        </w:tc>
        <w:tc>
          <w:tcPr>
            <w:tcW w:type="dxa" w:w="2880"/>
          </w:tcPr>
          <w:p>
            <w:r>
              <w:t>する → しない, くる → こない</w:t>
            </w:r>
          </w:p>
        </w:tc>
        <w:tc>
          <w:tcPr>
            <w:tcW w:type="dxa" w:w="2880"/>
          </w:tcPr>
          <w:p>
            <w:r>
              <w:rPr>
                <w:lang w:val="ja-JP" w:eastAsia="ja-JP" w:bidi="ja-JP"/>
              </w:rPr>
              <w:t>する → しない</w:t>
            </w:r>
          </w:p>
        </w:tc>
      </w:tr>
    </w:tbl>
    <w:p>
      <w:pPr>
        <w:pStyle w:val="Heading2"/>
      </w:pPr>
      <w:r>
        <w:rPr>
          <w:color w:val="14452A"/>
          <w:sz w:val="28"/>
        </w:rPr>
        <w:t>Example sentences</w:t>
      </w:r>
    </w:p>
    <w:p>
      <w:r>
        <w:rPr>
          <w:b/>
          <w:color w:val="1A5C38"/>
          <w:sz w:val="20"/>
        </w:rPr>
        <w:t>Example 1  (negative)</w:t>
      </w:r>
    </w:p>
    <w:p>
      <w:pPr>
        <w:ind w:left="227"/>
      </w:pPr>
      <w:r>
        <w:rPr>
          <w:b/>
          <w:color w:val="555555"/>
          <w:sz w:val="18"/>
        </w:rPr>
        <w:t xml:space="preserve">[JA]  </w:t>
      </w:r>
      <w:r>
        <w:rPr>
          <w:sz w:val="22"/>
          <w:lang w:val="ja-JP" w:eastAsia="ja-JP" w:bidi="ja-JP"/>
        </w:rPr>
        <w:t>おさけを のまない。</w:t>
      </w:r>
    </w:p>
    <w:p>
      <w:pPr>
        <w:ind w:left="227"/>
      </w:pPr>
      <w:r>
        <w:rPr>
          <w:b/>
          <w:color w:val="555555"/>
          <w:sz w:val="18"/>
        </w:rPr>
        <w:t xml:space="preserve">[EN]  </w:t>
      </w:r>
      <w:r>
        <w:rPr>
          <w:color w:val="555555"/>
          <w:sz w:val="22"/>
        </w:rPr>
        <w:t>[I] don't drink alcohol.</w:t>
      </w:r>
    </w:p>
    <w:p>
      <w:pPr>
        <w:ind w:left="227"/>
      </w:pPr>
      <w:r>
        <w:rPr>
          <w:b/>
          <w:color w:val="555555"/>
          <w:sz w:val="18"/>
        </w:rPr>
        <w:t xml:space="preserve">[Audio] </w:t>
      </w:r>
      <w:r>
        <w:rPr>
          <w:color w:val="555555"/>
          <w:sz w:val="18"/>
        </w:rPr>
        <w:t xml:space="preserve">audio/grammar/n5-066.0.mp3   </w:t>
      </w:r>
      <w:hyperlink r:id="rId725">
        <w:r>
          <w:rPr>
            <w:color w:val="1a5c38"/>
            <w:u w:val="single"/>
            <w:sz w:val="16"/>
          </w:rPr>
          <w:t>https://gauravaccentureproducts.github.io/JLPTSuccess/N5/audio/grammar/n5-066.0.mp3</w:t>
        </w:r>
      </w:hyperlink>
    </w:p>
    <w:p>
      <w:r>
        <w:rPr>
          <w:b/>
          <w:color w:val="1A5C38"/>
          <w:sz w:val="20"/>
        </w:rPr>
        <w:t>Example 2  (negative)</w:t>
      </w:r>
    </w:p>
    <w:p>
      <w:pPr>
        <w:ind w:left="227"/>
      </w:pPr>
      <w:r>
        <w:rPr>
          <w:b/>
          <w:color w:val="555555"/>
          <w:sz w:val="18"/>
        </w:rPr>
        <w:t xml:space="preserve">[JA]  </w:t>
      </w:r>
      <w:r>
        <w:rPr>
          <w:sz w:val="22"/>
          <w:lang w:val="ja-JP" w:eastAsia="ja-JP" w:bidi="ja-JP"/>
        </w:rPr>
        <w:t>にくを たべない。</w:t>
      </w:r>
    </w:p>
    <w:p>
      <w:pPr>
        <w:ind w:left="227"/>
      </w:pPr>
      <w:r>
        <w:rPr>
          <w:b/>
          <w:color w:val="555555"/>
          <w:sz w:val="18"/>
        </w:rPr>
        <w:t xml:space="preserve">[EN]  </w:t>
      </w:r>
      <w:r>
        <w:rPr>
          <w:color w:val="555555"/>
          <w:sz w:val="22"/>
        </w:rPr>
        <w:t>[I] don't eat meat.</w:t>
      </w:r>
    </w:p>
    <w:p>
      <w:pPr>
        <w:ind w:left="227"/>
      </w:pPr>
      <w:r>
        <w:rPr>
          <w:b/>
          <w:color w:val="555555"/>
          <w:sz w:val="18"/>
        </w:rPr>
        <w:t xml:space="preserve">[Audio] </w:t>
      </w:r>
      <w:r>
        <w:rPr>
          <w:color w:val="555555"/>
          <w:sz w:val="18"/>
        </w:rPr>
        <w:t xml:space="preserve">audio/grammar/n5-066.1.mp3   </w:t>
      </w:r>
      <w:hyperlink r:id="rId726">
        <w:r>
          <w:rPr>
            <w:color w:val="1a5c38"/>
            <w:u w:val="single"/>
            <w:sz w:val="16"/>
          </w:rPr>
          <w:t>https://gauravaccentureproducts.github.io/JLPTSuccess/N5/audio/grammar/n5-066.1.mp3</w:t>
        </w:r>
      </w:hyperlink>
    </w:p>
    <w:p>
      <w:r>
        <w:rPr>
          <w:b/>
          <w:color w:val="1A5C38"/>
          <w:sz w:val="20"/>
        </w:rPr>
        <w:t>Example 3  (negative)</w:t>
      </w:r>
    </w:p>
    <w:p>
      <w:pPr>
        <w:ind w:left="227"/>
      </w:pPr>
      <w:r>
        <w:rPr>
          <w:b/>
          <w:color w:val="555555"/>
          <w:sz w:val="18"/>
        </w:rPr>
        <w:t xml:space="preserve">[JA]  </w:t>
      </w:r>
      <w:r>
        <w:rPr>
          <w:sz w:val="22"/>
          <w:lang w:val="ja-JP" w:eastAsia="ja-JP" w:bidi="ja-JP"/>
        </w:rPr>
        <w:t>あした こない。</w:t>
      </w:r>
    </w:p>
    <w:p>
      <w:pPr>
        <w:ind w:left="227"/>
      </w:pPr>
      <w:r>
        <w:rPr>
          <w:b/>
          <w:color w:val="555555"/>
          <w:sz w:val="18"/>
        </w:rPr>
        <w:t xml:space="preserve">[EN]  </w:t>
      </w:r>
      <w:r>
        <w:rPr>
          <w:color w:val="555555"/>
          <w:sz w:val="22"/>
        </w:rPr>
        <w:t>[I] won't come tomorrow.</w:t>
      </w:r>
    </w:p>
    <w:p>
      <w:pPr>
        <w:ind w:left="227"/>
      </w:pPr>
      <w:r>
        <w:rPr>
          <w:b/>
          <w:color w:val="555555"/>
          <w:sz w:val="18"/>
        </w:rPr>
        <w:t xml:space="preserve">[Audio] </w:t>
      </w:r>
      <w:r>
        <w:rPr>
          <w:color w:val="555555"/>
          <w:sz w:val="18"/>
        </w:rPr>
        <w:t xml:space="preserve">audio/grammar/n5-066.2.mp3   </w:t>
      </w:r>
      <w:hyperlink r:id="rId727">
        <w:r>
          <w:rPr>
            <w:color w:val="1a5c38"/>
            <w:u w:val="single"/>
            <w:sz w:val="16"/>
          </w:rPr>
          <w:t>https://gauravaccentureproducts.github.io/JLPTSuccess/N5/audio/grammar/n5-066.2.mp3</w:t>
        </w:r>
      </w:hyperlink>
    </w:p>
    <w:p>
      <w:r>
        <w:rPr>
          <w:b/>
          <w:color w:val="1A5C38"/>
          <w:sz w:val="20"/>
        </w:rPr>
        <w:t>Example 4  (negative)</w:t>
      </w:r>
    </w:p>
    <w:p>
      <w:pPr>
        <w:ind w:left="227"/>
      </w:pPr>
      <w:r>
        <w:rPr>
          <w:b/>
          <w:color w:val="555555"/>
          <w:sz w:val="18"/>
        </w:rPr>
        <w:t xml:space="preserve">[JA]  </w:t>
      </w:r>
      <w:r>
        <w:rPr>
          <w:sz w:val="22"/>
          <w:lang w:val="ja-JP" w:eastAsia="ja-JP" w:bidi="ja-JP"/>
        </w:rPr>
        <w:t>べんきょうしない 人。</w:t>
      </w:r>
    </w:p>
    <w:p>
      <w:pPr>
        <w:ind w:left="227"/>
      </w:pPr>
      <w:r>
        <w:rPr>
          <w:b/>
          <w:color w:val="555555"/>
          <w:sz w:val="18"/>
        </w:rPr>
        <w:t xml:space="preserve">[EN]  </w:t>
      </w:r>
      <w:r>
        <w:rPr>
          <w:color w:val="555555"/>
          <w:sz w:val="22"/>
        </w:rPr>
        <w:t>A person who doesn't study.</w:t>
      </w:r>
    </w:p>
    <w:p>
      <w:pPr>
        <w:ind w:left="227"/>
      </w:pPr>
      <w:r>
        <w:rPr>
          <w:b/>
          <w:color w:val="555555"/>
          <w:sz w:val="18"/>
        </w:rPr>
        <w:t xml:space="preserve">[Audio] </w:t>
      </w:r>
      <w:r>
        <w:rPr>
          <w:color w:val="555555"/>
          <w:sz w:val="18"/>
        </w:rPr>
        <w:t xml:space="preserve">audio/grammar/n5-066.3.mp3   </w:t>
      </w:r>
      <w:hyperlink r:id="rId728">
        <w:r>
          <w:rPr>
            <w:color w:val="1a5c38"/>
            <w:u w:val="single"/>
            <w:sz w:val="16"/>
          </w:rPr>
          <w:t>https://gauravaccentureproducts.github.io/JLPTSuccess/N5/audio/grammar/n5-066.3.mp3</w:t>
        </w:r>
      </w:hyperlink>
    </w:p>
    <w:p>
      <w:r>
        <w:rPr>
          <w:b/>
          <w:color w:val="1A5C38"/>
          <w:sz w:val="20"/>
        </w:rPr>
        <w:t>Example 5  (negative-request)</w:t>
      </w:r>
    </w:p>
    <w:p>
      <w:pPr>
        <w:ind w:left="227"/>
      </w:pPr>
      <w:r>
        <w:rPr>
          <w:b/>
          <w:color w:val="555555"/>
          <w:sz w:val="18"/>
        </w:rPr>
        <w:t xml:space="preserve">[JA]  </w:t>
      </w:r>
      <w:r>
        <w:rPr>
          <w:sz w:val="22"/>
          <w:lang w:val="ja-JP" w:eastAsia="ja-JP" w:bidi="ja-JP"/>
        </w:rPr>
        <w:t>そんな ことは 言わないで ください。</w:t>
      </w:r>
    </w:p>
    <w:p>
      <w:pPr>
        <w:ind w:left="227"/>
      </w:pPr>
      <w:r>
        <w:rPr>
          <w:b/>
          <w:color w:val="555555"/>
          <w:sz w:val="18"/>
        </w:rPr>
        <w:t xml:space="preserve">[EN]  </w:t>
      </w:r>
      <w:r>
        <w:rPr>
          <w:color w:val="555555"/>
          <w:sz w:val="22"/>
        </w:rPr>
        <w:t>Please don't say such things.</w:t>
      </w:r>
    </w:p>
    <w:p>
      <w:pPr>
        <w:ind w:left="227"/>
      </w:pPr>
      <w:r>
        <w:rPr>
          <w:b/>
          <w:color w:val="555555"/>
          <w:sz w:val="18"/>
        </w:rPr>
        <w:t xml:space="preserve">[Audio] </w:t>
      </w:r>
      <w:r>
        <w:rPr>
          <w:color w:val="555555"/>
          <w:sz w:val="18"/>
        </w:rPr>
        <w:t xml:space="preserve">audio/grammar/n5-066.4.mp3   </w:t>
      </w:r>
      <w:hyperlink r:id="rId729">
        <w:r>
          <w:rPr>
            <w:color w:val="1a5c38"/>
            <w:u w:val="single"/>
            <w:sz w:val="16"/>
          </w:rPr>
          <w:t>https://gauravaccentureproducts.github.io/JLPTSuccess/N5/audio/grammar/n5-066.4.mp3</w:t>
        </w:r>
      </w:hyperlink>
    </w:p>
    <w:p>
      <w:r>
        <w:rPr>
          <w:b/>
          <w:color w:val="1A5C38"/>
          <w:sz w:val="20"/>
        </w:rPr>
        <w:t>Example 6  (affirmative)</w:t>
      </w:r>
    </w:p>
    <w:p>
      <w:pPr>
        <w:ind w:left="227"/>
      </w:pPr>
      <w:r>
        <w:rPr>
          <w:b/>
          <w:color w:val="555555"/>
          <w:sz w:val="18"/>
        </w:rPr>
        <w:t xml:space="preserve">[JA]  </w:t>
      </w:r>
      <w:r>
        <w:rPr>
          <w:sz w:val="22"/>
          <w:lang w:val="ja-JP" w:eastAsia="ja-JP" w:bidi="ja-JP"/>
        </w:rPr>
        <w:t>にほんごを 話さない。</w:t>
      </w:r>
    </w:p>
    <w:p>
      <w:pPr>
        <w:ind w:left="227"/>
      </w:pPr>
      <w:r>
        <w:rPr>
          <w:b/>
          <w:color w:val="555555"/>
          <w:sz w:val="18"/>
        </w:rPr>
        <w:t xml:space="preserve">[EN]  </w:t>
      </w:r>
      <w:r>
        <w:rPr>
          <w:color w:val="555555"/>
          <w:sz w:val="22"/>
        </w:rPr>
        <w:t>I don't speak Japanese.</w:t>
      </w:r>
    </w:p>
    <w:p>
      <w:pPr>
        <w:ind w:left="227"/>
      </w:pPr>
      <w:r>
        <w:rPr>
          <w:b/>
          <w:color w:val="555555"/>
          <w:sz w:val="18"/>
        </w:rPr>
        <w:t xml:space="preserve">[Audio] </w:t>
      </w:r>
      <w:r>
        <w:rPr>
          <w:color w:val="555555"/>
          <w:sz w:val="18"/>
        </w:rPr>
        <w:t xml:space="preserve">audio/grammar/n5-066.5.mp3   </w:t>
      </w:r>
      <w:hyperlink r:id="rId730">
        <w:r>
          <w:rPr>
            <w:color w:val="1a5c38"/>
            <w:u w:val="single"/>
            <w:sz w:val="16"/>
          </w:rPr>
          <w:t>https://gauravaccentureproducts.github.io/JLPTSuccess/N5/audio/grammar/n5-066.5.mp3</w:t>
        </w:r>
      </w:hyperlink>
    </w:p>
    <w:p>
      <w:r>
        <w:rPr>
          <w:b/>
          <w:color w:val="1A5C38"/>
          <w:sz w:val="20"/>
        </w:rPr>
        <w:t>Example 7  (affirmative)</w:t>
      </w:r>
    </w:p>
    <w:p>
      <w:pPr>
        <w:ind w:left="227"/>
      </w:pPr>
      <w:r>
        <w:rPr>
          <w:b/>
          <w:color w:val="555555"/>
          <w:sz w:val="18"/>
        </w:rPr>
        <w:t xml:space="preserve">[JA]  </w:t>
      </w:r>
      <w:r>
        <w:rPr>
          <w:sz w:val="22"/>
          <w:lang w:val="ja-JP" w:eastAsia="ja-JP" w:bidi="ja-JP"/>
        </w:rPr>
        <w:t>お金が ないから、行かない。</w:t>
      </w:r>
    </w:p>
    <w:p>
      <w:pPr>
        <w:ind w:left="227"/>
      </w:pPr>
      <w:r>
        <w:rPr>
          <w:b/>
          <w:color w:val="555555"/>
          <w:sz w:val="18"/>
        </w:rPr>
        <w:t xml:space="preserve">[EN]  </w:t>
      </w:r>
      <w:r>
        <w:rPr>
          <w:color w:val="555555"/>
          <w:sz w:val="22"/>
        </w:rPr>
        <w:t>I don't have money, so I won't go.</w:t>
      </w:r>
    </w:p>
    <w:p>
      <w:pPr>
        <w:ind w:left="227"/>
      </w:pPr>
      <w:r>
        <w:rPr>
          <w:b/>
          <w:color w:val="555555"/>
          <w:sz w:val="18"/>
        </w:rPr>
        <w:t xml:space="preserve">[Audio] </w:t>
      </w:r>
      <w:r>
        <w:rPr>
          <w:color w:val="555555"/>
          <w:sz w:val="18"/>
        </w:rPr>
        <w:t xml:space="preserve">audio/grammar/n5-066.6.mp3   </w:t>
      </w:r>
      <w:hyperlink r:id="rId731">
        <w:r>
          <w:rPr>
            <w:color w:val="1a5c38"/>
            <w:u w:val="single"/>
            <w:sz w:val="16"/>
          </w:rPr>
          <w:t>https://gauravaccentureproducts.github.io/JLPTSuccess/N5/audio/grammar/n5-066.6.mp3</w:t>
        </w:r>
      </w:hyperlink>
    </w:p>
    <w:p>
      <w:r>
        <w:rPr>
          <w:b/>
          <w:color w:val="1A5C38"/>
          <w:sz w:val="20"/>
        </w:rPr>
        <w:t>Example 8  (plain-negative)</w:t>
      </w:r>
    </w:p>
    <w:p>
      <w:pPr>
        <w:ind w:left="227"/>
      </w:pPr>
      <w:r>
        <w:rPr>
          <w:b/>
          <w:color w:val="555555"/>
          <w:sz w:val="18"/>
        </w:rPr>
        <w:t xml:space="preserve">[JA]  </w:t>
      </w:r>
      <w:r>
        <w:rPr>
          <w:sz w:val="22"/>
          <w:lang w:val="ja-JP" w:eastAsia="ja-JP" w:bidi="ja-JP"/>
        </w:rPr>
        <w:t>コーヒーを のまない。</w:t>
      </w:r>
    </w:p>
    <w:p>
      <w:pPr>
        <w:ind w:left="227"/>
      </w:pPr>
      <w:r>
        <w:rPr>
          <w:b/>
          <w:color w:val="555555"/>
          <w:sz w:val="18"/>
        </w:rPr>
        <w:t xml:space="preserve">[EN]  </w:t>
      </w:r>
      <w:r>
        <w:rPr>
          <w:color w:val="555555"/>
          <w:sz w:val="22"/>
        </w:rPr>
        <w:t>I don't drink coffee.</w:t>
      </w:r>
    </w:p>
    <w:p>
      <w:pPr>
        <w:ind w:left="227"/>
      </w:pPr>
      <w:r>
        <w:rPr>
          <w:b/>
          <w:color w:val="555555"/>
          <w:sz w:val="18"/>
        </w:rPr>
        <w:t xml:space="preserve">[Audio] </w:t>
      </w:r>
      <w:r>
        <w:rPr>
          <w:color w:val="555555"/>
          <w:sz w:val="18"/>
        </w:rPr>
        <w:t xml:space="preserve">audio/grammar/n5-066.7.mp3   </w:t>
      </w:r>
      <w:hyperlink r:id="rId732">
        <w:r>
          <w:rPr>
            <w:color w:val="1a5c38"/>
            <w:u w:val="single"/>
            <w:sz w:val="16"/>
          </w:rPr>
          <w:t>https://gauravaccentureproducts.github.io/JLPTSuccess/N5/audio/grammar/n5-066.7.mp3</w:t>
        </w:r>
      </w:hyperlink>
    </w:p>
    <w:p>
      <w:r>
        <w:rPr>
          <w:b/>
          <w:color w:val="1A5C38"/>
          <w:sz w:val="20"/>
        </w:rPr>
        <w:t>Example 9  (future-negative)</w:t>
      </w:r>
    </w:p>
    <w:p>
      <w:pPr>
        <w:ind w:left="227"/>
      </w:pPr>
      <w:r>
        <w:rPr>
          <w:b/>
          <w:color w:val="555555"/>
          <w:sz w:val="18"/>
        </w:rPr>
        <w:t xml:space="preserve">[JA]  </w:t>
      </w:r>
      <w:r>
        <w:rPr>
          <w:sz w:val="22"/>
          <w:lang w:val="ja-JP" w:eastAsia="ja-JP" w:bidi="ja-JP"/>
        </w:rPr>
        <w:t>あした、いかない。</w:t>
      </w:r>
    </w:p>
    <w:p>
      <w:pPr>
        <w:ind w:left="227"/>
      </w:pPr>
      <w:r>
        <w:rPr>
          <w:b/>
          <w:color w:val="555555"/>
          <w:sz w:val="18"/>
        </w:rPr>
        <w:t xml:space="preserve">[EN]  </w:t>
      </w:r>
      <w:r>
        <w:rPr>
          <w:color w:val="555555"/>
          <w:sz w:val="22"/>
        </w:rPr>
        <w:t>I won't go tomorrow.</w:t>
      </w:r>
    </w:p>
    <w:p>
      <w:pPr>
        <w:ind w:left="227"/>
      </w:pPr>
      <w:r>
        <w:rPr>
          <w:b/>
          <w:color w:val="555555"/>
          <w:sz w:val="18"/>
        </w:rPr>
        <w:t xml:space="preserve">[Audio] </w:t>
      </w:r>
      <w:r>
        <w:rPr>
          <w:color w:val="555555"/>
          <w:sz w:val="18"/>
        </w:rPr>
        <w:t xml:space="preserve">audio/grammar/n5-066.8.mp3   </w:t>
      </w:r>
      <w:hyperlink r:id="rId733">
        <w:r>
          <w:rPr>
            <w:color w:val="1a5c38"/>
            <w:u w:val="single"/>
            <w:sz w:val="16"/>
          </w:rPr>
          <w:t>https://gauravaccentureproducts.github.io/JLPTSuccess/N5/audio/grammar/n5-066.8.mp3</w:t>
        </w:r>
      </w:hyperlink>
    </w:p>
    <w:p>
      <w:r>
        <w:rPr>
          <w:b/>
          <w:color w:val="1A5C38"/>
          <w:sz w:val="20"/>
        </w:rPr>
        <w:t>Example 10  (in-advice)</w:t>
      </w:r>
    </w:p>
    <w:p>
      <w:pPr>
        <w:ind w:left="227"/>
      </w:pPr>
      <w:r>
        <w:rPr>
          <w:b/>
          <w:color w:val="555555"/>
          <w:sz w:val="18"/>
        </w:rPr>
        <w:t xml:space="preserve">[JA]  </w:t>
      </w:r>
      <w:r>
        <w:rPr>
          <w:sz w:val="22"/>
          <w:lang w:val="ja-JP" w:eastAsia="ja-JP" w:bidi="ja-JP"/>
        </w:rPr>
        <w:t>これを たべない ほうが いい。</w:t>
      </w:r>
    </w:p>
    <w:p>
      <w:pPr>
        <w:ind w:left="227"/>
      </w:pPr>
      <w:r>
        <w:rPr>
          <w:b/>
          <w:color w:val="555555"/>
          <w:sz w:val="18"/>
        </w:rPr>
        <w:t xml:space="preserve">[EN]  </w:t>
      </w:r>
      <w:r>
        <w:rPr>
          <w:color w:val="555555"/>
          <w:sz w:val="22"/>
        </w:rPr>
        <w:t>Better not to eat this.</w:t>
      </w:r>
    </w:p>
    <w:p>
      <w:pPr>
        <w:ind w:left="227"/>
      </w:pPr>
      <w:r>
        <w:rPr>
          <w:b/>
          <w:color w:val="555555"/>
          <w:sz w:val="18"/>
        </w:rPr>
        <w:t xml:space="preserve">[Audio] </w:t>
      </w:r>
      <w:r>
        <w:rPr>
          <w:color w:val="555555"/>
          <w:sz w:val="18"/>
        </w:rPr>
        <w:t xml:space="preserve">audio/grammar/n5-066.9.mp3   </w:t>
      </w:r>
      <w:hyperlink r:id="rId734">
        <w:r>
          <w:rPr>
            <w:color w:val="1a5c38"/>
            <w:u w:val="single"/>
            <w:sz w:val="16"/>
          </w:rPr>
          <w:t>https://gauravaccentureproducts.github.io/JLPTSuccess/N5/audio/grammar/n5-066.9.mp3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かうない</w:t>
      </w:r>
    </w:p>
    <w:p>
      <w:pPr>
        <w:ind w:left="227"/>
      </w:pPr>
      <w:r>
        <w:rPr>
          <w:b/>
          <w:color w:val="1A5C38"/>
        </w:rPr>
        <w:t xml:space="preserve">✓ </w:t>
      </w:r>
      <w:r>
        <w:rPr>
          <w:color w:val="1A5C38"/>
          <w:lang w:val="ja-JP" w:eastAsia="ja-JP" w:bidi="ja-JP"/>
        </w:rPr>
        <w:t>かわない</w:t>
      </w:r>
    </w:p>
    <w:p>
      <w:pPr>
        <w:ind w:left="227"/>
      </w:pPr>
      <w:r>
        <w:rPr>
          <w:i/>
          <w:color w:val="555555"/>
          <w:sz w:val="20"/>
        </w:rPr>
        <w:t>For -う ending verbs, the negative stem changes う → わ (not あ). Same for あう → あわない, いう → いわない.</w:t>
      </w:r>
    </w:p>
    <w:p>
      <w:pPr>
        <w:ind w:left="227"/>
      </w:pPr>
      <w:r>
        <w:rPr>
          <w:b/>
          <w:color w:val="AA3333"/>
        </w:rPr>
        <w:t xml:space="preserve">✗ </w:t>
      </w:r>
      <w:r>
        <w:rPr>
          <w:color w:val="AA3333"/>
          <w:lang w:val="ja-JP" w:eastAsia="ja-JP" w:bidi="ja-JP"/>
        </w:rPr>
        <w:t>おさけを のまる ない。</w:t>
      </w:r>
    </w:p>
    <w:p>
      <w:pPr>
        <w:ind w:left="227"/>
      </w:pPr>
      <w:r>
        <w:rPr>
          <w:b/>
          <w:color w:val="1A5C38"/>
        </w:rPr>
        <w:t xml:space="preserve">✓ </w:t>
      </w:r>
      <w:r>
        <w:rPr>
          <w:color w:val="1A5C38"/>
          <w:lang w:val="ja-JP" w:eastAsia="ja-JP" w:bidi="ja-JP"/>
        </w:rPr>
        <w:t>おさけを のまない。</w:t>
      </w:r>
    </w:p>
    <w:p>
      <w:pPr>
        <w:ind w:left="227"/>
      </w:pPr>
      <w:r>
        <w:rPr>
          <w:i/>
          <w:color w:val="555555"/>
          <w:sz w:val="20"/>
        </w:rPr>
        <w:t>Group-1 plain negative: drop final う-row, add あ-row + ない. のむ → のま + ない = のまない. Don't insert る — that's only for Group-2 dictionary form. Pattern: V-stem (with あ-row vowel) + ない.</w:t>
      </w:r>
    </w:p>
    <w:p>
      <w:pPr>
        <w:ind w:left="227"/>
      </w:pPr>
      <w:r>
        <w:rPr>
          <w:b/>
          <w:color w:val="AA3333"/>
        </w:rPr>
        <w:t xml:space="preserve">✗ </w:t>
      </w:r>
      <w:r>
        <w:rPr>
          <w:color w:val="AA3333"/>
          <w:lang w:val="ja-JP" w:eastAsia="ja-JP" w:bidi="ja-JP"/>
        </w:rPr>
        <w:t>おさけを のまるない。</w:t>
      </w:r>
    </w:p>
    <w:p>
      <w:pPr>
        <w:ind w:left="227"/>
      </w:pPr>
      <w:r>
        <w:rPr>
          <w:b/>
          <w:color w:val="1A5C38"/>
        </w:rPr>
        <w:t xml:space="preserve">✓ </w:t>
      </w:r>
      <w:r>
        <w:rPr>
          <w:color w:val="1A5C38"/>
          <w:lang w:val="ja-JP" w:eastAsia="ja-JP" w:bidi="ja-JP"/>
        </w:rPr>
        <w:t>おさけを のまない。</w:t>
      </w:r>
    </w:p>
    <w:p>
      <w:pPr>
        <w:ind w:left="227"/>
      </w:pPr>
      <w:r>
        <w:rPr>
          <w:i/>
          <w:color w:val="555555"/>
          <w:sz w:val="20"/>
        </w:rPr>
        <w:t>Group 1 plain negative: change last う-row to あ-row, add ない. のむ → のま + ない = のまない. Don't insert る — that's for Group 2 only. Pattern: stem (あ-row) + ない.</w:t>
      </w:r>
    </w:p>
    <w:p>
      <w:pPr>
        <w:pStyle w:val="Heading2"/>
      </w:pPr>
      <w:r>
        <w:rPr>
          <w:color w:val="14452A"/>
          <w:sz w:val="28"/>
        </w:rPr>
        <w:t>Wrong / corrected pairs</w:t>
      </w:r>
    </w:p>
    <w:p>
      <w:pPr>
        <w:ind w:left="227"/>
      </w:pPr>
      <w:r>
        <w:rPr>
          <w:b/>
          <w:color w:val="AA3333"/>
        </w:rPr>
        <w:t xml:space="preserve">✗ </w:t>
      </w:r>
      <w:r>
        <w:rPr>
          <w:color w:val="AA3333"/>
          <w:lang w:val="ja-JP" w:eastAsia="ja-JP" w:bidi="ja-JP"/>
        </w:rPr>
        <w:t>行きないです。</w:t>
      </w:r>
    </w:p>
    <w:p>
      <w:pPr>
        <w:ind w:left="227"/>
      </w:pPr>
      <w:r>
        <w:rPr>
          <w:b/>
          <w:color w:val="1A5C38"/>
        </w:rPr>
        <w:t xml:space="preserve">✓ </w:t>
      </w:r>
      <w:r>
        <w:rPr>
          <w:color w:val="1A5C38"/>
          <w:lang w:val="ja-JP" w:eastAsia="ja-JP" w:bidi="ja-JP"/>
        </w:rPr>
        <w:t>行きません。 / 行かないです。</w:t>
      </w:r>
    </w:p>
    <w:p>
      <w:pPr>
        <w:ind w:left="227"/>
      </w:pPr>
      <w:r>
        <w:rPr>
          <w:i/>
          <w:color w:val="555555"/>
          <w:sz w:val="20"/>
        </w:rPr>
        <w:t>Polite negative is ません; plain negative of 行く is 行かない (NOT 行きない).</w:t>
      </w:r>
    </w:p>
    <w:p>
      <w:pPr>
        <w:ind w:left="227"/>
      </w:pPr>
      <w:r>
        <w:rPr>
          <w:b/>
          <w:color w:val="AA3333"/>
        </w:rPr>
        <w:t xml:space="preserve">✗ </w:t>
      </w:r>
      <w:r>
        <w:rPr>
          <w:color w:val="AA3333"/>
          <w:lang w:val="ja-JP" w:eastAsia="ja-JP" w:bidi="ja-JP"/>
        </w:rPr>
        <w:t>たべるない。</w:t>
      </w:r>
    </w:p>
    <w:p>
      <w:pPr>
        <w:ind w:left="227"/>
      </w:pPr>
      <w:r>
        <w:rPr>
          <w:b/>
          <w:color w:val="1A5C38"/>
        </w:rPr>
        <w:t xml:space="preserve">✓ </w:t>
      </w:r>
      <w:r>
        <w:rPr>
          <w:color w:val="1A5C38"/>
          <w:lang w:val="ja-JP" w:eastAsia="ja-JP" w:bidi="ja-JP"/>
        </w:rPr>
        <w:t>たべない。</w:t>
      </w:r>
    </w:p>
    <w:p>
      <w:pPr>
        <w:ind w:left="227"/>
      </w:pPr>
      <w:r>
        <w:rPr>
          <w:i/>
          <w:color w:val="555555"/>
          <w:sz w:val="20"/>
        </w:rPr>
        <w:t>Group-2: drop る then add ない. 食べる→食べない.</w:t>
      </w:r>
    </w:p>
    <w:p>
      <w:pPr>
        <w:ind w:left="227"/>
      </w:pPr>
      <w:r>
        <w:rPr>
          <w:b/>
          <w:color w:val="AA3333"/>
        </w:rPr>
        <w:t xml:space="preserve">✗ </w:t>
      </w:r>
      <w:r>
        <w:rPr>
          <w:color w:val="AA3333"/>
          <w:lang w:val="ja-JP" w:eastAsia="ja-JP" w:bidi="ja-JP"/>
        </w:rPr>
        <w:t>こない</w:t>
      </w:r>
    </w:p>
    <w:p>
      <w:pPr>
        <w:ind w:left="227"/>
      </w:pPr>
      <w:r>
        <w:rPr>
          <w:b/>
          <w:color w:val="1A5C38"/>
        </w:rPr>
        <w:t xml:space="preserve">✓ </w:t>
      </w:r>
      <w:r>
        <w:rPr>
          <w:color w:val="1A5C38"/>
          <w:lang w:val="ja-JP" w:eastAsia="ja-JP" w:bidi="ja-JP"/>
        </w:rPr>
        <w:t>こなかった。</w:t>
      </w:r>
    </w:p>
    <w:p>
      <w:pPr>
        <w:ind w:left="227"/>
      </w:pPr>
      <w:r>
        <w:rPr>
          <w:i/>
          <w:color w:val="555555"/>
          <w:sz w:val="20"/>
        </w:rPr>
        <w:t>Context: intent: "did not come" past. こない is present-negative ("does not come"); past-negative is こなかった.</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Plain non-past negative — the ない form: 食べる → 食べない, 行く → 行かない. Used in casual speech and as the base for many other forms (なくて, ないで, なければ, etc.).</w:t>
      </w:r>
    </w:p>
    <w:p>
      <w:r>
        <w:rPr>
          <w:b/>
          <w:sz w:val="20"/>
        </w:rPr>
        <w:t xml:space="preserve">Why it matters: </w:t>
      </w:r>
      <w:r>
        <w:rPr>
          <w:sz w:val="20"/>
        </w:rPr>
        <w:t>Casual default among friends. Also the foundation for ~なくちゃ, ~ないといけない, ~ないで, conditional ~なければ, etc. Master the conjugation here and a dozen N4 patterns follow.</w:t>
      </w:r>
    </w:p>
    <w:p>
      <w:r>
        <w:rPr>
          <w:b/>
          <w:sz w:val="20"/>
        </w:rPr>
        <w:t xml:space="preserve">Common pitfalls: </w:t>
      </w:r>
      <w:r>
        <w:rPr>
          <w:sz w:val="20"/>
        </w:rPr>
        <w:t>Mixing with ~ません (jarring register switch). Forgetting irregular する → しない, 来る → こない. Confusing ない with the い-adjective ない (which inflects differently).</w:t>
      </w:r>
    </w:p>
    <w:p>
      <w:r>
        <w:rPr>
          <w:b/>
          <w:sz w:val="20"/>
        </w:rPr>
        <w:t xml:space="preserve">Practice tip: </w:t>
      </w:r>
      <w:r>
        <w:rPr>
          <w:sz w:val="20"/>
        </w:rPr>
        <w:t>Conjugate 5 verbs from each verb class to plain negative: 食べない / 行かない / 来ない / しない. Then speak in casual sentences. The form unlocks the casual register.</w:t>
      </w:r>
    </w:p>
    <w:p>
      <w:pPr>
        <w:pStyle w:val="Heading2"/>
      </w:pPr>
      <w:r>
        <w:rPr>
          <w:color w:val="14452A"/>
          <w:sz w:val="28"/>
        </w:rPr>
        <w:t>Cross-references</w:t>
      </w:r>
    </w:p>
    <w:p>
      <w:r>
        <w:rPr>
          <w:b/>
          <w:sz w:val="20"/>
        </w:rPr>
        <w:t xml:space="preserve">Register: </w:t>
      </w:r>
      <w:r>
        <w:rPr>
          <w:sz w:val="20"/>
        </w:rPr>
        <w:t>casual</w:t>
      </w:r>
    </w:p>
    <w:p>
      <w:r>
        <w:rPr>
          <w:b/>
          <w:sz w:val="20"/>
        </w:rPr>
        <w:t xml:space="preserve">Genki lesson: </w:t>
      </w:r>
      <w:r>
        <w:rPr>
          <w:sz w:val="20"/>
        </w:rPr>
        <w:t>{'book': 1, 'lesson': 8}</w:t>
      </w:r>
    </w:p>
    <w:p>
      <w:r>
        <w:rPr>
          <w:b/>
          <w:sz w:val="20"/>
        </w:rPr>
        <w:t xml:space="preserve">Minna no Nihongo chapter: </w:t>
      </w:r>
      <w:r>
        <w:rPr>
          <w:sz w:val="20"/>
        </w:rPr>
        <w:t>{'book': 1, 'chapter': 17}</w:t>
      </w:r>
    </w:p>
    <w:p>
      <w:r>
        <w:br w:type="page"/>
      </w:r>
    </w:p>
    <w:p>
      <w:pPr>
        <w:pStyle w:val="Heading1"/>
      </w:pPr>
      <w:r>
        <w:rPr>
          <w:color w:val="555555"/>
          <w:sz w:val="40"/>
        </w:rPr>
        <w:t xml:space="preserve">n5-067 </w:t>
      </w:r>
      <w:r>
        <w:rPr>
          <w:color w:val="14452A"/>
          <w:sz w:val="40"/>
        </w:rPr>
        <w:t xml:space="preserve">— </w:t>
      </w:r>
      <w:r>
        <w:rPr>
          <w:color w:val="14452A"/>
          <w:sz w:val="40"/>
          <w:lang w:val="ja-JP" w:eastAsia="ja-JP" w:bidi="ja-JP"/>
        </w:rPr>
        <w:t>Verb-た</w:t>
      </w:r>
    </w:p>
    <w:p>
      <w:r>
        <w:rPr>
          <w:i/>
          <w:color w:val="1A5C38"/>
          <w:sz w:val="24"/>
        </w:rPr>
        <w:t>Plain past affirmative (た-form)</w:t>
      </w:r>
    </w:p>
    <w:p>
      <w:r>
        <w:rPr>
          <w:sz w:val="18"/>
        </w:rPr>
        <w:t xml:space="preserve">Open interactive page: </w:t>
      </w:r>
      <w:hyperlink r:id="rId735">
        <w:r>
          <w:rPr>
            <w:color w:val="1a5c38"/>
            <w:u w:val="single"/>
            <w:sz w:val="18"/>
          </w:rPr>
          <w:t>https://gauravaccentureproducts.github.io/JLPTSuccess/N5/#/learn/n5-067</w:t>
        </w:r>
      </w:hyperlink>
    </w:p>
    <w:p>
      <w:pPr>
        <w:pStyle w:val="Heading2"/>
      </w:pPr>
      <w:r>
        <w:rPr>
          <w:color w:val="14452A"/>
          <w:sz w:val="28"/>
        </w:rPr>
        <w:t>Meaning</w:t>
      </w:r>
    </w:p>
    <w:p>
      <w:r>
        <w:rPr>
          <w:b/>
          <w:sz w:val="20"/>
        </w:rPr>
        <w:t xml:space="preserve">Japanese: </w:t>
      </w:r>
      <w:r>
        <w:rPr>
          <w:sz w:val="20"/>
          <w:lang w:val="ja-JP" w:eastAsia="ja-JP" w:bidi="ja-JP"/>
        </w:rPr>
        <w:t>ふつうの かこけい</w:t>
      </w:r>
    </w:p>
    <w:p>
      <w:r>
        <w:rPr>
          <w:b/>
          <w:sz w:val="20"/>
        </w:rPr>
        <w:t xml:space="preserve">English: </w:t>
      </w:r>
      <w:r>
        <w:rPr>
          <w:sz w:val="20"/>
        </w:rPr>
        <w:t>Plain past affirmative (た-form)</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た-form (plain past) follows the same sound-change rules as the て-form, just with た instead of て. Memorize the group rules - they're foundational for advanced grammar (たことがある, たほうがいい, etc.).</w:t>
      </w:r>
    </w:p>
    <w:p>
      <w:pPr>
        <w:pStyle w:val="Heading2"/>
      </w:pPr>
      <w:r>
        <w:rPr>
          <w:color w:val="14452A"/>
          <w:sz w:val="28"/>
        </w:rPr>
        <w:t>Pattern usage</w:t>
      </w:r>
    </w:p>
    <w:p>
      <w:r>
        <w:rPr>
          <w:b/>
          <w:sz w:val="20"/>
        </w:rPr>
        <w:t xml:space="preserve">Attaches to: </w:t>
      </w:r>
      <w:r>
        <w:rPr>
          <w:sz w:val="20"/>
        </w:rPr>
        <w:t>verb_root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group1_む</w:t>
            </w:r>
          </w:p>
        </w:tc>
        <w:tc>
          <w:tcPr>
            <w:tcW w:type="dxa" w:w="2880"/>
          </w:tcPr>
          <w:p>
            <w:r>
              <w:t>む / ぬ / ぶ → んだ</w:t>
            </w:r>
          </w:p>
        </w:tc>
        <w:tc>
          <w:tcPr>
            <w:tcW w:type="dxa" w:w="2880"/>
          </w:tcPr>
          <w:p>
            <w:r>
              <w:rPr>
                <w:lang w:val="ja-JP" w:eastAsia="ja-JP" w:bidi="ja-JP"/>
              </w:rPr>
              <w:t>のむ → のんだ</w:t>
            </w:r>
          </w:p>
        </w:tc>
      </w:tr>
      <w:tr>
        <w:tc>
          <w:tcPr>
            <w:tcW w:type="dxa" w:w="2880"/>
          </w:tcPr>
          <w:p>
            <w:r>
              <w:t>group1_く</w:t>
            </w:r>
          </w:p>
        </w:tc>
        <w:tc>
          <w:tcPr>
            <w:tcW w:type="dxa" w:w="2880"/>
          </w:tcPr>
          <w:p>
            <w:r>
              <w:t>く → いた (exception: いく → いった)</w:t>
            </w:r>
          </w:p>
        </w:tc>
        <w:tc>
          <w:tcPr>
            <w:tcW w:type="dxa" w:w="2880"/>
          </w:tcPr>
          <w:p>
            <w:r>
              <w:rPr>
                <w:lang w:val="ja-JP" w:eastAsia="ja-JP" w:bidi="ja-JP"/>
              </w:rPr>
              <w:t>かく → かいた</w:t>
            </w:r>
          </w:p>
        </w:tc>
      </w:tr>
      <w:tr>
        <w:tc>
          <w:tcPr>
            <w:tcW w:type="dxa" w:w="2880"/>
          </w:tcPr>
          <w:p>
            <w:r>
              <w:t>group1_す</w:t>
            </w:r>
          </w:p>
        </w:tc>
        <w:tc>
          <w:tcPr>
            <w:tcW w:type="dxa" w:w="2880"/>
          </w:tcPr>
          <w:p>
            <w:r>
              <w:t>す → した</w:t>
            </w:r>
          </w:p>
        </w:tc>
        <w:tc>
          <w:tcPr>
            <w:tcW w:type="dxa" w:w="2880"/>
          </w:tcPr>
          <w:p>
            <w:r>
              <w:rPr>
                <w:lang w:val="ja-JP" w:eastAsia="ja-JP" w:bidi="ja-JP"/>
              </w:rPr>
              <w:t>はなす → はなした</w:t>
            </w:r>
          </w:p>
        </w:tc>
      </w:tr>
      <w:tr>
        <w:tc>
          <w:tcPr>
            <w:tcW w:type="dxa" w:w="2880"/>
          </w:tcPr>
          <w:p>
            <w:r>
              <w:t>group2</w:t>
            </w:r>
          </w:p>
        </w:tc>
        <w:tc>
          <w:tcPr>
            <w:tcW w:type="dxa" w:w="2880"/>
          </w:tcPr>
          <w:p>
            <w:r>
              <w:t>Group 2: drop る + た</w:t>
            </w:r>
          </w:p>
        </w:tc>
        <w:tc>
          <w:tcPr>
            <w:tcW w:type="dxa" w:w="2880"/>
          </w:tcPr>
          <w:p>
            <w:r>
              <w:rPr>
                <w:lang w:val="ja-JP" w:eastAsia="ja-JP" w:bidi="ja-JP"/>
              </w:rPr>
              <w:t>たべる → たべた</w:t>
            </w:r>
          </w:p>
        </w:tc>
      </w:tr>
      <w:tr>
        <w:tc>
          <w:tcPr>
            <w:tcW w:type="dxa" w:w="2880"/>
          </w:tcPr>
          <w:p>
            <w:r>
              <w:t>irregular</w:t>
            </w:r>
          </w:p>
        </w:tc>
        <w:tc>
          <w:tcPr>
            <w:tcW w:type="dxa" w:w="2880"/>
          </w:tcPr>
          <w:p>
            <w:r>
              <w:t>する → した, くる → きた</w:t>
            </w:r>
          </w:p>
        </w:tc>
        <w:tc>
          <w:tcPr>
            <w:tcW w:type="dxa" w:w="2880"/>
          </w:tcPr>
          <w:p>
            <w:r>
              <w:rPr>
                <w:lang w:val="ja-JP" w:eastAsia="ja-JP" w:bidi="ja-JP"/>
              </w:rPr>
              <w:t>する → した</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きのう ほんを よんだ。</w:t>
      </w:r>
    </w:p>
    <w:p>
      <w:pPr>
        <w:ind w:left="227"/>
      </w:pPr>
      <w:r>
        <w:rPr>
          <w:b/>
          <w:color w:val="555555"/>
          <w:sz w:val="18"/>
        </w:rPr>
        <w:t xml:space="preserve">[EN]  </w:t>
      </w:r>
      <w:r>
        <w:rPr>
          <w:color w:val="555555"/>
          <w:sz w:val="22"/>
        </w:rPr>
        <w:t>[I] read a book yesterday.</w:t>
      </w:r>
    </w:p>
    <w:p>
      <w:pPr>
        <w:ind w:left="227"/>
      </w:pPr>
      <w:r>
        <w:rPr>
          <w:b/>
          <w:color w:val="555555"/>
          <w:sz w:val="18"/>
        </w:rPr>
        <w:t xml:space="preserve">[Audio] </w:t>
      </w:r>
      <w:r>
        <w:rPr>
          <w:color w:val="555555"/>
          <w:sz w:val="18"/>
        </w:rPr>
        <w:t xml:space="preserve">audio/grammar/n5-067.0.mp3   </w:t>
      </w:r>
      <w:hyperlink r:id="rId736">
        <w:r>
          <w:rPr>
            <w:color w:val="1a5c38"/>
            <w:u w:val="single"/>
            <w:sz w:val="16"/>
          </w:rPr>
          <w:t>https://gauravaccentureproducts.github.io/JLPTSuccess/N5/audio/grammar/n5-067.0.mp3</w:t>
        </w:r>
      </w:hyperlink>
    </w:p>
    <w:p>
      <w:r>
        <w:rPr>
          <w:b/>
          <w:color w:val="1A5C38"/>
          <w:sz w:val="20"/>
        </w:rPr>
        <w:t>Example 2  (past)</w:t>
      </w:r>
    </w:p>
    <w:p>
      <w:pPr>
        <w:ind w:left="227"/>
      </w:pPr>
      <w:r>
        <w:rPr>
          <w:b/>
          <w:color w:val="555555"/>
          <w:sz w:val="18"/>
        </w:rPr>
        <w:t xml:space="preserve">[JA]  </w:t>
      </w:r>
      <w:r>
        <w:rPr>
          <w:sz w:val="22"/>
          <w:lang w:val="ja-JP" w:eastAsia="ja-JP" w:bidi="ja-JP"/>
        </w:rPr>
        <w:t>ともだちに あった。</w:t>
      </w:r>
    </w:p>
    <w:p>
      <w:pPr>
        <w:ind w:left="227"/>
      </w:pPr>
      <w:r>
        <w:rPr>
          <w:b/>
          <w:color w:val="555555"/>
          <w:sz w:val="18"/>
        </w:rPr>
        <w:t xml:space="preserve">[EN]  </w:t>
      </w:r>
      <w:r>
        <w:rPr>
          <w:color w:val="555555"/>
          <w:sz w:val="22"/>
        </w:rPr>
        <w:t>[I] met a friend.</w:t>
      </w:r>
    </w:p>
    <w:p>
      <w:pPr>
        <w:ind w:left="227"/>
      </w:pPr>
      <w:r>
        <w:rPr>
          <w:b/>
          <w:color w:val="555555"/>
          <w:sz w:val="18"/>
        </w:rPr>
        <w:t xml:space="preserve">[Audio] </w:t>
      </w:r>
      <w:r>
        <w:rPr>
          <w:color w:val="555555"/>
          <w:sz w:val="18"/>
        </w:rPr>
        <w:t xml:space="preserve">audio/grammar/n5-067.1.mp3   </w:t>
      </w:r>
      <w:hyperlink r:id="rId737">
        <w:r>
          <w:rPr>
            <w:color w:val="1a5c38"/>
            <w:u w:val="single"/>
            <w:sz w:val="16"/>
          </w:rPr>
          <w:t>https://gauravaccentureproducts.github.io/JLPTSuccess/N5/audio/grammar/n5-067.1.mp3</w:t>
        </w:r>
      </w:hyperlink>
    </w:p>
    <w:p>
      <w:r>
        <w:rPr>
          <w:b/>
          <w:color w:val="1A5C38"/>
          <w:sz w:val="20"/>
        </w:rPr>
        <w:t>Example 3  (past)</w:t>
      </w:r>
    </w:p>
    <w:p>
      <w:pPr>
        <w:ind w:left="227"/>
      </w:pPr>
      <w:r>
        <w:rPr>
          <w:b/>
          <w:color w:val="555555"/>
          <w:sz w:val="18"/>
        </w:rPr>
        <w:t xml:space="preserve">[JA]  </w:t>
      </w:r>
      <w:r>
        <w:rPr>
          <w:sz w:val="22"/>
          <w:lang w:val="ja-JP" w:eastAsia="ja-JP" w:bidi="ja-JP"/>
        </w:rPr>
        <w:t>あさごはんを たべた。</w:t>
      </w:r>
    </w:p>
    <w:p>
      <w:pPr>
        <w:ind w:left="227"/>
      </w:pPr>
      <w:r>
        <w:rPr>
          <w:b/>
          <w:color w:val="555555"/>
          <w:sz w:val="18"/>
        </w:rPr>
        <w:t xml:space="preserve">[EN]  </w:t>
      </w:r>
      <w:r>
        <w:rPr>
          <w:color w:val="555555"/>
          <w:sz w:val="22"/>
        </w:rPr>
        <w:t>[I] ate breakfast.</w:t>
      </w:r>
    </w:p>
    <w:p>
      <w:pPr>
        <w:ind w:left="227"/>
      </w:pPr>
      <w:r>
        <w:rPr>
          <w:b/>
          <w:color w:val="555555"/>
          <w:sz w:val="18"/>
        </w:rPr>
        <w:t xml:space="preserve">[Audio] </w:t>
      </w:r>
      <w:r>
        <w:rPr>
          <w:color w:val="555555"/>
          <w:sz w:val="18"/>
        </w:rPr>
        <w:t xml:space="preserve">audio/grammar/n5-067.2.mp3   </w:t>
      </w:r>
      <w:hyperlink r:id="rId738">
        <w:r>
          <w:rPr>
            <w:color w:val="1a5c38"/>
            <w:u w:val="single"/>
            <w:sz w:val="16"/>
          </w:rPr>
          <w:t>https://gauravaccentureproducts.github.io/JLPTSuccess/N5/audio/grammar/n5-067.2.mp3</w:t>
        </w:r>
      </w:hyperlink>
    </w:p>
    <w:p>
      <w:r>
        <w:rPr>
          <w:b/>
          <w:color w:val="1A5C38"/>
          <w:sz w:val="20"/>
        </w:rPr>
        <w:t>Example 4  (past)</w:t>
      </w:r>
    </w:p>
    <w:p>
      <w:pPr>
        <w:ind w:left="227"/>
      </w:pPr>
      <w:r>
        <w:rPr>
          <w:b/>
          <w:color w:val="555555"/>
          <w:sz w:val="18"/>
        </w:rPr>
        <w:t xml:space="preserve">[JA]  </w:t>
      </w:r>
      <w:r>
        <w:rPr>
          <w:sz w:val="22"/>
          <w:lang w:val="ja-JP" w:eastAsia="ja-JP" w:bidi="ja-JP"/>
        </w:rPr>
        <w:t>がっこうへ いった。</w:t>
      </w:r>
    </w:p>
    <w:p>
      <w:pPr>
        <w:ind w:left="227"/>
      </w:pPr>
      <w:r>
        <w:rPr>
          <w:b/>
          <w:color w:val="555555"/>
          <w:sz w:val="18"/>
        </w:rPr>
        <w:t xml:space="preserve">[EN]  </w:t>
      </w:r>
      <w:r>
        <w:rPr>
          <w:color w:val="555555"/>
          <w:sz w:val="22"/>
        </w:rPr>
        <w:t>[I] went to school.</w:t>
      </w:r>
    </w:p>
    <w:p>
      <w:pPr>
        <w:ind w:left="227"/>
      </w:pPr>
      <w:r>
        <w:rPr>
          <w:b/>
          <w:color w:val="555555"/>
          <w:sz w:val="18"/>
        </w:rPr>
        <w:t xml:space="preserve">[Audio] </w:t>
      </w:r>
      <w:r>
        <w:rPr>
          <w:color w:val="555555"/>
          <w:sz w:val="18"/>
        </w:rPr>
        <w:t xml:space="preserve">audio/grammar/n5-067.3.mp3   </w:t>
      </w:r>
      <w:hyperlink r:id="rId739">
        <w:r>
          <w:rPr>
            <w:color w:val="1a5c38"/>
            <w:u w:val="single"/>
            <w:sz w:val="16"/>
          </w:rPr>
          <w:t>https://gauravaccentureproducts.github.io/JLPTSuccess/N5/audio/grammar/n5-067.3.mp3</w:t>
        </w:r>
      </w:hyperlink>
    </w:p>
    <w:p>
      <w:r>
        <w:rPr>
          <w:b/>
          <w:color w:val="1A5C38"/>
          <w:sz w:val="20"/>
        </w:rPr>
        <w:t>Example 5  (affirmative)</w:t>
      </w:r>
    </w:p>
    <w:p>
      <w:pPr>
        <w:ind w:left="227"/>
      </w:pPr>
      <w:r>
        <w:rPr>
          <w:b/>
          <w:color w:val="555555"/>
          <w:sz w:val="18"/>
        </w:rPr>
        <w:t xml:space="preserve">[JA]  </w:t>
      </w:r>
      <w:r>
        <w:rPr>
          <w:sz w:val="22"/>
          <w:lang w:val="ja-JP" w:eastAsia="ja-JP" w:bidi="ja-JP"/>
        </w:rPr>
        <w:t>きのう、ともだちに 会った。</w:t>
      </w:r>
    </w:p>
    <w:p>
      <w:pPr>
        <w:ind w:left="227"/>
      </w:pPr>
      <w:r>
        <w:rPr>
          <w:b/>
          <w:color w:val="555555"/>
          <w:sz w:val="18"/>
        </w:rPr>
        <w:t xml:space="preserve">[EN]  </w:t>
      </w:r>
      <w:r>
        <w:rPr>
          <w:color w:val="555555"/>
          <w:sz w:val="22"/>
        </w:rPr>
        <w:t>Yesterday I met a friend.</w:t>
      </w:r>
    </w:p>
    <w:p>
      <w:pPr>
        <w:ind w:left="227"/>
      </w:pPr>
      <w:r>
        <w:rPr>
          <w:b/>
          <w:color w:val="555555"/>
          <w:sz w:val="18"/>
        </w:rPr>
        <w:t xml:space="preserve">[Audio] </w:t>
      </w:r>
      <w:r>
        <w:rPr>
          <w:color w:val="555555"/>
          <w:sz w:val="18"/>
        </w:rPr>
        <w:t xml:space="preserve">audio/grammar/n5-067.4.mp3   </w:t>
      </w:r>
      <w:hyperlink r:id="rId740">
        <w:r>
          <w:rPr>
            <w:color w:val="1a5c38"/>
            <w:u w:val="single"/>
            <w:sz w:val="16"/>
          </w:rPr>
          <w:t>https://gauravaccentureproducts.github.io/JLPTSuccess/N5/audio/grammar/n5-067.4.mp3</w:t>
        </w:r>
      </w:hyperlink>
    </w:p>
    <w:p>
      <w:r>
        <w:rPr>
          <w:b/>
          <w:color w:val="1A5C38"/>
          <w:sz w:val="20"/>
        </w:rPr>
        <w:t>Example 6  (affirmative)</w:t>
      </w:r>
    </w:p>
    <w:p>
      <w:pPr>
        <w:ind w:left="227"/>
      </w:pPr>
      <w:r>
        <w:rPr>
          <w:b/>
          <w:color w:val="555555"/>
          <w:sz w:val="18"/>
        </w:rPr>
        <w:t xml:space="preserve">[JA]  </w:t>
      </w:r>
      <w:r>
        <w:rPr>
          <w:sz w:val="22"/>
          <w:lang w:val="ja-JP" w:eastAsia="ja-JP" w:bidi="ja-JP"/>
        </w:rPr>
        <w:t>ばんごはんを 食べた。</w:t>
      </w:r>
    </w:p>
    <w:p>
      <w:pPr>
        <w:ind w:left="227"/>
      </w:pPr>
      <w:r>
        <w:rPr>
          <w:b/>
          <w:color w:val="555555"/>
          <w:sz w:val="18"/>
        </w:rPr>
        <w:t xml:space="preserve">[EN]  </w:t>
      </w:r>
      <w:r>
        <w:rPr>
          <w:color w:val="555555"/>
          <w:sz w:val="22"/>
        </w:rPr>
        <w:t>I ate dinner.</w:t>
      </w:r>
    </w:p>
    <w:p>
      <w:pPr>
        <w:ind w:left="227"/>
      </w:pPr>
      <w:r>
        <w:rPr>
          <w:b/>
          <w:color w:val="555555"/>
          <w:sz w:val="18"/>
        </w:rPr>
        <w:t xml:space="preserve">[Audio] </w:t>
      </w:r>
      <w:r>
        <w:rPr>
          <w:color w:val="555555"/>
          <w:sz w:val="18"/>
        </w:rPr>
        <w:t xml:space="preserve">audio/grammar/n5-067.5.mp3   </w:t>
      </w:r>
      <w:hyperlink r:id="rId741">
        <w:r>
          <w:rPr>
            <w:color w:val="1a5c38"/>
            <w:u w:val="single"/>
            <w:sz w:val="16"/>
          </w:rPr>
          <w:t>https://gauravaccentureproducts.github.io/JLPTSuccess/N5/audio/grammar/n5-067.5.mp3</w:t>
        </w:r>
      </w:hyperlink>
    </w:p>
    <w:p>
      <w:r>
        <w:rPr>
          <w:b/>
          <w:color w:val="1A5C38"/>
          <w:sz w:val="20"/>
        </w:rPr>
        <w:t>Example 7  (affirmative)</w:t>
      </w:r>
    </w:p>
    <w:p>
      <w:pPr>
        <w:ind w:left="227"/>
      </w:pPr>
      <w:r>
        <w:rPr>
          <w:b/>
          <w:color w:val="555555"/>
          <w:sz w:val="18"/>
        </w:rPr>
        <w:t xml:space="preserve">[JA]  </w:t>
      </w:r>
      <w:r>
        <w:rPr>
          <w:sz w:val="22"/>
          <w:lang w:val="ja-JP" w:eastAsia="ja-JP" w:bidi="ja-JP"/>
        </w:rPr>
        <w:t>もう しゅくだいを した。</w:t>
      </w:r>
    </w:p>
    <w:p>
      <w:pPr>
        <w:ind w:left="227"/>
      </w:pPr>
      <w:r>
        <w:rPr>
          <w:b/>
          <w:color w:val="555555"/>
          <w:sz w:val="18"/>
        </w:rPr>
        <w:t xml:space="preserve">[EN]  </w:t>
      </w:r>
      <w:r>
        <w:rPr>
          <w:color w:val="555555"/>
          <w:sz w:val="22"/>
        </w:rPr>
        <w:t>I've already done the homework.</w:t>
      </w:r>
    </w:p>
    <w:p>
      <w:pPr>
        <w:ind w:left="227"/>
      </w:pPr>
      <w:r>
        <w:rPr>
          <w:b/>
          <w:color w:val="555555"/>
          <w:sz w:val="18"/>
        </w:rPr>
        <w:t xml:space="preserve">[Audio] </w:t>
      </w:r>
      <w:r>
        <w:rPr>
          <w:color w:val="555555"/>
          <w:sz w:val="18"/>
        </w:rPr>
        <w:t xml:space="preserve">audio/grammar/n5-067.6.mp3   </w:t>
      </w:r>
      <w:hyperlink r:id="rId742">
        <w:r>
          <w:rPr>
            <w:color w:val="1a5c38"/>
            <w:u w:val="single"/>
            <w:sz w:val="16"/>
          </w:rPr>
          <w:t>https://gauravaccentureproducts.github.io/JLPTSuccess/N5/audio/grammar/n5-067.6.mp3</w:t>
        </w:r>
      </w:hyperlink>
    </w:p>
    <w:p>
      <w:r>
        <w:rPr>
          <w:b/>
          <w:color w:val="1A5C38"/>
          <w:sz w:val="20"/>
        </w:rPr>
        <w:t>Example 8  (plain-past)</w:t>
      </w:r>
    </w:p>
    <w:p>
      <w:pPr>
        <w:ind w:left="227"/>
      </w:pPr>
      <w:r>
        <w:rPr>
          <w:b/>
          <w:color w:val="555555"/>
          <w:sz w:val="18"/>
        </w:rPr>
        <w:t xml:space="preserve">[JA]  </w:t>
      </w:r>
      <w:r>
        <w:rPr>
          <w:sz w:val="22"/>
          <w:lang w:val="ja-JP" w:eastAsia="ja-JP" w:bidi="ja-JP"/>
        </w:rPr>
        <w:t>きのう、えいがを みた。</w:t>
      </w:r>
    </w:p>
    <w:p>
      <w:pPr>
        <w:ind w:left="227"/>
      </w:pPr>
      <w:r>
        <w:rPr>
          <w:b/>
          <w:color w:val="555555"/>
          <w:sz w:val="18"/>
        </w:rPr>
        <w:t xml:space="preserve">[EN]  </w:t>
      </w:r>
      <w:r>
        <w:rPr>
          <w:color w:val="555555"/>
          <w:sz w:val="22"/>
        </w:rPr>
        <w:t>I watched a movie yesterday.</w:t>
      </w:r>
    </w:p>
    <w:p>
      <w:pPr>
        <w:ind w:left="227"/>
      </w:pPr>
      <w:r>
        <w:rPr>
          <w:b/>
          <w:color w:val="555555"/>
          <w:sz w:val="18"/>
        </w:rPr>
        <w:t xml:space="preserve">[Audio] </w:t>
      </w:r>
      <w:r>
        <w:rPr>
          <w:color w:val="555555"/>
          <w:sz w:val="18"/>
        </w:rPr>
        <w:t xml:space="preserve">audio/grammar/n5-067.7.mp3   </w:t>
      </w:r>
      <w:hyperlink r:id="rId743">
        <w:r>
          <w:rPr>
            <w:color w:val="1a5c38"/>
            <w:u w:val="single"/>
            <w:sz w:val="16"/>
          </w:rPr>
          <w:t>https://gauravaccentureproducts.github.io/JLPTSuccess/N5/audio/grammar/n5-067.7.mp3</w:t>
        </w:r>
      </w:hyperlink>
    </w:p>
    <w:p>
      <w:r>
        <w:rPr>
          <w:b/>
          <w:color w:val="1A5C38"/>
          <w:sz w:val="20"/>
        </w:rPr>
        <w:t>Example 9  (completed)</w:t>
      </w:r>
    </w:p>
    <w:p>
      <w:pPr>
        <w:ind w:left="227"/>
      </w:pPr>
      <w:r>
        <w:rPr>
          <w:b/>
          <w:color w:val="555555"/>
          <w:sz w:val="18"/>
        </w:rPr>
        <w:t xml:space="preserve">[JA]  </w:t>
      </w:r>
      <w:r>
        <w:rPr>
          <w:sz w:val="22"/>
          <w:lang w:val="ja-JP" w:eastAsia="ja-JP" w:bidi="ja-JP"/>
        </w:rPr>
        <w:t>もう ごはんを たべた。</w:t>
      </w:r>
    </w:p>
    <w:p>
      <w:pPr>
        <w:ind w:left="227"/>
      </w:pPr>
      <w:r>
        <w:rPr>
          <w:b/>
          <w:color w:val="555555"/>
          <w:sz w:val="18"/>
        </w:rPr>
        <w:t xml:space="preserve">[EN]  </w:t>
      </w:r>
      <w:r>
        <w:rPr>
          <w:color w:val="555555"/>
          <w:sz w:val="22"/>
        </w:rPr>
        <w:t>I've already eaten.</w:t>
      </w:r>
    </w:p>
    <w:p>
      <w:pPr>
        <w:ind w:left="227"/>
      </w:pPr>
      <w:r>
        <w:rPr>
          <w:b/>
          <w:color w:val="555555"/>
          <w:sz w:val="18"/>
        </w:rPr>
        <w:t xml:space="preserve">[Audio] </w:t>
      </w:r>
      <w:r>
        <w:rPr>
          <w:color w:val="555555"/>
          <w:sz w:val="18"/>
        </w:rPr>
        <w:t xml:space="preserve">audio/grammar/n5-067.8.mp3   </w:t>
      </w:r>
      <w:hyperlink r:id="rId744">
        <w:r>
          <w:rPr>
            <w:color w:val="1a5c38"/>
            <w:u w:val="single"/>
            <w:sz w:val="16"/>
          </w:rPr>
          <w:t>https://gauravaccentureproducts.github.io/JLPTSuccess/N5/audio/grammar/n5-067.8.mp3</w:t>
        </w:r>
      </w:hyperlink>
    </w:p>
    <w:p>
      <w:r>
        <w:rPr>
          <w:b/>
          <w:color w:val="1A5C38"/>
          <w:sz w:val="20"/>
        </w:rPr>
        <w:t>Example 10  (past-question)</w:t>
      </w:r>
    </w:p>
    <w:p>
      <w:pPr>
        <w:ind w:left="227"/>
      </w:pPr>
      <w:r>
        <w:rPr>
          <w:b/>
          <w:color w:val="555555"/>
          <w:sz w:val="18"/>
        </w:rPr>
        <w:t xml:space="preserve">[JA]  </w:t>
      </w:r>
      <w:r>
        <w:rPr>
          <w:sz w:val="22"/>
          <w:lang w:val="ja-JP" w:eastAsia="ja-JP" w:bidi="ja-JP"/>
        </w:rPr>
        <w:t>どこに いったの？</w:t>
      </w:r>
    </w:p>
    <w:p>
      <w:pPr>
        <w:ind w:left="227"/>
      </w:pPr>
      <w:r>
        <w:rPr>
          <w:b/>
          <w:color w:val="555555"/>
          <w:sz w:val="18"/>
        </w:rPr>
        <w:t xml:space="preserve">[EN]  </w:t>
      </w:r>
      <w:r>
        <w:rPr>
          <w:color w:val="555555"/>
          <w:sz w:val="22"/>
        </w:rPr>
        <w:t>Where did you go?</w:t>
      </w:r>
    </w:p>
    <w:p>
      <w:pPr>
        <w:ind w:left="227"/>
      </w:pPr>
      <w:r>
        <w:rPr>
          <w:b/>
          <w:color w:val="555555"/>
          <w:sz w:val="18"/>
        </w:rPr>
        <w:t xml:space="preserve">[Audio] </w:t>
      </w:r>
      <w:r>
        <w:rPr>
          <w:color w:val="555555"/>
          <w:sz w:val="18"/>
        </w:rPr>
        <w:t xml:space="preserve">audio/grammar/n5-067.9.mp3   </w:t>
      </w:r>
      <w:hyperlink r:id="rId745">
        <w:r>
          <w:rPr>
            <w:color w:val="1a5c38"/>
            <w:u w:val="single"/>
            <w:sz w:val="16"/>
          </w:rPr>
          <w:t>https://gauravaccentureproducts.github.io/JLPTSuccess/N5/audio/grammar/n5-067.9.mp3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きのう がっこうへ いいた。</w:t>
      </w:r>
    </w:p>
    <w:p>
      <w:pPr>
        <w:ind w:left="227"/>
      </w:pPr>
      <w:r>
        <w:rPr>
          <w:b/>
          <w:color w:val="1A5C38"/>
        </w:rPr>
        <w:t xml:space="preserve">✓ </w:t>
      </w:r>
      <w:r>
        <w:rPr>
          <w:color w:val="1A5C38"/>
          <w:lang w:val="ja-JP" w:eastAsia="ja-JP" w:bidi="ja-JP"/>
        </w:rPr>
        <w:t>きのう がっこうへ いった。</w:t>
      </w:r>
    </w:p>
    <w:p>
      <w:pPr>
        <w:ind w:left="227"/>
      </w:pPr>
      <w:r>
        <w:rPr>
          <w:i/>
          <w:color w:val="555555"/>
          <w:sz w:val="20"/>
        </w:rPr>
        <w:t>いく is the standard exception: it takes -った, not -いた like other -く verbs. Memorize this one.</w:t>
      </w:r>
    </w:p>
    <w:p>
      <w:pPr>
        <w:ind w:left="227"/>
      </w:pPr>
      <w:r>
        <w:rPr>
          <w:b/>
          <w:color w:val="AA3333"/>
        </w:rPr>
        <w:t xml:space="preserve">✗ </w:t>
      </w:r>
      <w:r>
        <w:rPr>
          <w:color w:val="AA3333"/>
          <w:lang w:val="ja-JP" w:eastAsia="ja-JP" w:bidi="ja-JP"/>
        </w:rPr>
        <w:t>きのう ほんを よみた。</w:t>
      </w:r>
    </w:p>
    <w:p>
      <w:pPr>
        <w:ind w:left="227"/>
      </w:pPr>
      <w:r>
        <w:rPr>
          <w:b/>
          <w:color w:val="1A5C38"/>
        </w:rPr>
        <w:t xml:space="preserve">✓ </w:t>
      </w:r>
      <w:r>
        <w:rPr>
          <w:color w:val="1A5C38"/>
          <w:lang w:val="ja-JP" w:eastAsia="ja-JP" w:bidi="ja-JP"/>
        </w:rPr>
        <w:t>きのう ほんを よんだ。</w:t>
      </w:r>
    </w:p>
    <w:p>
      <w:pPr>
        <w:ind w:left="227"/>
      </w:pPr>
      <w:r>
        <w:rPr>
          <w:i/>
          <w:color w:val="555555"/>
          <w:sz w:val="20"/>
        </w:rPr>
        <w:t>Group-1 plain past for verbs ending in む: change む to ん, add だ. よむ → よん + だ = よんだ. The form よみた applies the wrong sub-rule. Memorize: む/ぶ/ぬ → んだ; く → いた; ぐ → いだ; す → した; つ/る/う → った.</w:t>
      </w:r>
    </w:p>
    <w:p>
      <w:pPr>
        <w:ind w:left="227"/>
      </w:pPr>
      <w:r>
        <w:rPr>
          <w:b/>
          <w:color w:val="AA3333"/>
        </w:rPr>
        <w:t xml:space="preserve">✗ </w:t>
      </w:r>
      <w:r>
        <w:rPr>
          <w:color w:val="AA3333"/>
          <w:lang w:val="ja-JP" w:eastAsia="ja-JP" w:bidi="ja-JP"/>
        </w:rPr>
        <w:t>きのう ほんを よみた。</w:t>
      </w:r>
    </w:p>
    <w:p>
      <w:pPr>
        <w:ind w:left="227"/>
      </w:pPr>
      <w:r>
        <w:rPr>
          <w:b/>
          <w:color w:val="1A5C38"/>
        </w:rPr>
        <w:t xml:space="preserve">✓ </w:t>
      </w:r>
      <w:r>
        <w:rPr>
          <w:color w:val="1A5C38"/>
          <w:lang w:val="ja-JP" w:eastAsia="ja-JP" w:bidi="ja-JP"/>
        </w:rPr>
        <w:t>きのう ほんを よんだ。</w:t>
      </w:r>
    </w:p>
    <w:p>
      <w:pPr>
        <w:ind w:left="227"/>
      </w:pPr>
      <w:r>
        <w:rPr>
          <w:i/>
          <w:color w:val="555555"/>
          <w:sz w:val="20"/>
        </w:rPr>
        <w:t>Group 1 む-ending verbs: past plain uses んだ (む → んだ). よむ → よんだ. The form よみた applies the wrong sub-rule. Memorize the 5 Group-1 sub-rules: く→いた, ぐ→いだ, す→した, つ・る・う→った, ぶ・む・ぬ→んだ.</w:t>
      </w:r>
    </w:p>
    <w:p>
      <w:pPr>
        <w:pStyle w:val="Heading2"/>
      </w:pPr>
      <w:r>
        <w:rPr>
          <w:color w:val="14452A"/>
          <w:sz w:val="28"/>
        </w:rPr>
        <w:t>Wrong / corrected pairs</w:t>
      </w:r>
    </w:p>
    <w:p>
      <w:pPr>
        <w:ind w:left="227"/>
      </w:pPr>
      <w:r>
        <w:rPr>
          <w:b/>
          <w:color w:val="AA3333"/>
        </w:rPr>
        <w:t xml:space="preserve">✗ </w:t>
      </w:r>
      <w:r>
        <w:rPr>
          <w:color w:val="AA3333"/>
          <w:lang w:val="ja-JP" w:eastAsia="ja-JP" w:bidi="ja-JP"/>
        </w:rPr>
        <w:t>行いた。</w:t>
      </w:r>
    </w:p>
    <w:p>
      <w:pPr>
        <w:ind w:left="227"/>
      </w:pPr>
      <w:r>
        <w:rPr>
          <w:b/>
          <w:color w:val="1A5C38"/>
        </w:rPr>
        <w:t xml:space="preserve">✓ </w:t>
      </w:r>
      <w:r>
        <w:rPr>
          <w:color w:val="1A5C38"/>
          <w:lang w:val="ja-JP" w:eastAsia="ja-JP" w:bidi="ja-JP"/>
        </w:rPr>
        <w:t>行った。</w:t>
      </w:r>
    </w:p>
    <w:p>
      <w:pPr>
        <w:ind w:left="227"/>
      </w:pPr>
      <w:r>
        <w:rPr>
          <w:i/>
          <w:color w:val="555555"/>
          <w:sz w:val="20"/>
        </w:rPr>
        <w:t>行く has irregular te/ta-form: 行く → 行って / 行った.</w:t>
      </w:r>
    </w:p>
    <w:p>
      <w:pPr>
        <w:ind w:left="227"/>
      </w:pPr>
      <w:r>
        <w:rPr>
          <w:b/>
          <w:color w:val="AA3333"/>
        </w:rPr>
        <w:t xml:space="preserve">✗ </w:t>
      </w:r>
      <w:r>
        <w:rPr>
          <w:color w:val="AA3333"/>
          <w:lang w:val="ja-JP" w:eastAsia="ja-JP" w:bidi="ja-JP"/>
        </w:rPr>
        <w:t>いきた。</w:t>
      </w:r>
    </w:p>
    <w:p>
      <w:pPr>
        <w:ind w:left="227"/>
      </w:pPr>
      <w:r>
        <w:rPr>
          <w:b/>
          <w:color w:val="1A5C38"/>
        </w:rPr>
        <w:t xml:space="preserve">✓ </w:t>
      </w:r>
      <w:r>
        <w:rPr>
          <w:color w:val="1A5C38"/>
          <w:lang w:val="ja-JP" w:eastAsia="ja-JP" w:bidi="ja-JP"/>
        </w:rPr>
        <w:t>いった。</w:t>
      </w:r>
    </w:p>
    <w:p>
      <w:pPr>
        <w:ind w:left="227"/>
      </w:pPr>
      <w:r>
        <w:rPr>
          <w:i/>
          <w:color w:val="555555"/>
          <w:sz w:val="20"/>
        </w:rPr>
        <w:t>行く is a Group-1 exception: 行って/行った (NOT 行きて/行きた). Stem ends -く but uses っ-promotion.</w:t>
      </w:r>
    </w:p>
    <w:p>
      <w:pPr>
        <w:ind w:left="227"/>
      </w:pPr>
      <w:r>
        <w:rPr>
          <w:b/>
          <w:color w:val="AA3333"/>
        </w:rPr>
        <w:t xml:space="preserve">✗ </w:t>
      </w:r>
      <w:r>
        <w:rPr>
          <w:color w:val="AA3333"/>
          <w:lang w:val="ja-JP" w:eastAsia="ja-JP" w:bidi="ja-JP"/>
        </w:rPr>
        <w:t>べんきょうた。</w:t>
      </w:r>
    </w:p>
    <w:p>
      <w:pPr>
        <w:ind w:left="227"/>
      </w:pPr>
      <w:r>
        <w:rPr>
          <w:b/>
          <w:color w:val="1A5C38"/>
        </w:rPr>
        <w:t xml:space="preserve">✓ </w:t>
      </w:r>
      <w:r>
        <w:rPr>
          <w:color w:val="1A5C38"/>
          <w:lang w:val="ja-JP" w:eastAsia="ja-JP" w:bidi="ja-JP"/>
        </w:rPr>
        <w:t>べんきょうした。</w:t>
      </w:r>
    </w:p>
    <w:p>
      <w:pPr>
        <w:ind w:left="227"/>
      </w:pPr>
      <w:r>
        <w:rPr>
          <w:i/>
          <w:color w:val="555555"/>
          <w:sz w:val="20"/>
        </w:rPr>
        <w:t>する→した, not 〜た. Compound する-verbs all behave this way.</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Plain past affirmative — the た-form: 食べる → 食べた, 行く → 行った, する → した. Conjugation rules mirror the て-form (just swap て for た).</w:t>
      </w:r>
    </w:p>
    <w:p>
      <w:r>
        <w:rPr>
          <w:b/>
          <w:sz w:val="20"/>
        </w:rPr>
        <w:t xml:space="preserve">Why it matters: </w:t>
      </w:r>
      <w:r>
        <w:rPr>
          <w:sz w:val="20"/>
        </w:rPr>
        <w:t>Plain past is the casual default among friends and family — and the form most JP novels and manga use. Learning it doubles your input-comprehension. Also, all subsequent N4-N1 grammar (~たことがある、~たほうがいい、relative clauses) builds on this stem.</w:t>
      </w:r>
    </w:p>
    <w:p>
      <w:r>
        <w:rPr>
          <w:b/>
          <w:sz w:val="20"/>
        </w:rPr>
        <w:t xml:space="preserve">Common pitfalls: </w:t>
      </w:r>
      <w:r>
        <w:rPr>
          <w:sz w:val="20"/>
        </w:rPr>
        <w:t>Mixing past polite (~ました) with past plain (~た) in the same sentence (jarring). Forgetting irregular する → した, 来る → 来た, 行く → 行った (sokuon). Using ます-form with casual conjunctions (~ましたから sounds like teen-textbook Japanese).</w:t>
      </w:r>
    </w:p>
    <w:p>
      <w:r>
        <w:rPr>
          <w:b/>
          <w:sz w:val="20"/>
        </w:rPr>
        <w:t xml:space="preserve">Practice tip: </w:t>
      </w:r>
      <w:r>
        <w:rPr>
          <w:sz w:val="20"/>
        </w:rPr>
        <w:t>Conjugate 5 verbs from each verb class to plain past. Then write one sentence in past polite (~ました) and one in past plain (~た) for each. Read aloud — the casual flow is instantly recognisable.</w:t>
      </w:r>
    </w:p>
    <w:p>
      <w:pPr>
        <w:pStyle w:val="Heading2"/>
      </w:pPr>
      <w:r>
        <w:rPr>
          <w:color w:val="14452A"/>
          <w:sz w:val="28"/>
        </w:rPr>
        <w:t>Cross-references</w:t>
      </w:r>
    </w:p>
    <w:p>
      <w:r>
        <w:rPr>
          <w:b/>
          <w:sz w:val="20"/>
        </w:rPr>
        <w:t xml:space="preserve">Register: </w:t>
      </w:r>
      <w:r>
        <w:rPr>
          <w:sz w:val="20"/>
        </w:rPr>
        <w:t>casual</w:t>
      </w:r>
    </w:p>
    <w:p>
      <w:r>
        <w:rPr>
          <w:b/>
          <w:sz w:val="20"/>
        </w:rPr>
        <w:t xml:space="preserve">Genki lesson: </w:t>
      </w:r>
      <w:r>
        <w:rPr>
          <w:sz w:val="20"/>
        </w:rPr>
        <w:t>{'book': 1, 'lesson': 9}</w:t>
      </w:r>
    </w:p>
    <w:p>
      <w:r>
        <w:rPr>
          <w:b/>
          <w:sz w:val="20"/>
        </w:rPr>
        <w:t xml:space="preserve">Minna no Nihongo chapter: </w:t>
      </w:r>
      <w:r>
        <w:rPr>
          <w:sz w:val="20"/>
        </w:rPr>
        <w:t>{'book': 1, 'chapter': 19}</w:t>
      </w:r>
    </w:p>
    <w:p>
      <w:r>
        <w:br w:type="page"/>
      </w:r>
    </w:p>
    <w:p>
      <w:pPr>
        <w:pStyle w:val="Heading1"/>
      </w:pPr>
      <w:r>
        <w:rPr>
          <w:color w:val="555555"/>
          <w:sz w:val="40"/>
        </w:rPr>
        <w:t xml:space="preserve">n5-068 </w:t>
      </w:r>
      <w:r>
        <w:rPr>
          <w:color w:val="14452A"/>
          <w:sz w:val="40"/>
        </w:rPr>
        <w:t xml:space="preserve">— </w:t>
      </w:r>
      <w:r>
        <w:rPr>
          <w:color w:val="14452A"/>
          <w:sz w:val="40"/>
          <w:lang w:val="ja-JP" w:eastAsia="ja-JP" w:bidi="ja-JP"/>
        </w:rPr>
        <w:t>Verb-なかった</w:t>
      </w:r>
    </w:p>
    <w:p>
      <w:r>
        <w:rPr>
          <w:i/>
          <w:color w:val="1A5C38"/>
          <w:sz w:val="24"/>
        </w:rPr>
        <w:t>Plain past negative (-なかった)</w:t>
      </w:r>
    </w:p>
    <w:p>
      <w:r>
        <w:rPr>
          <w:sz w:val="18"/>
        </w:rPr>
        <w:t xml:space="preserve">Open interactive page: </w:t>
      </w:r>
      <w:hyperlink r:id="rId746">
        <w:r>
          <w:rPr>
            <w:color w:val="1a5c38"/>
            <w:u w:val="single"/>
            <w:sz w:val="18"/>
          </w:rPr>
          <w:t>https://gauravaccentureproducts.github.io/JLPTSuccess/N5/#/learn/n5-068</w:t>
        </w:r>
      </w:hyperlink>
    </w:p>
    <w:p>
      <w:pPr>
        <w:pStyle w:val="Heading2"/>
      </w:pPr>
      <w:r>
        <w:rPr>
          <w:color w:val="14452A"/>
          <w:sz w:val="28"/>
        </w:rPr>
        <w:t>Meaning</w:t>
      </w:r>
    </w:p>
    <w:p>
      <w:r>
        <w:rPr>
          <w:b/>
          <w:sz w:val="20"/>
        </w:rPr>
        <w:t xml:space="preserve">Japanese: </w:t>
      </w:r>
      <w:r>
        <w:rPr>
          <w:sz w:val="20"/>
          <w:lang w:val="ja-JP" w:eastAsia="ja-JP" w:bidi="ja-JP"/>
        </w:rPr>
        <w:t>ふつうの かこ ひてい</w:t>
      </w:r>
    </w:p>
    <w:p>
      <w:r>
        <w:rPr>
          <w:b/>
          <w:sz w:val="20"/>
        </w:rPr>
        <w:t xml:space="preserve">English: </w:t>
      </w:r>
      <w:r>
        <w:rPr>
          <w:sz w:val="20"/>
        </w:rPr>
        <w:t>Plain past negative (-なかった)</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Plain past-negative is the ない-form past: drop い from ない, add かった. Treats ない as an い-adjective.</w:t>
      </w:r>
    </w:p>
    <w:p>
      <w:pPr>
        <w:pStyle w:val="Heading2"/>
      </w:pPr>
      <w:r>
        <w:rPr>
          <w:color w:val="14452A"/>
          <w:sz w:val="28"/>
        </w:rPr>
        <w:t>Pattern usage</w:t>
      </w:r>
    </w:p>
    <w:p>
      <w:r>
        <w:rPr>
          <w:b/>
          <w:sz w:val="20"/>
        </w:rPr>
        <w:t xml:space="preserve">Attaches to: </w:t>
      </w:r>
      <w:r>
        <w:rPr>
          <w:sz w:val="20"/>
        </w:rPr>
        <w:t>verb_root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from_nai</w:t>
            </w:r>
          </w:p>
        </w:tc>
        <w:tc>
          <w:tcPr>
            <w:tcW w:type="dxa" w:w="2880"/>
          </w:tcPr>
          <w:p>
            <w:r>
              <w:t>ない → なかった</w:t>
            </w:r>
          </w:p>
        </w:tc>
        <w:tc>
          <w:tcPr>
            <w:tcW w:type="dxa" w:w="2880"/>
          </w:tcPr>
          <w:p>
            <w:r>
              <w:rPr>
                <w:lang w:val="ja-JP" w:eastAsia="ja-JP" w:bidi="ja-JP"/>
              </w:rPr>
              <w:t>のまない → のまなかった</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きのう おさけを のまなかった。</w:t>
      </w:r>
    </w:p>
    <w:p>
      <w:pPr>
        <w:ind w:left="227"/>
      </w:pPr>
      <w:r>
        <w:rPr>
          <w:b/>
          <w:color w:val="555555"/>
          <w:sz w:val="18"/>
        </w:rPr>
        <w:t xml:space="preserve">[EN]  </w:t>
      </w:r>
      <w:r>
        <w:rPr>
          <w:color w:val="555555"/>
          <w:sz w:val="22"/>
        </w:rPr>
        <w:t>[I] didn't drink alcohol yesterday.</w:t>
      </w:r>
    </w:p>
    <w:p>
      <w:pPr>
        <w:ind w:left="227"/>
      </w:pPr>
      <w:r>
        <w:rPr>
          <w:b/>
          <w:color w:val="555555"/>
          <w:sz w:val="18"/>
        </w:rPr>
        <w:t xml:space="preserve">[Audio] </w:t>
      </w:r>
      <w:r>
        <w:rPr>
          <w:color w:val="555555"/>
          <w:sz w:val="18"/>
        </w:rPr>
        <w:t xml:space="preserve">audio/grammar/n5-068.0.mp3   </w:t>
      </w:r>
      <w:hyperlink r:id="rId747">
        <w:r>
          <w:rPr>
            <w:color w:val="1a5c38"/>
            <w:u w:val="single"/>
            <w:sz w:val="16"/>
          </w:rPr>
          <w:t>https://gauravaccentureproducts.github.io/JLPTSuccess/N5/audio/grammar/n5-068.0.mp3</w:t>
        </w:r>
      </w:hyperlink>
    </w:p>
    <w:p>
      <w:r>
        <w:rPr>
          <w:b/>
          <w:color w:val="1A5C38"/>
          <w:sz w:val="20"/>
        </w:rPr>
        <w:t>Example 2  (past)</w:t>
      </w:r>
    </w:p>
    <w:p>
      <w:pPr>
        <w:ind w:left="227"/>
      </w:pPr>
      <w:r>
        <w:rPr>
          <w:b/>
          <w:color w:val="555555"/>
          <w:sz w:val="18"/>
        </w:rPr>
        <w:t xml:space="preserve">[JA]  </w:t>
      </w:r>
      <w:r>
        <w:rPr>
          <w:sz w:val="22"/>
          <w:lang w:val="ja-JP" w:eastAsia="ja-JP" w:bidi="ja-JP"/>
        </w:rPr>
        <w:t>テストに 来なかった。</w:t>
      </w:r>
    </w:p>
    <w:p>
      <w:pPr>
        <w:ind w:left="227"/>
      </w:pPr>
      <w:r>
        <w:rPr>
          <w:b/>
          <w:color w:val="555555"/>
          <w:sz w:val="18"/>
        </w:rPr>
        <w:t xml:space="preserve">[EN]  </w:t>
      </w:r>
      <w:r>
        <w:rPr>
          <w:color w:val="555555"/>
          <w:sz w:val="22"/>
        </w:rPr>
        <w:t>[He] didn't come to the test.</w:t>
      </w:r>
    </w:p>
    <w:p>
      <w:pPr>
        <w:ind w:left="227"/>
      </w:pPr>
      <w:r>
        <w:rPr>
          <w:b/>
          <w:color w:val="555555"/>
          <w:sz w:val="18"/>
        </w:rPr>
        <w:t xml:space="preserve">[Audio] </w:t>
      </w:r>
      <w:r>
        <w:rPr>
          <w:color w:val="555555"/>
          <w:sz w:val="18"/>
        </w:rPr>
        <w:t xml:space="preserve">audio/grammar/n5-068.1.mp3   </w:t>
      </w:r>
      <w:hyperlink r:id="rId748">
        <w:r>
          <w:rPr>
            <w:color w:val="1a5c38"/>
            <w:u w:val="single"/>
            <w:sz w:val="16"/>
          </w:rPr>
          <w:t>https://gauravaccentureproducts.github.io/JLPTSuccess/N5/audio/grammar/n5-068.1.mp3</w:t>
        </w:r>
      </w:hyperlink>
    </w:p>
    <w:p>
      <w:r>
        <w:rPr>
          <w:b/>
          <w:color w:val="1A5C38"/>
          <w:sz w:val="20"/>
        </w:rPr>
        <w:t>Example 3  (past)</w:t>
      </w:r>
    </w:p>
    <w:p>
      <w:pPr>
        <w:ind w:left="227"/>
      </w:pPr>
      <w:r>
        <w:rPr>
          <w:b/>
          <w:color w:val="555555"/>
          <w:sz w:val="18"/>
        </w:rPr>
        <w:t xml:space="preserve">[JA]  </w:t>
      </w:r>
      <w:r>
        <w:rPr>
          <w:sz w:val="22"/>
          <w:lang w:val="ja-JP" w:eastAsia="ja-JP" w:bidi="ja-JP"/>
        </w:rPr>
        <w:t>あさごはんを たべなかった。</w:t>
      </w:r>
    </w:p>
    <w:p>
      <w:pPr>
        <w:ind w:left="227"/>
      </w:pPr>
      <w:r>
        <w:rPr>
          <w:b/>
          <w:color w:val="555555"/>
          <w:sz w:val="18"/>
        </w:rPr>
        <w:t xml:space="preserve">[EN]  </w:t>
      </w:r>
      <w:r>
        <w:rPr>
          <w:color w:val="555555"/>
          <w:sz w:val="22"/>
        </w:rPr>
        <w:t>[I] didn't eat breakfast.</w:t>
      </w:r>
    </w:p>
    <w:p>
      <w:pPr>
        <w:ind w:left="227"/>
      </w:pPr>
      <w:r>
        <w:rPr>
          <w:b/>
          <w:color w:val="555555"/>
          <w:sz w:val="18"/>
        </w:rPr>
        <w:t xml:space="preserve">[Audio] </w:t>
      </w:r>
      <w:r>
        <w:rPr>
          <w:color w:val="555555"/>
          <w:sz w:val="18"/>
        </w:rPr>
        <w:t xml:space="preserve">audio/grammar/n5-068.2.mp3   </w:t>
      </w:r>
      <w:hyperlink r:id="rId749">
        <w:r>
          <w:rPr>
            <w:color w:val="1a5c38"/>
            <w:u w:val="single"/>
            <w:sz w:val="16"/>
          </w:rPr>
          <w:t>https://gauravaccentureproducts.github.io/JLPTSuccess/N5/audio/grammar/n5-068.2.mp3</w:t>
        </w:r>
      </w:hyperlink>
    </w:p>
    <w:p>
      <w:r>
        <w:rPr>
          <w:b/>
          <w:color w:val="1A5C38"/>
          <w:sz w:val="20"/>
        </w:rPr>
        <w:t>Example 4  (past)</w:t>
      </w:r>
    </w:p>
    <w:p>
      <w:pPr>
        <w:ind w:left="227"/>
      </w:pPr>
      <w:r>
        <w:rPr>
          <w:b/>
          <w:color w:val="555555"/>
          <w:sz w:val="18"/>
        </w:rPr>
        <w:t xml:space="preserve">[JA]  </w:t>
      </w:r>
      <w:r>
        <w:rPr>
          <w:sz w:val="22"/>
          <w:lang w:val="ja-JP" w:eastAsia="ja-JP" w:bidi="ja-JP"/>
        </w:rPr>
        <w:t>せんしゅう しけんが なかった。</w:t>
      </w:r>
    </w:p>
    <w:p>
      <w:pPr>
        <w:ind w:left="227"/>
      </w:pPr>
      <w:r>
        <w:rPr>
          <w:b/>
          <w:color w:val="555555"/>
          <w:sz w:val="18"/>
        </w:rPr>
        <w:t xml:space="preserve">[EN]  </w:t>
      </w:r>
      <w:r>
        <w:rPr>
          <w:color w:val="555555"/>
          <w:sz w:val="22"/>
        </w:rPr>
        <w:t>There was no exam last week.</w:t>
      </w:r>
    </w:p>
    <w:p>
      <w:pPr>
        <w:ind w:left="227"/>
      </w:pPr>
      <w:r>
        <w:rPr>
          <w:b/>
          <w:color w:val="555555"/>
          <w:sz w:val="18"/>
        </w:rPr>
        <w:t xml:space="preserve">[Audio] </w:t>
      </w:r>
      <w:r>
        <w:rPr>
          <w:color w:val="555555"/>
          <w:sz w:val="18"/>
        </w:rPr>
        <w:t xml:space="preserve">audio/grammar/n5-068.3.mp3   </w:t>
      </w:r>
      <w:hyperlink r:id="rId750">
        <w:r>
          <w:rPr>
            <w:color w:val="1a5c38"/>
            <w:u w:val="single"/>
            <w:sz w:val="16"/>
          </w:rPr>
          <w:t>https://gauravaccentureproducts.github.io/JLPTSuccess/N5/audio/grammar/n5-068.3.mp3</w:t>
        </w:r>
      </w:hyperlink>
    </w:p>
    <w:p>
      <w:r>
        <w:rPr>
          <w:b/>
          <w:color w:val="1A5C38"/>
          <w:sz w:val="20"/>
        </w:rPr>
        <w:t>Example 5  (past-negative)</w:t>
      </w:r>
    </w:p>
    <w:p>
      <w:pPr>
        <w:ind w:left="227"/>
      </w:pPr>
      <w:r>
        <w:rPr>
          <w:b/>
          <w:color w:val="555555"/>
          <w:sz w:val="18"/>
        </w:rPr>
        <w:t xml:space="preserve">[JA]  </w:t>
      </w:r>
      <w:r>
        <w:rPr>
          <w:sz w:val="22"/>
          <w:lang w:val="ja-JP" w:eastAsia="ja-JP" w:bidi="ja-JP"/>
        </w:rPr>
        <w:t>きのうは いかなかった。</w:t>
      </w:r>
    </w:p>
    <w:p>
      <w:pPr>
        <w:ind w:left="227"/>
      </w:pPr>
      <w:r>
        <w:rPr>
          <w:b/>
          <w:color w:val="555555"/>
          <w:sz w:val="18"/>
        </w:rPr>
        <w:t xml:space="preserve">[EN]  </w:t>
      </w:r>
      <w:r>
        <w:rPr>
          <w:color w:val="555555"/>
          <w:sz w:val="22"/>
        </w:rPr>
        <w:t>I didn't go yesterday.</w:t>
      </w:r>
    </w:p>
    <w:p>
      <w:pPr>
        <w:ind w:left="227"/>
      </w:pPr>
      <w:r>
        <w:rPr>
          <w:b/>
          <w:color w:val="555555"/>
          <w:sz w:val="18"/>
        </w:rPr>
        <w:t xml:space="preserve">[Audio] </w:t>
      </w:r>
      <w:r>
        <w:rPr>
          <w:color w:val="555555"/>
          <w:sz w:val="18"/>
        </w:rPr>
        <w:t xml:space="preserve">audio/grammar/n5-068.4.mp3   </w:t>
      </w:r>
      <w:hyperlink r:id="rId751">
        <w:r>
          <w:rPr>
            <w:color w:val="1a5c38"/>
            <w:u w:val="single"/>
            <w:sz w:val="16"/>
          </w:rPr>
          <w:t>https://gauravaccentureproducts.github.io/JLPTSuccess/N5/audio/grammar/n5-068.4.mp3</w:t>
        </w:r>
      </w:hyperlink>
    </w:p>
    <w:p>
      <w:r>
        <w:rPr>
          <w:b/>
          <w:color w:val="1A5C38"/>
          <w:sz w:val="20"/>
        </w:rPr>
        <w:t>Example 6  (question)</w:t>
      </w:r>
    </w:p>
    <w:p>
      <w:pPr>
        <w:ind w:left="227"/>
      </w:pPr>
      <w:r>
        <w:rPr>
          <w:b/>
          <w:color w:val="555555"/>
          <w:sz w:val="18"/>
        </w:rPr>
        <w:t xml:space="preserve">[JA]  </w:t>
      </w:r>
      <w:r>
        <w:rPr>
          <w:sz w:val="22"/>
          <w:lang w:val="ja-JP" w:eastAsia="ja-JP" w:bidi="ja-JP"/>
        </w:rPr>
        <w:t>なぜ 来なかったのですか。</w:t>
      </w:r>
    </w:p>
    <w:p>
      <w:pPr>
        <w:ind w:left="227"/>
      </w:pPr>
      <w:r>
        <w:rPr>
          <w:b/>
          <w:color w:val="555555"/>
          <w:sz w:val="18"/>
        </w:rPr>
        <w:t xml:space="preserve">[EN]  </w:t>
      </w:r>
      <w:r>
        <w:rPr>
          <w:color w:val="555555"/>
          <w:sz w:val="22"/>
        </w:rPr>
        <w:t>Why did you not come?</w:t>
      </w:r>
    </w:p>
    <w:p>
      <w:pPr>
        <w:ind w:left="227"/>
      </w:pPr>
      <w:r>
        <w:rPr>
          <w:b/>
          <w:color w:val="555555"/>
          <w:sz w:val="18"/>
        </w:rPr>
        <w:t xml:space="preserve">[Audio] </w:t>
      </w:r>
      <w:r>
        <w:rPr>
          <w:color w:val="555555"/>
          <w:sz w:val="18"/>
        </w:rPr>
        <w:t xml:space="preserve">audio/grammar/n5-068.5.mp3   </w:t>
      </w:r>
      <w:hyperlink r:id="rId752">
        <w:r>
          <w:rPr>
            <w:color w:val="1a5c38"/>
            <w:u w:val="single"/>
            <w:sz w:val="16"/>
          </w:rPr>
          <w:t>https://gauravaccentureproducts.github.io/JLPTSuccess/N5/audio/grammar/n5-068.5.mp3</w:t>
        </w:r>
      </w:hyperlink>
    </w:p>
    <w:p>
      <w:r>
        <w:rPr>
          <w:b/>
          <w:color w:val="1A5C38"/>
          <w:sz w:val="20"/>
        </w:rPr>
        <w:t>Example 7  (past)</w:t>
      </w:r>
    </w:p>
    <w:p>
      <w:pPr>
        <w:ind w:left="227"/>
      </w:pPr>
      <w:r>
        <w:rPr>
          <w:b/>
          <w:color w:val="555555"/>
          <w:sz w:val="18"/>
        </w:rPr>
        <w:t xml:space="preserve">[JA]  </w:t>
      </w:r>
      <w:r>
        <w:rPr>
          <w:sz w:val="22"/>
          <w:lang w:val="ja-JP" w:eastAsia="ja-JP" w:bidi="ja-JP"/>
        </w:rPr>
        <w:t>ともだちと えいがを 見なかった。</w:t>
      </w:r>
    </w:p>
    <w:p>
      <w:pPr>
        <w:ind w:left="227"/>
      </w:pPr>
      <w:r>
        <w:rPr>
          <w:b/>
          <w:color w:val="555555"/>
          <w:sz w:val="18"/>
        </w:rPr>
        <w:t xml:space="preserve">[EN]  </w:t>
      </w:r>
      <w:r>
        <w:rPr>
          <w:color w:val="555555"/>
          <w:sz w:val="22"/>
        </w:rPr>
        <w:t>I did not watch a movie with my friend.</w:t>
      </w:r>
    </w:p>
    <w:p>
      <w:pPr>
        <w:ind w:left="227"/>
      </w:pPr>
      <w:r>
        <w:rPr>
          <w:b/>
          <w:color w:val="555555"/>
          <w:sz w:val="18"/>
        </w:rPr>
        <w:t xml:space="preserve">[Audio] </w:t>
      </w:r>
      <w:r>
        <w:rPr>
          <w:color w:val="555555"/>
          <w:sz w:val="18"/>
        </w:rPr>
        <w:t xml:space="preserve">audio/grammar/n5-068.6.mp3   </w:t>
      </w:r>
      <w:hyperlink r:id="rId753">
        <w:r>
          <w:rPr>
            <w:color w:val="1a5c38"/>
            <w:u w:val="single"/>
            <w:sz w:val="16"/>
          </w:rPr>
          <w:t>https://gauravaccentureproducts.github.io/JLPTSuccess/N5/audio/grammar/n5-068.6.mp3</w:t>
        </w:r>
      </w:hyperlink>
    </w:p>
    <w:p>
      <w:r>
        <w:rPr>
          <w:b/>
          <w:color w:val="1A5C38"/>
          <w:sz w:val="20"/>
        </w:rPr>
        <w:t>Example 8  (past-negative-plain)</w:t>
      </w:r>
    </w:p>
    <w:p>
      <w:pPr>
        <w:ind w:left="227"/>
      </w:pPr>
      <w:r>
        <w:rPr>
          <w:b/>
          <w:color w:val="555555"/>
          <w:sz w:val="18"/>
        </w:rPr>
        <w:t xml:space="preserve">[JA]  </w:t>
      </w:r>
      <w:r>
        <w:rPr>
          <w:sz w:val="22"/>
          <w:lang w:val="ja-JP" w:eastAsia="ja-JP" w:bidi="ja-JP"/>
        </w:rPr>
        <w:t>きのう、なにも たべなかった。</w:t>
      </w:r>
    </w:p>
    <w:p>
      <w:pPr>
        <w:ind w:left="227"/>
      </w:pPr>
      <w:r>
        <w:rPr>
          <w:b/>
          <w:color w:val="555555"/>
          <w:sz w:val="18"/>
        </w:rPr>
        <w:t xml:space="preserve">[EN]  </w:t>
      </w:r>
      <w:r>
        <w:rPr>
          <w:color w:val="555555"/>
          <w:sz w:val="22"/>
        </w:rPr>
        <w:t>I didn't eat anything yesterday.</w:t>
      </w:r>
    </w:p>
    <w:p>
      <w:pPr>
        <w:ind w:left="227"/>
      </w:pPr>
      <w:r>
        <w:rPr>
          <w:b/>
          <w:color w:val="555555"/>
          <w:sz w:val="18"/>
        </w:rPr>
        <w:t xml:space="preserve">[Audio] </w:t>
      </w:r>
      <w:r>
        <w:rPr>
          <w:color w:val="555555"/>
          <w:sz w:val="18"/>
        </w:rPr>
        <w:t xml:space="preserve">audio/grammar/n5-068.7.mp3   </w:t>
      </w:r>
      <w:hyperlink r:id="rId754">
        <w:r>
          <w:rPr>
            <w:color w:val="1a5c38"/>
            <w:u w:val="single"/>
            <w:sz w:val="16"/>
          </w:rPr>
          <w:t>https://gauravaccentureproducts.github.io/JLPTSuccess/N5/audio/grammar/n5-068.7.mp3</w:t>
        </w:r>
      </w:hyperlink>
    </w:p>
    <w:p>
      <w:r>
        <w:rPr>
          <w:b/>
          <w:color w:val="1A5C38"/>
          <w:sz w:val="20"/>
        </w:rPr>
        <w:t>Example 9  (past-skip)</w:t>
      </w:r>
    </w:p>
    <w:p>
      <w:pPr>
        <w:ind w:left="227"/>
      </w:pPr>
      <w:r>
        <w:rPr>
          <w:b/>
          <w:color w:val="555555"/>
          <w:sz w:val="18"/>
        </w:rPr>
        <w:t xml:space="preserve">[JA]  </w:t>
      </w:r>
      <w:r>
        <w:rPr>
          <w:sz w:val="22"/>
          <w:lang w:val="ja-JP" w:eastAsia="ja-JP" w:bidi="ja-JP"/>
        </w:rPr>
        <w:t>がっこうに いかなかった。</w:t>
      </w:r>
    </w:p>
    <w:p>
      <w:pPr>
        <w:ind w:left="227"/>
      </w:pPr>
      <w:r>
        <w:rPr>
          <w:b/>
          <w:color w:val="555555"/>
          <w:sz w:val="18"/>
        </w:rPr>
        <w:t xml:space="preserve">[EN]  </w:t>
      </w:r>
      <w:r>
        <w:rPr>
          <w:color w:val="555555"/>
          <w:sz w:val="22"/>
        </w:rPr>
        <w:t>I didn't go to school.</w:t>
      </w:r>
    </w:p>
    <w:p>
      <w:pPr>
        <w:ind w:left="227"/>
      </w:pPr>
      <w:r>
        <w:rPr>
          <w:b/>
          <w:color w:val="555555"/>
          <w:sz w:val="18"/>
        </w:rPr>
        <w:t xml:space="preserve">[Audio] </w:t>
      </w:r>
      <w:r>
        <w:rPr>
          <w:color w:val="555555"/>
          <w:sz w:val="18"/>
        </w:rPr>
        <w:t xml:space="preserve">audio/grammar/n5-068.8.mp3   </w:t>
      </w:r>
      <w:hyperlink r:id="rId755">
        <w:r>
          <w:rPr>
            <w:color w:val="1a5c38"/>
            <w:u w:val="single"/>
            <w:sz w:val="16"/>
          </w:rPr>
          <w:t>https://gauravaccentureproducts.github.io/JLPTSuccess/N5/audio/grammar/n5-068.8.mp3</w:t>
        </w:r>
      </w:hyperlink>
    </w:p>
    <w:p>
      <w:r>
        <w:rPr>
          <w:b/>
          <w:color w:val="1A5C38"/>
          <w:sz w:val="20"/>
        </w:rPr>
        <w:t>Example 10  (past-no-show)</w:t>
      </w:r>
    </w:p>
    <w:p>
      <w:pPr>
        <w:ind w:left="227"/>
      </w:pPr>
      <w:r>
        <w:rPr>
          <w:b/>
          <w:color w:val="555555"/>
          <w:sz w:val="18"/>
        </w:rPr>
        <w:t xml:space="preserve">[JA]  </w:t>
      </w:r>
      <w:r>
        <w:rPr>
          <w:sz w:val="22"/>
          <w:lang w:val="ja-JP" w:eastAsia="ja-JP" w:bidi="ja-JP"/>
        </w:rPr>
        <w:t>ともだちは こなかった。</w:t>
      </w:r>
    </w:p>
    <w:p>
      <w:pPr>
        <w:ind w:left="227"/>
      </w:pPr>
      <w:r>
        <w:rPr>
          <w:b/>
          <w:color w:val="555555"/>
          <w:sz w:val="18"/>
        </w:rPr>
        <w:t xml:space="preserve">[EN]  </w:t>
      </w:r>
      <w:r>
        <w:rPr>
          <w:color w:val="555555"/>
          <w:sz w:val="22"/>
        </w:rPr>
        <w:t>My friend didn't come.</w:t>
      </w:r>
    </w:p>
    <w:p>
      <w:pPr>
        <w:ind w:left="227"/>
      </w:pPr>
      <w:r>
        <w:rPr>
          <w:b/>
          <w:color w:val="555555"/>
          <w:sz w:val="18"/>
        </w:rPr>
        <w:t xml:space="preserve">[Audio] </w:t>
      </w:r>
      <w:r>
        <w:rPr>
          <w:color w:val="555555"/>
          <w:sz w:val="18"/>
        </w:rPr>
        <w:t xml:space="preserve">audio/grammar/n5-068.9.mp3   </w:t>
      </w:r>
      <w:hyperlink r:id="rId756">
        <w:r>
          <w:rPr>
            <w:color w:val="1a5c38"/>
            <w:u w:val="single"/>
            <w:sz w:val="16"/>
          </w:rPr>
          <w:t>https://gauravaccentureproducts.github.io/JLPTSuccess/N5/audio/grammar/n5-068.9.mp3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のまないでした。</w:t>
      </w:r>
    </w:p>
    <w:p>
      <w:pPr>
        <w:ind w:left="227"/>
      </w:pPr>
      <w:r>
        <w:rPr>
          <w:b/>
          <w:color w:val="1A5C38"/>
        </w:rPr>
        <w:t xml:space="preserve">✓ </w:t>
      </w:r>
      <w:r>
        <w:rPr>
          <w:color w:val="1A5C38"/>
          <w:lang w:val="ja-JP" w:eastAsia="ja-JP" w:bidi="ja-JP"/>
        </w:rPr>
        <w:t>のまなかった。</w:t>
      </w:r>
    </w:p>
    <w:p>
      <w:pPr>
        <w:ind w:left="227"/>
      </w:pPr>
      <w:r>
        <w:rPr>
          <w:i/>
          <w:color w:val="555555"/>
          <w:sz w:val="20"/>
        </w:rPr>
        <w:t>Don't add でした to plain ない. ない itself takes かった for past.</w:t>
      </w:r>
    </w:p>
    <w:p>
      <w:pPr>
        <w:ind w:left="227"/>
      </w:pPr>
      <w:r>
        <w:rPr>
          <w:b/>
          <w:color w:val="AA3333"/>
        </w:rPr>
        <w:t xml:space="preserve">✗ </w:t>
      </w:r>
      <w:r>
        <w:rPr>
          <w:color w:val="AA3333"/>
          <w:lang w:val="ja-JP" w:eastAsia="ja-JP" w:bidi="ja-JP"/>
        </w:rPr>
        <w:t>きのう おさけを のまなかった です。</w:t>
      </w:r>
    </w:p>
    <w:p>
      <w:pPr>
        <w:ind w:left="227"/>
      </w:pPr>
      <w:r>
        <w:rPr>
          <w:b/>
          <w:color w:val="1A5C38"/>
        </w:rPr>
        <w:t xml:space="preserve">✓ </w:t>
      </w:r>
      <w:r>
        <w:rPr>
          <w:color w:val="1A5C38"/>
          <w:lang w:val="ja-JP" w:eastAsia="ja-JP" w:bidi="ja-JP"/>
        </w:rPr>
        <w:t>きのう おさけを のまなかった。</w:t>
      </w:r>
    </w:p>
    <w:p>
      <w:pPr>
        <w:ind w:left="227"/>
      </w:pPr>
      <w:r>
        <w:rPr>
          <w:i/>
          <w:color w:val="555555"/>
          <w:sz w:val="20"/>
        </w:rPr>
        <w:t>Plain past negative のまなかった stands alone (no です in plain register). Adding です mixes plain-form negative with polite ending. For polite past negative: のみませんでした (the ましょう-chain form).</w:t>
      </w:r>
    </w:p>
    <w:p>
      <w:pPr>
        <w:ind w:left="227"/>
      </w:pPr>
      <w:r>
        <w:rPr>
          <w:b/>
          <w:color w:val="AA3333"/>
        </w:rPr>
        <w:t xml:space="preserve">✗ </w:t>
      </w:r>
      <w:r>
        <w:rPr>
          <w:color w:val="AA3333"/>
          <w:lang w:val="ja-JP" w:eastAsia="ja-JP" w:bidi="ja-JP"/>
        </w:rPr>
        <w:t>きのう おさけを のまないかった。</w:t>
      </w:r>
    </w:p>
    <w:p>
      <w:pPr>
        <w:ind w:left="227"/>
      </w:pPr>
      <w:r>
        <w:rPr>
          <w:b/>
          <w:color w:val="1A5C38"/>
        </w:rPr>
        <w:t xml:space="preserve">✓ </w:t>
      </w:r>
      <w:r>
        <w:rPr>
          <w:color w:val="1A5C38"/>
          <w:lang w:val="ja-JP" w:eastAsia="ja-JP" w:bidi="ja-JP"/>
        </w:rPr>
        <w:t>きのう おさけを のまなかった。</w:t>
      </w:r>
    </w:p>
    <w:p>
      <w:pPr>
        <w:ind w:left="227"/>
      </w:pPr>
      <w:r>
        <w:rPr>
          <w:i/>
          <w:color w:val="555555"/>
          <w:sz w:val="20"/>
        </w:rPr>
        <w:t>Past plain negative: drop い from ない, add かった → なかった. The form のまないかった is wrong — you can't keep い+かった together. Pattern: V-stem (あ-row) + なかった.</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たべなかったでした。</w:t>
      </w:r>
    </w:p>
    <w:p>
      <w:pPr>
        <w:ind w:left="227"/>
      </w:pPr>
      <w:r>
        <w:rPr>
          <w:b/>
          <w:color w:val="1A5C38"/>
        </w:rPr>
        <w:t xml:space="preserve">✓ </w:t>
      </w:r>
      <w:r>
        <w:rPr>
          <w:color w:val="1A5C38"/>
          <w:lang w:val="ja-JP" w:eastAsia="ja-JP" w:bidi="ja-JP"/>
        </w:rPr>
        <w:t>たべなかった。 / たべませんでした。</w:t>
      </w:r>
    </w:p>
    <w:p>
      <w:pPr>
        <w:ind w:left="227"/>
      </w:pPr>
      <w:r>
        <w:rPr>
          <w:i/>
          <w:color w:val="555555"/>
          <w:sz w:val="20"/>
        </w:rPr>
        <w:t>なかった is plain past-negative; do not add でした. Use one register or the other.</w:t>
      </w:r>
    </w:p>
    <w:p>
      <w:pPr>
        <w:ind w:left="227"/>
      </w:pPr>
      <w:r>
        <w:rPr>
          <w:b/>
          <w:color w:val="AA3333"/>
        </w:rPr>
        <w:t xml:space="preserve">✗ </w:t>
      </w:r>
      <w:r>
        <w:rPr>
          <w:color w:val="AA3333"/>
          <w:lang w:val="ja-JP" w:eastAsia="ja-JP" w:bidi="ja-JP"/>
        </w:rPr>
        <w:t>こない</w:t>
      </w:r>
    </w:p>
    <w:p>
      <w:pPr>
        <w:ind w:left="227"/>
      </w:pPr>
      <w:r>
        <w:rPr>
          <w:b/>
          <w:color w:val="1A5C38"/>
        </w:rPr>
        <w:t xml:space="preserve">✓ </w:t>
      </w:r>
      <w:r>
        <w:rPr>
          <w:color w:val="1A5C38"/>
          <w:lang w:val="ja-JP" w:eastAsia="ja-JP" w:bidi="ja-JP"/>
        </w:rPr>
        <w:t>こなかった。</w:t>
      </w:r>
    </w:p>
    <w:p>
      <w:pPr>
        <w:ind w:left="227"/>
      </w:pPr>
      <w:r>
        <w:rPr>
          <w:i/>
          <w:color w:val="555555"/>
          <w:sz w:val="20"/>
        </w:rPr>
        <w:t>Context: in past context. こない is present-negative; past needs こなかった.</w:t>
      </w:r>
    </w:p>
    <w:p>
      <w:pPr>
        <w:ind w:left="227"/>
      </w:pPr>
      <w:r>
        <w:rPr>
          <w:b/>
          <w:color w:val="AA3333"/>
        </w:rPr>
        <w:t xml:space="preserve">✗ </w:t>
      </w:r>
      <w:r>
        <w:rPr>
          <w:color w:val="AA3333"/>
          <w:lang w:val="ja-JP" w:eastAsia="ja-JP" w:bidi="ja-JP"/>
        </w:rPr>
        <w:t>たべないかった。</w:t>
      </w:r>
    </w:p>
    <w:p>
      <w:pPr>
        <w:ind w:left="227"/>
      </w:pPr>
      <w:r>
        <w:rPr>
          <w:b/>
          <w:color w:val="1A5C38"/>
        </w:rPr>
        <w:t xml:space="preserve">✓ </w:t>
      </w:r>
      <w:r>
        <w:rPr>
          <w:color w:val="1A5C38"/>
          <w:lang w:val="ja-JP" w:eastAsia="ja-JP" w:bidi="ja-JP"/>
        </w:rPr>
        <w:t>たべなかった。</w:t>
      </w:r>
    </w:p>
    <w:p>
      <w:pPr>
        <w:ind w:left="227"/>
      </w:pPr>
      <w:r>
        <w:rPr>
          <w:i/>
          <w:color w:val="555555"/>
          <w:sz w:val="20"/>
        </w:rPr>
        <w:t>Negative-stem is ない (drop い), then add かった: たべな+かった (not たべない+かった).</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Plain past-negative — the なかった form: 食べる → 食べなかった (didn't eat). Combine with です for polite (食べなかったです — but 食べませんでした is more standard).</w:t>
      </w:r>
    </w:p>
    <w:p>
      <w:r>
        <w:rPr>
          <w:b/>
          <w:sz w:val="20"/>
        </w:rPr>
        <w:t xml:space="preserve">Why it matters: </w:t>
      </w:r>
      <w:r>
        <w:rPr>
          <w:sz w:val="20"/>
        </w:rPr>
        <w:t>Casual past-negative is everyday vocabulary. The conjugation: take ない form, replace い with かった. なかった → mature い-adjective behavior.</w:t>
      </w:r>
    </w:p>
    <w:p>
      <w:r>
        <w:rPr>
          <w:b/>
          <w:sz w:val="20"/>
        </w:rPr>
        <w:t xml:space="preserve">Common pitfalls: </w:t>
      </w:r>
      <w:r>
        <w:rPr>
          <w:sz w:val="20"/>
        </w:rPr>
        <w:t>Using ~ませんでした in casual (jarring register). Forgetting irregular しなかった / こなかった.</w:t>
      </w:r>
    </w:p>
    <w:p>
      <w:r>
        <w:rPr>
          <w:b/>
          <w:sz w:val="20"/>
        </w:rPr>
        <w:t xml:space="preserve">Practice tip: </w:t>
      </w:r>
      <w:r>
        <w:rPr>
          <w:sz w:val="20"/>
        </w:rPr>
        <w:t>Conjugate 5 verbs through the casual quartet: ない / なかった / 〜ない form. Speak each in casual sentences.</w:t>
      </w:r>
    </w:p>
    <w:p>
      <w:pPr>
        <w:pStyle w:val="Heading2"/>
      </w:pPr>
      <w:r>
        <w:rPr>
          <w:color w:val="14452A"/>
          <w:sz w:val="28"/>
        </w:rPr>
        <w:t>Cross-references</w:t>
      </w:r>
    </w:p>
    <w:p>
      <w:r>
        <w:rPr>
          <w:b/>
          <w:sz w:val="20"/>
        </w:rPr>
        <w:t xml:space="preserve">Register: </w:t>
      </w:r>
      <w:r>
        <w:rPr>
          <w:sz w:val="20"/>
        </w:rPr>
        <w:t>casual</w:t>
      </w:r>
    </w:p>
    <w:p>
      <w:r>
        <w:rPr>
          <w:b/>
          <w:sz w:val="20"/>
        </w:rPr>
        <w:t xml:space="preserve">Genki lesson: </w:t>
      </w:r>
      <w:r>
        <w:rPr>
          <w:sz w:val="20"/>
        </w:rPr>
        <w:t>{'book': 1, 'lesson': 9}</w:t>
      </w:r>
    </w:p>
    <w:p>
      <w:r>
        <w:rPr>
          <w:b/>
          <w:sz w:val="20"/>
        </w:rPr>
        <w:t xml:space="preserve">Minna no Nihongo chapter: </w:t>
      </w:r>
      <w:r>
        <w:rPr>
          <w:sz w:val="20"/>
        </w:rPr>
        <w:t>{'book': 1, 'chapter': 19}</w:t>
      </w:r>
    </w:p>
    <w:p>
      <w:r>
        <w:br w:type="page"/>
      </w:r>
    </w:p>
    <w:p>
      <w:pPr>
        <w:pStyle w:val="Heading1"/>
      </w:pPr>
      <w:r>
        <w:rPr>
          <w:color w:val="14452A"/>
          <w:sz w:val="36"/>
        </w:rPr>
        <w:t>Category 7: Te-form and Related Patterns</w:t>
      </w:r>
    </w:p>
    <w:p>
      <w:r>
        <w:rPr>
          <w:b w:val="0"/>
          <w:i/>
          <w:color w:val="555555"/>
          <w:sz w:val="20"/>
        </w:rPr>
        <w:t>9 grammar patterns in this category.</w:t>
      </w:r>
    </w:p>
    <w:p>
      <w:r>
        <w:br w:type="page"/>
      </w:r>
    </w:p>
    <w:p>
      <w:pPr>
        <w:pStyle w:val="Heading1"/>
      </w:pPr>
      <w:r>
        <w:rPr>
          <w:color w:val="555555"/>
          <w:sz w:val="40"/>
        </w:rPr>
        <w:t xml:space="preserve">n5-069 </w:t>
      </w:r>
      <w:r>
        <w:rPr>
          <w:color w:val="14452A"/>
          <w:sz w:val="40"/>
        </w:rPr>
        <w:t xml:space="preserve">— </w:t>
      </w:r>
      <w:r>
        <w:rPr>
          <w:color w:val="14452A"/>
          <w:sz w:val="40"/>
          <w:lang w:val="ja-JP" w:eastAsia="ja-JP" w:bidi="ja-JP"/>
        </w:rPr>
        <w:t>Verb-て</w:t>
      </w:r>
    </w:p>
    <w:p>
      <w:r>
        <w:rPr>
          <w:i/>
          <w:color w:val="1A5C38"/>
          <w:sz w:val="24"/>
        </w:rPr>
        <w:t>Verb-て (て-form) - connector / sequence / request base</w:t>
      </w:r>
    </w:p>
    <w:p>
      <w:r>
        <w:rPr>
          <w:sz w:val="18"/>
        </w:rPr>
        <w:t xml:space="preserve">Open interactive page: </w:t>
      </w:r>
      <w:hyperlink r:id="rId757">
        <w:r>
          <w:rPr>
            <w:color w:val="1a5c38"/>
            <w:u w:val="single"/>
            <w:sz w:val="18"/>
          </w:rPr>
          <w:t>https://gauravaccentureproducts.github.io/JLPTSuccess/N5/#/learn/n5-069</w:t>
        </w:r>
      </w:hyperlink>
    </w:p>
    <w:p>
      <w:pPr>
        <w:pStyle w:val="Heading2"/>
      </w:pPr>
      <w:r>
        <w:rPr>
          <w:color w:val="14452A"/>
          <w:sz w:val="28"/>
        </w:rPr>
        <w:t>Meaning</w:t>
      </w:r>
    </w:p>
    <w:p>
      <w:r>
        <w:rPr>
          <w:b/>
          <w:sz w:val="20"/>
        </w:rPr>
        <w:t xml:space="preserve">Japanese: </w:t>
      </w:r>
      <w:r>
        <w:rPr>
          <w:sz w:val="20"/>
          <w:lang w:val="ja-JP" w:eastAsia="ja-JP" w:bidi="ja-JP"/>
        </w:rPr>
        <w:t>ことばを つなぐ どうしの かたち。</w:t>
      </w:r>
    </w:p>
    <w:p>
      <w:r>
        <w:rPr>
          <w:b/>
          <w:sz w:val="20"/>
        </w:rPr>
        <w:t xml:space="preserve">English: </w:t>
      </w:r>
      <w:r>
        <w:rPr>
          <w:sz w:val="20"/>
        </w:rPr>
        <w:t>Verb-て (て-form) - connector / sequence / request base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The て-form is the workhorse of N5 grammar: connects clauses (てけい), forms requests (てください), progressive (ています), permission (てもいいです), prohibition (てはいけません). Memorize the group sound-changes - same as た-form just with て.</w:t>
      </w:r>
    </w:p>
    <w:p>
      <w:pPr>
        <w:pStyle w:val="Heading2"/>
      </w:pPr>
      <w:r>
        <w:rPr>
          <w:color w:val="14452A"/>
          <w:sz w:val="28"/>
        </w:rPr>
        <w:t>Pattern usage</w:t>
      </w:r>
    </w:p>
    <w:p>
      <w:r>
        <w:rPr>
          <w:b/>
          <w:sz w:val="20"/>
        </w:rPr>
        <w:t xml:space="preserve">Attaches to: </w:t>
      </w:r>
      <w:r>
        <w:rPr>
          <w:sz w:val="20"/>
        </w:rPr>
        <w:t>verb_root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g1_む</w:t>
            </w:r>
          </w:p>
        </w:tc>
        <w:tc>
          <w:tcPr>
            <w:tcW w:type="dxa" w:w="2880"/>
          </w:tcPr>
          <w:p>
            <w:r>
              <w:t>む / ぬ / ぶ → んで</w:t>
            </w:r>
          </w:p>
        </w:tc>
        <w:tc>
          <w:tcPr>
            <w:tcW w:type="dxa" w:w="2880"/>
          </w:tcPr>
          <w:p>
            <w:r>
              <w:rPr>
                <w:lang w:val="ja-JP" w:eastAsia="ja-JP" w:bidi="ja-JP"/>
              </w:rPr>
              <w:t>のむ → のんで</w:t>
            </w:r>
          </w:p>
        </w:tc>
      </w:tr>
      <w:tr>
        <w:tc>
          <w:tcPr>
            <w:tcW w:type="dxa" w:w="2880"/>
          </w:tcPr>
          <w:p>
            <w:r>
              <w:t>g1_く</w:t>
            </w:r>
          </w:p>
        </w:tc>
        <w:tc>
          <w:tcPr>
            <w:tcW w:type="dxa" w:w="2880"/>
          </w:tcPr>
          <w:p>
            <w:r>
              <w:t>く → いて (exception: いく → いって)</w:t>
            </w:r>
          </w:p>
        </w:tc>
        <w:tc>
          <w:tcPr>
            <w:tcW w:type="dxa" w:w="2880"/>
          </w:tcPr>
          <w:p>
            <w:r>
              <w:rPr>
                <w:lang w:val="ja-JP" w:eastAsia="ja-JP" w:bidi="ja-JP"/>
              </w:rPr>
              <w:t>かく → かいて</w:t>
            </w:r>
          </w:p>
        </w:tc>
      </w:tr>
      <w:tr>
        <w:tc>
          <w:tcPr>
            <w:tcW w:type="dxa" w:w="2880"/>
          </w:tcPr>
          <w:p>
            <w:r>
              <w:t>g1_ぐ</w:t>
            </w:r>
          </w:p>
        </w:tc>
        <w:tc>
          <w:tcPr>
            <w:tcW w:type="dxa" w:w="2880"/>
          </w:tcPr>
          <w:p>
            <w:r>
              <w:t>ぐ → いで</w:t>
            </w:r>
          </w:p>
        </w:tc>
        <w:tc>
          <w:tcPr>
            <w:tcW w:type="dxa" w:w="2880"/>
          </w:tcPr>
          <w:p>
            <w:r>
              <w:rPr>
                <w:lang w:val="ja-JP" w:eastAsia="ja-JP" w:bidi="ja-JP"/>
              </w:rPr>
              <w:t>およぐ → およいで</w:t>
            </w:r>
          </w:p>
        </w:tc>
      </w:tr>
      <w:tr>
        <w:tc>
          <w:tcPr>
            <w:tcW w:type="dxa" w:w="2880"/>
          </w:tcPr>
          <w:p>
            <w:r>
              <w:t>g1_す</w:t>
            </w:r>
          </w:p>
        </w:tc>
        <w:tc>
          <w:tcPr>
            <w:tcW w:type="dxa" w:w="2880"/>
          </w:tcPr>
          <w:p>
            <w:r>
              <w:t>す → して</w:t>
            </w:r>
          </w:p>
        </w:tc>
        <w:tc>
          <w:tcPr>
            <w:tcW w:type="dxa" w:w="2880"/>
          </w:tcPr>
          <w:p>
            <w:r>
              <w:rPr>
                <w:lang w:val="ja-JP" w:eastAsia="ja-JP" w:bidi="ja-JP"/>
              </w:rPr>
              <w:t>はなす → はなして</w:t>
            </w:r>
          </w:p>
        </w:tc>
      </w:tr>
      <w:tr>
        <w:tc>
          <w:tcPr>
            <w:tcW w:type="dxa" w:w="2880"/>
          </w:tcPr>
          <w:p>
            <w:r>
              <w:t>g1_う</w:t>
            </w:r>
          </w:p>
        </w:tc>
        <w:tc>
          <w:tcPr>
            <w:tcW w:type="dxa" w:w="2880"/>
          </w:tcPr>
          <w:p>
            <w:r>
              <w:t>う / つ / る → って</w:t>
            </w:r>
          </w:p>
        </w:tc>
        <w:tc>
          <w:tcPr>
            <w:tcW w:type="dxa" w:w="2880"/>
          </w:tcPr>
          <w:p>
            <w:r>
              <w:rPr>
                <w:lang w:val="ja-JP" w:eastAsia="ja-JP" w:bidi="ja-JP"/>
              </w:rPr>
              <w:t>かう → かって</w:t>
            </w:r>
          </w:p>
        </w:tc>
      </w:tr>
      <w:tr>
        <w:tc>
          <w:tcPr>
            <w:tcW w:type="dxa" w:w="2880"/>
          </w:tcPr>
          <w:p>
            <w:r>
              <w:t>g2</w:t>
            </w:r>
          </w:p>
        </w:tc>
        <w:tc>
          <w:tcPr>
            <w:tcW w:type="dxa" w:w="2880"/>
          </w:tcPr>
          <w:p>
            <w:r>
              <w:t>Group 2: drop る + て</w:t>
            </w:r>
          </w:p>
        </w:tc>
        <w:tc>
          <w:tcPr>
            <w:tcW w:type="dxa" w:w="2880"/>
          </w:tcPr>
          <w:p>
            <w:r>
              <w:rPr>
                <w:lang w:val="ja-JP" w:eastAsia="ja-JP" w:bidi="ja-JP"/>
              </w:rPr>
              <w:t>たべる → たべて</w:t>
            </w:r>
          </w:p>
        </w:tc>
      </w:tr>
      <w:tr>
        <w:tc>
          <w:tcPr>
            <w:tcW w:type="dxa" w:w="2880"/>
          </w:tcPr>
          <w:p>
            <w:r>
              <w:t>irreg</w:t>
            </w:r>
          </w:p>
        </w:tc>
        <w:tc>
          <w:tcPr>
            <w:tcW w:type="dxa" w:w="2880"/>
          </w:tcPr>
          <w:p>
            <w:r>
              <w:t>する → して, 来る → 来て</w:t>
            </w:r>
          </w:p>
        </w:tc>
        <w:tc>
          <w:tcPr>
            <w:tcW w:type="dxa" w:w="2880"/>
          </w:tcPr>
          <w:p>
            <w:r>
              <w:rPr>
                <w:lang w:val="ja-JP" w:eastAsia="ja-JP" w:bidi="ja-JP"/>
              </w:rPr>
              <w:t>する → して</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あさごはんを たべて、がっこうへ 行きます。</w:t>
      </w:r>
    </w:p>
    <w:p>
      <w:pPr>
        <w:ind w:left="227"/>
      </w:pPr>
      <w:r>
        <w:rPr>
          <w:b/>
          <w:color w:val="555555"/>
          <w:sz w:val="18"/>
        </w:rPr>
        <w:t xml:space="preserve">[EN]  </w:t>
      </w:r>
      <w:r>
        <w:rPr>
          <w:color w:val="555555"/>
          <w:sz w:val="22"/>
        </w:rPr>
        <w:t>[I] eat breakfast and go to school.</w:t>
      </w:r>
    </w:p>
    <w:p>
      <w:pPr>
        <w:ind w:left="227"/>
      </w:pPr>
      <w:r>
        <w:rPr>
          <w:b/>
          <w:color w:val="555555"/>
          <w:sz w:val="18"/>
        </w:rPr>
        <w:t xml:space="preserve">[Audio] </w:t>
      </w:r>
      <w:r>
        <w:rPr>
          <w:color w:val="555555"/>
          <w:sz w:val="18"/>
        </w:rPr>
        <w:t xml:space="preserve">audio/grammar/n5-069.0.mp3   </w:t>
      </w:r>
      <w:hyperlink r:id="rId758">
        <w:r>
          <w:rPr>
            <w:color w:val="1a5c38"/>
            <w:u w:val="single"/>
            <w:sz w:val="16"/>
          </w:rPr>
          <w:t>https://gauravaccentureproducts.github.io/JLPTSuccess/N5/audio/grammar/n5-069.0.mp3</w:t>
        </w:r>
      </w:hyperlink>
    </w:p>
    <w:p>
      <w:r>
        <w:rPr>
          <w:b/>
          <w:color w:val="1A5C38"/>
          <w:sz w:val="20"/>
        </w:rPr>
        <w:t>Example 2  (affirmative)</w:t>
      </w:r>
    </w:p>
    <w:p>
      <w:pPr>
        <w:ind w:left="227"/>
      </w:pPr>
      <w:r>
        <w:rPr>
          <w:b/>
          <w:color w:val="555555"/>
          <w:sz w:val="18"/>
        </w:rPr>
        <w:t xml:space="preserve">[JA]  </w:t>
      </w:r>
      <w:r>
        <w:rPr>
          <w:sz w:val="22"/>
          <w:lang w:val="ja-JP" w:eastAsia="ja-JP" w:bidi="ja-JP"/>
        </w:rPr>
        <w:t>ほんを 読んで、ねます。</w:t>
      </w:r>
    </w:p>
    <w:p>
      <w:pPr>
        <w:ind w:left="227"/>
      </w:pPr>
      <w:r>
        <w:rPr>
          <w:b/>
          <w:color w:val="555555"/>
          <w:sz w:val="18"/>
        </w:rPr>
        <w:t xml:space="preserve">[EN]  </w:t>
      </w:r>
      <w:r>
        <w:rPr>
          <w:color w:val="555555"/>
          <w:sz w:val="22"/>
        </w:rPr>
        <w:t>[I] read a book and sleep.</w:t>
      </w:r>
    </w:p>
    <w:p>
      <w:pPr>
        <w:ind w:left="227"/>
      </w:pPr>
      <w:r>
        <w:rPr>
          <w:b/>
          <w:color w:val="555555"/>
          <w:sz w:val="18"/>
        </w:rPr>
        <w:t xml:space="preserve">[Audio] </w:t>
      </w:r>
      <w:r>
        <w:rPr>
          <w:color w:val="555555"/>
          <w:sz w:val="18"/>
        </w:rPr>
        <w:t xml:space="preserve">audio/grammar/n5-069.1.mp3   </w:t>
      </w:r>
      <w:hyperlink r:id="rId759">
        <w:r>
          <w:rPr>
            <w:color w:val="1a5c38"/>
            <w:u w:val="single"/>
            <w:sz w:val="16"/>
          </w:rPr>
          <w:t>https://gauravaccentureproducts.github.io/JLPTSuccess/N5/audio/grammar/n5-069.1.mp3</w:t>
        </w:r>
      </w:hyperlink>
    </w:p>
    <w:p>
      <w:r>
        <w:rPr>
          <w:b/>
          <w:color w:val="1A5C38"/>
          <w:sz w:val="20"/>
        </w:rPr>
        <w:t>Example 3  (affirmative)</w:t>
      </w:r>
    </w:p>
    <w:p>
      <w:pPr>
        <w:ind w:left="227"/>
      </w:pPr>
      <w:r>
        <w:rPr>
          <w:b/>
          <w:color w:val="555555"/>
          <w:sz w:val="18"/>
        </w:rPr>
        <w:t xml:space="preserve">[JA]  </w:t>
      </w:r>
      <w:r>
        <w:rPr>
          <w:sz w:val="22"/>
          <w:lang w:val="ja-JP" w:eastAsia="ja-JP" w:bidi="ja-JP"/>
        </w:rPr>
        <w:t>コーヒーを 飲んで、しごとを します。</w:t>
      </w:r>
    </w:p>
    <w:p>
      <w:pPr>
        <w:ind w:left="227"/>
      </w:pPr>
      <w:r>
        <w:rPr>
          <w:b/>
          <w:color w:val="555555"/>
          <w:sz w:val="18"/>
        </w:rPr>
        <w:t xml:space="preserve">[EN]  </w:t>
      </w:r>
      <w:r>
        <w:rPr>
          <w:color w:val="555555"/>
          <w:sz w:val="22"/>
        </w:rPr>
        <w:t>[I] drink coffee and do work.</w:t>
      </w:r>
    </w:p>
    <w:p>
      <w:pPr>
        <w:ind w:left="227"/>
      </w:pPr>
      <w:r>
        <w:rPr>
          <w:b/>
          <w:color w:val="555555"/>
          <w:sz w:val="18"/>
        </w:rPr>
        <w:t xml:space="preserve">[Audio] </w:t>
      </w:r>
      <w:r>
        <w:rPr>
          <w:color w:val="555555"/>
          <w:sz w:val="18"/>
        </w:rPr>
        <w:t xml:space="preserve">audio/grammar/n5-069.2.mp3   </w:t>
      </w:r>
      <w:hyperlink r:id="rId760">
        <w:r>
          <w:rPr>
            <w:color w:val="1a5c38"/>
            <w:u w:val="single"/>
            <w:sz w:val="16"/>
          </w:rPr>
          <w:t>https://gauravaccentureproducts.github.io/JLPTSuccess/N5/audio/grammar/n5-069.2.mp3</w:t>
        </w:r>
      </w:hyperlink>
    </w:p>
    <w:p>
      <w:r>
        <w:rPr>
          <w:b/>
          <w:color w:val="1A5C38"/>
          <w:sz w:val="20"/>
        </w:rPr>
        <w:t>Example 4  (affirmative)</w:t>
      </w:r>
    </w:p>
    <w:p>
      <w:pPr>
        <w:ind w:left="227"/>
      </w:pPr>
      <w:r>
        <w:rPr>
          <w:b/>
          <w:color w:val="555555"/>
          <w:sz w:val="18"/>
        </w:rPr>
        <w:t xml:space="preserve">[JA]  </w:t>
      </w:r>
      <w:r>
        <w:rPr>
          <w:sz w:val="22"/>
          <w:lang w:val="ja-JP" w:eastAsia="ja-JP" w:bidi="ja-JP"/>
        </w:rPr>
        <w:t>はを みがいて、ねてください。</w:t>
      </w:r>
    </w:p>
    <w:p>
      <w:pPr>
        <w:ind w:left="227"/>
      </w:pPr>
      <w:r>
        <w:rPr>
          <w:b/>
          <w:color w:val="555555"/>
          <w:sz w:val="18"/>
        </w:rPr>
        <w:t xml:space="preserve">[EN]  </w:t>
      </w:r>
      <w:r>
        <w:rPr>
          <w:color w:val="555555"/>
          <w:sz w:val="22"/>
        </w:rPr>
        <w:t>Brush your teeth and go to bed.</w:t>
      </w:r>
    </w:p>
    <w:p>
      <w:pPr>
        <w:ind w:left="227"/>
      </w:pPr>
      <w:r>
        <w:rPr>
          <w:b/>
          <w:color w:val="555555"/>
          <w:sz w:val="18"/>
        </w:rPr>
        <w:t xml:space="preserve">[Audio] </w:t>
      </w:r>
      <w:r>
        <w:rPr>
          <w:color w:val="555555"/>
          <w:sz w:val="18"/>
        </w:rPr>
        <w:t xml:space="preserve">audio/grammar/n5-069.3.mp3   </w:t>
      </w:r>
      <w:hyperlink r:id="rId761">
        <w:r>
          <w:rPr>
            <w:color w:val="1a5c38"/>
            <w:u w:val="single"/>
            <w:sz w:val="16"/>
          </w:rPr>
          <w:t>https://gauravaccentureproducts.github.io/JLPTSuccess/N5/audio/grammar/n5-069.3.mp3</w:t>
        </w:r>
      </w:hyperlink>
    </w:p>
    <w:p>
      <w:r>
        <w:rPr>
          <w:b/>
          <w:color w:val="1A5C38"/>
          <w:sz w:val="20"/>
        </w:rPr>
        <w:t>Example 5  (negative)</w:t>
      </w:r>
    </w:p>
    <w:p>
      <w:pPr>
        <w:ind w:left="227"/>
      </w:pPr>
      <w:r>
        <w:rPr>
          <w:b/>
          <w:color w:val="555555"/>
          <w:sz w:val="18"/>
        </w:rPr>
        <w:t xml:space="preserve">[JA]  </w:t>
      </w:r>
      <w:r>
        <w:rPr>
          <w:sz w:val="22"/>
          <w:lang w:val="ja-JP" w:eastAsia="ja-JP" w:bidi="ja-JP"/>
        </w:rPr>
        <w:t>まだ あさごはんを たべていません。</w:t>
      </w:r>
    </w:p>
    <w:p>
      <w:pPr>
        <w:ind w:left="227"/>
      </w:pPr>
      <w:r>
        <w:rPr>
          <w:b/>
          <w:color w:val="555555"/>
          <w:sz w:val="18"/>
        </w:rPr>
        <w:t xml:space="preserve">[EN]  </w:t>
      </w:r>
      <w:r>
        <w:rPr>
          <w:color w:val="555555"/>
          <w:sz w:val="22"/>
        </w:rPr>
        <w:t>I haven't eaten breakfast yet.</w:t>
      </w:r>
    </w:p>
    <w:p>
      <w:pPr>
        <w:ind w:left="227"/>
      </w:pPr>
      <w:r>
        <w:rPr>
          <w:b/>
          <w:color w:val="555555"/>
          <w:sz w:val="18"/>
        </w:rPr>
        <w:t xml:space="preserve">[Audio] </w:t>
      </w:r>
      <w:r>
        <w:rPr>
          <w:color w:val="555555"/>
          <w:sz w:val="18"/>
        </w:rPr>
        <w:t xml:space="preserve">audio/grammar/n5-069.4.mp3   </w:t>
      </w:r>
      <w:hyperlink r:id="rId762">
        <w:r>
          <w:rPr>
            <w:color w:val="1a5c38"/>
            <w:u w:val="single"/>
            <w:sz w:val="16"/>
          </w:rPr>
          <w:t>https://gauravaccentureproducts.github.io/JLPTSuccess/N5/audio/grammar/n5-069.4.mp3</w:t>
        </w:r>
      </w:hyperlink>
    </w:p>
    <w:p>
      <w:r>
        <w:rPr>
          <w:b/>
          <w:color w:val="1A5C38"/>
          <w:sz w:val="20"/>
        </w:rPr>
        <w:t>Example 6  (negative)</w:t>
      </w:r>
    </w:p>
    <w:p>
      <w:pPr>
        <w:ind w:left="227"/>
      </w:pPr>
      <w:r>
        <w:rPr>
          <w:b/>
          <w:color w:val="555555"/>
          <w:sz w:val="18"/>
        </w:rPr>
        <w:t xml:space="preserve">[JA]  </w:t>
      </w:r>
      <w:r>
        <w:rPr>
          <w:sz w:val="22"/>
          <w:lang w:val="ja-JP" w:eastAsia="ja-JP" w:bidi="ja-JP"/>
        </w:rPr>
        <w:t>まだ しゅくだいを して いません。</w:t>
      </w:r>
    </w:p>
    <w:p>
      <w:pPr>
        <w:ind w:left="227"/>
      </w:pPr>
      <w:r>
        <w:rPr>
          <w:b/>
          <w:color w:val="555555"/>
          <w:sz w:val="18"/>
        </w:rPr>
        <w:t xml:space="preserve">[EN]  </w:t>
      </w:r>
      <w:r>
        <w:rPr>
          <w:color w:val="555555"/>
          <w:sz w:val="22"/>
        </w:rPr>
        <w:t>I haven't done my homework yet.</w:t>
      </w:r>
    </w:p>
    <w:p>
      <w:pPr>
        <w:ind w:left="227"/>
      </w:pPr>
      <w:r>
        <w:rPr>
          <w:b/>
          <w:color w:val="555555"/>
          <w:sz w:val="18"/>
        </w:rPr>
        <w:t xml:space="preserve">[Audio] </w:t>
      </w:r>
      <w:r>
        <w:rPr>
          <w:color w:val="555555"/>
          <w:sz w:val="18"/>
        </w:rPr>
        <w:t xml:space="preserve">audio/grammar/n5-069.5.mp3   </w:t>
      </w:r>
      <w:hyperlink r:id="rId763">
        <w:r>
          <w:rPr>
            <w:color w:val="1a5c38"/>
            <w:u w:val="single"/>
            <w:sz w:val="16"/>
          </w:rPr>
          <w:t>https://gauravaccentureproducts.github.io/JLPTSuccess/N5/audio/grammar/n5-069.5.mp3</w:t>
        </w:r>
      </w:hyperlink>
    </w:p>
    <w:p>
      <w:r>
        <w:rPr>
          <w:b/>
          <w:color w:val="1A5C38"/>
          <w:sz w:val="20"/>
        </w:rPr>
        <w:t>Example 7  (affirmative)</w:t>
      </w:r>
    </w:p>
    <w:p>
      <w:pPr>
        <w:ind w:left="227"/>
      </w:pPr>
      <w:r>
        <w:rPr>
          <w:b/>
          <w:color w:val="555555"/>
          <w:sz w:val="18"/>
        </w:rPr>
        <w:t xml:space="preserve">[JA]  </w:t>
      </w:r>
      <w:r>
        <w:rPr>
          <w:sz w:val="22"/>
          <w:lang w:val="ja-JP" w:eastAsia="ja-JP" w:bidi="ja-JP"/>
        </w:rPr>
        <w:t>今日は かぜが つよいです。</w:t>
      </w:r>
    </w:p>
    <w:p>
      <w:pPr>
        <w:ind w:left="227"/>
      </w:pPr>
      <w:r>
        <w:rPr>
          <w:b/>
          <w:color w:val="555555"/>
          <w:sz w:val="18"/>
        </w:rPr>
        <w:t xml:space="preserve">[EN]  </w:t>
      </w:r>
      <w:r>
        <w:rPr>
          <w:color w:val="555555"/>
          <w:sz w:val="22"/>
        </w:rPr>
        <w:t>The wind is strong today.</w:t>
      </w:r>
    </w:p>
    <w:p>
      <w:pPr>
        <w:ind w:left="227"/>
      </w:pPr>
      <w:r>
        <w:rPr>
          <w:b/>
          <w:color w:val="555555"/>
          <w:sz w:val="18"/>
        </w:rPr>
        <w:t xml:space="preserve">[Audio] </w:t>
      </w:r>
      <w:r>
        <w:rPr>
          <w:color w:val="555555"/>
          <w:sz w:val="18"/>
        </w:rPr>
        <w:t xml:space="preserve">audio/grammar/n5-069.6.mp3   </w:t>
      </w:r>
      <w:hyperlink r:id="rId764">
        <w:r>
          <w:rPr>
            <w:color w:val="1a5c38"/>
            <w:u w:val="single"/>
            <w:sz w:val="16"/>
          </w:rPr>
          <w:t>https://gauravaccentureproducts.github.io/JLPTSuccess/N5/audio/grammar/n5-069.6.mp3</w:t>
        </w:r>
      </w:hyperlink>
    </w:p>
    <w:p>
      <w:r>
        <w:rPr>
          <w:b/>
          <w:color w:val="1A5C38"/>
          <w:sz w:val="20"/>
        </w:rPr>
        <w:t>Example 8  (affirmative)</w:t>
      </w:r>
    </w:p>
    <w:p>
      <w:pPr>
        <w:ind w:left="227"/>
      </w:pPr>
      <w:r>
        <w:rPr>
          <w:b/>
          <w:color w:val="555555"/>
          <w:sz w:val="18"/>
        </w:rPr>
        <w:t xml:space="preserve">[JA]  </w:t>
      </w:r>
      <w:r>
        <w:rPr>
          <w:sz w:val="22"/>
          <w:lang w:val="ja-JP" w:eastAsia="ja-JP" w:bidi="ja-JP"/>
        </w:rPr>
        <w:t>私は あした がっこうへ 行って、しゅくだいを します。</w:t>
      </w:r>
    </w:p>
    <w:p>
      <w:pPr>
        <w:ind w:left="227"/>
      </w:pPr>
      <w:r>
        <w:rPr>
          <w:b/>
          <w:color w:val="555555"/>
          <w:sz w:val="18"/>
        </w:rPr>
        <w:t xml:space="preserve">[EN]  </w:t>
      </w:r>
      <w:r>
        <w:rPr>
          <w:color w:val="555555"/>
          <w:sz w:val="22"/>
        </w:rPr>
        <w:t>Tomorrow I will go to school and do my homework.</w:t>
      </w:r>
    </w:p>
    <w:p>
      <w:pPr>
        <w:ind w:left="227"/>
      </w:pPr>
      <w:r>
        <w:rPr>
          <w:b/>
          <w:color w:val="555555"/>
          <w:sz w:val="18"/>
        </w:rPr>
        <w:t xml:space="preserve">[Audio] </w:t>
      </w:r>
      <w:r>
        <w:rPr>
          <w:color w:val="555555"/>
          <w:sz w:val="18"/>
        </w:rPr>
        <w:t xml:space="preserve">audio/grammar/n5-069.7.mp3   </w:t>
      </w:r>
      <w:hyperlink r:id="rId765">
        <w:r>
          <w:rPr>
            <w:color w:val="1a5c38"/>
            <w:u w:val="single"/>
            <w:sz w:val="16"/>
          </w:rPr>
          <w:t>https://gauravaccentureproducts.github.io/JLPTSuccess/N5/audio/grammar/n5-069.7.mp3</w:t>
        </w:r>
      </w:hyperlink>
    </w:p>
    <w:p>
      <w:r>
        <w:rPr>
          <w:b/>
          <w:color w:val="1A5C38"/>
          <w:sz w:val="20"/>
        </w:rPr>
        <w:t>Example 9  (past)</w:t>
      </w:r>
    </w:p>
    <w:p>
      <w:pPr>
        <w:ind w:left="227"/>
      </w:pPr>
      <w:r>
        <w:rPr>
          <w:b/>
          <w:color w:val="555555"/>
          <w:sz w:val="18"/>
        </w:rPr>
        <w:t xml:space="preserve">[JA]  </w:t>
      </w:r>
      <w:r>
        <w:rPr>
          <w:sz w:val="22"/>
          <w:lang w:val="ja-JP" w:eastAsia="ja-JP" w:bidi="ja-JP"/>
        </w:rPr>
        <w:t>コンビニに 行って、コーヒーを 買いました。</w:t>
      </w:r>
    </w:p>
    <w:p>
      <w:pPr>
        <w:ind w:left="227"/>
      </w:pPr>
      <w:r>
        <w:rPr>
          <w:b/>
          <w:color w:val="555555"/>
          <w:sz w:val="18"/>
        </w:rPr>
        <w:t xml:space="preserve">[EN]  </w:t>
      </w:r>
      <w:r>
        <w:rPr>
          <w:color w:val="555555"/>
          <w:sz w:val="22"/>
        </w:rPr>
        <w:t>I went to the convenience store and bought coffee.</w:t>
      </w:r>
    </w:p>
    <w:p>
      <w:pPr>
        <w:ind w:left="227"/>
      </w:pPr>
      <w:r>
        <w:rPr>
          <w:b/>
          <w:color w:val="555555"/>
          <w:sz w:val="18"/>
        </w:rPr>
        <w:t xml:space="preserve">[Audio] </w:t>
      </w:r>
      <w:r>
        <w:rPr>
          <w:color w:val="555555"/>
          <w:sz w:val="18"/>
        </w:rPr>
        <w:t xml:space="preserve">audio/grammar/n5-069.8.mp3   </w:t>
      </w:r>
      <w:hyperlink r:id="rId766">
        <w:r>
          <w:rPr>
            <w:color w:val="1a5c38"/>
            <w:u w:val="single"/>
            <w:sz w:val="16"/>
          </w:rPr>
          <w:t>https://gauravaccentureproducts.github.io/JLPTSuccess/N5/audio/grammar/n5-069.8.mp3</w:t>
        </w:r>
      </w:hyperlink>
    </w:p>
    <w:p>
      <w:r>
        <w:rPr>
          <w:b/>
          <w:color w:val="1A5C38"/>
          <w:sz w:val="20"/>
        </w:rPr>
        <w:t>Example 10  (affirmative)</w:t>
      </w:r>
    </w:p>
    <w:p>
      <w:pPr>
        <w:ind w:left="227"/>
      </w:pPr>
      <w:r>
        <w:rPr>
          <w:b/>
          <w:color w:val="555555"/>
          <w:sz w:val="18"/>
        </w:rPr>
        <w:t xml:space="preserve">[JA]  </w:t>
      </w:r>
      <w:r>
        <w:rPr>
          <w:sz w:val="22"/>
          <w:lang w:val="ja-JP" w:eastAsia="ja-JP" w:bidi="ja-JP"/>
        </w:rPr>
        <w:t>えきへ 行って、でんしゃに のります。</w:t>
      </w:r>
    </w:p>
    <w:p>
      <w:pPr>
        <w:ind w:left="227"/>
      </w:pPr>
      <w:r>
        <w:rPr>
          <w:b/>
          <w:color w:val="555555"/>
          <w:sz w:val="18"/>
        </w:rPr>
        <w:t xml:space="preserve">[EN]  </w:t>
      </w:r>
      <w:r>
        <w:rPr>
          <w:color w:val="555555"/>
          <w:sz w:val="22"/>
        </w:rPr>
        <w:t>Go to the station and take the train.</w:t>
      </w:r>
    </w:p>
    <w:p>
      <w:pPr>
        <w:ind w:left="227"/>
      </w:pPr>
      <w:r>
        <w:rPr>
          <w:b/>
          <w:color w:val="555555"/>
          <w:sz w:val="18"/>
        </w:rPr>
        <w:t xml:space="preserve">[Audio] </w:t>
      </w:r>
      <w:r>
        <w:rPr>
          <w:color w:val="555555"/>
          <w:sz w:val="18"/>
        </w:rPr>
        <w:t xml:space="preserve">audio/grammar/n5-069.9.mp3   </w:t>
      </w:r>
      <w:hyperlink r:id="rId767">
        <w:r>
          <w:rPr>
            <w:color w:val="1a5c38"/>
            <w:u w:val="single"/>
            <w:sz w:val="16"/>
          </w:rPr>
          <w:t>https://gauravaccentureproducts.github.io/JLPTSuccess/N5/audio/grammar/n5-069.9.mp3</w:t>
        </w:r>
      </w:hyperlink>
    </w:p>
    <w:p>
      <w:r>
        <w:rPr>
          <w:b/>
          <w:color w:val="1A5C38"/>
          <w:sz w:val="20"/>
        </w:rPr>
        <w:t>Example 11  (past)</w:t>
      </w:r>
    </w:p>
    <w:p>
      <w:pPr>
        <w:ind w:left="227"/>
      </w:pPr>
      <w:r>
        <w:rPr>
          <w:b/>
          <w:color w:val="555555"/>
          <w:sz w:val="18"/>
        </w:rPr>
        <w:t xml:space="preserve">[JA]  </w:t>
      </w:r>
      <w:r>
        <w:rPr>
          <w:sz w:val="22"/>
          <w:lang w:val="ja-JP" w:eastAsia="ja-JP" w:bidi="ja-JP"/>
        </w:rPr>
        <w:t>友だちと カフェに 行って、はなしました。</w:t>
      </w:r>
    </w:p>
    <w:p>
      <w:pPr>
        <w:ind w:left="227"/>
      </w:pPr>
      <w:r>
        <w:rPr>
          <w:b/>
          <w:color w:val="555555"/>
          <w:sz w:val="18"/>
        </w:rPr>
        <w:t xml:space="preserve">[EN]  </w:t>
      </w:r>
      <w:r>
        <w:rPr>
          <w:color w:val="555555"/>
          <w:sz w:val="22"/>
        </w:rPr>
        <w:t>I went to a café with my friend and we talked.</w:t>
      </w:r>
    </w:p>
    <w:p>
      <w:pPr>
        <w:ind w:left="227"/>
      </w:pPr>
      <w:r>
        <w:rPr>
          <w:b/>
          <w:color w:val="555555"/>
          <w:sz w:val="18"/>
        </w:rPr>
        <w:t xml:space="preserve">[Audio] </w:t>
      </w:r>
      <w:r>
        <w:rPr>
          <w:color w:val="555555"/>
          <w:sz w:val="18"/>
        </w:rPr>
        <w:t xml:space="preserve">audio/grammar/n5-069.10.mp3   </w:t>
      </w:r>
      <w:hyperlink r:id="rId768">
        <w:r>
          <w:rPr>
            <w:color w:val="1a5c38"/>
            <w:u w:val="single"/>
            <w:sz w:val="16"/>
          </w:rPr>
          <w:t>https://gauravaccentureproducts.github.io/JLPTSuccess/N5/audio/grammar/n5-069.10.mp3</w:t>
        </w:r>
      </w:hyperlink>
    </w:p>
    <w:p>
      <w:r>
        <w:rPr>
          <w:b/>
          <w:color w:val="1A5C38"/>
          <w:sz w:val="20"/>
        </w:rPr>
        <w:t>Example 12  (question)</w:t>
      </w:r>
    </w:p>
    <w:p>
      <w:pPr>
        <w:ind w:left="227"/>
      </w:pPr>
      <w:r>
        <w:rPr>
          <w:b/>
          <w:color w:val="555555"/>
          <w:sz w:val="18"/>
        </w:rPr>
        <w:t xml:space="preserve">[JA]  </w:t>
      </w:r>
      <w:r>
        <w:rPr>
          <w:sz w:val="22"/>
          <w:lang w:val="ja-JP" w:eastAsia="ja-JP" w:bidi="ja-JP"/>
        </w:rPr>
        <w:t>うちに 行って、いっしょに 食べませんか。</w:t>
      </w:r>
    </w:p>
    <w:p>
      <w:pPr>
        <w:ind w:left="227"/>
      </w:pPr>
      <w:r>
        <w:rPr>
          <w:b/>
          <w:color w:val="555555"/>
          <w:sz w:val="18"/>
        </w:rPr>
        <w:t xml:space="preserve">[EN]  </w:t>
      </w:r>
      <w:r>
        <w:rPr>
          <w:color w:val="555555"/>
          <w:sz w:val="22"/>
        </w:rPr>
        <w:t>Won't you come to my house and eat together?</w:t>
      </w:r>
    </w:p>
    <w:p>
      <w:pPr>
        <w:ind w:left="227"/>
      </w:pPr>
      <w:r>
        <w:rPr>
          <w:b/>
          <w:color w:val="555555"/>
          <w:sz w:val="18"/>
        </w:rPr>
        <w:t xml:space="preserve">[Audio] </w:t>
      </w:r>
      <w:r>
        <w:rPr>
          <w:color w:val="555555"/>
          <w:sz w:val="18"/>
        </w:rPr>
        <w:t xml:space="preserve">audio/grammar/n5-069.11.mp3   </w:t>
      </w:r>
      <w:hyperlink r:id="rId769">
        <w:r>
          <w:rPr>
            <w:color w:val="1a5c38"/>
            <w:u w:val="single"/>
            <w:sz w:val="16"/>
          </w:rPr>
          <w:t>https://gauravaccentureproducts.github.io/JLPTSuccess/N5/audio/grammar/n5-069.11.mp3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がっこうへ いいて、ともだちに あいました。</w:t>
      </w:r>
    </w:p>
    <w:p>
      <w:pPr>
        <w:ind w:left="227"/>
      </w:pPr>
      <w:r>
        <w:rPr>
          <w:b/>
          <w:color w:val="1A5C38"/>
        </w:rPr>
        <w:t xml:space="preserve">✓ </w:t>
      </w:r>
      <w:r>
        <w:rPr>
          <w:color w:val="1A5C38"/>
          <w:lang w:val="ja-JP" w:eastAsia="ja-JP" w:bidi="ja-JP"/>
        </w:rPr>
        <w:t>がっこうへ 行って、ともだちに あいました。</w:t>
      </w:r>
    </w:p>
    <w:p>
      <w:pPr>
        <w:ind w:left="227"/>
      </w:pPr>
      <w:r>
        <w:rPr>
          <w:i/>
          <w:color w:val="555555"/>
          <w:sz w:val="20"/>
        </w:rPr>
        <w:t>いく / 行く is irregular - takes って not いて.</w:t>
      </w:r>
    </w:p>
    <w:p>
      <w:pPr>
        <w:ind w:left="227"/>
      </w:pPr>
      <w:r>
        <w:rPr>
          <w:b/>
          <w:color w:val="AA3333"/>
        </w:rPr>
        <w:t xml:space="preserve">✗ </w:t>
      </w:r>
      <w:r>
        <w:rPr>
          <w:color w:val="AA3333"/>
          <w:lang w:val="ja-JP" w:eastAsia="ja-JP" w:bidi="ja-JP"/>
        </w:rPr>
        <w:t>たべて だ</w:t>
      </w:r>
    </w:p>
    <w:p>
      <w:pPr>
        <w:ind w:left="227"/>
      </w:pPr>
      <w:r>
        <w:rPr>
          <w:b/>
          <w:color w:val="1A5C38"/>
        </w:rPr>
        <w:t xml:space="preserve">✓ </w:t>
      </w:r>
      <w:r>
        <w:rPr>
          <w:color w:val="1A5C38"/>
          <w:lang w:val="ja-JP" w:eastAsia="ja-JP" w:bidi="ja-JP"/>
        </w:rPr>
        <w:t>たべます / たべている</w:t>
      </w:r>
    </w:p>
    <w:p>
      <w:pPr>
        <w:ind w:left="227"/>
      </w:pPr>
      <w:r>
        <w:rPr>
          <w:i/>
          <w:color w:val="555555"/>
          <w:sz w:val="20"/>
        </w:rPr>
        <w:t>Don't end a sentence with bare て-form. It needs another verb to follow (or expression like ください).</w:t>
      </w:r>
    </w:p>
    <w:p>
      <w:pPr>
        <w:ind w:left="227"/>
      </w:pPr>
      <w:r>
        <w:rPr>
          <w:b/>
          <w:color w:val="AA3333"/>
        </w:rPr>
        <w:t xml:space="preserve">✗ </w:t>
      </w:r>
      <w:r>
        <w:rPr>
          <w:color w:val="AA3333"/>
          <w:lang w:val="ja-JP" w:eastAsia="ja-JP" w:bidi="ja-JP"/>
        </w:rPr>
        <w:t>あさごはんを たべるて、がっこうへ 行きます。</w:t>
      </w:r>
    </w:p>
    <w:p>
      <w:pPr>
        <w:ind w:left="227"/>
      </w:pPr>
      <w:r>
        <w:rPr>
          <w:b/>
          <w:color w:val="1A5C38"/>
        </w:rPr>
        <w:t xml:space="preserve">✓ </w:t>
      </w:r>
      <w:r>
        <w:rPr>
          <w:color w:val="1A5C38"/>
          <w:lang w:val="ja-JP" w:eastAsia="ja-JP" w:bidi="ja-JP"/>
        </w:rPr>
        <w:t>あさごはんを たべて、がっこうへ 行きます。</w:t>
      </w:r>
    </w:p>
    <w:p>
      <w:pPr>
        <w:ind w:left="227"/>
      </w:pPr>
      <w:r>
        <w:rPr>
          <w:i/>
          <w:color w:val="555555"/>
          <w:sz w:val="20"/>
        </w:rPr>
        <w:t>Group 2 (ichidan / る-verbs) te-form: DROP る, add て. たべる → たべ + て = たべて. The form たべるて is wrong because Group 2's る must be dropped before adding the te-suffix. Group 1 has different rules (く→いて, ぐ→いで, etc.).</w:t>
      </w:r>
    </w:p>
    <w:p>
      <w:pPr>
        <w:ind w:left="227"/>
      </w:pPr>
      <w:r>
        <w:rPr>
          <w:i/>
          <w:color w:val="555555"/>
          <w:sz w:val="20"/>
        </w:rPr>
        <w:t>Both てから (this pattern) and the 〜て、〜 connective (in the 'corrected' version) are grammatically valid. 〜てから emphasizes 'AFTER doing X (then Y)'; the bare 〜て chain is neutral sequencing. Don't treat てから as wrong — it's a register / emphasis choice.</w:t>
      </w:r>
    </w:p>
    <w:p>
      <w:pPr>
        <w:pStyle w:val="Heading2"/>
      </w:pPr>
      <w:r>
        <w:rPr>
          <w:color w:val="14452A"/>
          <w:sz w:val="28"/>
        </w:rPr>
        <w:t>Wrong / corrected pairs</w:t>
      </w:r>
    </w:p>
    <w:p>
      <w:pPr>
        <w:ind w:left="227"/>
      </w:pPr>
      <w:r>
        <w:rPr>
          <w:b/>
          <w:color w:val="AA3333"/>
        </w:rPr>
        <w:t xml:space="preserve">✗ </w:t>
      </w:r>
      <w:r>
        <w:rPr>
          <w:color w:val="AA3333"/>
          <w:lang w:val="ja-JP" w:eastAsia="ja-JP" w:bidi="ja-JP"/>
        </w:rPr>
        <w:t>食べりて、ねます。</w:t>
      </w:r>
    </w:p>
    <w:p>
      <w:pPr>
        <w:ind w:left="227"/>
      </w:pPr>
      <w:r>
        <w:rPr>
          <w:b/>
          <w:color w:val="1A5C38"/>
        </w:rPr>
        <w:t xml:space="preserve">✓ </w:t>
      </w:r>
      <w:r>
        <w:rPr>
          <w:color w:val="1A5C38"/>
          <w:lang w:val="ja-JP" w:eastAsia="ja-JP" w:bidi="ja-JP"/>
        </w:rPr>
        <w:t>食べて、ねます。</w:t>
      </w:r>
    </w:p>
    <w:p>
      <w:pPr>
        <w:ind w:left="227"/>
      </w:pPr>
      <w:r>
        <w:rPr>
          <w:i/>
          <w:color w:val="555555"/>
          <w:sz w:val="20"/>
        </w:rPr>
        <w:t>Verb-stem 食べ + て (NOT 食べり).</w:t>
      </w:r>
    </w:p>
    <w:p>
      <w:pPr>
        <w:ind w:left="227"/>
      </w:pPr>
      <w:r>
        <w:rPr>
          <w:b/>
          <w:color w:val="AA3333"/>
        </w:rPr>
        <w:t xml:space="preserve">✗ </w:t>
      </w:r>
      <w:r>
        <w:rPr>
          <w:color w:val="AA3333"/>
          <w:lang w:val="ja-JP" w:eastAsia="ja-JP" w:bidi="ja-JP"/>
        </w:rPr>
        <w:t>いきて、たべます。</w:t>
      </w:r>
    </w:p>
    <w:p>
      <w:pPr>
        <w:ind w:left="227"/>
      </w:pPr>
      <w:r>
        <w:rPr>
          <w:b/>
          <w:color w:val="1A5C38"/>
        </w:rPr>
        <w:t xml:space="preserve">✓ </w:t>
      </w:r>
      <w:r>
        <w:rPr>
          <w:color w:val="1A5C38"/>
          <w:lang w:val="ja-JP" w:eastAsia="ja-JP" w:bidi="ja-JP"/>
        </w:rPr>
        <w:t>いって、たべます。</w:t>
      </w:r>
    </w:p>
    <w:p>
      <w:pPr>
        <w:ind w:left="227"/>
      </w:pPr>
      <w:r>
        <w:rPr>
          <w:i/>
          <w:color w:val="555555"/>
          <w:sz w:val="20"/>
        </w:rPr>
        <w:t>行く is the Group-1 exception with っ-promotion: 行って (not 行きて).</w:t>
      </w:r>
    </w:p>
    <w:p>
      <w:pPr>
        <w:ind w:left="227"/>
      </w:pPr>
      <w:r>
        <w:rPr>
          <w:b/>
          <w:color w:val="AA3333"/>
        </w:rPr>
        <w:t xml:space="preserve">✗ </w:t>
      </w:r>
      <w:r>
        <w:rPr>
          <w:color w:val="AA3333"/>
          <w:lang w:val="ja-JP" w:eastAsia="ja-JP" w:bidi="ja-JP"/>
        </w:rPr>
        <w:t>みて、ます。</w:t>
      </w:r>
    </w:p>
    <w:p>
      <w:pPr>
        <w:ind w:left="227"/>
      </w:pPr>
      <w:r>
        <w:rPr>
          <w:b/>
          <w:color w:val="1A5C38"/>
        </w:rPr>
        <w:t xml:space="preserve">✓ </w:t>
      </w:r>
      <w:r>
        <w:rPr>
          <w:color w:val="1A5C38"/>
          <w:lang w:val="ja-JP" w:eastAsia="ja-JP" w:bidi="ja-JP"/>
        </w:rPr>
        <w:t>みています。</w:t>
      </w:r>
    </w:p>
    <w:p>
      <w:pPr>
        <w:ind w:left="227"/>
      </w:pPr>
      <w:r>
        <w:rPr>
          <w:i/>
          <w:color w:val="555555"/>
          <w:sz w:val="20"/>
        </w:rPr>
        <w:t>Context: intent: "I am watching". 〜ています is one phonological unit; do not insert a comma or pause.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**Verb-て**, means: Verb-て (て-form) - connector / sequence / request base. At a glance: The て-form is the workhorse of N5 grammar: connects clauses (てけい), forms requests (てください), progressive (ています), permission (てもいいです), prohibition (てはいけません). Memorize the group sound-changes - same as た-form just with て.</w:t>
      </w:r>
    </w:p>
    <w:p>
      <w:r>
        <w:rPr>
          <w:b/>
          <w:sz w:val="20"/>
        </w:rPr>
        <w:t xml:space="preserve">Why it matters: </w:t>
      </w:r>
      <w:r>
        <w:rPr>
          <w:sz w:val="20"/>
        </w:rPr>
        <w:t>The て-form is the universal connector. Every multi-clause sentence in Japanese (do this and then that, please do X, currently doing Y, may I do Z) leans on it. Memorising the て-form conjugation rules now saves DOZENS of hours later — every other request, progressive, and connector pattern is built on top.</w:t>
      </w:r>
    </w:p>
    <w:p>
      <w:r>
        <w:rPr>
          <w:b/>
          <w:sz w:val="20"/>
        </w:rPr>
        <w:t xml:space="preserve">Common pitfalls: </w:t>
      </w:r>
      <w:r>
        <w:rPr>
          <w:sz w:val="20"/>
        </w:rPr>
        <w:t>{'wrong': 'いく → いいて', 'right': 'いく → 行って', 'why': 'いく / 行く is irregular - takes って not いて.'} · {'wrong': 'たべて だ', 'right': 'たべます / たべている', 'why': "Don't end a sentence with bare て-form. It needs another verb to follow (or expression like ください)."}</w:t>
      </w:r>
    </w:p>
    <w:p>
      <w:r>
        <w:rPr>
          <w:b/>
          <w:sz w:val="20"/>
        </w:rPr>
        <w:t xml:space="preserve">Practice tip: </w:t>
      </w:r>
      <w:r>
        <w:rPr>
          <w:sz w:val="20"/>
        </w:rPr>
        <w:t>Conjugate 5 verbs from each verb-class to て-form: 書く→書いて, 食べる→食べて, 来る→来て, etc. Then chain three actions: おきて、あさごはんを食べて、学校へ行きます. The chained-て becomes second nature after 50 reps.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6}</w:t>
      </w:r>
    </w:p>
    <w:p>
      <w:r>
        <w:rPr>
          <w:b/>
          <w:sz w:val="20"/>
        </w:rPr>
        <w:t xml:space="preserve">Minna no Nihongo chapter: </w:t>
      </w:r>
      <w:r>
        <w:rPr>
          <w:sz w:val="20"/>
        </w:rPr>
        <w:t>{'book': 1, 'chapter': 14}</w:t>
      </w:r>
    </w:p>
    <w:p>
      <w:r>
        <w:br w:type="page"/>
      </w:r>
    </w:p>
    <w:p>
      <w:pPr>
        <w:pStyle w:val="Heading1"/>
      </w:pPr>
      <w:r>
        <w:rPr>
          <w:color w:val="555555"/>
          <w:sz w:val="40"/>
        </w:rPr>
        <w:t xml:space="preserve">n5-070 </w:t>
      </w:r>
      <w:r>
        <w:rPr>
          <w:color w:val="14452A"/>
          <w:sz w:val="40"/>
        </w:rPr>
        <w:t xml:space="preserve">— </w:t>
      </w:r>
      <w:r>
        <w:rPr>
          <w:color w:val="14452A"/>
          <w:sz w:val="40"/>
          <w:lang w:val="ja-JP" w:eastAsia="ja-JP" w:bidi="ja-JP"/>
        </w:rPr>
        <w:t>Verb-て、Verb-て、…</w:t>
      </w:r>
    </w:p>
    <w:p>
      <w:r>
        <w:rPr>
          <w:i/>
          <w:color w:val="1A5C38"/>
          <w:sz w:val="24"/>
        </w:rPr>
        <w:t>Verb-て、Verb-て、… - sequential / chained actions</w:t>
      </w:r>
    </w:p>
    <w:p>
      <w:r>
        <w:rPr>
          <w:sz w:val="18"/>
        </w:rPr>
        <w:t xml:space="preserve">Open interactive page: </w:t>
      </w:r>
      <w:hyperlink r:id="rId770">
        <w:r>
          <w:rPr>
            <w:color w:val="1a5c38"/>
            <w:u w:val="single"/>
            <w:sz w:val="18"/>
          </w:rPr>
          <w:t>https://gauravaccentureproducts.github.io/JLPTSuccess/N5/#/learn/n5-070</w:t>
        </w:r>
      </w:hyperlink>
    </w:p>
    <w:p>
      <w:pPr>
        <w:pStyle w:val="Heading2"/>
      </w:pPr>
      <w:r>
        <w:rPr>
          <w:color w:val="14452A"/>
          <w:sz w:val="28"/>
        </w:rPr>
        <w:t>Meaning</w:t>
      </w:r>
    </w:p>
    <w:p>
      <w:r>
        <w:rPr>
          <w:b/>
          <w:sz w:val="20"/>
        </w:rPr>
        <w:t xml:space="preserve">Japanese: </w:t>
      </w:r>
      <w:r>
        <w:rPr>
          <w:sz w:val="20"/>
          <w:lang w:val="ja-JP" w:eastAsia="ja-JP" w:bidi="ja-JP"/>
        </w:rPr>
        <w:t>「Verb-て、Verb-て」は どうさを じゅんに ならべる いいかたです。「あさ おきて、ごはんを 食べて、学校に 行きます」。</w:t>
      </w:r>
    </w:p>
    <w:p>
      <w:r>
        <w:rPr>
          <w:b/>
          <w:sz w:val="20"/>
        </w:rPr>
        <w:t xml:space="preserve">English: </w:t>
      </w:r>
      <w:r>
        <w:rPr>
          <w:sz w:val="20"/>
        </w:rPr>
        <w:t>Verb-て、Verb-て、… - sequential / chained actions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Chain multiple verbs in て-form to express a sequence: 'do A, then B, then C'. Only the FINAL verb carries tense and politeness - the te-forms in the middle are tense-neutral.</w:t>
      </w:r>
    </w:p>
    <w:p>
      <w:pPr>
        <w:pStyle w:val="Heading2"/>
      </w:pPr>
      <w:r>
        <w:rPr>
          <w:color w:val="14452A"/>
          <w:sz w:val="28"/>
        </w:rPr>
        <w:t>Pattern usage</w:t>
      </w:r>
    </w:p>
    <w:p>
      <w:r>
        <w:rPr>
          <w:b/>
          <w:sz w:val="20"/>
        </w:rPr>
        <w:t xml:space="preserve">Attaches to: </w:t>
      </w:r>
      <w:r>
        <w:rPr>
          <w:sz w:val="20"/>
        </w:rPr>
        <w:t>verb_te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chain</w:t>
            </w:r>
          </w:p>
        </w:tc>
        <w:tc>
          <w:tcPr>
            <w:tcW w:type="dxa" w:w="2880"/>
          </w:tcPr>
          <w:p>
            <w:r>
              <w:t>Sequential chain</w:t>
            </w:r>
          </w:p>
        </w:tc>
        <w:tc>
          <w:tcPr>
            <w:tcW w:type="dxa" w:w="2880"/>
          </w:tcPr>
          <w:p>
            <w:r>
              <w:rPr>
                <w:lang w:val="ja-JP" w:eastAsia="ja-JP" w:bidi="ja-JP"/>
              </w:rPr>
              <w:t>おきて、シャワーを あびて、あさごはんを たべます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あさ おきて、コーヒーを 飲んで、しごとに 行きます。</w:t>
      </w:r>
    </w:p>
    <w:p>
      <w:pPr>
        <w:ind w:left="227"/>
      </w:pPr>
      <w:r>
        <w:rPr>
          <w:b/>
          <w:color w:val="555555"/>
          <w:sz w:val="18"/>
        </w:rPr>
        <w:t xml:space="preserve">[EN]  </w:t>
      </w:r>
      <w:r>
        <w:rPr>
          <w:color w:val="555555"/>
          <w:sz w:val="22"/>
        </w:rPr>
        <w:t>I get up in the morning, drink coffee, and go to work.</w:t>
      </w:r>
    </w:p>
    <w:p>
      <w:pPr>
        <w:ind w:left="227"/>
      </w:pPr>
      <w:r>
        <w:rPr>
          <w:b/>
          <w:color w:val="555555"/>
          <w:sz w:val="18"/>
        </w:rPr>
        <w:t xml:space="preserve">[Audio] </w:t>
      </w:r>
      <w:r>
        <w:rPr>
          <w:color w:val="555555"/>
          <w:sz w:val="18"/>
        </w:rPr>
        <w:t xml:space="preserve">audio/grammar/n5-070.0.mp3   </w:t>
      </w:r>
      <w:hyperlink r:id="rId771">
        <w:r>
          <w:rPr>
            <w:color w:val="1a5c38"/>
            <w:u w:val="single"/>
            <w:sz w:val="16"/>
          </w:rPr>
          <w:t>https://gauravaccentureproducts.github.io/JLPTSuccess/N5/audio/grammar/n5-070.0.mp3</w:t>
        </w:r>
      </w:hyperlink>
    </w:p>
    <w:p>
      <w:r>
        <w:rPr>
          <w:b/>
          <w:color w:val="1A5C38"/>
          <w:sz w:val="20"/>
        </w:rPr>
        <w:t>Example 2  (past)</w:t>
      </w:r>
    </w:p>
    <w:p>
      <w:pPr>
        <w:ind w:left="227"/>
      </w:pPr>
      <w:r>
        <w:rPr>
          <w:b/>
          <w:color w:val="555555"/>
          <w:sz w:val="18"/>
        </w:rPr>
        <w:t xml:space="preserve">[JA]  </w:t>
      </w:r>
      <w:r>
        <w:rPr>
          <w:sz w:val="22"/>
          <w:lang w:val="ja-JP" w:eastAsia="ja-JP" w:bidi="ja-JP"/>
        </w:rPr>
        <w:t>シャワーを あびて、あさごはんを たべて、出かけました。</w:t>
      </w:r>
    </w:p>
    <w:p>
      <w:pPr>
        <w:ind w:left="227"/>
      </w:pPr>
      <w:r>
        <w:rPr>
          <w:b/>
          <w:color w:val="555555"/>
          <w:sz w:val="18"/>
        </w:rPr>
        <w:t xml:space="preserve">[EN]  </w:t>
      </w:r>
      <w:r>
        <w:rPr>
          <w:color w:val="555555"/>
          <w:sz w:val="22"/>
        </w:rPr>
        <w:t>I showered, ate breakfast, and went out.</w:t>
      </w:r>
    </w:p>
    <w:p>
      <w:pPr>
        <w:ind w:left="227"/>
      </w:pPr>
      <w:r>
        <w:rPr>
          <w:b/>
          <w:color w:val="555555"/>
          <w:sz w:val="18"/>
        </w:rPr>
        <w:t xml:space="preserve">[Audio] </w:t>
      </w:r>
      <w:r>
        <w:rPr>
          <w:color w:val="555555"/>
          <w:sz w:val="18"/>
        </w:rPr>
        <w:t xml:space="preserve">audio/grammar/n5-070.1.mp3   </w:t>
      </w:r>
      <w:hyperlink r:id="rId772">
        <w:r>
          <w:rPr>
            <w:color w:val="1a5c38"/>
            <w:u w:val="single"/>
            <w:sz w:val="16"/>
          </w:rPr>
          <w:t>https://gauravaccentureproducts.github.io/JLPTSuccess/N5/audio/grammar/n5-070.1.mp3</w:t>
        </w:r>
      </w:hyperlink>
    </w:p>
    <w:p>
      <w:r>
        <w:rPr>
          <w:b/>
          <w:color w:val="1A5C38"/>
          <w:sz w:val="20"/>
        </w:rPr>
        <w:t>Example 3  (affirmative)</w:t>
      </w:r>
    </w:p>
    <w:p>
      <w:pPr>
        <w:ind w:left="227"/>
      </w:pPr>
      <w:r>
        <w:rPr>
          <w:b/>
          <w:color w:val="555555"/>
          <w:sz w:val="18"/>
        </w:rPr>
        <w:t xml:space="preserve">[JA]  </w:t>
      </w:r>
      <w:r>
        <w:rPr>
          <w:sz w:val="22"/>
          <w:lang w:val="ja-JP" w:eastAsia="ja-JP" w:bidi="ja-JP"/>
        </w:rPr>
        <w:t>ほんを 読んで、ねます。</w:t>
      </w:r>
    </w:p>
    <w:p>
      <w:pPr>
        <w:ind w:left="227"/>
      </w:pPr>
      <w:r>
        <w:rPr>
          <w:b/>
          <w:color w:val="555555"/>
          <w:sz w:val="18"/>
        </w:rPr>
        <w:t xml:space="preserve">[EN]  </w:t>
      </w:r>
      <w:r>
        <w:rPr>
          <w:color w:val="555555"/>
          <w:sz w:val="22"/>
        </w:rPr>
        <w:t>I'll read a book and sleep.</w:t>
      </w:r>
    </w:p>
    <w:p>
      <w:pPr>
        <w:ind w:left="227"/>
      </w:pPr>
      <w:r>
        <w:rPr>
          <w:b/>
          <w:color w:val="555555"/>
          <w:sz w:val="18"/>
        </w:rPr>
        <w:t xml:space="preserve">[Audio] </w:t>
      </w:r>
      <w:r>
        <w:rPr>
          <w:color w:val="555555"/>
          <w:sz w:val="18"/>
        </w:rPr>
        <w:t xml:space="preserve">audio/grammar/n5-070.2.mp3   </w:t>
      </w:r>
      <w:hyperlink r:id="rId773">
        <w:r>
          <w:rPr>
            <w:color w:val="1a5c38"/>
            <w:u w:val="single"/>
            <w:sz w:val="16"/>
          </w:rPr>
          <w:t>https://gauravaccentureproducts.github.io/JLPTSuccess/N5/audio/grammar/n5-070.2.mp3</w:t>
        </w:r>
      </w:hyperlink>
    </w:p>
    <w:p>
      <w:r>
        <w:rPr>
          <w:b/>
          <w:color w:val="1A5C38"/>
          <w:sz w:val="20"/>
        </w:rPr>
        <w:t>Example 4  (question)</w:t>
      </w:r>
    </w:p>
    <w:p>
      <w:pPr>
        <w:ind w:left="227"/>
      </w:pPr>
      <w:r>
        <w:rPr>
          <w:b/>
          <w:color w:val="555555"/>
          <w:sz w:val="18"/>
        </w:rPr>
        <w:t xml:space="preserve">[JA]  </w:t>
      </w:r>
      <w:r>
        <w:rPr>
          <w:sz w:val="22"/>
          <w:lang w:val="ja-JP" w:eastAsia="ja-JP" w:bidi="ja-JP"/>
        </w:rPr>
        <w:t>デパートに 行って、なにを 買いましたか。</w:t>
      </w:r>
    </w:p>
    <w:p>
      <w:pPr>
        <w:ind w:left="227"/>
      </w:pPr>
      <w:r>
        <w:rPr>
          <w:b/>
          <w:color w:val="555555"/>
          <w:sz w:val="18"/>
        </w:rPr>
        <w:t xml:space="preserve">[EN]  </w:t>
      </w:r>
      <w:r>
        <w:rPr>
          <w:color w:val="555555"/>
          <w:sz w:val="22"/>
        </w:rPr>
        <w:t>You went to the department store and bought what?</w:t>
      </w:r>
    </w:p>
    <w:p>
      <w:pPr>
        <w:ind w:left="227"/>
      </w:pPr>
      <w:r>
        <w:rPr>
          <w:b/>
          <w:color w:val="555555"/>
          <w:sz w:val="18"/>
        </w:rPr>
        <w:t xml:space="preserve">[Audio] </w:t>
      </w:r>
      <w:r>
        <w:rPr>
          <w:color w:val="555555"/>
          <w:sz w:val="18"/>
        </w:rPr>
        <w:t xml:space="preserve">audio/grammar/n5-070.3.mp3   </w:t>
      </w:r>
      <w:hyperlink r:id="rId774">
        <w:r>
          <w:rPr>
            <w:color w:val="1a5c38"/>
            <w:u w:val="single"/>
            <w:sz w:val="16"/>
          </w:rPr>
          <w:t>https://gauravaccentureproducts.github.io/JLPTSuccess/N5/audio/grammar/n5-070.3.mp3</w:t>
        </w:r>
      </w:hyperlink>
    </w:p>
    <w:p>
      <w:r>
        <w:rPr>
          <w:b/>
          <w:color w:val="1A5C38"/>
          <w:sz w:val="20"/>
        </w:rPr>
        <w:t>Example 5  (affirmative)</w:t>
      </w:r>
    </w:p>
    <w:p>
      <w:pPr>
        <w:ind w:left="227"/>
      </w:pPr>
      <w:r>
        <w:rPr>
          <w:b/>
          <w:color w:val="555555"/>
          <w:sz w:val="18"/>
        </w:rPr>
        <w:t xml:space="preserve">[JA]  </w:t>
      </w:r>
      <w:r>
        <w:rPr>
          <w:sz w:val="22"/>
          <w:lang w:val="ja-JP" w:eastAsia="ja-JP" w:bidi="ja-JP"/>
        </w:rPr>
        <w:t>あさ おきて、はを みがいて、出かけます。</w:t>
      </w:r>
    </w:p>
    <w:p>
      <w:pPr>
        <w:ind w:left="227"/>
      </w:pPr>
      <w:r>
        <w:rPr>
          <w:b/>
          <w:color w:val="555555"/>
          <w:sz w:val="18"/>
        </w:rPr>
        <w:t xml:space="preserve">[EN]  </w:t>
      </w:r>
      <w:r>
        <w:rPr>
          <w:color w:val="555555"/>
          <w:sz w:val="22"/>
        </w:rPr>
        <w:t>I wake up in the morning, brush my teeth, and go out.</w:t>
      </w:r>
    </w:p>
    <w:p>
      <w:pPr>
        <w:ind w:left="227"/>
      </w:pPr>
      <w:r>
        <w:rPr>
          <w:b/>
          <w:color w:val="555555"/>
          <w:sz w:val="18"/>
        </w:rPr>
        <w:t xml:space="preserve">[Audio] </w:t>
      </w:r>
      <w:r>
        <w:rPr>
          <w:color w:val="555555"/>
          <w:sz w:val="18"/>
        </w:rPr>
        <w:t xml:space="preserve">audio/grammar/n5-070.4.mp3   </w:t>
      </w:r>
      <w:hyperlink r:id="rId775">
        <w:r>
          <w:rPr>
            <w:color w:val="1a5c38"/>
            <w:u w:val="single"/>
            <w:sz w:val="16"/>
          </w:rPr>
          <w:t>https://gauravaccentureproducts.github.io/JLPTSuccess/N5/audio/grammar/n5-070.4.mp3</w:t>
        </w:r>
      </w:hyperlink>
    </w:p>
    <w:p>
      <w:r>
        <w:rPr>
          <w:b/>
          <w:color w:val="1A5C38"/>
          <w:sz w:val="20"/>
        </w:rPr>
        <w:t>Example 6  (affirmative)</w:t>
      </w:r>
    </w:p>
    <w:p>
      <w:pPr>
        <w:ind w:left="227"/>
      </w:pPr>
      <w:r>
        <w:rPr>
          <w:b/>
          <w:color w:val="555555"/>
          <w:sz w:val="18"/>
        </w:rPr>
        <w:t xml:space="preserve">[JA]  </w:t>
      </w:r>
      <w:r>
        <w:rPr>
          <w:sz w:val="22"/>
          <w:lang w:val="ja-JP" w:eastAsia="ja-JP" w:bidi="ja-JP"/>
        </w:rPr>
        <w:t>がっこうに 行って、べんきょうします。</w:t>
      </w:r>
    </w:p>
    <w:p>
      <w:pPr>
        <w:ind w:left="227"/>
      </w:pPr>
      <w:r>
        <w:rPr>
          <w:b/>
          <w:color w:val="555555"/>
          <w:sz w:val="18"/>
        </w:rPr>
        <w:t xml:space="preserve">[EN]  </w:t>
      </w:r>
      <w:r>
        <w:rPr>
          <w:color w:val="555555"/>
          <w:sz w:val="22"/>
        </w:rPr>
        <w:t>I go to school and study.</w:t>
      </w:r>
    </w:p>
    <w:p>
      <w:pPr>
        <w:ind w:left="227"/>
      </w:pPr>
      <w:r>
        <w:rPr>
          <w:b/>
          <w:color w:val="555555"/>
          <w:sz w:val="18"/>
        </w:rPr>
        <w:t xml:space="preserve">[Audio] </w:t>
      </w:r>
      <w:r>
        <w:rPr>
          <w:color w:val="555555"/>
          <w:sz w:val="18"/>
        </w:rPr>
        <w:t xml:space="preserve">audio/grammar/n5-070.5.mp3   </w:t>
      </w:r>
      <w:hyperlink r:id="rId776">
        <w:r>
          <w:rPr>
            <w:color w:val="1a5c38"/>
            <w:u w:val="single"/>
            <w:sz w:val="16"/>
          </w:rPr>
          <w:t>https://gauravaccentureproducts.github.io/JLPTSuccess/N5/audio/grammar/n5-070.5.mp3</w:t>
        </w:r>
      </w:hyperlink>
    </w:p>
    <w:p>
      <w:r>
        <w:rPr>
          <w:b/>
          <w:color w:val="1A5C38"/>
          <w:sz w:val="20"/>
        </w:rPr>
        <w:t>Example 7  (affirmative)</w:t>
      </w:r>
    </w:p>
    <w:p>
      <w:pPr>
        <w:ind w:left="227"/>
      </w:pPr>
      <w:r>
        <w:rPr>
          <w:b/>
          <w:color w:val="555555"/>
          <w:sz w:val="18"/>
        </w:rPr>
        <w:t xml:space="preserve">[JA]  </w:t>
      </w:r>
      <w:r>
        <w:rPr>
          <w:sz w:val="22"/>
          <w:lang w:val="ja-JP" w:eastAsia="ja-JP" w:bidi="ja-JP"/>
        </w:rPr>
        <w:t>うちに かえって、ばんごはんを たべます。</w:t>
      </w:r>
    </w:p>
    <w:p>
      <w:pPr>
        <w:ind w:left="227"/>
      </w:pPr>
      <w:r>
        <w:rPr>
          <w:b/>
          <w:color w:val="555555"/>
          <w:sz w:val="18"/>
        </w:rPr>
        <w:t xml:space="preserve">[EN]  </w:t>
      </w:r>
      <w:r>
        <w:rPr>
          <w:color w:val="555555"/>
          <w:sz w:val="22"/>
        </w:rPr>
        <w:t>I return home and eat dinner.</w:t>
      </w:r>
    </w:p>
    <w:p>
      <w:pPr>
        <w:ind w:left="227"/>
      </w:pPr>
      <w:r>
        <w:rPr>
          <w:b/>
          <w:color w:val="555555"/>
          <w:sz w:val="18"/>
        </w:rPr>
        <w:t xml:space="preserve">[Audio] </w:t>
      </w:r>
      <w:r>
        <w:rPr>
          <w:color w:val="555555"/>
          <w:sz w:val="18"/>
        </w:rPr>
        <w:t xml:space="preserve">audio/grammar/n5-070.6.mp3   </w:t>
      </w:r>
      <w:hyperlink r:id="rId777">
        <w:r>
          <w:rPr>
            <w:color w:val="1a5c38"/>
            <w:u w:val="single"/>
            <w:sz w:val="16"/>
          </w:rPr>
          <w:t>https://gauravaccentureproducts.github.io/JLPTSuccess/N5/audio/grammar/n5-070.6.mp3</w:t>
        </w:r>
      </w:hyperlink>
    </w:p>
    <w:p>
      <w:r>
        <w:rPr>
          <w:b/>
          <w:color w:val="1A5C38"/>
          <w:sz w:val="20"/>
        </w:rPr>
        <w:t>Example 8  (morning-routine)</w:t>
      </w:r>
    </w:p>
    <w:p>
      <w:pPr>
        <w:ind w:left="227"/>
      </w:pPr>
      <w:r>
        <w:rPr>
          <w:b/>
          <w:color w:val="555555"/>
          <w:sz w:val="18"/>
        </w:rPr>
        <w:t xml:space="preserve">[JA]  </w:t>
      </w:r>
      <w:r>
        <w:rPr>
          <w:sz w:val="22"/>
          <w:lang w:val="ja-JP" w:eastAsia="ja-JP" w:bidi="ja-JP"/>
        </w:rPr>
        <w:t>おきて、シャワーを あびて、あさごはんを たべました。</w:t>
      </w:r>
    </w:p>
    <w:p>
      <w:pPr>
        <w:ind w:left="227"/>
      </w:pPr>
      <w:r>
        <w:rPr>
          <w:b/>
          <w:color w:val="555555"/>
          <w:sz w:val="18"/>
        </w:rPr>
        <w:t xml:space="preserve">[EN]  </w:t>
      </w:r>
      <w:r>
        <w:rPr>
          <w:color w:val="555555"/>
          <w:sz w:val="22"/>
        </w:rPr>
        <w:t>I got up, took a shower, and ate breakfast.</w:t>
      </w:r>
    </w:p>
    <w:p>
      <w:pPr>
        <w:ind w:left="227"/>
      </w:pPr>
      <w:r>
        <w:rPr>
          <w:b/>
          <w:color w:val="555555"/>
          <w:sz w:val="18"/>
        </w:rPr>
        <w:t xml:space="preserve">[Audio] </w:t>
      </w:r>
      <w:r>
        <w:rPr>
          <w:color w:val="555555"/>
          <w:sz w:val="18"/>
        </w:rPr>
        <w:t xml:space="preserve">audio/grammar/n5-070.7.mp3   </w:t>
      </w:r>
      <w:hyperlink r:id="rId778">
        <w:r>
          <w:rPr>
            <w:color w:val="1a5c38"/>
            <w:u w:val="single"/>
            <w:sz w:val="16"/>
          </w:rPr>
          <w:t>https://gauravaccentureproducts.github.io/JLPTSuccess/N5/audio/grammar/n5-070.7.mp3</w:t>
        </w:r>
      </w:hyperlink>
    </w:p>
    <w:p>
      <w:r>
        <w:rPr>
          <w:b/>
          <w:color w:val="1A5C38"/>
          <w:sz w:val="20"/>
        </w:rPr>
        <w:t>Example 9  (day-events)</w:t>
      </w:r>
    </w:p>
    <w:p>
      <w:pPr>
        <w:ind w:left="227"/>
      </w:pPr>
      <w:r>
        <w:rPr>
          <w:b/>
          <w:color w:val="555555"/>
          <w:sz w:val="18"/>
        </w:rPr>
        <w:t xml:space="preserve">[JA]  </w:t>
      </w:r>
      <w:r>
        <w:rPr>
          <w:sz w:val="22"/>
          <w:lang w:val="ja-JP" w:eastAsia="ja-JP" w:bidi="ja-JP"/>
        </w:rPr>
        <w:t>がっこうに いって、ともだちに あって、いっしょに ひるごはんを たべました。</w:t>
      </w:r>
    </w:p>
    <w:p>
      <w:pPr>
        <w:ind w:left="227"/>
      </w:pPr>
      <w:r>
        <w:rPr>
          <w:b/>
          <w:color w:val="555555"/>
          <w:sz w:val="18"/>
        </w:rPr>
        <w:t xml:space="preserve">[EN]  </w:t>
      </w:r>
      <w:r>
        <w:rPr>
          <w:color w:val="555555"/>
          <w:sz w:val="22"/>
        </w:rPr>
        <w:t>I went to school, met my friend, and ate lunch together.</w:t>
      </w:r>
    </w:p>
    <w:p>
      <w:pPr>
        <w:ind w:left="227"/>
      </w:pPr>
      <w:r>
        <w:rPr>
          <w:b/>
          <w:color w:val="555555"/>
          <w:sz w:val="18"/>
        </w:rPr>
        <w:t xml:space="preserve">[Audio] </w:t>
      </w:r>
      <w:r>
        <w:rPr>
          <w:color w:val="555555"/>
          <w:sz w:val="18"/>
        </w:rPr>
        <w:t xml:space="preserve">audio/grammar/n5-070.8.mp3   </w:t>
      </w:r>
      <w:hyperlink r:id="rId779">
        <w:r>
          <w:rPr>
            <w:color w:val="1a5c38"/>
            <w:u w:val="single"/>
            <w:sz w:val="16"/>
          </w:rPr>
          <w:t>https://gauravaccentureproducts.github.io/JLPTSuccess/N5/audio/grammar/n5-070.8.mp3</w:t>
        </w:r>
      </w:hyperlink>
    </w:p>
    <w:p>
      <w:r>
        <w:rPr>
          <w:b/>
          <w:color w:val="1A5C38"/>
          <w:sz w:val="20"/>
        </w:rPr>
        <w:t>Example 10  (evening)</w:t>
      </w:r>
    </w:p>
    <w:p>
      <w:pPr>
        <w:ind w:left="227"/>
      </w:pPr>
      <w:r>
        <w:rPr>
          <w:b/>
          <w:color w:val="555555"/>
          <w:sz w:val="18"/>
        </w:rPr>
        <w:t xml:space="preserve">[JA]  </w:t>
      </w:r>
      <w:r>
        <w:rPr>
          <w:sz w:val="22"/>
          <w:lang w:val="ja-JP" w:eastAsia="ja-JP" w:bidi="ja-JP"/>
        </w:rPr>
        <w:t>ほんを よんで、おんがくを きいて、ねました。</w:t>
      </w:r>
    </w:p>
    <w:p>
      <w:pPr>
        <w:ind w:left="227"/>
      </w:pPr>
      <w:r>
        <w:rPr>
          <w:b/>
          <w:color w:val="555555"/>
          <w:sz w:val="18"/>
        </w:rPr>
        <w:t xml:space="preserve">[EN]  </w:t>
      </w:r>
      <w:r>
        <w:rPr>
          <w:color w:val="555555"/>
          <w:sz w:val="22"/>
        </w:rPr>
        <w:t>I read a book, listened to music, and went to bed.</w:t>
      </w:r>
    </w:p>
    <w:p>
      <w:pPr>
        <w:ind w:left="227"/>
      </w:pPr>
      <w:r>
        <w:rPr>
          <w:b/>
          <w:color w:val="555555"/>
          <w:sz w:val="18"/>
        </w:rPr>
        <w:t xml:space="preserve">[Audio] </w:t>
      </w:r>
      <w:r>
        <w:rPr>
          <w:color w:val="555555"/>
          <w:sz w:val="18"/>
        </w:rPr>
        <w:t xml:space="preserve">audio/grammar/n5-070.9.mp3   </w:t>
      </w:r>
      <w:hyperlink r:id="rId780">
        <w:r>
          <w:rPr>
            <w:color w:val="1a5c38"/>
            <w:u w:val="single"/>
            <w:sz w:val="16"/>
          </w:rPr>
          <w:t>https://gauravaccentureproducts.github.io/JLPTSuccess/N5/audio/grammar/n5-070.9.mp3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おきました、コーヒーを 飲みました、しごとに 行きました。</w:t>
      </w:r>
    </w:p>
    <w:p>
      <w:pPr>
        <w:ind w:left="227"/>
      </w:pPr>
      <w:r>
        <w:rPr>
          <w:b/>
          <w:color w:val="1A5C38"/>
        </w:rPr>
        <w:t xml:space="preserve">✓ </w:t>
      </w:r>
      <w:r>
        <w:rPr>
          <w:color w:val="1A5C38"/>
          <w:lang w:val="ja-JP" w:eastAsia="ja-JP" w:bidi="ja-JP"/>
        </w:rPr>
        <w:t>おきて、コーヒーを 飲んで、しごとに 行きました。</w:t>
      </w:r>
    </w:p>
    <w:p>
      <w:pPr>
        <w:ind w:left="227"/>
      </w:pPr>
      <w:r>
        <w:rPr>
          <w:i/>
          <w:color w:val="555555"/>
          <w:sz w:val="20"/>
        </w:rPr>
        <w:t>When chaining sequential actions in one sentence, use て-form for the non-final verbs. The final verb carries tense.</w:t>
      </w:r>
    </w:p>
    <w:p>
      <w:pPr>
        <w:ind w:left="227"/>
      </w:pPr>
      <w:r>
        <w:rPr>
          <w:b/>
          <w:color w:val="AA3333"/>
        </w:rPr>
        <w:t xml:space="preserve">✗ </w:t>
      </w:r>
      <w:r>
        <w:rPr>
          <w:color w:val="AA3333"/>
          <w:lang w:val="ja-JP" w:eastAsia="ja-JP" w:bidi="ja-JP"/>
        </w:rPr>
        <w:t>あさ おきて、コーヒーを 飲むで、しごとに 行きます。</w:t>
      </w:r>
    </w:p>
    <w:p>
      <w:pPr>
        <w:ind w:left="227"/>
      </w:pPr>
      <w:r>
        <w:rPr>
          <w:b/>
          <w:color w:val="1A5C38"/>
        </w:rPr>
        <w:t xml:space="preserve">✓ </w:t>
      </w:r>
      <w:r>
        <w:rPr>
          <w:color w:val="1A5C38"/>
          <w:lang w:val="ja-JP" w:eastAsia="ja-JP" w:bidi="ja-JP"/>
        </w:rPr>
        <w:t>あさ おきて、コーヒーを 飲んで、しごとに 行きます。</w:t>
      </w:r>
    </w:p>
    <w:p>
      <w:pPr>
        <w:ind w:left="227"/>
      </w:pPr>
      <w:r>
        <w:rPr>
          <w:i/>
          <w:color w:val="555555"/>
          <w:sz w:val="20"/>
        </w:rPr>
        <w:t>Sequential te-form for む-ending verbs: 飲む → 飲んで (む → んで). The form 飲むで is wrong — む must transform. The five Group-1 sub-rules: く→いて, ぐ→いで, す→して, む/ぶ/ぬ→んで, つ/る/う→って.</w:t>
      </w:r>
    </w:p>
    <w:p>
      <w:pPr>
        <w:ind w:left="227"/>
      </w:pPr>
      <w:r>
        <w:rPr>
          <w:b/>
          <w:color w:val="AA3333"/>
        </w:rPr>
        <w:t xml:space="preserve">✗ </w:t>
      </w:r>
      <w:r>
        <w:rPr>
          <w:color w:val="AA3333"/>
          <w:lang w:val="ja-JP" w:eastAsia="ja-JP" w:bidi="ja-JP"/>
        </w:rPr>
        <w:t>あさ おきって、コーヒーを 飲んで、しごとに 行きます。</w:t>
      </w:r>
    </w:p>
    <w:p>
      <w:pPr>
        <w:ind w:left="227"/>
      </w:pPr>
      <w:r>
        <w:rPr>
          <w:b/>
          <w:color w:val="1A5C38"/>
        </w:rPr>
        <w:t xml:space="preserve">✓ </w:t>
      </w:r>
      <w:r>
        <w:rPr>
          <w:color w:val="1A5C38"/>
          <w:lang w:val="ja-JP" w:eastAsia="ja-JP" w:bidi="ja-JP"/>
        </w:rPr>
        <w:t>あさ おきて、コーヒーを 飲んで、しごとに 行きます。</w:t>
      </w:r>
    </w:p>
    <w:p>
      <w:pPr>
        <w:ind w:left="227"/>
      </w:pPr>
      <w:r>
        <w:rPr>
          <w:i/>
          <w:color w:val="555555"/>
          <w:sz w:val="20"/>
        </w:rPr>
        <w:t>おきる (Group 2 / ichidan): te-form = drop る + て = おきて. Don't apply Group-1 う・つ・る → って rule to Group 2 verbs. Single て, not double っ.</w:t>
      </w:r>
    </w:p>
    <w:p>
      <w:pPr>
        <w:ind w:left="227"/>
      </w:pPr>
      <w:r>
        <w:rPr>
          <w:b/>
          <w:color w:val="AA3333"/>
        </w:rPr>
        <w:t xml:space="preserve">✗ </w:t>
      </w:r>
      <w:r>
        <w:rPr>
          <w:color w:val="AA3333"/>
          <w:lang w:val="ja-JP" w:eastAsia="ja-JP" w:bidi="ja-JP"/>
        </w:rPr>
        <w:t>あさ おきて コーヒー 飲んで しごと 行きます。</w:t>
      </w:r>
    </w:p>
    <w:p>
      <w:pPr>
        <w:ind w:left="227"/>
      </w:pPr>
      <w:r>
        <w:rPr>
          <w:b/>
          <w:color w:val="1A5C38"/>
        </w:rPr>
        <w:t xml:space="preserve">✓ </w:t>
      </w:r>
      <w:r>
        <w:rPr>
          <w:color w:val="1A5C38"/>
          <w:lang w:val="ja-JP" w:eastAsia="ja-JP" w:bidi="ja-JP"/>
        </w:rPr>
        <w:t>あさ おきて、コーヒーを 飲んで、しごとに 行きます。</w:t>
      </w:r>
    </w:p>
    <w:p>
      <w:pPr>
        <w:ind w:left="227"/>
      </w:pPr>
      <w:r>
        <w:rPr>
          <w:i/>
          <w:color w:val="555555"/>
          <w:sz w:val="20"/>
        </w:rPr>
        <w:t>Even with te-form chaining, internal particles (を, に) are still required. Don't drop them in a chained-action sentence. Each verb keeps its argument structure.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たべて、ねます、しんぶんを よみます。</w:t>
      </w:r>
    </w:p>
    <w:p>
      <w:pPr>
        <w:ind w:left="227"/>
      </w:pPr>
      <w:r>
        <w:rPr>
          <w:b/>
          <w:color w:val="1A5C38"/>
        </w:rPr>
        <w:t xml:space="preserve">✓ </w:t>
      </w:r>
      <w:r>
        <w:rPr>
          <w:color w:val="1A5C38"/>
          <w:lang w:val="ja-JP" w:eastAsia="ja-JP" w:bidi="ja-JP"/>
        </w:rPr>
        <w:t>たべて、しんぶんを よんで、ねます。</w:t>
      </w:r>
    </w:p>
    <w:p>
      <w:pPr>
        <w:ind w:left="227"/>
      </w:pPr>
      <w:r>
        <w:rPr>
          <w:i/>
          <w:color w:val="555555"/>
          <w:sz w:val="20"/>
        </w:rPr>
        <w:t>Te-form chain: each non-final clause uses て-form; only final clause is finite. Order = chronological.</w:t>
      </w:r>
    </w:p>
    <w:p>
      <w:pPr>
        <w:ind w:left="227"/>
      </w:pPr>
      <w:r>
        <w:rPr>
          <w:b/>
          <w:color w:val="AA3333"/>
        </w:rPr>
        <w:t xml:space="preserve">✗ </w:t>
      </w:r>
      <w:r>
        <w:rPr>
          <w:color w:val="AA3333"/>
          <w:lang w:val="ja-JP" w:eastAsia="ja-JP" w:bidi="ja-JP"/>
        </w:rPr>
        <w:t>おきて、シャワーを あびます、あさごはんを たべます。</w:t>
      </w:r>
    </w:p>
    <w:p>
      <w:pPr>
        <w:ind w:left="227"/>
      </w:pPr>
      <w:r>
        <w:rPr>
          <w:b/>
          <w:color w:val="1A5C38"/>
        </w:rPr>
        <w:t xml:space="preserve">✓ </w:t>
      </w:r>
      <w:r>
        <w:rPr>
          <w:color w:val="1A5C38"/>
          <w:lang w:val="ja-JP" w:eastAsia="ja-JP" w:bidi="ja-JP"/>
        </w:rPr>
        <w:t>おきて、シャワーを あびて、あさごはんを たべます。</w:t>
      </w:r>
    </w:p>
    <w:p>
      <w:pPr>
        <w:ind w:left="227"/>
      </w:pPr>
      <w:r>
        <w:rPr>
          <w:i/>
          <w:color w:val="555555"/>
          <w:sz w:val="20"/>
        </w:rPr>
        <w:t>Multi-event sequence: every clause except the last must be て-form.</w:t>
      </w:r>
    </w:p>
    <w:p>
      <w:pPr>
        <w:ind w:left="227"/>
      </w:pPr>
      <w:r>
        <w:rPr>
          <w:b/>
          <w:color w:val="AA3333"/>
        </w:rPr>
        <w:t xml:space="preserve">✗ </w:t>
      </w:r>
      <w:r>
        <w:rPr>
          <w:color w:val="AA3333"/>
          <w:lang w:val="ja-JP" w:eastAsia="ja-JP" w:bidi="ja-JP"/>
        </w:rPr>
        <w:t>いって たべます。</w:t>
      </w:r>
    </w:p>
    <w:p>
      <w:pPr>
        <w:ind w:left="227"/>
      </w:pPr>
      <w:r>
        <w:rPr>
          <w:b/>
          <w:color w:val="1A5C38"/>
        </w:rPr>
        <w:t xml:space="preserve">✓ </w:t>
      </w:r>
      <w:r>
        <w:rPr>
          <w:color w:val="1A5C38"/>
          <w:lang w:val="ja-JP" w:eastAsia="ja-JP" w:bidi="ja-JP"/>
        </w:rPr>
        <w:t>いって、たべます。</w:t>
      </w:r>
    </w:p>
    <w:p>
      <w:pPr>
        <w:ind w:left="227"/>
      </w:pPr>
      <w:r>
        <w:rPr>
          <w:i/>
          <w:color w:val="555555"/>
          <w:sz w:val="20"/>
        </w:rPr>
        <w:t>In wakachi-gaki / formal text, comma after て is conventional for clarity.</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Sequential / chained actions. Verb-て、Verb-て、… Used to chain actions: あさごはんを食べて、シャワーを あびて、しごとに 行きます (I eat breakfast, take a shower, and go to work).</w:t>
      </w:r>
    </w:p>
    <w:p>
      <w:r>
        <w:rPr>
          <w:b/>
          <w:sz w:val="20"/>
        </w:rPr>
        <w:t xml:space="preserve">Why it matters: </w:t>
      </w:r>
      <w:r>
        <w:rPr>
          <w:sz w:val="20"/>
        </w:rPr>
        <w:t>Native Japanese loves to chain. Without ~て, you'd need separate sentences. The chain creates natural narrative flow.</w:t>
      </w:r>
    </w:p>
    <w:p>
      <w:r>
        <w:rPr>
          <w:b/>
          <w:sz w:val="20"/>
        </w:rPr>
        <w:t xml:space="preserve">Common pitfalls: </w:t>
      </w:r>
      <w:r>
        <w:rPr>
          <w:sz w:val="20"/>
        </w:rPr>
        <w:t>Mixing tense — only the FINAL verb takes the past tense; the chain stays in て-form. Using ~て with non-sequential actions.</w:t>
      </w:r>
    </w:p>
    <w:p>
      <w:r>
        <w:rPr>
          <w:b/>
          <w:sz w:val="20"/>
        </w:rPr>
        <w:t xml:space="preserve">Practice tip: </w:t>
      </w:r>
      <w:r>
        <w:rPr>
          <w:sz w:val="20"/>
        </w:rPr>
        <w:t>Narrate your morning routine as one chained sentence: おきて、ごはんを 食べて、シャワーを あびて、出かけました.</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6}</w:t>
      </w:r>
    </w:p>
    <w:p>
      <w:r>
        <w:rPr>
          <w:b/>
          <w:sz w:val="20"/>
        </w:rPr>
        <w:t xml:space="preserve">Minna no Nihongo chapter: </w:t>
      </w:r>
      <w:r>
        <w:rPr>
          <w:sz w:val="20"/>
        </w:rPr>
        <w:t>{'book': 1, 'chapter': 14}</w:t>
      </w:r>
    </w:p>
    <w:p>
      <w:r>
        <w:br w:type="page"/>
      </w:r>
    </w:p>
    <w:p>
      <w:pPr>
        <w:pStyle w:val="Heading1"/>
      </w:pPr>
      <w:r>
        <w:rPr>
          <w:color w:val="555555"/>
          <w:sz w:val="40"/>
        </w:rPr>
        <w:t xml:space="preserve">n5-071 </w:t>
      </w:r>
      <w:r>
        <w:rPr>
          <w:color w:val="14452A"/>
          <w:sz w:val="40"/>
        </w:rPr>
        <w:t xml:space="preserve">— </w:t>
      </w:r>
      <w:r>
        <w:rPr>
          <w:color w:val="14452A"/>
          <w:sz w:val="40"/>
          <w:lang w:val="ja-JP" w:eastAsia="ja-JP" w:bidi="ja-JP"/>
        </w:rPr>
        <w:t>Verb-てください</w:t>
      </w:r>
    </w:p>
    <w:p>
      <w:r>
        <w:rPr>
          <w:i/>
          <w:color w:val="1A5C38"/>
          <w:sz w:val="24"/>
        </w:rPr>
        <w:t>Verb-てください - please do (polite request / instruction)</w:t>
      </w:r>
    </w:p>
    <w:p>
      <w:r>
        <w:rPr>
          <w:sz w:val="18"/>
        </w:rPr>
        <w:t xml:space="preserve">Open interactive page: </w:t>
      </w:r>
      <w:hyperlink r:id="rId781">
        <w:r>
          <w:rPr>
            <w:color w:val="1a5c38"/>
            <w:u w:val="single"/>
            <w:sz w:val="18"/>
          </w:rPr>
          <w:t>https://gauravaccentureproducts.github.io/JLPTSuccess/N5/#/learn/n5-071</w:t>
        </w:r>
      </w:hyperlink>
    </w:p>
    <w:p>
      <w:pPr>
        <w:pStyle w:val="Heading2"/>
      </w:pPr>
      <w:r>
        <w:rPr>
          <w:color w:val="14452A"/>
          <w:sz w:val="28"/>
        </w:rPr>
        <w:t>Meaning</w:t>
      </w:r>
    </w:p>
    <w:p>
      <w:r>
        <w:rPr>
          <w:b/>
          <w:sz w:val="20"/>
        </w:rPr>
        <w:t xml:space="preserve">Japanese: </w:t>
      </w:r>
      <w:r>
        <w:rPr>
          <w:sz w:val="20"/>
          <w:lang w:val="ja-JP" w:eastAsia="ja-JP" w:bidi="ja-JP"/>
        </w:rPr>
        <w:t>ていねいな おねがい</w:t>
      </w:r>
    </w:p>
    <w:p>
      <w:r>
        <w:rPr>
          <w:b/>
          <w:sz w:val="20"/>
        </w:rPr>
        <w:t xml:space="preserve">English: </w:t>
      </w:r>
      <w:r>
        <w:rPr>
          <w:sz w:val="20"/>
        </w:rPr>
        <w:t>Verb-てください - please do (polite request / instruction)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Attach ください to the て-form to politely request or instruct an action. Common in classroom and service contexts. The negative is ないでください (please don't).</w:t>
      </w:r>
    </w:p>
    <w:p>
      <w:pPr>
        <w:pStyle w:val="Heading2"/>
      </w:pPr>
      <w:r>
        <w:rPr>
          <w:color w:val="14452A"/>
          <w:sz w:val="28"/>
        </w:rPr>
        <w:t>Pattern usage</w:t>
      </w:r>
    </w:p>
    <w:p>
      <w:r>
        <w:rPr>
          <w:b/>
          <w:sz w:val="20"/>
        </w:rPr>
        <w:t xml:space="preserve">Attaches to: </w:t>
      </w:r>
      <w:r>
        <w:rPr>
          <w:sz w:val="20"/>
        </w:rPr>
        <w:t>verb_te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request</w:t>
            </w:r>
          </w:p>
        </w:tc>
        <w:tc>
          <w:tcPr>
            <w:tcW w:type="dxa" w:w="2880"/>
          </w:tcPr>
          <w:p>
            <w:r>
              <w:t>Polite request</w:t>
            </w:r>
          </w:p>
        </w:tc>
        <w:tc>
          <w:tcPr>
            <w:tcW w:type="dxa" w:w="2880"/>
          </w:tcPr>
          <w:p>
            <w:r>
              <w:rPr>
                <w:lang w:val="ja-JP" w:eastAsia="ja-JP" w:bidi="ja-JP"/>
              </w:rPr>
              <w:t>たべてください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ちょっと まってください。</w:t>
      </w:r>
    </w:p>
    <w:p>
      <w:pPr>
        <w:ind w:left="227"/>
      </w:pPr>
      <w:r>
        <w:rPr>
          <w:b/>
          <w:color w:val="555555"/>
          <w:sz w:val="18"/>
        </w:rPr>
        <w:t xml:space="preserve">[EN]  </w:t>
      </w:r>
      <w:r>
        <w:rPr>
          <w:color w:val="555555"/>
          <w:sz w:val="22"/>
        </w:rPr>
        <w:t>Please wait a moment.</w:t>
      </w:r>
    </w:p>
    <w:p>
      <w:pPr>
        <w:ind w:left="227"/>
      </w:pPr>
      <w:r>
        <w:rPr>
          <w:b/>
          <w:color w:val="555555"/>
          <w:sz w:val="18"/>
        </w:rPr>
        <w:t xml:space="preserve">[Audio] </w:t>
      </w:r>
      <w:r>
        <w:rPr>
          <w:color w:val="555555"/>
          <w:sz w:val="18"/>
        </w:rPr>
        <w:t xml:space="preserve">audio/grammar/n5-071.0.mp3   </w:t>
      </w:r>
      <w:hyperlink r:id="rId782">
        <w:r>
          <w:rPr>
            <w:color w:val="1a5c38"/>
            <w:u w:val="single"/>
            <w:sz w:val="16"/>
          </w:rPr>
          <w:t>https://gauravaccentureproducts.github.io/JLPTSuccess/N5/audio/grammar/n5-071.0.mp3</w:t>
        </w:r>
      </w:hyperlink>
    </w:p>
    <w:p>
      <w:r>
        <w:rPr>
          <w:b/>
          <w:color w:val="1A5C38"/>
          <w:sz w:val="20"/>
        </w:rPr>
        <w:t>Example 2  (affirmative)</w:t>
      </w:r>
    </w:p>
    <w:p>
      <w:pPr>
        <w:ind w:left="227"/>
      </w:pPr>
      <w:r>
        <w:rPr>
          <w:b/>
          <w:color w:val="555555"/>
          <w:sz w:val="18"/>
        </w:rPr>
        <w:t xml:space="preserve">[JA]  </w:t>
      </w:r>
      <w:r>
        <w:rPr>
          <w:sz w:val="22"/>
          <w:lang w:val="ja-JP" w:eastAsia="ja-JP" w:bidi="ja-JP"/>
        </w:rPr>
        <w:t>もう いちど 言ってください。</w:t>
      </w:r>
    </w:p>
    <w:p>
      <w:pPr>
        <w:ind w:left="227"/>
      </w:pPr>
      <w:r>
        <w:rPr>
          <w:b/>
          <w:color w:val="555555"/>
          <w:sz w:val="18"/>
        </w:rPr>
        <w:t xml:space="preserve">[EN]  </w:t>
      </w:r>
      <w:r>
        <w:rPr>
          <w:color w:val="555555"/>
          <w:sz w:val="22"/>
        </w:rPr>
        <w:t>Please say it once more.</w:t>
      </w:r>
    </w:p>
    <w:p>
      <w:pPr>
        <w:ind w:left="227"/>
      </w:pPr>
      <w:r>
        <w:rPr>
          <w:b/>
          <w:color w:val="555555"/>
          <w:sz w:val="18"/>
        </w:rPr>
        <w:t xml:space="preserve">[Audio] </w:t>
      </w:r>
      <w:r>
        <w:rPr>
          <w:color w:val="555555"/>
          <w:sz w:val="18"/>
        </w:rPr>
        <w:t xml:space="preserve">audio/grammar/n5-071.1.mp3   </w:t>
      </w:r>
      <w:hyperlink r:id="rId783">
        <w:r>
          <w:rPr>
            <w:color w:val="1a5c38"/>
            <w:u w:val="single"/>
            <w:sz w:val="16"/>
          </w:rPr>
          <w:t>https://gauravaccentureproducts.github.io/JLPTSuccess/N5/audio/grammar/n5-071.1.mp3</w:t>
        </w:r>
      </w:hyperlink>
    </w:p>
    <w:p>
      <w:r>
        <w:rPr>
          <w:b/>
          <w:color w:val="1A5C38"/>
          <w:sz w:val="20"/>
        </w:rPr>
        <w:t>Example 3  (affirmative)</w:t>
      </w:r>
    </w:p>
    <w:p>
      <w:pPr>
        <w:ind w:left="227"/>
      </w:pPr>
      <w:r>
        <w:rPr>
          <w:b/>
          <w:color w:val="555555"/>
          <w:sz w:val="18"/>
        </w:rPr>
        <w:t xml:space="preserve">[JA]  </w:t>
      </w:r>
      <w:r>
        <w:rPr>
          <w:sz w:val="22"/>
          <w:lang w:val="ja-JP" w:eastAsia="ja-JP" w:bidi="ja-JP"/>
        </w:rPr>
        <w:t>ここに 名前を 書いてください。</w:t>
      </w:r>
    </w:p>
    <w:p>
      <w:pPr>
        <w:ind w:left="227"/>
      </w:pPr>
      <w:r>
        <w:rPr>
          <w:b/>
          <w:color w:val="555555"/>
          <w:sz w:val="18"/>
        </w:rPr>
        <w:t xml:space="preserve">[EN]  </w:t>
      </w:r>
      <w:r>
        <w:rPr>
          <w:color w:val="555555"/>
          <w:sz w:val="22"/>
        </w:rPr>
        <w:t>Please write your name here.</w:t>
      </w:r>
    </w:p>
    <w:p>
      <w:pPr>
        <w:ind w:left="227"/>
      </w:pPr>
      <w:r>
        <w:rPr>
          <w:b/>
          <w:color w:val="555555"/>
          <w:sz w:val="18"/>
        </w:rPr>
        <w:t xml:space="preserve">[Audio] </w:t>
      </w:r>
      <w:r>
        <w:rPr>
          <w:color w:val="555555"/>
          <w:sz w:val="18"/>
        </w:rPr>
        <w:t xml:space="preserve">audio/grammar/n5-071.2.mp3   </w:t>
      </w:r>
      <w:hyperlink r:id="rId784">
        <w:r>
          <w:rPr>
            <w:color w:val="1a5c38"/>
            <w:u w:val="single"/>
            <w:sz w:val="16"/>
          </w:rPr>
          <w:t>https://gauravaccentureproducts.github.io/JLPTSuccess/N5/audio/grammar/n5-071.2.mp3</w:t>
        </w:r>
      </w:hyperlink>
    </w:p>
    <w:p>
      <w:r>
        <w:rPr>
          <w:b/>
          <w:color w:val="1A5C38"/>
          <w:sz w:val="20"/>
        </w:rPr>
        <w:t>Example 4  (affirmative)</w:t>
      </w:r>
    </w:p>
    <w:p>
      <w:pPr>
        <w:ind w:left="227"/>
      </w:pPr>
      <w:r>
        <w:rPr>
          <w:b/>
          <w:color w:val="555555"/>
          <w:sz w:val="18"/>
        </w:rPr>
        <w:t xml:space="preserve">[JA]  </w:t>
      </w:r>
      <w:r>
        <w:rPr>
          <w:sz w:val="22"/>
          <w:lang w:val="ja-JP" w:eastAsia="ja-JP" w:bidi="ja-JP"/>
        </w:rPr>
        <w:t>あした 来てください。</w:t>
      </w:r>
    </w:p>
    <w:p>
      <w:pPr>
        <w:ind w:left="227"/>
      </w:pPr>
      <w:r>
        <w:rPr>
          <w:b/>
          <w:color w:val="555555"/>
          <w:sz w:val="18"/>
        </w:rPr>
        <w:t xml:space="preserve">[EN]  </w:t>
      </w:r>
      <w:r>
        <w:rPr>
          <w:color w:val="555555"/>
          <w:sz w:val="22"/>
        </w:rPr>
        <w:t>Please come tomorrow.</w:t>
      </w:r>
    </w:p>
    <w:p>
      <w:pPr>
        <w:ind w:left="227"/>
      </w:pPr>
      <w:r>
        <w:rPr>
          <w:b/>
          <w:color w:val="555555"/>
          <w:sz w:val="18"/>
        </w:rPr>
        <w:t xml:space="preserve">[Audio] </w:t>
      </w:r>
      <w:r>
        <w:rPr>
          <w:color w:val="555555"/>
          <w:sz w:val="18"/>
        </w:rPr>
        <w:t xml:space="preserve">audio/grammar/n5-071.3.mp3   </w:t>
      </w:r>
      <w:hyperlink r:id="rId785">
        <w:r>
          <w:rPr>
            <w:color w:val="1a5c38"/>
            <w:u w:val="single"/>
            <w:sz w:val="16"/>
          </w:rPr>
          <w:t>https://gauravaccentureproducts.github.io/JLPTSuccess/N5/audio/grammar/n5-071.3.mp3</w:t>
        </w:r>
      </w:hyperlink>
    </w:p>
    <w:p>
      <w:r>
        <w:rPr>
          <w:b/>
          <w:color w:val="1A5C38"/>
          <w:sz w:val="20"/>
        </w:rPr>
        <w:t>Example 5  (affirmative)</w:t>
      </w:r>
    </w:p>
    <w:p>
      <w:pPr>
        <w:ind w:left="227"/>
      </w:pPr>
      <w:r>
        <w:rPr>
          <w:b/>
          <w:color w:val="555555"/>
          <w:sz w:val="18"/>
        </w:rPr>
        <w:t xml:space="preserve">[JA]  </w:t>
      </w:r>
      <w:r>
        <w:rPr>
          <w:sz w:val="22"/>
          <w:lang w:val="ja-JP" w:eastAsia="ja-JP" w:bidi="ja-JP"/>
        </w:rPr>
        <w:t>くちを あけて ください。</w:t>
      </w:r>
    </w:p>
    <w:p>
      <w:pPr>
        <w:ind w:left="227"/>
      </w:pPr>
      <w:r>
        <w:rPr>
          <w:b/>
          <w:color w:val="555555"/>
          <w:sz w:val="18"/>
        </w:rPr>
        <w:t xml:space="preserve">[EN]  </w:t>
      </w:r>
      <w:r>
        <w:rPr>
          <w:color w:val="555555"/>
          <w:sz w:val="22"/>
        </w:rPr>
        <w:t>Please open your mouth.</w:t>
      </w:r>
    </w:p>
    <w:p>
      <w:pPr>
        <w:ind w:left="227"/>
      </w:pPr>
      <w:r>
        <w:rPr>
          <w:b/>
          <w:color w:val="555555"/>
          <w:sz w:val="18"/>
        </w:rPr>
        <w:t xml:space="preserve">[Audio] </w:t>
      </w:r>
      <w:r>
        <w:rPr>
          <w:color w:val="555555"/>
          <w:sz w:val="18"/>
        </w:rPr>
        <w:t xml:space="preserve">audio/grammar/n5-071.4.mp3   </w:t>
      </w:r>
      <w:hyperlink r:id="rId786">
        <w:r>
          <w:rPr>
            <w:color w:val="1a5c38"/>
            <w:u w:val="single"/>
            <w:sz w:val="16"/>
          </w:rPr>
          <w:t>https://gauravaccentureproducts.github.io/JLPTSuccess/N5/audio/grammar/n5-071.4.mp3</w:t>
        </w:r>
      </w:hyperlink>
    </w:p>
    <w:p>
      <w:r>
        <w:rPr>
          <w:b/>
          <w:color w:val="1A5C38"/>
          <w:sz w:val="20"/>
        </w:rPr>
        <w:t>Example 6  (affirmative)</w:t>
      </w:r>
    </w:p>
    <w:p>
      <w:pPr>
        <w:ind w:left="227"/>
      </w:pPr>
      <w:r>
        <w:rPr>
          <w:b/>
          <w:color w:val="555555"/>
          <w:sz w:val="18"/>
        </w:rPr>
        <w:t xml:space="preserve">[JA]  </w:t>
      </w:r>
      <w:r>
        <w:rPr>
          <w:sz w:val="22"/>
          <w:lang w:val="ja-JP" w:eastAsia="ja-JP" w:bidi="ja-JP"/>
        </w:rPr>
        <w:t>あついから、まどを あけてください。</w:t>
      </w:r>
    </w:p>
    <w:p>
      <w:pPr>
        <w:ind w:left="227"/>
      </w:pPr>
      <w:r>
        <w:rPr>
          <w:b/>
          <w:color w:val="555555"/>
          <w:sz w:val="18"/>
        </w:rPr>
        <w:t xml:space="preserve">[EN]  </w:t>
      </w:r>
      <w:r>
        <w:rPr>
          <w:color w:val="555555"/>
          <w:sz w:val="22"/>
        </w:rPr>
        <w:t>It's hot, so please open the window.</w:t>
      </w:r>
    </w:p>
    <w:p>
      <w:pPr>
        <w:ind w:left="227"/>
      </w:pPr>
      <w:r>
        <w:rPr>
          <w:b/>
          <w:color w:val="555555"/>
          <w:sz w:val="18"/>
        </w:rPr>
        <w:t xml:space="preserve">[Audio] </w:t>
      </w:r>
      <w:r>
        <w:rPr>
          <w:color w:val="555555"/>
          <w:sz w:val="18"/>
        </w:rPr>
        <w:t xml:space="preserve">audio/grammar/n5-071.5.mp3   </w:t>
      </w:r>
      <w:hyperlink r:id="rId787">
        <w:r>
          <w:rPr>
            <w:color w:val="1a5c38"/>
            <w:u w:val="single"/>
            <w:sz w:val="16"/>
          </w:rPr>
          <w:t>https://gauravaccentureproducts.github.io/JLPTSuccess/N5/audio/grammar/n5-071.5.mp3</w:t>
        </w:r>
      </w:hyperlink>
    </w:p>
    <w:p>
      <w:r>
        <w:rPr>
          <w:b/>
          <w:color w:val="1A5C38"/>
          <w:sz w:val="20"/>
        </w:rPr>
        <w:t>Example 7  (affirmative)</w:t>
      </w:r>
    </w:p>
    <w:p>
      <w:pPr>
        <w:ind w:left="227"/>
      </w:pPr>
      <w:r>
        <w:rPr>
          <w:b/>
          <w:color w:val="555555"/>
          <w:sz w:val="18"/>
        </w:rPr>
        <w:t xml:space="preserve">[JA]  </w:t>
      </w:r>
      <w:r>
        <w:rPr>
          <w:sz w:val="22"/>
          <w:lang w:val="ja-JP" w:eastAsia="ja-JP" w:bidi="ja-JP"/>
        </w:rPr>
        <w:t>ドアを しめてください。</w:t>
      </w:r>
    </w:p>
    <w:p>
      <w:pPr>
        <w:ind w:left="227"/>
      </w:pPr>
      <w:r>
        <w:rPr>
          <w:b/>
          <w:color w:val="555555"/>
          <w:sz w:val="18"/>
        </w:rPr>
        <w:t xml:space="preserve">[EN]  </w:t>
      </w:r>
      <w:r>
        <w:rPr>
          <w:color w:val="555555"/>
          <w:sz w:val="22"/>
        </w:rPr>
        <w:t>Please close the door.</w:t>
      </w:r>
    </w:p>
    <w:p>
      <w:pPr>
        <w:ind w:left="227"/>
      </w:pPr>
      <w:r>
        <w:rPr>
          <w:b/>
          <w:color w:val="555555"/>
          <w:sz w:val="18"/>
        </w:rPr>
        <w:t xml:space="preserve">[Audio] </w:t>
      </w:r>
      <w:r>
        <w:rPr>
          <w:color w:val="555555"/>
          <w:sz w:val="18"/>
        </w:rPr>
        <w:t xml:space="preserve">audio/grammar/n5-071.6.mp3   </w:t>
      </w:r>
      <w:hyperlink r:id="rId788">
        <w:r>
          <w:rPr>
            <w:color w:val="1a5c38"/>
            <w:u w:val="single"/>
            <w:sz w:val="16"/>
          </w:rPr>
          <w:t>https://gauravaccentureproducts.github.io/JLPTSuccess/N5/audio/grammar/n5-071.6.mp3</w:t>
        </w:r>
      </w:hyperlink>
    </w:p>
    <w:p>
      <w:r>
        <w:rPr>
          <w:b/>
          <w:color w:val="1A5C38"/>
          <w:sz w:val="20"/>
        </w:rPr>
        <w:t>Example 8  (request-direct)</w:t>
      </w:r>
    </w:p>
    <w:p>
      <w:pPr>
        <w:ind w:left="227"/>
      </w:pPr>
      <w:r>
        <w:rPr>
          <w:b/>
          <w:color w:val="555555"/>
          <w:sz w:val="18"/>
        </w:rPr>
        <w:t xml:space="preserve">[JA]  </w:t>
      </w:r>
      <w:r>
        <w:rPr>
          <w:sz w:val="22"/>
          <w:lang w:val="ja-JP" w:eastAsia="ja-JP" w:bidi="ja-JP"/>
        </w:rPr>
        <w:t>もう いちど せつめいして ください。</w:t>
      </w:r>
    </w:p>
    <w:p>
      <w:pPr>
        <w:ind w:left="227"/>
      </w:pPr>
      <w:r>
        <w:rPr>
          <w:b/>
          <w:color w:val="555555"/>
          <w:sz w:val="18"/>
        </w:rPr>
        <w:t xml:space="preserve">[EN]  </w:t>
      </w:r>
      <w:r>
        <w:rPr>
          <w:color w:val="555555"/>
          <w:sz w:val="22"/>
        </w:rPr>
        <w:t>Please explain once more.</w:t>
      </w:r>
    </w:p>
    <w:p>
      <w:pPr>
        <w:ind w:left="227"/>
      </w:pPr>
      <w:r>
        <w:rPr>
          <w:b/>
          <w:color w:val="555555"/>
          <w:sz w:val="18"/>
        </w:rPr>
        <w:t xml:space="preserve">[Audio] </w:t>
      </w:r>
      <w:r>
        <w:rPr>
          <w:color w:val="555555"/>
          <w:sz w:val="18"/>
        </w:rPr>
        <w:t xml:space="preserve">audio/grammar/n5-071.7.mp3   </w:t>
      </w:r>
      <w:hyperlink r:id="rId789">
        <w:r>
          <w:rPr>
            <w:color w:val="1a5c38"/>
            <w:u w:val="single"/>
            <w:sz w:val="16"/>
          </w:rPr>
          <w:t>https://gauravaccentureproducts.github.io/JLPTSuccess/N5/audio/grammar/n5-071.7.mp3</w:t>
        </w:r>
      </w:hyperlink>
    </w:p>
    <w:p>
      <w:r>
        <w:rPr>
          <w:b/>
          <w:color w:val="1A5C38"/>
          <w:sz w:val="20"/>
        </w:rPr>
        <w:t>Example 9  (speed-request)</w:t>
      </w:r>
    </w:p>
    <w:p>
      <w:pPr>
        <w:ind w:left="227"/>
      </w:pPr>
      <w:r>
        <w:rPr>
          <w:b/>
          <w:color w:val="555555"/>
          <w:sz w:val="18"/>
        </w:rPr>
        <w:t xml:space="preserve">[JA]  </w:t>
      </w:r>
      <w:r>
        <w:rPr>
          <w:sz w:val="22"/>
          <w:lang w:val="ja-JP" w:eastAsia="ja-JP" w:bidi="ja-JP"/>
        </w:rPr>
        <w:t>ゆっくり はなして ください。</w:t>
      </w:r>
    </w:p>
    <w:p>
      <w:pPr>
        <w:ind w:left="227"/>
      </w:pPr>
      <w:r>
        <w:rPr>
          <w:b/>
          <w:color w:val="555555"/>
          <w:sz w:val="18"/>
        </w:rPr>
        <w:t xml:space="preserve">[EN]  </w:t>
      </w:r>
      <w:r>
        <w:rPr>
          <w:color w:val="555555"/>
          <w:sz w:val="22"/>
        </w:rPr>
        <w:t>Please speak slowly.</w:t>
      </w:r>
    </w:p>
    <w:p>
      <w:pPr>
        <w:ind w:left="227"/>
      </w:pPr>
      <w:r>
        <w:rPr>
          <w:b/>
          <w:color w:val="555555"/>
          <w:sz w:val="18"/>
        </w:rPr>
        <w:t xml:space="preserve">[Audio] </w:t>
      </w:r>
      <w:r>
        <w:rPr>
          <w:color w:val="555555"/>
          <w:sz w:val="18"/>
        </w:rPr>
        <w:t xml:space="preserve">audio/grammar/n5-071.8.mp3   </w:t>
      </w:r>
      <w:hyperlink r:id="rId790">
        <w:r>
          <w:rPr>
            <w:color w:val="1a5c38"/>
            <w:u w:val="single"/>
            <w:sz w:val="16"/>
          </w:rPr>
          <w:t>https://gauravaccentureproducts.github.io/JLPTSuccess/N5/audio/grammar/n5-071.8.mp3</w:t>
        </w:r>
      </w:hyperlink>
    </w:p>
    <w:p>
      <w:r>
        <w:rPr>
          <w:b/>
          <w:color w:val="1A5C38"/>
          <w:sz w:val="20"/>
        </w:rPr>
        <w:t>Example 10  (repeat-request)</w:t>
      </w:r>
    </w:p>
    <w:p>
      <w:pPr>
        <w:ind w:left="227"/>
      </w:pPr>
      <w:r>
        <w:rPr>
          <w:b/>
          <w:color w:val="555555"/>
          <w:sz w:val="18"/>
        </w:rPr>
        <w:t xml:space="preserve">[JA]  </w:t>
      </w:r>
      <w:r>
        <w:rPr>
          <w:sz w:val="22"/>
          <w:lang w:val="ja-JP" w:eastAsia="ja-JP" w:bidi="ja-JP"/>
        </w:rPr>
        <w:t>もういちど 言って ください。</w:t>
      </w:r>
    </w:p>
    <w:p>
      <w:pPr>
        <w:ind w:left="227"/>
      </w:pPr>
      <w:r>
        <w:rPr>
          <w:b/>
          <w:color w:val="555555"/>
          <w:sz w:val="18"/>
        </w:rPr>
        <w:t xml:space="preserve">[EN]  </w:t>
      </w:r>
      <w:r>
        <w:rPr>
          <w:color w:val="555555"/>
          <w:sz w:val="22"/>
        </w:rPr>
        <w:t>Please say it again.</w:t>
      </w:r>
    </w:p>
    <w:p>
      <w:pPr>
        <w:ind w:left="227"/>
      </w:pPr>
      <w:r>
        <w:rPr>
          <w:b/>
          <w:color w:val="555555"/>
          <w:sz w:val="18"/>
        </w:rPr>
        <w:t xml:space="preserve">[Audio] </w:t>
      </w:r>
      <w:r>
        <w:rPr>
          <w:color w:val="555555"/>
          <w:sz w:val="18"/>
        </w:rPr>
        <w:t xml:space="preserve">audio/grammar/n5-071.9.mp3   </w:t>
      </w:r>
      <w:hyperlink r:id="rId791">
        <w:r>
          <w:rPr>
            <w:color w:val="1a5c38"/>
            <w:u w:val="single"/>
            <w:sz w:val="16"/>
          </w:rPr>
          <w:t>https://gauravaccentureproducts.github.io/JLPTSuccess/N5/audio/grammar/n5-071.9.mp3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たべるください</w:t>
      </w:r>
    </w:p>
    <w:p>
      <w:pPr>
        <w:ind w:left="227"/>
      </w:pPr>
      <w:r>
        <w:rPr>
          <w:b/>
          <w:color w:val="1A5C38"/>
        </w:rPr>
        <w:t xml:space="preserve">✓ </w:t>
      </w:r>
      <w:r>
        <w:rPr>
          <w:color w:val="1A5C38"/>
          <w:lang w:val="ja-JP" w:eastAsia="ja-JP" w:bidi="ja-JP"/>
        </w:rPr>
        <w:t>たべてください</w:t>
      </w:r>
    </w:p>
    <w:p>
      <w:pPr>
        <w:ind w:left="227"/>
      </w:pPr>
      <w:r>
        <w:rPr>
          <w:i/>
          <w:color w:val="555555"/>
          <w:sz w:val="20"/>
        </w:rPr>
        <w:t>Use the て-form, not the dictionary form, before ください.</w:t>
      </w:r>
    </w:p>
    <w:p>
      <w:pPr>
        <w:ind w:left="227"/>
      </w:pPr>
      <w:r>
        <w:rPr>
          <w:b/>
          <w:color w:val="AA3333"/>
        </w:rPr>
        <w:t xml:space="preserve">✗ </w:t>
      </w:r>
      <w:r>
        <w:rPr>
          <w:color w:val="AA3333"/>
          <w:lang w:val="ja-JP" w:eastAsia="ja-JP" w:bidi="ja-JP"/>
        </w:rPr>
        <w:t>ちょっと まちって ください。</w:t>
      </w:r>
    </w:p>
    <w:p>
      <w:pPr>
        <w:ind w:left="227"/>
      </w:pPr>
      <w:r>
        <w:rPr>
          <w:b/>
          <w:color w:val="1A5C38"/>
        </w:rPr>
        <w:t xml:space="preserve">✓ </w:t>
      </w:r>
      <w:r>
        <w:rPr>
          <w:color w:val="1A5C38"/>
          <w:lang w:val="ja-JP" w:eastAsia="ja-JP" w:bidi="ja-JP"/>
        </w:rPr>
        <w:t>ちょっと まってください。</w:t>
      </w:r>
    </w:p>
    <w:p>
      <w:pPr>
        <w:ind w:left="227"/>
      </w:pPr>
      <w:r>
        <w:rPr>
          <w:i/>
          <w:color w:val="555555"/>
          <w:sz w:val="20"/>
        </w:rPr>
        <w:t>Group-1 verb まつ te-form: つ → って (まって). The form まちって doubles the ち unnecessarily. Pattern: つ/る/う → って. Other examples: かう → かって; かえる → かえって; あう → あって.</w:t>
      </w:r>
    </w:p>
    <w:p>
      <w:pPr>
        <w:ind w:left="227"/>
      </w:pPr>
      <w:r>
        <w:rPr>
          <w:i/>
          <w:color w:val="555555"/>
          <w:sz w:val="20"/>
        </w:rPr>
        <w:t>Both are natural polite-request forms. 「ちょっと まって ください ね」 is a common softener (the ね adds friendly tone); 「ちょっと まって ください」 is the unmarked form. The ね-ending isn't wrong — it's a register / softness choice.</w:t>
      </w:r>
    </w:p>
    <w:p>
      <w:pPr>
        <w:ind w:left="227"/>
      </w:pPr>
      <w:r>
        <w:rPr>
          <w:b/>
          <w:color w:val="AA3333"/>
        </w:rPr>
        <w:t xml:space="preserve">✗ </w:t>
      </w:r>
      <w:r>
        <w:rPr>
          <w:color w:val="AA3333"/>
          <w:lang w:val="ja-JP" w:eastAsia="ja-JP" w:bidi="ja-JP"/>
        </w:rPr>
        <w:t>ちょっと まって！</w:t>
      </w:r>
    </w:p>
    <w:p>
      <w:pPr>
        <w:ind w:left="227"/>
      </w:pPr>
      <w:r>
        <w:rPr>
          <w:b/>
          <w:color w:val="1A5C38"/>
        </w:rPr>
        <w:t xml:space="preserve">✓ </w:t>
      </w:r>
      <w:r>
        <w:rPr>
          <w:color w:val="1A5C38"/>
          <w:lang w:val="ja-JP" w:eastAsia="ja-JP" w:bidi="ja-JP"/>
        </w:rPr>
        <w:t>ちょっと まってください。</w:t>
      </w:r>
    </w:p>
    <w:p>
      <w:pPr>
        <w:ind w:left="227"/>
      </w:pPr>
      <w:r>
        <w:rPr>
          <w:i/>
          <w:color w:val="555555"/>
          <w:sz w:val="20"/>
        </w:rPr>
        <w:t>Context: used to a customer. Bare te-form (まって！) is a CASUAL imperative (used to friends/family). For service contexts or strangers, attach ください for polite request register. Mixing bare te-form with formal context sounds rude.</w:t>
      </w:r>
    </w:p>
    <w:p>
      <w:pPr>
        <w:ind w:left="227"/>
      </w:pPr>
      <w:r>
        <w:rPr>
          <w:i/>
          <w:color w:val="555555"/>
          <w:sz w:val="20"/>
        </w:rPr>
        <w:t>Both grammatical. てください is the standard polite request. ていただけませんか layers the humble verb いただく onto a negative-question to lower the imposition; appropriate when asking a senior or in formal contexts.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たべるてください。</w:t>
      </w:r>
    </w:p>
    <w:p>
      <w:pPr>
        <w:ind w:left="227"/>
      </w:pPr>
      <w:r>
        <w:rPr>
          <w:b/>
          <w:color w:val="1A5C38"/>
        </w:rPr>
        <w:t xml:space="preserve">✓ </w:t>
      </w:r>
      <w:r>
        <w:rPr>
          <w:color w:val="1A5C38"/>
          <w:lang w:val="ja-JP" w:eastAsia="ja-JP" w:bidi="ja-JP"/>
        </w:rPr>
        <w:t>たべてください。</w:t>
      </w:r>
    </w:p>
    <w:p>
      <w:pPr>
        <w:ind w:left="227"/>
      </w:pPr>
      <w:r>
        <w:rPr>
          <w:i/>
          <w:color w:val="555555"/>
          <w:sz w:val="20"/>
        </w:rPr>
        <w:t>Group-2 drops る to make て-form: 食べる→食べて (not 食べるて).</w:t>
      </w:r>
    </w:p>
    <w:p>
      <w:pPr>
        <w:ind w:left="227"/>
      </w:pPr>
      <w:r>
        <w:rPr>
          <w:b/>
          <w:color w:val="AA3333"/>
        </w:rPr>
        <w:t xml:space="preserve">✗ </w:t>
      </w:r>
      <w:r>
        <w:rPr>
          <w:color w:val="AA3333"/>
          <w:lang w:val="ja-JP" w:eastAsia="ja-JP" w:bidi="ja-JP"/>
        </w:rPr>
        <w:t>きてくださ。</w:t>
      </w:r>
    </w:p>
    <w:p>
      <w:pPr>
        <w:ind w:left="227"/>
      </w:pPr>
      <w:r>
        <w:rPr>
          <w:b/>
          <w:color w:val="1A5C38"/>
        </w:rPr>
        <w:t xml:space="preserve">✓ </w:t>
      </w:r>
      <w:r>
        <w:rPr>
          <w:color w:val="1A5C38"/>
          <w:lang w:val="ja-JP" w:eastAsia="ja-JP" w:bidi="ja-JP"/>
        </w:rPr>
        <w:t>きてください。</w:t>
      </w:r>
    </w:p>
    <w:p>
      <w:pPr>
        <w:ind w:left="227"/>
      </w:pPr>
      <w:r>
        <w:rPr>
          <w:i/>
          <w:color w:val="555555"/>
          <w:sz w:val="20"/>
        </w:rPr>
        <w:t>ください is a 4-mora word — do not drop the final い in writing.</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Polite request / instruction: Verb-て + ください. 食べて ください = please eat. Used for asking favors, giving instructions, polite imperatives.</w:t>
      </w:r>
    </w:p>
    <w:p>
      <w:r>
        <w:rPr>
          <w:b/>
          <w:sz w:val="20"/>
        </w:rPr>
        <w:t xml:space="preserve">Why it matters: </w:t>
      </w:r>
      <w:r>
        <w:rPr>
          <w:sz w:val="20"/>
        </w:rPr>
        <w:t>The single most-used polite request form. Mastering it unlocks polite interaction with everyone — staff, teachers, strangers.</w:t>
      </w:r>
    </w:p>
    <w:p>
      <w:r>
        <w:rPr>
          <w:b/>
          <w:sz w:val="20"/>
        </w:rPr>
        <w:t xml:space="preserve">Common pitfalls: </w:t>
      </w:r>
      <w:r>
        <w:rPr>
          <w:sz w:val="20"/>
        </w:rPr>
        <w:t>Using ください after a noun WITHOUT the verb (use ~を ください for noun requests). Forgetting the て (just くれる is rude).</w:t>
      </w:r>
    </w:p>
    <w:p>
      <w:r>
        <w:rPr>
          <w:b/>
          <w:sz w:val="20"/>
        </w:rPr>
        <w:t xml:space="preserve">Practice tip: </w:t>
      </w:r>
      <w:r>
        <w:rPr>
          <w:sz w:val="20"/>
        </w:rPr>
        <w:t>Build 5 polite requests for actions: まって ください, きょうえて ください, 来て ください. Then 5 polite requests for things: お水を ください, きっぷを ください. Action vs thing — different forms.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6}</w:t>
      </w:r>
    </w:p>
    <w:p>
      <w:r>
        <w:rPr>
          <w:b/>
          <w:sz w:val="20"/>
        </w:rPr>
        <w:t xml:space="preserve">Minna no Nihongo chapter: </w:t>
      </w:r>
      <w:r>
        <w:rPr>
          <w:sz w:val="20"/>
        </w:rPr>
        <w:t>{'book': 1, 'chapter': 14}</w:t>
      </w:r>
    </w:p>
    <w:p>
      <w:r>
        <w:br w:type="page"/>
      </w:r>
    </w:p>
    <w:p>
      <w:pPr>
        <w:pStyle w:val="Heading1"/>
      </w:pPr>
      <w:r>
        <w:rPr>
          <w:color w:val="555555"/>
          <w:sz w:val="40"/>
        </w:rPr>
        <w:t xml:space="preserve">n5-072 </w:t>
      </w:r>
      <w:r>
        <w:rPr>
          <w:color w:val="14452A"/>
          <w:sz w:val="40"/>
        </w:rPr>
        <w:t xml:space="preserve">— </w:t>
      </w:r>
      <w:r>
        <w:rPr>
          <w:color w:val="14452A"/>
          <w:sz w:val="40"/>
          <w:lang w:val="ja-JP" w:eastAsia="ja-JP" w:bidi="ja-JP"/>
        </w:rPr>
        <w:t>Verb-ています</w:t>
      </w:r>
    </w:p>
    <w:p>
      <w:r>
        <w:rPr>
          <w:i/>
          <w:color w:val="1A5C38"/>
          <w:sz w:val="24"/>
        </w:rPr>
        <w:t>Verb-ています - progressive / current state / habitual</w:t>
      </w:r>
    </w:p>
    <w:p>
      <w:r>
        <w:rPr>
          <w:sz w:val="18"/>
        </w:rPr>
        <w:t xml:space="preserve">Open interactive page: </w:t>
      </w:r>
      <w:hyperlink r:id="rId792">
        <w:r>
          <w:rPr>
            <w:color w:val="1a5c38"/>
            <w:u w:val="single"/>
            <w:sz w:val="18"/>
          </w:rPr>
          <w:t>https://gauravaccentureproducts.github.io/JLPTSuccess/N5/#/learn/n5-072</w:t>
        </w:r>
      </w:hyperlink>
    </w:p>
    <w:p>
      <w:pPr>
        <w:pStyle w:val="Heading2"/>
      </w:pPr>
      <w:r>
        <w:rPr>
          <w:color w:val="14452A"/>
          <w:sz w:val="28"/>
        </w:rPr>
        <w:t>Meaning</w:t>
      </w:r>
    </w:p>
    <w:p>
      <w:r>
        <w:rPr>
          <w:b/>
          <w:sz w:val="20"/>
        </w:rPr>
        <w:t xml:space="preserve">Japanese: </w:t>
      </w:r>
      <w:r>
        <w:rPr>
          <w:sz w:val="20"/>
          <w:lang w:val="ja-JP" w:eastAsia="ja-JP" w:bidi="ja-JP"/>
        </w:rPr>
        <w:t>「Verb-て います」は いま して いる ことを いいます。「本を 読んで います」。</w:t>
      </w:r>
    </w:p>
    <w:p>
      <w:r>
        <w:rPr>
          <w:b/>
          <w:sz w:val="20"/>
        </w:rPr>
        <w:t xml:space="preserve">English: </w:t>
      </w:r>
      <w:r>
        <w:rPr>
          <w:sz w:val="20"/>
        </w:rPr>
        <w:t>Verb-ています - progressive / current state / habitual</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ています has THREE meanings depending on the verb: (1) PROGRESSIVE - currently in action (ごはんを たべています = eating now), (2) RESULTING STATE - for change-of-state verbs (けっこんしています = married, しっています = know), (3) HABITUAL - repeated/ongoing activity (はたらいています = working at).</w:t>
      </w:r>
    </w:p>
    <w:p>
      <w:pPr>
        <w:pStyle w:val="Heading2"/>
      </w:pPr>
      <w:r>
        <w:rPr>
          <w:color w:val="14452A"/>
          <w:sz w:val="28"/>
        </w:rPr>
        <w:t>Pattern usage</w:t>
      </w:r>
    </w:p>
    <w:p>
      <w:r>
        <w:rPr>
          <w:b/>
          <w:sz w:val="20"/>
        </w:rPr>
        <w:t xml:space="preserve">Attaches to: </w:t>
      </w:r>
      <w:r>
        <w:rPr>
          <w:sz w:val="20"/>
        </w:rPr>
        <w:t>verb_te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progressive</w:t>
            </w:r>
          </w:p>
        </w:tc>
        <w:tc>
          <w:tcPr>
            <w:tcW w:type="dxa" w:w="2880"/>
          </w:tcPr>
          <w:p>
            <w:r>
              <w:t>Currently doing</w:t>
            </w:r>
          </w:p>
        </w:tc>
        <w:tc>
          <w:tcPr>
            <w:tcW w:type="dxa" w:w="2880"/>
          </w:tcPr>
          <w:p>
            <w:r>
              <w:rPr>
                <w:lang w:val="ja-JP" w:eastAsia="ja-JP" w:bidi="ja-JP"/>
              </w:rPr>
              <w:t>たべています</w:t>
            </w:r>
          </w:p>
        </w:tc>
      </w:tr>
      <w:tr>
        <w:tc>
          <w:tcPr>
            <w:tcW w:type="dxa" w:w="2880"/>
          </w:tcPr>
          <w:p>
            <w:r>
              <w:t>state</w:t>
            </w:r>
          </w:p>
        </w:tc>
        <w:tc>
          <w:tcPr>
            <w:tcW w:type="dxa" w:w="2880"/>
          </w:tcPr>
          <w:p>
            <w:r>
              <w:t>Resulting state</w:t>
            </w:r>
          </w:p>
        </w:tc>
        <w:tc>
          <w:tcPr>
            <w:tcW w:type="dxa" w:w="2880"/>
          </w:tcPr>
          <w:p>
            <w:r>
              <w:rPr>
                <w:lang w:val="ja-JP" w:eastAsia="ja-JP" w:bidi="ja-JP"/>
              </w:rPr>
              <w:t>けっこんしています</w:t>
            </w:r>
          </w:p>
        </w:tc>
      </w:tr>
      <w:tr>
        <w:tc>
          <w:tcPr>
            <w:tcW w:type="dxa" w:w="2880"/>
          </w:tcPr>
          <w:p>
            <w:r>
              <w:t>habitual</w:t>
            </w:r>
          </w:p>
        </w:tc>
        <w:tc>
          <w:tcPr>
            <w:tcW w:type="dxa" w:w="2880"/>
          </w:tcPr>
          <w:p>
            <w:r>
              <w:t>Habitual / occupational</w:t>
            </w:r>
          </w:p>
        </w:tc>
        <w:tc>
          <w:tcPr>
            <w:tcW w:type="dxa" w:w="2880"/>
          </w:tcPr>
          <w:p>
            <w:r>
              <w:rPr>
                <w:lang w:val="ja-JP" w:eastAsia="ja-JP" w:bidi="ja-JP"/>
              </w:rPr>
              <w:t>ぎんこうで はたらいています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いま ごはんを たべています。</w:t>
      </w:r>
    </w:p>
    <w:p>
      <w:pPr>
        <w:ind w:left="227"/>
      </w:pPr>
      <w:r>
        <w:rPr>
          <w:b/>
          <w:color w:val="555555"/>
          <w:sz w:val="18"/>
        </w:rPr>
        <w:t xml:space="preserve">[EN]  </w:t>
      </w:r>
      <w:r>
        <w:rPr>
          <w:color w:val="555555"/>
          <w:sz w:val="22"/>
        </w:rPr>
        <w:t>I'm eating right now.</w:t>
      </w:r>
    </w:p>
    <w:p>
      <w:pPr>
        <w:ind w:left="227"/>
      </w:pPr>
      <w:r>
        <w:rPr>
          <w:b/>
          <w:color w:val="555555"/>
          <w:sz w:val="18"/>
        </w:rPr>
        <w:t xml:space="preserve">[Audio] </w:t>
      </w:r>
      <w:r>
        <w:rPr>
          <w:color w:val="555555"/>
          <w:sz w:val="18"/>
        </w:rPr>
        <w:t xml:space="preserve">audio/grammar/n5-072.0.mp3   </w:t>
      </w:r>
      <w:hyperlink r:id="rId793">
        <w:r>
          <w:rPr>
            <w:color w:val="1a5c38"/>
            <w:u w:val="single"/>
            <w:sz w:val="16"/>
          </w:rPr>
          <w:t>https://gauravaccentureproducts.github.io/JLPTSuccess/N5/audio/grammar/n5-072.0.mp3</w:t>
        </w:r>
      </w:hyperlink>
    </w:p>
    <w:p>
      <w:r>
        <w:rPr>
          <w:b/>
          <w:color w:val="1A5C38"/>
          <w:sz w:val="20"/>
        </w:rPr>
        <w:t>Example 2  (affirmative)</w:t>
      </w:r>
    </w:p>
    <w:p>
      <w:pPr>
        <w:ind w:left="227"/>
      </w:pPr>
      <w:r>
        <w:rPr>
          <w:b/>
          <w:color w:val="555555"/>
          <w:sz w:val="18"/>
        </w:rPr>
        <w:t xml:space="preserve">[JA]  </w:t>
      </w:r>
      <w:r>
        <w:rPr>
          <w:sz w:val="22"/>
          <w:lang w:val="ja-JP" w:eastAsia="ja-JP" w:bidi="ja-JP"/>
        </w:rPr>
        <w:t>あの 人は けっこんしています。</w:t>
      </w:r>
    </w:p>
    <w:p>
      <w:pPr>
        <w:ind w:left="227"/>
      </w:pPr>
      <w:r>
        <w:rPr>
          <w:b/>
          <w:color w:val="555555"/>
          <w:sz w:val="18"/>
        </w:rPr>
        <w:t xml:space="preserve">[EN]  </w:t>
      </w:r>
      <w:r>
        <w:rPr>
          <w:color w:val="555555"/>
          <w:sz w:val="22"/>
        </w:rPr>
        <w:t>That person is married.</w:t>
      </w:r>
    </w:p>
    <w:p>
      <w:pPr>
        <w:ind w:left="227"/>
      </w:pPr>
      <w:r>
        <w:rPr>
          <w:b/>
          <w:color w:val="555555"/>
          <w:sz w:val="18"/>
        </w:rPr>
        <w:t xml:space="preserve">[Audio] </w:t>
      </w:r>
      <w:r>
        <w:rPr>
          <w:color w:val="555555"/>
          <w:sz w:val="18"/>
        </w:rPr>
        <w:t xml:space="preserve">audio/grammar/n5-072.1.mp3   </w:t>
      </w:r>
      <w:hyperlink r:id="rId794">
        <w:r>
          <w:rPr>
            <w:color w:val="1a5c38"/>
            <w:u w:val="single"/>
            <w:sz w:val="16"/>
          </w:rPr>
          <w:t>https://gauravaccentureproducts.github.io/JLPTSuccess/N5/audio/grammar/n5-072.1.mp3</w:t>
        </w:r>
      </w:hyperlink>
    </w:p>
    <w:p>
      <w:r>
        <w:rPr>
          <w:b/>
          <w:color w:val="1A5C38"/>
          <w:sz w:val="20"/>
        </w:rPr>
        <w:t>Example 3  (affirmative)</w:t>
      </w:r>
    </w:p>
    <w:p>
      <w:pPr>
        <w:ind w:left="227"/>
      </w:pPr>
      <w:r>
        <w:rPr>
          <w:b/>
          <w:color w:val="555555"/>
          <w:sz w:val="18"/>
        </w:rPr>
        <w:t xml:space="preserve">[JA]  </w:t>
      </w:r>
      <w:r>
        <w:rPr>
          <w:sz w:val="22"/>
          <w:lang w:val="ja-JP" w:eastAsia="ja-JP" w:bidi="ja-JP"/>
        </w:rPr>
        <w:t>ぎんこうで はたらいています。</w:t>
      </w:r>
    </w:p>
    <w:p>
      <w:pPr>
        <w:ind w:left="227"/>
      </w:pPr>
      <w:r>
        <w:rPr>
          <w:b/>
          <w:color w:val="555555"/>
          <w:sz w:val="18"/>
        </w:rPr>
        <w:t xml:space="preserve">[EN]  </w:t>
      </w:r>
      <w:r>
        <w:rPr>
          <w:color w:val="555555"/>
          <w:sz w:val="22"/>
        </w:rPr>
        <w:t>I work at a bank.</w:t>
      </w:r>
    </w:p>
    <w:p>
      <w:pPr>
        <w:ind w:left="227"/>
      </w:pPr>
      <w:r>
        <w:rPr>
          <w:b/>
          <w:color w:val="555555"/>
          <w:sz w:val="18"/>
        </w:rPr>
        <w:t xml:space="preserve">[Audio] </w:t>
      </w:r>
      <w:r>
        <w:rPr>
          <w:color w:val="555555"/>
          <w:sz w:val="18"/>
        </w:rPr>
        <w:t xml:space="preserve">audio/grammar/n5-072.2.mp3   </w:t>
      </w:r>
      <w:hyperlink r:id="rId795">
        <w:r>
          <w:rPr>
            <w:color w:val="1a5c38"/>
            <w:u w:val="single"/>
            <w:sz w:val="16"/>
          </w:rPr>
          <w:t>https://gauravaccentureproducts.github.io/JLPTSuccess/N5/audio/grammar/n5-072.2.mp3</w:t>
        </w:r>
      </w:hyperlink>
    </w:p>
    <w:p>
      <w:r>
        <w:rPr>
          <w:b/>
          <w:color w:val="1A5C38"/>
          <w:sz w:val="20"/>
        </w:rPr>
        <w:t>Example 4  (question)</w:t>
      </w:r>
    </w:p>
    <w:p>
      <w:pPr>
        <w:ind w:left="227"/>
      </w:pPr>
      <w:r>
        <w:rPr>
          <w:b/>
          <w:color w:val="555555"/>
          <w:sz w:val="18"/>
        </w:rPr>
        <w:t xml:space="preserve">[JA]  </w:t>
      </w:r>
      <w:r>
        <w:rPr>
          <w:sz w:val="22"/>
          <w:lang w:val="ja-JP" w:eastAsia="ja-JP" w:bidi="ja-JP"/>
        </w:rPr>
        <w:t>なにを していますか。</w:t>
      </w:r>
    </w:p>
    <w:p>
      <w:pPr>
        <w:ind w:left="227"/>
      </w:pPr>
      <w:r>
        <w:rPr>
          <w:b/>
          <w:color w:val="555555"/>
          <w:sz w:val="18"/>
        </w:rPr>
        <w:t xml:space="preserve">[EN]  </w:t>
      </w:r>
      <w:r>
        <w:rPr>
          <w:color w:val="555555"/>
          <w:sz w:val="22"/>
        </w:rPr>
        <w:t>What are you doing?</w:t>
      </w:r>
    </w:p>
    <w:p>
      <w:pPr>
        <w:ind w:left="227"/>
      </w:pPr>
      <w:r>
        <w:rPr>
          <w:b/>
          <w:color w:val="555555"/>
          <w:sz w:val="18"/>
        </w:rPr>
        <w:t xml:space="preserve">[Audio] </w:t>
      </w:r>
      <w:r>
        <w:rPr>
          <w:color w:val="555555"/>
          <w:sz w:val="18"/>
        </w:rPr>
        <w:t xml:space="preserve">audio/grammar/n5-072.3.mp3   </w:t>
      </w:r>
      <w:hyperlink r:id="rId796">
        <w:r>
          <w:rPr>
            <w:color w:val="1a5c38"/>
            <w:u w:val="single"/>
            <w:sz w:val="16"/>
          </w:rPr>
          <w:t>https://gauravaccentureproducts.github.io/JLPTSuccess/N5/audio/grammar/n5-072.3.mp3</w:t>
        </w:r>
      </w:hyperlink>
    </w:p>
    <w:p>
      <w:r>
        <w:rPr>
          <w:b/>
          <w:color w:val="1A5C38"/>
          <w:sz w:val="20"/>
        </w:rPr>
        <w:t>Example 5  (question)</w:t>
      </w:r>
    </w:p>
    <w:p>
      <w:pPr>
        <w:ind w:left="227"/>
      </w:pPr>
      <w:r>
        <w:rPr>
          <w:b/>
          <w:color w:val="555555"/>
          <w:sz w:val="18"/>
        </w:rPr>
        <w:t xml:space="preserve">[JA]  </w:t>
      </w:r>
      <w:r>
        <w:rPr>
          <w:sz w:val="22"/>
          <w:lang w:val="ja-JP" w:eastAsia="ja-JP" w:bidi="ja-JP"/>
        </w:rPr>
        <w:t>おかあさんは いま なにを していますか。</w:t>
      </w:r>
    </w:p>
    <w:p>
      <w:pPr>
        <w:ind w:left="227"/>
      </w:pPr>
      <w:r>
        <w:rPr>
          <w:b/>
          <w:color w:val="555555"/>
          <w:sz w:val="18"/>
        </w:rPr>
        <w:t xml:space="preserve">[EN]  </w:t>
      </w:r>
      <w:r>
        <w:rPr>
          <w:color w:val="555555"/>
          <w:sz w:val="22"/>
        </w:rPr>
        <w:t>What is mom doing now?</w:t>
      </w:r>
    </w:p>
    <w:p>
      <w:pPr>
        <w:ind w:left="227"/>
      </w:pPr>
      <w:r>
        <w:rPr>
          <w:b/>
          <w:color w:val="555555"/>
          <w:sz w:val="18"/>
        </w:rPr>
        <w:t xml:space="preserve">[Audio] </w:t>
      </w:r>
      <w:r>
        <w:rPr>
          <w:color w:val="555555"/>
          <w:sz w:val="18"/>
        </w:rPr>
        <w:t xml:space="preserve">audio/grammar/n5-072.4.mp3   </w:t>
      </w:r>
      <w:hyperlink r:id="rId797">
        <w:r>
          <w:rPr>
            <w:color w:val="1a5c38"/>
            <w:u w:val="single"/>
            <w:sz w:val="16"/>
          </w:rPr>
          <w:t>https://gauravaccentureproducts.github.io/JLPTSuccess/N5/audio/grammar/n5-072.4.mp3</w:t>
        </w:r>
      </w:hyperlink>
    </w:p>
    <w:p>
      <w:r>
        <w:rPr>
          <w:b/>
          <w:color w:val="1A5C38"/>
          <w:sz w:val="20"/>
        </w:rPr>
        <w:t>Example 6  (affirmative)</w:t>
      </w:r>
    </w:p>
    <w:p>
      <w:pPr>
        <w:ind w:left="227"/>
      </w:pPr>
      <w:r>
        <w:rPr>
          <w:b/>
          <w:color w:val="555555"/>
          <w:sz w:val="18"/>
        </w:rPr>
        <w:t xml:space="preserve">[JA]  </w:t>
      </w:r>
      <w:r>
        <w:rPr>
          <w:sz w:val="22"/>
          <w:lang w:val="ja-JP" w:eastAsia="ja-JP" w:bidi="ja-JP"/>
        </w:rPr>
        <w:t>きょうは あめが ふっています。</w:t>
      </w:r>
    </w:p>
    <w:p>
      <w:pPr>
        <w:ind w:left="227"/>
      </w:pPr>
      <w:r>
        <w:rPr>
          <w:b/>
          <w:color w:val="555555"/>
          <w:sz w:val="18"/>
        </w:rPr>
        <w:t xml:space="preserve">[EN]  </w:t>
      </w:r>
      <w:r>
        <w:rPr>
          <w:color w:val="555555"/>
          <w:sz w:val="22"/>
        </w:rPr>
        <w:t>It is raining today.</w:t>
      </w:r>
    </w:p>
    <w:p>
      <w:pPr>
        <w:ind w:left="227"/>
      </w:pPr>
      <w:r>
        <w:rPr>
          <w:b/>
          <w:color w:val="555555"/>
          <w:sz w:val="18"/>
        </w:rPr>
        <w:t xml:space="preserve">[Audio] </w:t>
      </w:r>
      <w:r>
        <w:rPr>
          <w:color w:val="555555"/>
          <w:sz w:val="18"/>
        </w:rPr>
        <w:t xml:space="preserve">audio/grammar/n5-072.5.mp3   </w:t>
      </w:r>
      <w:hyperlink r:id="rId798">
        <w:r>
          <w:rPr>
            <w:color w:val="1a5c38"/>
            <w:u w:val="single"/>
            <w:sz w:val="16"/>
          </w:rPr>
          <w:t>https://gauravaccentureproducts.github.io/JLPTSuccess/N5/audio/grammar/n5-072.5.mp3</w:t>
        </w:r>
      </w:hyperlink>
    </w:p>
    <w:p>
      <w:r>
        <w:rPr>
          <w:b/>
          <w:color w:val="1A5C38"/>
          <w:sz w:val="20"/>
        </w:rPr>
        <w:t>Example 7  (question)</w:t>
      </w:r>
    </w:p>
    <w:p>
      <w:pPr>
        <w:ind w:left="227"/>
      </w:pPr>
      <w:r>
        <w:rPr>
          <w:b/>
          <w:color w:val="555555"/>
          <w:sz w:val="18"/>
        </w:rPr>
        <w:t xml:space="preserve">[JA]  </w:t>
      </w:r>
      <w:r>
        <w:rPr>
          <w:sz w:val="22"/>
          <w:lang w:val="ja-JP" w:eastAsia="ja-JP" w:bidi="ja-JP"/>
        </w:rPr>
        <w:t>あの 人は なにを 読んでいますか。</w:t>
      </w:r>
    </w:p>
    <w:p>
      <w:pPr>
        <w:ind w:left="227"/>
      </w:pPr>
      <w:r>
        <w:rPr>
          <w:b/>
          <w:color w:val="555555"/>
          <w:sz w:val="18"/>
        </w:rPr>
        <w:t xml:space="preserve">[EN]  </w:t>
      </w:r>
      <w:r>
        <w:rPr>
          <w:color w:val="555555"/>
          <w:sz w:val="22"/>
        </w:rPr>
        <w:t>What is that person reading?</w:t>
      </w:r>
    </w:p>
    <w:p>
      <w:pPr>
        <w:ind w:left="227"/>
      </w:pPr>
      <w:r>
        <w:rPr>
          <w:b/>
          <w:color w:val="555555"/>
          <w:sz w:val="18"/>
        </w:rPr>
        <w:t xml:space="preserve">[Audio] </w:t>
      </w:r>
      <w:r>
        <w:rPr>
          <w:color w:val="555555"/>
          <w:sz w:val="18"/>
        </w:rPr>
        <w:t xml:space="preserve">audio/grammar/n5-072.6.mp3   </w:t>
      </w:r>
      <w:hyperlink r:id="rId799">
        <w:r>
          <w:rPr>
            <w:color w:val="1a5c38"/>
            <w:u w:val="single"/>
            <w:sz w:val="16"/>
          </w:rPr>
          <w:t>https://gauravaccentureproducts.github.io/JLPTSuccess/N5/audio/grammar/n5-072.6.mp3</w:t>
        </w:r>
      </w:hyperlink>
    </w:p>
    <w:p>
      <w:r>
        <w:rPr>
          <w:b/>
          <w:color w:val="1A5C38"/>
          <w:sz w:val="20"/>
        </w:rPr>
        <w:t>Example 8  (progressive-now)</w:t>
      </w:r>
    </w:p>
    <w:p>
      <w:pPr>
        <w:ind w:left="227"/>
      </w:pPr>
      <w:r>
        <w:rPr>
          <w:b/>
          <w:color w:val="555555"/>
          <w:sz w:val="18"/>
        </w:rPr>
        <w:t xml:space="preserve">[JA]  </w:t>
      </w:r>
      <w:r>
        <w:rPr>
          <w:sz w:val="22"/>
          <w:lang w:val="ja-JP" w:eastAsia="ja-JP" w:bidi="ja-JP"/>
        </w:rPr>
        <w:t>いま、ごはんを たべて います。</w:t>
      </w:r>
    </w:p>
    <w:p>
      <w:pPr>
        <w:ind w:left="227"/>
      </w:pPr>
      <w:r>
        <w:rPr>
          <w:b/>
          <w:color w:val="555555"/>
          <w:sz w:val="18"/>
        </w:rPr>
        <w:t xml:space="preserve">[EN]  </w:t>
      </w:r>
      <w:r>
        <w:rPr>
          <w:color w:val="555555"/>
          <w:sz w:val="22"/>
        </w:rPr>
        <w:t>I'm eating now.</w:t>
      </w:r>
    </w:p>
    <w:p>
      <w:pPr>
        <w:ind w:left="227"/>
      </w:pPr>
      <w:r>
        <w:rPr>
          <w:b/>
          <w:color w:val="555555"/>
          <w:sz w:val="18"/>
        </w:rPr>
        <w:t xml:space="preserve">[Audio] </w:t>
      </w:r>
      <w:r>
        <w:rPr>
          <w:color w:val="555555"/>
          <w:sz w:val="18"/>
        </w:rPr>
        <w:t xml:space="preserve">audio/grammar/n5-072.7.mp3   </w:t>
      </w:r>
      <w:hyperlink r:id="rId800">
        <w:r>
          <w:rPr>
            <w:color w:val="1a5c38"/>
            <w:u w:val="single"/>
            <w:sz w:val="16"/>
          </w:rPr>
          <w:t>https://gauravaccentureproducts.github.io/JLPTSuccess/N5/audio/grammar/n5-072.7.mp3</w:t>
        </w:r>
      </w:hyperlink>
    </w:p>
    <w:p>
      <w:r>
        <w:rPr>
          <w:b/>
          <w:color w:val="1A5C38"/>
          <w:sz w:val="20"/>
        </w:rPr>
        <w:t>Example 9  (ongoing-state)</w:t>
      </w:r>
    </w:p>
    <w:p>
      <w:pPr>
        <w:ind w:left="227"/>
      </w:pPr>
      <w:r>
        <w:rPr>
          <w:b/>
          <w:color w:val="555555"/>
          <w:sz w:val="18"/>
        </w:rPr>
        <w:t xml:space="preserve">[JA]  </w:t>
      </w:r>
      <w:r>
        <w:rPr>
          <w:sz w:val="22"/>
          <w:lang w:val="ja-JP" w:eastAsia="ja-JP" w:bidi="ja-JP"/>
        </w:rPr>
        <w:t>がっこうで べんきょうして います。</w:t>
      </w:r>
    </w:p>
    <w:p>
      <w:pPr>
        <w:ind w:left="227"/>
      </w:pPr>
      <w:r>
        <w:rPr>
          <w:b/>
          <w:color w:val="555555"/>
          <w:sz w:val="18"/>
        </w:rPr>
        <w:t xml:space="preserve">[EN]  </w:t>
      </w:r>
      <w:r>
        <w:rPr>
          <w:color w:val="555555"/>
          <w:sz w:val="22"/>
        </w:rPr>
        <w:t>I'm studying at school.</w:t>
      </w:r>
    </w:p>
    <w:p>
      <w:pPr>
        <w:ind w:left="227"/>
      </w:pPr>
      <w:r>
        <w:rPr>
          <w:b/>
          <w:color w:val="555555"/>
          <w:sz w:val="18"/>
        </w:rPr>
        <w:t xml:space="preserve">[Audio] </w:t>
      </w:r>
      <w:r>
        <w:rPr>
          <w:color w:val="555555"/>
          <w:sz w:val="18"/>
        </w:rPr>
        <w:t xml:space="preserve">audio/grammar/n5-072.8.mp3   </w:t>
      </w:r>
      <w:hyperlink r:id="rId801">
        <w:r>
          <w:rPr>
            <w:color w:val="1a5c38"/>
            <w:u w:val="single"/>
            <w:sz w:val="16"/>
          </w:rPr>
          <w:t>https://gauravaccentureproducts.github.io/JLPTSuccess/N5/audio/grammar/n5-072.8.mp3</w:t>
        </w:r>
      </w:hyperlink>
    </w:p>
    <w:p>
      <w:r>
        <w:rPr>
          <w:b/>
          <w:color w:val="1A5C38"/>
          <w:sz w:val="20"/>
        </w:rPr>
        <w:t>Example 10  (in-progress-other)</w:t>
      </w:r>
    </w:p>
    <w:p>
      <w:pPr>
        <w:ind w:left="227"/>
      </w:pPr>
      <w:r>
        <w:rPr>
          <w:b/>
          <w:color w:val="555555"/>
          <w:sz w:val="18"/>
        </w:rPr>
        <w:t xml:space="preserve">[JA]  </w:t>
      </w:r>
      <w:r>
        <w:rPr>
          <w:sz w:val="22"/>
          <w:lang w:val="ja-JP" w:eastAsia="ja-JP" w:bidi="ja-JP"/>
        </w:rPr>
        <w:t>母は でんわを かけて います。</w:t>
      </w:r>
    </w:p>
    <w:p>
      <w:pPr>
        <w:ind w:left="227"/>
      </w:pPr>
      <w:r>
        <w:rPr>
          <w:b/>
          <w:color w:val="555555"/>
          <w:sz w:val="18"/>
        </w:rPr>
        <w:t xml:space="preserve">[EN]  </w:t>
      </w:r>
      <w:r>
        <w:rPr>
          <w:color w:val="555555"/>
          <w:sz w:val="22"/>
        </w:rPr>
        <w:t>My mother is on the phone.</w:t>
      </w:r>
    </w:p>
    <w:p>
      <w:pPr>
        <w:ind w:left="227"/>
      </w:pPr>
      <w:r>
        <w:rPr>
          <w:b/>
          <w:color w:val="555555"/>
          <w:sz w:val="18"/>
        </w:rPr>
        <w:t xml:space="preserve">[Audio] </w:t>
      </w:r>
      <w:r>
        <w:rPr>
          <w:color w:val="555555"/>
          <w:sz w:val="18"/>
        </w:rPr>
        <w:t xml:space="preserve">audio/grammar/n5-072.9.mp3   </w:t>
      </w:r>
      <w:hyperlink r:id="rId802">
        <w:r>
          <w:rPr>
            <w:color w:val="1a5c38"/>
            <w:u w:val="single"/>
            <w:sz w:val="16"/>
          </w:rPr>
          <w:t>https://gauravaccentureproducts.github.io/JLPTSuccess/N5/audio/grammar/n5-072.9.mp3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けっこんしました</w:t>
      </w:r>
    </w:p>
    <w:p>
      <w:pPr>
        <w:ind w:left="227"/>
      </w:pPr>
      <w:r>
        <w:rPr>
          <w:b/>
          <w:color w:val="1A5C38"/>
        </w:rPr>
        <w:t xml:space="preserve">✓ </w:t>
      </w:r>
      <w:r>
        <w:rPr>
          <w:color w:val="1A5C38"/>
          <w:lang w:val="ja-JP" w:eastAsia="ja-JP" w:bidi="ja-JP"/>
        </w:rPr>
        <w:t>けっこんしています</w:t>
      </w:r>
    </w:p>
    <w:p>
      <w:pPr>
        <w:ind w:left="227"/>
      </w:pPr>
      <w:r>
        <w:rPr>
          <w:i/>
          <w:color w:val="555555"/>
          <w:sz w:val="20"/>
        </w:rPr>
        <w:t>Context: when meaning 'I am married'. けっこんする is a punctual change-of-state verb. ました = 'got married' (the event); ています = 'am married' (the resulting state).</w:t>
      </w:r>
    </w:p>
    <w:p>
      <w:pPr>
        <w:ind w:left="227"/>
      </w:pPr>
      <w:r>
        <w:rPr>
          <w:b/>
          <w:color w:val="AA3333"/>
        </w:rPr>
        <w:t xml:space="preserve">✗ </w:t>
      </w:r>
      <w:r>
        <w:rPr>
          <w:color w:val="AA3333"/>
          <w:lang w:val="ja-JP" w:eastAsia="ja-JP" w:bidi="ja-JP"/>
        </w:rPr>
        <w:t>しっています</w:t>
      </w:r>
    </w:p>
    <w:p>
      <w:pPr>
        <w:ind w:left="227"/>
      </w:pPr>
      <w:r>
        <w:rPr>
          <w:b/>
          <w:color w:val="1A5C38"/>
        </w:rPr>
        <w:t xml:space="preserve">✓ </w:t>
      </w:r>
      <w:r>
        <w:rPr>
          <w:color w:val="1A5C38"/>
          <w:lang w:val="ja-JP" w:eastAsia="ja-JP" w:bidi="ja-JP"/>
        </w:rPr>
        <w:t>しりません</w:t>
      </w:r>
    </w:p>
    <w:p>
      <w:pPr>
        <w:ind w:left="227"/>
      </w:pPr>
      <w:r>
        <w:rPr>
          <w:i/>
          <w:color w:val="555555"/>
          <w:sz w:val="20"/>
        </w:rPr>
        <w:t>Context: "I don't know". Affirmative and negative don't mirror: 'I know' = しっています, but 'I don't know' = しりません (NOT しっていません).</w:t>
      </w:r>
    </w:p>
    <w:p>
      <w:pPr>
        <w:ind w:left="227"/>
      </w:pPr>
      <w:r>
        <w:rPr>
          <w:b/>
          <w:color w:val="AA3333"/>
        </w:rPr>
        <w:t xml:space="preserve">✗ </w:t>
      </w:r>
      <w:r>
        <w:rPr>
          <w:color w:val="AA3333"/>
          <w:lang w:val="ja-JP" w:eastAsia="ja-JP" w:bidi="ja-JP"/>
        </w:rPr>
        <w:t>いま ごはんを たべます。</w:t>
      </w:r>
    </w:p>
    <w:p>
      <w:pPr>
        <w:ind w:left="227"/>
      </w:pPr>
      <w:r>
        <w:rPr>
          <w:b/>
          <w:color w:val="1A5C38"/>
        </w:rPr>
        <w:t xml:space="preserve">✓ </w:t>
      </w:r>
      <w:r>
        <w:rPr>
          <w:color w:val="1A5C38"/>
          <w:lang w:val="ja-JP" w:eastAsia="ja-JP" w:bidi="ja-JP"/>
        </w:rPr>
        <w:t>いま ごはんを たべています。</w:t>
      </w:r>
    </w:p>
    <w:p>
      <w:pPr>
        <w:ind w:left="227"/>
      </w:pPr>
      <w:r>
        <w:rPr>
          <w:i/>
          <w:color w:val="555555"/>
          <w:sz w:val="20"/>
        </w:rPr>
        <w:t>Progressive aspect ('right now eating') requires ています (te-form + います). The plain ます form (たべます) is generic/non-progressive ('I eat / I will eat'). For 'I'm eating RIGHT NOW' in response to 'なにを していますか', use ています.</w:t>
      </w:r>
    </w:p>
    <w:p>
      <w:pPr>
        <w:ind w:left="227"/>
      </w:pPr>
      <w:r>
        <w:rPr>
          <w:b/>
          <w:color w:val="AA3333"/>
        </w:rPr>
        <w:t xml:space="preserve">✗ </w:t>
      </w:r>
      <w:r>
        <w:rPr>
          <w:color w:val="AA3333"/>
          <w:lang w:val="ja-JP" w:eastAsia="ja-JP" w:bidi="ja-JP"/>
        </w:rPr>
        <w:t>いま ごはんが たべています。</w:t>
      </w:r>
    </w:p>
    <w:p>
      <w:pPr>
        <w:ind w:left="227"/>
      </w:pPr>
      <w:r>
        <w:rPr>
          <w:b/>
          <w:color w:val="1A5C38"/>
        </w:rPr>
        <w:t xml:space="preserve">✓ </w:t>
      </w:r>
      <w:r>
        <w:rPr>
          <w:color w:val="1A5C38"/>
          <w:lang w:val="ja-JP" w:eastAsia="ja-JP" w:bidi="ja-JP"/>
        </w:rPr>
        <w:t>いま ごはんを たべています。</w:t>
      </w:r>
    </w:p>
    <w:p>
      <w:pPr>
        <w:ind w:left="227"/>
      </w:pPr>
      <w:r>
        <w:rPr>
          <w:i/>
          <w:color w:val="555555"/>
          <w:sz w:val="20"/>
        </w:rPr>
        <w:t>Even in the progressive ています form, transitive verbs keep their direct object marker を. The verb たべる takes を for the object — that doesn't change with the aspect marker. Don't switch を to が.</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いま たべます。</w:t>
      </w:r>
    </w:p>
    <w:p>
      <w:pPr>
        <w:ind w:left="227"/>
      </w:pPr>
      <w:r>
        <w:rPr>
          <w:b/>
          <w:color w:val="1A5C38"/>
        </w:rPr>
        <w:t xml:space="preserve">✓ </w:t>
      </w:r>
      <w:r>
        <w:rPr>
          <w:color w:val="1A5C38"/>
          <w:lang w:val="ja-JP" w:eastAsia="ja-JP" w:bidi="ja-JP"/>
        </w:rPr>
        <w:t>いま たべています。</w:t>
      </w:r>
    </w:p>
    <w:p>
      <w:pPr>
        <w:ind w:left="227"/>
      </w:pPr>
      <w:r>
        <w:rPr>
          <w:i/>
          <w:color w:val="555555"/>
          <w:sz w:val="20"/>
        </w:rPr>
        <w:t>Context: intent: I am eating right now. Progressive "right now doing" needs ています. Plain ます is habitual or future.</w:t>
      </w:r>
    </w:p>
    <w:p>
      <w:pPr>
        <w:ind w:left="227"/>
      </w:pPr>
      <w:r>
        <w:rPr>
          <w:b/>
          <w:color w:val="AA3333"/>
        </w:rPr>
        <w:t xml:space="preserve">✗ </w:t>
      </w:r>
      <w:r>
        <w:rPr>
          <w:color w:val="AA3333"/>
          <w:lang w:val="ja-JP" w:eastAsia="ja-JP" w:bidi="ja-JP"/>
        </w:rPr>
        <w:t>けっこんしています。</w:t>
      </w:r>
    </w:p>
    <w:p>
      <w:pPr>
        <w:ind w:left="227"/>
      </w:pPr>
      <w:r>
        <w:rPr>
          <w:b/>
          <w:color w:val="1A5C38"/>
        </w:rPr>
        <w:t xml:space="preserve">✓ </w:t>
      </w:r>
      <w:r>
        <w:rPr>
          <w:color w:val="1A5C38"/>
          <w:lang w:val="ja-JP" w:eastAsia="ja-JP" w:bidi="ja-JP"/>
        </w:rPr>
        <w:t>けっこんしました。 (event) / けっこんしています。 (= I am married, ongoing state)</w:t>
      </w:r>
    </w:p>
    <w:p>
      <w:pPr>
        <w:ind w:left="227"/>
      </w:pPr>
      <w:r>
        <w:rPr>
          <w:i/>
          <w:color w:val="555555"/>
          <w:sz w:val="20"/>
        </w:rPr>
        <w:t>Context: intent: I am marrying right now. けっこんする is a punctual verb: ています = resultant state ("am married"), NOT ongoing process.</w:t>
      </w:r>
    </w:p>
    <w:p>
      <w:pPr>
        <w:ind w:left="227"/>
      </w:pPr>
      <w:r>
        <w:rPr>
          <w:b/>
          <w:color w:val="AA3333"/>
        </w:rPr>
        <w:t xml:space="preserve">✗ </w:t>
      </w:r>
      <w:r>
        <w:rPr>
          <w:color w:val="AA3333"/>
          <w:lang w:val="ja-JP" w:eastAsia="ja-JP" w:bidi="ja-JP"/>
        </w:rPr>
        <w:t>きてています。</w:t>
      </w:r>
    </w:p>
    <w:p>
      <w:pPr>
        <w:ind w:left="227"/>
      </w:pPr>
      <w:r>
        <w:rPr>
          <w:b/>
          <w:color w:val="1A5C38"/>
        </w:rPr>
        <w:t xml:space="preserve">✓ </w:t>
      </w:r>
      <w:r>
        <w:rPr>
          <w:color w:val="1A5C38"/>
          <w:lang w:val="ja-JP" w:eastAsia="ja-JP" w:bidi="ja-JP"/>
        </w:rPr>
        <w:t>きています。</w:t>
      </w:r>
    </w:p>
    <w:p>
      <w:pPr>
        <w:ind w:left="227"/>
      </w:pPr>
      <w:r>
        <w:rPr>
          <w:i/>
          <w:color w:val="555555"/>
          <w:sz w:val="20"/>
        </w:rPr>
        <w:t>Do not double-て. 来る→来て+います = きています.</w:t>
      </w:r>
    </w:p>
    <w:p>
      <w:pPr>
        <w:pStyle w:val="Heading2"/>
      </w:pPr>
      <w:r>
        <w:rPr>
          <w:color w:val="14452A"/>
          <w:sz w:val="28"/>
        </w:rPr>
        <w:t>Contrasts with similar patterns</w:t>
      </w:r>
    </w:p>
    <w:p>
      <w:pPr>
        <w:pStyle w:val="Heading2"/>
      </w:pPr>
      <w:r>
        <w:rPr>
          <w:color w:val="14452A"/>
          <w:sz w:val="28"/>
        </w:rPr>
        <w:t>Notes</w:t>
      </w:r>
    </w:p>
    <w:p>
      <w:r>
        <w:rPr>
          <w:b w:val="0"/>
          <w:i/>
          <w:color w:val="555555"/>
          <w:sz w:val="20"/>
        </w:rPr>
        <w:t>しる is the famous exception: しっています (yes) vs しりません (no).</w:t>
      </w:r>
    </w:p>
    <w:p>
      <w:pPr>
        <w:pStyle w:val="Heading2"/>
      </w:pPr>
      <w:r>
        <w:rPr>
          <w:color w:val="14452A"/>
          <w:sz w:val="28"/>
        </w:rPr>
        <w:t>Pedagogical essay</w:t>
      </w:r>
    </w:p>
    <w:p>
      <w:r>
        <w:rPr>
          <w:b/>
          <w:sz w:val="20"/>
        </w:rPr>
        <w:t xml:space="preserve">Intro: </w:t>
      </w:r>
      <w:r>
        <w:rPr>
          <w:sz w:val="20"/>
        </w:rPr>
        <w:t>This pattern, **Verb-ています**, means: Verb-ています - progressive / current state / habitual. At a glance: ています has THREE meanings depending on the verb: (1) PROGRESSIVE - currently in action (ごはんを たべています = eating now), (2) RESULTING STATE - for change-of-state verbs (けっこんしています = married, しっています = know), (3) HABITUAL - repeated/ongoing activity ...</w:t>
      </w:r>
    </w:p>
    <w:p>
      <w:r>
        <w:rPr>
          <w:b/>
          <w:sz w:val="20"/>
        </w:rPr>
        <w:t xml:space="preserve">Why it matters: </w:t>
      </w:r>
      <w:r>
        <w:rPr>
          <w:sz w:val="20"/>
        </w:rPr>
        <w:t>ています has TWO uses: ongoing action (今食べています — currently eating) and current state (けっこんしています — am married, not "currently marrying"). The state-of-being interpretation is what trips learners — しっています is "I know," not "I am knowing."</w:t>
      </w:r>
    </w:p>
    <w:p>
      <w:r>
        <w:rPr>
          <w:b/>
          <w:sz w:val="20"/>
        </w:rPr>
        <w:t xml:space="preserve">Common pitfalls: </w:t>
      </w:r>
      <w:r>
        <w:rPr>
          <w:sz w:val="20"/>
        </w:rPr>
        <w:t>{'wrong': "けっこんしました (when meaning 'I am married')", 'right': 'けっこんしています', 'why': "けっこんする is a punctual change-of-state verb. ました = 'got married' (the event); ています = 'am married' (the resulting state)."} · {'wrong': 'しっています ("I don\'t know")', 'right': 'しりません', 'why': "Affirmative and negative don't mirror: 'I know' = しっています, but 'I don't know' = しりません (NOT しっていません)."}</w:t>
      </w:r>
    </w:p>
    <w:p>
      <w:r>
        <w:rPr>
          <w:b/>
          <w:sz w:val="20"/>
        </w:rPr>
        <w:t xml:space="preserve">Practice tip: </w:t>
      </w:r>
      <w:r>
        <w:rPr>
          <w:sz w:val="20"/>
        </w:rPr>
        <w:t>For 5 verbs, write both readings: 食べています (now eating, action) vs けっこんしています (married, state) vs すんでいます (live in, state) vs もっています (have, state) vs しっています (know, state). The "state" verbs are a closed list worth memorising.</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7}</w:t>
      </w:r>
    </w:p>
    <w:p>
      <w:r>
        <w:rPr>
          <w:b/>
          <w:sz w:val="20"/>
        </w:rPr>
        <w:t xml:space="preserve">Minna no Nihongo chapter: </w:t>
      </w:r>
      <w:r>
        <w:rPr>
          <w:sz w:val="20"/>
        </w:rPr>
        <w:t>{'book': 1, 'chapter': 14}</w:t>
      </w:r>
    </w:p>
    <w:p>
      <w:r>
        <w:br w:type="page"/>
      </w:r>
    </w:p>
    <w:p>
      <w:pPr>
        <w:pStyle w:val="Heading1"/>
      </w:pPr>
      <w:r>
        <w:rPr>
          <w:color w:val="555555"/>
          <w:sz w:val="40"/>
        </w:rPr>
        <w:t xml:space="preserve">n5-073 </w:t>
      </w:r>
      <w:r>
        <w:rPr>
          <w:color w:val="14452A"/>
          <w:sz w:val="40"/>
        </w:rPr>
        <w:t xml:space="preserve">— </w:t>
      </w:r>
      <w:r>
        <w:rPr>
          <w:color w:val="14452A"/>
          <w:sz w:val="40"/>
          <w:lang w:val="ja-JP" w:eastAsia="ja-JP" w:bidi="ja-JP"/>
        </w:rPr>
        <w:t>Verb-ていません</w:t>
      </w:r>
    </w:p>
    <w:p>
      <w:r>
        <w:rPr>
          <w:i/>
          <w:color w:val="1A5C38"/>
          <w:sz w:val="24"/>
        </w:rPr>
        <w:t>Verb-ていません - currently NOT doing / NOT in state</w:t>
      </w:r>
    </w:p>
    <w:p>
      <w:r>
        <w:rPr>
          <w:sz w:val="18"/>
        </w:rPr>
        <w:t xml:space="preserve">Open interactive page: </w:t>
      </w:r>
      <w:hyperlink r:id="rId803">
        <w:r>
          <w:rPr>
            <w:color w:val="1a5c38"/>
            <w:u w:val="single"/>
            <w:sz w:val="18"/>
          </w:rPr>
          <w:t>https://gauravaccentureproducts.github.io/JLPTSuccess/N5/#/learn/n5-073</w:t>
        </w:r>
      </w:hyperlink>
    </w:p>
    <w:p>
      <w:pPr>
        <w:pStyle w:val="Heading2"/>
      </w:pPr>
      <w:r>
        <w:rPr>
          <w:color w:val="14452A"/>
          <w:sz w:val="28"/>
        </w:rPr>
        <w:t>Meaning</w:t>
      </w:r>
    </w:p>
    <w:p>
      <w:r>
        <w:rPr>
          <w:b/>
          <w:sz w:val="20"/>
        </w:rPr>
        <w:t xml:space="preserve">Japanese: </w:t>
      </w:r>
      <w:r>
        <w:rPr>
          <w:sz w:val="20"/>
          <w:lang w:val="ja-JP" w:eastAsia="ja-JP" w:bidi="ja-JP"/>
        </w:rPr>
        <w:t>「Verb-て いません」は 「Verb-て います」の はんたいです。まだ して いない、と いう いみです。</w:t>
      </w:r>
    </w:p>
    <w:p>
      <w:r>
        <w:rPr>
          <w:b/>
          <w:sz w:val="20"/>
        </w:rPr>
        <w:t xml:space="preserve">English: </w:t>
      </w:r>
      <w:r>
        <w:rPr>
          <w:sz w:val="20"/>
        </w:rPr>
        <w:t>Verb-ていません - currently NOT doing / NOT in state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Negative form of ています. Two readings: (1) 'not currently doing' — 今 食べていません = 'I'm not eating now'; (2) 'not in resulting state / haven't done yet' — まだ 食べていません = 'I haven't eaten yet'. Often pairs with まだ for the latter.</w:t>
      </w:r>
    </w:p>
    <w:p>
      <w:pPr>
        <w:pStyle w:val="Heading2"/>
      </w:pPr>
      <w:r>
        <w:rPr>
          <w:color w:val="14452A"/>
          <w:sz w:val="28"/>
        </w:rPr>
        <w:t>Pattern usage</w:t>
      </w:r>
    </w:p>
    <w:p>
      <w:r>
        <w:rPr>
          <w:b/>
          <w:sz w:val="20"/>
        </w:rPr>
        <w:t xml:space="preserve">Attaches to: </w:t>
      </w:r>
      <w:r>
        <w:rPr>
          <w:sz w:val="20"/>
        </w:rPr>
        <w:t>verb_te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neg_progressive</w:t>
            </w:r>
          </w:p>
        </w:tc>
        <w:tc>
          <w:tcPr>
            <w:tcW w:type="dxa" w:w="2880"/>
          </w:tcPr>
          <w:p>
            <w:r>
              <w:t>Negative progressive / state</w:t>
            </w:r>
          </w:p>
        </w:tc>
        <w:tc>
          <w:tcPr>
            <w:tcW w:type="dxa" w:w="2880"/>
          </w:tcPr>
          <w:p>
            <w:r>
              <w:rPr>
                <w:lang w:val="ja-JP" w:eastAsia="ja-JP" w:bidi="ja-JP"/>
              </w:rPr>
              <w:t>たべていません</w:t>
            </w:r>
          </w:p>
        </w:tc>
      </w:tr>
    </w:tbl>
    <w:p>
      <w:pPr>
        <w:pStyle w:val="Heading2"/>
      </w:pPr>
      <w:r>
        <w:rPr>
          <w:color w:val="14452A"/>
          <w:sz w:val="28"/>
        </w:rPr>
        <w:t>Example sentences</w:t>
      </w:r>
    </w:p>
    <w:p>
      <w:r>
        <w:rPr>
          <w:b/>
          <w:color w:val="1A5C38"/>
          <w:sz w:val="20"/>
        </w:rPr>
        <w:t>Example 1  (negative)</w:t>
      </w:r>
    </w:p>
    <w:p>
      <w:pPr>
        <w:ind w:left="227"/>
      </w:pPr>
      <w:r>
        <w:rPr>
          <w:b/>
          <w:color w:val="555555"/>
          <w:sz w:val="18"/>
        </w:rPr>
        <w:t xml:space="preserve">[JA]  </w:t>
      </w:r>
      <w:r>
        <w:rPr>
          <w:sz w:val="22"/>
          <w:lang w:val="ja-JP" w:eastAsia="ja-JP" w:bidi="ja-JP"/>
        </w:rPr>
        <w:t>まだ あさごはんを たべていません。</w:t>
      </w:r>
    </w:p>
    <w:p>
      <w:pPr>
        <w:ind w:left="227"/>
      </w:pPr>
      <w:r>
        <w:rPr>
          <w:b/>
          <w:color w:val="555555"/>
          <w:sz w:val="18"/>
        </w:rPr>
        <w:t xml:space="preserve">[EN]  </w:t>
      </w:r>
      <w:r>
        <w:rPr>
          <w:color w:val="555555"/>
          <w:sz w:val="22"/>
        </w:rPr>
        <w:t>I haven't eaten breakfast yet.</w:t>
      </w:r>
    </w:p>
    <w:p>
      <w:pPr>
        <w:ind w:left="227"/>
      </w:pPr>
      <w:r>
        <w:rPr>
          <w:b/>
          <w:color w:val="555555"/>
          <w:sz w:val="18"/>
        </w:rPr>
        <w:t xml:space="preserve">[Audio] </w:t>
      </w:r>
      <w:r>
        <w:rPr>
          <w:color w:val="555555"/>
          <w:sz w:val="18"/>
        </w:rPr>
        <w:t xml:space="preserve">audio/grammar/n5-073.0.mp3   </w:t>
      </w:r>
      <w:hyperlink r:id="rId804">
        <w:r>
          <w:rPr>
            <w:color w:val="1a5c38"/>
            <w:u w:val="single"/>
            <w:sz w:val="16"/>
          </w:rPr>
          <w:t>https://gauravaccentureproducts.github.io/JLPTSuccess/N5/audio/grammar/n5-073.0.mp3</w:t>
        </w:r>
      </w:hyperlink>
    </w:p>
    <w:p>
      <w:r>
        <w:rPr>
          <w:b/>
          <w:color w:val="1A5C38"/>
          <w:sz w:val="20"/>
        </w:rPr>
        <w:t>Example 2  (negative)</w:t>
      </w:r>
    </w:p>
    <w:p>
      <w:pPr>
        <w:ind w:left="227"/>
      </w:pPr>
      <w:r>
        <w:rPr>
          <w:b/>
          <w:color w:val="555555"/>
          <w:sz w:val="18"/>
        </w:rPr>
        <w:t xml:space="preserve">[JA]  </w:t>
      </w:r>
      <w:r>
        <w:rPr>
          <w:sz w:val="22"/>
          <w:lang w:val="ja-JP" w:eastAsia="ja-JP" w:bidi="ja-JP"/>
        </w:rPr>
        <w:t>けっこんしていません。</w:t>
      </w:r>
    </w:p>
    <w:p>
      <w:pPr>
        <w:ind w:left="227"/>
      </w:pPr>
      <w:r>
        <w:rPr>
          <w:b/>
          <w:color w:val="555555"/>
          <w:sz w:val="18"/>
        </w:rPr>
        <w:t xml:space="preserve">[EN]  </w:t>
      </w:r>
      <w:r>
        <w:rPr>
          <w:color w:val="555555"/>
          <w:sz w:val="22"/>
        </w:rPr>
        <w:t>I'm not married.</w:t>
      </w:r>
    </w:p>
    <w:p>
      <w:pPr>
        <w:ind w:left="227"/>
      </w:pPr>
      <w:r>
        <w:rPr>
          <w:b/>
          <w:color w:val="555555"/>
          <w:sz w:val="18"/>
        </w:rPr>
        <w:t xml:space="preserve">[Audio] </w:t>
      </w:r>
      <w:r>
        <w:rPr>
          <w:color w:val="555555"/>
          <w:sz w:val="18"/>
        </w:rPr>
        <w:t xml:space="preserve">audio/grammar/n5-073.1.mp3   </w:t>
      </w:r>
      <w:hyperlink r:id="rId805">
        <w:r>
          <w:rPr>
            <w:color w:val="1a5c38"/>
            <w:u w:val="single"/>
            <w:sz w:val="16"/>
          </w:rPr>
          <w:t>https://gauravaccentureproducts.github.io/JLPTSuccess/N5/audio/grammar/n5-073.1.mp3</w:t>
        </w:r>
      </w:hyperlink>
    </w:p>
    <w:p>
      <w:r>
        <w:rPr>
          <w:b/>
          <w:color w:val="1A5C38"/>
          <w:sz w:val="20"/>
        </w:rPr>
        <w:t>Example 3  (negative)</w:t>
      </w:r>
    </w:p>
    <w:p>
      <w:pPr>
        <w:ind w:left="227"/>
      </w:pPr>
      <w:r>
        <w:rPr>
          <w:b/>
          <w:color w:val="555555"/>
          <w:sz w:val="18"/>
        </w:rPr>
        <w:t xml:space="preserve">[JA]  </w:t>
      </w:r>
      <w:r>
        <w:rPr>
          <w:sz w:val="22"/>
          <w:lang w:val="ja-JP" w:eastAsia="ja-JP" w:bidi="ja-JP"/>
        </w:rPr>
        <w:t>しゅくだいを まだ していません。</w:t>
      </w:r>
    </w:p>
    <w:p>
      <w:pPr>
        <w:ind w:left="227"/>
      </w:pPr>
      <w:r>
        <w:rPr>
          <w:b/>
          <w:color w:val="555555"/>
          <w:sz w:val="18"/>
        </w:rPr>
        <w:t xml:space="preserve">[EN]  </w:t>
      </w:r>
      <w:r>
        <w:rPr>
          <w:color w:val="555555"/>
          <w:sz w:val="22"/>
        </w:rPr>
        <w:t>I haven't done my homework yet.</w:t>
      </w:r>
    </w:p>
    <w:p>
      <w:pPr>
        <w:ind w:left="227"/>
      </w:pPr>
      <w:r>
        <w:rPr>
          <w:b/>
          <w:color w:val="555555"/>
          <w:sz w:val="18"/>
        </w:rPr>
        <w:t xml:space="preserve">[Audio] </w:t>
      </w:r>
      <w:r>
        <w:rPr>
          <w:color w:val="555555"/>
          <w:sz w:val="18"/>
        </w:rPr>
        <w:t xml:space="preserve">audio/grammar/n5-073.2.mp3   </w:t>
      </w:r>
      <w:hyperlink r:id="rId806">
        <w:r>
          <w:rPr>
            <w:color w:val="1a5c38"/>
            <w:u w:val="single"/>
            <w:sz w:val="16"/>
          </w:rPr>
          <w:t>https://gauravaccentureproducts.github.io/JLPTSuccess/N5/audio/grammar/n5-073.2.mp3</w:t>
        </w:r>
      </w:hyperlink>
    </w:p>
    <w:p>
      <w:r>
        <w:rPr>
          <w:b/>
          <w:color w:val="1A5C38"/>
          <w:sz w:val="20"/>
        </w:rPr>
        <w:t>Example 4  (phone-context)</w:t>
      </w:r>
    </w:p>
    <w:p>
      <w:pPr>
        <w:ind w:left="227"/>
      </w:pPr>
      <w:r>
        <w:rPr>
          <w:b/>
          <w:color w:val="555555"/>
          <w:sz w:val="18"/>
        </w:rPr>
        <w:t xml:space="preserve">[JA]  </w:t>
      </w:r>
      <w:r>
        <w:rPr>
          <w:sz w:val="22"/>
          <w:lang w:val="ja-JP" w:eastAsia="ja-JP" w:bidi="ja-JP"/>
        </w:rPr>
        <w:t>父は 今 はたらいていません。</w:t>
      </w:r>
    </w:p>
    <w:p>
      <w:pPr>
        <w:ind w:left="227"/>
      </w:pPr>
      <w:r>
        <w:rPr>
          <w:b/>
          <w:color w:val="555555"/>
          <w:sz w:val="18"/>
        </w:rPr>
        <w:t xml:space="preserve">[EN]  </w:t>
      </w:r>
      <w:r>
        <w:rPr>
          <w:color w:val="555555"/>
          <w:sz w:val="22"/>
        </w:rPr>
        <w:t>My father is not working at the moment.</w:t>
      </w:r>
    </w:p>
    <w:p>
      <w:pPr>
        <w:ind w:left="227"/>
      </w:pPr>
      <w:r>
        <w:rPr>
          <w:b/>
          <w:color w:val="555555"/>
          <w:sz w:val="18"/>
        </w:rPr>
        <w:t xml:space="preserve">[Audio] </w:t>
      </w:r>
      <w:r>
        <w:rPr>
          <w:color w:val="555555"/>
          <w:sz w:val="18"/>
        </w:rPr>
        <w:t xml:space="preserve">audio/grammar/n5-073.3.mp3   </w:t>
      </w:r>
      <w:hyperlink r:id="rId807">
        <w:r>
          <w:rPr>
            <w:color w:val="1a5c38"/>
            <w:u w:val="single"/>
            <w:sz w:val="16"/>
          </w:rPr>
          <w:t>https://gauravaccentureproducts.github.io/JLPTSuccess/N5/audio/grammar/n5-073.3.mp3</w:t>
        </w:r>
      </w:hyperlink>
    </w:p>
    <w:p>
      <w:r>
        <w:rPr>
          <w:b/>
          <w:color w:val="1A5C38"/>
          <w:sz w:val="20"/>
        </w:rPr>
        <w:t>Example 5  (past-negative)</w:t>
      </w:r>
    </w:p>
    <w:p>
      <w:pPr>
        <w:ind w:left="227"/>
      </w:pPr>
      <w:r>
        <w:rPr>
          <w:b/>
          <w:color w:val="555555"/>
          <w:sz w:val="18"/>
        </w:rPr>
        <w:t xml:space="preserve">[JA]  </w:t>
      </w:r>
      <w:r>
        <w:rPr>
          <w:sz w:val="22"/>
          <w:lang w:val="ja-JP" w:eastAsia="ja-JP" w:bidi="ja-JP"/>
        </w:rPr>
        <w:t>まだ ごはんを たべて いません。</w:t>
      </w:r>
    </w:p>
    <w:p>
      <w:pPr>
        <w:ind w:left="227"/>
      </w:pPr>
      <w:r>
        <w:rPr>
          <w:b/>
          <w:color w:val="555555"/>
          <w:sz w:val="18"/>
        </w:rPr>
        <w:t xml:space="preserve">[EN]  </w:t>
      </w:r>
      <w:r>
        <w:rPr>
          <w:color w:val="555555"/>
          <w:sz w:val="22"/>
        </w:rPr>
        <w:t>I haven't eaten yet.</w:t>
      </w:r>
    </w:p>
    <w:p>
      <w:pPr>
        <w:ind w:left="227"/>
      </w:pPr>
      <w:r>
        <w:rPr>
          <w:b/>
          <w:color w:val="555555"/>
          <w:sz w:val="18"/>
        </w:rPr>
        <w:t xml:space="preserve">[Audio] </w:t>
      </w:r>
      <w:r>
        <w:rPr>
          <w:color w:val="555555"/>
          <w:sz w:val="18"/>
        </w:rPr>
        <w:t xml:space="preserve">audio/grammar/n5-073.4.mp3   </w:t>
      </w:r>
      <w:hyperlink r:id="rId808">
        <w:r>
          <w:rPr>
            <w:color w:val="1a5c38"/>
            <w:u w:val="single"/>
            <w:sz w:val="16"/>
          </w:rPr>
          <w:t>https://gauravaccentureproducts.github.io/JLPTSuccess/N5/audio/grammar/n5-073.4.mp3</w:t>
        </w:r>
      </w:hyperlink>
    </w:p>
    <w:p>
      <w:r>
        <w:rPr>
          <w:b/>
          <w:color w:val="1A5C38"/>
          <w:sz w:val="20"/>
        </w:rPr>
        <w:t>Example 6  (negative)</w:t>
      </w:r>
    </w:p>
    <w:p>
      <w:pPr>
        <w:ind w:left="227"/>
      </w:pPr>
      <w:r>
        <w:rPr>
          <w:b/>
          <w:color w:val="555555"/>
          <w:sz w:val="18"/>
        </w:rPr>
        <w:t xml:space="preserve">[JA]  </w:t>
      </w:r>
      <w:r>
        <w:rPr>
          <w:sz w:val="22"/>
          <w:lang w:val="ja-JP" w:eastAsia="ja-JP" w:bidi="ja-JP"/>
        </w:rPr>
        <w:t>まだ しゅくだいを して いません。</w:t>
      </w:r>
    </w:p>
    <w:p>
      <w:pPr>
        <w:ind w:left="227"/>
      </w:pPr>
      <w:r>
        <w:rPr>
          <w:b/>
          <w:color w:val="555555"/>
          <w:sz w:val="18"/>
        </w:rPr>
        <w:t xml:space="preserve">[EN]  </w:t>
      </w:r>
      <w:r>
        <w:rPr>
          <w:color w:val="555555"/>
          <w:sz w:val="22"/>
        </w:rPr>
        <w:t>I haven't done my homework yet.</w:t>
      </w:r>
    </w:p>
    <w:p>
      <w:pPr>
        <w:ind w:left="227"/>
      </w:pPr>
      <w:r>
        <w:rPr>
          <w:b/>
          <w:color w:val="555555"/>
          <w:sz w:val="18"/>
        </w:rPr>
        <w:t xml:space="preserve">[Audio] </w:t>
      </w:r>
      <w:r>
        <w:rPr>
          <w:color w:val="555555"/>
          <w:sz w:val="18"/>
        </w:rPr>
        <w:t xml:space="preserve">audio/grammar/n5-073.5.mp3   </w:t>
      </w:r>
      <w:hyperlink r:id="rId809">
        <w:r>
          <w:rPr>
            <w:color w:val="1a5c38"/>
            <w:u w:val="single"/>
            <w:sz w:val="16"/>
          </w:rPr>
          <w:t>https://gauravaccentureproducts.github.io/JLPTSuccess/N5/audio/grammar/n5-073.5.mp3</w:t>
        </w:r>
      </w:hyperlink>
    </w:p>
    <w:p>
      <w:r>
        <w:rPr>
          <w:b/>
          <w:color w:val="1A5C38"/>
          <w:sz w:val="20"/>
        </w:rPr>
        <w:t>Example 7  (negative)</w:t>
      </w:r>
    </w:p>
    <w:p>
      <w:pPr>
        <w:ind w:left="227"/>
      </w:pPr>
      <w:r>
        <w:rPr>
          <w:b/>
          <w:color w:val="555555"/>
          <w:sz w:val="18"/>
        </w:rPr>
        <w:t xml:space="preserve">[JA]  </w:t>
      </w:r>
      <w:r>
        <w:rPr>
          <w:sz w:val="22"/>
          <w:lang w:val="ja-JP" w:eastAsia="ja-JP" w:bidi="ja-JP"/>
        </w:rPr>
        <w:t>テストは うけて いません。</w:t>
      </w:r>
    </w:p>
    <w:p>
      <w:pPr>
        <w:ind w:left="227"/>
      </w:pPr>
      <w:r>
        <w:rPr>
          <w:b/>
          <w:color w:val="555555"/>
          <w:sz w:val="18"/>
        </w:rPr>
        <w:t xml:space="preserve">[EN]  </w:t>
      </w:r>
      <w:r>
        <w:rPr>
          <w:color w:val="555555"/>
          <w:sz w:val="22"/>
        </w:rPr>
        <w:t>I haven't taken the test.</w:t>
      </w:r>
    </w:p>
    <w:p>
      <w:pPr>
        <w:ind w:left="227"/>
      </w:pPr>
      <w:r>
        <w:rPr>
          <w:b/>
          <w:color w:val="555555"/>
          <w:sz w:val="18"/>
        </w:rPr>
        <w:t xml:space="preserve">[Audio] </w:t>
      </w:r>
      <w:r>
        <w:rPr>
          <w:color w:val="555555"/>
          <w:sz w:val="18"/>
        </w:rPr>
        <w:t xml:space="preserve">audio/grammar/n5-073.6.mp3   </w:t>
      </w:r>
      <w:hyperlink r:id="rId810">
        <w:r>
          <w:rPr>
            <w:color w:val="1a5c38"/>
            <w:u w:val="single"/>
            <w:sz w:val="16"/>
          </w:rPr>
          <w:t>https://gauravaccentureproducts.github.io/JLPTSuccess/N5/audio/grammar/n5-073.6.mp3</w:t>
        </w:r>
      </w:hyperlink>
    </w:p>
    <w:p>
      <w:r>
        <w:rPr>
          <w:b/>
          <w:color w:val="1A5C38"/>
          <w:sz w:val="20"/>
        </w:rPr>
        <w:t>Example 8  (not-yet-meal)</w:t>
      </w:r>
    </w:p>
    <w:p>
      <w:pPr>
        <w:ind w:left="227"/>
      </w:pPr>
      <w:r>
        <w:rPr>
          <w:b/>
          <w:color w:val="555555"/>
          <w:sz w:val="18"/>
        </w:rPr>
        <w:t xml:space="preserve">[JA]  </w:t>
      </w:r>
      <w:r>
        <w:rPr>
          <w:sz w:val="22"/>
          <w:lang w:val="ja-JP" w:eastAsia="ja-JP" w:bidi="ja-JP"/>
        </w:rPr>
        <w:t>まだ ひるごはんを たべて いません。</w:t>
      </w:r>
    </w:p>
    <w:p>
      <w:pPr>
        <w:ind w:left="227"/>
      </w:pPr>
      <w:r>
        <w:rPr>
          <w:b/>
          <w:color w:val="555555"/>
          <w:sz w:val="18"/>
        </w:rPr>
        <w:t xml:space="preserve">[EN]  </w:t>
      </w:r>
      <w:r>
        <w:rPr>
          <w:color w:val="555555"/>
          <w:sz w:val="22"/>
        </w:rPr>
        <w:t>I haven't eaten lunch yet.</w:t>
      </w:r>
    </w:p>
    <w:p>
      <w:pPr>
        <w:ind w:left="227"/>
      </w:pPr>
      <w:r>
        <w:rPr>
          <w:b/>
          <w:color w:val="555555"/>
          <w:sz w:val="18"/>
        </w:rPr>
        <w:t xml:space="preserve">[Audio] </w:t>
      </w:r>
      <w:r>
        <w:rPr>
          <w:color w:val="555555"/>
          <w:sz w:val="18"/>
        </w:rPr>
        <w:t xml:space="preserve">audio/grammar/n5-073.7.mp3   </w:t>
      </w:r>
      <w:hyperlink r:id="rId811">
        <w:r>
          <w:rPr>
            <w:color w:val="1a5c38"/>
            <w:u w:val="single"/>
            <w:sz w:val="16"/>
          </w:rPr>
          <w:t>https://gauravaccentureproducts.github.io/JLPTSuccess/N5/audio/grammar/n5-073.7.mp3</w:t>
        </w:r>
      </w:hyperlink>
    </w:p>
    <w:p>
      <w:r>
        <w:rPr>
          <w:b/>
          <w:color w:val="1A5C38"/>
          <w:sz w:val="20"/>
        </w:rPr>
        <w:t>Example 9  (not-yet-homework)</w:t>
      </w:r>
    </w:p>
    <w:p>
      <w:pPr>
        <w:ind w:left="227"/>
      </w:pPr>
      <w:r>
        <w:rPr>
          <w:b/>
          <w:color w:val="555555"/>
          <w:sz w:val="18"/>
        </w:rPr>
        <w:t xml:space="preserve">[JA]  </w:t>
      </w:r>
      <w:r>
        <w:rPr>
          <w:sz w:val="22"/>
          <w:lang w:val="ja-JP" w:eastAsia="ja-JP" w:bidi="ja-JP"/>
        </w:rPr>
        <w:t>おかあさんは まだ おきて いません。</w:t>
      </w:r>
    </w:p>
    <w:p>
      <w:pPr>
        <w:ind w:left="227"/>
      </w:pPr>
      <w:r>
        <w:rPr>
          <w:b/>
          <w:color w:val="555555"/>
          <w:sz w:val="18"/>
        </w:rPr>
        <w:t xml:space="preserve">[EN]  </w:t>
      </w:r>
      <w:r>
        <w:rPr>
          <w:color w:val="555555"/>
          <w:sz w:val="22"/>
        </w:rPr>
        <w:t>Mother hasn't woken up yet.</w:t>
      </w:r>
    </w:p>
    <w:p>
      <w:pPr>
        <w:ind w:left="227"/>
      </w:pPr>
      <w:r>
        <w:rPr>
          <w:b/>
          <w:color w:val="555555"/>
          <w:sz w:val="18"/>
        </w:rPr>
        <w:t xml:space="preserve">[Audio] </w:t>
      </w:r>
      <w:r>
        <w:rPr>
          <w:color w:val="555555"/>
          <w:sz w:val="18"/>
        </w:rPr>
        <w:t xml:space="preserve">audio/grammar/n5-073.8.mp3   </w:t>
      </w:r>
      <w:hyperlink r:id="rId812">
        <w:r>
          <w:rPr>
            <w:color w:val="1a5c38"/>
            <w:u w:val="single"/>
            <w:sz w:val="16"/>
          </w:rPr>
          <w:t>https://gauravaccentureproducts.github.io/JLPTSuccess/N5/audio/grammar/n5-073.8.mp3</w:t>
        </w:r>
      </w:hyperlink>
    </w:p>
    <w:p>
      <w:r>
        <w:rPr>
          <w:b/>
          <w:color w:val="1A5C38"/>
          <w:sz w:val="20"/>
        </w:rPr>
        <w:t>Example 10  (not-yet-arrived)</w:t>
      </w:r>
    </w:p>
    <w:p>
      <w:pPr>
        <w:ind w:left="227"/>
      </w:pPr>
      <w:r>
        <w:rPr>
          <w:b/>
          <w:color w:val="555555"/>
          <w:sz w:val="18"/>
        </w:rPr>
        <w:t xml:space="preserve">[JA]  </w:t>
      </w:r>
      <w:r>
        <w:rPr>
          <w:sz w:val="22"/>
          <w:lang w:val="ja-JP" w:eastAsia="ja-JP" w:bidi="ja-JP"/>
        </w:rPr>
        <w:t>まだ きていません。</w:t>
      </w:r>
    </w:p>
    <w:p>
      <w:pPr>
        <w:ind w:left="227"/>
      </w:pPr>
      <w:r>
        <w:rPr>
          <w:b/>
          <w:color w:val="555555"/>
          <w:sz w:val="18"/>
        </w:rPr>
        <w:t xml:space="preserve">[EN]  </w:t>
      </w:r>
      <w:r>
        <w:rPr>
          <w:color w:val="555555"/>
          <w:sz w:val="22"/>
        </w:rPr>
        <w:t>(They) haven't come yet.</w:t>
      </w:r>
    </w:p>
    <w:p>
      <w:pPr>
        <w:ind w:left="227"/>
      </w:pPr>
      <w:r>
        <w:rPr>
          <w:b/>
          <w:color w:val="555555"/>
          <w:sz w:val="18"/>
        </w:rPr>
        <w:t xml:space="preserve">[Audio] </w:t>
      </w:r>
      <w:r>
        <w:rPr>
          <w:color w:val="555555"/>
          <w:sz w:val="18"/>
        </w:rPr>
        <w:t xml:space="preserve">audio/grammar/n5-073.9.mp3   </w:t>
      </w:r>
      <w:hyperlink r:id="rId813">
        <w:r>
          <w:rPr>
            <w:color w:val="1a5c38"/>
            <w:u w:val="single"/>
            <w:sz w:val="16"/>
          </w:rPr>
          <w:t>https://gauravaccentureproducts.github.io/JLPTSuccess/N5/audio/grammar/n5-073.9.mp3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しっていません</w:t>
      </w:r>
    </w:p>
    <w:p>
      <w:pPr>
        <w:ind w:left="227"/>
      </w:pPr>
      <w:r>
        <w:rPr>
          <w:b/>
          <w:color w:val="1A5C38"/>
        </w:rPr>
        <w:t xml:space="preserve">✓ </w:t>
      </w:r>
      <w:r>
        <w:rPr>
          <w:color w:val="1A5C38"/>
          <w:lang w:val="ja-JP" w:eastAsia="ja-JP" w:bidi="ja-JP"/>
        </w:rPr>
        <w:t>しりません</w:t>
      </w:r>
    </w:p>
    <w:p>
      <w:pPr>
        <w:ind w:left="227"/>
      </w:pPr>
      <w:r>
        <w:rPr>
          <w:i/>
          <w:color w:val="555555"/>
          <w:sz w:val="20"/>
        </w:rPr>
        <w:t>Context: "I don't know". しる is the famous exception. Affirmative しっています but negative しりません (NOT しっていません).</w:t>
      </w:r>
    </w:p>
    <w:p>
      <w:pPr>
        <w:ind w:left="227"/>
      </w:pPr>
      <w:r>
        <w:rPr>
          <w:b/>
          <w:color w:val="AA3333"/>
        </w:rPr>
        <w:t xml:space="preserve">✗ </w:t>
      </w:r>
      <w:r>
        <w:rPr>
          <w:color w:val="AA3333"/>
          <w:lang w:val="ja-JP" w:eastAsia="ja-JP" w:bidi="ja-JP"/>
        </w:rPr>
        <w:t>まだ あさごはんを たべません。</w:t>
      </w:r>
    </w:p>
    <w:p>
      <w:pPr>
        <w:ind w:left="227"/>
      </w:pPr>
      <w:r>
        <w:rPr>
          <w:b/>
          <w:color w:val="1A5C38"/>
        </w:rPr>
        <w:t xml:space="preserve">✓ </w:t>
      </w:r>
      <w:r>
        <w:rPr>
          <w:color w:val="1A5C38"/>
          <w:lang w:val="ja-JP" w:eastAsia="ja-JP" w:bidi="ja-JP"/>
        </w:rPr>
        <w:t>まだ あさごはんを たべていません。</w:t>
      </w:r>
    </w:p>
    <w:p>
      <w:pPr>
        <w:ind w:left="227"/>
      </w:pPr>
      <w:r>
        <w:rPr>
          <w:i/>
          <w:color w:val="555555"/>
          <w:sz w:val="20"/>
        </w:rPr>
        <w:t>'Not yet [verb]' uses まだ + ていません, NOT まだ + ません. The plain negative たべません means 'will not eat / does not eat'. The 'not yet' nuance requires the progressive negative ていません — まだ食べていません = I haven't eaten yet (as of now).</w:t>
      </w:r>
    </w:p>
    <w:p>
      <w:pPr>
        <w:ind w:left="227"/>
      </w:pPr>
      <w:r>
        <w:rPr>
          <w:b/>
          <w:color w:val="AA3333"/>
        </w:rPr>
        <w:t xml:space="preserve">✗ </w:t>
      </w:r>
      <w:r>
        <w:rPr>
          <w:color w:val="AA3333"/>
          <w:lang w:val="ja-JP" w:eastAsia="ja-JP" w:bidi="ja-JP"/>
        </w:rPr>
        <w:t>まだ あさごはんを たべるていません。</w:t>
      </w:r>
    </w:p>
    <w:p>
      <w:pPr>
        <w:ind w:left="227"/>
      </w:pPr>
      <w:r>
        <w:rPr>
          <w:b/>
          <w:color w:val="1A5C38"/>
        </w:rPr>
        <w:t xml:space="preserve">✓ </w:t>
      </w:r>
      <w:r>
        <w:rPr>
          <w:color w:val="1A5C38"/>
          <w:lang w:val="ja-JP" w:eastAsia="ja-JP" w:bidi="ja-JP"/>
        </w:rPr>
        <w:t>まだ あさごはんを たべていません。</w:t>
      </w:r>
    </w:p>
    <w:p>
      <w:pPr>
        <w:ind w:left="227"/>
      </w:pPr>
      <w:r>
        <w:rPr>
          <w:i/>
          <w:color w:val="555555"/>
          <w:sz w:val="20"/>
        </w:rPr>
        <w:t>Group 2 te-form drops る before て (たべる → たべて). Don't keep る. The progressive negative is V-te + います → ません. Pattern: V-te (dropped る) + いません.</w:t>
      </w:r>
    </w:p>
    <w:p>
      <w:pPr>
        <w:ind w:left="227"/>
      </w:pPr>
      <w:r>
        <w:rPr>
          <w:b/>
          <w:color w:val="AA3333"/>
        </w:rPr>
        <w:t xml:space="preserve">✗ </w:t>
      </w:r>
      <w:r>
        <w:rPr>
          <w:color w:val="AA3333"/>
          <w:lang w:val="ja-JP" w:eastAsia="ja-JP" w:bidi="ja-JP"/>
        </w:rPr>
        <w:t>まだ あさごはん たべていません。</w:t>
      </w:r>
    </w:p>
    <w:p>
      <w:pPr>
        <w:ind w:left="227"/>
      </w:pPr>
      <w:r>
        <w:rPr>
          <w:b/>
          <w:color w:val="1A5C38"/>
        </w:rPr>
        <w:t xml:space="preserve">✓ </w:t>
      </w:r>
      <w:r>
        <w:rPr>
          <w:color w:val="1A5C38"/>
          <w:lang w:val="ja-JP" w:eastAsia="ja-JP" w:bidi="ja-JP"/>
        </w:rPr>
        <w:t>まだ あさごはんを たべていません。</w:t>
      </w:r>
    </w:p>
    <w:p>
      <w:pPr>
        <w:ind w:left="227"/>
      </w:pPr>
      <w:r>
        <w:rPr>
          <w:i/>
          <w:color w:val="555555"/>
          <w:sz w:val="20"/>
        </w:rPr>
        <w:t>Object marker を required before たべる (transitive verb), even in the まだ + ていません frame. The 'not yet' aspect doesn't override transitivity.</w:t>
      </w:r>
    </w:p>
    <w:p>
      <w:pPr>
        <w:pStyle w:val="Heading2"/>
      </w:pPr>
      <w:r>
        <w:rPr>
          <w:color w:val="14452A"/>
          <w:sz w:val="28"/>
        </w:rPr>
        <w:t>Wrong / corrected pairs</w:t>
      </w:r>
    </w:p>
    <w:p>
      <w:pPr>
        <w:ind w:left="227"/>
      </w:pPr>
      <w:r>
        <w:rPr>
          <w:b/>
          <w:color w:val="AA3333"/>
        </w:rPr>
        <w:t xml:space="preserve">✗ </w:t>
      </w:r>
      <w:r>
        <w:rPr>
          <w:color w:val="AA3333"/>
          <w:lang w:val="ja-JP" w:eastAsia="ja-JP" w:bidi="ja-JP"/>
        </w:rPr>
        <w:t>まだ たべません。</w:t>
      </w:r>
    </w:p>
    <w:p>
      <w:pPr>
        <w:ind w:left="227"/>
      </w:pPr>
      <w:r>
        <w:rPr>
          <w:b/>
          <w:color w:val="1A5C38"/>
        </w:rPr>
        <w:t xml:space="preserve">✓ </w:t>
      </w:r>
      <w:r>
        <w:rPr>
          <w:color w:val="1A5C38"/>
          <w:lang w:val="ja-JP" w:eastAsia="ja-JP" w:bidi="ja-JP"/>
        </w:rPr>
        <w:t>まだ たべていません。</w:t>
      </w:r>
    </w:p>
    <w:p>
      <w:pPr>
        <w:ind w:left="227"/>
      </w:pPr>
      <w:r>
        <w:rPr>
          <w:i/>
          <w:color w:val="555555"/>
          <w:sz w:val="20"/>
        </w:rPr>
        <w:t>"Have not V-ed yet" requires Vていません, not Vません. Vません is future/habitual negative.</w:t>
      </w:r>
    </w:p>
    <w:p>
      <w:pPr>
        <w:ind w:left="227"/>
      </w:pPr>
      <w:r>
        <w:rPr>
          <w:b/>
          <w:color w:val="AA3333"/>
        </w:rPr>
        <w:t xml:space="preserve">✗ </w:t>
      </w:r>
      <w:r>
        <w:rPr>
          <w:color w:val="AA3333"/>
          <w:lang w:val="ja-JP" w:eastAsia="ja-JP" w:bidi="ja-JP"/>
        </w:rPr>
        <w:t>まだ きませんでした。</w:t>
      </w:r>
    </w:p>
    <w:p>
      <w:pPr>
        <w:ind w:left="227"/>
      </w:pPr>
      <w:r>
        <w:rPr>
          <w:b/>
          <w:color w:val="1A5C38"/>
        </w:rPr>
        <w:t xml:space="preserve">✓ </w:t>
      </w:r>
      <w:r>
        <w:rPr>
          <w:color w:val="1A5C38"/>
          <w:lang w:val="ja-JP" w:eastAsia="ja-JP" w:bidi="ja-JP"/>
        </w:rPr>
        <w:t>まだ きていません。</w:t>
      </w:r>
    </w:p>
    <w:p>
      <w:pPr>
        <w:ind w:left="227"/>
      </w:pPr>
      <w:r>
        <w:rPr>
          <w:i/>
          <w:color w:val="555555"/>
          <w:sz w:val="20"/>
        </w:rPr>
        <w:t>"Has not come yet" uses まだ + ていません, not past-negative ませんでした.</w:t>
      </w:r>
    </w:p>
    <w:p>
      <w:pPr>
        <w:ind w:left="227"/>
      </w:pPr>
      <w:r>
        <w:rPr>
          <w:b/>
          <w:color w:val="AA3333"/>
        </w:rPr>
        <w:t xml:space="preserve">✗ </w:t>
      </w:r>
      <w:r>
        <w:rPr>
          <w:color w:val="AA3333"/>
          <w:lang w:val="ja-JP" w:eastAsia="ja-JP" w:bidi="ja-JP"/>
        </w:rPr>
        <w:t>もう たべていません。</w:t>
      </w:r>
    </w:p>
    <w:p>
      <w:pPr>
        <w:ind w:left="227"/>
      </w:pPr>
      <w:r>
        <w:rPr>
          <w:b/>
          <w:color w:val="1A5C38"/>
        </w:rPr>
        <w:t xml:space="preserve">✓ </w:t>
      </w:r>
      <w:r>
        <w:rPr>
          <w:color w:val="1A5C38"/>
          <w:lang w:val="ja-JP" w:eastAsia="ja-JP" w:bidi="ja-JP"/>
        </w:rPr>
        <w:t>もう たべました。</w:t>
      </w:r>
    </w:p>
    <w:p>
      <w:pPr>
        <w:ind w:left="227"/>
      </w:pPr>
      <w:r>
        <w:rPr>
          <w:i/>
          <w:color w:val="555555"/>
          <w:sz w:val="20"/>
        </w:rPr>
        <w:t>Context: intent: already eaten. もう pairs with positive past for "already V-ed". まだ + ていません = "not yet".</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'Currently not doing.' Verb-て + いません. 食べて いません = (I am) not eating / haven't eaten. Specific to ongoing state-of-not-doing.</w:t>
      </w:r>
    </w:p>
    <w:p>
      <w:r>
        <w:rPr>
          <w:b/>
          <w:sz w:val="20"/>
        </w:rPr>
        <w:t xml:space="preserve">Why it matters: </w:t>
      </w:r>
      <w:r>
        <w:rPr>
          <w:sz w:val="20"/>
        </w:rPr>
        <w:t>Pairs with まだ + ~ていません ('not yet'). Distinct from simple negative ~ません (just 'don't do').</w:t>
      </w:r>
    </w:p>
    <w:p>
      <w:r>
        <w:rPr>
          <w:b/>
          <w:sz w:val="20"/>
        </w:rPr>
        <w:t xml:space="preserve">Common pitfalls: </w:t>
      </w:r>
      <w:r>
        <w:rPr>
          <w:sz w:val="20"/>
        </w:rPr>
        <w:t>Confusing with simple negative. The いません implies state, not just generic refusal.</w:t>
      </w:r>
    </w:p>
    <w:p>
      <w:r>
        <w:rPr>
          <w:b/>
          <w:sz w:val="20"/>
        </w:rPr>
        <w:t xml:space="preserve">Practice tip: </w:t>
      </w:r>
      <w:r>
        <w:rPr>
          <w:sz w:val="20"/>
        </w:rPr>
        <w:t>Build 3 'not in state': まだ 来て いません, しゅくだいを して いません.</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7}</w:t>
      </w:r>
    </w:p>
    <w:p>
      <w:r>
        <w:rPr>
          <w:b/>
          <w:sz w:val="20"/>
        </w:rPr>
        <w:t xml:space="preserve">Minna no Nihongo chapter: </w:t>
      </w:r>
      <w:r>
        <w:rPr>
          <w:sz w:val="20"/>
        </w:rPr>
        <w:t>{'book': 1, 'chapter': 14}</w:t>
      </w:r>
    </w:p>
    <w:p>
      <w:r>
        <w:br w:type="page"/>
      </w:r>
    </w:p>
    <w:p>
      <w:pPr>
        <w:pStyle w:val="Heading1"/>
      </w:pPr>
      <w:r>
        <w:rPr>
          <w:color w:val="555555"/>
          <w:sz w:val="40"/>
        </w:rPr>
        <w:t xml:space="preserve">n5-074 </w:t>
      </w:r>
      <w:r>
        <w:rPr>
          <w:color w:val="14452A"/>
          <w:sz w:val="40"/>
        </w:rPr>
        <w:t xml:space="preserve">— </w:t>
      </w:r>
      <w:r>
        <w:rPr>
          <w:color w:val="14452A"/>
          <w:sz w:val="40"/>
          <w:lang w:val="ja-JP" w:eastAsia="ja-JP" w:bidi="ja-JP"/>
        </w:rPr>
        <w:t>Verb-てもいいです</w:t>
      </w:r>
    </w:p>
    <w:p>
      <w:r>
        <w:rPr>
          <w:i/>
          <w:color w:val="1A5C38"/>
          <w:sz w:val="24"/>
        </w:rPr>
        <w:t>Verb-てもいいです - may / it's OK to do (permission)</w:t>
      </w:r>
    </w:p>
    <w:p>
      <w:r>
        <w:rPr>
          <w:sz w:val="18"/>
        </w:rPr>
        <w:t xml:space="preserve">Open interactive page: </w:t>
      </w:r>
      <w:hyperlink r:id="rId814">
        <w:r>
          <w:rPr>
            <w:color w:val="1a5c38"/>
            <w:u w:val="single"/>
            <w:sz w:val="18"/>
          </w:rPr>
          <w:t>https://gauravaccentureproducts.github.io/JLPTSuccess/N5/#/learn/n5-074</w:t>
        </w:r>
      </w:hyperlink>
    </w:p>
    <w:p>
      <w:pPr>
        <w:pStyle w:val="Heading2"/>
      </w:pPr>
      <w:r>
        <w:rPr>
          <w:color w:val="14452A"/>
          <w:sz w:val="28"/>
        </w:rPr>
        <w:t>Meaning</w:t>
      </w:r>
    </w:p>
    <w:p>
      <w:r>
        <w:rPr>
          <w:b/>
          <w:sz w:val="20"/>
        </w:rPr>
        <w:t xml:space="preserve">Japanese: </w:t>
      </w:r>
      <w:r>
        <w:rPr>
          <w:sz w:val="20"/>
          <w:lang w:val="ja-JP" w:eastAsia="ja-JP" w:bidi="ja-JP"/>
        </w:rPr>
        <w:t>「〜てもいいです」(きょか)</w:t>
      </w:r>
    </w:p>
    <w:p>
      <w:r>
        <w:rPr>
          <w:b/>
          <w:sz w:val="20"/>
        </w:rPr>
        <w:t xml:space="preserve">English: </w:t>
      </w:r>
      <w:r>
        <w:rPr>
          <w:sz w:val="20"/>
        </w:rPr>
        <w:t>Verb-てもいいです - may / it's OK to do (permission)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Attach も + いいです to the て-form to give or ask permission: 'may I / it's okay to do X'. Often used as a question (てもいいですか).</w:t>
      </w:r>
    </w:p>
    <w:p>
      <w:pPr>
        <w:pStyle w:val="Heading2"/>
      </w:pPr>
      <w:r>
        <w:rPr>
          <w:color w:val="14452A"/>
          <w:sz w:val="28"/>
        </w:rPr>
        <w:t>Pattern usage</w:t>
      </w:r>
    </w:p>
    <w:p>
      <w:r>
        <w:rPr>
          <w:b/>
          <w:sz w:val="20"/>
        </w:rPr>
        <w:t xml:space="preserve">Attaches to: </w:t>
      </w:r>
      <w:r>
        <w:rPr>
          <w:sz w:val="20"/>
        </w:rPr>
        <w:t>verb_te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permission</w:t>
            </w:r>
          </w:p>
        </w:tc>
        <w:tc>
          <w:tcPr>
            <w:tcW w:type="dxa" w:w="2880"/>
          </w:tcPr>
          <w:p>
            <w:r>
              <w:t>Permission</w:t>
            </w:r>
          </w:p>
        </w:tc>
        <w:tc>
          <w:tcPr>
            <w:tcW w:type="dxa" w:w="2880"/>
          </w:tcPr>
          <w:p>
            <w:r>
              <w:rPr>
                <w:lang w:val="ja-JP" w:eastAsia="ja-JP" w:bidi="ja-JP"/>
              </w:rPr>
              <w:t>たべてもいいです</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ここで しゃしんを とってもいいですか。</w:t>
      </w:r>
    </w:p>
    <w:p>
      <w:pPr>
        <w:ind w:left="227"/>
      </w:pPr>
      <w:r>
        <w:rPr>
          <w:b/>
          <w:color w:val="555555"/>
          <w:sz w:val="18"/>
        </w:rPr>
        <w:t xml:space="preserve">[EN]  </w:t>
      </w:r>
      <w:r>
        <w:rPr>
          <w:color w:val="555555"/>
          <w:sz w:val="22"/>
        </w:rPr>
        <w:t>May I take a photo here?</w:t>
      </w:r>
    </w:p>
    <w:p>
      <w:pPr>
        <w:ind w:left="227"/>
      </w:pPr>
      <w:r>
        <w:rPr>
          <w:b/>
          <w:color w:val="555555"/>
          <w:sz w:val="18"/>
        </w:rPr>
        <w:t xml:space="preserve">[Audio] </w:t>
      </w:r>
      <w:r>
        <w:rPr>
          <w:color w:val="555555"/>
          <w:sz w:val="18"/>
        </w:rPr>
        <w:t xml:space="preserve">audio/grammar/n5-074.0.mp3   </w:t>
      </w:r>
      <w:hyperlink r:id="rId815">
        <w:r>
          <w:rPr>
            <w:color w:val="1a5c38"/>
            <w:u w:val="single"/>
            <w:sz w:val="16"/>
          </w:rPr>
          <w:t>https://gauravaccentureproducts.github.io/JLPTSuccess/N5/audio/grammar/n5-074.0.mp3</w:t>
        </w:r>
      </w:hyperlink>
    </w:p>
    <w:p>
      <w:r>
        <w:rPr>
          <w:b/>
          <w:color w:val="1A5C38"/>
          <w:sz w:val="20"/>
        </w:rPr>
        <w:t>Example 2  (affirmative)</w:t>
      </w:r>
    </w:p>
    <w:p>
      <w:pPr>
        <w:ind w:left="227"/>
      </w:pPr>
      <w:r>
        <w:rPr>
          <w:b/>
          <w:color w:val="555555"/>
          <w:sz w:val="18"/>
        </w:rPr>
        <w:t xml:space="preserve">[JA]  </w:t>
      </w:r>
      <w:r>
        <w:rPr>
          <w:sz w:val="22"/>
          <w:lang w:val="ja-JP" w:eastAsia="ja-JP" w:bidi="ja-JP"/>
        </w:rPr>
        <w:t>もう かえってもいいです。</w:t>
      </w:r>
    </w:p>
    <w:p>
      <w:pPr>
        <w:ind w:left="227"/>
      </w:pPr>
      <w:r>
        <w:rPr>
          <w:b/>
          <w:color w:val="555555"/>
          <w:sz w:val="18"/>
        </w:rPr>
        <w:t xml:space="preserve">[EN]  </w:t>
      </w:r>
      <w:r>
        <w:rPr>
          <w:color w:val="555555"/>
          <w:sz w:val="22"/>
        </w:rPr>
        <w:t>You may go home now.</w:t>
      </w:r>
    </w:p>
    <w:p>
      <w:pPr>
        <w:ind w:left="227"/>
      </w:pPr>
      <w:r>
        <w:rPr>
          <w:b/>
          <w:color w:val="555555"/>
          <w:sz w:val="18"/>
        </w:rPr>
        <w:t xml:space="preserve">[Audio] </w:t>
      </w:r>
      <w:r>
        <w:rPr>
          <w:color w:val="555555"/>
          <w:sz w:val="18"/>
        </w:rPr>
        <w:t xml:space="preserve">audio/grammar/n5-074.1.mp3   </w:t>
      </w:r>
      <w:hyperlink r:id="rId816">
        <w:r>
          <w:rPr>
            <w:color w:val="1a5c38"/>
            <w:u w:val="single"/>
            <w:sz w:val="16"/>
          </w:rPr>
          <w:t>https://gauravaccentureproducts.github.io/JLPTSuccess/N5/audio/grammar/n5-074.1.mp3</w:t>
        </w:r>
      </w:hyperlink>
    </w:p>
    <w:p>
      <w:r>
        <w:rPr>
          <w:b/>
          <w:color w:val="1A5C38"/>
          <w:sz w:val="20"/>
        </w:rPr>
        <w:t>Example 3  (question)</w:t>
      </w:r>
    </w:p>
    <w:p>
      <w:pPr>
        <w:ind w:left="227"/>
      </w:pPr>
      <w:r>
        <w:rPr>
          <w:b/>
          <w:color w:val="555555"/>
          <w:sz w:val="18"/>
        </w:rPr>
        <w:t xml:space="preserve">[JA]  </w:t>
      </w:r>
      <w:r>
        <w:rPr>
          <w:sz w:val="22"/>
          <w:lang w:val="ja-JP" w:eastAsia="ja-JP" w:bidi="ja-JP"/>
        </w:rPr>
        <w:t>テレビを 見てもいいですか。</w:t>
      </w:r>
    </w:p>
    <w:p>
      <w:pPr>
        <w:ind w:left="227"/>
      </w:pPr>
      <w:r>
        <w:rPr>
          <w:b/>
          <w:color w:val="555555"/>
          <w:sz w:val="18"/>
        </w:rPr>
        <w:t xml:space="preserve">[EN]  </w:t>
      </w:r>
      <w:r>
        <w:rPr>
          <w:color w:val="555555"/>
          <w:sz w:val="22"/>
        </w:rPr>
        <w:t>May I watch TV?</w:t>
      </w:r>
    </w:p>
    <w:p>
      <w:pPr>
        <w:ind w:left="227"/>
      </w:pPr>
      <w:r>
        <w:rPr>
          <w:b/>
          <w:color w:val="555555"/>
          <w:sz w:val="18"/>
        </w:rPr>
        <w:t xml:space="preserve">[Audio] </w:t>
      </w:r>
      <w:r>
        <w:rPr>
          <w:color w:val="555555"/>
          <w:sz w:val="18"/>
        </w:rPr>
        <w:t xml:space="preserve">audio/grammar/n5-074.2.mp3   </w:t>
      </w:r>
      <w:hyperlink r:id="rId817">
        <w:r>
          <w:rPr>
            <w:color w:val="1a5c38"/>
            <w:u w:val="single"/>
            <w:sz w:val="16"/>
          </w:rPr>
          <w:t>https://gauravaccentureproducts.github.io/JLPTSuccess/N5/audio/grammar/n5-074.2.mp3</w:t>
        </w:r>
      </w:hyperlink>
    </w:p>
    <w:p>
      <w:r>
        <w:rPr>
          <w:b/>
          <w:color w:val="1A5C38"/>
          <w:sz w:val="20"/>
        </w:rPr>
        <w:t>Example 4  (affirmative)</w:t>
      </w:r>
    </w:p>
    <w:p>
      <w:pPr>
        <w:ind w:left="227"/>
      </w:pPr>
      <w:r>
        <w:rPr>
          <w:b/>
          <w:color w:val="555555"/>
          <w:sz w:val="18"/>
        </w:rPr>
        <w:t xml:space="preserve">[JA]  </w:t>
      </w:r>
      <w:r>
        <w:rPr>
          <w:sz w:val="22"/>
          <w:lang w:val="ja-JP" w:eastAsia="ja-JP" w:bidi="ja-JP"/>
        </w:rPr>
        <w:t>この本を 読んでもいいです。</w:t>
      </w:r>
    </w:p>
    <w:p>
      <w:pPr>
        <w:ind w:left="227"/>
      </w:pPr>
      <w:r>
        <w:rPr>
          <w:b/>
          <w:color w:val="555555"/>
          <w:sz w:val="18"/>
        </w:rPr>
        <w:t xml:space="preserve">[EN]  </w:t>
      </w:r>
      <w:r>
        <w:rPr>
          <w:color w:val="555555"/>
          <w:sz w:val="22"/>
        </w:rPr>
        <w:t>You can read this book.</w:t>
      </w:r>
    </w:p>
    <w:p>
      <w:pPr>
        <w:ind w:left="227"/>
      </w:pPr>
      <w:r>
        <w:rPr>
          <w:b/>
          <w:color w:val="555555"/>
          <w:sz w:val="18"/>
        </w:rPr>
        <w:t xml:space="preserve">[Audio] </w:t>
      </w:r>
      <w:r>
        <w:rPr>
          <w:color w:val="555555"/>
          <w:sz w:val="18"/>
        </w:rPr>
        <w:t xml:space="preserve">audio/grammar/n5-074.3.mp3   </w:t>
      </w:r>
      <w:hyperlink r:id="rId818">
        <w:r>
          <w:rPr>
            <w:color w:val="1a5c38"/>
            <w:u w:val="single"/>
            <w:sz w:val="16"/>
          </w:rPr>
          <w:t>https://gauravaccentureproducts.github.io/JLPTSuccess/N5/audio/grammar/n5-074.3.mp3</w:t>
        </w:r>
      </w:hyperlink>
    </w:p>
    <w:p>
      <w:r>
        <w:rPr>
          <w:b/>
          <w:color w:val="1A5C38"/>
          <w:sz w:val="20"/>
        </w:rPr>
        <w:t>Example 5  (affirmative)</w:t>
      </w:r>
    </w:p>
    <w:p>
      <w:pPr>
        <w:ind w:left="227"/>
      </w:pPr>
      <w:r>
        <w:rPr>
          <w:b/>
          <w:color w:val="555555"/>
          <w:sz w:val="18"/>
        </w:rPr>
        <w:t xml:space="preserve">[JA]  </w:t>
      </w:r>
      <w:r>
        <w:rPr>
          <w:sz w:val="22"/>
          <w:lang w:val="ja-JP" w:eastAsia="ja-JP" w:bidi="ja-JP"/>
        </w:rPr>
        <w:t>あした はやく 来ても いいです。</w:t>
      </w:r>
    </w:p>
    <w:p>
      <w:pPr>
        <w:ind w:left="227"/>
      </w:pPr>
      <w:r>
        <w:rPr>
          <w:b/>
          <w:color w:val="555555"/>
          <w:sz w:val="18"/>
        </w:rPr>
        <w:t xml:space="preserve">[EN]  </w:t>
      </w:r>
      <w:r>
        <w:rPr>
          <w:color w:val="555555"/>
          <w:sz w:val="22"/>
        </w:rPr>
        <w:t>You may come early tomorrow.</w:t>
      </w:r>
    </w:p>
    <w:p>
      <w:pPr>
        <w:ind w:left="227"/>
      </w:pPr>
      <w:r>
        <w:rPr>
          <w:b/>
          <w:color w:val="555555"/>
          <w:sz w:val="18"/>
        </w:rPr>
        <w:t xml:space="preserve">[Audio] </w:t>
      </w:r>
      <w:r>
        <w:rPr>
          <w:color w:val="555555"/>
          <w:sz w:val="18"/>
        </w:rPr>
        <w:t xml:space="preserve">audio/grammar/n5-074.4.mp3   </w:t>
      </w:r>
      <w:hyperlink r:id="rId819">
        <w:r>
          <w:rPr>
            <w:color w:val="1a5c38"/>
            <w:u w:val="single"/>
            <w:sz w:val="16"/>
          </w:rPr>
          <w:t>https://gauravaccentureproducts.github.io/JLPTSuccess/N5/audio/grammar/n5-074.4.mp3</w:t>
        </w:r>
      </w:hyperlink>
    </w:p>
    <w:p>
      <w:r>
        <w:rPr>
          <w:b/>
          <w:color w:val="1A5C38"/>
          <w:sz w:val="20"/>
        </w:rPr>
        <w:t>Example 6  (affirmative)</w:t>
      </w:r>
    </w:p>
    <w:p>
      <w:pPr>
        <w:ind w:left="227"/>
      </w:pPr>
      <w:r>
        <w:rPr>
          <w:b/>
          <w:color w:val="555555"/>
          <w:sz w:val="18"/>
        </w:rPr>
        <w:t xml:space="preserve">[JA]  </w:t>
      </w:r>
      <w:r>
        <w:rPr>
          <w:sz w:val="22"/>
          <w:lang w:val="ja-JP" w:eastAsia="ja-JP" w:bidi="ja-JP"/>
        </w:rPr>
        <w:t>テストの あとで かえっても いいですか。</w:t>
      </w:r>
    </w:p>
    <w:p>
      <w:pPr>
        <w:ind w:left="227"/>
      </w:pPr>
      <w:r>
        <w:rPr>
          <w:b/>
          <w:color w:val="555555"/>
          <w:sz w:val="18"/>
        </w:rPr>
        <w:t xml:space="preserve">[EN]  </w:t>
      </w:r>
      <w:r>
        <w:rPr>
          <w:color w:val="555555"/>
          <w:sz w:val="22"/>
        </w:rPr>
        <w:t>May I go home after the test?</w:t>
      </w:r>
    </w:p>
    <w:p>
      <w:pPr>
        <w:ind w:left="227"/>
      </w:pPr>
      <w:r>
        <w:rPr>
          <w:b/>
          <w:color w:val="555555"/>
          <w:sz w:val="18"/>
        </w:rPr>
        <w:t xml:space="preserve">[Audio] </w:t>
      </w:r>
      <w:r>
        <w:rPr>
          <w:color w:val="555555"/>
          <w:sz w:val="18"/>
        </w:rPr>
        <w:t xml:space="preserve">audio/grammar/n5-074.5.mp3   </w:t>
      </w:r>
      <w:hyperlink r:id="rId820">
        <w:r>
          <w:rPr>
            <w:color w:val="1a5c38"/>
            <w:u w:val="single"/>
            <w:sz w:val="16"/>
          </w:rPr>
          <w:t>https://gauravaccentureproducts.github.io/JLPTSuccess/N5/audio/grammar/n5-074.5.mp3</w:t>
        </w:r>
      </w:hyperlink>
    </w:p>
    <w:p>
      <w:r>
        <w:rPr>
          <w:b/>
          <w:color w:val="1A5C38"/>
          <w:sz w:val="20"/>
        </w:rPr>
        <w:t>Example 7  (question)</w:t>
      </w:r>
    </w:p>
    <w:p>
      <w:pPr>
        <w:ind w:left="227"/>
      </w:pPr>
      <w:r>
        <w:rPr>
          <w:b/>
          <w:color w:val="555555"/>
          <w:sz w:val="18"/>
        </w:rPr>
        <w:t xml:space="preserve">[JA]  </w:t>
      </w:r>
      <w:r>
        <w:rPr>
          <w:sz w:val="22"/>
          <w:lang w:val="ja-JP" w:eastAsia="ja-JP" w:bidi="ja-JP"/>
        </w:rPr>
        <w:t>ここで たべても いいですか。</w:t>
      </w:r>
    </w:p>
    <w:p>
      <w:pPr>
        <w:ind w:left="227"/>
      </w:pPr>
      <w:r>
        <w:rPr>
          <w:b/>
          <w:color w:val="555555"/>
          <w:sz w:val="18"/>
        </w:rPr>
        <w:t xml:space="preserve">[EN]  </w:t>
      </w:r>
      <w:r>
        <w:rPr>
          <w:color w:val="555555"/>
          <w:sz w:val="22"/>
        </w:rPr>
        <w:t>May I eat here?</w:t>
      </w:r>
    </w:p>
    <w:p>
      <w:pPr>
        <w:ind w:left="227"/>
      </w:pPr>
      <w:r>
        <w:rPr>
          <w:b/>
          <w:color w:val="555555"/>
          <w:sz w:val="18"/>
        </w:rPr>
        <w:t xml:space="preserve">[Audio] </w:t>
      </w:r>
      <w:r>
        <w:rPr>
          <w:color w:val="555555"/>
          <w:sz w:val="18"/>
        </w:rPr>
        <w:t xml:space="preserve">audio/grammar/n5-074.6.mp3   </w:t>
      </w:r>
      <w:hyperlink r:id="rId821">
        <w:r>
          <w:rPr>
            <w:color w:val="1a5c38"/>
            <w:u w:val="single"/>
            <w:sz w:val="16"/>
          </w:rPr>
          <w:t>https://gauravaccentureproducts.github.io/JLPTSuccess/N5/audio/grammar/n5-074.6.mp3</w:t>
        </w:r>
      </w:hyperlink>
    </w:p>
    <w:p>
      <w:r>
        <w:rPr>
          <w:b/>
          <w:color w:val="1A5C38"/>
          <w:sz w:val="20"/>
        </w:rPr>
        <w:t>Example 8  (permission-photo)</w:t>
      </w:r>
    </w:p>
    <w:p>
      <w:pPr>
        <w:ind w:left="227"/>
      </w:pPr>
      <w:r>
        <w:rPr>
          <w:b/>
          <w:color w:val="555555"/>
          <w:sz w:val="18"/>
        </w:rPr>
        <w:t xml:space="preserve">[JA]  </w:t>
      </w:r>
      <w:r>
        <w:rPr>
          <w:sz w:val="22"/>
          <w:lang w:val="ja-JP" w:eastAsia="ja-JP" w:bidi="ja-JP"/>
        </w:rPr>
        <w:t>ここで しゃしんを とっても いいですか。</w:t>
      </w:r>
    </w:p>
    <w:p>
      <w:pPr>
        <w:ind w:left="227"/>
      </w:pPr>
      <w:r>
        <w:rPr>
          <w:b/>
          <w:color w:val="555555"/>
          <w:sz w:val="18"/>
        </w:rPr>
        <w:t xml:space="preserve">[EN]  </w:t>
      </w:r>
      <w:r>
        <w:rPr>
          <w:color w:val="555555"/>
          <w:sz w:val="22"/>
        </w:rPr>
        <w:t>May I take pictures here?</w:t>
      </w:r>
    </w:p>
    <w:p>
      <w:pPr>
        <w:ind w:left="227"/>
      </w:pPr>
      <w:r>
        <w:rPr>
          <w:b/>
          <w:color w:val="555555"/>
          <w:sz w:val="18"/>
        </w:rPr>
        <w:t xml:space="preserve">[Audio] </w:t>
      </w:r>
      <w:r>
        <w:rPr>
          <w:color w:val="555555"/>
          <w:sz w:val="18"/>
        </w:rPr>
        <w:t xml:space="preserve">audio/grammar/n5-074.7.mp3   </w:t>
      </w:r>
      <w:hyperlink r:id="rId822">
        <w:r>
          <w:rPr>
            <w:color w:val="1a5c38"/>
            <w:u w:val="single"/>
            <w:sz w:val="16"/>
          </w:rPr>
          <w:t>https://gauravaccentureproducts.github.io/JLPTSuccess/N5/audio/grammar/n5-074.7.mp3</w:t>
        </w:r>
      </w:hyperlink>
    </w:p>
    <w:p>
      <w:r>
        <w:rPr>
          <w:b/>
          <w:color w:val="1A5C38"/>
          <w:sz w:val="20"/>
        </w:rPr>
        <w:t>Example 9  (grant-permission)</w:t>
      </w:r>
    </w:p>
    <w:p>
      <w:pPr>
        <w:ind w:left="227"/>
      </w:pPr>
      <w:r>
        <w:rPr>
          <w:b/>
          <w:color w:val="555555"/>
          <w:sz w:val="18"/>
        </w:rPr>
        <w:t xml:space="preserve">[JA]  </w:t>
      </w:r>
      <w:r>
        <w:rPr>
          <w:sz w:val="22"/>
          <w:lang w:val="ja-JP" w:eastAsia="ja-JP" w:bidi="ja-JP"/>
        </w:rPr>
        <w:t>えんぴつで かいても いいですよ。</w:t>
      </w:r>
    </w:p>
    <w:p>
      <w:pPr>
        <w:ind w:left="227"/>
      </w:pPr>
      <w:r>
        <w:rPr>
          <w:b/>
          <w:color w:val="555555"/>
          <w:sz w:val="18"/>
        </w:rPr>
        <w:t xml:space="preserve">[EN]  </w:t>
      </w:r>
      <w:r>
        <w:rPr>
          <w:color w:val="555555"/>
          <w:sz w:val="22"/>
        </w:rPr>
        <w:t>It's OK to write in pencil.</w:t>
      </w:r>
    </w:p>
    <w:p>
      <w:pPr>
        <w:ind w:left="227"/>
      </w:pPr>
      <w:r>
        <w:rPr>
          <w:b/>
          <w:color w:val="555555"/>
          <w:sz w:val="18"/>
        </w:rPr>
        <w:t xml:space="preserve">[Audio] </w:t>
      </w:r>
      <w:r>
        <w:rPr>
          <w:color w:val="555555"/>
          <w:sz w:val="18"/>
        </w:rPr>
        <w:t xml:space="preserve">audio/grammar/n5-074.8.mp3   </w:t>
      </w:r>
      <w:hyperlink r:id="rId823">
        <w:r>
          <w:rPr>
            <w:color w:val="1a5c38"/>
            <w:u w:val="single"/>
            <w:sz w:val="16"/>
          </w:rPr>
          <w:t>https://gauravaccentureproducts.github.io/JLPTSuccess/N5/audio/grammar/n5-074.8.mp3</w:t>
        </w:r>
      </w:hyperlink>
    </w:p>
    <w:p>
      <w:r>
        <w:rPr>
          <w:b/>
          <w:color w:val="1A5C38"/>
          <w:sz w:val="20"/>
        </w:rPr>
        <w:t>Example 10  (rest-permission)</w:t>
      </w:r>
    </w:p>
    <w:p>
      <w:pPr>
        <w:ind w:left="227"/>
      </w:pPr>
      <w:r>
        <w:rPr>
          <w:b/>
          <w:color w:val="555555"/>
          <w:sz w:val="18"/>
        </w:rPr>
        <w:t xml:space="preserve">[JA]  </w:t>
      </w:r>
      <w:r>
        <w:rPr>
          <w:sz w:val="22"/>
          <w:lang w:val="ja-JP" w:eastAsia="ja-JP" w:bidi="ja-JP"/>
        </w:rPr>
        <w:t>すこし やすんでも いいですか。</w:t>
      </w:r>
    </w:p>
    <w:p>
      <w:pPr>
        <w:ind w:left="227"/>
      </w:pPr>
      <w:r>
        <w:rPr>
          <w:b/>
          <w:color w:val="555555"/>
          <w:sz w:val="18"/>
        </w:rPr>
        <w:t xml:space="preserve">[EN]  </w:t>
      </w:r>
      <w:r>
        <w:rPr>
          <w:color w:val="555555"/>
          <w:sz w:val="22"/>
        </w:rPr>
        <w:t>May I rest a bit?</w:t>
      </w:r>
    </w:p>
    <w:p>
      <w:pPr>
        <w:ind w:left="227"/>
      </w:pPr>
      <w:r>
        <w:rPr>
          <w:b/>
          <w:color w:val="555555"/>
          <w:sz w:val="18"/>
        </w:rPr>
        <w:t xml:space="preserve">[Audio] </w:t>
      </w:r>
      <w:r>
        <w:rPr>
          <w:color w:val="555555"/>
          <w:sz w:val="18"/>
        </w:rPr>
        <w:t xml:space="preserve">audio/grammar/n5-074.9.mp3   </w:t>
      </w:r>
      <w:hyperlink r:id="rId824">
        <w:r>
          <w:rPr>
            <w:color w:val="1a5c38"/>
            <w:u w:val="single"/>
            <w:sz w:val="16"/>
          </w:rPr>
          <w:t>https://gauravaccentureproducts.github.io/JLPTSuccess/N5/audio/grammar/n5-074.9.mp3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たべるもいいです</w:t>
      </w:r>
    </w:p>
    <w:p>
      <w:pPr>
        <w:ind w:left="227"/>
      </w:pPr>
      <w:r>
        <w:rPr>
          <w:b/>
          <w:color w:val="1A5C38"/>
        </w:rPr>
        <w:t xml:space="preserve">✓ </w:t>
      </w:r>
      <w:r>
        <w:rPr>
          <w:color w:val="1A5C38"/>
          <w:lang w:val="ja-JP" w:eastAsia="ja-JP" w:bidi="ja-JP"/>
        </w:rPr>
        <w:t>たべてもいいです</w:t>
      </w:r>
    </w:p>
    <w:p>
      <w:pPr>
        <w:ind w:left="227"/>
      </w:pPr>
      <w:r>
        <w:rPr>
          <w:i/>
          <w:color w:val="555555"/>
          <w:sz w:val="20"/>
        </w:rPr>
        <w:t>Permission 'may do X' uses V-て + も + いい: たべる → たべて → たべてもいい. Don't keep the dictionary form る — the て-form is the required derivation. Pattern: V-te + も + いい (+ ですか for question).</w:t>
      </w:r>
    </w:p>
    <w:p>
      <w:pPr>
        <w:ind w:left="227"/>
      </w:pPr>
      <w:r>
        <w:rPr>
          <w:b/>
          <w:color w:val="AA3333"/>
        </w:rPr>
        <w:t xml:space="preserve">✗ </w:t>
      </w:r>
      <w:r>
        <w:rPr>
          <w:color w:val="AA3333"/>
          <w:lang w:val="ja-JP" w:eastAsia="ja-JP" w:bidi="ja-JP"/>
        </w:rPr>
        <w:t>ここで しゃしんを とるても いいですか。</w:t>
      </w:r>
    </w:p>
    <w:p>
      <w:pPr>
        <w:ind w:left="227"/>
      </w:pPr>
      <w:r>
        <w:rPr>
          <w:b/>
          <w:color w:val="1A5C38"/>
        </w:rPr>
        <w:t xml:space="preserve">✓ </w:t>
      </w:r>
      <w:r>
        <w:rPr>
          <w:color w:val="1A5C38"/>
          <w:lang w:val="ja-JP" w:eastAsia="ja-JP" w:bidi="ja-JP"/>
        </w:rPr>
        <w:t>ここで しゃしんを とってもいいですか。</w:t>
      </w:r>
    </w:p>
    <w:p>
      <w:pPr>
        <w:ind w:left="227"/>
      </w:pPr>
      <w:r>
        <w:rPr>
          <w:i/>
          <w:color w:val="555555"/>
          <w:sz w:val="20"/>
        </w:rPr>
        <w:t>Group-1 verb とる ('take'): te-form is とって (る → って sub-rule). Then + も + いい = permission ('is it OK to take photos?'). Don't preserve る in the te-form chain. Full: V-te + も + いい.</w:t>
      </w:r>
    </w:p>
    <w:p>
      <w:pPr>
        <w:ind w:left="227"/>
      </w:pPr>
      <w:r>
        <w:rPr>
          <w:b/>
          <w:color w:val="AA3333"/>
        </w:rPr>
        <w:t xml:space="preserve">✗ </w:t>
      </w:r>
      <w:r>
        <w:rPr>
          <w:color w:val="AA3333"/>
          <w:lang w:val="ja-JP" w:eastAsia="ja-JP" w:bidi="ja-JP"/>
        </w:rPr>
        <w:t>ここで しゃしんを とるても いいですか。</w:t>
      </w:r>
    </w:p>
    <w:p>
      <w:pPr>
        <w:ind w:left="227"/>
      </w:pPr>
      <w:r>
        <w:rPr>
          <w:b/>
          <w:color w:val="1A5C38"/>
        </w:rPr>
        <w:t xml:space="preserve">✓ </w:t>
      </w:r>
      <w:r>
        <w:rPr>
          <w:color w:val="1A5C38"/>
          <w:lang w:val="ja-JP" w:eastAsia="ja-JP" w:bidi="ja-JP"/>
        </w:rPr>
        <w:t>ここで しゃしんを とってもいいですか。</w:t>
      </w:r>
    </w:p>
    <w:p>
      <w:pPr>
        <w:ind w:left="227"/>
      </w:pPr>
      <w:r>
        <w:rPr>
          <w:i/>
          <w:color w:val="555555"/>
          <w:sz w:val="20"/>
        </w:rPr>
        <w:t>とる (Group 1, ends in る but う-row pattern): te-form = って (drop る, add って). The form とるて is wrong. Pattern: V-te + も + いい + ですか for permission-question.</w:t>
      </w:r>
    </w:p>
    <w:p>
      <w:pPr>
        <w:ind w:left="227"/>
      </w:pPr>
      <w:r>
        <w:rPr>
          <w:b/>
          <w:color w:val="AA3333"/>
        </w:rPr>
        <w:t xml:space="preserve">✗ </w:t>
      </w:r>
      <w:r>
        <w:rPr>
          <w:color w:val="AA3333"/>
          <w:lang w:val="ja-JP" w:eastAsia="ja-JP" w:bidi="ja-JP"/>
        </w:rPr>
        <w:t>ここで しゃしんを とってもいいか？</w:t>
      </w:r>
    </w:p>
    <w:p>
      <w:pPr>
        <w:ind w:left="227"/>
      </w:pPr>
      <w:r>
        <w:rPr>
          <w:b/>
          <w:color w:val="1A5C38"/>
        </w:rPr>
        <w:t xml:space="preserve">✓ </w:t>
      </w:r>
      <w:r>
        <w:rPr>
          <w:color w:val="1A5C38"/>
          <w:lang w:val="ja-JP" w:eastAsia="ja-JP" w:bidi="ja-JP"/>
        </w:rPr>
        <w:t>ここで しゃしんを とってもいいですか。</w:t>
      </w:r>
    </w:p>
    <w:p>
      <w:pPr>
        <w:ind w:left="227"/>
      </w:pPr>
      <w:r>
        <w:rPr>
          <w:i/>
          <w:color w:val="555555"/>
          <w:sz w:val="20"/>
        </w:rPr>
        <w:t>Context: formal context. Drop the bare か for casual; add ですか for polite. In formal contexts (museums, restaurants, business), use the full polite form ですか.</w:t>
      </w:r>
    </w:p>
    <w:p>
      <w:pPr>
        <w:ind w:left="227"/>
      </w:pPr>
      <w:r>
        <w:rPr>
          <w:i/>
          <w:color w:val="555555"/>
          <w:sz w:val="20"/>
        </w:rPr>
        <w:t>Both grammatical. The casual plain-form か question is fine with close friends or family; the です-question is the polite form needed when addressing teachers, seniors, or strangers.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たべるても いいです。</w:t>
      </w:r>
    </w:p>
    <w:p>
      <w:pPr>
        <w:ind w:left="227"/>
      </w:pPr>
      <w:r>
        <w:rPr>
          <w:b/>
          <w:color w:val="1A5C38"/>
        </w:rPr>
        <w:t xml:space="preserve">✓ </w:t>
      </w:r>
      <w:r>
        <w:rPr>
          <w:color w:val="1A5C38"/>
          <w:lang w:val="ja-JP" w:eastAsia="ja-JP" w:bidi="ja-JP"/>
        </w:rPr>
        <w:t>たべても いいです。</w:t>
      </w:r>
    </w:p>
    <w:p>
      <w:pPr>
        <w:ind w:left="227"/>
      </w:pPr>
      <w:r>
        <w:rPr>
          <w:i/>
          <w:color w:val="555555"/>
          <w:sz w:val="20"/>
        </w:rPr>
        <w:t>Drop る to form て first: 食べる→食べて+も+いいです.</w:t>
      </w:r>
    </w:p>
    <w:p>
      <w:pPr>
        <w:ind w:left="227"/>
      </w:pPr>
      <w:r>
        <w:rPr>
          <w:b/>
          <w:color w:val="AA3333"/>
        </w:rPr>
        <w:t xml:space="preserve">✗ </w:t>
      </w:r>
      <w:r>
        <w:rPr>
          <w:color w:val="AA3333"/>
          <w:lang w:val="ja-JP" w:eastAsia="ja-JP" w:bidi="ja-JP"/>
        </w:rPr>
        <w:t>たべて いいです。</w:t>
      </w:r>
    </w:p>
    <w:p>
      <w:pPr>
        <w:ind w:left="227"/>
      </w:pPr>
      <w:r>
        <w:rPr>
          <w:b/>
          <w:color w:val="1A5C38"/>
        </w:rPr>
        <w:t xml:space="preserve">✓ </w:t>
      </w:r>
      <w:r>
        <w:rPr>
          <w:color w:val="1A5C38"/>
          <w:lang w:val="ja-JP" w:eastAsia="ja-JP" w:bidi="ja-JP"/>
        </w:rPr>
        <w:t>たべても いいです。</w:t>
      </w:r>
    </w:p>
    <w:p>
      <w:pPr>
        <w:ind w:left="227"/>
      </w:pPr>
      <w:r>
        <w:rPr>
          <w:i/>
          <w:color w:val="555555"/>
          <w:sz w:val="20"/>
        </w:rPr>
        <w:t>The も is required for permission "even doing X is OK". Without も, the sentence is ungrammatical for permission.</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Permission: 'may I do X.' Verb-て + も + いい です. 食べてもいいですか = may I eat? The negation is ~てはいけません.</w:t>
      </w:r>
    </w:p>
    <w:p>
      <w:r>
        <w:rPr>
          <w:b/>
          <w:sz w:val="20"/>
        </w:rPr>
        <w:t xml:space="preserve">Why it matters: </w:t>
      </w:r>
      <w:r>
        <w:rPr>
          <w:sz w:val="20"/>
        </w:rPr>
        <w:t>Asking permission politely is daily-life vocabulary — at host families, classrooms, restaurants, hotels. The construction is logical: 'doing-also-good' = 'OK to do.'</w:t>
      </w:r>
    </w:p>
    <w:p>
      <w:r>
        <w:rPr>
          <w:b/>
          <w:sz w:val="20"/>
        </w:rPr>
        <w:t xml:space="preserve">Common pitfalls: </w:t>
      </w:r>
      <w:r>
        <w:rPr>
          <w:sz w:val="20"/>
        </w:rPr>
        <w:t>Forgetting the も (×食べていいです → 食べてもいいです). Using で instead of て.</w:t>
      </w:r>
    </w:p>
    <w:p>
      <w:r>
        <w:rPr>
          <w:b/>
          <w:sz w:val="20"/>
        </w:rPr>
        <w:t xml:space="preserve">Practice tip: </w:t>
      </w:r>
      <w:r>
        <w:rPr>
          <w:sz w:val="20"/>
        </w:rPr>
        <w:t>Build 5 polite-permission sentences in your daily context: ここで しゃしんを とってもいいですか. Speak each aloud.</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6}</w:t>
      </w:r>
    </w:p>
    <w:p>
      <w:r>
        <w:rPr>
          <w:b/>
          <w:sz w:val="20"/>
        </w:rPr>
        <w:t xml:space="preserve">Minna no Nihongo chapter: </w:t>
      </w:r>
      <w:r>
        <w:rPr>
          <w:sz w:val="20"/>
        </w:rPr>
        <w:t>{'book': 1, 'chapter': 15}</w:t>
      </w:r>
    </w:p>
    <w:p>
      <w:r>
        <w:br w:type="page"/>
      </w:r>
    </w:p>
    <w:p>
      <w:pPr>
        <w:pStyle w:val="Heading1"/>
      </w:pPr>
      <w:r>
        <w:rPr>
          <w:color w:val="555555"/>
          <w:sz w:val="40"/>
        </w:rPr>
        <w:t xml:space="preserve">n5-075 </w:t>
      </w:r>
      <w:r>
        <w:rPr>
          <w:color w:val="14452A"/>
          <w:sz w:val="40"/>
        </w:rPr>
        <w:t xml:space="preserve">— </w:t>
      </w:r>
      <w:r>
        <w:rPr>
          <w:color w:val="14452A"/>
          <w:sz w:val="40"/>
          <w:lang w:val="ja-JP" w:eastAsia="ja-JP" w:bidi="ja-JP"/>
        </w:rPr>
        <w:t>Verb-てはいけません</w:t>
      </w:r>
    </w:p>
    <w:p>
      <w:r>
        <w:rPr>
          <w:i/>
          <w:color w:val="1A5C38"/>
          <w:sz w:val="24"/>
        </w:rPr>
        <w:t>Verb-てはいけません - must not / it's forbidden</w:t>
      </w:r>
    </w:p>
    <w:p>
      <w:r>
        <w:rPr>
          <w:sz w:val="18"/>
        </w:rPr>
        <w:t xml:space="preserve">Open interactive page: </w:t>
      </w:r>
      <w:hyperlink r:id="rId825">
        <w:r>
          <w:rPr>
            <w:color w:val="1a5c38"/>
            <w:u w:val="single"/>
            <w:sz w:val="18"/>
          </w:rPr>
          <w:t>https://gauravaccentureproducts.github.io/JLPTSuccess/N5/#/learn/n5-075</w:t>
        </w:r>
      </w:hyperlink>
    </w:p>
    <w:p>
      <w:pPr>
        <w:pStyle w:val="Heading2"/>
      </w:pPr>
      <w:r>
        <w:rPr>
          <w:color w:val="14452A"/>
          <w:sz w:val="28"/>
        </w:rPr>
        <w:t>Meaning</w:t>
      </w:r>
    </w:p>
    <w:p>
      <w:r>
        <w:rPr>
          <w:b/>
          <w:sz w:val="20"/>
        </w:rPr>
        <w:t xml:space="preserve">Japanese: </w:t>
      </w:r>
      <w:r>
        <w:rPr>
          <w:sz w:val="20"/>
          <w:lang w:val="ja-JP" w:eastAsia="ja-JP" w:bidi="ja-JP"/>
        </w:rPr>
        <w:t>「〜てはいけません」(きんし)</w:t>
      </w:r>
    </w:p>
    <w:p>
      <w:r>
        <w:rPr>
          <w:b/>
          <w:sz w:val="20"/>
        </w:rPr>
        <w:t xml:space="preserve">English: </w:t>
      </w:r>
      <w:r>
        <w:rPr>
          <w:sz w:val="20"/>
        </w:rPr>
        <w:t>Verb-てはいけません - must not / it's forbidden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て-form + は + いけません expresses prohibition: 'you must not do X'. Casual contraction: ちゃいけない / じゃいけない. The 'は' here is the topic particle pronounced 'wa' as usual.</w:t>
      </w:r>
    </w:p>
    <w:p>
      <w:pPr>
        <w:pStyle w:val="Heading2"/>
      </w:pPr>
      <w:r>
        <w:rPr>
          <w:color w:val="14452A"/>
          <w:sz w:val="28"/>
        </w:rPr>
        <w:t>Pattern usage</w:t>
      </w:r>
    </w:p>
    <w:p>
      <w:r>
        <w:rPr>
          <w:b/>
          <w:sz w:val="20"/>
        </w:rPr>
        <w:t xml:space="preserve">Attaches to: </w:t>
      </w:r>
      <w:r>
        <w:rPr>
          <w:sz w:val="20"/>
        </w:rPr>
        <w:t>verb_te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prohibition</w:t>
            </w:r>
          </w:p>
        </w:tc>
        <w:tc>
          <w:tcPr>
            <w:tcW w:type="dxa" w:w="2880"/>
          </w:tcPr>
          <w:p>
            <w:r>
              <w:t>Prohibition</w:t>
            </w:r>
          </w:p>
        </w:tc>
        <w:tc>
          <w:tcPr>
            <w:tcW w:type="dxa" w:w="2880"/>
          </w:tcPr>
          <w:p>
            <w:r>
              <w:rPr>
                <w:lang w:val="ja-JP" w:eastAsia="ja-JP" w:bidi="ja-JP"/>
              </w:rPr>
              <w:t>たべてはいけません</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ここで たばこを すってはいけません。</w:t>
      </w:r>
    </w:p>
    <w:p>
      <w:pPr>
        <w:ind w:left="227"/>
      </w:pPr>
      <w:r>
        <w:rPr>
          <w:b/>
          <w:color w:val="555555"/>
          <w:sz w:val="18"/>
        </w:rPr>
        <w:t xml:space="preserve">[EN]  </w:t>
      </w:r>
      <w:r>
        <w:rPr>
          <w:color w:val="555555"/>
          <w:sz w:val="22"/>
        </w:rPr>
        <w:t>You must not smoke here.</w:t>
      </w:r>
    </w:p>
    <w:p>
      <w:pPr>
        <w:ind w:left="227"/>
      </w:pPr>
      <w:r>
        <w:rPr>
          <w:b/>
          <w:color w:val="555555"/>
          <w:sz w:val="18"/>
        </w:rPr>
        <w:t xml:space="preserve">[Audio] </w:t>
      </w:r>
      <w:r>
        <w:rPr>
          <w:color w:val="555555"/>
          <w:sz w:val="18"/>
        </w:rPr>
        <w:t xml:space="preserve">audio/grammar/n5-075.0.mp3   </w:t>
      </w:r>
      <w:hyperlink r:id="rId826">
        <w:r>
          <w:rPr>
            <w:color w:val="1a5c38"/>
            <w:u w:val="single"/>
            <w:sz w:val="16"/>
          </w:rPr>
          <w:t>https://gauravaccentureproducts.github.io/JLPTSuccess/N5/audio/grammar/n5-075.0.mp3</w:t>
        </w:r>
      </w:hyperlink>
    </w:p>
    <w:p>
      <w:r>
        <w:rPr>
          <w:b/>
          <w:color w:val="1A5C38"/>
          <w:sz w:val="20"/>
        </w:rPr>
        <w:t>Example 2  (affirmative)</w:t>
      </w:r>
    </w:p>
    <w:p>
      <w:pPr>
        <w:ind w:left="227"/>
      </w:pPr>
      <w:r>
        <w:rPr>
          <w:b/>
          <w:color w:val="555555"/>
          <w:sz w:val="18"/>
        </w:rPr>
        <w:t xml:space="preserve">[JA]  </w:t>
      </w:r>
      <w:r>
        <w:rPr>
          <w:sz w:val="22"/>
          <w:lang w:val="ja-JP" w:eastAsia="ja-JP" w:bidi="ja-JP"/>
        </w:rPr>
        <w:t>じゅぎょうちゅうは 話してはいけません。</w:t>
      </w:r>
    </w:p>
    <w:p>
      <w:pPr>
        <w:ind w:left="227"/>
      </w:pPr>
      <w:r>
        <w:rPr>
          <w:b/>
          <w:color w:val="555555"/>
          <w:sz w:val="18"/>
        </w:rPr>
        <w:t xml:space="preserve">[EN]  </w:t>
      </w:r>
      <w:r>
        <w:rPr>
          <w:color w:val="555555"/>
          <w:sz w:val="22"/>
        </w:rPr>
        <w:t>You must not talk during class.</w:t>
      </w:r>
    </w:p>
    <w:p>
      <w:pPr>
        <w:ind w:left="227"/>
      </w:pPr>
      <w:r>
        <w:rPr>
          <w:b/>
          <w:color w:val="555555"/>
          <w:sz w:val="18"/>
        </w:rPr>
        <w:t xml:space="preserve">[Audio] </w:t>
      </w:r>
      <w:r>
        <w:rPr>
          <w:color w:val="555555"/>
          <w:sz w:val="18"/>
        </w:rPr>
        <w:t xml:space="preserve">audio/grammar/n5-075.1.mp3   </w:t>
      </w:r>
      <w:hyperlink r:id="rId827">
        <w:r>
          <w:rPr>
            <w:color w:val="1a5c38"/>
            <w:u w:val="single"/>
            <w:sz w:val="16"/>
          </w:rPr>
          <w:t>https://gauravaccentureproducts.github.io/JLPTSuccess/N5/audio/grammar/n5-075.1.mp3</w:t>
        </w:r>
      </w:hyperlink>
    </w:p>
    <w:p>
      <w:r>
        <w:rPr>
          <w:b/>
          <w:color w:val="1A5C38"/>
          <w:sz w:val="20"/>
        </w:rPr>
        <w:t>Example 3  (affirmative)</w:t>
      </w:r>
    </w:p>
    <w:p>
      <w:pPr>
        <w:ind w:left="227"/>
      </w:pPr>
      <w:r>
        <w:rPr>
          <w:b/>
          <w:color w:val="555555"/>
          <w:sz w:val="18"/>
        </w:rPr>
        <w:t xml:space="preserve">[JA]  </w:t>
      </w:r>
      <w:r>
        <w:rPr>
          <w:sz w:val="22"/>
          <w:lang w:val="ja-JP" w:eastAsia="ja-JP" w:bidi="ja-JP"/>
        </w:rPr>
        <w:t>ここで しゃしんを とってはいけません。</w:t>
      </w:r>
    </w:p>
    <w:p>
      <w:pPr>
        <w:ind w:left="227"/>
      </w:pPr>
      <w:r>
        <w:rPr>
          <w:b/>
          <w:color w:val="555555"/>
          <w:sz w:val="18"/>
        </w:rPr>
        <w:t xml:space="preserve">[EN]  </w:t>
      </w:r>
      <w:r>
        <w:rPr>
          <w:color w:val="555555"/>
          <w:sz w:val="22"/>
        </w:rPr>
        <w:t>You must not take photos here.</w:t>
      </w:r>
    </w:p>
    <w:p>
      <w:pPr>
        <w:ind w:left="227"/>
      </w:pPr>
      <w:r>
        <w:rPr>
          <w:b/>
          <w:color w:val="555555"/>
          <w:sz w:val="18"/>
        </w:rPr>
        <w:t xml:space="preserve">[Audio] </w:t>
      </w:r>
      <w:r>
        <w:rPr>
          <w:color w:val="555555"/>
          <w:sz w:val="18"/>
        </w:rPr>
        <w:t xml:space="preserve">audio/grammar/n5-075.2.mp3   </w:t>
      </w:r>
      <w:hyperlink r:id="rId828">
        <w:r>
          <w:rPr>
            <w:color w:val="1a5c38"/>
            <w:u w:val="single"/>
            <w:sz w:val="16"/>
          </w:rPr>
          <w:t>https://gauravaccentureproducts.github.io/JLPTSuccess/N5/audio/grammar/n5-075.2.mp3</w:t>
        </w:r>
      </w:hyperlink>
    </w:p>
    <w:p>
      <w:r>
        <w:rPr>
          <w:b/>
          <w:color w:val="1A5C38"/>
          <w:sz w:val="20"/>
        </w:rPr>
        <w:t>Example 4  (affirmative)</w:t>
      </w:r>
    </w:p>
    <w:p>
      <w:pPr>
        <w:ind w:left="227"/>
      </w:pPr>
      <w:r>
        <w:rPr>
          <w:b/>
          <w:color w:val="555555"/>
          <w:sz w:val="18"/>
        </w:rPr>
        <w:t xml:space="preserve">[JA]  </w:t>
      </w:r>
      <w:r>
        <w:rPr>
          <w:sz w:val="22"/>
          <w:lang w:val="ja-JP" w:eastAsia="ja-JP" w:bidi="ja-JP"/>
        </w:rPr>
        <w:t>おそく ねてはいけませんよ。</w:t>
      </w:r>
    </w:p>
    <w:p>
      <w:pPr>
        <w:ind w:left="227"/>
      </w:pPr>
      <w:r>
        <w:rPr>
          <w:b/>
          <w:color w:val="555555"/>
          <w:sz w:val="18"/>
        </w:rPr>
        <w:t xml:space="preserve">[EN]  </w:t>
      </w:r>
      <w:r>
        <w:rPr>
          <w:color w:val="555555"/>
          <w:sz w:val="22"/>
        </w:rPr>
        <w:t>You shouldn't go to bed late.</w:t>
      </w:r>
    </w:p>
    <w:p>
      <w:pPr>
        <w:ind w:left="227"/>
      </w:pPr>
      <w:r>
        <w:rPr>
          <w:b/>
          <w:color w:val="555555"/>
          <w:sz w:val="18"/>
        </w:rPr>
        <w:t xml:space="preserve">[Audio] </w:t>
      </w:r>
      <w:r>
        <w:rPr>
          <w:color w:val="555555"/>
          <w:sz w:val="18"/>
        </w:rPr>
        <w:t xml:space="preserve">audio/grammar/n5-075.3.mp3   </w:t>
      </w:r>
      <w:hyperlink r:id="rId829">
        <w:r>
          <w:rPr>
            <w:color w:val="1a5c38"/>
            <w:u w:val="single"/>
            <w:sz w:val="16"/>
          </w:rPr>
          <w:t>https://gauravaccentureproducts.github.io/JLPTSuccess/N5/audio/grammar/n5-075.3.mp3</w:t>
        </w:r>
      </w:hyperlink>
    </w:p>
    <w:p>
      <w:r>
        <w:rPr>
          <w:b/>
          <w:color w:val="1A5C38"/>
          <w:sz w:val="20"/>
        </w:rPr>
        <w:t>Example 5  (past-negative)</w:t>
      </w:r>
    </w:p>
    <w:p>
      <w:pPr>
        <w:ind w:left="227"/>
      </w:pPr>
      <w:r>
        <w:rPr>
          <w:b/>
          <w:color w:val="555555"/>
          <w:sz w:val="18"/>
        </w:rPr>
        <w:t xml:space="preserve">[JA]  </w:t>
      </w:r>
      <w:r>
        <w:rPr>
          <w:sz w:val="22"/>
          <w:lang w:val="ja-JP" w:eastAsia="ja-JP" w:bidi="ja-JP"/>
        </w:rPr>
        <w:t>ここで しゃしんを とっては いけません。</w:t>
      </w:r>
    </w:p>
    <w:p>
      <w:pPr>
        <w:ind w:left="227"/>
      </w:pPr>
      <w:r>
        <w:rPr>
          <w:b/>
          <w:color w:val="555555"/>
          <w:sz w:val="18"/>
        </w:rPr>
        <w:t xml:space="preserve">[EN]  </w:t>
      </w:r>
      <w:r>
        <w:rPr>
          <w:color w:val="555555"/>
          <w:sz w:val="22"/>
        </w:rPr>
        <w:t>You may not take photos here.</w:t>
      </w:r>
    </w:p>
    <w:p>
      <w:pPr>
        <w:ind w:left="227"/>
      </w:pPr>
      <w:r>
        <w:rPr>
          <w:b/>
          <w:color w:val="555555"/>
          <w:sz w:val="18"/>
        </w:rPr>
        <w:t xml:space="preserve">[Audio] </w:t>
      </w:r>
      <w:r>
        <w:rPr>
          <w:color w:val="555555"/>
          <w:sz w:val="18"/>
        </w:rPr>
        <w:t xml:space="preserve">audio/grammar/n5-075.4.mp3   </w:t>
      </w:r>
      <w:hyperlink r:id="rId830">
        <w:r>
          <w:rPr>
            <w:color w:val="1a5c38"/>
            <w:u w:val="single"/>
            <w:sz w:val="16"/>
          </w:rPr>
          <w:t>https://gauravaccentureproducts.github.io/JLPTSuccess/N5/audio/grammar/n5-075.4.mp3</w:t>
        </w:r>
      </w:hyperlink>
    </w:p>
    <w:p>
      <w:r>
        <w:rPr>
          <w:b/>
          <w:color w:val="1A5C38"/>
          <w:sz w:val="20"/>
        </w:rPr>
        <w:t>Example 6  (negative)</w:t>
      </w:r>
    </w:p>
    <w:p>
      <w:pPr>
        <w:ind w:left="227"/>
      </w:pPr>
      <w:r>
        <w:rPr>
          <w:b/>
          <w:color w:val="555555"/>
          <w:sz w:val="18"/>
        </w:rPr>
        <w:t xml:space="preserve">[JA]  </w:t>
      </w:r>
      <w:r>
        <w:rPr>
          <w:sz w:val="22"/>
          <w:lang w:val="ja-JP" w:eastAsia="ja-JP" w:bidi="ja-JP"/>
        </w:rPr>
        <w:t>ここで はしっては いけません。</w:t>
      </w:r>
    </w:p>
    <w:p>
      <w:pPr>
        <w:ind w:left="227"/>
      </w:pPr>
      <w:r>
        <w:rPr>
          <w:b/>
          <w:color w:val="555555"/>
          <w:sz w:val="18"/>
        </w:rPr>
        <w:t xml:space="preserve">[EN]  </w:t>
      </w:r>
      <w:r>
        <w:rPr>
          <w:color w:val="555555"/>
          <w:sz w:val="22"/>
        </w:rPr>
        <w:t>You may not run here.</w:t>
      </w:r>
    </w:p>
    <w:p>
      <w:pPr>
        <w:ind w:left="227"/>
      </w:pPr>
      <w:r>
        <w:rPr>
          <w:b/>
          <w:color w:val="555555"/>
          <w:sz w:val="18"/>
        </w:rPr>
        <w:t xml:space="preserve">[Audio] </w:t>
      </w:r>
      <w:r>
        <w:rPr>
          <w:color w:val="555555"/>
          <w:sz w:val="18"/>
        </w:rPr>
        <w:t xml:space="preserve">audio/grammar/n5-075.5.mp3   </w:t>
      </w:r>
      <w:hyperlink r:id="rId831">
        <w:r>
          <w:rPr>
            <w:color w:val="1a5c38"/>
            <w:u w:val="single"/>
            <w:sz w:val="16"/>
          </w:rPr>
          <w:t>https://gauravaccentureproducts.github.io/JLPTSuccess/N5/audio/grammar/n5-075.5.mp3</w:t>
        </w:r>
      </w:hyperlink>
    </w:p>
    <w:p>
      <w:r>
        <w:rPr>
          <w:b/>
          <w:color w:val="1A5C38"/>
          <w:sz w:val="20"/>
        </w:rPr>
        <w:t>Example 7  (negative)</w:t>
      </w:r>
    </w:p>
    <w:p>
      <w:pPr>
        <w:ind w:left="227"/>
      </w:pPr>
      <w:r>
        <w:rPr>
          <w:b/>
          <w:color w:val="555555"/>
          <w:sz w:val="18"/>
        </w:rPr>
        <w:t xml:space="preserve">[JA]  </w:t>
      </w:r>
      <w:r>
        <w:rPr>
          <w:sz w:val="22"/>
          <w:lang w:val="ja-JP" w:eastAsia="ja-JP" w:bidi="ja-JP"/>
        </w:rPr>
        <w:t>じゅぎょうちゅう しゃべっては いけません。</w:t>
      </w:r>
    </w:p>
    <w:p>
      <w:pPr>
        <w:ind w:left="227"/>
      </w:pPr>
      <w:r>
        <w:rPr>
          <w:b/>
          <w:color w:val="555555"/>
          <w:sz w:val="18"/>
        </w:rPr>
        <w:t xml:space="preserve">[EN]  </w:t>
      </w:r>
      <w:r>
        <w:rPr>
          <w:color w:val="555555"/>
          <w:sz w:val="22"/>
        </w:rPr>
        <w:t>You may not chat during class.</w:t>
      </w:r>
    </w:p>
    <w:p>
      <w:pPr>
        <w:ind w:left="227"/>
      </w:pPr>
      <w:r>
        <w:rPr>
          <w:b/>
          <w:color w:val="555555"/>
          <w:sz w:val="18"/>
        </w:rPr>
        <w:t xml:space="preserve">[Audio] </w:t>
      </w:r>
      <w:r>
        <w:rPr>
          <w:color w:val="555555"/>
          <w:sz w:val="18"/>
        </w:rPr>
        <w:t xml:space="preserve">audio/grammar/n5-075.6.mp3   </w:t>
      </w:r>
      <w:hyperlink r:id="rId832">
        <w:r>
          <w:rPr>
            <w:color w:val="1a5c38"/>
            <w:u w:val="single"/>
            <w:sz w:val="16"/>
          </w:rPr>
          <w:t>https://gauravaccentureproducts.github.io/JLPTSuccess/N5/audio/grammar/n5-075.6.mp3</w:t>
        </w:r>
      </w:hyperlink>
    </w:p>
    <w:p>
      <w:r>
        <w:rPr>
          <w:b/>
          <w:color w:val="1A5C38"/>
          <w:sz w:val="20"/>
        </w:rPr>
        <w:t>Example 8  (prohibition-smoke)</w:t>
      </w:r>
    </w:p>
    <w:p>
      <w:pPr>
        <w:ind w:left="227"/>
      </w:pPr>
      <w:r>
        <w:rPr>
          <w:b/>
          <w:color w:val="555555"/>
          <w:sz w:val="18"/>
        </w:rPr>
        <w:t xml:space="preserve">[JA]  </w:t>
      </w:r>
      <w:r>
        <w:rPr>
          <w:sz w:val="22"/>
          <w:lang w:val="ja-JP" w:eastAsia="ja-JP" w:bidi="ja-JP"/>
        </w:rPr>
        <w:t>ここで たばこを すっては いけません。</w:t>
      </w:r>
    </w:p>
    <w:p>
      <w:pPr>
        <w:ind w:left="227"/>
      </w:pPr>
      <w:r>
        <w:rPr>
          <w:b/>
          <w:color w:val="555555"/>
          <w:sz w:val="18"/>
        </w:rPr>
        <w:t xml:space="preserve">[EN]  </w:t>
      </w:r>
      <w:r>
        <w:rPr>
          <w:color w:val="555555"/>
          <w:sz w:val="22"/>
        </w:rPr>
        <w:t>You mustn't smoke here.</w:t>
      </w:r>
    </w:p>
    <w:p>
      <w:pPr>
        <w:ind w:left="227"/>
      </w:pPr>
      <w:r>
        <w:rPr>
          <w:b/>
          <w:color w:val="555555"/>
          <w:sz w:val="18"/>
        </w:rPr>
        <w:t xml:space="preserve">[Audio] </w:t>
      </w:r>
      <w:r>
        <w:rPr>
          <w:color w:val="555555"/>
          <w:sz w:val="18"/>
        </w:rPr>
        <w:t xml:space="preserve">audio/grammar/n5-075.7.mp3   </w:t>
      </w:r>
      <w:hyperlink r:id="rId833">
        <w:r>
          <w:rPr>
            <w:color w:val="1a5c38"/>
            <w:u w:val="single"/>
            <w:sz w:val="16"/>
          </w:rPr>
          <w:t>https://gauravaccentureproducts.github.io/JLPTSuccess/N5/audio/grammar/n5-075.7.mp3</w:t>
        </w:r>
      </w:hyperlink>
    </w:p>
    <w:p>
      <w:r>
        <w:rPr>
          <w:b/>
          <w:color w:val="1A5C38"/>
          <w:sz w:val="20"/>
        </w:rPr>
        <w:t>Example 9  (prohibition-class)</w:t>
      </w:r>
    </w:p>
    <w:p>
      <w:pPr>
        <w:ind w:left="227"/>
      </w:pPr>
      <w:r>
        <w:rPr>
          <w:b/>
          <w:color w:val="555555"/>
          <w:sz w:val="18"/>
        </w:rPr>
        <w:t xml:space="preserve">[JA]  </w:t>
      </w:r>
      <w:r>
        <w:rPr>
          <w:sz w:val="22"/>
          <w:lang w:val="ja-JP" w:eastAsia="ja-JP" w:bidi="ja-JP"/>
        </w:rPr>
        <w:t>じゅぎょうちゅうに はなしては いけません。</w:t>
      </w:r>
    </w:p>
    <w:p>
      <w:pPr>
        <w:ind w:left="227"/>
      </w:pPr>
      <w:r>
        <w:rPr>
          <w:b/>
          <w:color w:val="555555"/>
          <w:sz w:val="18"/>
        </w:rPr>
        <w:t xml:space="preserve">[EN]  </w:t>
      </w:r>
      <w:r>
        <w:rPr>
          <w:color w:val="555555"/>
          <w:sz w:val="22"/>
        </w:rPr>
        <w:t>You mustn't talk during class.</w:t>
      </w:r>
    </w:p>
    <w:p>
      <w:pPr>
        <w:ind w:left="227"/>
      </w:pPr>
      <w:r>
        <w:rPr>
          <w:b/>
          <w:color w:val="555555"/>
          <w:sz w:val="18"/>
        </w:rPr>
        <w:t xml:space="preserve">[Audio] </w:t>
      </w:r>
      <w:r>
        <w:rPr>
          <w:color w:val="555555"/>
          <w:sz w:val="18"/>
        </w:rPr>
        <w:t xml:space="preserve">audio/grammar/n5-075.8.mp3   </w:t>
      </w:r>
      <w:hyperlink r:id="rId834">
        <w:r>
          <w:rPr>
            <w:color w:val="1a5c38"/>
            <w:u w:val="single"/>
            <w:sz w:val="16"/>
          </w:rPr>
          <w:t>https://gauravaccentureproducts.github.io/JLPTSuccess/N5/audio/grammar/n5-075.8.mp3</w:t>
        </w:r>
      </w:hyperlink>
    </w:p>
    <w:p>
      <w:r>
        <w:rPr>
          <w:b/>
          <w:color w:val="1A5C38"/>
          <w:sz w:val="20"/>
        </w:rPr>
        <w:t>Example 10  (prohibition-play)</w:t>
      </w:r>
    </w:p>
    <w:p>
      <w:pPr>
        <w:ind w:left="227"/>
      </w:pPr>
      <w:r>
        <w:rPr>
          <w:b/>
          <w:color w:val="555555"/>
          <w:sz w:val="18"/>
        </w:rPr>
        <w:t xml:space="preserve">[JA]  </w:t>
      </w:r>
      <w:r>
        <w:rPr>
          <w:sz w:val="22"/>
          <w:lang w:val="ja-JP" w:eastAsia="ja-JP" w:bidi="ja-JP"/>
        </w:rPr>
        <w:t>ここで あそんでは いけません。</w:t>
      </w:r>
    </w:p>
    <w:p>
      <w:pPr>
        <w:ind w:left="227"/>
      </w:pPr>
      <w:r>
        <w:rPr>
          <w:b/>
          <w:color w:val="555555"/>
          <w:sz w:val="18"/>
        </w:rPr>
        <w:t xml:space="preserve">[EN]  </w:t>
      </w:r>
      <w:r>
        <w:rPr>
          <w:color w:val="555555"/>
          <w:sz w:val="22"/>
        </w:rPr>
        <w:t>You mustn't play here.</w:t>
      </w:r>
    </w:p>
    <w:p>
      <w:pPr>
        <w:ind w:left="227"/>
      </w:pPr>
      <w:r>
        <w:rPr>
          <w:b/>
          <w:color w:val="555555"/>
          <w:sz w:val="18"/>
        </w:rPr>
        <w:t xml:space="preserve">[Audio] </w:t>
      </w:r>
      <w:r>
        <w:rPr>
          <w:color w:val="555555"/>
          <w:sz w:val="18"/>
        </w:rPr>
        <w:t xml:space="preserve">audio/grammar/n5-075.9.mp3   </w:t>
      </w:r>
      <w:hyperlink r:id="rId835">
        <w:r>
          <w:rPr>
            <w:color w:val="1a5c38"/>
            <w:u w:val="single"/>
            <w:sz w:val="16"/>
          </w:rPr>
          <w:t>https://gauravaccentureproducts.github.io/JLPTSuccess/N5/audio/grammar/n5-075.9.mp3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たべるはいけません</w:t>
      </w:r>
    </w:p>
    <w:p>
      <w:pPr>
        <w:ind w:left="227"/>
      </w:pPr>
      <w:r>
        <w:rPr>
          <w:b/>
          <w:color w:val="1A5C38"/>
        </w:rPr>
        <w:t xml:space="preserve">✓ </w:t>
      </w:r>
      <w:r>
        <w:rPr>
          <w:color w:val="1A5C38"/>
          <w:lang w:val="ja-JP" w:eastAsia="ja-JP" w:bidi="ja-JP"/>
        </w:rPr>
        <w:t>たべてはいけません</w:t>
      </w:r>
    </w:p>
    <w:p>
      <w:pPr>
        <w:ind w:left="227"/>
      </w:pPr>
      <w:r>
        <w:rPr>
          <w:i/>
          <w:color w:val="555555"/>
          <w:sz w:val="20"/>
        </w:rPr>
        <w:t>Prohibitive 'must not do X' uses V-て + は + いけません. The verb form is the te-form (たべて), not the dictionary form (たべる). Pattern: V-te + は + いけません.</w:t>
      </w:r>
    </w:p>
    <w:p>
      <w:pPr>
        <w:ind w:left="227"/>
      </w:pPr>
      <w:r>
        <w:rPr>
          <w:b/>
          <w:color w:val="AA3333"/>
        </w:rPr>
        <w:t xml:space="preserve">✗ </w:t>
      </w:r>
      <w:r>
        <w:rPr>
          <w:color w:val="AA3333"/>
          <w:lang w:val="ja-JP" w:eastAsia="ja-JP" w:bidi="ja-JP"/>
        </w:rPr>
        <w:t>ここで たばこを すうては いけません。</w:t>
      </w:r>
    </w:p>
    <w:p>
      <w:pPr>
        <w:ind w:left="227"/>
      </w:pPr>
      <w:r>
        <w:rPr>
          <w:b/>
          <w:color w:val="1A5C38"/>
        </w:rPr>
        <w:t xml:space="preserve">✓ </w:t>
      </w:r>
      <w:r>
        <w:rPr>
          <w:color w:val="1A5C38"/>
          <w:lang w:val="ja-JP" w:eastAsia="ja-JP" w:bidi="ja-JP"/>
        </w:rPr>
        <w:t>ここで たばこを すってはいけません。</w:t>
      </w:r>
    </w:p>
    <w:p>
      <w:pPr>
        <w:ind w:left="227"/>
      </w:pPr>
      <w:r>
        <w:rPr>
          <w:i/>
          <w:color w:val="555555"/>
          <w:sz w:val="20"/>
        </w:rPr>
        <w:t>Group-1 verb すう ('smoke / suck'): te-form is すって (う → って). The prohibitive pattern: V-te + は + いけません. Don't leave the verb in dictionary form — use the te-form properly.</w:t>
      </w:r>
    </w:p>
    <w:p>
      <w:pPr>
        <w:ind w:left="227"/>
      </w:pPr>
      <w:r>
        <w:rPr>
          <w:b/>
          <w:color w:val="AA3333"/>
        </w:rPr>
        <w:t xml:space="preserve">✗ </w:t>
      </w:r>
      <w:r>
        <w:rPr>
          <w:color w:val="AA3333"/>
          <w:lang w:val="ja-JP" w:eastAsia="ja-JP" w:bidi="ja-JP"/>
        </w:rPr>
        <w:t>ここで たばこ すってはいけません。</w:t>
      </w:r>
    </w:p>
    <w:p>
      <w:pPr>
        <w:ind w:left="227"/>
      </w:pPr>
      <w:r>
        <w:rPr>
          <w:b/>
          <w:color w:val="1A5C38"/>
        </w:rPr>
        <w:t xml:space="preserve">✓ </w:t>
      </w:r>
      <w:r>
        <w:rPr>
          <w:color w:val="1A5C38"/>
          <w:lang w:val="ja-JP" w:eastAsia="ja-JP" w:bidi="ja-JP"/>
        </w:rPr>
        <w:t>ここで たばこを すってはいけません。</w:t>
      </w:r>
    </w:p>
    <w:p>
      <w:pPr>
        <w:ind w:left="227"/>
      </w:pPr>
      <w:r>
        <w:rPr>
          <w:i/>
          <w:color w:val="555555"/>
          <w:sz w:val="20"/>
        </w:rPr>
        <w:t>Object marker を required: たばこを すう (smoke tobacco). The prohibitive frame 〜てはいけません doesn't override the verb's transitivity. Don't drop を.</w:t>
      </w:r>
    </w:p>
    <w:p>
      <w:pPr>
        <w:ind w:left="227"/>
      </w:pPr>
      <w:r>
        <w:rPr>
          <w:b/>
          <w:color w:val="AA3333"/>
        </w:rPr>
        <w:t xml:space="preserve">✗ </w:t>
      </w:r>
      <w:r>
        <w:rPr>
          <w:color w:val="AA3333"/>
          <w:lang w:val="ja-JP" w:eastAsia="ja-JP" w:bidi="ja-JP"/>
        </w:rPr>
        <w:t>ここで たばこを すってはダメ。</w:t>
      </w:r>
    </w:p>
    <w:p>
      <w:pPr>
        <w:ind w:left="227"/>
      </w:pPr>
      <w:r>
        <w:rPr>
          <w:b/>
          <w:color w:val="1A5C38"/>
        </w:rPr>
        <w:t xml:space="preserve">✓ </w:t>
      </w:r>
      <w:r>
        <w:rPr>
          <w:color w:val="1A5C38"/>
          <w:lang w:val="ja-JP" w:eastAsia="ja-JP" w:bidi="ja-JP"/>
        </w:rPr>
        <w:t>ここで たばこを すってはいけません。</w:t>
      </w:r>
    </w:p>
    <w:p>
      <w:pPr>
        <w:ind w:left="227"/>
      </w:pPr>
      <w:r>
        <w:rPr>
          <w:i/>
          <w:color w:val="555555"/>
          <w:sz w:val="20"/>
        </w:rPr>
        <w:t>Context: in a formal sign. Formal prohibitive uses 〜てはいけません. The casual form ダメ is for personal/friend register; signs and official prohibitions use the full polite form.</w:t>
      </w:r>
    </w:p>
    <w:p>
      <w:pPr>
        <w:ind w:left="227"/>
      </w:pPr>
      <w:r>
        <w:rPr>
          <w:i/>
          <w:color w:val="555555"/>
          <w:sz w:val="20"/>
        </w:rPr>
        <w:t>Both grammatical. てはいけません is the standard polite prohibition; for customer-facing or higher-formality contexts, keigo alternatives (お+ない-form+ください or ご遠慮ください) are gentler.</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たばこを すいて はいけません。</w:t>
      </w:r>
    </w:p>
    <w:p>
      <w:pPr>
        <w:ind w:left="227"/>
      </w:pPr>
      <w:r>
        <w:rPr>
          <w:b/>
          <w:color w:val="1A5C38"/>
        </w:rPr>
        <w:t xml:space="preserve">✓ </w:t>
      </w:r>
      <w:r>
        <w:rPr>
          <w:color w:val="1A5C38"/>
          <w:lang w:val="ja-JP" w:eastAsia="ja-JP" w:bidi="ja-JP"/>
        </w:rPr>
        <w:t>たばこを すっては いけません。</w:t>
      </w:r>
    </w:p>
    <w:p>
      <w:pPr>
        <w:ind w:left="227"/>
      </w:pPr>
      <w:r>
        <w:rPr>
          <w:i/>
          <w:color w:val="555555"/>
          <w:sz w:val="20"/>
        </w:rPr>
        <w:t>Group-1 verb すう→すって (with promotion). Do not produce すいて.</w:t>
      </w:r>
    </w:p>
    <w:p>
      <w:pPr>
        <w:ind w:left="227"/>
      </w:pPr>
      <w:r>
        <w:rPr>
          <w:b/>
          <w:color w:val="AA3333"/>
        </w:rPr>
        <w:t xml:space="preserve">✗ </w:t>
      </w:r>
      <w:r>
        <w:rPr>
          <w:color w:val="AA3333"/>
          <w:lang w:val="ja-JP" w:eastAsia="ja-JP" w:bidi="ja-JP"/>
        </w:rPr>
        <w:t>たべてはいけません だ。</w:t>
      </w:r>
    </w:p>
    <w:p>
      <w:pPr>
        <w:ind w:left="227"/>
      </w:pPr>
      <w:r>
        <w:rPr>
          <w:b/>
          <w:color w:val="1A5C38"/>
        </w:rPr>
        <w:t xml:space="preserve">✓ </w:t>
      </w:r>
      <w:r>
        <w:rPr>
          <w:color w:val="1A5C38"/>
          <w:lang w:val="ja-JP" w:eastAsia="ja-JP" w:bidi="ja-JP"/>
        </w:rPr>
        <w:t>たべてはいけません。</w:t>
      </w:r>
    </w:p>
    <w:p>
      <w:pPr>
        <w:ind w:left="227"/>
      </w:pPr>
      <w:r>
        <w:rPr>
          <w:i/>
          <w:color w:val="555555"/>
          <w:sz w:val="20"/>
        </w:rPr>
        <w:t>いけません is already finite; do not append だ.</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'Must not / forbidden': Verb-て + は + いけません. 食べてはいけません = you must not eat. Common on signs.</w:t>
      </w:r>
    </w:p>
    <w:p>
      <w:r>
        <w:rPr>
          <w:b/>
          <w:sz w:val="20"/>
        </w:rPr>
        <w:t xml:space="preserve">Why it matters: </w:t>
      </w:r>
      <w:r>
        <w:rPr>
          <w:sz w:val="20"/>
        </w:rPr>
        <w:t>Daily public-space vocabulary. Negation of permission (~てもいいです). Pairs with the casual contraction ~ちゃダメ.</w:t>
      </w:r>
    </w:p>
    <w:p>
      <w:r>
        <w:rPr>
          <w:b/>
          <w:sz w:val="20"/>
        </w:rPr>
        <w:t xml:space="preserve">Common pitfalls: </w:t>
      </w:r>
      <w:r>
        <w:rPr>
          <w:sz w:val="20"/>
        </w:rPr>
        <w:t>Confusing with ~なくてはいけません (must do — note the double negative). The は particle is essential.</w:t>
      </w:r>
    </w:p>
    <w:p>
      <w:r>
        <w:rPr>
          <w:b/>
          <w:sz w:val="20"/>
        </w:rPr>
        <w:t xml:space="preserve">Practice tip: </w:t>
      </w:r>
      <w:r>
        <w:rPr>
          <w:sz w:val="20"/>
        </w:rPr>
        <w:t>Build 5 prohibition signs in your context: ここで しゃしんを とっては いけません. The Verb-て + は + いけません template sticks.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6}</w:t>
      </w:r>
    </w:p>
    <w:p>
      <w:r>
        <w:rPr>
          <w:b/>
          <w:sz w:val="20"/>
        </w:rPr>
        <w:t xml:space="preserve">Minna no Nihongo chapter: </w:t>
      </w:r>
      <w:r>
        <w:rPr>
          <w:sz w:val="20"/>
        </w:rPr>
        <w:t>{'book': 1, 'chapter': 15}</w:t>
      </w:r>
    </w:p>
    <w:p>
      <w:r>
        <w:br w:type="page"/>
      </w:r>
    </w:p>
    <w:p>
      <w:pPr>
        <w:pStyle w:val="Heading1"/>
      </w:pPr>
      <w:r>
        <w:rPr>
          <w:color w:val="555555"/>
          <w:sz w:val="40"/>
        </w:rPr>
        <w:t xml:space="preserve">n5-076 </w:t>
      </w:r>
      <w:r>
        <w:rPr>
          <w:color w:val="14452A"/>
          <w:sz w:val="40"/>
        </w:rPr>
        <w:t xml:space="preserve">— </w:t>
      </w:r>
      <w:r>
        <w:rPr>
          <w:color w:val="14452A"/>
          <w:sz w:val="40"/>
          <w:lang w:val="ja-JP" w:eastAsia="ja-JP" w:bidi="ja-JP"/>
        </w:rPr>
        <w:t>Verb-てから</w:t>
      </w:r>
    </w:p>
    <w:p>
      <w:r>
        <w:rPr>
          <w:i/>
          <w:color w:val="1A5C38"/>
          <w:sz w:val="24"/>
        </w:rPr>
        <w:t>Verb-てから - 'after doing X'</w:t>
      </w:r>
    </w:p>
    <w:p>
      <w:r>
        <w:rPr>
          <w:sz w:val="18"/>
        </w:rPr>
        <w:t xml:space="preserve">Open interactive page: </w:t>
      </w:r>
      <w:hyperlink r:id="rId836">
        <w:r>
          <w:rPr>
            <w:color w:val="1a5c38"/>
            <w:u w:val="single"/>
            <w:sz w:val="18"/>
          </w:rPr>
          <w:t>https://gauravaccentureproducts.github.io/JLPTSuccess/N5/#/learn/n5-076</w:t>
        </w:r>
      </w:hyperlink>
    </w:p>
    <w:p>
      <w:pPr>
        <w:pStyle w:val="Heading2"/>
      </w:pPr>
      <w:r>
        <w:rPr>
          <w:color w:val="14452A"/>
          <w:sz w:val="28"/>
        </w:rPr>
        <w:t>Meaning</w:t>
      </w:r>
    </w:p>
    <w:p>
      <w:r>
        <w:rPr>
          <w:b/>
          <w:sz w:val="20"/>
        </w:rPr>
        <w:t xml:space="preserve">Japanese: </w:t>
      </w:r>
      <w:r>
        <w:rPr>
          <w:sz w:val="20"/>
          <w:lang w:val="ja-JP" w:eastAsia="ja-JP" w:bidi="ja-JP"/>
        </w:rPr>
        <w:t>「Verb-て から」は その どうさの あとで、と いう いみです。「ごはんを 食べて から、テレビを 見ます」。</w:t>
      </w:r>
    </w:p>
    <w:p>
      <w:r>
        <w:rPr>
          <w:b/>
          <w:sz w:val="20"/>
        </w:rPr>
        <w:t xml:space="preserve">English: </w:t>
      </w:r>
      <w:r>
        <w:rPr>
          <w:sz w:val="20"/>
        </w:rPr>
        <w:t>Verb-てから - 'after doing X'</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て-form + から means 'after doing X, then Y'. Stronger sequential than just て-form chain.</w:t>
      </w:r>
    </w:p>
    <w:p>
      <w:pPr>
        <w:pStyle w:val="Heading2"/>
      </w:pPr>
      <w:r>
        <w:rPr>
          <w:color w:val="14452A"/>
          <w:sz w:val="28"/>
        </w:rPr>
        <w:t>Pattern usage</w:t>
      </w:r>
    </w:p>
    <w:p>
      <w:r>
        <w:rPr>
          <w:b/>
          <w:sz w:val="20"/>
        </w:rPr>
        <w:t xml:space="preserve">Attaches to: </w:t>
      </w:r>
      <w:r>
        <w:rPr>
          <w:sz w:val="20"/>
        </w:rPr>
        <w:t>verb_te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after</w:t>
            </w:r>
          </w:p>
        </w:tc>
        <w:tc>
          <w:tcPr>
            <w:tcW w:type="dxa" w:w="2880"/>
          </w:tcPr>
          <w:p>
            <w:r>
              <w:t>After (sequential)</w:t>
            </w:r>
          </w:p>
        </w:tc>
        <w:tc>
          <w:tcPr>
            <w:tcW w:type="dxa" w:w="2880"/>
          </w:tcPr>
          <w:p>
            <w:r>
              <w:rPr>
                <w:lang w:val="ja-JP" w:eastAsia="ja-JP" w:bidi="ja-JP"/>
              </w:rPr>
              <w:t>あさごはんを たべてから 行きます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あさごはんを たべてから 行きます。</w:t>
      </w:r>
    </w:p>
    <w:p>
      <w:pPr>
        <w:ind w:left="227"/>
      </w:pPr>
      <w:r>
        <w:rPr>
          <w:b/>
          <w:color w:val="555555"/>
          <w:sz w:val="18"/>
        </w:rPr>
        <w:t xml:space="preserve">[EN]  </w:t>
      </w:r>
      <w:r>
        <w:rPr>
          <w:color w:val="555555"/>
          <w:sz w:val="22"/>
        </w:rPr>
        <w:t>I'll go after eating breakfast.</w:t>
      </w:r>
    </w:p>
    <w:p>
      <w:pPr>
        <w:ind w:left="227"/>
      </w:pPr>
      <w:r>
        <w:rPr>
          <w:b/>
          <w:color w:val="555555"/>
          <w:sz w:val="18"/>
        </w:rPr>
        <w:t xml:space="preserve">[Audio] </w:t>
      </w:r>
      <w:r>
        <w:rPr>
          <w:color w:val="555555"/>
          <w:sz w:val="18"/>
        </w:rPr>
        <w:t xml:space="preserve">audio/grammar/n5-076.0.mp3   </w:t>
      </w:r>
      <w:hyperlink r:id="rId837">
        <w:r>
          <w:rPr>
            <w:color w:val="1a5c38"/>
            <w:u w:val="single"/>
            <w:sz w:val="16"/>
          </w:rPr>
          <w:t>https://gauravaccentureproducts.github.io/JLPTSuccess/N5/audio/grammar/n5-076.0.mp3</w:t>
        </w:r>
      </w:hyperlink>
    </w:p>
    <w:p>
      <w:r>
        <w:rPr>
          <w:b/>
          <w:color w:val="1A5C38"/>
          <w:sz w:val="20"/>
        </w:rPr>
        <w:t>Example 2  (affirmative)</w:t>
      </w:r>
    </w:p>
    <w:p>
      <w:pPr>
        <w:ind w:left="227"/>
      </w:pPr>
      <w:r>
        <w:rPr>
          <w:b/>
          <w:color w:val="555555"/>
          <w:sz w:val="18"/>
        </w:rPr>
        <w:t xml:space="preserve">[JA]  </w:t>
      </w:r>
      <w:r>
        <w:rPr>
          <w:sz w:val="22"/>
          <w:lang w:val="ja-JP" w:eastAsia="ja-JP" w:bidi="ja-JP"/>
        </w:rPr>
        <w:t>しごとが おわってから あいましょう。</w:t>
      </w:r>
    </w:p>
    <w:p>
      <w:pPr>
        <w:ind w:left="227"/>
      </w:pPr>
      <w:r>
        <w:rPr>
          <w:b/>
          <w:color w:val="555555"/>
          <w:sz w:val="18"/>
        </w:rPr>
        <w:t xml:space="preserve">[EN]  </w:t>
      </w:r>
      <w:r>
        <w:rPr>
          <w:color w:val="555555"/>
          <w:sz w:val="22"/>
        </w:rPr>
        <w:t>Let's meet after work ends.</w:t>
      </w:r>
    </w:p>
    <w:p>
      <w:pPr>
        <w:ind w:left="227"/>
      </w:pPr>
      <w:r>
        <w:rPr>
          <w:b/>
          <w:color w:val="555555"/>
          <w:sz w:val="18"/>
        </w:rPr>
        <w:t xml:space="preserve">[Audio] </w:t>
      </w:r>
      <w:r>
        <w:rPr>
          <w:color w:val="555555"/>
          <w:sz w:val="18"/>
        </w:rPr>
        <w:t xml:space="preserve">audio/grammar/n5-076.1.mp3   </w:t>
      </w:r>
      <w:hyperlink r:id="rId838">
        <w:r>
          <w:rPr>
            <w:color w:val="1a5c38"/>
            <w:u w:val="single"/>
            <w:sz w:val="16"/>
          </w:rPr>
          <w:t>https://gauravaccentureproducts.github.io/JLPTSuccess/N5/audio/grammar/n5-076.1.mp3</w:t>
        </w:r>
      </w:hyperlink>
    </w:p>
    <w:p>
      <w:r>
        <w:rPr>
          <w:b/>
          <w:color w:val="1A5C38"/>
          <w:sz w:val="20"/>
        </w:rPr>
        <w:t>Example 3  (affirmative)</w:t>
      </w:r>
    </w:p>
    <w:p>
      <w:pPr>
        <w:ind w:left="227"/>
      </w:pPr>
      <w:r>
        <w:rPr>
          <w:b/>
          <w:color w:val="555555"/>
          <w:sz w:val="18"/>
        </w:rPr>
        <w:t xml:space="preserve">[JA]  </w:t>
      </w:r>
      <w:r>
        <w:rPr>
          <w:sz w:val="22"/>
          <w:lang w:val="ja-JP" w:eastAsia="ja-JP" w:bidi="ja-JP"/>
        </w:rPr>
        <w:t>シャワーを あびてから ねます。</w:t>
      </w:r>
    </w:p>
    <w:p>
      <w:pPr>
        <w:ind w:left="227"/>
      </w:pPr>
      <w:r>
        <w:rPr>
          <w:b/>
          <w:color w:val="555555"/>
          <w:sz w:val="18"/>
        </w:rPr>
        <w:t xml:space="preserve">[EN]  </w:t>
      </w:r>
      <w:r>
        <w:rPr>
          <w:color w:val="555555"/>
          <w:sz w:val="22"/>
        </w:rPr>
        <w:t>I'll go to bed after a shower.</w:t>
      </w:r>
    </w:p>
    <w:p>
      <w:pPr>
        <w:ind w:left="227"/>
      </w:pPr>
      <w:r>
        <w:rPr>
          <w:b/>
          <w:color w:val="555555"/>
          <w:sz w:val="18"/>
        </w:rPr>
        <w:t xml:space="preserve">[Audio] </w:t>
      </w:r>
      <w:r>
        <w:rPr>
          <w:color w:val="555555"/>
          <w:sz w:val="18"/>
        </w:rPr>
        <w:t xml:space="preserve">audio/grammar/n5-076.2.mp3   </w:t>
      </w:r>
      <w:hyperlink r:id="rId839">
        <w:r>
          <w:rPr>
            <w:color w:val="1a5c38"/>
            <w:u w:val="single"/>
            <w:sz w:val="16"/>
          </w:rPr>
          <w:t>https://gauravaccentureproducts.github.io/JLPTSuccess/N5/audio/grammar/n5-076.2.mp3</w:t>
        </w:r>
      </w:hyperlink>
    </w:p>
    <w:p>
      <w:r>
        <w:rPr>
          <w:b/>
          <w:color w:val="1A5C38"/>
          <w:sz w:val="20"/>
        </w:rPr>
        <w:t>Example 4  (morning-routine)</w:t>
      </w:r>
    </w:p>
    <w:p>
      <w:pPr>
        <w:ind w:left="227"/>
      </w:pPr>
      <w:r>
        <w:rPr>
          <w:b/>
          <w:color w:val="555555"/>
          <w:sz w:val="18"/>
        </w:rPr>
        <w:t xml:space="preserve">[JA]  </w:t>
      </w:r>
      <w:r>
        <w:rPr>
          <w:sz w:val="22"/>
          <w:lang w:val="ja-JP" w:eastAsia="ja-JP" w:bidi="ja-JP"/>
        </w:rPr>
        <w:t>はを みがいてから あさごはんを 食べます。</w:t>
      </w:r>
    </w:p>
    <w:p>
      <w:pPr>
        <w:ind w:left="227"/>
      </w:pPr>
      <w:r>
        <w:rPr>
          <w:b/>
          <w:color w:val="555555"/>
          <w:sz w:val="18"/>
        </w:rPr>
        <w:t xml:space="preserve">[EN]  </w:t>
      </w:r>
      <w:r>
        <w:rPr>
          <w:color w:val="555555"/>
          <w:sz w:val="22"/>
        </w:rPr>
        <w:t>I brush my teeth and then eat breakfast.</w:t>
      </w:r>
    </w:p>
    <w:p>
      <w:pPr>
        <w:ind w:left="227"/>
      </w:pPr>
      <w:r>
        <w:rPr>
          <w:b/>
          <w:color w:val="555555"/>
          <w:sz w:val="18"/>
        </w:rPr>
        <w:t xml:space="preserve">[Audio] </w:t>
      </w:r>
      <w:r>
        <w:rPr>
          <w:color w:val="555555"/>
          <w:sz w:val="18"/>
        </w:rPr>
        <w:t xml:space="preserve">audio/grammar/n5-076.3.mp3   </w:t>
      </w:r>
      <w:hyperlink r:id="rId840">
        <w:r>
          <w:rPr>
            <w:color w:val="1a5c38"/>
            <w:u w:val="single"/>
            <w:sz w:val="16"/>
          </w:rPr>
          <w:t>https://gauravaccentureproducts.github.io/JLPTSuccess/N5/audio/grammar/n5-076.3.mp3</w:t>
        </w:r>
      </w:hyperlink>
    </w:p>
    <w:p>
      <w:r>
        <w:rPr>
          <w:b/>
          <w:color w:val="1A5C38"/>
          <w:sz w:val="20"/>
        </w:rPr>
        <w:t>Example 5  (affirmative)</w:t>
      </w:r>
    </w:p>
    <w:p>
      <w:pPr>
        <w:ind w:left="227"/>
      </w:pPr>
      <w:r>
        <w:rPr>
          <w:b/>
          <w:color w:val="555555"/>
          <w:sz w:val="18"/>
        </w:rPr>
        <w:t xml:space="preserve">[JA]  </w:t>
      </w:r>
      <w:r>
        <w:rPr>
          <w:sz w:val="22"/>
          <w:lang w:val="ja-JP" w:eastAsia="ja-JP" w:bidi="ja-JP"/>
        </w:rPr>
        <w:t>しゅくだいを して から、ねます。</w:t>
      </w:r>
    </w:p>
    <w:p>
      <w:pPr>
        <w:ind w:left="227"/>
      </w:pPr>
      <w:r>
        <w:rPr>
          <w:b/>
          <w:color w:val="555555"/>
          <w:sz w:val="18"/>
        </w:rPr>
        <w:t xml:space="preserve">[EN]  </w:t>
      </w:r>
      <w:r>
        <w:rPr>
          <w:color w:val="555555"/>
          <w:sz w:val="22"/>
        </w:rPr>
        <w:t>After doing homework, I sleep.</w:t>
      </w:r>
    </w:p>
    <w:p>
      <w:pPr>
        <w:ind w:left="227"/>
      </w:pPr>
      <w:r>
        <w:rPr>
          <w:b/>
          <w:color w:val="555555"/>
          <w:sz w:val="18"/>
        </w:rPr>
        <w:t xml:space="preserve">[Audio] </w:t>
      </w:r>
      <w:r>
        <w:rPr>
          <w:color w:val="555555"/>
          <w:sz w:val="18"/>
        </w:rPr>
        <w:t xml:space="preserve">audio/grammar/n5-076.4.mp3   </w:t>
      </w:r>
      <w:hyperlink r:id="rId841">
        <w:r>
          <w:rPr>
            <w:color w:val="1a5c38"/>
            <w:u w:val="single"/>
            <w:sz w:val="16"/>
          </w:rPr>
          <w:t>https://gauravaccentureproducts.github.io/JLPTSuccess/N5/audio/grammar/n5-076.4.mp3</w:t>
        </w:r>
      </w:hyperlink>
    </w:p>
    <w:p>
      <w:r>
        <w:rPr>
          <w:b/>
          <w:color w:val="1A5C38"/>
          <w:sz w:val="20"/>
        </w:rPr>
        <w:t>Example 6  (affirmative)</w:t>
      </w:r>
    </w:p>
    <w:p>
      <w:pPr>
        <w:ind w:left="227"/>
      </w:pPr>
      <w:r>
        <w:rPr>
          <w:b/>
          <w:color w:val="555555"/>
          <w:sz w:val="18"/>
        </w:rPr>
        <w:t xml:space="preserve">[JA]  </w:t>
      </w:r>
      <w:r>
        <w:rPr>
          <w:sz w:val="22"/>
          <w:lang w:val="ja-JP" w:eastAsia="ja-JP" w:bidi="ja-JP"/>
        </w:rPr>
        <w:t>ごはんを たべて から、コーヒーを のみます。</w:t>
      </w:r>
    </w:p>
    <w:p>
      <w:pPr>
        <w:ind w:left="227"/>
      </w:pPr>
      <w:r>
        <w:rPr>
          <w:b/>
          <w:color w:val="555555"/>
          <w:sz w:val="18"/>
        </w:rPr>
        <w:t xml:space="preserve">[EN]  </w:t>
      </w:r>
      <w:r>
        <w:rPr>
          <w:color w:val="555555"/>
          <w:sz w:val="22"/>
        </w:rPr>
        <w:t>After eating, I drink coffee.</w:t>
      </w:r>
    </w:p>
    <w:p>
      <w:pPr>
        <w:ind w:left="227"/>
      </w:pPr>
      <w:r>
        <w:rPr>
          <w:b/>
          <w:color w:val="555555"/>
          <w:sz w:val="18"/>
        </w:rPr>
        <w:t xml:space="preserve">[Audio] </w:t>
      </w:r>
      <w:r>
        <w:rPr>
          <w:color w:val="555555"/>
          <w:sz w:val="18"/>
        </w:rPr>
        <w:t xml:space="preserve">audio/grammar/n5-076.5.mp3   </w:t>
      </w:r>
      <w:hyperlink r:id="rId842">
        <w:r>
          <w:rPr>
            <w:color w:val="1a5c38"/>
            <w:u w:val="single"/>
            <w:sz w:val="16"/>
          </w:rPr>
          <w:t>https://gauravaccentureproducts.github.io/JLPTSuccess/N5/audio/grammar/n5-076.5.mp3</w:t>
        </w:r>
      </w:hyperlink>
    </w:p>
    <w:p>
      <w:r>
        <w:rPr>
          <w:b/>
          <w:color w:val="1A5C38"/>
          <w:sz w:val="20"/>
        </w:rPr>
        <w:t>Example 7  (affirmative)</w:t>
      </w:r>
    </w:p>
    <w:p>
      <w:pPr>
        <w:ind w:left="227"/>
      </w:pPr>
      <w:r>
        <w:rPr>
          <w:b/>
          <w:color w:val="555555"/>
          <w:sz w:val="18"/>
        </w:rPr>
        <w:t xml:space="preserve">[JA]  </w:t>
      </w:r>
      <w:r>
        <w:rPr>
          <w:sz w:val="22"/>
          <w:lang w:val="ja-JP" w:eastAsia="ja-JP" w:bidi="ja-JP"/>
        </w:rPr>
        <w:t>みみで おんがくを 聞きます。</w:t>
      </w:r>
    </w:p>
    <w:p>
      <w:pPr>
        <w:ind w:left="227"/>
      </w:pPr>
      <w:r>
        <w:rPr>
          <w:b/>
          <w:color w:val="555555"/>
          <w:sz w:val="18"/>
        </w:rPr>
        <w:t xml:space="preserve">[EN]  </w:t>
      </w:r>
      <w:r>
        <w:rPr>
          <w:color w:val="555555"/>
          <w:sz w:val="22"/>
        </w:rPr>
        <w:t>I listen to music with my ears.</w:t>
      </w:r>
    </w:p>
    <w:p>
      <w:pPr>
        <w:ind w:left="227"/>
      </w:pPr>
      <w:r>
        <w:rPr>
          <w:b/>
          <w:color w:val="555555"/>
          <w:sz w:val="18"/>
        </w:rPr>
        <w:t xml:space="preserve">[Audio] </w:t>
      </w:r>
      <w:r>
        <w:rPr>
          <w:color w:val="555555"/>
          <w:sz w:val="18"/>
        </w:rPr>
        <w:t xml:space="preserve">audio/grammar/n5-076.6.mp3   </w:t>
      </w:r>
      <w:hyperlink r:id="rId843">
        <w:r>
          <w:rPr>
            <w:color w:val="1a5c38"/>
            <w:u w:val="single"/>
            <w:sz w:val="16"/>
          </w:rPr>
          <w:t>https://gauravaccentureproducts.github.io/JLPTSuccess/N5/audio/grammar/n5-076.6.mp3</w:t>
        </w:r>
      </w:hyperlink>
    </w:p>
    <w:p>
      <w:r>
        <w:rPr>
          <w:b/>
          <w:color w:val="1A5C38"/>
          <w:sz w:val="20"/>
        </w:rPr>
        <w:t>Example 8  (after-meal-tv)</w:t>
      </w:r>
    </w:p>
    <w:p>
      <w:pPr>
        <w:ind w:left="227"/>
      </w:pPr>
      <w:r>
        <w:rPr>
          <w:b/>
          <w:color w:val="555555"/>
          <w:sz w:val="18"/>
        </w:rPr>
        <w:t xml:space="preserve">[JA]  </w:t>
      </w:r>
      <w:r>
        <w:rPr>
          <w:sz w:val="22"/>
          <w:lang w:val="ja-JP" w:eastAsia="ja-JP" w:bidi="ja-JP"/>
        </w:rPr>
        <w:t>ばんごはんを たべてから、 テレビを みます。</w:t>
      </w:r>
    </w:p>
    <w:p>
      <w:pPr>
        <w:ind w:left="227"/>
      </w:pPr>
      <w:r>
        <w:rPr>
          <w:b/>
          <w:color w:val="555555"/>
          <w:sz w:val="18"/>
        </w:rPr>
        <w:t xml:space="preserve">[EN]  </w:t>
      </w:r>
      <w:r>
        <w:rPr>
          <w:color w:val="555555"/>
          <w:sz w:val="22"/>
        </w:rPr>
        <w:t>I watch TV after eating dinner.</w:t>
      </w:r>
    </w:p>
    <w:p>
      <w:pPr>
        <w:ind w:left="227"/>
      </w:pPr>
      <w:r>
        <w:rPr>
          <w:b/>
          <w:color w:val="555555"/>
          <w:sz w:val="18"/>
        </w:rPr>
        <w:t xml:space="preserve">[Audio] </w:t>
      </w:r>
      <w:r>
        <w:rPr>
          <w:color w:val="555555"/>
          <w:sz w:val="18"/>
        </w:rPr>
        <w:t xml:space="preserve">audio/grammar/n5-076.7.mp3   </w:t>
      </w:r>
      <w:hyperlink r:id="rId844">
        <w:r>
          <w:rPr>
            <w:color w:val="1a5c38"/>
            <w:u w:val="single"/>
            <w:sz w:val="16"/>
          </w:rPr>
          <w:t>https://gauravaccentureproducts.github.io/JLPTSuccess/N5/audio/grammar/n5-076.7.mp3</w:t>
        </w:r>
      </w:hyperlink>
    </w:p>
    <w:p>
      <w:r>
        <w:rPr>
          <w:b/>
          <w:color w:val="1A5C38"/>
          <w:sz w:val="20"/>
        </w:rPr>
        <w:t>Example 9  (after-homework)</w:t>
      </w:r>
    </w:p>
    <w:p>
      <w:pPr>
        <w:ind w:left="227"/>
      </w:pPr>
      <w:r>
        <w:rPr>
          <w:b/>
          <w:color w:val="555555"/>
          <w:sz w:val="18"/>
        </w:rPr>
        <w:t xml:space="preserve">[JA]  </w:t>
      </w:r>
      <w:r>
        <w:rPr>
          <w:sz w:val="22"/>
          <w:lang w:val="ja-JP" w:eastAsia="ja-JP" w:bidi="ja-JP"/>
        </w:rPr>
        <w:t>しゅくだいを してから、 あそびます。</w:t>
      </w:r>
    </w:p>
    <w:p>
      <w:pPr>
        <w:ind w:left="227"/>
      </w:pPr>
      <w:r>
        <w:rPr>
          <w:b/>
          <w:color w:val="555555"/>
          <w:sz w:val="18"/>
        </w:rPr>
        <w:t xml:space="preserve">[EN]  </w:t>
      </w:r>
      <w:r>
        <w:rPr>
          <w:color w:val="555555"/>
          <w:sz w:val="22"/>
        </w:rPr>
        <w:t>I'll play after doing my homework.</w:t>
      </w:r>
    </w:p>
    <w:p>
      <w:pPr>
        <w:ind w:left="227"/>
      </w:pPr>
      <w:r>
        <w:rPr>
          <w:b/>
          <w:color w:val="555555"/>
          <w:sz w:val="18"/>
        </w:rPr>
        <w:t xml:space="preserve">[Audio] </w:t>
      </w:r>
      <w:r>
        <w:rPr>
          <w:color w:val="555555"/>
          <w:sz w:val="18"/>
        </w:rPr>
        <w:t xml:space="preserve">audio/grammar/n5-076.8.mp3   </w:t>
      </w:r>
      <w:hyperlink r:id="rId845">
        <w:r>
          <w:rPr>
            <w:color w:val="1a5c38"/>
            <w:u w:val="single"/>
            <w:sz w:val="16"/>
          </w:rPr>
          <w:t>https://gauravaccentureproducts.github.io/JLPTSuccess/N5/audio/grammar/n5-076.8.mp3</w:t>
        </w:r>
      </w:hyperlink>
    </w:p>
    <w:p>
      <w:r>
        <w:rPr>
          <w:b/>
          <w:color w:val="1A5C38"/>
          <w:sz w:val="20"/>
        </w:rPr>
        <w:t>Example 10  (after-handwash)</w:t>
      </w:r>
    </w:p>
    <w:p>
      <w:pPr>
        <w:ind w:left="227"/>
      </w:pPr>
      <w:r>
        <w:rPr>
          <w:b/>
          <w:color w:val="555555"/>
          <w:sz w:val="18"/>
        </w:rPr>
        <w:t xml:space="preserve">[JA]  </w:t>
      </w:r>
      <w:r>
        <w:rPr>
          <w:sz w:val="22"/>
          <w:lang w:val="ja-JP" w:eastAsia="ja-JP" w:bidi="ja-JP"/>
        </w:rPr>
        <w:t>てを あらってから、 たべて ください。</w:t>
      </w:r>
    </w:p>
    <w:p>
      <w:pPr>
        <w:ind w:left="227"/>
      </w:pPr>
      <w:r>
        <w:rPr>
          <w:b/>
          <w:color w:val="555555"/>
          <w:sz w:val="18"/>
        </w:rPr>
        <w:t xml:space="preserve">[EN]  </w:t>
      </w:r>
      <w:r>
        <w:rPr>
          <w:color w:val="555555"/>
          <w:sz w:val="22"/>
        </w:rPr>
        <w:t>Please eat after washing your hands.</w:t>
      </w:r>
    </w:p>
    <w:p>
      <w:pPr>
        <w:ind w:left="227"/>
      </w:pPr>
      <w:r>
        <w:rPr>
          <w:b/>
          <w:color w:val="555555"/>
          <w:sz w:val="18"/>
        </w:rPr>
        <w:t xml:space="preserve">[Audio] </w:t>
      </w:r>
      <w:r>
        <w:rPr>
          <w:color w:val="555555"/>
          <w:sz w:val="18"/>
        </w:rPr>
        <w:t xml:space="preserve">audio/grammar/n5-076.9.mp3   </w:t>
      </w:r>
      <w:hyperlink r:id="rId846">
        <w:r>
          <w:rPr>
            <w:color w:val="1a5c38"/>
            <w:u w:val="single"/>
            <w:sz w:val="16"/>
          </w:rPr>
          <w:t>https://gauravaccentureproducts.github.io/JLPTSuccess/N5/audio/grammar/n5-076.9.mp3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あさごはんから</w:t>
      </w:r>
    </w:p>
    <w:p>
      <w:pPr>
        <w:ind w:left="227"/>
      </w:pPr>
      <w:r>
        <w:rPr>
          <w:b/>
          <w:color w:val="1A5C38"/>
        </w:rPr>
        <w:t xml:space="preserve">✓ </w:t>
      </w:r>
      <w:r>
        <w:rPr>
          <w:color w:val="1A5C38"/>
          <w:lang w:val="ja-JP" w:eastAsia="ja-JP" w:bidi="ja-JP"/>
        </w:rPr>
        <w:t>あさごはんを たべてから</w:t>
      </w:r>
    </w:p>
    <w:p>
      <w:pPr>
        <w:ind w:left="227"/>
      </w:pPr>
      <w:r>
        <w:rPr>
          <w:i/>
          <w:color w:val="555555"/>
          <w:sz w:val="20"/>
        </w:rPr>
        <w:t>てから needs a verb て-form before it, not a noun.</w:t>
      </w:r>
    </w:p>
    <w:p>
      <w:pPr>
        <w:ind w:left="227"/>
      </w:pPr>
      <w:r>
        <w:rPr>
          <w:b/>
          <w:color w:val="AA3333"/>
        </w:rPr>
        <w:t xml:space="preserve">✗ </w:t>
      </w:r>
      <w:r>
        <w:rPr>
          <w:color w:val="AA3333"/>
          <w:lang w:val="ja-JP" w:eastAsia="ja-JP" w:bidi="ja-JP"/>
        </w:rPr>
        <w:t>あさごはんを たべるから 行きます。</w:t>
      </w:r>
    </w:p>
    <w:p>
      <w:pPr>
        <w:ind w:left="227"/>
      </w:pPr>
      <w:r>
        <w:rPr>
          <w:b/>
          <w:color w:val="1A5C38"/>
        </w:rPr>
        <w:t xml:space="preserve">✓ </w:t>
      </w:r>
      <w:r>
        <w:rPr>
          <w:color w:val="1A5C38"/>
          <w:lang w:val="ja-JP" w:eastAsia="ja-JP" w:bidi="ja-JP"/>
        </w:rPr>
        <w:t>あさごはんを たべてから 行きます。</w:t>
      </w:r>
    </w:p>
    <w:p>
      <w:pPr>
        <w:ind w:left="227"/>
      </w:pPr>
      <w:r>
        <w:rPr>
          <w:i/>
          <w:color w:val="555555"/>
          <w:sz w:val="20"/>
        </w:rPr>
        <w:t>Sequence ('after [verb]') uses te-form + から, NOT dictionary form + から. The plain たべるから would mean 'because I will eat' (causation), not 'after eating' (sequence). Pattern: V-te + から = after doing V.</w:t>
      </w:r>
    </w:p>
    <w:p>
      <w:pPr>
        <w:ind w:left="227"/>
      </w:pPr>
      <w:r>
        <w:rPr>
          <w:b/>
          <w:color w:val="AA3333"/>
        </w:rPr>
        <w:t xml:space="preserve">✗ </w:t>
      </w:r>
      <w:r>
        <w:rPr>
          <w:color w:val="AA3333"/>
          <w:lang w:val="ja-JP" w:eastAsia="ja-JP" w:bidi="ja-JP"/>
        </w:rPr>
        <w:t>あさごはんを たべるから 行きます。</w:t>
      </w:r>
    </w:p>
    <w:p>
      <w:pPr>
        <w:ind w:left="227"/>
      </w:pPr>
      <w:r>
        <w:rPr>
          <w:b/>
          <w:color w:val="1A5C38"/>
        </w:rPr>
        <w:t xml:space="preserve">✓ </w:t>
      </w:r>
      <w:r>
        <w:rPr>
          <w:color w:val="1A5C38"/>
          <w:lang w:val="ja-JP" w:eastAsia="ja-JP" w:bidi="ja-JP"/>
        </w:rPr>
        <w:t>あさごはんを たべてから 行きます。</w:t>
      </w:r>
    </w:p>
    <w:p>
      <w:pPr>
        <w:ind w:left="227"/>
      </w:pPr>
      <w:r>
        <w:rPr>
          <w:i/>
          <w:color w:val="555555"/>
          <w:sz w:val="20"/>
        </w:rPr>
        <w:t>Sequence marker てから = te-form + から ('after V-ing, then...'). The dict-form たべるから would mean 'because I will eat' (reason, not sequence). For 'after eating', use te-form + から.</w:t>
      </w:r>
    </w:p>
    <w:p>
      <w:pPr>
        <w:ind w:left="227"/>
      </w:pPr>
      <w:r>
        <w:rPr>
          <w:b/>
          <w:color w:val="AA3333"/>
        </w:rPr>
        <w:t xml:space="preserve">✗ </w:t>
      </w:r>
      <w:r>
        <w:rPr>
          <w:color w:val="AA3333"/>
          <w:lang w:val="ja-JP" w:eastAsia="ja-JP" w:bidi="ja-JP"/>
        </w:rPr>
        <w:t>あさごはん たべてから 行きます。</w:t>
      </w:r>
    </w:p>
    <w:p>
      <w:pPr>
        <w:ind w:left="227"/>
      </w:pPr>
      <w:r>
        <w:rPr>
          <w:b/>
          <w:color w:val="1A5C38"/>
        </w:rPr>
        <w:t xml:space="preserve">✓ </w:t>
      </w:r>
      <w:r>
        <w:rPr>
          <w:color w:val="1A5C38"/>
          <w:lang w:val="ja-JP" w:eastAsia="ja-JP" w:bidi="ja-JP"/>
        </w:rPr>
        <w:t>あさごはんを たべてから 行きます。</w:t>
      </w:r>
    </w:p>
    <w:p>
      <w:pPr>
        <w:ind w:left="227"/>
      </w:pPr>
      <w:r>
        <w:rPr>
          <w:i/>
          <w:color w:val="555555"/>
          <w:sz w:val="20"/>
        </w:rPr>
        <w:t>Direct object marker を before たべる (transitive verb). Even in the てから frame, transitivity requires を. Don't drop the particle in casual speech if writing formally.</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たべるから、いきます。</w:t>
      </w:r>
    </w:p>
    <w:p>
      <w:pPr>
        <w:ind w:left="227"/>
      </w:pPr>
      <w:r>
        <w:rPr>
          <w:b/>
          <w:color w:val="1A5C38"/>
        </w:rPr>
        <w:t xml:space="preserve">✓ </w:t>
      </w:r>
      <w:r>
        <w:rPr>
          <w:color w:val="1A5C38"/>
          <w:lang w:val="ja-JP" w:eastAsia="ja-JP" w:bidi="ja-JP"/>
        </w:rPr>
        <w:t>たべてから、いきます。</w:t>
      </w:r>
    </w:p>
    <w:p>
      <w:pPr>
        <w:ind w:left="227"/>
      </w:pPr>
      <w:r>
        <w:rPr>
          <w:i/>
          <w:color w:val="555555"/>
          <w:sz w:val="20"/>
        </w:rPr>
        <w:t>Context: intent: after eating, go. てから = "after doing X"; から alone after dictionary form means "because". Different meanings.</w:t>
      </w:r>
    </w:p>
    <w:p>
      <w:pPr>
        <w:ind w:left="227"/>
      </w:pPr>
      <w:r>
        <w:rPr>
          <w:b/>
          <w:color w:val="AA3333"/>
        </w:rPr>
        <w:t xml:space="preserve">✗ </w:t>
      </w:r>
      <w:r>
        <w:rPr>
          <w:color w:val="AA3333"/>
          <w:lang w:val="ja-JP" w:eastAsia="ja-JP" w:bidi="ja-JP"/>
        </w:rPr>
        <w:t>おきましてから、シャワーを あびます。</w:t>
      </w:r>
    </w:p>
    <w:p>
      <w:pPr>
        <w:ind w:left="227"/>
      </w:pPr>
      <w:r>
        <w:rPr>
          <w:b/>
          <w:color w:val="1A5C38"/>
        </w:rPr>
        <w:t xml:space="preserve">✓ </w:t>
      </w:r>
      <w:r>
        <w:rPr>
          <w:color w:val="1A5C38"/>
          <w:lang w:val="ja-JP" w:eastAsia="ja-JP" w:bidi="ja-JP"/>
        </w:rPr>
        <w:t>おきてから、シャワーを あびます。</w:t>
      </w:r>
    </w:p>
    <w:p>
      <w:pPr>
        <w:ind w:left="227"/>
      </w:pPr>
      <w:r>
        <w:rPr>
          <w:i/>
          <w:color w:val="555555"/>
          <w:sz w:val="20"/>
        </w:rPr>
        <w:t>てから takes plain te-form, not ましてから (overly formal/incorrect for N5).</w:t>
      </w:r>
    </w:p>
    <w:p>
      <w:pPr>
        <w:ind w:left="227"/>
      </w:pPr>
      <w:r>
        <w:rPr>
          <w:b/>
          <w:color w:val="AA3333"/>
        </w:rPr>
        <w:t xml:space="preserve">✗ </w:t>
      </w:r>
      <w:r>
        <w:rPr>
          <w:color w:val="AA3333"/>
          <w:lang w:val="ja-JP" w:eastAsia="ja-JP" w:bidi="ja-JP"/>
        </w:rPr>
        <w:t>たべて から いきました てから ねました。</w:t>
      </w:r>
    </w:p>
    <w:p>
      <w:pPr>
        <w:ind w:left="227"/>
      </w:pPr>
      <w:r>
        <w:rPr>
          <w:b/>
          <w:color w:val="1A5C38"/>
        </w:rPr>
        <w:t xml:space="preserve">✓ </w:t>
      </w:r>
      <w:r>
        <w:rPr>
          <w:color w:val="1A5C38"/>
          <w:lang w:val="ja-JP" w:eastAsia="ja-JP" w:bidi="ja-JP"/>
        </w:rPr>
        <w:t>たべてから いって、それから ねました。</w:t>
      </w:r>
    </w:p>
    <w:p>
      <w:pPr>
        <w:ind w:left="227"/>
      </w:pPr>
      <w:r>
        <w:rPr>
          <w:i/>
          <w:color w:val="555555"/>
          <w:sz w:val="20"/>
        </w:rPr>
        <w:t>Do not chain multiple てから clauses; use それから or sequential て-forms instead.</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Sequential 'after doing X.' Verb-て + から. 食べてから 行きます = after eating, I go. The てから is more emphatic than just て.</w:t>
      </w:r>
    </w:p>
    <w:p>
      <w:r>
        <w:rPr>
          <w:b/>
          <w:sz w:val="20"/>
        </w:rPr>
        <w:t xml:space="preserve">Why it matters: </w:t>
      </w:r>
      <w:r>
        <w:rPr>
          <w:sz w:val="20"/>
        </w:rPr>
        <w:t>Common sequencer. ~てから specifically asserts 'first X, then Y' more explicitly than just ~て chain.</w:t>
      </w:r>
    </w:p>
    <w:p>
      <w:r>
        <w:rPr>
          <w:b/>
          <w:sz w:val="20"/>
        </w:rPr>
        <w:t xml:space="preserve">Common pitfalls: </w:t>
      </w:r>
      <w:r>
        <w:rPr>
          <w:sz w:val="20"/>
        </w:rPr>
        <w:t>Confusing with ~てから (causation, which uses から alone after a clause). The てから is a single unit.</w:t>
      </w:r>
    </w:p>
    <w:p>
      <w:r>
        <w:rPr>
          <w:b/>
          <w:sz w:val="20"/>
        </w:rPr>
        <w:t xml:space="preserve">Practice tip: </w:t>
      </w:r>
      <w:r>
        <w:rPr>
          <w:sz w:val="20"/>
        </w:rPr>
        <w:t>Build 3 sequences: 食べてから 行きます, かおを あらってから ねます.</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6}</w:t>
      </w:r>
    </w:p>
    <w:p>
      <w:r>
        <w:rPr>
          <w:b/>
          <w:sz w:val="20"/>
        </w:rPr>
        <w:t xml:space="preserve">Minna no Nihongo chapter: </w:t>
      </w:r>
      <w:r>
        <w:rPr>
          <w:sz w:val="20"/>
        </w:rPr>
        <w:t>{'book': 1, 'chapter': 16}</w:t>
      </w:r>
    </w:p>
    <w:p>
      <w:r>
        <w:br w:type="page"/>
      </w:r>
    </w:p>
    <w:p>
      <w:pPr>
        <w:pStyle w:val="Heading1"/>
      </w:pPr>
      <w:r>
        <w:rPr>
          <w:color w:val="555555"/>
          <w:sz w:val="40"/>
        </w:rPr>
        <w:t xml:space="preserve">n5-077 </w:t>
      </w:r>
      <w:r>
        <w:rPr>
          <w:color w:val="14452A"/>
          <w:sz w:val="40"/>
        </w:rPr>
        <w:t xml:space="preserve">— </w:t>
      </w:r>
      <w:r>
        <w:rPr>
          <w:color w:val="14452A"/>
          <w:sz w:val="40"/>
          <w:lang w:val="ja-JP" w:eastAsia="ja-JP" w:bidi="ja-JP"/>
        </w:rPr>
        <w:t>Verb-ないでください</w:t>
      </w:r>
    </w:p>
    <w:p>
      <w:r>
        <w:rPr>
          <w:i/>
          <w:color w:val="1A5C38"/>
          <w:sz w:val="24"/>
        </w:rPr>
        <w:t>Verb-ないでください - please don't do</w:t>
      </w:r>
    </w:p>
    <w:p>
      <w:r>
        <w:rPr>
          <w:sz w:val="18"/>
        </w:rPr>
        <w:t xml:space="preserve">Open interactive page: </w:t>
      </w:r>
      <w:hyperlink r:id="rId847">
        <w:r>
          <w:rPr>
            <w:color w:val="1a5c38"/>
            <w:u w:val="single"/>
            <w:sz w:val="18"/>
          </w:rPr>
          <w:t>https://gauravaccentureproducts.github.io/JLPTSuccess/N5/#/learn/n5-077</w:t>
        </w:r>
      </w:hyperlink>
    </w:p>
    <w:p>
      <w:pPr>
        <w:pStyle w:val="Heading2"/>
      </w:pPr>
      <w:r>
        <w:rPr>
          <w:color w:val="14452A"/>
          <w:sz w:val="28"/>
        </w:rPr>
        <w:t>Meaning</w:t>
      </w:r>
    </w:p>
    <w:p>
      <w:r>
        <w:rPr>
          <w:b/>
          <w:sz w:val="20"/>
        </w:rPr>
        <w:t xml:space="preserve">Japanese: </w:t>
      </w:r>
      <w:r>
        <w:rPr>
          <w:sz w:val="20"/>
          <w:lang w:val="ja-JP" w:eastAsia="ja-JP" w:bidi="ja-JP"/>
        </w:rPr>
        <w:t>「Verb-ないで ください」は 「しないで」と たのむ ことばです。「ここで たばこを すわないで ください」。</w:t>
      </w:r>
    </w:p>
    <w:p>
      <w:r>
        <w:rPr>
          <w:b/>
          <w:sz w:val="20"/>
        </w:rPr>
        <w:t xml:space="preserve">English: </w:t>
      </w:r>
      <w:r>
        <w:rPr>
          <w:sz w:val="20"/>
        </w:rPr>
        <w:t>Verb-ないでください - please don't do</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ないでください = polite request not to do. Take the plain ない-form, add でください. Politeness pair with てください (polite affirmative request). Casual counterparts: drop ください for ないで (negative) and 〜て (affirmative).</w:t>
      </w:r>
    </w:p>
    <w:p>
      <w:pPr>
        <w:pStyle w:val="Heading2"/>
      </w:pPr>
      <w:r>
        <w:rPr>
          <w:color w:val="14452A"/>
          <w:sz w:val="28"/>
        </w:rPr>
        <w:t>Pattern usage</w:t>
      </w:r>
    </w:p>
    <w:p>
      <w:r>
        <w:rPr>
          <w:b/>
          <w:sz w:val="20"/>
        </w:rPr>
        <w:t xml:space="preserve">Attaches to: </w:t>
      </w:r>
      <w:r>
        <w:rPr>
          <w:sz w:val="20"/>
        </w:rPr>
        <w:t>verb_nai</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neg_request</w:t>
            </w:r>
          </w:p>
        </w:tc>
        <w:tc>
          <w:tcPr>
            <w:tcW w:type="dxa" w:w="2880"/>
          </w:tcPr>
          <w:p>
            <w:r>
              <w:t>Negative request</w:t>
            </w:r>
          </w:p>
        </w:tc>
        <w:tc>
          <w:tcPr>
            <w:tcW w:type="dxa" w:w="2880"/>
          </w:tcPr>
          <w:p>
            <w:r>
              <w:rPr>
                <w:lang w:val="ja-JP" w:eastAsia="ja-JP" w:bidi="ja-JP"/>
              </w:rPr>
              <w:t>たべないでください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ここで しゃしんを とらないでください。</w:t>
      </w:r>
    </w:p>
    <w:p>
      <w:pPr>
        <w:ind w:left="227"/>
      </w:pPr>
      <w:r>
        <w:rPr>
          <w:b/>
          <w:color w:val="555555"/>
          <w:sz w:val="18"/>
        </w:rPr>
        <w:t xml:space="preserve">[EN]  </w:t>
      </w:r>
      <w:r>
        <w:rPr>
          <w:color w:val="555555"/>
          <w:sz w:val="22"/>
        </w:rPr>
        <w:t>Please don't take photos here.</w:t>
      </w:r>
    </w:p>
    <w:p>
      <w:pPr>
        <w:ind w:left="227"/>
      </w:pPr>
      <w:r>
        <w:rPr>
          <w:b/>
          <w:color w:val="555555"/>
          <w:sz w:val="18"/>
        </w:rPr>
        <w:t xml:space="preserve">[Audio] </w:t>
      </w:r>
      <w:r>
        <w:rPr>
          <w:color w:val="555555"/>
          <w:sz w:val="18"/>
        </w:rPr>
        <w:t xml:space="preserve">audio/grammar/n5-077.0.mp3   </w:t>
      </w:r>
      <w:hyperlink r:id="rId848">
        <w:r>
          <w:rPr>
            <w:color w:val="1a5c38"/>
            <w:u w:val="single"/>
            <w:sz w:val="16"/>
          </w:rPr>
          <w:t>https://gauravaccentureproducts.github.io/JLPTSuccess/N5/audio/grammar/n5-077.0.mp3</w:t>
        </w:r>
      </w:hyperlink>
    </w:p>
    <w:p>
      <w:r>
        <w:rPr>
          <w:b/>
          <w:color w:val="1A5C38"/>
          <w:sz w:val="20"/>
        </w:rPr>
        <w:t>Example 2  (affirmative)</w:t>
      </w:r>
    </w:p>
    <w:p>
      <w:pPr>
        <w:ind w:left="227"/>
      </w:pPr>
      <w:r>
        <w:rPr>
          <w:b/>
          <w:color w:val="555555"/>
          <w:sz w:val="18"/>
        </w:rPr>
        <w:t xml:space="preserve">[JA]  </w:t>
      </w:r>
      <w:r>
        <w:rPr>
          <w:sz w:val="22"/>
          <w:lang w:val="ja-JP" w:eastAsia="ja-JP" w:bidi="ja-JP"/>
        </w:rPr>
        <w:t>わすれないでください。</w:t>
      </w:r>
    </w:p>
    <w:p>
      <w:pPr>
        <w:ind w:left="227"/>
      </w:pPr>
      <w:r>
        <w:rPr>
          <w:b/>
          <w:color w:val="555555"/>
          <w:sz w:val="18"/>
        </w:rPr>
        <w:t xml:space="preserve">[EN]  </w:t>
      </w:r>
      <w:r>
        <w:rPr>
          <w:color w:val="555555"/>
          <w:sz w:val="22"/>
        </w:rPr>
        <w:t>Please don't forget.</w:t>
      </w:r>
    </w:p>
    <w:p>
      <w:pPr>
        <w:ind w:left="227"/>
      </w:pPr>
      <w:r>
        <w:rPr>
          <w:b/>
          <w:color w:val="555555"/>
          <w:sz w:val="18"/>
        </w:rPr>
        <w:t xml:space="preserve">[Audio] </w:t>
      </w:r>
      <w:r>
        <w:rPr>
          <w:color w:val="555555"/>
          <w:sz w:val="18"/>
        </w:rPr>
        <w:t xml:space="preserve">audio/grammar/n5-077.1.mp3   </w:t>
      </w:r>
      <w:hyperlink r:id="rId849">
        <w:r>
          <w:rPr>
            <w:color w:val="1a5c38"/>
            <w:u w:val="single"/>
            <w:sz w:val="16"/>
          </w:rPr>
          <w:t>https://gauravaccentureproducts.github.io/JLPTSuccess/N5/audio/grammar/n5-077.1.mp3</w:t>
        </w:r>
      </w:hyperlink>
    </w:p>
    <w:p>
      <w:r>
        <w:rPr>
          <w:b/>
          <w:color w:val="1A5C38"/>
          <w:sz w:val="20"/>
        </w:rPr>
        <w:t>Example 3  (affirmative)</w:t>
      </w:r>
    </w:p>
    <w:p>
      <w:pPr>
        <w:ind w:left="227"/>
      </w:pPr>
      <w:r>
        <w:rPr>
          <w:b/>
          <w:color w:val="555555"/>
          <w:sz w:val="18"/>
        </w:rPr>
        <w:t xml:space="preserve">[JA]  </w:t>
      </w:r>
      <w:r>
        <w:rPr>
          <w:sz w:val="22"/>
          <w:lang w:val="ja-JP" w:eastAsia="ja-JP" w:bidi="ja-JP"/>
        </w:rPr>
        <w:t>おおきい こえで 話さないでください。</w:t>
      </w:r>
    </w:p>
    <w:p>
      <w:pPr>
        <w:ind w:left="227"/>
      </w:pPr>
      <w:r>
        <w:rPr>
          <w:b/>
          <w:color w:val="555555"/>
          <w:sz w:val="18"/>
        </w:rPr>
        <w:t xml:space="preserve">[EN]  </w:t>
      </w:r>
      <w:r>
        <w:rPr>
          <w:color w:val="555555"/>
          <w:sz w:val="22"/>
        </w:rPr>
        <w:t>Please don't speak loudly.</w:t>
      </w:r>
    </w:p>
    <w:p>
      <w:pPr>
        <w:ind w:left="227"/>
      </w:pPr>
      <w:r>
        <w:rPr>
          <w:b/>
          <w:color w:val="555555"/>
          <w:sz w:val="18"/>
        </w:rPr>
        <w:t xml:space="preserve">[Audio] </w:t>
      </w:r>
      <w:r>
        <w:rPr>
          <w:color w:val="555555"/>
          <w:sz w:val="18"/>
        </w:rPr>
        <w:t xml:space="preserve">audio/grammar/n5-077.2.mp3   </w:t>
      </w:r>
      <w:hyperlink r:id="rId850">
        <w:r>
          <w:rPr>
            <w:color w:val="1a5c38"/>
            <w:u w:val="single"/>
            <w:sz w:val="16"/>
          </w:rPr>
          <w:t>https://gauravaccentureproducts.github.io/JLPTSuccess/N5/audio/grammar/n5-077.2.mp3</w:t>
        </w:r>
      </w:hyperlink>
    </w:p>
    <w:p>
      <w:r>
        <w:rPr>
          <w:b/>
          <w:color w:val="1A5C38"/>
          <w:sz w:val="20"/>
        </w:rPr>
        <w:t>Example 4  (affirmative)</w:t>
      </w:r>
    </w:p>
    <w:p>
      <w:pPr>
        <w:ind w:left="227"/>
      </w:pPr>
      <w:r>
        <w:rPr>
          <w:b/>
          <w:color w:val="555555"/>
          <w:sz w:val="18"/>
        </w:rPr>
        <w:t xml:space="preserve">[JA]  </w:t>
      </w:r>
      <w:r>
        <w:rPr>
          <w:sz w:val="22"/>
          <w:lang w:val="ja-JP" w:eastAsia="ja-JP" w:bidi="ja-JP"/>
        </w:rPr>
        <w:t>あぶないですから、はいらないでください。</w:t>
      </w:r>
    </w:p>
    <w:p>
      <w:pPr>
        <w:ind w:left="227"/>
      </w:pPr>
      <w:r>
        <w:rPr>
          <w:b/>
          <w:color w:val="555555"/>
          <w:sz w:val="18"/>
        </w:rPr>
        <w:t xml:space="preserve">[EN]  </w:t>
      </w:r>
      <w:r>
        <w:rPr>
          <w:color w:val="555555"/>
          <w:sz w:val="22"/>
        </w:rPr>
        <w:t>It's dangerous, so please don't enter.</w:t>
      </w:r>
    </w:p>
    <w:p>
      <w:pPr>
        <w:ind w:left="227"/>
      </w:pPr>
      <w:r>
        <w:rPr>
          <w:b/>
          <w:color w:val="555555"/>
          <w:sz w:val="18"/>
        </w:rPr>
        <w:t xml:space="preserve">[Audio] </w:t>
      </w:r>
      <w:r>
        <w:rPr>
          <w:color w:val="555555"/>
          <w:sz w:val="18"/>
        </w:rPr>
        <w:t xml:space="preserve">audio/grammar/n5-077.3.mp3   </w:t>
      </w:r>
      <w:hyperlink r:id="rId851">
        <w:r>
          <w:rPr>
            <w:color w:val="1a5c38"/>
            <w:u w:val="single"/>
            <w:sz w:val="16"/>
          </w:rPr>
          <w:t>https://gauravaccentureproducts.github.io/JLPTSuccess/N5/audio/grammar/n5-077.3.mp3</w:t>
        </w:r>
      </w:hyperlink>
    </w:p>
    <w:p>
      <w:r>
        <w:rPr>
          <w:b/>
          <w:color w:val="1A5C38"/>
          <w:sz w:val="20"/>
        </w:rPr>
        <w:t>Example 5  (affirmative)</w:t>
      </w:r>
    </w:p>
    <w:p>
      <w:pPr>
        <w:ind w:left="227"/>
      </w:pPr>
      <w:r>
        <w:rPr>
          <w:b/>
          <w:color w:val="555555"/>
          <w:sz w:val="18"/>
        </w:rPr>
        <w:t xml:space="preserve">[JA]  </w:t>
      </w:r>
      <w:r>
        <w:rPr>
          <w:sz w:val="22"/>
          <w:lang w:val="ja-JP" w:eastAsia="ja-JP" w:bidi="ja-JP"/>
        </w:rPr>
        <w:t>ここで たばこを すわないでください。</w:t>
      </w:r>
    </w:p>
    <w:p>
      <w:pPr>
        <w:ind w:left="227"/>
      </w:pPr>
      <w:r>
        <w:rPr>
          <w:b/>
          <w:color w:val="555555"/>
          <w:sz w:val="18"/>
        </w:rPr>
        <w:t xml:space="preserve">[EN]  </w:t>
      </w:r>
      <w:r>
        <w:rPr>
          <w:color w:val="555555"/>
          <w:sz w:val="22"/>
        </w:rPr>
        <w:t>Please don't smoke here.</w:t>
      </w:r>
    </w:p>
    <w:p>
      <w:pPr>
        <w:ind w:left="227"/>
      </w:pPr>
      <w:r>
        <w:rPr>
          <w:b/>
          <w:color w:val="555555"/>
          <w:sz w:val="18"/>
        </w:rPr>
        <w:t xml:space="preserve">[Audio] </w:t>
      </w:r>
      <w:r>
        <w:rPr>
          <w:color w:val="555555"/>
          <w:sz w:val="18"/>
        </w:rPr>
        <w:t xml:space="preserve">audio/grammar/n5-077.4.mp3   </w:t>
      </w:r>
      <w:hyperlink r:id="rId852">
        <w:r>
          <w:rPr>
            <w:color w:val="1a5c38"/>
            <w:u w:val="single"/>
            <w:sz w:val="16"/>
          </w:rPr>
          <w:t>https://gauravaccentureproducts.github.io/JLPTSuccess/N5/audio/grammar/n5-077.4.mp3</w:t>
        </w:r>
      </w:hyperlink>
    </w:p>
    <w:p>
      <w:r>
        <w:rPr>
          <w:b/>
          <w:color w:val="1A5C38"/>
          <w:sz w:val="20"/>
        </w:rPr>
        <w:t>Example 6  (affirmative)</w:t>
      </w:r>
    </w:p>
    <w:p>
      <w:pPr>
        <w:ind w:left="227"/>
      </w:pPr>
      <w:r>
        <w:rPr>
          <w:b/>
          <w:color w:val="555555"/>
          <w:sz w:val="18"/>
        </w:rPr>
        <w:t xml:space="preserve">[JA]  </w:t>
      </w:r>
      <w:r>
        <w:rPr>
          <w:sz w:val="22"/>
          <w:lang w:val="ja-JP" w:eastAsia="ja-JP" w:bidi="ja-JP"/>
        </w:rPr>
        <w:t>へやで さわがないでください。</w:t>
      </w:r>
    </w:p>
    <w:p>
      <w:pPr>
        <w:ind w:left="227"/>
      </w:pPr>
      <w:r>
        <w:rPr>
          <w:b/>
          <w:color w:val="555555"/>
          <w:sz w:val="18"/>
        </w:rPr>
        <w:t xml:space="preserve">[EN]  </w:t>
      </w:r>
      <w:r>
        <w:rPr>
          <w:color w:val="555555"/>
          <w:sz w:val="22"/>
        </w:rPr>
        <w:t>Please don't make noise in the room.</w:t>
      </w:r>
    </w:p>
    <w:p>
      <w:pPr>
        <w:ind w:left="227"/>
      </w:pPr>
      <w:r>
        <w:rPr>
          <w:b/>
          <w:color w:val="555555"/>
          <w:sz w:val="18"/>
        </w:rPr>
        <w:t xml:space="preserve">[Audio] </w:t>
      </w:r>
      <w:r>
        <w:rPr>
          <w:color w:val="555555"/>
          <w:sz w:val="18"/>
        </w:rPr>
        <w:t xml:space="preserve">audio/grammar/n5-077.5.mp3   </w:t>
      </w:r>
      <w:hyperlink r:id="rId853">
        <w:r>
          <w:rPr>
            <w:color w:val="1a5c38"/>
            <w:u w:val="single"/>
            <w:sz w:val="16"/>
          </w:rPr>
          <w:t>https://gauravaccentureproducts.github.io/JLPTSuccess/N5/audio/grammar/n5-077.5.mp3</w:t>
        </w:r>
      </w:hyperlink>
    </w:p>
    <w:p>
      <w:r>
        <w:rPr>
          <w:b/>
          <w:color w:val="1A5C38"/>
          <w:sz w:val="20"/>
        </w:rPr>
        <w:t>Example 7  (affirmative)</w:t>
      </w:r>
    </w:p>
    <w:p>
      <w:pPr>
        <w:ind w:left="227"/>
      </w:pPr>
      <w:r>
        <w:rPr>
          <w:b/>
          <w:color w:val="555555"/>
          <w:sz w:val="18"/>
        </w:rPr>
        <w:t xml:space="preserve">[JA]  </w:t>
      </w:r>
      <w:r>
        <w:rPr>
          <w:sz w:val="22"/>
          <w:lang w:val="ja-JP" w:eastAsia="ja-JP" w:bidi="ja-JP"/>
        </w:rPr>
        <w:t>おそく 来ないでください。</w:t>
      </w:r>
    </w:p>
    <w:p>
      <w:pPr>
        <w:ind w:left="227"/>
      </w:pPr>
      <w:r>
        <w:rPr>
          <w:b/>
          <w:color w:val="555555"/>
          <w:sz w:val="18"/>
        </w:rPr>
        <w:t xml:space="preserve">[EN]  </w:t>
      </w:r>
      <w:r>
        <w:rPr>
          <w:color w:val="555555"/>
          <w:sz w:val="22"/>
        </w:rPr>
        <w:t>Please don't come late.</w:t>
      </w:r>
    </w:p>
    <w:p>
      <w:pPr>
        <w:ind w:left="227"/>
      </w:pPr>
      <w:r>
        <w:rPr>
          <w:b/>
          <w:color w:val="555555"/>
          <w:sz w:val="18"/>
        </w:rPr>
        <w:t xml:space="preserve">[Audio] </w:t>
      </w:r>
      <w:r>
        <w:rPr>
          <w:color w:val="555555"/>
          <w:sz w:val="18"/>
        </w:rPr>
        <w:t xml:space="preserve">audio/grammar/n5-077.6.mp3   </w:t>
      </w:r>
      <w:hyperlink r:id="rId854">
        <w:r>
          <w:rPr>
            <w:color w:val="1a5c38"/>
            <w:u w:val="single"/>
            <w:sz w:val="16"/>
          </w:rPr>
          <w:t>https://gauravaccentureproducts.github.io/JLPTSuccess/N5/audio/grammar/n5-077.6.mp3</w:t>
        </w:r>
      </w:hyperlink>
    </w:p>
    <w:p>
      <w:r>
        <w:rPr>
          <w:b/>
          <w:color w:val="1A5C38"/>
          <w:sz w:val="20"/>
        </w:rPr>
        <w:t>Example 8  (request-negative-photo)</w:t>
      </w:r>
    </w:p>
    <w:p>
      <w:pPr>
        <w:ind w:left="227"/>
      </w:pPr>
      <w:r>
        <w:rPr>
          <w:b/>
          <w:color w:val="555555"/>
          <w:sz w:val="18"/>
        </w:rPr>
        <w:t xml:space="preserve">[JA]  </w:t>
      </w:r>
      <w:r>
        <w:rPr>
          <w:sz w:val="22"/>
          <w:lang w:val="ja-JP" w:eastAsia="ja-JP" w:bidi="ja-JP"/>
        </w:rPr>
        <w:t>ここで しゃしんを とらないで ください。</w:t>
      </w:r>
    </w:p>
    <w:p>
      <w:pPr>
        <w:ind w:left="227"/>
      </w:pPr>
      <w:r>
        <w:rPr>
          <w:b/>
          <w:color w:val="555555"/>
          <w:sz w:val="18"/>
        </w:rPr>
        <w:t xml:space="preserve">[EN]  </w:t>
      </w:r>
      <w:r>
        <w:rPr>
          <w:color w:val="555555"/>
          <w:sz w:val="22"/>
        </w:rPr>
        <w:t>Please don't take pictures here.</w:t>
      </w:r>
    </w:p>
    <w:p>
      <w:pPr>
        <w:ind w:left="227"/>
      </w:pPr>
      <w:r>
        <w:rPr>
          <w:b/>
          <w:color w:val="555555"/>
          <w:sz w:val="18"/>
        </w:rPr>
        <w:t xml:space="preserve">[Audio] </w:t>
      </w:r>
      <w:r>
        <w:rPr>
          <w:color w:val="555555"/>
          <w:sz w:val="18"/>
        </w:rPr>
        <w:t xml:space="preserve">audio/grammar/n5-077.7.mp3   </w:t>
      </w:r>
      <w:hyperlink r:id="rId855">
        <w:r>
          <w:rPr>
            <w:color w:val="1a5c38"/>
            <w:u w:val="single"/>
            <w:sz w:val="16"/>
          </w:rPr>
          <w:t>https://gauravaccentureproducts.github.io/JLPTSuccess/N5/audio/grammar/n5-077.7.mp3</w:t>
        </w:r>
      </w:hyperlink>
    </w:p>
    <w:p>
      <w:r>
        <w:rPr>
          <w:b/>
          <w:color w:val="1A5C38"/>
          <w:sz w:val="20"/>
        </w:rPr>
        <w:t>Example 9  (request-quiet)</w:t>
      </w:r>
    </w:p>
    <w:p>
      <w:pPr>
        <w:ind w:left="227"/>
      </w:pPr>
      <w:r>
        <w:rPr>
          <w:b/>
          <w:color w:val="555555"/>
          <w:sz w:val="18"/>
        </w:rPr>
        <w:t xml:space="preserve">[JA]  </w:t>
      </w:r>
      <w:r>
        <w:rPr>
          <w:sz w:val="22"/>
          <w:lang w:val="ja-JP" w:eastAsia="ja-JP" w:bidi="ja-JP"/>
        </w:rPr>
        <w:t>おおきい こえで はなさないで ください。</w:t>
      </w:r>
    </w:p>
    <w:p>
      <w:pPr>
        <w:ind w:left="227"/>
      </w:pPr>
      <w:r>
        <w:rPr>
          <w:b/>
          <w:color w:val="555555"/>
          <w:sz w:val="18"/>
        </w:rPr>
        <w:t xml:space="preserve">[EN]  </w:t>
      </w:r>
      <w:r>
        <w:rPr>
          <w:color w:val="555555"/>
          <w:sz w:val="22"/>
        </w:rPr>
        <w:t>Please don't speak loudly.</w:t>
      </w:r>
    </w:p>
    <w:p>
      <w:pPr>
        <w:ind w:left="227"/>
      </w:pPr>
      <w:r>
        <w:rPr>
          <w:b/>
          <w:color w:val="555555"/>
          <w:sz w:val="18"/>
        </w:rPr>
        <w:t xml:space="preserve">[Audio] </w:t>
      </w:r>
      <w:r>
        <w:rPr>
          <w:color w:val="555555"/>
          <w:sz w:val="18"/>
        </w:rPr>
        <w:t xml:space="preserve">audio/grammar/n5-077.8.mp3   </w:t>
      </w:r>
      <w:hyperlink r:id="rId856">
        <w:r>
          <w:rPr>
            <w:color w:val="1a5c38"/>
            <w:u w:val="single"/>
            <w:sz w:val="16"/>
          </w:rPr>
          <w:t>https://gauravaccentureproducts.github.io/JLPTSuccess/N5/audio/grammar/n5-077.8.mp3</w:t>
        </w:r>
      </w:hyperlink>
    </w:p>
    <w:p>
      <w:r>
        <w:rPr>
          <w:b/>
          <w:color w:val="1A5C38"/>
          <w:sz w:val="20"/>
        </w:rPr>
        <w:t>Example 10  (request-stay)</w:t>
      </w:r>
    </w:p>
    <w:p>
      <w:pPr>
        <w:ind w:left="227"/>
      </w:pPr>
      <w:r>
        <w:rPr>
          <w:b/>
          <w:color w:val="555555"/>
          <w:sz w:val="18"/>
        </w:rPr>
        <w:t xml:space="preserve">[JA]  </w:t>
      </w:r>
      <w:r>
        <w:rPr>
          <w:sz w:val="22"/>
          <w:lang w:val="ja-JP" w:eastAsia="ja-JP" w:bidi="ja-JP"/>
        </w:rPr>
        <w:t>まだ いかないで ください。</w:t>
      </w:r>
    </w:p>
    <w:p>
      <w:pPr>
        <w:ind w:left="227"/>
      </w:pPr>
      <w:r>
        <w:rPr>
          <w:b/>
          <w:color w:val="555555"/>
          <w:sz w:val="18"/>
        </w:rPr>
        <w:t xml:space="preserve">[EN]  </w:t>
      </w:r>
      <w:r>
        <w:rPr>
          <w:color w:val="555555"/>
          <w:sz w:val="22"/>
        </w:rPr>
        <w:t>Please don't go yet.</w:t>
      </w:r>
    </w:p>
    <w:p>
      <w:pPr>
        <w:ind w:left="227"/>
      </w:pPr>
      <w:r>
        <w:rPr>
          <w:b/>
          <w:color w:val="555555"/>
          <w:sz w:val="18"/>
        </w:rPr>
        <w:t xml:space="preserve">[Audio] </w:t>
      </w:r>
      <w:r>
        <w:rPr>
          <w:color w:val="555555"/>
          <w:sz w:val="18"/>
        </w:rPr>
        <w:t xml:space="preserve">audio/grammar/n5-077.9.mp3   </w:t>
      </w:r>
      <w:hyperlink r:id="rId857">
        <w:r>
          <w:rPr>
            <w:color w:val="1a5c38"/>
            <w:u w:val="single"/>
            <w:sz w:val="16"/>
          </w:rPr>
          <w:t>https://gauravaccentureproducts.github.io/JLPTSuccess/N5/audio/grammar/n5-077.9.mp3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たべませんでください</w:t>
      </w:r>
    </w:p>
    <w:p>
      <w:pPr>
        <w:ind w:left="227"/>
      </w:pPr>
      <w:r>
        <w:rPr>
          <w:b/>
          <w:color w:val="1A5C38"/>
        </w:rPr>
        <w:t xml:space="preserve">✓ </w:t>
      </w:r>
      <w:r>
        <w:rPr>
          <w:color w:val="1A5C38"/>
          <w:lang w:val="ja-JP" w:eastAsia="ja-JP" w:bidi="ja-JP"/>
        </w:rPr>
        <w:t>たべないでください</w:t>
      </w:r>
    </w:p>
    <w:p>
      <w:pPr>
        <w:ind w:left="227"/>
      </w:pPr>
      <w:r>
        <w:rPr>
          <w:i/>
          <w:color w:val="555555"/>
          <w:sz w:val="20"/>
        </w:rPr>
        <w:t>Use the plain ない-form, not the polite ません-form.</w:t>
      </w:r>
    </w:p>
    <w:p>
      <w:pPr>
        <w:ind w:left="227"/>
      </w:pPr>
      <w:r>
        <w:rPr>
          <w:b/>
          <w:color w:val="AA3333"/>
        </w:rPr>
        <w:t xml:space="preserve">✗ </w:t>
      </w:r>
      <w:r>
        <w:rPr>
          <w:color w:val="AA3333"/>
          <w:lang w:val="ja-JP" w:eastAsia="ja-JP" w:bidi="ja-JP"/>
        </w:rPr>
        <w:t>ここで しゃしんを とらないで ください。</w:t>
      </w:r>
    </w:p>
    <w:p>
      <w:pPr>
        <w:ind w:left="227"/>
      </w:pPr>
      <w:r>
        <w:rPr>
          <w:b/>
          <w:color w:val="1A5C38"/>
        </w:rPr>
        <w:t xml:space="preserve">✓ </w:t>
      </w:r>
      <w:r>
        <w:rPr>
          <w:color w:val="1A5C38"/>
          <w:lang w:val="ja-JP" w:eastAsia="ja-JP" w:bidi="ja-JP"/>
        </w:rPr>
        <w:t>ここで しゃしんを とらないでください。</w:t>
      </w:r>
    </w:p>
    <w:p>
      <w:pPr>
        <w:ind w:left="227"/>
      </w:pPr>
      <w:r>
        <w:rPr>
          <w:i/>
          <w:color w:val="555555"/>
          <w:sz w:val="20"/>
        </w:rPr>
        <w:t>Negative request 'please don't': V-ない + で + ください. The form とらないでください is correct as one phrase. Don't separate ないで from ください — they form a tight grammatical unit. Pattern: V-ない (drop い) + で + ください.</w:t>
      </w:r>
    </w:p>
    <w:p>
      <w:pPr>
        <w:ind w:left="227"/>
      </w:pPr>
      <w:r>
        <w:rPr>
          <w:b/>
          <w:color w:val="AA3333"/>
        </w:rPr>
        <w:t xml:space="preserve">✗ </w:t>
      </w:r>
      <w:r>
        <w:rPr>
          <w:color w:val="AA3333"/>
          <w:lang w:val="ja-JP" w:eastAsia="ja-JP" w:bidi="ja-JP"/>
        </w:rPr>
        <w:t>ここで しゃしんを とらないて ください。</w:t>
      </w:r>
    </w:p>
    <w:p>
      <w:pPr>
        <w:ind w:left="227"/>
      </w:pPr>
      <w:r>
        <w:rPr>
          <w:b/>
          <w:color w:val="1A5C38"/>
        </w:rPr>
        <w:t xml:space="preserve">✓ </w:t>
      </w:r>
      <w:r>
        <w:rPr>
          <w:color w:val="1A5C38"/>
          <w:lang w:val="ja-JP" w:eastAsia="ja-JP" w:bidi="ja-JP"/>
        </w:rPr>
        <w:t>ここで しゃしんを とらないでください。</w:t>
      </w:r>
    </w:p>
    <w:p>
      <w:pPr>
        <w:ind w:left="227"/>
      </w:pPr>
      <w:r>
        <w:rPr>
          <w:i/>
          <w:color w:val="555555"/>
          <w:sz w:val="20"/>
        </w:rPr>
        <w:t>Negative request: V-ない form + で + ください. The form ないて (te-form of ない) is wrong — ない attaches to で (not て). Pattern: V-stem (あ-row) + ない + で + ください.</w:t>
      </w:r>
    </w:p>
    <w:p>
      <w:pPr>
        <w:ind w:left="227"/>
      </w:pPr>
      <w:r>
        <w:rPr>
          <w:b/>
          <w:color w:val="AA3333"/>
        </w:rPr>
        <w:t xml:space="preserve">✗ </w:t>
      </w:r>
      <w:r>
        <w:rPr>
          <w:color w:val="AA3333"/>
          <w:lang w:val="ja-JP" w:eastAsia="ja-JP" w:bidi="ja-JP"/>
        </w:rPr>
        <w:t>ここで しゃしん とらないでください。</w:t>
      </w:r>
    </w:p>
    <w:p>
      <w:pPr>
        <w:ind w:left="227"/>
      </w:pPr>
      <w:r>
        <w:rPr>
          <w:b/>
          <w:color w:val="1A5C38"/>
        </w:rPr>
        <w:t xml:space="preserve">✓ </w:t>
      </w:r>
      <w:r>
        <w:rPr>
          <w:color w:val="1A5C38"/>
          <w:lang w:val="ja-JP" w:eastAsia="ja-JP" w:bidi="ja-JP"/>
        </w:rPr>
        <w:t>ここで しゃしんを とらないでください。</w:t>
      </w:r>
    </w:p>
    <w:p>
      <w:pPr>
        <w:ind w:left="227"/>
      </w:pPr>
      <w:r>
        <w:rPr>
          <w:i/>
          <w:color w:val="555555"/>
          <w:sz w:val="20"/>
        </w:rPr>
        <w:t>Object marker を required even in the negative-request frame. しゃしんを とる is the verb phrase; とる takes を. Don't drop in formal speech.</w:t>
      </w:r>
    </w:p>
    <w:p>
      <w:pPr>
        <w:ind w:left="227"/>
      </w:pPr>
      <w:r>
        <w:rPr>
          <w:i/>
          <w:color w:val="555555"/>
          <w:sz w:val="20"/>
        </w:rPr>
        <w:t>Both grammatical. ないでください is the polite imperative; bare ないで is its casual form acceptable among intimates (family, close friends).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たべるないで ください。</w:t>
      </w:r>
    </w:p>
    <w:p>
      <w:pPr>
        <w:ind w:left="227"/>
      </w:pPr>
      <w:r>
        <w:rPr>
          <w:b/>
          <w:color w:val="1A5C38"/>
        </w:rPr>
        <w:t xml:space="preserve">✓ </w:t>
      </w:r>
      <w:r>
        <w:rPr>
          <w:color w:val="1A5C38"/>
          <w:lang w:val="ja-JP" w:eastAsia="ja-JP" w:bidi="ja-JP"/>
        </w:rPr>
        <w:t>たべないで ください。</w:t>
      </w:r>
    </w:p>
    <w:p>
      <w:pPr>
        <w:ind w:left="227"/>
      </w:pPr>
      <w:r>
        <w:rPr>
          <w:i/>
          <w:color w:val="555555"/>
          <w:sz w:val="20"/>
        </w:rPr>
        <w:t>Group-2: drop る then ない: 食べる→食べない→食べないで.</w:t>
      </w:r>
    </w:p>
    <w:p>
      <w:pPr>
        <w:ind w:left="227"/>
      </w:pPr>
      <w:r>
        <w:rPr>
          <w:b/>
          <w:color w:val="AA3333"/>
        </w:rPr>
        <w:t xml:space="preserve">✗ </w:t>
      </w:r>
      <w:r>
        <w:rPr>
          <w:color w:val="AA3333"/>
          <w:lang w:val="ja-JP" w:eastAsia="ja-JP" w:bidi="ja-JP"/>
        </w:rPr>
        <w:t>たべなくて ください。</w:t>
      </w:r>
    </w:p>
    <w:p>
      <w:pPr>
        <w:ind w:left="227"/>
      </w:pPr>
      <w:r>
        <w:rPr>
          <w:b/>
          <w:color w:val="1A5C38"/>
        </w:rPr>
        <w:t xml:space="preserve">✓ </w:t>
      </w:r>
      <w:r>
        <w:rPr>
          <w:color w:val="1A5C38"/>
          <w:lang w:val="ja-JP" w:eastAsia="ja-JP" w:bidi="ja-JP"/>
        </w:rPr>
        <w:t>たべないで ください。</w:t>
      </w:r>
    </w:p>
    <w:p>
      <w:pPr>
        <w:ind w:left="227"/>
      </w:pPr>
      <w:r>
        <w:rPr>
          <w:i/>
          <w:color w:val="555555"/>
          <w:sz w:val="20"/>
        </w:rPr>
        <w:t>Negative request uses ないで, not なくて. なくて is for reasons/causes.</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Polite negative request: 'please don't do X.' Verb-ない + で + ください. たばこを すわないで ください = please don't smoke.</w:t>
      </w:r>
    </w:p>
    <w:p>
      <w:r>
        <w:rPr>
          <w:b/>
          <w:sz w:val="20"/>
        </w:rPr>
        <w:t xml:space="preserve">Why it matters: </w:t>
      </w:r>
      <w:r>
        <w:rPr>
          <w:sz w:val="20"/>
        </w:rPr>
        <w:t>Daily polite-prohibition vocabulary. The ~ないで is the negative te-form; +ください makes it a request.</w:t>
      </w:r>
    </w:p>
    <w:p>
      <w:r>
        <w:rPr>
          <w:b/>
          <w:sz w:val="20"/>
        </w:rPr>
        <w:t xml:space="preserve">Common pitfalls: </w:t>
      </w:r>
      <w:r>
        <w:rPr>
          <w:sz w:val="20"/>
        </w:rPr>
        <w:t>Using positive ~てください + negative idea (wrong). Forgetting で.</w:t>
      </w:r>
    </w:p>
    <w:p>
      <w:r>
        <w:rPr>
          <w:b/>
          <w:sz w:val="20"/>
        </w:rPr>
        <w:t xml:space="preserve">Practice tip: </w:t>
      </w:r>
      <w:r>
        <w:rPr>
          <w:sz w:val="20"/>
        </w:rPr>
        <w:t>Build 5 polite prohibitions: ここで 食べないで ください, おそく 来ないで ください. The 'please-not-do' form sticks.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8}</w:t>
      </w:r>
    </w:p>
    <w:p>
      <w:r>
        <w:rPr>
          <w:b/>
          <w:sz w:val="20"/>
        </w:rPr>
        <w:t xml:space="preserve">Minna no Nihongo chapter: </w:t>
      </w:r>
      <w:r>
        <w:rPr>
          <w:sz w:val="20"/>
        </w:rPr>
        <w:t>{'book': 1, 'chapter': 17}</w:t>
      </w:r>
    </w:p>
    <w:p>
      <w:r>
        <w:br w:type="page"/>
      </w:r>
    </w:p>
    <w:p>
      <w:pPr>
        <w:pStyle w:val="Heading1"/>
      </w:pPr>
      <w:r>
        <w:rPr>
          <w:color w:val="14452A"/>
          <w:sz w:val="36"/>
        </w:rPr>
        <w:t>Category 8: Adjectives</w:t>
      </w:r>
    </w:p>
    <w:p>
      <w:r>
        <w:rPr>
          <w:b w:val="0"/>
          <w:i/>
          <w:color w:val="555555"/>
          <w:sz w:val="20"/>
        </w:rPr>
        <w:t>12 grammar patterns in this category.</w:t>
      </w:r>
    </w:p>
    <w:p>
      <w:r>
        <w:br w:type="page"/>
      </w:r>
    </w:p>
    <w:p>
      <w:pPr>
        <w:pStyle w:val="Heading1"/>
      </w:pPr>
      <w:r>
        <w:rPr>
          <w:color w:val="555555"/>
          <w:sz w:val="40"/>
        </w:rPr>
        <w:t xml:space="preserve">n5-078 </w:t>
      </w:r>
      <w:r>
        <w:rPr>
          <w:color w:val="14452A"/>
          <w:sz w:val="40"/>
        </w:rPr>
        <w:t xml:space="preserve">— </w:t>
      </w:r>
      <w:r>
        <w:rPr>
          <w:color w:val="14452A"/>
          <w:sz w:val="40"/>
          <w:lang w:val="ja-JP" w:eastAsia="ja-JP" w:bidi="ja-JP"/>
        </w:rPr>
        <w:t>い-Adjective + Noun</w:t>
      </w:r>
    </w:p>
    <w:p>
      <w:r>
        <w:rPr>
          <w:i/>
          <w:color w:val="1A5C38"/>
          <w:sz w:val="24"/>
        </w:rPr>
        <w:t>い-Adjective + Noun - adjective directly before noun</w:t>
      </w:r>
    </w:p>
    <w:p>
      <w:r>
        <w:rPr>
          <w:sz w:val="18"/>
        </w:rPr>
        <w:t xml:space="preserve">Open interactive page: </w:t>
      </w:r>
      <w:hyperlink r:id="rId858">
        <w:r>
          <w:rPr>
            <w:color w:val="1a5c38"/>
            <w:u w:val="single"/>
            <w:sz w:val="18"/>
          </w:rPr>
          <w:t>https://gauravaccentureproducts.github.io/JLPTSuccess/N5/#/learn/n5-078</w:t>
        </w:r>
      </w:hyperlink>
    </w:p>
    <w:p>
      <w:pPr>
        <w:pStyle w:val="Heading2"/>
      </w:pPr>
      <w:r>
        <w:rPr>
          <w:color w:val="14452A"/>
          <w:sz w:val="28"/>
        </w:rPr>
        <w:t>Meaning</w:t>
      </w:r>
    </w:p>
    <w:p>
      <w:r>
        <w:rPr>
          <w:b/>
          <w:sz w:val="20"/>
        </w:rPr>
        <w:t xml:space="preserve">Japanese: </w:t>
      </w:r>
      <w:r>
        <w:rPr>
          <w:sz w:val="20"/>
          <w:lang w:val="ja-JP" w:eastAsia="ja-JP" w:bidi="ja-JP"/>
        </w:rPr>
        <w:t>「い-けいようし + めいし」で めいしを しゅうしょくします。「い-けいようし」は そのまま めいしに つけます(「な」は いりません)。「たかい 山」「あつい 日」「あたらしい 本」。</w:t>
      </w:r>
    </w:p>
    <w:p>
      <w:r>
        <w:rPr>
          <w:b/>
          <w:sz w:val="20"/>
        </w:rPr>
        <w:t xml:space="preserve">English: </w:t>
      </w:r>
      <w:r>
        <w:rPr>
          <w:sz w:val="20"/>
        </w:rPr>
        <w:t>い-Adjective + Noun - adjective directly before noun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い-adjectives modify nouns directly, no particles needed. Keep the い: 高い 山 = 'tall mountain'.</w:t>
      </w:r>
    </w:p>
    <w:p>
      <w:pPr>
        <w:pStyle w:val="Heading2"/>
      </w:pPr>
      <w:r>
        <w:rPr>
          <w:color w:val="14452A"/>
          <w:sz w:val="28"/>
        </w:rPr>
        <w:t>Pattern usage</w:t>
      </w:r>
    </w:p>
    <w:p>
      <w:r>
        <w:rPr>
          <w:b/>
          <w:sz w:val="20"/>
        </w:rPr>
        <w:t xml:space="preserve">Attaches to: </w:t>
      </w:r>
      <w:r>
        <w:rPr>
          <w:sz w:val="20"/>
        </w:rPr>
        <w:t>before_noun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attributive</w:t>
            </w:r>
          </w:p>
        </w:tc>
        <w:tc>
          <w:tcPr>
            <w:tcW w:type="dxa" w:w="2880"/>
          </w:tcPr>
          <w:p>
            <w:r>
              <w:t>い-Adj + N</w:t>
            </w:r>
          </w:p>
        </w:tc>
        <w:tc>
          <w:tcPr>
            <w:tcW w:type="dxa" w:w="2880"/>
          </w:tcPr>
          <w:p>
            <w:r>
              <w:rPr>
                <w:lang w:val="ja-JP" w:eastAsia="ja-JP" w:bidi="ja-JP"/>
              </w:rPr>
              <w:t>高い 山</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高い 山が 見えます。</w:t>
      </w:r>
    </w:p>
    <w:p>
      <w:pPr>
        <w:ind w:left="227"/>
      </w:pPr>
      <w:r>
        <w:rPr>
          <w:b/>
          <w:color w:val="555555"/>
          <w:sz w:val="18"/>
        </w:rPr>
        <w:t xml:space="preserve">[EN]  </w:t>
      </w:r>
      <w:r>
        <w:rPr>
          <w:color w:val="555555"/>
          <w:sz w:val="22"/>
        </w:rPr>
        <w:t>I can see a tall mountain.</w:t>
      </w:r>
    </w:p>
    <w:p>
      <w:pPr>
        <w:ind w:left="227"/>
      </w:pPr>
      <w:r>
        <w:rPr>
          <w:b/>
          <w:color w:val="555555"/>
          <w:sz w:val="18"/>
        </w:rPr>
        <w:t xml:space="preserve">[Audio] </w:t>
      </w:r>
      <w:r>
        <w:rPr>
          <w:color w:val="555555"/>
          <w:sz w:val="18"/>
        </w:rPr>
        <w:t xml:space="preserve">audio/grammar/n5-078.0.mp3   </w:t>
      </w:r>
      <w:hyperlink r:id="rId859">
        <w:r>
          <w:rPr>
            <w:color w:val="1a5c38"/>
            <w:u w:val="single"/>
            <w:sz w:val="16"/>
          </w:rPr>
          <w:t>https://gauravaccentureproducts.github.io/JLPTSuccess/N5/audio/grammar/n5-078.0.mp3</w:t>
        </w:r>
      </w:hyperlink>
    </w:p>
    <w:p>
      <w:r>
        <w:rPr>
          <w:b/>
          <w:color w:val="1A5C38"/>
          <w:sz w:val="20"/>
        </w:rPr>
        <w:t>Example 2  (past)</w:t>
      </w:r>
    </w:p>
    <w:p>
      <w:pPr>
        <w:ind w:left="227"/>
      </w:pPr>
      <w:r>
        <w:rPr>
          <w:b/>
          <w:color w:val="555555"/>
          <w:sz w:val="18"/>
        </w:rPr>
        <w:t xml:space="preserve">[JA]  </w:t>
      </w:r>
      <w:r>
        <w:rPr>
          <w:sz w:val="22"/>
          <w:lang w:val="ja-JP" w:eastAsia="ja-JP" w:bidi="ja-JP"/>
        </w:rPr>
        <w:t>おもしろい 本を 読みました。</w:t>
      </w:r>
    </w:p>
    <w:p>
      <w:pPr>
        <w:ind w:left="227"/>
      </w:pPr>
      <w:r>
        <w:rPr>
          <w:b/>
          <w:color w:val="555555"/>
          <w:sz w:val="18"/>
        </w:rPr>
        <w:t xml:space="preserve">[EN]  </w:t>
      </w:r>
      <w:r>
        <w:rPr>
          <w:color w:val="555555"/>
          <w:sz w:val="22"/>
        </w:rPr>
        <w:t>I read an interesting book.</w:t>
      </w:r>
    </w:p>
    <w:p>
      <w:pPr>
        <w:ind w:left="227"/>
      </w:pPr>
      <w:r>
        <w:rPr>
          <w:b/>
          <w:color w:val="555555"/>
          <w:sz w:val="18"/>
        </w:rPr>
        <w:t xml:space="preserve">[Audio] </w:t>
      </w:r>
      <w:r>
        <w:rPr>
          <w:color w:val="555555"/>
          <w:sz w:val="18"/>
        </w:rPr>
        <w:t xml:space="preserve">audio/grammar/n5-078.1.mp3   </w:t>
      </w:r>
      <w:hyperlink r:id="rId860">
        <w:r>
          <w:rPr>
            <w:color w:val="1a5c38"/>
            <w:u w:val="single"/>
            <w:sz w:val="16"/>
          </w:rPr>
          <w:t>https://gauravaccentureproducts.github.io/JLPTSuccess/N5/audio/grammar/n5-078.1.mp3</w:t>
        </w:r>
      </w:hyperlink>
    </w:p>
    <w:p>
      <w:r>
        <w:rPr>
          <w:b/>
          <w:color w:val="1A5C38"/>
          <w:sz w:val="20"/>
        </w:rPr>
        <w:t>Example 3  (affirmative)</w:t>
      </w:r>
    </w:p>
    <w:p>
      <w:pPr>
        <w:ind w:left="227"/>
      </w:pPr>
      <w:r>
        <w:rPr>
          <w:b/>
          <w:color w:val="555555"/>
          <w:sz w:val="18"/>
        </w:rPr>
        <w:t xml:space="preserve">[JA]  </w:t>
      </w:r>
      <w:r>
        <w:rPr>
          <w:sz w:val="22"/>
          <w:lang w:val="ja-JP" w:eastAsia="ja-JP" w:bidi="ja-JP"/>
        </w:rPr>
        <w:t>あつい コーヒーが すきです。</w:t>
      </w:r>
    </w:p>
    <w:p>
      <w:pPr>
        <w:ind w:left="227"/>
      </w:pPr>
      <w:r>
        <w:rPr>
          <w:b/>
          <w:color w:val="555555"/>
          <w:sz w:val="18"/>
        </w:rPr>
        <w:t xml:space="preserve">[EN]  </w:t>
      </w:r>
      <w:r>
        <w:rPr>
          <w:color w:val="555555"/>
          <w:sz w:val="22"/>
        </w:rPr>
        <w:t>I like hot coffee.</w:t>
      </w:r>
    </w:p>
    <w:p>
      <w:pPr>
        <w:ind w:left="227"/>
      </w:pPr>
      <w:r>
        <w:rPr>
          <w:b/>
          <w:color w:val="555555"/>
          <w:sz w:val="18"/>
        </w:rPr>
        <w:t xml:space="preserve">[Audio] </w:t>
      </w:r>
      <w:r>
        <w:rPr>
          <w:color w:val="555555"/>
          <w:sz w:val="18"/>
        </w:rPr>
        <w:t xml:space="preserve">audio/grammar/n5-078.2.mp3   </w:t>
      </w:r>
      <w:hyperlink r:id="rId861">
        <w:r>
          <w:rPr>
            <w:color w:val="1a5c38"/>
            <w:u w:val="single"/>
            <w:sz w:val="16"/>
          </w:rPr>
          <w:t>https://gauravaccentureproducts.github.io/JLPTSuccess/N5/audio/grammar/n5-078.2.mp3</w:t>
        </w:r>
      </w:hyperlink>
    </w:p>
    <w:p>
      <w:r>
        <w:rPr>
          <w:b/>
          <w:color w:val="1A5C38"/>
          <w:sz w:val="20"/>
        </w:rPr>
        <w:t>Example 4  (descriptive-context)</w:t>
      </w:r>
    </w:p>
    <w:p>
      <w:pPr>
        <w:ind w:left="227"/>
      </w:pPr>
      <w:r>
        <w:rPr>
          <w:b/>
          <w:color w:val="555555"/>
          <w:sz w:val="18"/>
        </w:rPr>
        <w:t xml:space="preserve">[JA]  </w:t>
      </w:r>
      <w:r>
        <w:rPr>
          <w:sz w:val="22"/>
          <w:lang w:val="ja-JP" w:eastAsia="ja-JP" w:bidi="ja-JP"/>
        </w:rPr>
        <w:t>たかい 山に のぼりました。</w:t>
      </w:r>
    </w:p>
    <w:p>
      <w:pPr>
        <w:ind w:left="227"/>
      </w:pPr>
      <w:r>
        <w:rPr>
          <w:b/>
          <w:color w:val="555555"/>
          <w:sz w:val="18"/>
        </w:rPr>
        <w:t xml:space="preserve">[EN]  </w:t>
      </w:r>
      <w:r>
        <w:rPr>
          <w:color w:val="555555"/>
          <w:sz w:val="22"/>
        </w:rPr>
        <w:t>I climbed a high mountain.</w:t>
      </w:r>
    </w:p>
    <w:p>
      <w:pPr>
        <w:ind w:left="227"/>
      </w:pPr>
      <w:r>
        <w:rPr>
          <w:b/>
          <w:color w:val="555555"/>
          <w:sz w:val="18"/>
        </w:rPr>
        <w:t xml:space="preserve">[Audio] </w:t>
      </w:r>
      <w:r>
        <w:rPr>
          <w:color w:val="555555"/>
          <w:sz w:val="18"/>
        </w:rPr>
        <w:t xml:space="preserve">audio/grammar/n5-078.3.mp3   </w:t>
      </w:r>
      <w:hyperlink r:id="rId862">
        <w:r>
          <w:rPr>
            <w:color w:val="1a5c38"/>
            <w:u w:val="single"/>
            <w:sz w:val="16"/>
          </w:rPr>
          <w:t>https://gauravaccentureproducts.github.io/JLPTSuccess/N5/audio/grammar/n5-078.3.mp3</w:t>
        </w:r>
      </w:hyperlink>
    </w:p>
    <w:p>
      <w:r>
        <w:rPr>
          <w:b/>
          <w:color w:val="1A5C38"/>
          <w:sz w:val="20"/>
        </w:rPr>
        <w:t>Example 5  (affirmative)</w:t>
      </w:r>
    </w:p>
    <w:p>
      <w:pPr>
        <w:ind w:left="227"/>
      </w:pPr>
      <w:r>
        <w:rPr>
          <w:b/>
          <w:color w:val="555555"/>
          <w:sz w:val="18"/>
        </w:rPr>
        <w:t xml:space="preserve">[JA]  </w:t>
      </w:r>
      <w:r>
        <w:rPr>
          <w:sz w:val="22"/>
          <w:lang w:val="ja-JP" w:eastAsia="ja-JP" w:bidi="ja-JP"/>
        </w:rPr>
        <w:t>おおきい いえに すんでいます。</w:t>
      </w:r>
    </w:p>
    <w:p>
      <w:pPr>
        <w:ind w:left="227"/>
      </w:pPr>
      <w:r>
        <w:rPr>
          <w:b/>
          <w:color w:val="555555"/>
          <w:sz w:val="18"/>
        </w:rPr>
        <w:t xml:space="preserve">[EN]  </w:t>
      </w:r>
      <w:r>
        <w:rPr>
          <w:color w:val="555555"/>
          <w:sz w:val="22"/>
        </w:rPr>
        <w:t>I live in a big house.</w:t>
      </w:r>
    </w:p>
    <w:p>
      <w:pPr>
        <w:ind w:left="227"/>
      </w:pPr>
      <w:r>
        <w:rPr>
          <w:b/>
          <w:color w:val="555555"/>
          <w:sz w:val="18"/>
        </w:rPr>
        <w:t xml:space="preserve">[Audio] </w:t>
      </w:r>
      <w:r>
        <w:rPr>
          <w:color w:val="555555"/>
          <w:sz w:val="18"/>
        </w:rPr>
        <w:t xml:space="preserve">audio/grammar/n5-078.4.mp3   </w:t>
      </w:r>
      <w:hyperlink r:id="rId863">
        <w:r>
          <w:rPr>
            <w:color w:val="1a5c38"/>
            <w:u w:val="single"/>
            <w:sz w:val="16"/>
          </w:rPr>
          <w:t>https://gauravaccentureproducts.github.io/JLPTSuccess/N5/audio/grammar/n5-078.4.mp3</w:t>
        </w:r>
      </w:hyperlink>
    </w:p>
    <w:p>
      <w:r>
        <w:rPr>
          <w:b/>
          <w:color w:val="1A5C38"/>
          <w:sz w:val="20"/>
        </w:rPr>
        <w:t>Example 6  (past)</w:t>
      </w:r>
    </w:p>
    <w:p>
      <w:pPr>
        <w:ind w:left="227"/>
      </w:pPr>
      <w:r>
        <w:rPr>
          <w:b/>
          <w:color w:val="555555"/>
          <w:sz w:val="18"/>
        </w:rPr>
        <w:t xml:space="preserve">[JA]  </w:t>
      </w:r>
      <w:r>
        <w:rPr>
          <w:sz w:val="22"/>
          <w:lang w:val="ja-JP" w:eastAsia="ja-JP" w:bidi="ja-JP"/>
        </w:rPr>
        <w:t>たかい くるまを 見ました。</w:t>
      </w:r>
    </w:p>
    <w:p>
      <w:pPr>
        <w:ind w:left="227"/>
      </w:pPr>
      <w:r>
        <w:rPr>
          <w:b/>
          <w:color w:val="555555"/>
          <w:sz w:val="18"/>
        </w:rPr>
        <w:t xml:space="preserve">[EN]  </w:t>
      </w:r>
      <w:r>
        <w:rPr>
          <w:color w:val="555555"/>
          <w:sz w:val="22"/>
        </w:rPr>
        <w:t>I saw an expensive car.</w:t>
      </w:r>
    </w:p>
    <w:p>
      <w:pPr>
        <w:ind w:left="227"/>
      </w:pPr>
      <w:r>
        <w:rPr>
          <w:b/>
          <w:color w:val="555555"/>
          <w:sz w:val="18"/>
        </w:rPr>
        <w:t xml:space="preserve">[Audio] </w:t>
      </w:r>
      <w:r>
        <w:rPr>
          <w:color w:val="555555"/>
          <w:sz w:val="18"/>
        </w:rPr>
        <w:t xml:space="preserve">audio/grammar/n5-078.5.mp3   </w:t>
      </w:r>
      <w:hyperlink r:id="rId864">
        <w:r>
          <w:rPr>
            <w:color w:val="1a5c38"/>
            <w:u w:val="single"/>
            <w:sz w:val="16"/>
          </w:rPr>
          <w:t>https://gauravaccentureproducts.github.io/JLPTSuccess/N5/audio/grammar/n5-078.5.mp3</w:t>
        </w:r>
      </w:hyperlink>
    </w:p>
    <w:p>
      <w:r>
        <w:rPr>
          <w:b/>
          <w:color w:val="1A5C38"/>
          <w:sz w:val="20"/>
        </w:rPr>
        <w:t>Example 7  (past)</w:t>
      </w:r>
    </w:p>
    <w:p>
      <w:pPr>
        <w:ind w:left="227"/>
      </w:pPr>
      <w:r>
        <w:rPr>
          <w:b/>
          <w:color w:val="555555"/>
          <w:sz w:val="18"/>
        </w:rPr>
        <w:t xml:space="preserve">[JA]  </w:t>
      </w:r>
      <w:r>
        <w:rPr>
          <w:sz w:val="22"/>
          <w:lang w:val="ja-JP" w:eastAsia="ja-JP" w:bidi="ja-JP"/>
        </w:rPr>
        <w:t>あたらしい ふくを 買いました。</w:t>
      </w:r>
    </w:p>
    <w:p>
      <w:pPr>
        <w:ind w:left="227"/>
      </w:pPr>
      <w:r>
        <w:rPr>
          <w:b/>
          <w:color w:val="555555"/>
          <w:sz w:val="18"/>
        </w:rPr>
        <w:t xml:space="preserve">[EN]  </w:t>
      </w:r>
      <w:r>
        <w:rPr>
          <w:color w:val="555555"/>
          <w:sz w:val="22"/>
        </w:rPr>
        <w:t>I bought new clothes.</w:t>
      </w:r>
    </w:p>
    <w:p>
      <w:pPr>
        <w:ind w:left="227"/>
      </w:pPr>
      <w:r>
        <w:rPr>
          <w:b/>
          <w:color w:val="555555"/>
          <w:sz w:val="18"/>
        </w:rPr>
        <w:t xml:space="preserve">[Audio] </w:t>
      </w:r>
      <w:r>
        <w:rPr>
          <w:color w:val="555555"/>
          <w:sz w:val="18"/>
        </w:rPr>
        <w:t xml:space="preserve">audio/grammar/n5-078.6.mp3   </w:t>
      </w:r>
      <w:hyperlink r:id="rId865">
        <w:r>
          <w:rPr>
            <w:color w:val="1a5c38"/>
            <w:u w:val="single"/>
            <w:sz w:val="16"/>
          </w:rPr>
          <w:t>https://gauravaccentureproducts.github.io/JLPTSuccess/N5/audio/grammar/n5-078.6.mp3</w:t>
        </w:r>
      </w:hyperlink>
    </w:p>
    <w:p>
      <w:r>
        <w:rPr>
          <w:b/>
          <w:color w:val="1A5C38"/>
          <w:sz w:val="20"/>
        </w:rPr>
        <w:t>Example 8  (price-modifier)</w:t>
      </w:r>
    </w:p>
    <w:p>
      <w:pPr>
        <w:ind w:left="227"/>
      </w:pPr>
      <w:r>
        <w:rPr>
          <w:b/>
          <w:color w:val="555555"/>
          <w:sz w:val="18"/>
        </w:rPr>
        <w:t xml:space="preserve">[JA]  </w:t>
      </w:r>
      <w:r>
        <w:rPr>
          <w:sz w:val="22"/>
          <w:lang w:val="ja-JP" w:eastAsia="ja-JP" w:bidi="ja-JP"/>
        </w:rPr>
        <w:t>たかい くるまを かいました。</w:t>
      </w:r>
    </w:p>
    <w:p>
      <w:pPr>
        <w:ind w:left="227"/>
      </w:pPr>
      <w:r>
        <w:rPr>
          <w:b/>
          <w:color w:val="555555"/>
          <w:sz w:val="18"/>
        </w:rPr>
        <w:t xml:space="preserve">[EN]  </w:t>
      </w:r>
      <w:r>
        <w:rPr>
          <w:color w:val="555555"/>
          <w:sz w:val="22"/>
        </w:rPr>
        <w:t>I bought an expensive car.</w:t>
      </w:r>
    </w:p>
    <w:p>
      <w:pPr>
        <w:ind w:left="227"/>
      </w:pPr>
      <w:r>
        <w:rPr>
          <w:b/>
          <w:color w:val="555555"/>
          <w:sz w:val="18"/>
        </w:rPr>
        <w:t xml:space="preserve">[Audio] </w:t>
      </w:r>
      <w:r>
        <w:rPr>
          <w:color w:val="555555"/>
          <w:sz w:val="18"/>
        </w:rPr>
        <w:t xml:space="preserve">audio/grammar/n5-078.7.mp3   </w:t>
      </w:r>
      <w:hyperlink r:id="rId866">
        <w:r>
          <w:rPr>
            <w:color w:val="1a5c38"/>
            <w:u w:val="single"/>
            <w:sz w:val="16"/>
          </w:rPr>
          <w:t>https://gauravaccentureproducts.github.io/JLPTSuccess/N5/audio/grammar/n5-078.7.mp3</w:t>
        </w:r>
      </w:hyperlink>
    </w:p>
    <w:p>
      <w:r>
        <w:rPr>
          <w:b/>
          <w:color w:val="1A5C38"/>
          <w:sz w:val="20"/>
        </w:rPr>
        <w:t>Example 9  (size-modifier)</w:t>
      </w:r>
    </w:p>
    <w:p>
      <w:pPr>
        <w:ind w:left="227"/>
      </w:pPr>
      <w:r>
        <w:rPr>
          <w:b/>
          <w:color w:val="555555"/>
          <w:sz w:val="18"/>
        </w:rPr>
        <w:t xml:space="preserve">[JA]  </w:t>
      </w:r>
      <w:r>
        <w:rPr>
          <w:sz w:val="22"/>
          <w:lang w:val="ja-JP" w:eastAsia="ja-JP" w:bidi="ja-JP"/>
        </w:rPr>
        <w:t>ちいさい ねこが います。</w:t>
      </w:r>
    </w:p>
    <w:p>
      <w:pPr>
        <w:ind w:left="227"/>
      </w:pPr>
      <w:r>
        <w:rPr>
          <w:b/>
          <w:color w:val="555555"/>
          <w:sz w:val="18"/>
        </w:rPr>
        <w:t xml:space="preserve">[EN]  </w:t>
      </w:r>
      <w:r>
        <w:rPr>
          <w:color w:val="555555"/>
          <w:sz w:val="22"/>
        </w:rPr>
        <w:t>There is a small cat.</w:t>
      </w:r>
    </w:p>
    <w:p>
      <w:pPr>
        <w:ind w:left="227"/>
      </w:pPr>
      <w:r>
        <w:rPr>
          <w:b/>
          <w:color w:val="555555"/>
          <w:sz w:val="18"/>
        </w:rPr>
        <w:t xml:space="preserve">[Audio] </w:t>
      </w:r>
      <w:r>
        <w:rPr>
          <w:color w:val="555555"/>
          <w:sz w:val="18"/>
        </w:rPr>
        <w:t xml:space="preserve">audio/grammar/n5-078.8.mp3   </w:t>
      </w:r>
      <w:hyperlink r:id="rId867">
        <w:r>
          <w:rPr>
            <w:color w:val="1a5c38"/>
            <w:u w:val="single"/>
            <w:sz w:val="16"/>
          </w:rPr>
          <w:t>https://gauravaccentureproducts.github.io/JLPTSuccess/N5/audio/grammar/n5-078.8.mp3</w:t>
        </w:r>
      </w:hyperlink>
    </w:p>
    <w:p>
      <w:r>
        <w:rPr>
          <w:b/>
          <w:color w:val="1A5C38"/>
          <w:sz w:val="20"/>
        </w:rPr>
        <w:t>Example 10  (condition-modifier)</w:t>
      </w:r>
    </w:p>
    <w:p>
      <w:pPr>
        <w:ind w:left="227"/>
      </w:pPr>
      <w:r>
        <w:rPr>
          <w:b/>
          <w:color w:val="555555"/>
          <w:sz w:val="18"/>
        </w:rPr>
        <w:t xml:space="preserve">[JA]  </w:t>
      </w:r>
      <w:r>
        <w:rPr>
          <w:sz w:val="22"/>
          <w:lang w:val="ja-JP" w:eastAsia="ja-JP" w:bidi="ja-JP"/>
        </w:rPr>
        <w:t>あたらしい ほんを よみました。</w:t>
      </w:r>
    </w:p>
    <w:p>
      <w:pPr>
        <w:ind w:left="227"/>
      </w:pPr>
      <w:r>
        <w:rPr>
          <w:b/>
          <w:color w:val="555555"/>
          <w:sz w:val="18"/>
        </w:rPr>
        <w:t xml:space="preserve">[EN]  </w:t>
      </w:r>
      <w:r>
        <w:rPr>
          <w:color w:val="555555"/>
          <w:sz w:val="22"/>
        </w:rPr>
        <w:t>I read a new book.</w:t>
      </w:r>
    </w:p>
    <w:p>
      <w:pPr>
        <w:ind w:left="227"/>
      </w:pPr>
      <w:r>
        <w:rPr>
          <w:b/>
          <w:color w:val="555555"/>
          <w:sz w:val="18"/>
        </w:rPr>
        <w:t xml:space="preserve">[Audio] </w:t>
      </w:r>
      <w:r>
        <w:rPr>
          <w:color w:val="555555"/>
          <w:sz w:val="18"/>
        </w:rPr>
        <w:t xml:space="preserve">audio/grammar/n5-078.9.mp3   </w:t>
      </w:r>
      <w:hyperlink r:id="rId868">
        <w:r>
          <w:rPr>
            <w:color w:val="1a5c38"/>
            <w:u w:val="single"/>
            <w:sz w:val="16"/>
          </w:rPr>
          <w:t>https://gauravaccentureproducts.github.io/JLPTSuccess/N5/audio/grammar/n5-078.9.mp3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高いの 山</w:t>
      </w:r>
    </w:p>
    <w:p>
      <w:pPr>
        <w:ind w:left="227"/>
      </w:pPr>
      <w:r>
        <w:rPr>
          <w:b/>
          <w:color w:val="1A5C38"/>
        </w:rPr>
        <w:t xml:space="preserve">✓ </w:t>
      </w:r>
      <w:r>
        <w:rPr>
          <w:color w:val="1A5C38"/>
          <w:lang w:val="ja-JP" w:eastAsia="ja-JP" w:bidi="ja-JP"/>
        </w:rPr>
        <w:t>高い 山</w:t>
      </w:r>
    </w:p>
    <w:p>
      <w:pPr>
        <w:ind w:left="227"/>
      </w:pPr>
      <w:r>
        <w:rPr>
          <w:i/>
          <w:color w:val="555555"/>
          <w:sz w:val="20"/>
        </w:rPr>
        <w:t>Don't insert の between い-adj and noun. の is for noun-noun linking only.</w:t>
      </w:r>
    </w:p>
    <w:p>
      <w:pPr>
        <w:ind w:left="227"/>
      </w:pPr>
      <w:r>
        <w:rPr>
          <w:b/>
          <w:color w:val="AA3333"/>
        </w:rPr>
        <w:t xml:space="preserve">✗ </w:t>
      </w:r>
      <w:r>
        <w:rPr>
          <w:color w:val="AA3333"/>
          <w:lang w:val="ja-JP" w:eastAsia="ja-JP" w:bidi="ja-JP"/>
        </w:rPr>
        <w:t>高いの 山が 見えます。</w:t>
      </w:r>
    </w:p>
    <w:p>
      <w:pPr>
        <w:ind w:left="227"/>
      </w:pPr>
      <w:r>
        <w:rPr>
          <w:b/>
          <w:color w:val="1A5C38"/>
        </w:rPr>
        <w:t xml:space="preserve">✓ </w:t>
      </w:r>
      <w:r>
        <w:rPr>
          <w:color w:val="1A5C38"/>
          <w:lang w:val="ja-JP" w:eastAsia="ja-JP" w:bidi="ja-JP"/>
        </w:rPr>
        <w:t>高い 山が 見えます。</w:t>
      </w:r>
    </w:p>
    <w:p>
      <w:pPr>
        <w:ind w:left="227"/>
      </w:pPr>
      <w:r>
        <w:rPr>
          <w:i/>
          <w:color w:val="555555"/>
          <w:sz w:val="20"/>
        </w:rPr>
        <w:t>い-adjectives attach DIRECTLY to nouns — no の between. The form 高いの would nominalize 高い ('the expensive one'), not modify 山. Pattern: い-adj + Noun (no particle). な-adj uses な.</w:t>
      </w:r>
    </w:p>
    <w:p>
      <w:pPr>
        <w:ind w:left="227"/>
      </w:pPr>
      <w:r>
        <w:rPr>
          <w:b/>
          <w:color w:val="AA3333"/>
        </w:rPr>
        <w:t xml:space="preserve">✗ </w:t>
      </w:r>
      <w:r>
        <w:rPr>
          <w:color w:val="AA3333"/>
          <w:lang w:val="ja-JP" w:eastAsia="ja-JP" w:bidi="ja-JP"/>
        </w:rPr>
        <w:t>高いの 山が 見えます。</w:t>
      </w:r>
    </w:p>
    <w:p>
      <w:pPr>
        <w:ind w:left="227"/>
      </w:pPr>
      <w:r>
        <w:rPr>
          <w:b/>
          <w:color w:val="1A5C38"/>
        </w:rPr>
        <w:t xml:space="preserve">✓ </w:t>
      </w:r>
      <w:r>
        <w:rPr>
          <w:color w:val="1A5C38"/>
          <w:lang w:val="ja-JP" w:eastAsia="ja-JP" w:bidi="ja-JP"/>
        </w:rPr>
        <w:t>高い 山が 見えます。</w:t>
      </w:r>
    </w:p>
    <w:p>
      <w:pPr>
        <w:ind w:left="227"/>
      </w:pPr>
      <w:r>
        <w:rPr>
          <w:i/>
          <w:color w:val="555555"/>
          <w:sz w:val="20"/>
        </w:rPr>
        <w:t>い-adjectives modify nouns directly (高い + 山). No の, no な between adjective and noun. Adding の nominalizes the adjective ('the high one'), changing the meaning entirely.</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たかいなほん。</w:t>
      </w:r>
    </w:p>
    <w:p>
      <w:pPr>
        <w:ind w:left="227"/>
      </w:pPr>
      <w:r>
        <w:rPr>
          <w:b/>
          <w:color w:val="1A5C38"/>
        </w:rPr>
        <w:t xml:space="preserve">✓ </w:t>
      </w:r>
      <w:r>
        <w:rPr>
          <w:color w:val="1A5C38"/>
          <w:lang w:val="ja-JP" w:eastAsia="ja-JP" w:bidi="ja-JP"/>
        </w:rPr>
        <w:t>たかい ほん。</w:t>
      </w:r>
    </w:p>
    <w:p>
      <w:pPr>
        <w:ind w:left="227"/>
      </w:pPr>
      <w:r>
        <w:rPr>
          <w:i/>
          <w:color w:val="555555"/>
          <w:sz w:val="20"/>
        </w:rPr>
        <w:t>い-Adj attaches directly to noun (no な). な-Adj uses な; い-Adj doesn't.</w:t>
      </w:r>
    </w:p>
    <w:p>
      <w:pPr>
        <w:ind w:left="227"/>
      </w:pPr>
      <w:r>
        <w:rPr>
          <w:b/>
          <w:color w:val="AA3333"/>
        </w:rPr>
        <w:t xml:space="preserve">✗ </w:t>
      </w:r>
      <w:r>
        <w:rPr>
          <w:color w:val="AA3333"/>
          <w:lang w:val="ja-JP" w:eastAsia="ja-JP" w:bidi="ja-JP"/>
        </w:rPr>
        <w:t>おおきの くるま。</w:t>
      </w:r>
    </w:p>
    <w:p>
      <w:pPr>
        <w:ind w:left="227"/>
      </w:pPr>
      <w:r>
        <w:rPr>
          <w:b/>
          <w:color w:val="1A5C38"/>
        </w:rPr>
        <w:t xml:space="preserve">✓ </w:t>
      </w:r>
      <w:r>
        <w:rPr>
          <w:color w:val="1A5C38"/>
          <w:lang w:val="ja-JP" w:eastAsia="ja-JP" w:bidi="ja-JP"/>
        </w:rPr>
        <w:t>おおきい くるま。 / おおきな くるま。</w:t>
      </w:r>
    </w:p>
    <w:p>
      <w:pPr>
        <w:ind w:left="227"/>
      </w:pPr>
      <w:r>
        <w:rPr>
          <w:i/>
          <w:color w:val="555555"/>
          <w:sz w:val="20"/>
        </w:rPr>
        <w:t>おおき is the stem; full い-Adj is おおきい. The な-form おおきな is a special variant (not all い-Adj have な-version).</w:t>
      </w:r>
    </w:p>
    <w:p>
      <w:pPr>
        <w:ind w:left="227"/>
      </w:pPr>
      <w:r>
        <w:rPr>
          <w:b/>
          <w:color w:val="AA3333"/>
        </w:rPr>
        <w:t xml:space="preserve">✗ </w:t>
      </w:r>
      <w:r>
        <w:rPr>
          <w:color w:val="AA3333"/>
          <w:lang w:val="ja-JP" w:eastAsia="ja-JP" w:bidi="ja-JP"/>
        </w:rPr>
        <w:t>いいの ひと。</w:t>
      </w:r>
    </w:p>
    <w:p>
      <w:pPr>
        <w:ind w:left="227"/>
      </w:pPr>
      <w:r>
        <w:rPr>
          <w:b/>
          <w:color w:val="1A5C38"/>
        </w:rPr>
        <w:t xml:space="preserve">✓ </w:t>
      </w:r>
      <w:r>
        <w:rPr>
          <w:color w:val="1A5C38"/>
          <w:lang w:val="ja-JP" w:eastAsia="ja-JP" w:bidi="ja-JP"/>
        </w:rPr>
        <w:t>いい ひと。</w:t>
      </w:r>
    </w:p>
    <w:p>
      <w:pPr>
        <w:ind w:left="227"/>
      </w:pPr>
      <w:r>
        <w:rPr>
          <w:i/>
          <w:color w:val="555555"/>
          <w:sz w:val="20"/>
        </w:rPr>
        <w:t>い-Adj attaches directly; do not insert の.</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Direct attachment: い-Adjective + Noun. 大きい いえ = big house. No な, no の — just adjective immediately before noun.</w:t>
      </w:r>
    </w:p>
    <w:p>
      <w:r>
        <w:rPr>
          <w:b/>
          <w:sz w:val="20"/>
        </w:rPr>
        <w:t xml:space="preserve">Why it matters: </w:t>
      </w:r>
      <w:r>
        <w:rPr>
          <w:sz w:val="20"/>
        </w:rPr>
        <w:t>Foundational i-adj + noun pattern. Without な or の, just direct attachment. The simplest noun-modifier rule.</w:t>
      </w:r>
    </w:p>
    <w:p>
      <w:r>
        <w:rPr>
          <w:b/>
          <w:sz w:val="20"/>
        </w:rPr>
        <w:t xml:space="preserve">Common pitfalls: </w:t>
      </w:r>
      <w:r>
        <w:rPr>
          <w:sz w:val="20"/>
        </w:rPr>
        <w:t>Adding な (the い-adj keeps its い form). Using past form unnecessarily.</w:t>
      </w:r>
    </w:p>
    <w:p>
      <w:r>
        <w:rPr>
          <w:b/>
          <w:sz w:val="20"/>
        </w:rPr>
        <w:t xml:space="preserve">Practice tip: </w:t>
      </w:r>
      <w:r>
        <w:rPr>
          <w:sz w:val="20"/>
        </w:rPr>
        <w:t>Build 5 i-adj noun phrases: 大きい いえ, 小さい こども, 高い 山, あつい コーヒー, 安い 本.</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n5-079 </w:t>
      </w:r>
      <w:r>
        <w:rPr>
          <w:color w:val="14452A"/>
          <w:sz w:val="40"/>
        </w:rPr>
        <w:t xml:space="preserve">— </w:t>
      </w:r>
      <w:r>
        <w:rPr>
          <w:color w:val="14452A"/>
          <w:sz w:val="40"/>
          <w:lang w:val="ja-JP" w:eastAsia="ja-JP" w:bidi="ja-JP"/>
        </w:rPr>
        <w:t>い-Adjective + です</w:t>
      </w:r>
    </w:p>
    <w:p>
      <w:r>
        <w:rPr>
          <w:i/>
          <w:color w:val="1A5C38"/>
          <w:sz w:val="24"/>
        </w:rPr>
        <w:t>い-Adjective + です - polite present affirmative</w:t>
      </w:r>
    </w:p>
    <w:p>
      <w:r>
        <w:rPr>
          <w:sz w:val="18"/>
        </w:rPr>
        <w:t xml:space="preserve">Open interactive page: </w:t>
      </w:r>
      <w:hyperlink r:id="rId869">
        <w:r>
          <w:rPr>
            <w:color w:val="1a5c38"/>
            <w:u w:val="single"/>
            <w:sz w:val="18"/>
          </w:rPr>
          <w:t>https://gauravaccentureproducts.github.io/JLPTSuccess/N5/#/learn/n5-079</w:t>
        </w:r>
      </w:hyperlink>
    </w:p>
    <w:p>
      <w:pPr>
        <w:pStyle w:val="Heading2"/>
      </w:pPr>
      <w:r>
        <w:rPr>
          <w:color w:val="14452A"/>
          <w:sz w:val="28"/>
        </w:rPr>
        <w:t>Meaning</w:t>
      </w:r>
    </w:p>
    <w:p>
      <w:r>
        <w:rPr>
          <w:b/>
          <w:sz w:val="20"/>
        </w:rPr>
        <w:t xml:space="preserve">Japanese: </w:t>
      </w:r>
      <w:r>
        <w:rPr>
          <w:sz w:val="20"/>
          <w:lang w:val="ja-JP" w:eastAsia="ja-JP" w:bidi="ja-JP"/>
        </w:rPr>
        <w:t>い-けいようし + です</w:t>
      </w:r>
    </w:p>
    <w:p>
      <w:r>
        <w:rPr>
          <w:b/>
          <w:sz w:val="20"/>
        </w:rPr>
        <w:t xml:space="preserve">English: </w:t>
      </w:r>
      <w:r>
        <w:rPr>
          <w:sz w:val="20"/>
        </w:rPr>
        <w:t>い-Adjective + です - polite present affirmative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い-adjectives end in -い (たかい, さむい, おもしろい). To use them politely as a predicate, add です directly. Don't drop the い: たかいです, never たかです.</w:t>
      </w:r>
    </w:p>
    <w:p>
      <w:pPr>
        <w:pStyle w:val="Heading2"/>
      </w:pPr>
      <w:r>
        <w:rPr>
          <w:color w:val="14452A"/>
          <w:sz w:val="28"/>
        </w:rPr>
        <w:t>Pattern usage</w:t>
      </w:r>
    </w:p>
    <w:p>
      <w:r>
        <w:rPr>
          <w:b/>
          <w:sz w:val="20"/>
        </w:rPr>
        <w:t xml:space="preserve">Attaches to: </w:t>
      </w:r>
      <w:r>
        <w:rPr>
          <w:sz w:val="20"/>
        </w:rPr>
        <w:t>i_adjective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predicative</w:t>
            </w:r>
          </w:p>
        </w:tc>
        <w:tc>
          <w:tcPr>
            <w:tcW w:type="dxa" w:w="2880"/>
          </w:tcPr>
          <w:p>
            <w:r>
              <w:t>Used predicatively (sentence-end)</w:t>
            </w:r>
          </w:p>
        </w:tc>
        <w:tc>
          <w:tcPr>
            <w:tcW w:type="dxa" w:w="2880"/>
          </w:tcPr>
          <w:p>
            <w:r>
              <w:rPr>
                <w:lang w:val="ja-JP" w:eastAsia="ja-JP" w:bidi="ja-JP"/>
              </w:rPr>
              <w:t>おもしろいです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この ほんは おもしろいです。</w:t>
      </w:r>
    </w:p>
    <w:p>
      <w:pPr>
        <w:ind w:left="227"/>
      </w:pPr>
      <w:r>
        <w:rPr>
          <w:b/>
          <w:color w:val="555555"/>
          <w:sz w:val="18"/>
        </w:rPr>
        <w:t xml:space="preserve">[EN]  </w:t>
      </w:r>
      <w:r>
        <w:rPr>
          <w:color w:val="555555"/>
          <w:sz w:val="22"/>
        </w:rPr>
        <w:t>This book is interesting.</w:t>
      </w:r>
    </w:p>
    <w:p>
      <w:pPr>
        <w:ind w:left="227"/>
      </w:pPr>
      <w:r>
        <w:rPr>
          <w:b/>
          <w:color w:val="555555"/>
          <w:sz w:val="18"/>
        </w:rPr>
        <w:t xml:space="preserve">[Audio] </w:t>
      </w:r>
      <w:r>
        <w:rPr>
          <w:color w:val="555555"/>
          <w:sz w:val="18"/>
        </w:rPr>
        <w:t xml:space="preserve">audio/grammar/n5-079.0.mp3   </w:t>
      </w:r>
      <w:hyperlink r:id="rId870">
        <w:r>
          <w:rPr>
            <w:color w:val="1a5c38"/>
            <w:u w:val="single"/>
            <w:sz w:val="16"/>
          </w:rPr>
          <w:t>https://gauravaccentureproducts.github.io/JLPTSuccess/N5/audio/grammar/n5-079.0.mp3</w:t>
        </w:r>
      </w:hyperlink>
    </w:p>
    <w:p>
      <w:r>
        <w:rPr>
          <w:b/>
          <w:color w:val="1A5C38"/>
          <w:sz w:val="20"/>
        </w:rPr>
        <w:t>Example 2  (affirmative)</w:t>
      </w:r>
    </w:p>
    <w:p>
      <w:pPr>
        <w:ind w:left="227"/>
      </w:pPr>
      <w:r>
        <w:rPr>
          <w:b/>
          <w:color w:val="555555"/>
          <w:sz w:val="18"/>
        </w:rPr>
        <w:t xml:space="preserve">[JA]  </w:t>
      </w:r>
      <w:r>
        <w:rPr>
          <w:sz w:val="22"/>
          <w:lang w:val="ja-JP" w:eastAsia="ja-JP" w:bidi="ja-JP"/>
        </w:rPr>
        <w:t>きょうは さむいです。</w:t>
      </w:r>
    </w:p>
    <w:p>
      <w:pPr>
        <w:ind w:left="227"/>
      </w:pPr>
      <w:r>
        <w:rPr>
          <w:b/>
          <w:color w:val="555555"/>
          <w:sz w:val="18"/>
        </w:rPr>
        <w:t xml:space="preserve">[EN]  </w:t>
      </w:r>
      <w:r>
        <w:rPr>
          <w:color w:val="555555"/>
          <w:sz w:val="22"/>
        </w:rPr>
        <w:t>It's cold today.</w:t>
      </w:r>
    </w:p>
    <w:p>
      <w:pPr>
        <w:ind w:left="227"/>
      </w:pPr>
      <w:r>
        <w:rPr>
          <w:b/>
          <w:color w:val="555555"/>
          <w:sz w:val="18"/>
        </w:rPr>
        <w:t xml:space="preserve">[Audio] </w:t>
      </w:r>
      <w:r>
        <w:rPr>
          <w:color w:val="555555"/>
          <w:sz w:val="18"/>
        </w:rPr>
        <w:t xml:space="preserve">audio/grammar/n5-079.1.mp3   </w:t>
      </w:r>
      <w:hyperlink r:id="rId871">
        <w:r>
          <w:rPr>
            <w:color w:val="1a5c38"/>
            <w:u w:val="single"/>
            <w:sz w:val="16"/>
          </w:rPr>
          <w:t>https://gauravaccentureproducts.github.io/JLPTSuccess/N5/audio/grammar/n5-079.1.mp3</w:t>
        </w:r>
      </w:hyperlink>
    </w:p>
    <w:p>
      <w:r>
        <w:rPr>
          <w:b/>
          <w:color w:val="1A5C38"/>
          <w:sz w:val="20"/>
        </w:rPr>
        <w:t>Example 3  (question)</w:t>
      </w:r>
    </w:p>
    <w:p>
      <w:pPr>
        <w:ind w:left="227"/>
      </w:pPr>
      <w:r>
        <w:rPr>
          <w:b/>
          <w:color w:val="555555"/>
          <w:sz w:val="18"/>
        </w:rPr>
        <w:t xml:space="preserve">[JA]  </w:t>
      </w:r>
      <w:r>
        <w:rPr>
          <w:sz w:val="22"/>
          <w:lang w:val="ja-JP" w:eastAsia="ja-JP" w:bidi="ja-JP"/>
        </w:rPr>
        <w:t>あの 山は 高いですか。</w:t>
      </w:r>
    </w:p>
    <w:p>
      <w:pPr>
        <w:ind w:left="227"/>
      </w:pPr>
      <w:r>
        <w:rPr>
          <w:b/>
          <w:color w:val="555555"/>
          <w:sz w:val="18"/>
        </w:rPr>
        <w:t xml:space="preserve">[EN]  </w:t>
      </w:r>
      <w:r>
        <w:rPr>
          <w:color w:val="555555"/>
          <w:sz w:val="22"/>
        </w:rPr>
        <w:t>Is that mountain tall?</w:t>
      </w:r>
    </w:p>
    <w:p>
      <w:pPr>
        <w:ind w:left="227"/>
      </w:pPr>
      <w:r>
        <w:rPr>
          <w:b/>
          <w:color w:val="555555"/>
          <w:sz w:val="18"/>
        </w:rPr>
        <w:t xml:space="preserve">[Audio] </w:t>
      </w:r>
      <w:r>
        <w:rPr>
          <w:color w:val="555555"/>
          <w:sz w:val="18"/>
        </w:rPr>
        <w:t xml:space="preserve">audio/grammar/n5-079.2.mp3   </w:t>
      </w:r>
      <w:hyperlink r:id="rId872">
        <w:r>
          <w:rPr>
            <w:color w:val="1a5c38"/>
            <w:u w:val="single"/>
            <w:sz w:val="16"/>
          </w:rPr>
          <w:t>https://gauravaccentureproducts.github.io/JLPTSuccess/N5/audio/grammar/n5-079.2.mp3</w:t>
        </w:r>
      </w:hyperlink>
    </w:p>
    <w:p>
      <w:r>
        <w:rPr>
          <w:b/>
          <w:color w:val="1A5C38"/>
          <w:sz w:val="20"/>
        </w:rPr>
        <w:t>Example 4  (affirmative)</w:t>
      </w:r>
    </w:p>
    <w:p>
      <w:pPr>
        <w:ind w:left="227"/>
      </w:pPr>
      <w:r>
        <w:rPr>
          <w:b/>
          <w:color w:val="555555"/>
          <w:sz w:val="18"/>
        </w:rPr>
        <w:t xml:space="preserve">[JA]  </w:t>
      </w:r>
      <w:r>
        <w:rPr>
          <w:sz w:val="22"/>
          <w:lang w:val="ja-JP" w:eastAsia="ja-JP" w:bidi="ja-JP"/>
        </w:rPr>
        <w:t>この りんごは あまいです。</w:t>
      </w:r>
    </w:p>
    <w:p>
      <w:pPr>
        <w:ind w:left="227"/>
      </w:pPr>
      <w:r>
        <w:rPr>
          <w:b/>
          <w:color w:val="555555"/>
          <w:sz w:val="18"/>
        </w:rPr>
        <w:t xml:space="preserve">[EN]  </w:t>
      </w:r>
      <w:r>
        <w:rPr>
          <w:color w:val="555555"/>
          <w:sz w:val="22"/>
        </w:rPr>
        <w:t>This apple is sweet.</w:t>
      </w:r>
    </w:p>
    <w:p>
      <w:pPr>
        <w:ind w:left="227"/>
      </w:pPr>
      <w:r>
        <w:rPr>
          <w:b/>
          <w:color w:val="555555"/>
          <w:sz w:val="18"/>
        </w:rPr>
        <w:t xml:space="preserve">[Audio] </w:t>
      </w:r>
      <w:r>
        <w:rPr>
          <w:color w:val="555555"/>
          <w:sz w:val="18"/>
        </w:rPr>
        <w:t xml:space="preserve">audio/grammar/n5-079.3.mp3   </w:t>
      </w:r>
      <w:hyperlink r:id="rId873">
        <w:r>
          <w:rPr>
            <w:color w:val="1a5c38"/>
            <w:u w:val="single"/>
            <w:sz w:val="16"/>
          </w:rPr>
          <w:t>https://gauravaccentureproducts.github.io/JLPTSuccess/N5/audio/grammar/n5-079.3.mp3</w:t>
        </w:r>
      </w:hyperlink>
    </w:p>
    <w:p>
      <w:r>
        <w:rPr>
          <w:b/>
          <w:color w:val="1A5C38"/>
          <w:sz w:val="20"/>
        </w:rPr>
        <w:t>Example 5  (affirmative)</w:t>
      </w:r>
    </w:p>
    <w:p>
      <w:pPr>
        <w:ind w:left="227"/>
      </w:pPr>
      <w:r>
        <w:rPr>
          <w:b/>
          <w:color w:val="555555"/>
          <w:sz w:val="18"/>
        </w:rPr>
        <w:t xml:space="preserve">[JA]  </w:t>
      </w:r>
      <w:r>
        <w:rPr>
          <w:sz w:val="22"/>
          <w:lang w:val="ja-JP" w:eastAsia="ja-JP" w:bidi="ja-JP"/>
        </w:rPr>
        <w:t>あの ホテルは ちかいです。</w:t>
      </w:r>
    </w:p>
    <w:p>
      <w:pPr>
        <w:ind w:left="227"/>
      </w:pPr>
      <w:r>
        <w:rPr>
          <w:b/>
          <w:color w:val="555555"/>
          <w:sz w:val="18"/>
        </w:rPr>
        <w:t xml:space="preserve">[EN]  </w:t>
      </w:r>
      <w:r>
        <w:rPr>
          <w:color w:val="555555"/>
          <w:sz w:val="22"/>
        </w:rPr>
        <w:t>That hotel is close.</w:t>
      </w:r>
    </w:p>
    <w:p>
      <w:pPr>
        <w:ind w:left="227"/>
      </w:pPr>
      <w:r>
        <w:rPr>
          <w:b/>
          <w:color w:val="555555"/>
          <w:sz w:val="18"/>
        </w:rPr>
        <w:t xml:space="preserve">[Audio] </w:t>
      </w:r>
      <w:r>
        <w:rPr>
          <w:color w:val="555555"/>
          <w:sz w:val="18"/>
        </w:rPr>
        <w:t xml:space="preserve">audio/grammar/n5-079.4.mp3   </w:t>
      </w:r>
      <w:hyperlink r:id="rId874">
        <w:r>
          <w:rPr>
            <w:color w:val="1a5c38"/>
            <w:u w:val="single"/>
            <w:sz w:val="16"/>
          </w:rPr>
          <w:t>https://gauravaccentureproducts.github.io/JLPTSuccess/N5/audio/grammar/n5-079.4.mp3</w:t>
        </w:r>
      </w:hyperlink>
    </w:p>
    <w:p>
      <w:r>
        <w:rPr>
          <w:b/>
          <w:color w:val="1A5C38"/>
          <w:sz w:val="20"/>
        </w:rPr>
        <w:t>Example 6  (affirmative)</w:t>
      </w:r>
    </w:p>
    <w:p>
      <w:pPr>
        <w:ind w:left="227"/>
      </w:pPr>
      <w:r>
        <w:rPr>
          <w:b/>
          <w:color w:val="555555"/>
          <w:sz w:val="18"/>
        </w:rPr>
        <w:t xml:space="preserve">[JA]  </w:t>
      </w:r>
      <w:r>
        <w:rPr>
          <w:sz w:val="22"/>
          <w:lang w:val="ja-JP" w:eastAsia="ja-JP" w:bidi="ja-JP"/>
        </w:rPr>
        <w:t>この みせは あたらしいです。</w:t>
      </w:r>
    </w:p>
    <w:p>
      <w:pPr>
        <w:ind w:left="227"/>
      </w:pPr>
      <w:r>
        <w:rPr>
          <w:b/>
          <w:color w:val="555555"/>
          <w:sz w:val="18"/>
        </w:rPr>
        <w:t xml:space="preserve">[EN]  </w:t>
      </w:r>
      <w:r>
        <w:rPr>
          <w:color w:val="555555"/>
          <w:sz w:val="22"/>
        </w:rPr>
        <w:t>This shop is new.</w:t>
      </w:r>
    </w:p>
    <w:p>
      <w:pPr>
        <w:ind w:left="227"/>
      </w:pPr>
      <w:r>
        <w:rPr>
          <w:b/>
          <w:color w:val="555555"/>
          <w:sz w:val="18"/>
        </w:rPr>
        <w:t xml:space="preserve">[Audio] </w:t>
      </w:r>
      <w:r>
        <w:rPr>
          <w:color w:val="555555"/>
          <w:sz w:val="18"/>
        </w:rPr>
        <w:t xml:space="preserve">audio/grammar/n5-079.5.mp3   </w:t>
      </w:r>
      <w:hyperlink r:id="rId875">
        <w:r>
          <w:rPr>
            <w:color w:val="1a5c38"/>
            <w:u w:val="single"/>
            <w:sz w:val="16"/>
          </w:rPr>
          <w:t>https://gauravaccentureproducts.github.io/JLPTSuccess/N5/audio/grammar/n5-079.5.mp3</w:t>
        </w:r>
      </w:hyperlink>
    </w:p>
    <w:p>
      <w:r>
        <w:rPr>
          <w:b/>
          <w:color w:val="1A5C38"/>
          <w:sz w:val="20"/>
        </w:rPr>
        <w:t>Example 7  (question)</w:t>
      </w:r>
    </w:p>
    <w:p>
      <w:pPr>
        <w:ind w:left="227"/>
      </w:pPr>
      <w:r>
        <w:rPr>
          <w:b/>
          <w:color w:val="555555"/>
          <w:sz w:val="18"/>
        </w:rPr>
        <w:t xml:space="preserve">[JA]  </w:t>
      </w:r>
      <w:r>
        <w:rPr>
          <w:sz w:val="22"/>
          <w:lang w:val="ja-JP" w:eastAsia="ja-JP" w:bidi="ja-JP"/>
        </w:rPr>
        <w:t>この みせは ちいさいですか。</w:t>
      </w:r>
    </w:p>
    <w:p>
      <w:pPr>
        <w:ind w:left="227"/>
      </w:pPr>
      <w:r>
        <w:rPr>
          <w:b/>
          <w:color w:val="555555"/>
          <w:sz w:val="18"/>
        </w:rPr>
        <w:t xml:space="preserve">[EN]  </w:t>
      </w:r>
      <w:r>
        <w:rPr>
          <w:color w:val="555555"/>
          <w:sz w:val="22"/>
        </w:rPr>
        <w:t>Is this shop small?</w:t>
      </w:r>
    </w:p>
    <w:p>
      <w:pPr>
        <w:ind w:left="227"/>
      </w:pPr>
      <w:r>
        <w:rPr>
          <w:b/>
          <w:color w:val="555555"/>
          <w:sz w:val="18"/>
        </w:rPr>
        <w:t xml:space="preserve">[Audio] </w:t>
      </w:r>
      <w:r>
        <w:rPr>
          <w:color w:val="555555"/>
          <w:sz w:val="18"/>
        </w:rPr>
        <w:t xml:space="preserve">audio/grammar/n5-079.6.mp3   </w:t>
      </w:r>
      <w:hyperlink r:id="rId876">
        <w:r>
          <w:rPr>
            <w:color w:val="1a5c38"/>
            <w:u w:val="single"/>
            <w:sz w:val="16"/>
          </w:rPr>
          <w:t>https://gauravaccentureproducts.github.io/JLPTSuccess/N5/audio/grammar/n5-079.6.mp3</w:t>
        </w:r>
      </w:hyperlink>
    </w:p>
    <w:p>
      <w:r>
        <w:rPr>
          <w:b/>
          <w:color w:val="1A5C38"/>
          <w:sz w:val="20"/>
        </w:rPr>
        <w:t>Example 8  (descriptive)</w:t>
      </w:r>
    </w:p>
    <w:p>
      <w:pPr>
        <w:ind w:left="227"/>
      </w:pPr>
      <w:r>
        <w:rPr>
          <w:b/>
          <w:color w:val="555555"/>
          <w:sz w:val="18"/>
        </w:rPr>
        <w:t xml:space="preserve">[JA]  </w:t>
      </w:r>
      <w:r>
        <w:rPr>
          <w:sz w:val="22"/>
          <w:lang w:val="ja-JP" w:eastAsia="ja-JP" w:bidi="ja-JP"/>
        </w:rPr>
        <w:t>この りょうりは おいしいです。</w:t>
      </w:r>
    </w:p>
    <w:p>
      <w:pPr>
        <w:ind w:left="227"/>
      </w:pPr>
      <w:r>
        <w:rPr>
          <w:b/>
          <w:color w:val="555555"/>
          <w:sz w:val="18"/>
        </w:rPr>
        <w:t xml:space="preserve">[EN]  </w:t>
      </w:r>
      <w:r>
        <w:rPr>
          <w:color w:val="555555"/>
          <w:sz w:val="22"/>
        </w:rPr>
        <w:t>This dish is delicious.</w:t>
      </w:r>
    </w:p>
    <w:p>
      <w:pPr>
        <w:ind w:left="227"/>
      </w:pPr>
      <w:r>
        <w:rPr>
          <w:b/>
          <w:color w:val="555555"/>
          <w:sz w:val="18"/>
        </w:rPr>
        <w:t xml:space="preserve">[Audio] </w:t>
      </w:r>
      <w:r>
        <w:rPr>
          <w:color w:val="555555"/>
          <w:sz w:val="18"/>
        </w:rPr>
        <w:t xml:space="preserve">audio/grammar/n5-079.7.mp3   </w:t>
      </w:r>
      <w:hyperlink r:id="rId877">
        <w:r>
          <w:rPr>
            <w:color w:val="1a5c38"/>
            <w:u w:val="single"/>
            <w:sz w:val="16"/>
          </w:rPr>
          <w:t>https://gauravaccentureproducts.github.io/JLPTSuccess/N5/audio/grammar/n5-079.7.mp3</w:t>
        </w:r>
      </w:hyperlink>
    </w:p>
    <w:p>
      <w:r>
        <w:rPr>
          <w:b/>
          <w:color w:val="1A5C38"/>
          <w:sz w:val="20"/>
        </w:rPr>
        <w:t>Example 9  (state)</w:t>
      </w:r>
    </w:p>
    <w:p>
      <w:pPr>
        <w:ind w:left="227"/>
      </w:pPr>
      <w:r>
        <w:rPr>
          <w:b/>
          <w:color w:val="555555"/>
          <w:sz w:val="18"/>
        </w:rPr>
        <w:t xml:space="preserve">[JA]  </w:t>
      </w:r>
      <w:r>
        <w:rPr>
          <w:sz w:val="22"/>
          <w:lang w:val="ja-JP" w:eastAsia="ja-JP" w:bidi="ja-JP"/>
        </w:rPr>
        <w:t>きょうは あついです。</w:t>
      </w:r>
    </w:p>
    <w:p>
      <w:pPr>
        <w:ind w:left="227"/>
      </w:pPr>
      <w:r>
        <w:rPr>
          <w:b/>
          <w:color w:val="555555"/>
          <w:sz w:val="18"/>
        </w:rPr>
        <w:t xml:space="preserve">[EN]  </w:t>
      </w:r>
      <w:r>
        <w:rPr>
          <w:color w:val="555555"/>
          <w:sz w:val="22"/>
        </w:rPr>
        <w:t>It's hot today.</w:t>
      </w:r>
    </w:p>
    <w:p>
      <w:pPr>
        <w:ind w:left="227"/>
      </w:pPr>
      <w:r>
        <w:rPr>
          <w:b/>
          <w:color w:val="555555"/>
          <w:sz w:val="18"/>
        </w:rPr>
        <w:t xml:space="preserve">[Audio] </w:t>
      </w:r>
      <w:r>
        <w:rPr>
          <w:color w:val="555555"/>
          <w:sz w:val="18"/>
        </w:rPr>
        <w:t xml:space="preserve">audio/grammar/n5-079.8.mp3   </w:t>
      </w:r>
      <w:hyperlink r:id="rId878">
        <w:r>
          <w:rPr>
            <w:color w:val="1a5c38"/>
            <w:u w:val="single"/>
            <w:sz w:val="16"/>
          </w:rPr>
          <w:t>https://gauravaccentureproducts.github.io/JLPTSuccess/N5/audio/grammar/n5-079.8.mp3</w:t>
        </w:r>
      </w:hyperlink>
    </w:p>
    <w:p>
      <w:r>
        <w:rPr>
          <w:b/>
          <w:color w:val="1A5C38"/>
          <w:sz w:val="20"/>
        </w:rPr>
        <w:t>Example 10  (evaluation)</w:t>
      </w:r>
    </w:p>
    <w:p>
      <w:pPr>
        <w:ind w:left="227"/>
      </w:pPr>
      <w:r>
        <w:rPr>
          <w:b/>
          <w:color w:val="555555"/>
          <w:sz w:val="18"/>
        </w:rPr>
        <w:t xml:space="preserve">[JA]  </w:t>
      </w:r>
      <w:r>
        <w:rPr>
          <w:sz w:val="22"/>
          <w:lang w:val="ja-JP" w:eastAsia="ja-JP" w:bidi="ja-JP"/>
        </w:rPr>
        <w:t>にほんごは むずかしいです。</w:t>
      </w:r>
    </w:p>
    <w:p>
      <w:pPr>
        <w:ind w:left="227"/>
      </w:pPr>
      <w:r>
        <w:rPr>
          <w:b/>
          <w:color w:val="555555"/>
          <w:sz w:val="18"/>
        </w:rPr>
        <w:t xml:space="preserve">[EN]  </w:t>
      </w:r>
      <w:r>
        <w:rPr>
          <w:color w:val="555555"/>
          <w:sz w:val="22"/>
        </w:rPr>
        <w:t>Japanese is difficult.</w:t>
      </w:r>
    </w:p>
    <w:p>
      <w:pPr>
        <w:ind w:left="227"/>
      </w:pPr>
      <w:r>
        <w:rPr>
          <w:b/>
          <w:color w:val="555555"/>
          <w:sz w:val="18"/>
        </w:rPr>
        <w:t xml:space="preserve">[Audio] </w:t>
      </w:r>
      <w:r>
        <w:rPr>
          <w:color w:val="555555"/>
          <w:sz w:val="18"/>
        </w:rPr>
        <w:t xml:space="preserve">audio/grammar/n5-079.9.mp3   </w:t>
      </w:r>
      <w:hyperlink r:id="rId879">
        <w:r>
          <w:rPr>
            <w:color w:val="1a5c38"/>
            <w:u w:val="single"/>
            <w:sz w:val="16"/>
          </w:rPr>
          <w:t>https://gauravaccentureproducts.github.io/JLPTSuccess/N5/audio/grammar/n5-079.9.mp3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あついだ。</w:t>
      </w:r>
    </w:p>
    <w:p>
      <w:pPr>
        <w:ind w:left="227"/>
      </w:pPr>
      <w:r>
        <w:rPr>
          <w:b/>
          <w:color w:val="1A5C38"/>
        </w:rPr>
        <w:t xml:space="preserve">✓ </w:t>
      </w:r>
      <w:r>
        <w:rPr>
          <w:color w:val="1A5C38"/>
          <w:lang w:val="ja-JP" w:eastAsia="ja-JP" w:bidi="ja-JP"/>
        </w:rPr>
        <w:t>あついです。 / あつい。</w:t>
      </w:r>
    </w:p>
    <w:p>
      <w:pPr>
        <w:ind w:left="227"/>
      </w:pPr>
      <w:r>
        <w:rPr>
          <w:i/>
          <w:color w:val="555555"/>
          <w:sz w:val="20"/>
        </w:rPr>
        <w:t>Don't put だ after い-adjectives. Use です for polite or just the bare adjective for plain.</w:t>
      </w:r>
    </w:p>
    <w:p>
      <w:pPr>
        <w:ind w:left="227"/>
      </w:pPr>
      <w:r>
        <w:rPr>
          <w:b/>
          <w:color w:val="AA3333"/>
        </w:rPr>
        <w:t xml:space="preserve">✗ </w:t>
      </w:r>
      <w:r>
        <w:rPr>
          <w:color w:val="AA3333"/>
          <w:lang w:val="ja-JP" w:eastAsia="ja-JP" w:bidi="ja-JP"/>
        </w:rPr>
        <w:t>あつだです。</w:t>
      </w:r>
    </w:p>
    <w:p>
      <w:pPr>
        <w:ind w:left="227"/>
      </w:pPr>
      <w:r>
        <w:rPr>
          <w:b/>
          <w:color w:val="1A5C38"/>
        </w:rPr>
        <w:t xml:space="preserve">✓ </w:t>
      </w:r>
      <w:r>
        <w:rPr>
          <w:color w:val="1A5C38"/>
          <w:lang w:val="ja-JP" w:eastAsia="ja-JP" w:bidi="ja-JP"/>
        </w:rPr>
        <w:t>あついです。</w:t>
      </w:r>
    </w:p>
    <w:p>
      <w:pPr>
        <w:ind w:left="227"/>
      </w:pPr>
      <w:r>
        <w:rPr>
          <w:i/>
          <w:color w:val="555555"/>
          <w:sz w:val="20"/>
        </w:rPr>
        <w:t>い-adjectives keep their final い before です.</w:t>
      </w:r>
    </w:p>
    <w:p>
      <w:pPr>
        <w:ind w:left="227"/>
      </w:pPr>
      <w:r>
        <w:rPr>
          <w:b/>
          <w:color w:val="AA3333"/>
        </w:rPr>
        <w:t xml:space="preserve">✗ </w:t>
      </w:r>
      <w:r>
        <w:rPr>
          <w:color w:val="AA3333"/>
          <w:lang w:val="ja-JP" w:eastAsia="ja-JP" w:bidi="ja-JP"/>
        </w:rPr>
        <w:t>この ほんは おもしろいでした。</w:t>
      </w:r>
    </w:p>
    <w:p>
      <w:pPr>
        <w:ind w:left="227"/>
      </w:pPr>
      <w:r>
        <w:rPr>
          <w:b/>
          <w:color w:val="1A5C38"/>
        </w:rPr>
        <w:t xml:space="preserve">✓ </w:t>
      </w:r>
      <w:r>
        <w:rPr>
          <w:color w:val="1A5C38"/>
          <w:lang w:val="ja-JP" w:eastAsia="ja-JP" w:bidi="ja-JP"/>
        </w:rPr>
        <w:t>この ほんは おもしろかったです。</w:t>
      </w:r>
    </w:p>
    <w:p>
      <w:pPr>
        <w:ind w:left="227"/>
      </w:pPr>
      <w:r>
        <w:rPr>
          <w:i/>
          <w:color w:val="555555"/>
          <w:sz w:val="20"/>
        </w:rPr>
        <w:t>い-adjectives conjugate INTERNALLY in the past tense: drop い, add かった (おもしろかった), then add です for politeness. The form おもしろいでした (adjective + でした) is wrong because the い-adj should change form, not just have a past copula attached. でした is for nouns / な-adjectives only.</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たかいだ です。</w:t>
      </w:r>
    </w:p>
    <w:p>
      <w:pPr>
        <w:ind w:left="227"/>
      </w:pPr>
      <w:r>
        <w:rPr>
          <w:b/>
          <w:color w:val="1A5C38"/>
        </w:rPr>
        <w:t xml:space="preserve">✓ </w:t>
      </w:r>
      <w:r>
        <w:rPr>
          <w:color w:val="1A5C38"/>
          <w:lang w:val="ja-JP" w:eastAsia="ja-JP" w:bidi="ja-JP"/>
        </w:rPr>
        <w:t>たかい です。</w:t>
      </w:r>
    </w:p>
    <w:p>
      <w:pPr>
        <w:ind w:left="227"/>
      </w:pPr>
      <w:r>
        <w:rPr>
          <w:i/>
          <w:color w:val="555555"/>
          <w:sz w:val="20"/>
        </w:rPr>
        <w:t>い-Adj attaches directly to です. Do not insert plain copula だ.</w:t>
      </w:r>
    </w:p>
    <w:p>
      <w:pPr>
        <w:ind w:left="227"/>
      </w:pPr>
      <w:r>
        <w:rPr>
          <w:b/>
          <w:color w:val="AA3333"/>
        </w:rPr>
        <w:t xml:space="preserve">✗ </w:t>
      </w:r>
      <w:r>
        <w:rPr>
          <w:color w:val="AA3333"/>
          <w:lang w:val="ja-JP" w:eastAsia="ja-JP" w:bidi="ja-JP"/>
        </w:rPr>
        <w:t>いいです。</w:t>
      </w:r>
    </w:p>
    <w:p>
      <w:pPr>
        <w:ind w:left="227"/>
      </w:pPr>
      <w:r>
        <w:rPr>
          <w:b/>
          <w:color w:val="1A5C38"/>
        </w:rPr>
        <w:t xml:space="preserve">✓ </w:t>
      </w:r>
      <w:r>
        <w:rPr>
          <w:color w:val="1A5C38"/>
          <w:lang w:val="ja-JP" w:eastAsia="ja-JP" w:bidi="ja-JP"/>
        </w:rPr>
        <w:t>けっこうです。 / だいじょうぶです。</w:t>
      </w:r>
    </w:p>
    <w:p>
      <w:pPr>
        <w:ind w:left="227"/>
      </w:pPr>
      <w:r>
        <w:rPr>
          <w:i/>
          <w:color w:val="555555"/>
          <w:sz w:val="20"/>
        </w:rPr>
        <w:t>Context: about an offer, intent: no thanks. いいです can mean "good" OR "no thanks" depending on context — risky in offers. Use けっこう/だいじょうぶ for clarity.</w:t>
      </w:r>
    </w:p>
    <w:p>
      <w:pPr>
        <w:ind w:left="227"/>
      </w:pPr>
      <w:r>
        <w:rPr>
          <w:b/>
          <w:color w:val="AA3333"/>
        </w:rPr>
        <w:t xml:space="preserve">✗ </w:t>
      </w:r>
      <w:r>
        <w:rPr>
          <w:color w:val="AA3333"/>
          <w:lang w:val="ja-JP" w:eastAsia="ja-JP" w:bidi="ja-JP"/>
        </w:rPr>
        <w:t>たかかったです。</w:t>
      </w:r>
    </w:p>
    <w:p>
      <w:pPr>
        <w:ind w:left="227"/>
      </w:pPr>
      <w:r>
        <w:rPr>
          <w:b/>
          <w:color w:val="1A5C38"/>
        </w:rPr>
        <w:t xml:space="preserve">✓ </w:t>
      </w:r>
      <w:r>
        <w:rPr>
          <w:color w:val="1A5C38"/>
          <w:lang w:val="ja-JP" w:eastAsia="ja-JP" w:bidi="ja-JP"/>
        </w:rPr>
        <w:t>たかくなかったです。 / たかくありませんでした。</w:t>
      </w:r>
    </w:p>
    <w:p>
      <w:pPr>
        <w:ind w:left="227"/>
      </w:pPr>
      <w:r>
        <w:rPr>
          <w:i/>
          <w:color w:val="555555"/>
          <w:sz w:val="20"/>
        </w:rPr>
        <w:t>Context: negative intent. Past form is たかかった (positive); negative-past needs くなかった or くありませんでした.</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Polite present-affirmative for い-adjectives: ADJ-い です. The い is the verb-like ending; です just makes the sentence polite. 高いです (it's expensive), さむいです (it's cold).</w:t>
      </w:r>
    </w:p>
    <w:p>
      <w:r>
        <w:rPr>
          <w:b/>
          <w:sz w:val="20"/>
        </w:rPr>
        <w:t xml:space="preserve">Why it matters: </w:t>
      </w:r>
      <w:r>
        <w:rPr>
          <w:sz w:val="20"/>
        </w:rPr>
        <w:t>This is the foundation form that the past, negative, te-form, and connector forms all conjugate from. Get the い-stem instinct here and the rest of い-adjective grammar follows mechanically.</w:t>
      </w:r>
    </w:p>
    <w:p>
      <w:r>
        <w:rPr>
          <w:b/>
          <w:sz w:val="20"/>
        </w:rPr>
        <w:t xml:space="preserve">Common pitfalls: </w:t>
      </w:r>
      <w:r>
        <w:rPr>
          <w:sz w:val="20"/>
        </w:rPr>
        <w:t>Adding な (×高いなです) — that's only for な-adjectives. Treating いい as regular (×いいかったです) — yields よかったです in the past. Putting です between adjective and noun (×大きいです 本 → must be 大きい本).</w:t>
      </w:r>
    </w:p>
    <w:p>
      <w:r>
        <w:rPr>
          <w:b/>
          <w:sz w:val="20"/>
        </w:rPr>
        <w:t xml:space="preserve">Practice tip: </w:t>
      </w:r>
      <w:r>
        <w:rPr>
          <w:sz w:val="20"/>
        </w:rPr>
        <w:t>Pick 5 i-adjectives (高い・安い・大きい・小さい・あつい). Build a single descriptive sentence for each using です. Then drop the です to feel the casual form. The shift between casual and polite is one syllable away.</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n5-080 </w:t>
      </w:r>
      <w:r>
        <w:rPr>
          <w:color w:val="14452A"/>
          <w:sz w:val="40"/>
        </w:rPr>
        <w:t xml:space="preserve">— </w:t>
      </w:r>
      <w:r>
        <w:rPr>
          <w:color w:val="14452A"/>
          <w:sz w:val="40"/>
          <w:lang w:val="ja-JP" w:eastAsia="ja-JP" w:bidi="ja-JP"/>
        </w:rPr>
        <w:t>い-Adjective negative: 〜くないです / 〜くありません</w:t>
      </w:r>
    </w:p>
    <w:p>
      <w:r>
        <w:rPr>
          <w:i/>
          <w:color w:val="1A5C38"/>
          <w:sz w:val="24"/>
        </w:rPr>
        <w:t>い-Adjective negative - present polite</w:t>
      </w:r>
    </w:p>
    <w:p>
      <w:r>
        <w:rPr>
          <w:sz w:val="18"/>
        </w:rPr>
        <w:t xml:space="preserve">Open interactive page: </w:t>
      </w:r>
      <w:hyperlink r:id="rId880">
        <w:r>
          <w:rPr>
            <w:color w:val="1a5c38"/>
            <w:u w:val="single"/>
            <w:sz w:val="18"/>
          </w:rPr>
          <w:t>https://gauravaccentureproducts.github.io/JLPTSuccess/N5/#/learn/n5-080</w:t>
        </w:r>
      </w:hyperlink>
    </w:p>
    <w:p>
      <w:pPr>
        <w:pStyle w:val="Heading2"/>
      </w:pPr>
      <w:r>
        <w:rPr>
          <w:color w:val="14452A"/>
          <w:sz w:val="28"/>
        </w:rPr>
        <w:t>Meaning</w:t>
      </w:r>
    </w:p>
    <w:p>
      <w:r>
        <w:rPr>
          <w:b/>
          <w:sz w:val="20"/>
        </w:rPr>
        <w:t xml:space="preserve">Japanese: </w:t>
      </w:r>
      <w:r>
        <w:rPr>
          <w:sz w:val="20"/>
          <w:lang w:val="ja-JP" w:eastAsia="ja-JP" w:bidi="ja-JP"/>
        </w:rPr>
        <w:t>い-けいようしの ひてい</w:t>
      </w:r>
    </w:p>
    <w:p>
      <w:r>
        <w:rPr>
          <w:b/>
          <w:sz w:val="20"/>
        </w:rPr>
        <w:t xml:space="preserve">English: </w:t>
      </w:r>
      <w:r>
        <w:rPr>
          <w:sz w:val="20"/>
        </w:rPr>
        <w:t>い-Adjective negative - present polite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Drop the final い and add くない for plain negative; add です to polite (たかくないです). The alternative ありません form (たかくありません) is more formal.</w:t>
      </w:r>
    </w:p>
    <w:p>
      <w:pPr>
        <w:pStyle w:val="Heading2"/>
      </w:pPr>
      <w:r>
        <w:rPr>
          <w:color w:val="14452A"/>
          <w:sz w:val="28"/>
        </w:rPr>
        <w:t>Pattern usage</w:t>
      </w:r>
    </w:p>
    <w:p>
      <w:r>
        <w:rPr>
          <w:b/>
          <w:sz w:val="20"/>
        </w:rPr>
        <w:t xml:space="preserve">Attaches to: </w:t>
      </w:r>
      <w:r>
        <w:rPr>
          <w:sz w:val="20"/>
        </w:rPr>
        <w:t>i_adjective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stem_kunai</w:t>
            </w:r>
          </w:p>
        </w:tc>
        <w:tc>
          <w:tcPr>
            <w:tcW w:type="dxa" w:w="2880"/>
          </w:tcPr>
          <w:p>
            <w:r>
              <w:t>い → くない (drop い, add くない)</w:t>
            </w:r>
          </w:p>
        </w:tc>
        <w:tc>
          <w:tcPr>
            <w:tcW w:type="dxa" w:w="2880"/>
          </w:tcPr>
          <w:p>
            <w:r>
              <w:rPr>
                <w:lang w:val="ja-JP" w:eastAsia="ja-JP" w:bidi="ja-JP"/>
              </w:rPr>
              <w:t>たかい → たかくない</w:t>
            </w:r>
          </w:p>
        </w:tc>
      </w:tr>
      <w:tr>
        <w:tc>
          <w:tcPr>
            <w:tcW w:type="dxa" w:w="2880"/>
          </w:tcPr>
          <w:p>
            <w:r>
              <w:t>polite</w:t>
            </w:r>
          </w:p>
        </w:tc>
        <w:tc>
          <w:tcPr>
            <w:tcW w:type="dxa" w:w="2880"/>
          </w:tcPr>
          <w:p>
            <w:r>
              <w:t>Polite: + です</w:t>
            </w:r>
          </w:p>
        </w:tc>
        <w:tc>
          <w:tcPr>
            <w:tcW w:type="dxa" w:w="2880"/>
          </w:tcPr>
          <w:p>
            <w:r>
              <w:rPr>
                <w:lang w:val="ja-JP" w:eastAsia="ja-JP" w:bidi="ja-JP"/>
              </w:rPr>
              <w:t>たかくないです / たかくありません</w:t>
            </w:r>
          </w:p>
        </w:tc>
      </w:tr>
    </w:tbl>
    <w:p>
      <w:pPr>
        <w:pStyle w:val="Heading2"/>
      </w:pPr>
      <w:r>
        <w:rPr>
          <w:color w:val="14452A"/>
          <w:sz w:val="28"/>
        </w:rPr>
        <w:t>Example sentences</w:t>
      </w:r>
    </w:p>
    <w:p>
      <w:r>
        <w:rPr>
          <w:b/>
          <w:color w:val="1A5C38"/>
          <w:sz w:val="20"/>
        </w:rPr>
        <w:t>Example 1  (negative)</w:t>
      </w:r>
    </w:p>
    <w:p>
      <w:pPr>
        <w:ind w:left="227"/>
      </w:pPr>
      <w:r>
        <w:rPr>
          <w:b/>
          <w:color w:val="555555"/>
          <w:sz w:val="18"/>
        </w:rPr>
        <w:t xml:space="preserve">[JA]  </w:t>
      </w:r>
      <w:r>
        <w:rPr>
          <w:sz w:val="22"/>
          <w:lang w:val="ja-JP" w:eastAsia="ja-JP" w:bidi="ja-JP"/>
        </w:rPr>
        <w:t>この ほんは おもしろくないです。</w:t>
      </w:r>
    </w:p>
    <w:p>
      <w:pPr>
        <w:ind w:left="227"/>
      </w:pPr>
      <w:r>
        <w:rPr>
          <w:b/>
          <w:color w:val="555555"/>
          <w:sz w:val="18"/>
        </w:rPr>
        <w:t xml:space="preserve">[EN]  </w:t>
      </w:r>
      <w:r>
        <w:rPr>
          <w:color w:val="555555"/>
          <w:sz w:val="22"/>
        </w:rPr>
        <w:t>This book isn't interesting.</w:t>
      </w:r>
    </w:p>
    <w:p>
      <w:pPr>
        <w:ind w:left="227"/>
      </w:pPr>
      <w:r>
        <w:rPr>
          <w:b/>
          <w:color w:val="555555"/>
          <w:sz w:val="18"/>
        </w:rPr>
        <w:t xml:space="preserve">[Audio] </w:t>
      </w:r>
      <w:r>
        <w:rPr>
          <w:color w:val="555555"/>
          <w:sz w:val="18"/>
        </w:rPr>
        <w:t xml:space="preserve">audio/grammar/n5-080.0.mp3   </w:t>
      </w:r>
      <w:hyperlink r:id="rId881">
        <w:r>
          <w:rPr>
            <w:color w:val="1a5c38"/>
            <w:u w:val="single"/>
            <w:sz w:val="16"/>
          </w:rPr>
          <w:t>https://gauravaccentureproducts.github.io/JLPTSuccess/N5/audio/grammar/n5-080.0.mp3</w:t>
        </w:r>
      </w:hyperlink>
    </w:p>
    <w:p>
      <w:r>
        <w:rPr>
          <w:b/>
          <w:color w:val="1A5C38"/>
          <w:sz w:val="20"/>
        </w:rPr>
        <w:t>Example 2  (negative)</w:t>
      </w:r>
    </w:p>
    <w:p>
      <w:pPr>
        <w:ind w:left="227"/>
      </w:pPr>
      <w:r>
        <w:rPr>
          <w:b/>
          <w:color w:val="555555"/>
          <w:sz w:val="18"/>
        </w:rPr>
        <w:t xml:space="preserve">[JA]  </w:t>
      </w:r>
      <w:r>
        <w:rPr>
          <w:sz w:val="22"/>
          <w:lang w:val="ja-JP" w:eastAsia="ja-JP" w:bidi="ja-JP"/>
        </w:rPr>
        <w:t>きょうは さむくありません。</w:t>
      </w:r>
    </w:p>
    <w:p>
      <w:pPr>
        <w:ind w:left="227"/>
      </w:pPr>
      <w:r>
        <w:rPr>
          <w:b/>
          <w:color w:val="555555"/>
          <w:sz w:val="18"/>
        </w:rPr>
        <w:t xml:space="preserve">[EN]  </w:t>
      </w:r>
      <w:r>
        <w:rPr>
          <w:color w:val="555555"/>
          <w:sz w:val="22"/>
        </w:rPr>
        <w:t>It's not cold today.</w:t>
      </w:r>
    </w:p>
    <w:p>
      <w:pPr>
        <w:ind w:left="227"/>
      </w:pPr>
      <w:r>
        <w:rPr>
          <w:b/>
          <w:color w:val="555555"/>
          <w:sz w:val="18"/>
        </w:rPr>
        <w:t xml:space="preserve">[Audio] </w:t>
      </w:r>
      <w:r>
        <w:rPr>
          <w:color w:val="555555"/>
          <w:sz w:val="18"/>
        </w:rPr>
        <w:t xml:space="preserve">audio/grammar/n5-080.1.mp3   </w:t>
      </w:r>
      <w:hyperlink r:id="rId882">
        <w:r>
          <w:rPr>
            <w:color w:val="1a5c38"/>
            <w:u w:val="single"/>
            <w:sz w:val="16"/>
          </w:rPr>
          <w:t>https://gauravaccentureproducts.github.io/JLPTSuccess/N5/audio/grammar/n5-080.1.mp3</w:t>
        </w:r>
      </w:hyperlink>
    </w:p>
    <w:p>
      <w:r>
        <w:rPr>
          <w:b/>
          <w:color w:val="1A5C38"/>
          <w:sz w:val="20"/>
        </w:rPr>
        <w:t>Example 3  (question)</w:t>
      </w:r>
    </w:p>
    <w:p>
      <w:pPr>
        <w:ind w:left="227"/>
      </w:pPr>
      <w:r>
        <w:rPr>
          <w:b/>
          <w:color w:val="555555"/>
          <w:sz w:val="18"/>
        </w:rPr>
        <w:t xml:space="preserve">[JA]  </w:t>
      </w:r>
      <w:r>
        <w:rPr>
          <w:sz w:val="22"/>
          <w:lang w:val="ja-JP" w:eastAsia="ja-JP" w:bidi="ja-JP"/>
        </w:rPr>
        <w:t>ここは ひろくないですか。</w:t>
      </w:r>
    </w:p>
    <w:p>
      <w:pPr>
        <w:ind w:left="227"/>
      </w:pPr>
      <w:r>
        <w:rPr>
          <w:b/>
          <w:color w:val="555555"/>
          <w:sz w:val="18"/>
        </w:rPr>
        <w:t xml:space="preserve">[EN]  </w:t>
      </w:r>
      <w:r>
        <w:rPr>
          <w:color w:val="555555"/>
          <w:sz w:val="22"/>
        </w:rPr>
        <w:t>Isn't it spacious here?</w:t>
      </w:r>
    </w:p>
    <w:p>
      <w:pPr>
        <w:ind w:left="227"/>
      </w:pPr>
      <w:r>
        <w:rPr>
          <w:b/>
          <w:color w:val="555555"/>
          <w:sz w:val="18"/>
        </w:rPr>
        <w:t xml:space="preserve">[Audio] </w:t>
      </w:r>
      <w:r>
        <w:rPr>
          <w:color w:val="555555"/>
          <w:sz w:val="18"/>
        </w:rPr>
        <w:t xml:space="preserve">audio/grammar/n5-080.2.mp3   </w:t>
      </w:r>
      <w:hyperlink r:id="rId883">
        <w:r>
          <w:rPr>
            <w:color w:val="1a5c38"/>
            <w:u w:val="single"/>
            <w:sz w:val="16"/>
          </w:rPr>
          <w:t>https://gauravaccentureproducts.github.io/JLPTSuccess/N5/audio/grammar/n5-080.2.mp3</w:t>
        </w:r>
      </w:hyperlink>
    </w:p>
    <w:p>
      <w:r>
        <w:rPr>
          <w:b/>
          <w:color w:val="1A5C38"/>
          <w:sz w:val="20"/>
        </w:rPr>
        <w:t>Example 4  (negative)</w:t>
      </w:r>
    </w:p>
    <w:p>
      <w:pPr>
        <w:ind w:left="227"/>
      </w:pPr>
      <w:r>
        <w:rPr>
          <w:b/>
          <w:color w:val="555555"/>
          <w:sz w:val="18"/>
        </w:rPr>
        <w:t xml:space="preserve">[JA]  </w:t>
      </w:r>
      <w:r>
        <w:rPr>
          <w:sz w:val="22"/>
          <w:lang w:val="ja-JP" w:eastAsia="ja-JP" w:bidi="ja-JP"/>
        </w:rPr>
        <w:t>この りんごは あまくないです。</w:t>
      </w:r>
    </w:p>
    <w:p>
      <w:pPr>
        <w:ind w:left="227"/>
      </w:pPr>
      <w:r>
        <w:rPr>
          <w:b/>
          <w:color w:val="555555"/>
          <w:sz w:val="18"/>
        </w:rPr>
        <w:t xml:space="preserve">[EN]  </w:t>
      </w:r>
      <w:r>
        <w:rPr>
          <w:color w:val="555555"/>
          <w:sz w:val="22"/>
        </w:rPr>
        <w:t>This apple isn't sweet.</w:t>
      </w:r>
    </w:p>
    <w:p>
      <w:pPr>
        <w:ind w:left="227"/>
      </w:pPr>
      <w:r>
        <w:rPr>
          <w:b/>
          <w:color w:val="555555"/>
          <w:sz w:val="18"/>
        </w:rPr>
        <w:t xml:space="preserve">[Audio] </w:t>
      </w:r>
      <w:r>
        <w:rPr>
          <w:color w:val="555555"/>
          <w:sz w:val="18"/>
        </w:rPr>
        <w:t xml:space="preserve">audio/grammar/n5-080.3.mp3   </w:t>
      </w:r>
      <w:hyperlink r:id="rId884">
        <w:r>
          <w:rPr>
            <w:color w:val="1a5c38"/>
            <w:u w:val="single"/>
            <w:sz w:val="16"/>
          </w:rPr>
          <w:t>https://gauravaccentureproducts.github.io/JLPTSuccess/N5/audio/grammar/n5-080.3.mp3</w:t>
        </w:r>
      </w:hyperlink>
    </w:p>
    <w:p>
      <w:r>
        <w:rPr>
          <w:b/>
          <w:color w:val="1A5C38"/>
          <w:sz w:val="20"/>
        </w:rPr>
        <w:t>Example 5  (past-negative)</w:t>
      </w:r>
    </w:p>
    <w:p>
      <w:pPr>
        <w:ind w:left="227"/>
      </w:pPr>
      <w:r>
        <w:rPr>
          <w:b/>
          <w:color w:val="555555"/>
          <w:sz w:val="18"/>
        </w:rPr>
        <w:t xml:space="preserve">[JA]  </w:t>
      </w:r>
      <w:r>
        <w:rPr>
          <w:sz w:val="22"/>
          <w:lang w:val="ja-JP" w:eastAsia="ja-JP" w:bidi="ja-JP"/>
        </w:rPr>
        <w:t>この おちゃは あつくないです。</w:t>
      </w:r>
    </w:p>
    <w:p>
      <w:pPr>
        <w:ind w:left="227"/>
      </w:pPr>
      <w:r>
        <w:rPr>
          <w:b/>
          <w:color w:val="555555"/>
          <w:sz w:val="18"/>
        </w:rPr>
        <w:t xml:space="preserve">[EN]  </w:t>
      </w:r>
      <w:r>
        <w:rPr>
          <w:color w:val="555555"/>
          <w:sz w:val="22"/>
        </w:rPr>
        <w:t>This tea isn't hot.</w:t>
      </w:r>
    </w:p>
    <w:p>
      <w:pPr>
        <w:ind w:left="227"/>
      </w:pPr>
      <w:r>
        <w:rPr>
          <w:b/>
          <w:color w:val="555555"/>
          <w:sz w:val="18"/>
        </w:rPr>
        <w:t xml:space="preserve">[Audio] </w:t>
      </w:r>
      <w:r>
        <w:rPr>
          <w:color w:val="555555"/>
          <w:sz w:val="18"/>
        </w:rPr>
        <w:t xml:space="preserve">audio/grammar/n5-080.4.mp3   </w:t>
      </w:r>
      <w:hyperlink r:id="rId885">
        <w:r>
          <w:rPr>
            <w:color w:val="1a5c38"/>
            <w:u w:val="single"/>
            <w:sz w:val="16"/>
          </w:rPr>
          <w:t>https://gauravaccentureproducts.github.io/JLPTSuccess/N5/audio/grammar/n5-080.4.mp3</w:t>
        </w:r>
      </w:hyperlink>
    </w:p>
    <w:p>
      <w:r>
        <w:rPr>
          <w:b/>
          <w:color w:val="1A5C38"/>
          <w:sz w:val="20"/>
        </w:rPr>
        <w:t>Example 6  (negative)</w:t>
      </w:r>
    </w:p>
    <w:p>
      <w:pPr>
        <w:ind w:left="227"/>
      </w:pPr>
      <w:r>
        <w:rPr>
          <w:b/>
          <w:color w:val="555555"/>
          <w:sz w:val="18"/>
        </w:rPr>
        <w:t xml:space="preserve">[JA]  </w:t>
      </w:r>
      <w:r>
        <w:rPr>
          <w:sz w:val="22"/>
          <w:lang w:val="ja-JP" w:eastAsia="ja-JP" w:bidi="ja-JP"/>
        </w:rPr>
        <w:t>この くるまは あたらしくないです。</w:t>
      </w:r>
    </w:p>
    <w:p>
      <w:pPr>
        <w:ind w:left="227"/>
      </w:pPr>
      <w:r>
        <w:rPr>
          <w:b/>
          <w:color w:val="555555"/>
          <w:sz w:val="18"/>
        </w:rPr>
        <w:t xml:space="preserve">[EN]  </w:t>
      </w:r>
      <w:r>
        <w:rPr>
          <w:color w:val="555555"/>
          <w:sz w:val="22"/>
        </w:rPr>
        <w:t>This car isn't new.</w:t>
      </w:r>
    </w:p>
    <w:p>
      <w:pPr>
        <w:ind w:left="227"/>
      </w:pPr>
      <w:r>
        <w:rPr>
          <w:b/>
          <w:color w:val="555555"/>
          <w:sz w:val="18"/>
        </w:rPr>
        <w:t xml:space="preserve">[Audio] </w:t>
      </w:r>
      <w:r>
        <w:rPr>
          <w:color w:val="555555"/>
          <w:sz w:val="18"/>
        </w:rPr>
        <w:t xml:space="preserve">audio/grammar/n5-080.5.mp3   </w:t>
      </w:r>
      <w:hyperlink r:id="rId886">
        <w:r>
          <w:rPr>
            <w:color w:val="1a5c38"/>
            <w:u w:val="single"/>
            <w:sz w:val="16"/>
          </w:rPr>
          <w:t>https://gauravaccentureproducts.github.io/JLPTSuccess/N5/audio/grammar/n5-080.5.mp3</w:t>
        </w:r>
      </w:hyperlink>
    </w:p>
    <w:p>
      <w:r>
        <w:rPr>
          <w:b/>
          <w:color w:val="1A5C38"/>
          <w:sz w:val="20"/>
        </w:rPr>
        <w:t>Example 7  (negative)</w:t>
      </w:r>
    </w:p>
    <w:p>
      <w:pPr>
        <w:ind w:left="227"/>
      </w:pPr>
      <w:r>
        <w:rPr>
          <w:b/>
          <w:color w:val="555555"/>
          <w:sz w:val="18"/>
        </w:rPr>
        <w:t xml:space="preserve">[JA]  </w:t>
      </w:r>
      <w:r>
        <w:rPr>
          <w:sz w:val="22"/>
          <w:lang w:val="ja-JP" w:eastAsia="ja-JP" w:bidi="ja-JP"/>
        </w:rPr>
        <w:t>きょうは さむくないです。</w:t>
      </w:r>
    </w:p>
    <w:p>
      <w:pPr>
        <w:ind w:left="227"/>
      </w:pPr>
      <w:r>
        <w:rPr>
          <w:b/>
          <w:color w:val="555555"/>
          <w:sz w:val="18"/>
        </w:rPr>
        <w:t xml:space="preserve">[EN]  </w:t>
      </w:r>
      <w:r>
        <w:rPr>
          <w:color w:val="555555"/>
          <w:sz w:val="22"/>
        </w:rPr>
        <w:t>It isn't cold today.</w:t>
      </w:r>
    </w:p>
    <w:p>
      <w:pPr>
        <w:ind w:left="227"/>
      </w:pPr>
      <w:r>
        <w:rPr>
          <w:b/>
          <w:color w:val="555555"/>
          <w:sz w:val="18"/>
        </w:rPr>
        <w:t xml:space="preserve">[Audio] </w:t>
      </w:r>
      <w:r>
        <w:rPr>
          <w:color w:val="555555"/>
          <w:sz w:val="18"/>
        </w:rPr>
        <w:t xml:space="preserve">audio/grammar/n5-080.6.mp3   </w:t>
      </w:r>
      <w:hyperlink r:id="rId887">
        <w:r>
          <w:rPr>
            <w:color w:val="1a5c38"/>
            <w:u w:val="single"/>
            <w:sz w:val="16"/>
          </w:rPr>
          <w:t>https://gauravaccentureproducts.github.io/JLPTSuccess/N5/audio/grammar/n5-080.6.mp3</w:t>
        </w:r>
      </w:hyperlink>
    </w:p>
    <w:p>
      <w:r>
        <w:rPr>
          <w:b/>
          <w:color w:val="1A5C38"/>
          <w:sz w:val="20"/>
        </w:rPr>
        <w:t>Example 8  (negative-descriptive)</w:t>
      </w:r>
    </w:p>
    <w:p>
      <w:pPr>
        <w:ind w:left="227"/>
      </w:pPr>
      <w:r>
        <w:rPr>
          <w:b/>
          <w:color w:val="555555"/>
          <w:sz w:val="18"/>
        </w:rPr>
        <w:t xml:space="preserve">[JA]  </w:t>
      </w:r>
      <w:r>
        <w:rPr>
          <w:sz w:val="22"/>
          <w:lang w:val="ja-JP" w:eastAsia="ja-JP" w:bidi="ja-JP"/>
        </w:rPr>
        <w:t>この えいがは おもしろくないです。</w:t>
      </w:r>
    </w:p>
    <w:p>
      <w:pPr>
        <w:ind w:left="227"/>
      </w:pPr>
      <w:r>
        <w:rPr>
          <w:b/>
          <w:color w:val="555555"/>
          <w:sz w:val="18"/>
        </w:rPr>
        <w:t xml:space="preserve">[EN]  </w:t>
      </w:r>
      <w:r>
        <w:rPr>
          <w:color w:val="555555"/>
          <w:sz w:val="22"/>
        </w:rPr>
        <w:t>This movie isn't interesting.</w:t>
      </w:r>
    </w:p>
    <w:p>
      <w:pPr>
        <w:ind w:left="227"/>
      </w:pPr>
      <w:r>
        <w:rPr>
          <w:b/>
          <w:color w:val="555555"/>
          <w:sz w:val="18"/>
        </w:rPr>
        <w:t xml:space="preserve">[Audio] </w:t>
      </w:r>
      <w:r>
        <w:rPr>
          <w:color w:val="555555"/>
          <w:sz w:val="18"/>
        </w:rPr>
        <w:t xml:space="preserve">audio/grammar/n5-080.7.mp3   </w:t>
      </w:r>
      <w:hyperlink r:id="rId888">
        <w:r>
          <w:rPr>
            <w:color w:val="1a5c38"/>
            <w:u w:val="single"/>
            <w:sz w:val="16"/>
          </w:rPr>
          <w:t>https://gauravaccentureproducts.github.io/JLPTSuccess/N5/audio/grammar/n5-080.7.mp3</w:t>
        </w:r>
      </w:hyperlink>
    </w:p>
    <w:p>
      <w:r>
        <w:rPr>
          <w:b/>
          <w:color w:val="1A5C38"/>
          <w:sz w:val="20"/>
        </w:rPr>
        <w:t>Example 9  (negative-weather)</w:t>
      </w:r>
    </w:p>
    <w:p>
      <w:pPr>
        <w:ind w:left="227"/>
      </w:pPr>
      <w:r>
        <w:rPr>
          <w:b/>
          <w:color w:val="555555"/>
          <w:sz w:val="18"/>
        </w:rPr>
        <w:t xml:space="preserve">[JA]  </w:t>
      </w:r>
      <w:r>
        <w:rPr>
          <w:sz w:val="22"/>
          <w:lang w:val="ja-JP" w:eastAsia="ja-JP" w:bidi="ja-JP"/>
        </w:rPr>
        <w:t>きょうは あつくないです。</w:t>
      </w:r>
    </w:p>
    <w:p>
      <w:pPr>
        <w:ind w:left="227"/>
      </w:pPr>
      <w:r>
        <w:rPr>
          <w:b/>
          <w:color w:val="555555"/>
          <w:sz w:val="18"/>
        </w:rPr>
        <w:t xml:space="preserve">[EN]  </w:t>
      </w:r>
      <w:r>
        <w:rPr>
          <w:color w:val="555555"/>
          <w:sz w:val="22"/>
        </w:rPr>
        <w:t>It isn't hot today.</w:t>
      </w:r>
    </w:p>
    <w:p>
      <w:pPr>
        <w:ind w:left="227"/>
      </w:pPr>
      <w:r>
        <w:rPr>
          <w:b/>
          <w:color w:val="555555"/>
          <w:sz w:val="18"/>
        </w:rPr>
        <w:t xml:space="preserve">[Audio] </w:t>
      </w:r>
      <w:r>
        <w:rPr>
          <w:color w:val="555555"/>
          <w:sz w:val="18"/>
        </w:rPr>
        <w:t xml:space="preserve">audio/grammar/n5-080.8.mp3   </w:t>
      </w:r>
      <w:hyperlink r:id="rId889">
        <w:r>
          <w:rPr>
            <w:color w:val="1a5c38"/>
            <w:u w:val="single"/>
            <w:sz w:val="16"/>
          </w:rPr>
          <w:t>https://gauravaccentureproducts.github.io/JLPTSuccess/N5/audio/grammar/n5-080.8.mp3</w:t>
        </w:r>
      </w:hyperlink>
    </w:p>
    <w:p>
      <w:r>
        <w:rPr>
          <w:b/>
          <w:color w:val="1A5C38"/>
          <w:sz w:val="20"/>
        </w:rPr>
        <w:t>Example 10  (negative-price)</w:t>
      </w:r>
    </w:p>
    <w:p>
      <w:pPr>
        <w:ind w:left="227"/>
      </w:pPr>
      <w:r>
        <w:rPr>
          <w:b/>
          <w:color w:val="555555"/>
          <w:sz w:val="18"/>
        </w:rPr>
        <w:t xml:space="preserve">[JA]  </w:t>
      </w:r>
      <w:r>
        <w:rPr>
          <w:sz w:val="22"/>
          <w:lang w:val="ja-JP" w:eastAsia="ja-JP" w:bidi="ja-JP"/>
        </w:rPr>
        <w:t>たかくないです。</w:t>
      </w:r>
    </w:p>
    <w:p>
      <w:pPr>
        <w:ind w:left="227"/>
      </w:pPr>
      <w:r>
        <w:rPr>
          <w:b/>
          <w:color w:val="555555"/>
          <w:sz w:val="18"/>
        </w:rPr>
        <w:t xml:space="preserve">[EN]  </w:t>
      </w:r>
      <w:r>
        <w:rPr>
          <w:color w:val="555555"/>
          <w:sz w:val="22"/>
        </w:rPr>
        <w:t>It's not expensive.</w:t>
      </w:r>
    </w:p>
    <w:p>
      <w:pPr>
        <w:ind w:left="227"/>
      </w:pPr>
      <w:r>
        <w:rPr>
          <w:b/>
          <w:color w:val="555555"/>
          <w:sz w:val="18"/>
        </w:rPr>
        <w:t xml:space="preserve">[Audio] </w:t>
      </w:r>
      <w:r>
        <w:rPr>
          <w:color w:val="555555"/>
          <w:sz w:val="18"/>
        </w:rPr>
        <w:t xml:space="preserve">audio/grammar/n5-080.9.mp3   </w:t>
      </w:r>
      <w:hyperlink r:id="rId890">
        <w:r>
          <w:rPr>
            <w:color w:val="1a5c38"/>
            <w:u w:val="single"/>
            <w:sz w:val="16"/>
          </w:rPr>
          <w:t>https://gauravaccentureproducts.github.io/JLPTSuccess/N5/audio/grammar/n5-080.9.mp3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たかいくないです。</w:t>
      </w:r>
    </w:p>
    <w:p>
      <w:pPr>
        <w:ind w:left="227"/>
      </w:pPr>
      <w:r>
        <w:rPr>
          <w:b/>
          <w:color w:val="1A5C38"/>
        </w:rPr>
        <w:t xml:space="preserve">✓ </w:t>
      </w:r>
      <w:r>
        <w:rPr>
          <w:color w:val="1A5C38"/>
          <w:lang w:val="ja-JP" w:eastAsia="ja-JP" w:bidi="ja-JP"/>
        </w:rPr>
        <w:t>たかくないです。</w:t>
      </w:r>
    </w:p>
    <w:p>
      <w:pPr>
        <w:ind w:left="227"/>
      </w:pPr>
      <w:r>
        <w:rPr>
          <w:i/>
          <w:color w:val="555555"/>
          <w:sz w:val="20"/>
        </w:rPr>
        <w:t>Drop the final い before adding くない. Don't keep both.</w:t>
      </w:r>
    </w:p>
    <w:p>
      <w:pPr>
        <w:ind w:left="227"/>
      </w:pPr>
      <w:r>
        <w:rPr>
          <w:b/>
          <w:color w:val="AA3333"/>
        </w:rPr>
        <w:t xml:space="preserve">✗ </w:t>
      </w:r>
      <w:r>
        <w:rPr>
          <w:color w:val="AA3333"/>
          <w:lang w:val="ja-JP" w:eastAsia="ja-JP" w:bidi="ja-JP"/>
        </w:rPr>
        <w:t>いいくないです。</w:t>
      </w:r>
    </w:p>
    <w:p>
      <w:pPr>
        <w:ind w:left="227"/>
      </w:pPr>
      <w:r>
        <w:rPr>
          <w:b/>
          <w:color w:val="1A5C38"/>
        </w:rPr>
        <w:t xml:space="preserve">✓ </w:t>
      </w:r>
      <w:r>
        <w:rPr>
          <w:color w:val="1A5C38"/>
          <w:lang w:val="ja-JP" w:eastAsia="ja-JP" w:bidi="ja-JP"/>
        </w:rPr>
        <w:t>よくないです。</w:t>
      </w:r>
    </w:p>
    <w:p>
      <w:pPr>
        <w:ind w:left="227"/>
      </w:pPr>
      <w:r>
        <w:rPr>
          <w:i/>
          <w:color w:val="555555"/>
          <w:sz w:val="20"/>
        </w:rPr>
        <w:t>いい (good) is irregular: its negative is よくない, not いくない. Same for past よかった.</w:t>
      </w:r>
    </w:p>
    <w:p>
      <w:pPr>
        <w:ind w:left="227"/>
      </w:pPr>
      <w:r>
        <w:rPr>
          <w:b/>
          <w:color w:val="AA3333"/>
        </w:rPr>
        <w:t xml:space="preserve">✗ </w:t>
      </w:r>
      <w:r>
        <w:rPr>
          <w:color w:val="AA3333"/>
          <w:lang w:val="ja-JP" w:eastAsia="ja-JP" w:bidi="ja-JP"/>
        </w:rPr>
        <w:t>この ほんは おもしろくないでした。</w:t>
      </w:r>
    </w:p>
    <w:p>
      <w:pPr>
        <w:ind w:left="227"/>
      </w:pPr>
      <w:r>
        <w:rPr>
          <w:b/>
          <w:color w:val="1A5C38"/>
        </w:rPr>
        <w:t xml:space="preserve">✓ </w:t>
      </w:r>
      <w:r>
        <w:rPr>
          <w:color w:val="1A5C38"/>
          <w:lang w:val="ja-JP" w:eastAsia="ja-JP" w:bidi="ja-JP"/>
        </w:rPr>
        <w:t>この ほんは おもしろくないです。</w:t>
      </w:r>
    </w:p>
    <w:p>
      <w:pPr>
        <w:ind w:left="227"/>
      </w:pPr>
      <w:r>
        <w:rPr>
          <w:i/>
          <w:color w:val="555555"/>
          <w:sz w:val="20"/>
        </w:rPr>
        <w:t>い-adjective negative + present polite: drop い, add くない, then です. The form くないでした wrongly stacks past でした on already-negative くない. For past negative, use くなかった (see n5-082).</w:t>
      </w:r>
    </w:p>
    <w:p>
      <w:pPr>
        <w:pStyle w:val="Heading2"/>
      </w:pPr>
      <w:r>
        <w:rPr>
          <w:color w:val="14452A"/>
          <w:sz w:val="28"/>
        </w:rPr>
        <w:t>Wrong / corrected pairs</w:t>
      </w:r>
    </w:p>
    <w:p>
      <w:pPr>
        <w:ind w:left="227"/>
      </w:pPr>
      <w:r>
        <w:rPr>
          <w:b/>
          <w:color w:val="AA3333"/>
        </w:rPr>
        <w:t xml:space="preserve">✗ </w:t>
      </w:r>
      <w:r>
        <w:rPr>
          <w:color w:val="AA3333"/>
          <w:lang w:val="ja-JP" w:eastAsia="ja-JP" w:bidi="ja-JP"/>
        </w:rPr>
        <w:t>高いじゃないです。</w:t>
      </w:r>
    </w:p>
    <w:p>
      <w:pPr>
        <w:ind w:left="227"/>
      </w:pPr>
      <w:r>
        <w:rPr>
          <w:b/>
          <w:color w:val="1A5C38"/>
        </w:rPr>
        <w:t xml:space="preserve">✓ </w:t>
      </w:r>
      <w:r>
        <w:rPr>
          <w:color w:val="1A5C38"/>
          <w:lang w:val="ja-JP" w:eastAsia="ja-JP" w:bidi="ja-JP"/>
        </w:rPr>
        <w:t>高くないです。 / 高くありません。</w:t>
      </w:r>
    </w:p>
    <w:p>
      <w:pPr>
        <w:ind w:left="227"/>
      </w:pPr>
      <w:r>
        <w:rPr>
          <w:i/>
          <w:color w:val="555555"/>
          <w:sz w:val="20"/>
        </w:rPr>
        <w:t>い-adjective negative uses くない (NOT じゃない, which is for nouns/na-adj).</w:t>
      </w:r>
    </w:p>
    <w:p>
      <w:pPr>
        <w:ind w:left="227"/>
      </w:pPr>
      <w:r>
        <w:rPr>
          <w:b/>
          <w:color w:val="AA3333"/>
        </w:rPr>
        <w:t xml:space="preserve">✗ </w:t>
      </w:r>
      <w:r>
        <w:rPr>
          <w:color w:val="AA3333"/>
          <w:lang w:val="ja-JP" w:eastAsia="ja-JP" w:bidi="ja-JP"/>
        </w:rPr>
        <w:t>たかいくないです。</w:t>
      </w:r>
    </w:p>
    <w:p>
      <w:pPr>
        <w:ind w:left="227"/>
      </w:pPr>
      <w:r>
        <w:rPr>
          <w:b/>
          <w:color w:val="1A5C38"/>
        </w:rPr>
        <w:t xml:space="preserve">✓ </w:t>
      </w:r>
      <w:r>
        <w:rPr>
          <w:color w:val="1A5C38"/>
          <w:lang w:val="ja-JP" w:eastAsia="ja-JP" w:bidi="ja-JP"/>
        </w:rPr>
        <w:t>たかくないです。</w:t>
      </w:r>
    </w:p>
    <w:p>
      <w:pPr>
        <w:ind w:left="227"/>
      </w:pPr>
      <w:r>
        <w:rPr>
          <w:i/>
          <w:color w:val="555555"/>
          <w:sz w:val="20"/>
        </w:rPr>
        <w:t>Drop final い before くない. Do not retain い: 高い→高くない (not 高いくない).</w:t>
      </w:r>
    </w:p>
    <w:p>
      <w:pPr>
        <w:ind w:left="227"/>
      </w:pPr>
      <w:r>
        <w:rPr>
          <w:b/>
          <w:color w:val="AA3333"/>
        </w:rPr>
        <w:t xml:space="preserve">✗ </w:t>
      </w:r>
      <w:r>
        <w:rPr>
          <w:color w:val="AA3333"/>
          <w:lang w:val="ja-JP" w:eastAsia="ja-JP" w:bidi="ja-JP"/>
        </w:rPr>
        <w:t>いいくないです。</w:t>
      </w:r>
    </w:p>
    <w:p>
      <w:pPr>
        <w:ind w:left="227"/>
      </w:pPr>
      <w:r>
        <w:rPr>
          <w:b/>
          <w:color w:val="1A5C38"/>
        </w:rPr>
        <w:t xml:space="preserve">✓ </w:t>
      </w:r>
      <w:r>
        <w:rPr>
          <w:color w:val="1A5C38"/>
          <w:lang w:val="ja-JP" w:eastAsia="ja-JP" w:bidi="ja-JP"/>
        </w:rPr>
        <w:t>よくないです。</w:t>
      </w:r>
    </w:p>
    <w:p>
      <w:pPr>
        <w:ind w:left="227"/>
      </w:pPr>
      <w:r>
        <w:rPr>
          <w:i/>
          <w:color w:val="555555"/>
          <w:sz w:val="20"/>
        </w:rPr>
        <w:t>いい/よい is irregular: stem switches to よ before negative/past forms (よくない, よかった).</w:t>
      </w:r>
    </w:p>
    <w:p>
      <w:pPr>
        <w:pStyle w:val="Heading2"/>
      </w:pPr>
      <w:r>
        <w:rPr>
          <w:color w:val="14452A"/>
          <w:sz w:val="28"/>
        </w:rPr>
        <w:t>Contrasts with similar patterns</w:t>
      </w:r>
    </w:p>
    <w:p>
      <w:pPr>
        <w:pStyle w:val="Heading2"/>
      </w:pPr>
      <w:r>
        <w:rPr>
          <w:color w:val="14452A"/>
          <w:sz w:val="28"/>
        </w:rPr>
        <w:t>Notes</w:t>
      </w:r>
    </w:p>
    <w:p>
      <w:r>
        <w:rPr>
          <w:b w:val="0"/>
          <w:i/>
          <w:color w:val="555555"/>
          <w:sz w:val="20"/>
        </w:rPr>
        <w:t>Memorize the いい → よく irregular: いい / よくない / よかった / よくなかった.</w:t>
      </w:r>
    </w:p>
    <w:p>
      <w:pPr>
        <w:pStyle w:val="Heading2"/>
      </w:pPr>
      <w:r>
        <w:rPr>
          <w:color w:val="14452A"/>
          <w:sz w:val="28"/>
        </w:rPr>
        <w:t>Pedagogical essay</w:t>
      </w:r>
    </w:p>
    <w:p>
      <w:r>
        <w:rPr>
          <w:b/>
          <w:sz w:val="20"/>
        </w:rPr>
        <w:t xml:space="preserve">Intro: </w:t>
      </w:r>
      <w:r>
        <w:rPr>
          <w:sz w:val="20"/>
        </w:rPr>
        <w:t>Negative present polite for い-adjectives: replace い with くない + です. 高い → 高くないです (is not expensive). Variant: 高くありません (slightly more formal).</w:t>
      </w:r>
    </w:p>
    <w:p>
      <w:r>
        <w:rPr>
          <w:b/>
          <w:sz w:val="20"/>
        </w:rPr>
        <w:t xml:space="preserve">Why it matters: </w:t>
      </w:r>
      <w:r>
        <w:rPr>
          <w:sz w:val="20"/>
        </w:rPr>
        <w:t>Negation is daily vocabulary. The くない transformation follows the i-adj rule (just like かった for past). Get the い-stem instinct here and the rest of い-adjective grammar follows.</w:t>
      </w:r>
    </w:p>
    <w:p>
      <w:r>
        <w:rPr>
          <w:b/>
          <w:sz w:val="20"/>
        </w:rPr>
        <w:t xml:space="preserve">Common pitfalls: </w:t>
      </w:r>
      <w:r>
        <w:rPr>
          <w:sz w:val="20"/>
        </w:rPr>
        <w:t>Adding な (×高くないなです). Forgetting irregular いい → よくないです. Using じゃない (na-adj negative) on i-adj.</w:t>
      </w:r>
    </w:p>
    <w:p>
      <w:r>
        <w:rPr>
          <w:b/>
          <w:sz w:val="20"/>
        </w:rPr>
        <w:t xml:space="preserve">Practice tip: </w:t>
      </w:r>
      <w:r>
        <w:rPr>
          <w:sz w:val="20"/>
        </w:rPr>
        <w:t>Conjugate 5 i-adjectives through the cycle: present (高いです), negative (高くないです), past (高かったです), past-negative (高くなかったです). The い-くない / い-かった / い-くなかった template is the muscle.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n5-081 </w:t>
      </w:r>
      <w:r>
        <w:rPr>
          <w:color w:val="14452A"/>
          <w:sz w:val="40"/>
        </w:rPr>
        <w:t xml:space="preserve">— </w:t>
      </w:r>
      <w:r>
        <w:rPr>
          <w:color w:val="14452A"/>
          <w:sz w:val="40"/>
          <w:lang w:val="ja-JP" w:eastAsia="ja-JP" w:bidi="ja-JP"/>
        </w:rPr>
        <w:t>い-Adjective past: 〜かったです</w:t>
      </w:r>
    </w:p>
    <w:p>
      <w:r>
        <w:rPr>
          <w:i/>
          <w:color w:val="1A5C38"/>
          <w:sz w:val="24"/>
        </w:rPr>
        <w:t>い-Adjective past - was [adjective]</w:t>
      </w:r>
    </w:p>
    <w:p>
      <w:r>
        <w:rPr>
          <w:sz w:val="18"/>
        </w:rPr>
        <w:t xml:space="preserve">Open interactive page: </w:t>
      </w:r>
      <w:hyperlink r:id="rId891">
        <w:r>
          <w:rPr>
            <w:color w:val="1a5c38"/>
            <w:u w:val="single"/>
            <w:sz w:val="18"/>
          </w:rPr>
          <w:t>https://gauravaccentureproducts.github.io/JLPTSuccess/N5/#/learn/n5-081</w:t>
        </w:r>
      </w:hyperlink>
    </w:p>
    <w:p>
      <w:pPr>
        <w:pStyle w:val="Heading2"/>
      </w:pPr>
      <w:r>
        <w:rPr>
          <w:color w:val="14452A"/>
          <w:sz w:val="28"/>
        </w:rPr>
        <w:t>Meaning</w:t>
      </w:r>
    </w:p>
    <w:p>
      <w:r>
        <w:rPr>
          <w:b/>
          <w:sz w:val="20"/>
        </w:rPr>
        <w:t xml:space="preserve">Japanese: </w:t>
      </w:r>
      <w:r>
        <w:rPr>
          <w:sz w:val="20"/>
          <w:lang w:val="ja-JP" w:eastAsia="ja-JP" w:bidi="ja-JP"/>
        </w:rPr>
        <w:t>い-けいようしの かこ</w:t>
      </w:r>
    </w:p>
    <w:p>
      <w:r>
        <w:rPr>
          <w:b/>
          <w:sz w:val="20"/>
        </w:rPr>
        <w:t xml:space="preserve">English: </w:t>
      </w:r>
      <w:r>
        <w:rPr>
          <w:sz w:val="20"/>
        </w:rPr>
        <w:t>い-Adjective past - was [adjective]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Drop the final い and add かった for the past form. Add です for polite. NEVER use でした with い-adjectives - that's only for nouns and な-adjectives.</w:t>
      </w:r>
    </w:p>
    <w:p>
      <w:pPr>
        <w:pStyle w:val="Heading2"/>
      </w:pPr>
      <w:r>
        <w:rPr>
          <w:color w:val="14452A"/>
          <w:sz w:val="28"/>
        </w:rPr>
        <w:t>Pattern usage</w:t>
      </w:r>
    </w:p>
    <w:p>
      <w:r>
        <w:rPr>
          <w:b/>
          <w:sz w:val="20"/>
        </w:rPr>
        <w:t xml:space="preserve">Attaches to: </w:t>
      </w:r>
      <w:r>
        <w:rPr>
          <w:sz w:val="20"/>
        </w:rPr>
        <w:t>i_adjective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stem_katta</w:t>
            </w:r>
          </w:p>
        </w:tc>
        <w:tc>
          <w:tcPr>
            <w:tcW w:type="dxa" w:w="2880"/>
          </w:tcPr>
          <w:p>
            <w:r>
              <w:t>い → かった (drop い, add かった)</w:t>
            </w:r>
          </w:p>
        </w:tc>
        <w:tc>
          <w:tcPr>
            <w:tcW w:type="dxa" w:w="2880"/>
          </w:tcPr>
          <w:p>
            <w:r>
              <w:rPr>
                <w:lang w:val="ja-JP" w:eastAsia="ja-JP" w:bidi="ja-JP"/>
              </w:rPr>
              <w:t>たかい → たかかった</w:t>
            </w:r>
          </w:p>
        </w:tc>
      </w:tr>
      <w:tr>
        <w:tc>
          <w:tcPr>
            <w:tcW w:type="dxa" w:w="2880"/>
          </w:tcPr>
          <w:p>
            <w:r>
              <w:t>polite</w:t>
            </w:r>
          </w:p>
        </w:tc>
        <w:tc>
          <w:tcPr>
            <w:tcW w:type="dxa" w:w="2880"/>
          </w:tcPr>
          <w:p>
            <w:r>
              <w:t>Polite: + です</w:t>
            </w:r>
          </w:p>
        </w:tc>
        <w:tc>
          <w:tcPr>
            <w:tcW w:type="dxa" w:w="2880"/>
          </w:tcPr>
          <w:p>
            <w:r>
              <w:rPr>
                <w:lang w:val="ja-JP" w:eastAsia="ja-JP" w:bidi="ja-JP"/>
              </w:rPr>
              <w:t>たかかったです</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きのうは あつかったです。</w:t>
      </w:r>
    </w:p>
    <w:p>
      <w:pPr>
        <w:ind w:left="227"/>
      </w:pPr>
      <w:r>
        <w:rPr>
          <w:b/>
          <w:color w:val="555555"/>
          <w:sz w:val="18"/>
        </w:rPr>
        <w:t xml:space="preserve">[EN]  </w:t>
      </w:r>
      <w:r>
        <w:rPr>
          <w:color w:val="555555"/>
          <w:sz w:val="22"/>
        </w:rPr>
        <w:t>Yesterday was hot.</w:t>
      </w:r>
    </w:p>
    <w:p>
      <w:pPr>
        <w:ind w:left="227"/>
      </w:pPr>
      <w:r>
        <w:rPr>
          <w:b/>
          <w:color w:val="555555"/>
          <w:sz w:val="18"/>
        </w:rPr>
        <w:t xml:space="preserve">[Audio] </w:t>
      </w:r>
      <w:r>
        <w:rPr>
          <w:color w:val="555555"/>
          <w:sz w:val="18"/>
        </w:rPr>
        <w:t xml:space="preserve">audio/grammar/n5-081.0.mp3   </w:t>
      </w:r>
      <w:hyperlink r:id="rId892">
        <w:r>
          <w:rPr>
            <w:color w:val="1a5c38"/>
            <w:u w:val="single"/>
            <w:sz w:val="16"/>
          </w:rPr>
          <w:t>https://gauravaccentureproducts.github.io/JLPTSuccess/N5/audio/grammar/n5-081.0.mp3</w:t>
        </w:r>
      </w:hyperlink>
    </w:p>
    <w:p>
      <w:r>
        <w:rPr>
          <w:b/>
          <w:color w:val="1A5C38"/>
          <w:sz w:val="20"/>
        </w:rPr>
        <w:t>Example 2  (past)</w:t>
      </w:r>
    </w:p>
    <w:p>
      <w:pPr>
        <w:ind w:left="227"/>
      </w:pPr>
      <w:r>
        <w:rPr>
          <w:b/>
          <w:color w:val="555555"/>
          <w:sz w:val="18"/>
        </w:rPr>
        <w:t xml:space="preserve">[JA]  </w:t>
      </w:r>
      <w:r>
        <w:rPr>
          <w:sz w:val="22"/>
          <w:lang w:val="ja-JP" w:eastAsia="ja-JP" w:bidi="ja-JP"/>
        </w:rPr>
        <w:t>その えいがは おもしろかったです。</w:t>
      </w:r>
    </w:p>
    <w:p>
      <w:pPr>
        <w:ind w:left="227"/>
      </w:pPr>
      <w:r>
        <w:rPr>
          <w:b/>
          <w:color w:val="555555"/>
          <w:sz w:val="18"/>
        </w:rPr>
        <w:t xml:space="preserve">[EN]  </w:t>
      </w:r>
      <w:r>
        <w:rPr>
          <w:color w:val="555555"/>
          <w:sz w:val="22"/>
        </w:rPr>
        <w:t>That movie was interesting.</w:t>
      </w:r>
    </w:p>
    <w:p>
      <w:pPr>
        <w:ind w:left="227"/>
      </w:pPr>
      <w:r>
        <w:rPr>
          <w:b/>
          <w:color w:val="555555"/>
          <w:sz w:val="18"/>
        </w:rPr>
        <w:t xml:space="preserve">[Audio] </w:t>
      </w:r>
      <w:r>
        <w:rPr>
          <w:color w:val="555555"/>
          <w:sz w:val="18"/>
        </w:rPr>
        <w:t xml:space="preserve">audio/grammar/n5-081.1.mp3   </w:t>
      </w:r>
      <w:hyperlink r:id="rId893">
        <w:r>
          <w:rPr>
            <w:color w:val="1a5c38"/>
            <w:u w:val="single"/>
            <w:sz w:val="16"/>
          </w:rPr>
          <w:t>https://gauravaccentureproducts.github.io/JLPTSuccess/N5/audio/grammar/n5-081.1.mp3</w:t>
        </w:r>
      </w:hyperlink>
    </w:p>
    <w:p>
      <w:r>
        <w:rPr>
          <w:b/>
          <w:color w:val="1A5C38"/>
          <w:sz w:val="20"/>
        </w:rPr>
        <w:t>Example 3  (question)</w:t>
      </w:r>
    </w:p>
    <w:p>
      <w:pPr>
        <w:ind w:left="227"/>
      </w:pPr>
      <w:r>
        <w:rPr>
          <w:b/>
          <w:color w:val="555555"/>
          <w:sz w:val="18"/>
        </w:rPr>
        <w:t xml:space="preserve">[JA]  </w:t>
      </w:r>
      <w:r>
        <w:rPr>
          <w:sz w:val="22"/>
          <w:lang w:val="ja-JP" w:eastAsia="ja-JP" w:bidi="ja-JP"/>
        </w:rPr>
        <w:t>テストは むずかしかったですか。</w:t>
      </w:r>
    </w:p>
    <w:p>
      <w:pPr>
        <w:ind w:left="227"/>
      </w:pPr>
      <w:r>
        <w:rPr>
          <w:b/>
          <w:color w:val="555555"/>
          <w:sz w:val="18"/>
        </w:rPr>
        <w:t xml:space="preserve">[EN]  </w:t>
      </w:r>
      <w:r>
        <w:rPr>
          <w:color w:val="555555"/>
          <w:sz w:val="22"/>
        </w:rPr>
        <w:t>Was the test difficult?</w:t>
      </w:r>
    </w:p>
    <w:p>
      <w:pPr>
        <w:ind w:left="227"/>
      </w:pPr>
      <w:r>
        <w:rPr>
          <w:b/>
          <w:color w:val="555555"/>
          <w:sz w:val="18"/>
        </w:rPr>
        <w:t xml:space="preserve">[Audio] </w:t>
      </w:r>
      <w:r>
        <w:rPr>
          <w:color w:val="555555"/>
          <w:sz w:val="18"/>
        </w:rPr>
        <w:t xml:space="preserve">audio/grammar/n5-081.2.mp3   </w:t>
      </w:r>
      <w:hyperlink r:id="rId894">
        <w:r>
          <w:rPr>
            <w:color w:val="1a5c38"/>
            <w:u w:val="single"/>
            <w:sz w:val="16"/>
          </w:rPr>
          <w:t>https://gauravaccentureproducts.github.io/JLPTSuccess/N5/audio/grammar/n5-081.2.mp3</w:t>
        </w:r>
      </w:hyperlink>
    </w:p>
    <w:p>
      <w:r>
        <w:rPr>
          <w:b/>
          <w:color w:val="1A5C38"/>
          <w:sz w:val="20"/>
        </w:rPr>
        <w:t>Example 4  (past)</w:t>
      </w:r>
    </w:p>
    <w:p>
      <w:pPr>
        <w:ind w:left="227"/>
      </w:pPr>
      <w:r>
        <w:rPr>
          <w:b/>
          <w:color w:val="555555"/>
          <w:sz w:val="18"/>
        </w:rPr>
        <w:t xml:space="preserve">[JA]  </w:t>
      </w:r>
      <w:r>
        <w:rPr>
          <w:sz w:val="22"/>
          <w:lang w:val="ja-JP" w:eastAsia="ja-JP" w:bidi="ja-JP"/>
        </w:rPr>
        <w:t>きのうの ばんごはんは おいしかったです。</w:t>
      </w:r>
    </w:p>
    <w:p>
      <w:pPr>
        <w:ind w:left="227"/>
      </w:pPr>
      <w:r>
        <w:rPr>
          <w:b/>
          <w:color w:val="555555"/>
          <w:sz w:val="18"/>
        </w:rPr>
        <w:t xml:space="preserve">[EN]  </w:t>
      </w:r>
      <w:r>
        <w:rPr>
          <w:color w:val="555555"/>
          <w:sz w:val="22"/>
        </w:rPr>
        <w:t>Yesterday's dinner was delicious.</w:t>
      </w:r>
    </w:p>
    <w:p>
      <w:pPr>
        <w:ind w:left="227"/>
      </w:pPr>
      <w:r>
        <w:rPr>
          <w:b/>
          <w:color w:val="555555"/>
          <w:sz w:val="18"/>
        </w:rPr>
        <w:t xml:space="preserve">[Audio] </w:t>
      </w:r>
      <w:r>
        <w:rPr>
          <w:color w:val="555555"/>
          <w:sz w:val="18"/>
        </w:rPr>
        <w:t xml:space="preserve">audio/grammar/n5-081.3.mp3   </w:t>
      </w:r>
      <w:hyperlink r:id="rId895">
        <w:r>
          <w:rPr>
            <w:color w:val="1a5c38"/>
            <w:u w:val="single"/>
            <w:sz w:val="16"/>
          </w:rPr>
          <w:t>https://gauravaccentureproducts.github.io/JLPTSuccess/N5/audio/grammar/n5-081.3.mp3</w:t>
        </w:r>
      </w:hyperlink>
    </w:p>
    <w:p>
      <w:r>
        <w:rPr>
          <w:b/>
          <w:color w:val="1A5C38"/>
          <w:sz w:val="20"/>
        </w:rPr>
        <w:t>Example 5  (question)</w:t>
      </w:r>
    </w:p>
    <w:p>
      <w:pPr>
        <w:ind w:left="227"/>
      </w:pPr>
      <w:r>
        <w:rPr>
          <w:b/>
          <w:color w:val="555555"/>
          <w:sz w:val="18"/>
        </w:rPr>
        <w:t xml:space="preserve">[JA]  </w:t>
      </w:r>
      <w:r>
        <w:rPr>
          <w:sz w:val="22"/>
          <w:lang w:val="ja-JP" w:eastAsia="ja-JP" w:bidi="ja-JP"/>
        </w:rPr>
        <w:t>きのうは あつかったですか。</w:t>
      </w:r>
    </w:p>
    <w:p>
      <w:pPr>
        <w:ind w:left="227"/>
      </w:pPr>
      <w:r>
        <w:rPr>
          <w:b/>
          <w:color w:val="555555"/>
          <w:sz w:val="18"/>
        </w:rPr>
        <w:t xml:space="preserve">[EN]  </w:t>
      </w:r>
      <w:r>
        <w:rPr>
          <w:color w:val="555555"/>
          <w:sz w:val="22"/>
        </w:rPr>
        <w:t>Was it hot yesterday?</w:t>
      </w:r>
    </w:p>
    <w:p>
      <w:pPr>
        <w:ind w:left="227"/>
      </w:pPr>
      <w:r>
        <w:rPr>
          <w:b/>
          <w:color w:val="555555"/>
          <w:sz w:val="18"/>
        </w:rPr>
        <w:t xml:space="preserve">[Audio] </w:t>
      </w:r>
      <w:r>
        <w:rPr>
          <w:color w:val="555555"/>
          <w:sz w:val="18"/>
        </w:rPr>
        <w:t xml:space="preserve">audio/grammar/n5-081.4.mp3   </w:t>
      </w:r>
      <w:hyperlink r:id="rId896">
        <w:r>
          <w:rPr>
            <w:color w:val="1a5c38"/>
            <w:u w:val="single"/>
            <w:sz w:val="16"/>
          </w:rPr>
          <w:t>https://gauravaccentureproducts.github.io/JLPTSuccess/N5/audio/grammar/n5-081.4.mp3</w:t>
        </w:r>
      </w:hyperlink>
    </w:p>
    <w:p>
      <w:r>
        <w:rPr>
          <w:b/>
          <w:color w:val="1A5C38"/>
          <w:sz w:val="20"/>
        </w:rPr>
        <w:t>Example 6  (question)</w:t>
      </w:r>
    </w:p>
    <w:p>
      <w:pPr>
        <w:ind w:left="227"/>
      </w:pPr>
      <w:r>
        <w:rPr>
          <w:b/>
          <w:color w:val="555555"/>
          <w:sz w:val="18"/>
        </w:rPr>
        <w:t xml:space="preserve">[JA]  </w:t>
      </w:r>
      <w:r>
        <w:rPr>
          <w:sz w:val="22"/>
          <w:lang w:val="ja-JP" w:eastAsia="ja-JP" w:bidi="ja-JP"/>
        </w:rPr>
        <w:t>あの えいがは よかったですか。</w:t>
      </w:r>
    </w:p>
    <w:p>
      <w:pPr>
        <w:ind w:left="227"/>
      </w:pPr>
      <w:r>
        <w:rPr>
          <w:b/>
          <w:color w:val="555555"/>
          <w:sz w:val="18"/>
        </w:rPr>
        <w:t xml:space="preserve">[EN]  </w:t>
      </w:r>
      <w:r>
        <w:rPr>
          <w:color w:val="555555"/>
          <w:sz w:val="22"/>
        </w:rPr>
        <w:t>Was that movie good?</w:t>
      </w:r>
    </w:p>
    <w:p>
      <w:pPr>
        <w:ind w:left="227"/>
      </w:pPr>
      <w:r>
        <w:rPr>
          <w:b/>
          <w:color w:val="555555"/>
          <w:sz w:val="18"/>
        </w:rPr>
        <w:t xml:space="preserve">[Audio] </w:t>
      </w:r>
      <w:r>
        <w:rPr>
          <w:color w:val="555555"/>
          <w:sz w:val="18"/>
        </w:rPr>
        <w:t xml:space="preserve">audio/grammar/n5-081.5.mp3   </w:t>
      </w:r>
      <w:hyperlink r:id="rId897">
        <w:r>
          <w:rPr>
            <w:color w:val="1a5c38"/>
            <w:u w:val="single"/>
            <w:sz w:val="16"/>
          </w:rPr>
          <w:t>https://gauravaccentureproducts.github.io/JLPTSuccess/N5/audio/grammar/n5-081.5.mp3</w:t>
        </w:r>
      </w:hyperlink>
    </w:p>
    <w:p>
      <w:r>
        <w:rPr>
          <w:b/>
          <w:color w:val="1A5C38"/>
          <w:sz w:val="20"/>
        </w:rPr>
        <w:t>Example 7  (past)</w:t>
      </w:r>
    </w:p>
    <w:p>
      <w:pPr>
        <w:ind w:left="227"/>
      </w:pPr>
      <w:r>
        <w:rPr>
          <w:b/>
          <w:color w:val="555555"/>
          <w:sz w:val="18"/>
        </w:rPr>
        <w:t xml:space="preserve">[JA]  </w:t>
      </w:r>
      <w:r>
        <w:rPr>
          <w:sz w:val="22"/>
          <w:lang w:val="ja-JP" w:eastAsia="ja-JP" w:bidi="ja-JP"/>
        </w:rPr>
        <w:t>あの えいがは ながかったです。</w:t>
      </w:r>
    </w:p>
    <w:p>
      <w:pPr>
        <w:ind w:left="227"/>
      </w:pPr>
      <w:r>
        <w:rPr>
          <w:b/>
          <w:color w:val="555555"/>
          <w:sz w:val="18"/>
        </w:rPr>
        <w:t xml:space="preserve">[EN]  </w:t>
      </w:r>
      <w:r>
        <w:rPr>
          <w:color w:val="555555"/>
          <w:sz w:val="22"/>
        </w:rPr>
        <w:t>That movie was long.</w:t>
      </w:r>
    </w:p>
    <w:p>
      <w:pPr>
        <w:ind w:left="227"/>
      </w:pPr>
      <w:r>
        <w:rPr>
          <w:b/>
          <w:color w:val="555555"/>
          <w:sz w:val="18"/>
        </w:rPr>
        <w:t xml:space="preserve">[Audio] </w:t>
      </w:r>
      <w:r>
        <w:rPr>
          <w:color w:val="555555"/>
          <w:sz w:val="18"/>
        </w:rPr>
        <w:t xml:space="preserve">audio/grammar/n5-081.6.mp3   </w:t>
      </w:r>
      <w:hyperlink r:id="rId898">
        <w:r>
          <w:rPr>
            <w:color w:val="1a5c38"/>
            <w:u w:val="single"/>
            <w:sz w:val="16"/>
          </w:rPr>
          <w:t>https://gauravaccentureproducts.github.io/JLPTSuccess/N5/audio/grammar/n5-081.6.mp3</w:t>
        </w:r>
      </w:hyperlink>
    </w:p>
    <w:p>
      <w:r>
        <w:rPr>
          <w:b/>
          <w:color w:val="1A5C38"/>
          <w:sz w:val="20"/>
        </w:rPr>
        <w:t>Example 8  (past-weather)</w:t>
      </w:r>
    </w:p>
    <w:p>
      <w:pPr>
        <w:ind w:left="227"/>
      </w:pPr>
      <w:r>
        <w:rPr>
          <w:b/>
          <w:color w:val="555555"/>
          <w:sz w:val="18"/>
        </w:rPr>
        <w:t xml:space="preserve">[JA]  </w:t>
      </w:r>
      <w:r>
        <w:rPr>
          <w:sz w:val="22"/>
          <w:lang w:val="ja-JP" w:eastAsia="ja-JP" w:bidi="ja-JP"/>
        </w:rPr>
        <w:t>テストは むずかしかったです。</w:t>
      </w:r>
    </w:p>
    <w:p>
      <w:pPr>
        <w:ind w:left="227"/>
      </w:pPr>
      <w:r>
        <w:rPr>
          <w:b/>
          <w:color w:val="555555"/>
          <w:sz w:val="18"/>
        </w:rPr>
        <w:t xml:space="preserve">[EN]  </w:t>
      </w:r>
      <w:r>
        <w:rPr>
          <w:color w:val="555555"/>
          <w:sz w:val="22"/>
        </w:rPr>
        <w:t>The test was difficult.</w:t>
      </w:r>
    </w:p>
    <w:p>
      <w:pPr>
        <w:ind w:left="227"/>
      </w:pPr>
      <w:r>
        <w:rPr>
          <w:b/>
          <w:color w:val="555555"/>
          <w:sz w:val="18"/>
        </w:rPr>
        <w:t xml:space="preserve">[Audio] </w:t>
      </w:r>
      <w:r>
        <w:rPr>
          <w:color w:val="555555"/>
          <w:sz w:val="18"/>
        </w:rPr>
        <w:t xml:space="preserve">audio/grammar/n5-081.7.mp3   </w:t>
      </w:r>
      <w:hyperlink r:id="rId899">
        <w:r>
          <w:rPr>
            <w:color w:val="1a5c38"/>
            <w:u w:val="single"/>
            <w:sz w:val="16"/>
          </w:rPr>
          <w:t>https://gauravaccentureproducts.github.io/JLPTSuccess/N5/audio/grammar/n5-081.7.mp3</w:t>
        </w:r>
      </w:hyperlink>
    </w:p>
    <w:p>
      <w:r>
        <w:rPr>
          <w:b/>
          <w:color w:val="1A5C38"/>
          <w:sz w:val="20"/>
        </w:rPr>
        <w:t>Example 9  (past-evaluation)</w:t>
      </w:r>
    </w:p>
    <w:p>
      <w:pPr>
        <w:ind w:left="227"/>
      </w:pPr>
      <w:r>
        <w:rPr>
          <w:b/>
          <w:color w:val="555555"/>
          <w:sz w:val="18"/>
        </w:rPr>
        <w:t xml:space="preserve">[JA]  </w:t>
      </w:r>
      <w:r>
        <w:rPr>
          <w:sz w:val="22"/>
          <w:lang w:val="ja-JP" w:eastAsia="ja-JP" w:bidi="ja-JP"/>
        </w:rPr>
        <w:t>えいがは おもしろかったです。</w:t>
      </w:r>
    </w:p>
    <w:p>
      <w:pPr>
        <w:ind w:left="227"/>
      </w:pPr>
      <w:r>
        <w:rPr>
          <w:b/>
          <w:color w:val="555555"/>
          <w:sz w:val="18"/>
        </w:rPr>
        <w:t xml:space="preserve">[EN]  </w:t>
      </w:r>
      <w:r>
        <w:rPr>
          <w:color w:val="555555"/>
          <w:sz w:val="22"/>
        </w:rPr>
        <w:t>The movie was interesting.</w:t>
      </w:r>
    </w:p>
    <w:p>
      <w:pPr>
        <w:ind w:left="227"/>
      </w:pPr>
      <w:r>
        <w:rPr>
          <w:b/>
          <w:color w:val="555555"/>
          <w:sz w:val="18"/>
        </w:rPr>
        <w:t xml:space="preserve">[Audio] </w:t>
      </w:r>
      <w:r>
        <w:rPr>
          <w:color w:val="555555"/>
          <w:sz w:val="18"/>
        </w:rPr>
        <w:t xml:space="preserve">audio/grammar/n5-081.8.mp3   </w:t>
      </w:r>
      <w:hyperlink r:id="rId900">
        <w:r>
          <w:rPr>
            <w:color w:val="1a5c38"/>
            <w:u w:val="single"/>
            <w:sz w:val="16"/>
          </w:rPr>
          <w:t>https://gauravaccentureproducts.github.io/JLPTSuccess/N5/audio/grammar/n5-081.8.mp3</w:t>
        </w:r>
      </w:hyperlink>
    </w:p>
    <w:p>
      <w:r>
        <w:rPr>
          <w:b/>
          <w:color w:val="1A5C38"/>
          <w:sz w:val="20"/>
        </w:rPr>
        <w:t>Example 10  (past-experience)</w:t>
      </w:r>
    </w:p>
    <w:p>
      <w:pPr>
        <w:ind w:left="227"/>
      </w:pPr>
      <w:r>
        <w:rPr>
          <w:b/>
          <w:color w:val="555555"/>
          <w:sz w:val="18"/>
        </w:rPr>
        <w:t xml:space="preserve">[JA]  </w:t>
      </w:r>
      <w:r>
        <w:rPr>
          <w:sz w:val="22"/>
          <w:lang w:val="ja-JP" w:eastAsia="ja-JP" w:bidi="ja-JP"/>
        </w:rPr>
        <w:t>りょこうは たのしかったです。</w:t>
      </w:r>
    </w:p>
    <w:p>
      <w:pPr>
        <w:ind w:left="227"/>
      </w:pPr>
      <w:r>
        <w:rPr>
          <w:b/>
          <w:color w:val="555555"/>
          <w:sz w:val="18"/>
        </w:rPr>
        <w:t xml:space="preserve">[EN]  </w:t>
      </w:r>
      <w:r>
        <w:rPr>
          <w:color w:val="555555"/>
          <w:sz w:val="22"/>
        </w:rPr>
        <w:t>The trip was fun.</w:t>
      </w:r>
    </w:p>
    <w:p>
      <w:pPr>
        <w:ind w:left="227"/>
      </w:pPr>
      <w:r>
        <w:rPr>
          <w:b/>
          <w:color w:val="555555"/>
          <w:sz w:val="18"/>
        </w:rPr>
        <w:t xml:space="preserve">[Audio] </w:t>
      </w:r>
      <w:r>
        <w:rPr>
          <w:color w:val="555555"/>
          <w:sz w:val="18"/>
        </w:rPr>
        <w:t xml:space="preserve">audio/grammar/n5-081.9.mp3   </w:t>
      </w:r>
      <w:hyperlink r:id="rId901">
        <w:r>
          <w:rPr>
            <w:color w:val="1a5c38"/>
            <w:u w:val="single"/>
            <w:sz w:val="16"/>
          </w:rPr>
          <w:t>https://gauravaccentureproducts.github.io/JLPTSuccess/N5/audio/grammar/n5-081.9.mp3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たかいでした。</w:t>
      </w:r>
    </w:p>
    <w:p>
      <w:pPr>
        <w:ind w:left="227"/>
      </w:pPr>
      <w:r>
        <w:rPr>
          <w:b/>
          <w:color w:val="1A5C38"/>
        </w:rPr>
        <w:t xml:space="preserve">✓ </w:t>
      </w:r>
      <w:r>
        <w:rPr>
          <w:color w:val="1A5C38"/>
          <w:lang w:val="ja-JP" w:eastAsia="ja-JP" w:bidi="ja-JP"/>
        </w:rPr>
        <w:t>たかかったです。</w:t>
      </w:r>
    </w:p>
    <w:p>
      <w:pPr>
        <w:ind w:left="227"/>
      </w:pPr>
      <w:r>
        <w:rPr>
          <w:i/>
          <w:color w:val="555555"/>
          <w:sz w:val="20"/>
        </w:rPr>
        <w:t>い-adjectives DON'T use でした. The past is built by changing い → かった.</w:t>
      </w:r>
    </w:p>
    <w:p>
      <w:pPr>
        <w:ind w:left="227"/>
      </w:pPr>
      <w:r>
        <w:rPr>
          <w:b/>
          <w:color w:val="AA3333"/>
        </w:rPr>
        <w:t xml:space="preserve">✗ </w:t>
      </w:r>
      <w:r>
        <w:rPr>
          <w:color w:val="AA3333"/>
          <w:lang w:val="ja-JP" w:eastAsia="ja-JP" w:bidi="ja-JP"/>
        </w:rPr>
        <w:t>いいかった。</w:t>
      </w:r>
    </w:p>
    <w:p>
      <w:pPr>
        <w:ind w:left="227"/>
      </w:pPr>
      <w:r>
        <w:rPr>
          <w:b/>
          <w:color w:val="1A5C38"/>
        </w:rPr>
        <w:t xml:space="preserve">✓ </w:t>
      </w:r>
      <w:r>
        <w:rPr>
          <w:color w:val="1A5C38"/>
          <w:lang w:val="ja-JP" w:eastAsia="ja-JP" w:bidi="ja-JP"/>
        </w:rPr>
        <w:t>よかった。</w:t>
      </w:r>
    </w:p>
    <w:p>
      <w:pPr>
        <w:ind w:left="227"/>
      </w:pPr>
      <w:r>
        <w:rPr>
          <w:i/>
          <w:color w:val="555555"/>
          <w:sz w:val="20"/>
        </w:rPr>
        <w:t>いい (good) → よかった (was good). The whole word changes to よ-stem.</w:t>
      </w:r>
    </w:p>
    <w:p>
      <w:pPr>
        <w:ind w:left="227"/>
      </w:pPr>
      <w:r>
        <w:rPr>
          <w:b/>
          <w:color w:val="AA3333"/>
        </w:rPr>
        <w:t xml:space="preserve">✗ </w:t>
      </w:r>
      <w:r>
        <w:rPr>
          <w:color w:val="AA3333"/>
          <w:lang w:val="ja-JP" w:eastAsia="ja-JP" w:bidi="ja-JP"/>
        </w:rPr>
        <w:t>きのうは あついでした。</w:t>
      </w:r>
    </w:p>
    <w:p>
      <w:pPr>
        <w:ind w:left="227"/>
      </w:pPr>
      <w:r>
        <w:rPr>
          <w:b/>
          <w:color w:val="1A5C38"/>
        </w:rPr>
        <w:t xml:space="preserve">✓ </w:t>
      </w:r>
      <w:r>
        <w:rPr>
          <w:color w:val="1A5C38"/>
          <w:lang w:val="ja-JP" w:eastAsia="ja-JP" w:bidi="ja-JP"/>
        </w:rPr>
        <w:t>きのうは あつかったです。</w:t>
      </w:r>
    </w:p>
    <w:p>
      <w:pPr>
        <w:ind w:left="227"/>
      </w:pPr>
      <w:r>
        <w:rPr>
          <w:i/>
          <w:color w:val="555555"/>
          <w:sz w:val="20"/>
        </w:rPr>
        <w:t>い-adjective past: drop い, add かった, then です. あつい → あつ + かった + です = あつかったです. The form あついでした (い-adj + でした) is wrong — でした is for nouns/な-adj only.</w:t>
      </w:r>
    </w:p>
    <w:p>
      <w:pPr>
        <w:pStyle w:val="Heading2"/>
      </w:pPr>
      <w:r>
        <w:rPr>
          <w:color w:val="14452A"/>
          <w:sz w:val="28"/>
        </w:rPr>
        <w:t>Wrong / corrected pairs</w:t>
      </w:r>
    </w:p>
    <w:p>
      <w:pPr>
        <w:ind w:left="227"/>
      </w:pPr>
      <w:r>
        <w:rPr>
          <w:b/>
          <w:color w:val="AA3333"/>
        </w:rPr>
        <w:t xml:space="preserve">✗ </w:t>
      </w:r>
      <w:r>
        <w:rPr>
          <w:color w:val="AA3333"/>
          <w:lang w:val="ja-JP" w:eastAsia="ja-JP" w:bidi="ja-JP"/>
        </w:rPr>
        <w:t>高いでした。</w:t>
      </w:r>
    </w:p>
    <w:p>
      <w:pPr>
        <w:ind w:left="227"/>
      </w:pPr>
      <w:r>
        <w:rPr>
          <w:b/>
          <w:color w:val="1A5C38"/>
        </w:rPr>
        <w:t xml:space="preserve">✓ </w:t>
      </w:r>
      <w:r>
        <w:rPr>
          <w:color w:val="1A5C38"/>
          <w:lang w:val="ja-JP" w:eastAsia="ja-JP" w:bidi="ja-JP"/>
        </w:rPr>
        <w:t>高かったです。</w:t>
      </w:r>
    </w:p>
    <w:p>
      <w:pPr>
        <w:ind w:left="227"/>
      </w:pPr>
      <w:r>
        <w:rPr>
          <w:i/>
          <w:color w:val="555555"/>
          <w:sz w:val="20"/>
        </w:rPr>
        <w:t>い-adjective past is い→かった + です (NOT い + でした).</w:t>
      </w:r>
    </w:p>
    <w:p>
      <w:pPr>
        <w:ind w:left="227"/>
      </w:pPr>
      <w:r>
        <w:rPr>
          <w:b/>
          <w:color w:val="AA3333"/>
        </w:rPr>
        <w:t xml:space="preserve">✗ </w:t>
      </w:r>
      <w:r>
        <w:rPr>
          <w:color w:val="AA3333"/>
          <w:lang w:val="ja-JP" w:eastAsia="ja-JP" w:bidi="ja-JP"/>
        </w:rPr>
        <w:t>たかいかったです。</w:t>
      </w:r>
    </w:p>
    <w:p>
      <w:pPr>
        <w:ind w:left="227"/>
      </w:pPr>
      <w:r>
        <w:rPr>
          <w:b/>
          <w:color w:val="1A5C38"/>
        </w:rPr>
        <w:t xml:space="preserve">✓ </w:t>
      </w:r>
      <w:r>
        <w:rPr>
          <w:color w:val="1A5C38"/>
          <w:lang w:val="ja-JP" w:eastAsia="ja-JP" w:bidi="ja-JP"/>
        </w:rPr>
        <w:t>たかかったです。</w:t>
      </w:r>
    </w:p>
    <w:p>
      <w:pPr>
        <w:ind w:left="227"/>
      </w:pPr>
      <w:r>
        <w:rPr>
          <w:i/>
          <w:color w:val="555555"/>
          <w:sz w:val="20"/>
        </w:rPr>
        <w:t>Drop final い then add かった: 高い→高かった (not 高いかった).</w:t>
      </w:r>
    </w:p>
    <w:p>
      <w:pPr>
        <w:ind w:left="227"/>
      </w:pPr>
      <w:r>
        <w:rPr>
          <w:b/>
          <w:color w:val="AA3333"/>
        </w:rPr>
        <w:t xml:space="preserve">✗ </w:t>
      </w:r>
      <w:r>
        <w:rPr>
          <w:color w:val="AA3333"/>
          <w:lang w:val="ja-JP" w:eastAsia="ja-JP" w:bidi="ja-JP"/>
        </w:rPr>
        <w:t>いいかったです。</w:t>
      </w:r>
    </w:p>
    <w:p>
      <w:pPr>
        <w:ind w:left="227"/>
      </w:pPr>
      <w:r>
        <w:rPr>
          <w:b/>
          <w:color w:val="1A5C38"/>
        </w:rPr>
        <w:t xml:space="preserve">✓ </w:t>
      </w:r>
      <w:r>
        <w:rPr>
          <w:color w:val="1A5C38"/>
          <w:lang w:val="ja-JP" w:eastAsia="ja-JP" w:bidi="ja-JP"/>
        </w:rPr>
        <w:t>よかったです。</w:t>
      </w:r>
    </w:p>
    <w:p>
      <w:pPr>
        <w:ind w:left="227"/>
      </w:pPr>
      <w:r>
        <w:rPr>
          <w:i/>
          <w:color w:val="555555"/>
          <w:sz w:val="20"/>
        </w:rPr>
        <w:t>いい uses irregular stem よ for past: よかった.</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い-Adjectives form their past tense by replacing い with かった + です: 高い → 高かったです (was expensive). Negative past: 高くなかったです.</w:t>
      </w:r>
    </w:p>
    <w:p>
      <w:r>
        <w:rPr>
          <w:b/>
          <w:sz w:val="20"/>
        </w:rPr>
        <w:t xml:space="preserve">Why it matters: </w:t>
      </w:r>
      <w:r>
        <w:rPr>
          <w:sz w:val="20"/>
        </w:rPr>
        <w:t>い-adjectives behave like verbs: they conjugate themselves rather than relying on でした. Beginners coming from な-adjective territory often write 高かったでした (over-conjugated) — wrong. The いstem itself carries the past meaning; です just adds politeness.</w:t>
      </w:r>
    </w:p>
    <w:p>
      <w:r>
        <w:rPr>
          <w:b/>
          <w:sz w:val="20"/>
        </w:rPr>
        <w:t xml:space="preserve">Common pitfalls: </w:t>
      </w:r>
      <w:r>
        <w:rPr>
          <w:sz w:val="20"/>
        </w:rPr>
        <w:t>Adding でした (×高かったでした) — this double-pasts. Forgetting the irregular いい → よかったです transformation. Mixing in な-adjective patterns (×きれいかった — should be きれいでした, since きれい is na-adj).</w:t>
      </w:r>
    </w:p>
    <w:p>
      <w:r>
        <w:rPr>
          <w:b/>
          <w:sz w:val="20"/>
        </w:rPr>
        <w:t xml:space="preserve">Practice tip: </w:t>
      </w:r>
      <w:r>
        <w:rPr>
          <w:sz w:val="20"/>
        </w:rPr>
        <w:t>Conjugate 5 い-adjectives through the full cycle: present (高いです), present-negative (高くないです), past (高かったです), past-negative (高くなかったです). The いstem + かった transformation is the template; everything else builds on it.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12}</w:t>
      </w:r>
    </w:p>
    <w:p>
      <w:r>
        <w:br w:type="page"/>
      </w:r>
    </w:p>
    <w:p>
      <w:pPr>
        <w:pStyle w:val="Heading1"/>
      </w:pPr>
      <w:r>
        <w:rPr>
          <w:color w:val="555555"/>
          <w:sz w:val="40"/>
        </w:rPr>
        <w:t xml:space="preserve">n5-082 </w:t>
      </w:r>
      <w:r>
        <w:rPr>
          <w:color w:val="14452A"/>
          <w:sz w:val="40"/>
        </w:rPr>
        <w:t xml:space="preserve">— </w:t>
      </w:r>
      <w:r>
        <w:rPr>
          <w:color w:val="14452A"/>
          <w:sz w:val="40"/>
          <w:lang w:val="ja-JP" w:eastAsia="ja-JP" w:bidi="ja-JP"/>
        </w:rPr>
        <w:t>い-Adjective past negative: 〜くなかったです / 〜くありませんでした</w:t>
      </w:r>
    </w:p>
    <w:p>
      <w:r>
        <w:rPr>
          <w:i/>
          <w:color w:val="1A5C38"/>
          <w:sz w:val="24"/>
        </w:rPr>
        <w:t>い-Adjective past negative</w:t>
      </w:r>
    </w:p>
    <w:p>
      <w:r>
        <w:rPr>
          <w:sz w:val="18"/>
        </w:rPr>
        <w:t xml:space="preserve">Open interactive page: </w:t>
      </w:r>
      <w:hyperlink r:id="rId902">
        <w:r>
          <w:rPr>
            <w:color w:val="1a5c38"/>
            <w:u w:val="single"/>
            <w:sz w:val="18"/>
          </w:rPr>
          <w:t>https://gauravaccentureproducts.github.io/JLPTSuccess/N5/#/learn/n5-082</w:t>
        </w:r>
      </w:hyperlink>
    </w:p>
    <w:p>
      <w:pPr>
        <w:pStyle w:val="Heading2"/>
      </w:pPr>
      <w:r>
        <w:rPr>
          <w:color w:val="14452A"/>
          <w:sz w:val="28"/>
        </w:rPr>
        <w:t>Meaning</w:t>
      </w:r>
    </w:p>
    <w:p>
      <w:r>
        <w:rPr>
          <w:b/>
          <w:sz w:val="20"/>
        </w:rPr>
        <w:t xml:space="preserve">Japanese: </w:t>
      </w:r>
      <w:r>
        <w:rPr>
          <w:sz w:val="20"/>
          <w:lang w:val="ja-JP" w:eastAsia="ja-JP" w:bidi="ja-JP"/>
        </w:rPr>
        <w:t>い-けいようしの かこ ひてい</w:t>
      </w:r>
    </w:p>
    <w:p>
      <w:r>
        <w:rPr>
          <w:b/>
          <w:sz w:val="20"/>
        </w:rPr>
        <w:t xml:space="preserve">English: </w:t>
      </w:r>
      <w:r>
        <w:rPr>
          <w:sz w:val="20"/>
        </w:rPr>
        <w:t>い-Adjective past negative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Drop い, add くなかった. Polite form adds です. Alternative: くありませんでした (more formal, less common in speech).</w:t>
      </w:r>
    </w:p>
    <w:p>
      <w:pPr>
        <w:pStyle w:val="Heading2"/>
      </w:pPr>
      <w:r>
        <w:rPr>
          <w:color w:val="14452A"/>
          <w:sz w:val="28"/>
        </w:rPr>
        <w:t>Pattern usage</w:t>
      </w:r>
    </w:p>
    <w:p>
      <w:r>
        <w:rPr>
          <w:b/>
          <w:sz w:val="20"/>
        </w:rPr>
        <w:t xml:space="preserve">Attaches to: </w:t>
      </w:r>
      <w:r>
        <w:rPr>
          <w:sz w:val="20"/>
        </w:rPr>
        <w:t>i_adjective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kunakatta</w:t>
            </w:r>
          </w:p>
        </w:tc>
        <w:tc>
          <w:tcPr>
            <w:tcW w:type="dxa" w:w="2880"/>
          </w:tcPr>
          <w:p>
            <w:r>
              <w:t>い → くなかった</w:t>
            </w:r>
          </w:p>
        </w:tc>
        <w:tc>
          <w:tcPr>
            <w:tcW w:type="dxa" w:w="2880"/>
          </w:tcPr>
          <w:p>
            <w:r>
              <w:rPr>
                <w:lang w:val="ja-JP" w:eastAsia="ja-JP" w:bidi="ja-JP"/>
              </w:rPr>
              <w:t>あつい → あつくなかった</w:t>
            </w:r>
          </w:p>
        </w:tc>
      </w:tr>
      <w:tr>
        <w:tc>
          <w:tcPr>
            <w:tcW w:type="dxa" w:w="2880"/>
          </w:tcPr>
          <w:p>
            <w:r>
              <w:t>polite</w:t>
            </w:r>
          </w:p>
        </w:tc>
        <w:tc>
          <w:tcPr>
            <w:tcW w:type="dxa" w:w="2880"/>
          </w:tcPr>
          <w:p>
            <w:r>
              <w:t>Polite + です</w:t>
            </w:r>
          </w:p>
        </w:tc>
        <w:tc>
          <w:tcPr>
            <w:tcW w:type="dxa" w:w="2880"/>
          </w:tcPr>
          <w:p>
            <w:r>
              <w:rPr>
                <w:lang w:val="ja-JP" w:eastAsia="ja-JP" w:bidi="ja-JP"/>
              </w:rPr>
              <w:t>あつくなかったです / あつくありませんでした</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きのうは さむくなかったです。</w:t>
      </w:r>
    </w:p>
    <w:p>
      <w:pPr>
        <w:ind w:left="227"/>
      </w:pPr>
      <w:r>
        <w:rPr>
          <w:b/>
          <w:color w:val="555555"/>
          <w:sz w:val="18"/>
        </w:rPr>
        <w:t xml:space="preserve">[EN]  </w:t>
      </w:r>
      <w:r>
        <w:rPr>
          <w:color w:val="555555"/>
          <w:sz w:val="22"/>
        </w:rPr>
        <w:t>Yesterday wasn't cold.</w:t>
      </w:r>
    </w:p>
    <w:p>
      <w:pPr>
        <w:ind w:left="227"/>
      </w:pPr>
      <w:r>
        <w:rPr>
          <w:b/>
          <w:color w:val="555555"/>
          <w:sz w:val="18"/>
        </w:rPr>
        <w:t xml:space="preserve">[Audio] </w:t>
      </w:r>
      <w:r>
        <w:rPr>
          <w:color w:val="555555"/>
          <w:sz w:val="18"/>
        </w:rPr>
        <w:t xml:space="preserve">audio/grammar/n5-082.0.mp3   </w:t>
      </w:r>
      <w:hyperlink r:id="rId903">
        <w:r>
          <w:rPr>
            <w:color w:val="1a5c38"/>
            <w:u w:val="single"/>
            <w:sz w:val="16"/>
          </w:rPr>
          <w:t>https://gauravaccentureproducts.github.io/JLPTSuccess/N5/audio/grammar/n5-082.0.mp3</w:t>
        </w:r>
      </w:hyperlink>
    </w:p>
    <w:p>
      <w:r>
        <w:rPr>
          <w:b/>
          <w:color w:val="1A5C38"/>
          <w:sz w:val="20"/>
        </w:rPr>
        <w:t>Example 2  (past)</w:t>
      </w:r>
    </w:p>
    <w:p>
      <w:pPr>
        <w:ind w:left="227"/>
      </w:pPr>
      <w:r>
        <w:rPr>
          <w:b/>
          <w:color w:val="555555"/>
          <w:sz w:val="18"/>
        </w:rPr>
        <w:t xml:space="preserve">[JA]  </w:t>
      </w:r>
      <w:r>
        <w:rPr>
          <w:sz w:val="22"/>
          <w:lang w:val="ja-JP" w:eastAsia="ja-JP" w:bidi="ja-JP"/>
        </w:rPr>
        <w:t>その えいがは おもしろくなかったです。</w:t>
      </w:r>
    </w:p>
    <w:p>
      <w:pPr>
        <w:ind w:left="227"/>
      </w:pPr>
      <w:r>
        <w:rPr>
          <w:b/>
          <w:color w:val="555555"/>
          <w:sz w:val="18"/>
        </w:rPr>
        <w:t xml:space="preserve">[EN]  </w:t>
      </w:r>
      <w:r>
        <w:rPr>
          <w:color w:val="555555"/>
          <w:sz w:val="22"/>
        </w:rPr>
        <w:t>That movie wasn't interesting.</w:t>
      </w:r>
    </w:p>
    <w:p>
      <w:pPr>
        <w:ind w:left="227"/>
      </w:pPr>
      <w:r>
        <w:rPr>
          <w:b/>
          <w:color w:val="555555"/>
          <w:sz w:val="18"/>
        </w:rPr>
        <w:t xml:space="preserve">[Audio] </w:t>
      </w:r>
      <w:r>
        <w:rPr>
          <w:color w:val="555555"/>
          <w:sz w:val="18"/>
        </w:rPr>
        <w:t xml:space="preserve">audio/grammar/n5-082.1.mp3   </w:t>
      </w:r>
      <w:hyperlink r:id="rId904">
        <w:r>
          <w:rPr>
            <w:color w:val="1a5c38"/>
            <w:u w:val="single"/>
            <w:sz w:val="16"/>
          </w:rPr>
          <w:t>https://gauravaccentureproducts.github.io/JLPTSuccess/N5/audio/grammar/n5-082.1.mp3</w:t>
        </w:r>
      </w:hyperlink>
    </w:p>
    <w:p>
      <w:r>
        <w:rPr>
          <w:b/>
          <w:color w:val="1A5C38"/>
          <w:sz w:val="20"/>
        </w:rPr>
        <w:t>Example 3  (question)</w:t>
      </w:r>
    </w:p>
    <w:p>
      <w:pPr>
        <w:ind w:left="227"/>
      </w:pPr>
      <w:r>
        <w:rPr>
          <w:b/>
          <w:color w:val="555555"/>
          <w:sz w:val="18"/>
        </w:rPr>
        <w:t xml:space="preserve">[JA]  </w:t>
      </w:r>
      <w:r>
        <w:rPr>
          <w:sz w:val="22"/>
          <w:lang w:val="ja-JP" w:eastAsia="ja-JP" w:bidi="ja-JP"/>
        </w:rPr>
        <w:t>テストは むずかしくなかったですか。</w:t>
      </w:r>
    </w:p>
    <w:p>
      <w:pPr>
        <w:ind w:left="227"/>
      </w:pPr>
      <w:r>
        <w:rPr>
          <w:b/>
          <w:color w:val="555555"/>
          <w:sz w:val="18"/>
        </w:rPr>
        <w:t xml:space="preserve">[EN]  </w:t>
      </w:r>
      <w:r>
        <w:rPr>
          <w:color w:val="555555"/>
          <w:sz w:val="22"/>
        </w:rPr>
        <w:t>Wasn't the test difficult?</w:t>
      </w:r>
    </w:p>
    <w:p>
      <w:pPr>
        <w:ind w:left="227"/>
      </w:pPr>
      <w:r>
        <w:rPr>
          <w:b/>
          <w:color w:val="555555"/>
          <w:sz w:val="18"/>
        </w:rPr>
        <w:t xml:space="preserve">[Audio] </w:t>
      </w:r>
      <w:r>
        <w:rPr>
          <w:color w:val="555555"/>
          <w:sz w:val="18"/>
        </w:rPr>
        <w:t xml:space="preserve">audio/grammar/n5-082.2.mp3   </w:t>
      </w:r>
      <w:hyperlink r:id="rId905">
        <w:r>
          <w:rPr>
            <w:color w:val="1a5c38"/>
            <w:u w:val="single"/>
            <w:sz w:val="16"/>
          </w:rPr>
          <w:t>https://gauravaccentureproducts.github.io/JLPTSuccess/N5/audio/grammar/n5-082.2.mp3</w:t>
        </w:r>
      </w:hyperlink>
    </w:p>
    <w:p>
      <w:r>
        <w:rPr>
          <w:b/>
          <w:color w:val="1A5C38"/>
          <w:sz w:val="20"/>
        </w:rPr>
        <w:t>Example 4  (past)</w:t>
      </w:r>
    </w:p>
    <w:p>
      <w:pPr>
        <w:ind w:left="227"/>
      </w:pPr>
      <w:r>
        <w:rPr>
          <w:b/>
          <w:color w:val="555555"/>
          <w:sz w:val="18"/>
        </w:rPr>
        <w:t xml:space="preserve">[JA]  </w:t>
      </w:r>
      <w:r>
        <w:rPr>
          <w:sz w:val="22"/>
          <w:lang w:val="ja-JP" w:eastAsia="ja-JP" w:bidi="ja-JP"/>
        </w:rPr>
        <w:t>りょうりは おいしくありませんでした。</w:t>
      </w:r>
    </w:p>
    <w:p>
      <w:pPr>
        <w:ind w:left="227"/>
      </w:pPr>
      <w:r>
        <w:rPr>
          <w:b/>
          <w:color w:val="555555"/>
          <w:sz w:val="18"/>
        </w:rPr>
        <w:t xml:space="preserve">[EN]  </w:t>
      </w:r>
      <w:r>
        <w:rPr>
          <w:color w:val="555555"/>
          <w:sz w:val="22"/>
        </w:rPr>
        <w:t>The meal wasn't tasty.</w:t>
      </w:r>
    </w:p>
    <w:p>
      <w:pPr>
        <w:ind w:left="227"/>
      </w:pPr>
      <w:r>
        <w:rPr>
          <w:b/>
          <w:color w:val="555555"/>
          <w:sz w:val="18"/>
        </w:rPr>
        <w:t xml:space="preserve">[Audio] </w:t>
      </w:r>
      <w:r>
        <w:rPr>
          <w:color w:val="555555"/>
          <w:sz w:val="18"/>
        </w:rPr>
        <w:t xml:space="preserve">audio/grammar/n5-082.3.mp3   </w:t>
      </w:r>
      <w:hyperlink r:id="rId906">
        <w:r>
          <w:rPr>
            <w:color w:val="1a5c38"/>
            <w:u w:val="single"/>
            <w:sz w:val="16"/>
          </w:rPr>
          <w:t>https://gauravaccentureproducts.github.io/JLPTSuccess/N5/audio/grammar/n5-082.3.mp3</w:t>
        </w:r>
      </w:hyperlink>
    </w:p>
    <w:p>
      <w:r>
        <w:rPr>
          <w:b/>
          <w:color w:val="1A5C38"/>
          <w:sz w:val="20"/>
        </w:rPr>
        <w:t>Example 5  (past-negative)</w:t>
      </w:r>
    </w:p>
    <w:p>
      <w:pPr>
        <w:ind w:left="227"/>
      </w:pPr>
      <w:r>
        <w:rPr>
          <w:b/>
          <w:color w:val="555555"/>
          <w:sz w:val="18"/>
        </w:rPr>
        <w:t xml:space="preserve">[JA]  </w:t>
      </w:r>
      <w:r>
        <w:rPr>
          <w:sz w:val="22"/>
          <w:lang w:val="ja-JP" w:eastAsia="ja-JP" w:bidi="ja-JP"/>
        </w:rPr>
        <w:t>テストは むずかしくなかったです。</w:t>
      </w:r>
    </w:p>
    <w:p>
      <w:pPr>
        <w:ind w:left="227"/>
      </w:pPr>
      <w:r>
        <w:rPr>
          <w:b/>
          <w:color w:val="555555"/>
          <w:sz w:val="18"/>
        </w:rPr>
        <w:t xml:space="preserve">[EN]  </w:t>
      </w:r>
      <w:r>
        <w:rPr>
          <w:color w:val="555555"/>
          <w:sz w:val="22"/>
        </w:rPr>
        <w:t>The test wasn't difficult.</w:t>
      </w:r>
    </w:p>
    <w:p>
      <w:pPr>
        <w:ind w:left="227"/>
      </w:pPr>
      <w:r>
        <w:rPr>
          <w:b/>
          <w:color w:val="555555"/>
          <w:sz w:val="18"/>
        </w:rPr>
        <w:t xml:space="preserve">[Audio] </w:t>
      </w:r>
      <w:r>
        <w:rPr>
          <w:color w:val="555555"/>
          <w:sz w:val="18"/>
        </w:rPr>
        <w:t xml:space="preserve">audio/grammar/n5-082.4.mp3   </w:t>
      </w:r>
      <w:hyperlink r:id="rId907">
        <w:r>
          <w:rPr>
            <w:color w:val="1a5c38"/>
            <w:u w:val="single"/>
            <w:sz w:val="16"/>
          </w:rPr>
          <w:t>https://gauravaccentureproducts.github.io/JLPTSuccess/N5/audio/grammar/n5-082.4.mp3</w:t>
        </w:r>
      </w:hyperlink>
    </w:p>
    <w:p>
      <w:r>
        <w:rPr>
          <w:b/>
          <w:color w:val="1A5C38"/>
          <w:sz w:val="20"/>
        </w:rPr>
        <w:t>Example 6  (past)</w:t>
      </w:r>
    </w:p>
    <w:p>
      <w:pPr>
        <w:ind w:left="227"/>
      </w:pPr>
      <w:r>
        <w:rPr>
          <w:b/>
          <w:color w:val="555555"/>
          <w:sz w:val="18"/>
        </w:rPr>
        <w:t xml:space="preserve">[JA]  </w:t>
      </w:r>
      <w:r>
        <w:rPr>
          <w:sz w:val="22"/>
          <w:lang w:val="ja-JP" w:eastAsia="ja-JP" w:bidi="ja-JP"/>
        </w:rPr>
        <w:t>ホテルは あまり よくなかったです。</w:t>
      </w:r>
    </w:p>
    <w:p>
      <w:pPr>
        <w:ind w:left="227"/>
      </w:pPr>
      <w:r>
        <w:rPr>
          <w:b/>
          <w:color w:val="555555"/>
          <w:sz w:val="18"/>
        </w:rPr>
        <w:t xml:space="preserve">[EN]  </w:t>
      </w:r>
      <w:r>
        <w:rPr>
          <w:color w:val="555555"/>
          <w:sz w:val="22"/>
        </w:rPr>
        <w:t>The hotel was not very good.</w:t>
      </w:r>
    </w:p>
    <w:p>
      <w:pPr>
        <w:ind w:left="227"/>
      </w:pPr>
      <w:r>
        <w:rPr>
          <w:b/>
          <w:color w:val="555555"/>
          <w:sz w:val="18"/>
        </w:rPr>
        <w:t xml:space="preserve">[Audio] </w:t>
      </w:r>
      <w:r>
        <w:rPr>
          <w:color w:val="555555"/>
          <w:sz w:val="18"/>
        </w:rPr>
        <w:t xml:space="preserve">audio/grammar/n5-082.5.mp3   </w:t>
      </w:r>
      <w:hyperlink r:id="rId908">
        <w:r>
          <w:rPr>
            <w:color w:val="1a5c38"/>
            <w:u w:val="single"/>
            <w:sz w:val="16"/>
          </w:rPr>
          <w:t>https://gauravaccentureproducts.github.io/JLPTSuccess/N5/audio/grammar/n5-082.5.mp3</w:t>
        </w:r>
      </w:hyperlink>
    </w:p>
    <w:p>
      <w:r>
        <w:rPr>
          <w:b/>
          <w:color w:val="1A5C38"/>
          <w:sz w:val="20"/>
        </w:rPr>
        <w:t>Example 7  (question)</w:t>
      </w:r>
    </w:p>
    <w:p>
      <w:pPr>
        <w:ind w:left="227"/>
      </w:pPr>
      <w:r>
        <w:rPr>
          <w:b/>
          <w:color w:val="555555"/>
          <w:sz w:val="18"/>
        </w:rPr>
        <w:t xml:space="preserve">[JA]  </w:t>
      </w:r>
      <w:r>
        <w:rPr>
          <w:sz w:val="22"/>
          <w:lang w:val="ja-JP" w:eastAsia="ja-JP" w:bidi="ja-JP"/>
        </w:rPr>
        <w:t>あの えいがは よくなかったですか。</w:t>
      </w:r>
    </w:p>
    <w:p>
      <w:pPr>
        <w:ind w:left="227"/>
      </w:pPr>
      <w:r>
        <w:rPr>
          <w:b/>
          <w:color w:val="555555"/>
          <w:sz w:val="18"/>
        </w:rPr>
        <w:t xml:space="preserve">[EN]  </w:t>
      </w:r>
      <w:r>
        <w:rPr>
          <w:color w:val="555555"/>
          <w:sz w:val="22"/>
        </w:rPr>
        <w:t>Wasn't that movie any good?</w:t>
      </w:r>
    </w:p>
    <w:p>
      <w:pPr>
        <w:ind w:left="227"/>
      </w:pPr>
      <w:r>
        <w:rPr>
          <w:b/>
          <w:color w:val="555555"/>
          <w:sz w:val="18"/>
        </w:rPr>
        <w:t xml:space="preserve">[Audio] </w:t>
      </w:r>
      <w:r>
        <w:rPr>
          <w:color w:val="555555"/>
          <w:sz w:val="18"/>
        </w:rPr>
        <w:t xml:space="preserve">audio/grammar/n5-082.6.mp3   </w:t>
      </w:r>
      <w:hyperlink r:id="rId909">
        <w:r>
          <w:rPr>
            <w:color w:val="1a5c38"/>
            <w:u w:val="single"/>
            <w:sz w:val="16"/>
          </w:rPr>
          <w:t>https://gauravaccentureproducts.github.io/JLPTSuccess/N5/audio/grammar/n5-082.6.mp3</w:t>
        </w:r>
      </w:hyperlink>
    </w:p>
    <w:p>
      <w:r>
        <w:rPr>
          <w:b/>
          <w:color w:val="1A5C38"/>
          <w:sz w:val="20"/>
        </w:rPr>
        <w:t>Example 8  (past-mild-negative)</w:t>
      </w:r>
    </w:p>
    <w:p>
      <w:pPr>
        <w:ind w:left="227"/>
      </w:pPr>
      <w:r>
        <w:rPr>
          <w:b/>
          <w:color w:val="555555"/>
          <w:sz w:val="18"/>
        </w:rPr>
        <w:t xml:space="preserve">[JA]  </w:t>
      </w:r>
      <w:r>
        <w:rPr>
          <w:sz w:val="22"/>
          <w:lang w:val="ja-JP" w:eastAsia="ja-JP" w:bidi="ja-JP"/>
        </w:rPr>
        <w:t>きのうは あまり あつくなかったです。</w:t>
      </w:r>
    </w:p>
    <w:p>
      <w:pPr>
        <w:ind w:left="227"/>
      </w:pPr>
      <w:r>
        <w:rPr>
          <w:b/>
          <w:color w:val="555555"/>
          <w:sz w:val="18"/>
        </w:rPr>
        <w:t xml:space="preserve">[EN]  </w:t>
      </w:r>
      <w:r>
        <w:rPr>
          <w:color w:val="555555"/>
          <w:sz w:val="22"/>
        </w:rPr>
        <w:t>It wasn't very hot yesterday.</w:t>
      </w:r>
    </w:p>
    <w:p>
      <w:pPr>
        <w:ind w:left="227"/>
      </w:pPr>
      <w:r>
        <w:rPr>
          <w:b/>
          <w:color w:val="555555"/>
          <w:sz w:val="18"/>
        </w:rPr>
        <w:t xml:space="preserve">[Audio] </w:t>
      </w:r>
      <w:r>
        <w:rPr>
          <w:color w:val="555555"/>
          <w:sz w:val="18"/>
        </w:rPr>
        <w:t xml:space="preserve">audio/grammar/n5-082.7.mp3   </w:t>
      </w:r>
      <w:hyperlink r:id="rId910">
        <w:r>
          <w:rPr>
            <w:color w:val="1a5c38"/>
            <w:u w:val="single"/>
            <w:sz w:val="16"/>
          </w:rPr>
          <w:t>https://gauravaccentureproducts.github.io/JLPTSuccess/N5/audio/grammar/n5-082.7.mp3</w:t>
        </w:r>
      </w:hyperlink>
    </w:p>
    <w:p>
      <w:r>
        <w:rPr>
          <w:b/>
          <w:color w:val="1A5C38"/>
          <w:sz w:val="20"/>
        </w:rPr>
        <w:t>Example 9  (past-evaluation-negative)</w:t>
      </w:r>
    </w:p>
    <w:p>
      <w:pPr>
        <w:ind w:left="227"/>
      </w:pPr>
      <w:r>
        <w:rPr>
          <w:b/>
          <w:color w:val="555555"/>
          <w:sz w:val="18"/>
        </w:rPr>
        <w:t xml:space="preserve">[JA]  </w:t>
      </w:r>
      <w:r>
        <w:rPr>
          <w:sz w:val="22"/>
          <w:lang w:val="ja-JP" w:eastAsia="ja-JP" w:bidi="ja-JP"/>
        </w:rPr>
        <w:t>あの えいがは おもしろくなかったです。</w:t>
      </w:r>
    </w:p>
    <w:p>
      <w:pPr>
        <w:ind w:left="227"/>
      </w:pPr>
      <w:r>
        <w:rPr>
          <w:b/>
          <w:color w:val="555555"/>
          <w:sz w:val="18"/>
        </w:rPr>
        <w:t xml:space="preserve">[EN]  </w:t>
      </w:r>
      <w:r>
        <w:rPr>
          <w:color w:val="555555"/>
          <w:sz w:val="22"/>
        </w:rPr>
        <w:t>That movie wasn't interesting.</w:t>
      </w:r>
    </w:p>
    <w:p>
      <w:pPr>
        <w:ind w:left="227"/>
      </w:pPr>
      <w:r>
        <w:rPr>
          <w:b/>
          <w:color w:val="555555"/>
          <w:sz w:val="18"/>
        </w:rPr>
        <w:t xml:space="preserve">[Audio] </w:t>
      </w:r>
      <w:r>
        <w:rPr>
          <w:color w:val="555555"/>
          <w:sz w:val="18"/>
        </w:rPr>
        <w:t xml:space="preserve">audio/grammar/n5-082.8.mp3   </w:t>
      </w:r>
      <w:hyperlink r:id="rId911">
        <w:r>
          <w:rPr>
            <w:color w:val="1a5c38"/>
            <w:u w:val="single"/>
            <w:sz w:val="16"/>
          </w:rPr>
          <w:t>https://gauravaccentureproducts.github.io/JLPTSuccess/N5/audio/grammar/n5-082.8.mp3</w:t>
        </w:r>
      </w:hyperlink>
    </w:p>
    <w:p>
      <w:r>
        <w:rPr>
          <w:b/>
          <w:color w:val="1A5C38"/>
          <w:sz w:val="20"/>
        </w:rPr>
        <w:t>Example 10  (past-taste-negative)</w:t>
      </w:r>
    </w:p>
    <w:p>
      <w:pPr>
        <w:ind w:left="227"/>
      </w:pPr>
      <w:r>
        <w:rPr>
          <w:b/>
          <w:color w:val="555555"/>
          <w:sz w:val="18"/>
        </w:rPr>
        <w:t xml:space="preserve">[JA]  </w:t>
      </w:r>
      <w:r>
        <w:rPr>
          <w:sz w:val="22"/>
          <w:lang w:val="ja-JP" w:eastAsia="ja-JP" w:bidi="ja-JP"/>
        </w:rPr>
        <w:t>りょうりは おいしくなかったです。</w:t>
      </w:r>
    </w:p>
    <w:p>
      <w:pPr>
        <w:ind w:left="227"/>
      </w:pPr>
      <w:r>
        <w:rPr>
          <w:b/>
          <w:color w:val="555555"/>
          <w:sz w:val="18"/>
        </w:rPr>
        <w:t xml:space="preserve">[EN]  </w:t>
      </w:r>
      <w:r>
        <w:rPr>
          <w:color w:val="555555"/>
          <w:sz w:val="22"/>
        </w:rPr>
        <w:t>The food wasn't tasty.</w:t>
      </w:r>
    </w:p>
    <w:p>
      <w:pPr>
        <w:ind w:left="227"/>
      </w:pPr>
      <w:r>
        <w:rPr>
          <w:b/>
          <w:color w:val="555555"/>
          <w:sz w:val="18"/>
        </w:rPr>
        <w:t xml:space="preserve">[Audio] </w:t>
      </w:r>
      <w:r>
        <w:rPr>
          <w:color w:val="555555"/>
          <w:sz w:val="18"/>
        </w:rPr>
        <w:t xml:space="preserve">audio/grammar/n5-082.9.mp3   </w:t>
      </w:r>
      <w:hyperlink r:id="rId912">
        <w:r>
          <w:rPr>
            <w:color w:val="1a5c38"/>
            <w:u w:val="single"/>
            <w:sz w:val="16"/>
          </w:rPr>
          <w:t>https://gauravaccentureproducts.github.io/JLPTSuccess/N5/audio/grammar/n5-082.9.mp3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あついじゃありませんでした</w:t>
      </w:r>
    </w:p>
    <w:p>
      <w:pPr>
        <w:ind w:left="227"/>
      </w:pPr>
      <w:r>
        <w:rPr>
          <w:b/>
          <w:color w:val="1A5C38"/>
        </w:rPr>
        <w:t xml:space="preserve">✓ </w:t>
      </w:r>
      <w:r>
        <w:rPr>
          <w:color w:val="1A5C38"/>
          <w:lang w:val="ja-JP" w:eastAsia="ja-JP" w:bidi="ja-JP"/>
        </w:rPr>
        <w:t>あつくなかったです</w:t>
      </w:r>
    </w:p>
    <w:p>
      <w:pPr>
        <w:ind w:left="227"/>
      </w:pPr>
      <w:r>
        <w:rPr>
          <w:i/>
          <w:color w:val="555555"/>
          <w:sz w:val="20"/>
        </w:rPr>
        <w:t>い-adj never use じゃありません or でした. Build past-negative from the adjective itself.</w:t>
      </w:r>
    </w:p>
    <w:p>
      <w:pPr>
        <w:ind w:left="227"/>
      </w:pPr>
      <w:r>
        <w:rPr>
          <w:b/>
          <w:color w:val="AA3333"/>
        </w:rPr>
        <w:t xml:space="preserve">✗ </w:t>
      </w:r>
      <w:r>
        <w:rPr>
          <w:color w:val="AA3333"/>
          <w:lang w:val="ja-JP" w:eastAsia="ja-JP" w:bidi="ja-JP"/>
        </w:rPr>
        <w:t>いいくなかった</w:t>
      </w:r>
    </w:p>
    <w:p>
      <w:pPr>
        <w:ind w:left="227"/>
      </w:pPr>
      <w:r>
        <w:rPr>
          <w:b/>
          <w:color w:val="1A5C38"/>
        </w:rPr>
        <w:t xml:space="preserve">✓ </w:t>
      </w:r>
      <w:r>
        <w:rPr>
          <w:color w:val="1A5C38"/>
          <w:lang w:val="ja-JP" w:eastAsia="ja-JP" w:bidi="ja-JP"/>
        </w:rPr>
        <w:t>よくなかった</w:t>
      </w:r>
    </w:p>
    <w:p>
      <w:pPr>
        <w:ind w:left="227"/>
      </w:pPr>
      <w:r>
        <w:rPr>
          <w:i/>
          <w:color w:val="555555"/>
          <w:sz w:val="20"/>
        </w:rPr>
        <w:t>いい (good) is irregular: past-negative is よくなかった.</w:t>
      </w:r>
    </w:p>
    <w:p>
      <w:pPr>
        <w:ind w:left="227"/>
      </w:pPr>
      <w:r>
        <w:rPr>
          <w:b/>
          <w:color w:val="AA3333"/>
        </w:rPr>
        <w:t xml:space="preserve">✗ </w:t>
      </w:r>
      <w:r>
        <w:rPr>
          <w:color w:val="AA3333"/>
          <w:lang w:val="ja-JP" w:eastAsia="ja-JP" w:bidi="ja-JP"/>
        </w:rPr>
        <w:t>きのうは さむいくなかったです。</w:t>
      </w:r>
    </w:p>
    <w:p>
      <w:pPr>
        <w:ind w:left="227"/>
      </w:pPr>
      <w:r>
        <w:rPr>
          <w:b/>
          <w:color w:val="1A5C38"/>
        </w:rPr>
        <w:t xml:space="preserve">✓ </w:t>
      </w:r>
      <w:r>
        <w:rPr>
          <w:color w:val="1A5C38"/>
          <w:lang w:val="ja-JP" w:eastAsia="ja-JP" w:bidi="ja-JP"/>
        </w:rPr>
        <w:t>きのうは さむくなかったです。</w:t>
      </w:r>
    </w:p>
    <w:p>
      <w:pPr>
        <w:ind w:left="227"/>
      </w:pPr>
      <w:r>
        <w:rPr>
          <w:i/>
          <w:color w:val="555555"/>
          <w:sz w:val="20"/>
        </w:rPr>
        <w:t>い-adjective past negative: drop い, add くなかった, then です. さむい → さむ + くなかった + です. Don't double-mark with い+くなかった. Pattern: stem + くなかった + です.</w:t>
      </w:r>
    </w:p>
    <w:p>
      <w:pPr>
        <w:pStyle w:val="Heading2"/>
      </w:pPr>
      <w:r>
        <w:rPr>
          <w:color w:val="14452A"/>
          <w:sz w:val="28"/>
        </w:rPr>
        <w:t>Wrong / corrected pairs</w:t>
      </w:r>
    </w:p>
    <w:p>
      <w:pPr>
        <w:ind w:left="227"/>
      </w:pPr>
      <w:r>
        <w:rPr>
          <w:b/>
          <w:color w:val="AA3333"/>
        </w:rPr>
        <w:t xml:space="preserve">✗ </w:t>
      </w:r>
      <w:r>
        <w:rPr>
          <w:color w:val="AA3333"/>
          <w:lang w:val="ja-JP" w:eastAsia="ja-JP" w:bidi="ja-JP"/>
        </w:rPr>
        <w:t>高いじゃ ありませんでした。</w:t>
      </w:r>
    </w:p>
    <w:p>
      <w:pPr>
        <w:ind w:left="227"/>
      </w:pPr>
      <w:r>
        <w:rPr>
          <w:b/>
          <w:color w:val="1A5C38"/>
        </w:rPr>
        <w:t xml:space="preserve">✓ </w:t>
      </w:r>
      <w:r>
        <w:rPr>
          <w:color w:val="1A5C38"/>
          <w:lang w:val="ja-JP" w:eastAsia="ja-JP" w:bidi="ja-JP"/>
        </w:rPr>
        <w:t>高くなかったです。 / 高くありませんでした。</w:t>
      </w:r>
    </w:p>
    <w:p>
      <w:pPr>
        <w:ind w:left="227"/>
      </w:pPr>
      <w:r>
        <w:rPr>
          <w:i/>
          <w:color w:val="555555"/>
          <w:sz w:val="20"/>
        </w:rPr>
        <w:t>い-adjective past-negative uses くなかった (NOT じゃ-form).</w:t>
      </w:r>
    </w:p>
    <w:p>
      <w:pPr>
        <w:ind w:left="227"/>
      </w:pPr>
      <w:r>
        <w:rPr>
          <w:b/>
          <w:color w:val="AA3333"/>
        </w:rPr>
        <w:t xml:space="preserve">✗ </w:t>
      </w:r>
      <w:r>
        <w:rPr>
          <w:color w:val="AA3333"/>
          <w:lang w:val="ja-JP" w:eastAsia="ja-JP" w:bidi="ja-JP"/>
        </w:rPr>
        <w:t>たかいくなかったです。</w:t>
      </w:r>
    </w:p>
    <w:p>
      <w:pPr>
        <w:ind w:left="227"/>
      </w:pPr>
      <w:r>
        <w:rPr>
          <w:b/>
          <w:color w:val="1A5C38"/>
        </w:rPr>
        <w:t xml:space="preserve">✓ </w:t>
      </w:r>
      <w:r>
        <w:rPr>
          <w:color w:val="1A5C38"/>
          <w:lang w:val="ja-JP" w:eastAsia="ja-JP" w:bidi="ja-JP"/>
        </w:rPr>
        <w:t>たかくなかったです。</w:t>
      </w:r>
    </w:p>
    <w:p>
      <w:pPr>
        <w:ind w:left="227"/>
      </w:pPr>
      <w:r>
        <w:rPr>
          <w:i/>
          <w:color w:val="555555"/>
          <w:sz w:val="20"/>
        </w:rPr>
        <w:t>Drop い + くなかった: 高い→高くなかった.</w:t>
      </w:r>
    </w:p>
    <w:p>
      <w:pPr>
        <w:ind w:left="227"/>
      </w:pPr>
      <w:r>
        <w:rPr>
          <w:b/>
          <w:color w:val="AA3333"/>
        </w:rPr>
        <w:t xml:space="preserve">✗ </w:t>
      </w:r>
      <w:r>
        <w:rPr>
          <w:color w:val="AA3333"/>
          <w:lang w:val="ja-JP" w:eastAsia="ja-JP" w:bidi="ja-JP"/>
        </w:rPr>
        <w:t>たかくありませんかった。</w:t>
      </w:r>
    </w:p>
    <w:p>
      <w:pPr>
        <w:ind w:left="227"/>
      </w:pPr>
      <w:r>
        <w:rPr>
          <w:b/>
          <w:color w:val="1A5C38"/>
        </w:rPr>
        <w:t xml:space="preserve">✓ </w:t>
      </w:r>
      <w:r>
        <w:rPr>
          <w:color w:val="1A5C38"/>
          <w:lang w:val="ja-JP" w:eastAsia="ja-JP" w:bidi="ja-JP"/>
        </w:rPr>
        <w:t>たかくありませんでした。</w:t>
      </w:r>
    </w:p>
    <w:p>
      <w:pPr>
        <w:ind w:left="227"/>
      </w:pPr>
      <w:r>
        <w:rPr>
          <w:i/>
          <w:color w:val="555555"/>
          <w:sz w:val="20"/>
        </w:rPr>
        <w:t>Polite past-negative is くありませんでした (not くありませんかった); the past tense lives in でした.</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Past-negative for い-adjectives: replace い with くなかった + です. 高い → 高くなかったです (was not expensive).</w:t>
      </w:r>
    </w:p>
    <w:p>
      <w:r>
        <w:rPr>
          <w:b/>
          <w:sz w:val="20"/>
        </w:rPr>
        <w:t xml:space="preserve">Why it matters: </w:t>
      </w:r>
      <w:r>
        <w:rPr>
          <w:sz w:val="20"/>
        </w:rPr>
        <w:t>Completes the i-adjective conjugation cycle. The くなかった step is the past-negative join: くない (negative) + かった (past).</w:t>
      </w:r>
    </w:p>
    <w:p>
      <w:r>
        <w:rPr>
          <w:b/>
          <w:sz w:val="20"/>
        </w:rPr>
        <w:t xml:space="preserve">Common pitfalls: </w:t>
      </w:r>
      <w:r>
        <w:rPr>
          <w:sz w:val="20"/>
        </w:rPr>
        <w:t>Stacking でした (×高くなかったでした). Forgetting irregular いい → よくなかったです.</w:t>
      </w:r>
    </w:p>
    <w:p>
      <w:r>
        <w:rPr>
          <w:b/>
          <w:sz w:val="20"/>
        </w:rPr>
        <w:t xml:space="preserve">Practice tip: </w:t>
      </w:r>
      <w:r>
        <w:rPr>
          <w:sz w:val="20"/>
        </w:rPr>
        <w:t>Conjugate 5 i-adjectives through the full quartet: 高いです / 高くないです / 高かったです / 高くなかったです. Speak each aloud — the rhythm locks in.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12}</w:t>
      </w:r>
    </w:p>
    <w:p>
      <w:r>
        <w:br w:type="page"/>
      </w:r>
    </w:p>
    <w:p>
      <w:pPr>
        <w:pStyle w:val="Heading1"/>
      </w:pPr>
      <w:r>
        <w:rPr>
          <w:color w:val="555555"/>
          <w:sz w:val="40"/>
        </w:rPr>
        <w:t xml:space="preserve">n5-083 </w:t>
      </w:r>
      <w:r>
        <w:rPr>
          <w:color w:val="14452A"/>
          <w:sz w:val="40"/>
        </w:rPr>
        <w:t xml:space="preserve">— </w:t>
      </w:r>
      <w:r>
        <w:rPr>
          <w:color w:val="14452A"/>
          <w:sz w:val="40"/>
          <w:lang w:val="ja-JP" w:eastAsia="ja-JP" w:bidi="ja-JP"/>
        </w:rPr>
        <w:t>い-Adjective て-form: 〜くて</w:t>
      </w:r>
    </w:p>
    <w:p>
      <w:r>
        <w:rPr>
          <w:i/>
          <w:color w:val="1A5C38"/>
          <w:sz w:val="24"/>
        </w:rPr>
        <w:t>い-Adjective て-form (-くて) - connector</w:t>
      </w:r>
    </w:p>
    <w:p>
      <w:r>
        <w:rPr>
          <w:sz w:val="18"/>
        </w:rPr>
        <w:t xml:space="preserve">Open interactive page: </w:t>
      </w:r>
      <w:hyperlink r:id="rId913">
        <w:r>
          <w:rPr>
            <w:color w:val="1a5c38"/>
            <w:u w:val="single"/>
            <w:sz w:val="18"/>
          </w:rPr>
          <w:t>https://gauravaccentureproducts.github.io/JLPTSuccess/N5/#/learn/n5-083</w:t>
        </w:r>
      </w:hyperlink>
    </w:p>
    <w:p>
      <w:pPr>
        <w:pStyle w:val="Heading2"/>
      </w:pPr>
      <w:r>
        <w:rPr>
          <w:color w:val="14452A"/>
          <w:sz w:val="28"/>
        </w:rPr>
        <w:t>Meaning</w:t>
      </w:r>
    </w:p>
    <w:p>
      <w:r>
        <w:rPr>
          <w:b/>
          <w:sz w:val="20"/>
        </w:rPr>
        <w:t xml:space="preserve">Japanese: </w:t>
      </w:r>
      <w:r>
        <w:rPr>
          <w:sz w:val="20"/>
          <w:lang w:val="ja-JP" w:eastAsia="ja-JP" w:bidi="ja-JP"/>
        </w:rPr>
        <w:t>い-けいようし の てけい</w:t>
      </w:r>
    </w:p>
    <w:p>
      <w:r>
        <w:rPr>
          <w:b/>
          <w:sz w:val="20"/>
        </w:rPr>
        <w:t xml:space="preserve">English: </w:t>
      </w:r>
      <w:r>
        <w:rPr>
          <w:sz w:val="20"/>
        </w:rPr>
        <w:t>い-Adjective て-form (-くて) - connector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Drop い, add くて to chain い-adjectives or connect to following clause. Same connecting role as verb て-form.</w:t>
      </w:r>
    </w:p>
    <w:p>
      <w:pPr>
        <w:pStyle w:val="Heading2"/>
      </w:pPr>
      <w:r>
        <w:rPr>
          <w:color w:val="14452A"/>
          <w:sz w:val="28"/>
        </w:rPr>
        <w:t>Pattern usage</w:t>
      </w:r>
    </w:p>
    <w:p>
      <w:r>
        <w:rPr>
          <w:b/>
          <w:sz w:val="20"/>
        </w:rPr>
        <w:t xml:space="preserve">Attaches to: </w:t>
      </w:r>
      <w:r>
        <w:rPr>
          <w:sz w:val="20"/>
        </w:rPr>
        <w:t>i_adjective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kute</w:t>
            </w:r>
          </w:p>
        </w:tc>
        <w:tc>
          <w:tcPr>
            <w:tcW w:type="dxa" w:w="2880"/>
          </w:tcPr>
          <w:p>
            <w:r>
              <w:t>い → くて</w:t>
            </w:r>
          </w:p>
        </w:tc>
        <w:tc>
          <w:tcPr>
            <w:tcW w:type="dxa" w:w="2880"/>
          </w:tcPr>
          <w:p>
            <w:r>
              <w:rPr>
                <w:lang w:val="ja-JP" w:eastAsia="ja-JP" w:bidi="ja-JP"/>
              </w:rPr>
              <w:t>あつい → あつくて</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この りょうりは あつくて、おいしいです。</w:t>
      </w:r>
    </w:p>
    <w:p>
      <w:pPr>
        <w:ind w:left="227"/>
      </w:pPr>
      <w:r>
        <w:rPr>
          <w:b/>
          <w:color w:val="555555"/>
          <w:sz w:val="18"/>
        </w:rPr>
        <w:t xml:space="preserve">[EN]  </w:t>
      </w:r>
      <w:r>
        <w:rPr>
          <w:color w:val="555555"/>
          <w:sz w:val="22"/>
        </w:rPr>
        <w:t>This food is hot and delicious.</w:t>
      </w:r>
    </w:p>
    <w:p>
      <w:pPr>
        <w:ind w:left="227"/>
      </w:pPr>
      <w:r>
        <w:rPr>
          <w:b/>
          <w:color w:val="555555"/>
          <w:sz w:val="18"/>
        </w:rPr>
        <w:t xml:space="preserve">[Audio] </w:t>
      </w:r>
      <w:r>
        <w:rPr>
          <w:color w:val="555555"/>
          <w:sz w:val="18"/>
        </w:rPr>
        <w:t xml:space="preserve">audio/grammar/n5-083.0.mp3   </w:t>
      </w:r>
      <w:hyperlink r:id="rId914">
        <w:r>
          <w:rPr>
            <w:color w:val="1a5c38"/>
            <w:u w:val="single"/>
            <w:sz w:val="16"/>
          </w:rPr>
          <w:t>https://gauravaccentureproducts.github.io/JLPTSuccess/N5/audio/grammar/n5-083.0.mp3</w:t>
        </w:r>
      </w:hyperlink>
    </w:p>
    <w:p>
      <w:r>
        <w:rPr>
          <w:b/>
          <w:color w:val="1A5C38"/>
          <w:sz w:val="20"/>
        </w:rPr>
        <w:t>Example 2  (affirmative)</w:t>
      </w:r>
    </w:p>
    <w:p>
      <w:pPr>
        <w:ind w:left="227"/>
      </w:pPr>
      <w:r>
        <w:rPr>
          <w:b/>
          <w:color w:val="555555"/>
          <w:sz w:val="18"/>
        </w:rPr>
        <w:t xml:space="preserve">[JA]  </w:t>
      </w:r>
      <w:r>
        <w:rPr>
          <w:sz w:val="22"/>
          <w:lang w:val="ja-JP" w:eastAsia="ja-JP" w:bidi="ja-JP"/>
        </w:rPr>
        <w:t>この本は おもしろくて、やすいです。</w:t>
      </w:r>
    </w:p>
    <w:p>
      <w:pPr>
        <w:ind w:left="227"/>
      </w:pPr>
      <w:r>
        <w:rPr>
          <w:b/>
          <w:color w:val="555555"/>
          <w:sz w:val="18"/>
        </w:rPr>
        <w:t xml:space="preserve">[EN]  </w:t>
      </w:r>
      <w:r>
        <w:rPr>
          <w:color w:val="555555"/>
          <w:sz w:val="22"/>
        </w:rPr>
        <w:t>This book is interesting and cheap.</w:t>
      </w:r>
    </w:p>
    <w:p>
      <w:pPr>
        <w:ind w:left="227"/>
      </w:pPr>
      <w:r>
        <w:rPr>
          <w:b/>
          <w:color w:val="555555"/>
          <w:sz w:val="18"/>
        </w:rPr>
        <w:t xml:space="preserve">[Audio] </w:t>
      </w:r>
      <w:r>
        <w:rPr>
          <w:color w:val="555555"/>
          <w:sz w:val="18"/>
        </w:rPr>
        <w:t xml:space="preserve">audio/grammar/n5-083.1.mp3   </w:t>
      </w:r>
      <w:hyperlink r:id="rId915">
        <w:r>
          <w:rPr>
            <w:color w:val="1a5c38"/>
            <w:u w:val="single"/>
            <w:sz w:val="16"/>
          </w:rPr>
          <w:t>https://gauravaccentureproducts.github.io/JLPTSuccess/N5/audio/grammar/n5-083.1.mp3</w:t>
        </w:r>
      </w:hyperlink>
    </w:p>
    <w:p>
      <w:r>
        <w:rPr>
          <w:b/>
          <w:color w:val="1A5C38"/>
          <w:sz w:val="20"/>
        </w:rPr>
        <w:t>Example 3  (affirmative)</w:t>
      </w:r>
    </w:p>
    <w:p>
      <w:pPr>
        <w:ind w:left="227"/>
      </w:pPr>
      <w:r>
        <w:rPr>
          <w:b/>
          <w:color w:val="555555"/>
          <w:sz w:val="18"/>
        </w:rPr>
        <w:t xml:space="preserve">[JA]  </w:t>
      </w:r>
      <w:r>
        <w:rPr>
          <w:sz w:val="22"/>
          <w:lang w:val="ja-JP" w:eastAsia="ja-JP" w:bidi="ja-JP"/>
        </w:rPr>
        <w:t>へやが あかるくて、ひろいです。</w:t>
      </w:r>
    </w:p>
    <w:p>
      <w:pPr>
        <w:ind w:left="227"/>
      </w:pPr>
      <w:r>
        <w:rPr>
          <w:b/>
          <w:color w:val="555555"/>
          <w:sz w:val="18"/>
        </w:rPr>
        <w:t xml:space="preserve">[EN]  </w:t>
      </w:r>
      <w:r>
        <w:rPr>
          <w:color w:val="555555"/>
          <w:sz w:val="22"/>
        </w:rPr>
        <w:t>The room is bright and spacious.</w:t>
      </w:r>
    </w:p>
    <w:p>
      <w:pPr>
        <w:ind w:left="227"/>
      </w:pPr>
      <w:r>
        <w:rPr>
          <w:b/>
          <w:color w:val="555555"/>
          <w:sz w:val="18"/>
        </w:rPr>
        <w:t xml:space="preserve">[Audio] </w:t>
      </w:r>
      <w:r>
        <w:rPr>
          <w:color w:val="555555"/>
          <w:sz w:val="18"/>
        </w:rPr>
        <w:t xml:space="preserve">audio/grammar/n5-083.2.mp3   </w:t>
      </w:r>
      <w:hyperlink r:id="rId916">
        <w:r>
          <w:rPr>
            <w:color w:val="1a5c38"/>
            <w:u w:val="single"/>
            <w:sz w:val="16"/>
          </w:rPr>
          <w:t>https://gauravaccentureproducts.github.io/JLPTSuccess/N5/audio/grammar/n5-083.2.mp3</w:t>
        </w:r>
      </w:hyperlink>
    </w:p>
    <w:p>
      <w:r>
        <w:rPr>
          <w:b/>
          <w:color w:val="1A5C38"/>
          <w:sz w:val="20"/>
        </w:rPr>
        <w:t>Example 4  (negative)</w:t>
      </w:r>
    </w:p>
    <w:p>
      <w:pPr>
        <w:ind w:left="227"/>
      </w:pPr>
      <w:r>
        <w:rPr>
          <w:b/>
          <w:color w:val="555555"/>
          <w:sz w:val="18"/>
        </w:rPr>
        <w:t xml:space="preserve">[JA]  </w:t>
      </w:r>
      <w:r>
        <w:rPr>
          <w:sz w:val="22"/>
          <w:lang w:val="ja-JP" w:eastAsia="ja-JP" w:bidi="ja-JP"/>
        </w:rPr>
        <w:t>いそがしくて、行けません。</w:t>
      </w:r>
    </w:p>
    <w:p>
      <w:pPr>
        <w:ind w:left="227"/>
      </w:pPr>
      <w:r>
        <w:rPr>
          <w:b/>
          <w:color w:val="555555"/>
          <w:sz w:val="18"/>
        </w:rPr>
        <w:t xml:space="preserve">[EN]  </w:t>
      </w:r>
      <w:r>
        <w:rPr>
          <w:color w:val="555555"/>
          <w:sz w:val="22"/>
        </w:rPr>
        <w:t>I'm busy, so I can't go.</w:t>
      </w:r>
    </w:p>
    <w:p>
      <w:pPr>
        <w:ind w:left="227"/>
      </w:pPr>
      <w:r>
        <w:rPr>
          <w:b/>
          <w:color w:val="555555"/>
          <w:sz w:val="18"/>
        </w:rPr>
        <w:t xml:space="preserve">[Audio] </w:t>
      </w:r>
      <w:r>
        <w:rPr>
          <w:color w:val="555555"/>
          <w:sz w:val="18"/>
        </w:rPr>
        <w:t xml:space="preserve">audio/grammar/n5-083.3.mp3   </w:t>
      </w:r>
      <w:hyperlink r:id="rId917">
        <w:r>
          <w:rPr>
            <w:color w:val="1a5c38"/>
            <w:u w:val="single"/>
            <w:sz w:val="16"/>
          </w:rPr>
          <w:t>https://gauravaccentureproducts.github.io/JLPTSuccess/N5/audio/grammar/n5-083.3.mp3</w:t>
        </w:r>
      </w:hyperlink>
    </w:p>
    <w:p>
      <w:r>
        <w:rPr>
          <w:b/>
          <w:color w:val="1A5C38"/>
          <w:sz w:val="20"/>
        </w:rPr>
        <w:t>Example 5  (affirmative)</w:t>
      </w:r>
    </w:p>
    <w:p>
      <w:pPr>
        <w:ind w:left="227"/>
      </w:pPr>
      <w:r>
        <w:rPr>
          <w:b/>
          <w:color w:val="555555"/>
          <w:sz w:val="18"/>
        </w:rPr>
        <w:t xml:space="preserve">[JA]  </w:t>
      </w:r>
      <w:r>
        <w:rPr>
          <w:sz w:val="22"/>
          <w:lang w:val="ja-JP" w:eastAsia="ja-JP" w:bidi="ja-JP"/>
        </w:rPr>
        <w:t>あの ほんは ながくて おもしろいです。</w:t>
      </w:r>
    </w:p>
    <w:p>
      <w:pPr>
        <w:ind w:left="227"/>
      </w:pPr>
      <w:r>
        <w:rPr>
          <w:b/>
          <w:color w:val="555555"/>
          <w:sz w:val="18"/>
        </w:rPr>
        <w:t xml:space="preserve">[EN]  </w:t>
      </w:r>
      <w:r>
        <w:rPr>
          <w:color w:val="555555"/>
          <w:sz w:val="22"/>
        </w:rPr>
        <w:t>That book is long and interesting.</w:t>
      </w:r>
    </w:p>
    <w:p>
      <w:pPr>
        <w:ind w:left="227"/>
      </w:pPr>
      <w:r>
        <w:rPr>
          <w:b/>
          <w:color w:val="555555"/>
          <w:sz w:val="18"/>
        </w:rPr>
        <w:t xml:space="preserve">[Audio] </w:t>
      </w:r>
      <w:r>
        <w:rPr>
          <w:color w:val="555555"/>
          <w:sz w:val="18"/>
        </w:rPr>
        <w:t xml:space="preserve">audio/grammar/n5-083.4.mp3   </w:t>
      </w:r>
      <w:hyperlink r:id="rId918">
        <w:r>
          <w:rPr>
            <w:color w:val="1a5c38"/>
            <w:u w:val="single"/>
            <w:sz w:val="16"/>
          </w:rPr>
          <w:t>https://gauravaccentureproducts.github.io/JLPTSuccess/N5/audio/grammar/n5-083.4.mp3</w:t>
        </w:r>
      </w:hyperlink>
    </w:p>
    <w:p>
      <w:r>
        <w:rPr>
          <w:b/>
          <w:color w:val="1A5C38"/>
          <w:sz w:val="20"/>
        </w:rPr>
        <w:t>Example 6  (affirmative)</w:t>
      </w:r>
    </w:p>
    <w:p>
      <w:pPr>
        <w:ind w:left="227"/>
      </w:pPr>
      <w:r>
        <w:rPr>
          <w:b/>
          <w:color w:val="555555"/>
          <w:sz w:val="18"/>
        </w:rPr>
        <w:t xml:space="preserve">[JA]  </w:t>
      </w:r>
      <w:r>
        <w:rPr>
          <w:sz w:val="22"/>
          <w:lang w:val="ja-JP" w:eastAsia="ja-JP" w:bidi="ja-JP"/>
        </w:rPr>
        <w:t>きょうは さむくて、ゆきが ふっています。</w:t>
      </w:r>
    </w:p>
    <w:p>
      <w:pPr>
        <w:ind w:left="227"/>
      </w:pPr>
      <w:r>
        <w:rPr>
          <w:b/>
          <w:color w:val="555555"/>
          <w:sz w:val="18"/>
        </w:rPr>
        <w:t xml:space="preserve">[EN]  </w:t>
      </w:r>
      <w:r>
        <w:rPr>
          <w:color w:val="555555"/>
          <w:sz w:val="22"/>
        </w:rPr>
        <w:t>It's cold today and snowing.</w:t>
      </w:r>
    </w:p>
    <w:p>
      <w:pPr>
        <w:ind w:left="227"/>
      </w:pPr>
      <w:r>
        <w:rPr>
          <w:b/>
          <w:color w:val="555555"/>
          <w:sz w:val="18"/>
        </w:rPr>
        <w:t xml:space="preserve">[Audio] </w:t>
      </w:r>
      <w:r>
        <w:rPr>
          <w:color w:val="555555"/>
          <w:sz w:val="18"/>
        </w:rPr>
        <w:t xml:space="preserve">audio/grammar/n5-083.5.mp3   </w:t>
      </w:r>
      <w:hyperlink r:id="rId919">
        <w:r>
          <w:rPr>
            <w:color w:val="1a5c38"/>
            <w:u w:val="single"/>
            <w:sz w:val="16"/>
          </w:rPr>
          <w:t>https://gauravaccentureproducts.github.io/JLPTSuccess/N5/audio/grammar/n5-083.5.mp3</w:t>
        </w:r>
      </w:hyperlink>
    </w:p>
    <w:p>
      <w:r>
        <w:rPr>
          <w:b/>
          <w:color w:val="1A5C38"/>
          <w:sz w:val="20"/>
        </w:rPr>
        <w:t>Example 7  (affirmative)</w:t>
      </w:r>
    </w:p>
    <w:p>
      <w:pPr>
        <w:ind w:left="227"/>
      </w:pPr>
      <w:r>
        <w:rPr>
          <w:b/>
          <w:color w:val="555555"/>
          <w:sz w:val="18"/>
        </w:rPr>
        <w:t xml:space="preserve">[JA]  </w:t>
      </w:r>
      <w:r>
        <w:rPr>
          <w:sz w:val="22"/>
          <w:lang w:val="ja-JP" w:eastAsia="ja-JP" w:bidi="ja-JP"/>
        </w:rPr>
        <w:t>あの 山は たかくて、きれいです。</w:t>
      </w:r>
    </w:p>
    <w:p>
      <w:pPr>
        <w:ind w:left="227"/>
      </w:pPr>
      <w:r>
        <w:rPr>
          <w:b/>
          <w:color w:val="555555"/>
          <w:sz w:val="18"/>
        </w:rPr>
        <w:t xml:space="preserve">[EN]  </w:t>
      </w:r>
      <w:r>
        <w:rPr>
          <w:color w:val="555555"/>
          <w:sz w:val="22"/>
        </w:rPr>
        <w:t>That mountain is tall and beautiful.</w:t>
      </w:r>
    </w:p>
    <w:p>
      <w:pPr>
        <w:ind w:left="227"/>
      </w:pPr>
      <w:r>
        <w:rPr>
          <w:b/>
          <w:color w:val="555555"/>
          <w:sz w:val="18"/>
        </w:rPr>
        <w:t xml:space="preserve">[Audio] </w:t>
      </w:r>
      <w:r>
        <w:rPr>
          <w:color w:val="555555"/>
          <w:sz w:val="18"/>
        </w:rPr>
        <w:t xml:space="preserve">audio/grammar/n5-083.6.mp3   </w:t>
      </w:r>
      <w:hyperlink r:id="rId920">
        <w:r>
          <w:rPr>
            <w:color w:val="1a5c38"/>
            <w:u w:val="single"/>
            <w:sz w:val="16"/>
          </w:rPr>
          <w:t>https://gauravaccentureproducts.github.io/JLPTSuccess/N5/audio/grammar/n5-083.6.mp3</w:t>
        </w:r>
      </w:hyperlink>
    </w:p>
    <w:p>
      <w:r>
        <w:rPr>
          <w:b/>
          <w:color w:val="1A5C38"/>
          <w:sz w:val="20"/>
        </w:rPr>
        <w:t>Example 8  (and-positive)</w:t>
      </w:r>
    </w:p>
    <w:p>
      <w:pPr>
        <w:ind w:left="227"/>
      </w:pPr>
      <w:r>
        <w:rPr>
          <w:b/>
          <w:color w:val="555555"/>
          <w:sz w:val="18"/>
        </w:rPr>
        <w:t xml:space="preserve">[JA]  </w:t>
      </w:r>
      <w:r>
        <w:rPr>
          <w:sz w:val="22"/>
          <w:lang w:val="ja-JP" w:eastAsia="ja-JP" w:bidi="ja-JP"/>
        </w:rPr>
        <w:t>この りょうりは おいしくて やすいです。</w:t>
      </w:r>
    </w:p>
    <w:p>
      <w:pPr>
        <w:ind w:left="227"/>
      </w:pPr>
      <w:r>
        <w:rPr>
          <w:b/>
          <w:color w:val="555555"/>
          <w:sz w:val="18"/>
        </w:rPr>
        <w:t xml:space="preserve">[EN]  </w:t>
      </w:r>
      <w:r>
        <w:rPr>
          <w:color w:val="555555"/>
          <w:sz w:val="22"/>
        </w:rPr>
        <w:t>This food is tasty and cheap.</w:t>
      </w:r>
    </w:p>
    <w:p>
      <w:pPr>
        <w:ind w:left="227"/>
      </w:pPr>
      <w:r>
        <w:rPr>
          <w:b/>
          <w:color w:val="555555"/>
          <w:sz w:val="18"/>
        </w:rPr>
        <w:t xml:space="preserve">[Audio] </w:t>
      </w:r>
      <w:r>
        <w:rPr>
          <w:color w:val="555555"/>
          <w:sz w:val="18"/>
        </w:rPr>
        <w:t xml:space="preserve">audio/grammar/n5-083.7.mp3   </w:t>
      </w:r>
      <w:hyperlink r:id="rId921">
        <w:r>
          <w:rPr>
            <w:color w:val="1a5c38"/>
            <w:u w:val="single"/>
            <w:sz w:val="16"/>
          </w:rPr>
          <w:t>https://gauravaccentureproducts.github.io/JLPTSuccess/N5/audio/grammar/n5-083.7.mp3</w:t>
        </w:r>
      </w:hyperlink>
    </w:p>
    <w:p>
      <w:r>
        <w:rPr>
          <w:b/>
          <w:color w:val="1A5C38"/>
          <w:sz w:val="20"/>
        </w:rPr>
        <w:t>Example 9  (mixed-adj)</w:t>
      </w:r>
    </w:p>
    <w:p>
      <w:pPr>
        <w:ind w:left="227"/>
      </w:pPr>
      <w:r>
        <w:rPr>
          <w:b/>
          <w:color w:val="555555"/>
          <w:sz w:val="18"/>
        </w:rPr>
        <w:t xml:space="preserve">[JA]  </w:t>
      </w:r>
      <w:r>
        <w:rPr>
          <w:sz w:val="22"/>
          <w:lang w:val="ja-JP" w:eastAsia="ja-JP" w:bidi="ja-JP"/>
        </w:rPr>
        <w:t>まちは あかるくて にぎやかです。</w:t>
      </w:r>
    </w:p>
    <w:p>
      <w:pPr>
        <w:ind w:left="227"/>
      </w:pPr>
      <w:r>
        <w:rPr>
          <w:b/>
          <w:color w:val="555555"/>
          <w:sz w:val="18"/>
        </w:rPr>
        <w:t xml:space="preserve">[EN]  </w:t>
      </w:r>
      <w:r>
        <w:rPr>
          <w:color w:val="555555"/>
          <w:sz w:val="22"/>
        </w:rPr>
        <w:t>The town is bright and lively.</w:t>
      </w:r>
    </w:p>
    <w:p>
      <w:pPr>
        <w:ind w:left="227"/>
      </w:pPr>
      <w:r>
        <w:rPr>
          <w:b/>
          <w:color w:val="555555"/>
          <w:sz w:val="18"/>
        </w:rPr>
        <w:t xml:space="preserve">[Audio] </w:t>
      </w:r>
      <w:r>
        <w:rPr>
          <w:color w:val="555555"/>
          <w:sz w:val="18"/>
        </w:rPr>
        <w:t xml:space="preserve">audio/grammar/n5-083.8.mp3   </w:t>
      </w:r>
      <w:hyperlink r:id="rId922">
        <w:r>
          <w:rPr>
            <w:color w:val="1a5c38"/>
            <w:u w:val="single"/>
            <w:sz w:val="16"/>
          </w:rPr>
          <w:t>https://gauravaccentureproducts.github.io/JLPTSuccess/N5/audio/grammar/n5-083.8.mp3</w:t>
        </w:r>
      </w:hyperlink>
    </w:p>
    <w:p>
      <w:r>
        <w:rPr>
          <w:b/>
          <w:color w:val="1A5C38"/>
          <w:sz w:val="20"/>
        </w:rPr>
        <w:t>Example 10  (cause-effect)</w:t>
      </w:r>
    </w:p>
    <w:p>
      <w:pPr>
        <w:ind w:left="227"/>
      </w:pPr>
      <w:r>
        <w:rPr>
          <w:b/>
          <w:color w:val="555555"/>
          <w:sz w:val="18"/>
        </w:rPr>
        <w:t xml:space="preserve">[JA]  </w:t>
      </w:r>
      <w:r>
        <w:rPr>
          <w:sz w:val="22"/>
          <w:lang w:val="ja-JP" w:eastAsia="ja-JP" w:bidi="ja-JP"/>
        </w:rPr>
        <w:t>きょうは あつくて つかれました。</w:t>
      </w:r>
    </w:p>
    <w:p>
      <w:pPr>
        <w:ind w:left="227"/>
      </w:pPr>
      <w:r>
        <w:rPr>
          <w:b/>
          <w:color w:val="555555"/>
          <w:sz w:val="18"/>
        </w:rPr>
        <w:t xml:space="preserve">[EN]  </w:t>
      </w:r>
      <w:r>
        <w:rPr>
          <w:color w:val="555555"/>
          <w:sz w:val="22"/>
        </w:rPr>
        <w:t>It was hot today, so I got tired.</w:t>
      </w:r>
    </w:p>
    <w:p>
      <w:pPr>
        <w:ind w:left="227"/>
      </w:pPr>
      <w:r>
        <w:rPr>
          <w:b/>
          <w:color w:val="555555"/>
          <w:sz w:val="18"/>
        </w:rPr>
        <w:t xml:space="preserve">[Audio] </w:t>
      </w:r>
      <w:r>
        <w:rPr>
          <w:color w:val="555555"/>
          <w:sz w:val="18"/>
        </w:rPr>
        <w:t xml:space="preserve">audio/grammar/n5-083.9.mp3   </w:t>
      </w:r>
      <w:hyperlink r:id="rId923">
        <w:r>
          <w:rPr>
            <w:color w:val="1a5c38"/>
            <w:u w:val="single"/>
            <w:sz w:val="16"/>
          </w:rPr>
          <w:t>https://gauravaccentureproducts.github.io/JLPTSuccess/N5/audio/grammar/n5-083.9.mp3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あついて</w:t>
      </w:r>
    </w:p>
    <w:p>
      <w:pPr>
        <w:ind w:left="227"/>
      </w:pPr>
      <w:r>
        <w:rPr>
          <w:b/>
          <w:color w:val="1A5C38"/>
        </w:rPr>
        <w:t xml:space="preserve">✓ </w:t>
      </w:r>
      <w:r>
        <w:rPr>
          <w:color w:val="1A5C38"/>
          <w:lang w:val="ja-JP" w:eastAsia="ja-JP" w:bidi="ja-JP"/>
        </w:rPr>
        <w:t>あつくて</w:t>
      </w:r>
    </w:p>
    <w:p>
      <w:pPr>
        <w:ind w:left="227"/>
      </w:pPr>
      <w:r>
        <w:rPr>
          <w:i/>
          <w:color w:val="555555"/>
          <w:sz w:val="20"/>
        </w:rPr>
        <w:t>Drop い, add くて. Don't keep the い.</w:t>
      </w:r>
    </w:p>
    <w:p>
      <w:pPr>
        <w:ind w:left="227"/>
      </w:pPr>
      <w:r>
        <w:rPr>
          <w:b/>
          <w:color w:val="AA3333"/>
        </w:rPr>
        <w:t xml:space="preserve">✗ </w:t>
      </w:r>
      <w:r>
        <w:rPr>
          <w:color w:val="AA3333"/>
          <w:lang w:val="ja-JP" w:eastAsia="ja-JP" w:bidi="ja-JP"/>
        </w:rPr>
        <w:t>いいて</w:t>
      </w:r>
    </w:p>
    <w:p>
      <w:pPr>
        <w:ind w:left="227"/>
      </w:pPr>
      <w:r>
        <w:rPr>
          <w:b/>
          <w:color w:val="1A5C38"/>
        </w:rPr>
        <w:t xml:space="preserve">✓ </w:t>
      </w:r>
      <w:r>
        <w:rPr>
          <w:color w:val="1A5C38"/>
          <w:lang w:val="ja-JP" w:eastAsia="ja-JP" w:bidi="ja-JP"/>
        </w:rPr>
        <w:t>よくて</w:t>
      </w:r>
    </w:p>
    <w:p>
      <w:pPr>
        <w:ind w:left="227"/>
      </w:pPr>
      <w:r>
        <w:rPr>
          <w:i/>
          <w:color w:val="555555"/>
          <w:sz w:val="20"/>
        </w:rPr>
        <w:t>いい (good) → よくて, like all forms of いい come from よ-stem.</w:t>
      </w:r>
    </w:p>
    <w:p>
      <w:pPr>
        <w:ind w:left="227"/>
      </w:pPr>
      <w:r>
        <w:rPr>
          <w:b/>
          <w:color w:val="AA3333"/>
        </w:rPr>
        <w:t xml:space="preserve">✗ </w:t>
      </w:r>
      <w:r>
        <w:rPr>
          <w:color w:val="AA3333"/>
          <w:lang w:val="ja-JP" w:eastAsia="ja-JP" w:bidi="ja-JP"/>
        </w:rPr>
        <w:t>この りょうりは あついて、おいしいです。</w:t>
      </w:r>
    </w:p>
    <w:p>
      <w:pPr>
        <w:ind w:left="227"/>
      </w:pPr>
      <w:r>
        <w:rPr>
          <w:b/>
          <w:color w:val="1A5C38"/>
        </w:rPr>
        <w:t xml:space="preserve">✓ </w:t>
      </w:r>
      <w:r>
        <w:rPr>
          <w:color w:val="1A5C38"/>
          <w:lang w:val="ja-JP" w:eastAsia="ja-JP" w:bidi="ja-JP"/>
        </w:rPr>
        <w:t>この りょうりは あつくて、おいしいです。</w:t>
      </w:r>
    </w:p>
    <w:p>
      <w:pPr>
        <w:ind w:left="227"/>
      </w:pPr>
      <w:r>
        <w:rPr>
          <w:i/>
          <w:color w:val="555555"/>
          <w:sz w:val="20"/>
        </w:rPr>
        <w:t>い-adjective te-form: drop い, add くて. あつい → あつ + くて = あつくて. The form あついて (い-adj + て) is wrong — i must drop first. Used to connect adjectives or give reason.</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たかいで やすいです。</w:t>
      </w:r>
    </w:p>
    <w:p>
      <w:pPr>
        <w:ind w:left="227"/>
      </w:pPr>
      <w:r>
        <w:rPr>
          <w:b/>
          <w:color w:val="1A5C38"/>
        </w:rPr>
        <w:t xml:space="preserve">✓ </w:t>
      </w:r>
      <w:r>
        <w:rPr>
          <w:color w:val="1A5C38"/>
          <w:lang w:val="ja-JP" w:eastAsia="ja-JP" w:bidi="ja-JP"/>
        </w:rPr>
        <w:t>たかくて やすくない です。</w:t>
      </w:r>
    </w:p>
    <w:p>
      <w:pPr>
        <w:ind w:left="227"/>
      </w:pPr>
      <w:r>
        <w:rPr>
          <w:i/>
          <w:color w:val="555555"/>
          <w:sz w:val="20"/>
        </w:rPr>
        <w:t>い-Adj te-form is くて (drop い, add くて). な-Adj te-form is で.</w:t>
      </w:r>
    </w:p>
    <w:p>
      <w:pPr>
        <w:ind w:left="227"/>
      </w:pPr>
      <w:r>
        <w:rPr>
          <w:b/>
          <w:color w:val="AA3333"/>
        </w:rPr>
        <w:t xml:space="preserve">✗ </w:t>
      </w:r>
      <w:r>
        <w:rPr>
          <w:color w:val="AA3333"/>
          <w:lang w:val="ja-JP" w:eastAsia="ja-JP" w:bidi="ja-JP"/>
        </w:rPr>
        <w:t>いいくて おいしいです。</w:t>
      </w:r>
    </w:p>
    <w:p>
      <w:pPr>
        <w:ind w:left="227"/>
      </w:pPr>
      <w:r>
        <w:rPr>
          <w:b/>
          <w:color w:val="1A5C38"/>
        </w:rPr>
        <w:t xml:space="preserve">✓ </w:t>
      </w:r>
      <w:r>
        <w:rPr>
          <w:color w:val="1A5C38"/>
          <w:lang w:val="ja-JP" w:eastAsia="ja-JP" w:bidi="ja-JP"/>
        </w:rPr>
        <w:t>よくて おいしいです。</w:t>
      </w:r>
    </w:p>
    <w:p>
      <w:pPr>
        <w:ind w:left="227"/>
      </w:pPr>
      <w:r>
        <w:rPr>
          <w:i/>
          <w:color w:val="555555"/>
          <w:sz w:val="20"/>
        </w:rPr>
        <w:t>いい→よくて (irregular stem-switch).</w:t>
      </w:r>
    </w:p>
    <w:p>
      <w:pPr>
        <w:ind w:left="227"/>
      </w:pPr>
      <w:r>
        <w:rPr>
          <w:b/>
          <w:color w:val="AA3333"/>
        </w:rPr>
        <w:t xml:space="preserve">✗ </w:t>
      </w:r>
      <w:r>
        <w:rPr>
          <w:color w:val="AA3333"/>
          <w:lang w:val="ja-JP" w:eastAsia="ja-JP" w:bidi="ja-JP"/>
        </w:rPr>
        <w:t>おいしいくて たかいです、すしは。</w:t>
      </w:r>
    </w:p>
    <w:p>
      <w:pPr>
        <w:ind w:left="227"/>
      </w:pPr>
      <w:r>
        <w:rPr>
          <w:b/>
          <w:color w:val="1A5C38"/>
        </w:rPr>
        <w:t xml:space="preserve">✓ </w:t>
      </w:r>
      <w:r>
        <w:rPr>
          <w:color w:val="1A5C38"/>
          <w:lang w:val="ja-JP" w:eastAsia="ja-JP" w:bidi="ja-JP"/>
        </w:rPr>
        <w:t>すしは おいしくて たかいです。</w:t>
      </w:r>
    </w:p>
    <w:p>
      <w:pPr>
        <w:ind w:left="227"/>
      </w:pPr>
      <w:r>
        <w:rPr>
          <w:i/>
          <w:color w:val="555555"/>
          <w:sz w:val="20"/>
        </w:rPr>
        <w:t>Topic and word-order: SOV-canonical. End with predicate; くて links adjectives left-to-right.</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い-Adjective te-form: replace い with くて. Joins clauses with adjectives: 大きくて、おいしいです (big and delicious). The くて itself is the conjunction.</w:t>
      </w:r>
    </w:p>
    <w:p>
      <w:r>
        <w:rPr>
          <w:b/>
          <w:sz w:val="20"/>
        </w:rPr>
        <w:t xml:space="preserve">Why it matters: </w:t>
      </w:r>
      <w:r>
        <w:rPr>
          <w:sz w:val="20"/>
        </w:rPr>
        <w:t>Without くて, you'd have to say 大きいです。そして、おいしいです — clunky. The くて connector smoothes JP into the natural rhythm. It also serves causation (さむくて、出ません = it's cold so I won't go out).</w:t>
      </w:r>
    </w:p>
    <w:p>
      <w:r>
        <w:rPr>
          <w:b/>
          <w:sz w:val="20"/>
        </w:rPr>
        <w:t xml:space="preserve">Common pitfalls: </w:t>
      </w:r>
      <w:r>
        <w:rPr>
          <w:sz w:val="20"/>
        </w:rPr>
        <w:t>Using で with i-adjectives (×大きいで → 大きくて). Forgetting irregular いい → よくて. Trying to add です mid-sentence (×大きくてです).</w:t>
      </w:r>
    </w:p>
    <w:p>
      <w:r>
        <w:rPr>
          <w:b/>
          <w:sz w:val="20"/>
        </w:rPr>
        <w:t xml:space="preserve">Practice tip: </w:t>
      </w:r>
      <w:r>
        <w:rPr>
          <w:sz w:val="20"/>
        </w:rPr>
        <w:t>For 5 i-adjective + i-adjective pairs, build a connecting sentence using くて: この りょうりは 大きくて、あつくて、おいしいです. The chain of くて feels natural in JP and stilted in English.</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7}</w:t>
      </w:r>
    </w:p>
    <w:p>
      <w:r>
        <w:rPr>
          <w:b/>
          <w:sz w:val="20"/>
        </w:rPr>
        <w:t xml:space="preserve">Minna no Nihongo chapter: </w:t>
      </w:r>
      <w:r>
        <w:rPr>
          <w:sz w:val="20"/>
        </w:rPr>
        <w:t>{'book': 1, 'chapter': 16}</w:t>
      </w:r>
    </w:p>
    <w:p>
      <w:r>
        <w:br w:type="page"/>
      </w:r>
    </w:p>
    <w:p>
      <w:pPr>
        <w:pStyle w:val="Heading1"/>
      </w:pPr>
      <w:r>
        <w:rPr>
          <w:color w:val="555555"/>
          <w:sz w:val="40"/>
        </w:rPr>
        <w:t xml:space="preserve">n5-084 </w:t>
      </w:r>
      <w:r>
        <w:rPr>
          <w:color w:val="14452A"/>
          <w:sz w:val="40"/>
        </w:rPr>
        <w:t xml:space="preserve">— </w:t>
      </w:r>
      <w:r>
        <w:rPr>
          <w:color w:val="14452A"/>
          <w:sz w:val="40"/>
          <w:lang w:val="ja-JP" w:eastAsia="ja-JP" w:bidi="ja-JP"/>
        </w:rPr>
        <w:t>な-Adjective + な + Noun</w:t>
      </w:r>
    </w:p>
    <w:p>
      <w:r>
        <w:rPr>
          <w:i/>
          <w:color w:val="1A5C38"/>
          <w:sz w:val="24"/>
        </w:rPr>
        <w:t>な-Adjective + な + Noun</w:t>
      </w:r>
    </w:p>
    <w:p>
      <w:r>
        <w:rPr>
          <w:sz w:val="18"/>
        </w:rPr>
        <w:t xml:space="preserve">Open interactive page: </w:t>
      </w:r>
      <w:hyperlink r:id="rId924">
        <w:r>
          <w:rPr>
            <w:color w:val="1a5c38"/>
            <w:u w:val="single"/>
            <w:sz w:val="18"/>
          </w:rPr>
          <w:t>https://gauravaccentureproducts.github.io/JLPTSuccess/N5/#/learn/n5-084</w:t>
        </w:r>
      </w:hyperlink>
    </w:p>
    <w:p>
      <w:pPr>
        <w:pStyle w:val="Heading2"/>
      </w:pPr>
      <w:r>
        <w:rPr>
          <w:color w:val="14452A"/>
          <w:sz w:val="28"/>
        </w:rPr>
        <w:t>Meaning</w:t>
      </w:r>
    </w:p>
    <w:p>
      <w:r>
        <w:rPr>
          <w:b/>
          <w:sz w:val="20"/>
        </w:rPr>
        <w:t xml:space="preserve">Japanese: </w:t>
      </w:r>
      <w:r>
        <w:rPr>
          <w:sz w:val="20"/>
          <w:lang w:val="ja-JP" w:eastAsia="ja-JP" w:bidi="ja-JP"/>
        </w:rPr>
        <w:t>な-けいようし + な + めいし</w:t>
      </w:r>
    </w:p>
    <w:p>
      <w:r>
        <w:rPr>
          <w:b/>
          <w:sz w:val="20"/>
        </w:rPr>
        <w:t xml:space="preserve">English: </w:t>
      </w:r>
      <w:r>
        <w:rPr>
          <w:sz w:val="20"/>
        </w:rPr>
        <w:t>な-Adjective + な + Noun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な-adjectives need な before a noun. しずかな へや = 'a quiet room'. Contrast with い-adjectives, which attach directly (no な): しろい へや = 'a white room'. The な only appears in attributive position — predicate form drops it (へやは しずか).</w:t>
      </w:r>
    </w:p>
    <w:p>
      <w:pPr>
        <w:pStyle w:val="Heading2"/>
      </w:pPr>
      <w:r>
        <w:rPr>
          <w:color w:val="14452A"/>
          <w:sz w:val="28"/>
        </w:rPr>
        <w:t>Pattern usage</w:t>
      </w:r>
    </w:p>
    <w:p>
      <w:r>
        <w:rPr>
          <w:b/>
          <w:sz w:val="20"/>
        </w:rPr>
        <w:t xml:space="preserve">Attaches to: </w:t>
      </w:r>
      <w:r>
        <w:rPr>
          <w:sz w:val="20"/>
        </w:rPr>
        <w:t>before_noun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attributive</w:t>
            </w:r>
          </w:p>
        </w:tc>
        <w:tc>
          <w:tcPr>
            <w:tcW w:type="dxa" w:w="2880"/>
          </w:tcPr>
          <w:p>
            <w:r>
              <w:t>Na-Adj + な + N</w:t>
            </w:r>
          </w:p>
        </w:tc>
        <w:tc>
          <w:tcPr>
            <w:tcW w:type="dxa" w:w="2880"/>
          </w:tcPr>
          <w:p>
            <w:r>
              <w:rPr>
                <w:lang w:val="ja-JP" w:eastAsia="ja-JP" w:bidi="ja-JP"/>
              </w:rPr>
              <w:t>しずかな へや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しずかな へやが すきです。</w:t>
      </w:r>
    </w:p>
    <w:p>
      <w:pPr>
        <w:ind w:left="227"/>
      </w:pPr>
      <w:r>
        <w:rPr>
          <w:b/>
          <w:color w:val="555555"/>
          <w:sz w:val="18"/>
        </w:rPr>
        <w:t xml:space="preserve">[EN]  </w:t>
      </w:r>
      <w:r>
        <w:rPr>
          <w:color w:val="555555"/>
          <w:sz w:val="22"/>
        </w:rPr>
        <w:t>I like quiet rooms.</w:t>
      </w:r>
    </w:p>
    <w:p>
      <w:pPr>
        <w:ind w:left="227"/>
      </w:pPr>
      <w:r>
        <w:rPr>
          <w:b/>
          <w:color w:val="555555"/>
          <w:sz w:val="18"/>
        </w:rPr>
        <w:t xml:space="preserve">[Audio] </w:t>
      </w:r>
      <w:r>
        <w:rPr>
          <w:color w:val="555555"/>
          <w:sz w:val="18"/>
        </w:rPr>
        <w:t xml:space="preserve">audio/grammar/n5-084.0.mp3   </w:t>
      </w:r>
      <w:hyperlink r:id="rId925">
        <w:r>
          <w:rPr>
            <w:color w:val="1a5c38"/>
            <w:u w:val="single"/>
            <w:sz w:val="16"/>
          </w:rPr>
          <w:t>https://gauravaccentureproducts.github.io/JLPTSuccess/N5/audio/grammar/n5-084.0.mp3</w:t>
        </w:r>
      </w:hyperlink>
    </w:p>
    <w:p>
      <w:r>
        <w:rPr>
          <w:b/>
          <w:color w:val="1A5C38"/>
          <w:sz w:val="20"/>
        </w:rPr>
        <w:t>Example 2  (past)</w:t>
      </w:r>
    </w:p>
    <w:p>
      <w:pPr>
        <w:ind w:left="227"/>
      </w:pPr>
      <w:r>
        <w:rPr>
          <w:b/>
          <w:color w:val="555555"/>
          <w:sz w:val="18"/>
        </w:rPr>
        <w:t xml:space="preserve">[JA]  </w:t>
      </w:r>
      <w:r>
        <w:rPr>
          <w:sz w:val="22"/>
          <w:lang w:val="ja-JP" w:eastAsia="ja-JP" w:bidi="ja-JP"/>
        </w:rPr>
        <w:t>ゆうめいな 人に あいました。</w:t>
      </w:r>
    </w:p>
    <w:p>
      <w:pPr>
        <w:ind w:left="227"/>
      </w:pPr>
      <w:r>
        <w:rPr>
          <w:b/>
          <w:color w:val="555555"/>
          <w:sz w:val="18"/>
        </w:rPr>
        <w:t xml:space="preserve">[EN]  </w:t>
      </w:r>
      <w:r>
        <w:rPr>
          <w:color w:val="555555"/>
          <w:sz w:val="22"/>
        </w:rPr>
        <w:t>I met a famous person.</w:t>
      </w:r>
    </w:p>
    <w:p>
      <w:pPr>
        <w:ind w:left="227"/>
      </w:pPr>
      <w:r>
        <w:rPr>
          <w:b/>
          <w:color w:val="555555"/>
          <w:sz w:val="18"/>
        </w:rPr>
        <w:t xml:space="preserve">[Audio] </w:t>
      </w:r>
      <w:r>
        <w:rPr>
          <w:color w:val="555555"/>
          <w:sz w:val="18"/>
        </w:rPr>
        <w:t xml:space="preserve">audio/grammar/n5-084.1.mp3   </w:t>
      </w:r>
      <w:hyperlink r:id="rId926">
        <w:r>
          <w:rPr>
            <w:color w:val="1a5c38"/>
            <w:u w:val="single"/>
            <w:sz w:val="16"/>
          </w:rPr>
          <w:t>https://gauravaccentureproducts.github.io/JLPTSuccess/N5/audio/grammar/n5-084.1.mp3</w:t>
        </w:r>
      </w:hyperlink>
    </w:p>
    <w:p>
      <w:r>
        <w:rPr>
          <w:b/>
          <w:color w:val="1A5C38"/>
          <w:sz w:val="20"/>
        </w:rPr>
        <w:t>Example 3  (past)</w:t>
      </w:r>
    </w:p>
    <w:p>
      <w:pPr>
        <w:ind w:left="227"/>
      </w:pPr>
      <w:r>
        <w:rPr>
          <w:b/>
          <w:color w:val="555555"/>
          <w:sz w:val="18"/>
        </w:rPr>
        <w:t xml:space="preserve">[JA]  </w:t>
      </w:r>
      <w:r>
        <w:rPr>
          <w:sz w:val="22"/>
          <w:lang w:val="ja-JP" w:eastAsia="ja-JP" w:bidi="ja-JP"/>
        </w:rPr>
        <w:t>きれいな はなが さきました。</w:t>
      </w:r>
    </w:p>
    <w:p>
      <w:pPr>
        <w:ind w:left="227"/>
      </w:pPr>
      <w:r>
        <w:rPr>
          <w:b/>
          <w:color w:val="555555"/>
          <w:sz w:val="18"/>
        </w:rPr>
        <w:t xml:space="preserve">[EN]  </w:t>
      </w:r>
      <w:r>
        <w:rPr>
          <w:color w:val="555555"/>
          <w:sz w:val="22"/>
        </w:rPr>
        <w:t>Pretty flowers bloomed.</w:t>
      </w:r>
    </w:p>
    <w:p>
      <w:pPr>
        <w:ind w:left="227"/>
      </w:pPr>
      <w:r>
        <w:rPr>
          <w:b/>
          <w:color w:val="555555"/>
          <w:sz w:val="18"/>
        </w:rPr>
        <w:t xml:space="preserve">[Audio] </w:t>
      </w:r>
      <w:r>
        <w:rPr>
          <w:color w:val="555555"/>
          <w:sz w:val="18"/>
        </w:rPr>
        <w:t xml:space="preserve">audio/grammar/n5-084.2.mp3   </w:t>
      </w:r>
      <w:hyperlink r:id="rId927">
        <w:r>
          <w:rPr>
            <w:color w:val="1a5c38"/>
            <w:u w:val="single"/>
            <w:sz w:val="16"/>
          </w:rPr>
          <w:t>https://gauravaccentureproducts.github.io/JLPTSuccess/N5/audio/grammar/n5-084.2.mp3</w:t>
        </w:r>
      </w:hyperlink>
    </w:p>
    <w:p>
      <w:r>
        <w:rPr>
          <w:b/>
          <w:color w:val="1A5C38"/>
          <w:sz w:val="20"/>
        </w:rPr>
        <w:t>Example 4  (descriptive-person)</w:t>
      </w:r>
    </w:p>
    <w:p>
      <w:pPr>
        <w:ind w:left="227"/>
      </w:pPr>
      <w:r>
        <w:rPr>
          <w:b/>
          <w:color w:val="555555"/>
          <w:sz w:val="18"/>
        </w:rPr>
        <w:t xml:space="preserve">[JA]  </w:t>
      </w:r>
      <w:r>
        <w:rPr>
          <w:sz w:val="22"/>
          <w:lang w:val="ja-JP" w:eastAsia="ja-JP" w:bidi="ja-JP"/>
        </w:rPr>
        <w:t>しんせつな 先生は すきです。</w:t>
      </w:r>
    </w:p>
    <w:p>
      <w:pPr>
        <w:ind w:left="227"/>
      </w:pPr>
      <w:r>
        <w:rPr>
          <w:b/>
          <w:color w:val="555555"/>
          <w:sz w:val="18"/>
        </w:rPr>
        <w:t xml:space="preserve">[EN]  </w:t>
      </w:r>
      <w:r>
        <w:rPr>
          <w:color w:val="555555"/>
          <w:sz w:val="22"/>
        </w:rPr>
        <w:t>I like kind teachers.</w:t>
      </w:r>
    </w:p>
    <w:p>
      <w:pPr>
        <w:ind w:left="227"/>
      </w:pPr>
      <w:r>
        <w:rPr>
          <w:b/>
          <w:color w:val="555555"/>
          <w:sz w:val="18"/>
        </w:rPr>
        <w:t xml:space="preserve">[Audio] </w:t>
      </w:r>
      <w:r>
        <w:rPr>
          <w:color w:val="555555"/>
          <w:sz w:val="18"/>
        </w:rPr>
        <w:t xml:space="preserve">audio/grammar/n5-084.3.mp3   </w:t>
      </w:r>
      <w:hyperlink r:id="rId928">
        <w:r>
          <w:rPr>
            <w:color w:val="1a5c38"/>
            <w:u w:val="single"/>
            <w:sz w:val="16"/>
          </w:rPr>
          <w:t>https://gauravaccentureproducts.github.io/JLPTSuccess/N5/audio/grammar/n5-084.3.mp3</w:t>
        </w:r>
      </w:hyperlink>
    </w:p>
    <w:p>
      <w:r>
        <w:rPr>
          <w:b/>
          <w:color w:val="1A5C38"/>
          <w:sz w:val="20"/>
        </w:rPr>
        <w:t>Example 5  (affirmative)</w:t>
      </w:r>
    </w:p>
    <w:p>
      <w:pPr>
        <w:ind w:left="227"/>
      </w:pPr>
      <w:r>
        <w:rPr>
          <w:b/>
          <w:color w:val="555555"/>
          <w:sz w:val="18"/>
        </w:rPr>
        <w:t xml:space="preserve">[JA]  </w:t>
      </w:r>
      <w:r>
        <w:rPr>
          <w:sz w:val="22"/>
          <w:lang w:val="ja-JP" w:eastAsia="ja-JP" w:bidi="ja-JP"/>
        </w:rPr>
        <w:t>わたしの へやは 大きいです。</w:t>
      </w:r>
    </w:p>
    <w:p>
      <w:pPr>
        <w:ind w:left="227"/>
      </w:pPr>
      <w:r>
        <w:rPr>
          <w:b/>
          <w:color w:val="555555"/>
          <w:sz w:val="18"/>
        </w:rPr>
        <w:t xml:space="preserve">[EN]  </w:t>
      </w:r>
      <w:r>
        <w:rPr>
          <w:color w:val="555555"/>
          <w:sz w:val="22"/>
        </w:rPr>
        <w:t>My room is big.</w:t>
      </w:r>
    </w:p>
    <w:p>
      <w:pPr>
        <w:ind w:left="227"/>
      </w:pPr>
      <w:r>
        <w:rPr>
          <w:b/>
          <w:color w:val="555555"/>
          <w:sz w:val="18"/>
        </w:rPr>
        <w:t xml:space="preserve">[Audio] </w:t>
      </w:r>
      <w:r>
        <w:rPr>
          <w:color w:val="555555"/>
          <w:sz w:val="18"/>
        </w:rPr>
        <w:t xml:space="preserve">audio/grammar/n5-084.4.mp3   </w:t>
      </w:r>
      <w:hyperlink r:id="rId929">
        <w:r>
          <w:rPr>
            <w:color w:val="1a5c38"/>
            <w:u w:val="single"/>
            <w:sz w:val="16"/>
          </w:rPr>
          <w:t>https://gauravaccentureproducts.github.io/JLPTSuccess/N5/audio/grammar/n5-084.4.mp3</w:t>
        </w:r>
      </w:hyperlink>
    </w:p>
    <w:p>
      <w:r>
        <w:rPr>
          <w:b/>
          <w:color w:val="1A5C38"/>
          <w:sz w:val="20"/>
        </w:rPr>
        <w:t>Example 6  (affirmative)</w:t>
      </w:r>
    </w:p>
    <w:p>
      <w:pPr>
        <w:ind w:left="227"/>
      </w:pPr>
      <w:r>
        <w:rPr>
          <w:b/>
          <w:color w:val="555555"/>
          <w:sz w:val="18"/>
        </w:rPr>
        <w:t xml:space="preserve">[JA]  </w:t>
      </w:r>
      <w:r>
        <w:rPr>
          <w:sz w:val="22"/>
          <w:lang w:val="ja-JP" w:eastAsia="ja-JP" w:bidi="ja-JP"/>
        </w:rPr>
        <w:t>べんりな きかいです。</w:t>
      </w:r>
    </w:p>
    <w:p>
      <w:pPr>
        <w:ind w:left="227"/>
      </w:pPr>
      <w:r>
        <w:rPr>
          <w:b/>
          <w:color w:val="555555"/>
          <w:sz w:val="18"/>
        </w:rPr>
        <w:t xml:space="preserve">[EN]  </w:t>
      </w:r>
      <w:r>
        <w:rPr>
          <w:color w:val="555555"/>
          <w:sz w:val="22"/>
        </w:rPr>
        <w:t>It's a convenient machine.</w:t>
      </w:r>
    </w:p>
    <w:p>
      <w:pPr>
        <w:ind w:left="227"/>
      </w:pPr>
      <w:r>
        <w:rPr>
          <w:b/>
          <w:color w:val="555555"/>
          <w:sz w:val="18"/>
        </w:rPr>
        <w:t xml:space="preserve">[Audio] </w:t>
      </w:r>
      <w:r>
        <w:rPr>
          <w:color w:val="555555"/>
          <w:sz w:val="18"/>
        </w:rPr>
        <w:t xml:space="preserve">audio/grammar/n5-084.5.mp3   </w:t>
      </w:r>
      <w:hyperlink r:id="rId930">
        <w:r>
          <w:rPr>
            <w:color w:val="1a5c38"/>
            <w:u w:val="single"/>
            <w:sz w:val="16"/>
          </w:rPr>
          <w:t>https://gauravaccentureproducts.github.io/JLPTSuccess/N5/audio/grammar/n5-084.5.mp3</w:t>
        </w:r>
      </w:hyperlink>
    </w:p>
    <w:p>
      <w:r>
        <w:rPr>
          <w:b/>
          <w:color w:val="1A5C38"/>
          <w:sz w:val="20"/>
        </w:rPr>
        <w:t>Example 7  (affirmative)</w:t>
      </w:r>
    </w:p>
    <w:p>
      <w:pPr>
        <w:ind w:left="227"/>
      </w:pPr>
      <w:r>
        <w:rPr>
          <w:b/>
          <w:color w:val="555555"/>
          <w:sz w:val="18"/>
        </w:rPr>
        <w:t xml:space="preserve">[JA]  </w:t>
      </w:r>
      <w:r>
        <w:rPr>
          <w:sz w:val="22"/>
          <w:lang w:val="ja-JP" w:eastAsia="ja-JP" w:bidi="ja-JP"/>
        </w:rPr>
        <w:t>この へやは ひろいです。</w:t>
      </w:r>
    </w:p>
    <w:p>
      <w:pPr>
        <w:ind w:left="227"/>
      </w:pPr>
      <w:r>
        <w:rPr>
          <w:b/>
          <w:color w:val="555555"/>
          <w:sz w:val="18"/>
        </w:rPr>
        <w:t xml:space="preserve">[EN]  </w:t>
      </w:r>
      <w:r>
        <w:rPr>
          <w:color w:val="555555"/>
          <w:sz w:val="22"/>
        </w:rPr>
        <w:t>This room is spacious.</w:t>
      </w:r>
    </w:p>
    <w:p>
      <w:pPr>
        <w:ind w:left="227"/>
      </w:pPr>
      <w:r>
        <w:rPr>
          <w:b/>
          <w:color w:val="555555"/>
          <w:sz w:val="18"/>
        </w:rPr>
        <w:t xml:space="preserve">[Audio] </w:t>
      </w:r>
      <w:r>
        <w:rPr>
          <w:color w:val="555555"/>
          <w:sz w:val="18"/>
        </w:rPr>
        <w:t xml:space="preserve">audio/grammar/n5-084.6.mp3   </w:t>
      </w:r>
      <w:hyperlink r:id="rId931">
        <w:r>
          <w:rPr>
            <w:color w:val="1a5c38"/>
            <w:u w:val="single"/>
            <w:sz w:val="16"/>
          </w:rPr>
          <w:t>https://gauravaccentureproducts.github.io/JLPTSuccess/N5/audio/grammar/n5-084.6.mp3</w:t>
        </w:r>
      </w:hyperlink>
    </w:p>
    <w:p>
      <w:r>
        <w:rPr>
          <w:b/>
          <w:color w:val="1A5C38"/>
          <w:sz w:val="20"/>
        </w:rPr>
        <w:t>Example 8  (state-modifier)</w:t>
      </w:r>
    </w:p>
    <w:p>
      <w:pPr>
        <w:ind w:left="227"/>
      </w:pPr>
      <w:r>
        <w:rPr>
          <w:b/>
          <w:color w:val="555555"/>
          <w:sz w:val="18"/>
        </w:rPr>
        <w:t xml:space="preserve">[JA]  </w:t>
      </w:r>
      <w:r>
        <w:rPr>
          <w:sz w:val="22"/>
          <w:lang w:val="ja-JP" w:eastAsia="ja-JP" w:bidi="ja-JP"/>
        </w:rPr>
        <w:t>しずかな まちです。</w:t>
      </w:r>
    </w:p>
    <w:p>
      <w:pPr>
        <w:ind w:left="227"/>
      </w:pPr>
      <w:r>
        <w:rPr>
          <w:b/>
          <w:color w:val="555555"/>
          <w:sz w:val="18"/>
        </w:rPr>
        <w:t xml:space="preserve">[EN]  </w:t>
      </w:r>
      <w:r>
        <w:rPr>
          <w:color w:val="555555"/>
          <w:sz w:val="22"/>
        </w:rPr>
        <w:t>It's a quiet town.</w:t>
      </w:r>
    </w:p>
    <w:p>
      <w:pPr>
        <w:ind w:left="227"/>
      </w:pPr>
      <w:r>
        <w:rPr>
          <w:b/>
          <w:color w:val="555555"/>
          <w:sz w:val="18"/>
        </w:rPr>
        <w:t xml:space="preserve">[Audio] </w:t>
      </w:r>
      <w:r>
        <w:rPr>
          <w:color w:val="555555"/>
          <w:sz w:val="18"/>
        </w:rPr>
        <w:t xml:space="preserve">audio/grammar/n5-084.7.mp3   </w:t>
      </w:r>
      <w:hyperlink r:id="rId932">
        <w:r>
          <w:rPr>
            <w:color w:val="1a5c38"/>
            <w:u w:val="single"/>
            <w:sz w:val="16"/>
          </w:rPr>
          <w:t>https://gauravaccentureproducts.github.io/JLPTSuccess/N5/audio/grammar/n5-084.7.mp3</w:t>
        </w:r>
      </w:hyperlink>
    </w:p>
    <w:p>
      <w:r>
        <w:rPr>
          <w:b/>
          <w:color w:val="1A5C38"/>
          <w:sz w:val="20"/>
        </w:rPr>
        <w:t>Example 9  (beauty-modifier)</w:t>
      </w:r>
    </w:p>
    <w:p>
      <w:pPr>
        <w:ind w:left="227"/>
      </w:pPr>
      <w:r>
        <w:rPr>
          <w:b/>
          <w:color w:val="555555"/>
          <w:sz w:val="18"/>
        </w:rPr>
        <w:t xml:space="preserve">[JA]  </w:t>
      </w:r>
      <w:r>
        <w:rPr>
          <w:sz w:val="22"/>
          <w:lang w:val="ja-JP" w:eastAsia="ja-JP" w:bidi="ja-JP"/>
        </w:rPr>
        <w:t>きれいな はなが あります。</w:t>
      </w:r>
    </w:p>
    <w:p>
      <w:pPr>
        <w:ind w:left="227"/>
      </w:pPr>
      <w:r>
        <w:rPr>
          <w:b/>
          <w:color w:val="555555"/>
          <w:sz w:val="18"/>
        </w:rPr>
        <w:t xml:space="preserve">[EN]  </w:t>
      </w:r>
      <w:r>
        <w:rPr>
          <w:color w:val="555555"/>
          <w:sz w:val="22"/>
        </w:rPr>
        <w:t>There are beautiful flowers.</w:t>
      </w:r>
    </w:p>
    <w:p>
      <w:pPr>
        <w:ind w:left="227"/>
      </w:pPr>
      <w:r>
        <w:rPr>
          <w:b/>
          <w:color w:val="555555"/>
          <w:sz w:val="18"/>
        </w:rPr>
        <w:t xml:space="preserve">[Audio] </w:t>
      </w:r>
      <w:r>
        <w:rPr>
          <w:color w:val="555555"/>
          <w:sz w:val="18"/>
        </w:rPr>
        <w:t xml:space="preserve">audio/grammar/n5-084.8.mp3   </w:t>
      </w:r>
      <w:hyperlink r:id="rId933">
        <w:r>
          <w:rPr>
            <w:color w:val="1a5c38"/>
            <w:u w:val="single"/>
            <w:sz w:val="16"/>
          </w:rPr>
          <w:t>https://gauravaccentureproducts.github.io/JLPTSuccess/N5/audio/grammar/n5-084.8.mp3</w:t>
        </w:r>
      </w:hyperlink>
    </w:p>
    <w:p>
      <w:r>
        <w:rPr>
          <w:b/>
          <w:color w:val="1A5C38"/>
          <w:sz w:val="20"/>
        </w:rPr>
        <w:t>Example 10  (personality-modifier)</w:t>
      </w:r>
    </w:p>
    <w:p>
      <w:pPr>
        <w:ind w:left="227"/>
      </w:pPr>
      <w:r>
        <w:rPr>
          <w:b/>
          <w:color w:val="555555"/>
          <w:sz w:val="18"/>
        </w:rPr>
        <w:t xml:space="preserve">[JA]  </w:t>
      </w:r>
      <w:r>
        <w:rPr>
          <w:sz w:val="22"/>
          <w:lang w:val="ja-JP" w:eastAsia="ja-JP" w:bidi="ja-JP"/>
        </w:rPr>
        <w:t>しんせつな ひとに あいました。</w:t>
      </w:r>
    </w:p>
    <w:p>
      <w:pPr>
        <w:ind w:left="227"/>
      </w:pPr>
      <w:r>
        <w:rPr>
          <w:b/>
          <w:color w:val="555555"/>
          <w:sz w:val="18"/>
        </w:rPr>
        <w:t xml:space="preserve">[EN]  </w:t>
      </w:r>
      <w:r>
        <w:rPr>
          <w:color w:val="555555"/>
          <w:sz w:val="22"/>
        </w:rPr>
        <w:t>I met a kind person.</w:t>
      </w:r>
    </w:p>
    <w:p>
      <w:pPr>
        <w:ind w:left="227"/>
      </w:pPr>
      <w:r>
        <w:rPr>
          <w:b/>
          <w:color w:val="555555"/>
          <w:sz w:val="18"/>
        </w:rPr>
        <w:t xml:space="preserve">[Audio] </w:t>
      </w:r>
      <w:r>
        <w:rPr>
          <w:color w:val="555555"/>
          <w:sz w:val="18"/>
        </w:rPr>
        <w:t xml:space="preserve">audio/grammar/n5-084.9.mp3   </w:t>
      </w:r>
      <w:hyperlink r:id="rId934">
        <w:r>
          <w:rPr>
            <w:color w:val="1a5c38"/>
            <w:u w:val="single"/>
            <w:sz w:val="16"/>
          </w:rPr>
          <w:t>https://gauravaccentureproducts.github.io/JLPTSuccess/N5/audio/grammar/n5-084.9.mp3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しずか へや</w:t>
      </w:r>
    </w:p>
    <w:p>
      <w:pPr>
        <w:ind w:left="227"/>
      </w:pPr>
      <w:r>
        <w:rPr>
          <w:b/>
          <w:color w:val="1A5C38"/>
        </w:rPr>
        <w:t xml:space="preserve">✓ </w:t>
      </w:r>
      <w:r>
        <w:rPr>
          <w:color w:val="1A5C38"/>
          <w:lang w:val="ja-JP" w:eastAsia="ja-JP" w:bidi="ja-JP"/>
        </w:rPr>
        <w:t>しずかな へや</w:t>
      </w:r>
    </w:p>
    <w:p>
      <w:pPr>
        <w:ind w:left="227"/>
      </w:pPr>
      <w:r>
        <w:rPr>
          <w:i/>
          <w:color w:val="555555"/>
          <w:sz w:val="20"/>
        </w:rPr>
        <w:t>な-adj needs な before nouns. (Drop な before です: しずかです.)</w:t>
      </w:r>
    </w:p>
    <w:p>
      <w:pPr>
        <w:ind w:left="227"/>
      </w:pPr>
      <w:r>
        <w:rPr>
          <w:b/>
          <w:color w:val="AA3333"/>
        </w:rPr>
        <w:t xml:space="preserve">✗ </w:t>
      </w:r>
      <w:r>
        <w:rPr>
          <w:color w:val="AA3333"/>
          <w:lang w:val="ja-JP" w:eastAsia="ja-JP" w:bidi="ja-JP"/>
        </w:rPr>
        <w:t>しずか へやが すきです。</w:t>
      </w:r>
    </w:p>
    <w:p>
      <w:pPr>
        <w:ind w:left="227"/>
      </w:pPr>
      <w:r>
        <w:rPr>
          <w:b/>
          <w:color w:val="1A5C38"/>
        </w:rPr>
        <w:t xml:space="preserve">✓ </w:t>
      </w:r>
      <w:r>
        <w:rPr>
          <w:color w:val="1A5C38"/>
          <w:lang w:val="ja-JP" w:eastAsia="ja-JP" w:bidi="ja-JP"/>
        </w:rPr>
        <w:t>しずかな へやが すきです。</w:t>
      </w:r>
    </w:p>
    <w:p>
      <w:pPr>
        <w:ind w:left="227"/>
      </w:pPr>
      <w:r>
        <w:rPr>
          <w:i/>
          <w:color w:val="555555"/>
          <w:sz w:val="20"/>
        </w:rPr>
        <w:t>な-adjectives REQUIRE な before a noun. しずか + な + へや. Without な, the sentence is structurally incomplete at N5. Contrast: い-adjectives skip な (高い 山, not 高いな 山).</w:t>
      </w:r>
    </w:p>
    <w:p>
      <w:pPr>
        <w:ind w:left="227"/>
      </w:pPr>
      <w:r>
        <w:rPr>
          <w:b/>
          <w:color w:val="AA3333"/>
        </w:rPr>
        <w:t xml:space="preserve">✗ </w:t>
      </w:r>
      <w:r>
        <w:rPr>
          <w:color w:val="AA3333"/>
          <w:lang w:val="ja-JP" w:eastAsia="ja-JP" w:bidi="ja-JP"/>
        </w:rPr>
        <w:t>しずか へやが すきです。</w:t>
      </w:r>
    </w:p>
    <w:p>
      <w:pPr>
        <w:ind w:left="227"/>
      </w:pPr>
      <w:r>
        <w:rPr>
          <w:b/>
          <w:color w:val="1A5C38"/>
        </w:rPr>
        <w:t xml:space="preserve">✓ </w:t>
      </w:r>
      <w:r>
        <w:rPr>
          <w:color w:val="1A5C38"/>
          <w:lang w:val="ja-JP" w:eastAsia="ja-JP" w:bidi="ja-JP"/>
        </w:rPr>
        <w:t>しずかな へやが すきです。</w:t>
      </w:r>
    </w:p>
    <w:p>
      <w:pPr>
        <w:ind w:left="227"/>
      </w:pPr>
      <w:r>
        <w:rPr>
          <w:i/>
          <w:color w:val="555555"/>
          <w:sz w:val="20"/>
        </w:rPr>
        <w:t>な-adjective MUST take な before a noun (しずかな へや). The bare form しずか + 名詞 is structurally incomplete. Memorize: な-adj + な + Noun.</w:t>
      </w:r>
    </w:p>
    <w:p>
      <w:pPr>
        <w:pStyle w:val="Heading2"/>
      </w:pPr>
      <w:r>
        <w:rPr>
          <w:color w:val="14452A"/>
          <w:sz w:val="28"/>
        </w:rPr>
        <w:t>Wrong / corrected pairs</w:t>
      </w:r>
    </w:p>
    <w:p>
      <w:pPr>
        <w:ind w:left="227"/>
      </w:pPr>
      <w:r>
        <w:rPr>
          <w:b/>
          <w:color w:val="AA3333"/>
        </w:rPr>
        <w:t xml:space="preserve">✗ </w:t>
      </w:r>
      <w:r>
        <w:rPr>
          <w:color w:val="AA3333"/>
          <w:lang w:val="ja-JP" w:eastAsia="ja-JP" w:bidi="ja-JP"/>
        </w:rPr>
        <w:t>しずか へや。</w:t>
      </w:r>
    </w:p>
    <w:p>
      <w:pPr>
        <w:ind w:left="227"/>
      </w:pPr>
      <w:r>
        <w:rPr>
          <w:b/>
          <w:color w:val="1A5C38"/>
        </w:rPr>
        <w:t xml:space="preserve">✓ </w:t>
      </w:r>
      <w:r>
        <w:rPr>
          <w:color w:val="1A5C38"/>
          <w:lang w:val="ja-JP" w:eastAsia="ja-JP" w:bidi="ja-JP"/>
        </w:rPr>
        <w:t>しずかな へや。</w:t>
      </w:r>
    </w:p>
    <w:p>
      <w:pPr>
        <w:ind w:left="227"/>
      </w:pPr>
      <w:r>
        <w:rPr>
          <w:i/>
          <w:color w:val="555555"/>
          <w:sz w:val="20"/>
        </w:rPr>
        <w:t>な-Adj requires な before noun. Without な it is ungrammatical for noun-modification.</w:t>
      </w:r>
    </w:p>
    <w:p>
      <w:pPr>
        <w:ind w:left="227"/>
      </w:pPr>
      <w:r>
        <w:rPr>
          <w:b/>
          <w:color w:val="AA3333"/>
        </w:rPr>
        <w:t xml:space="preserve">✗ </w:t>
      </w:r>
      <w:r>
        <w:rPr>
          <w:color w:val="AA3333"/>
          <w:lang w:val="ja-JP" w:eastAsia="ja-JP" w:bidi="ja-JP"/>
        </w:rPr>
        <w:t>しずかい へや。</w:t>
      </w:r>
    </w:p>
    <w:p>
      <w:pPr>
        <w:ind w:left="227"/>
      </w:pPr>
      <w:r>
        <w:rPr>
          <w:b/>
          <w:color w:val="1A5C38"/>
        </w:rPr>
        <w:t xml:space="preserve">✓ </w:t>
      </w:r>
      <w:r>
        <w:rPr>
          <w:color w:val="1A5C38"/>
          <w:lang w:val="ja-JP" w:eastAsia="ja-JP" w:bidi="ja-JP"/>
        </w:rPr>
        <w:t>しずかな へや。</w:t>
      </w:r>
    </w:p>
    <w:p>
      <w:pPr>
        <w:ind w:left="227"/>
      </w:pPr>
      <w:r>
        <w:rPr>
          <w:i/>
          <w:color w:val="555555"/>
          <w:sz w:val="20"/>
        </w:rPr>
        <w:t>しずか is na-Adj; do not add い. (い-Adj would be しずか-form like しずかい — does not exist.)</w:t>
      </w:r>
    </w:p>
    <w:p>
      <w:pPr>
        <w:ind w:left="227"/>
      </w:pPr>
      <w:r>
        <w:rPr>
          <w:b/>
          <w:color w:val="AA3333"/>
        </w:rPr>
        <w:t xml:space="preserve">✗ </w:t>
      </w:r>
      <w:r>
        <w:rPr>
          <w:color w:val="AA3333"/>
          <w:lang w:val="ja-JP" w:eastAsia="ja-JP" w:bidi="ja-JP"/>
        </w:rPr>
        <w:t>きれいなな ひと。</w:t>
      </w:r>
    </w:p>
    <w:p>
      <w:pPr>
        <w:ind w:left="227"/>
      </w:pPr>
      <w:r>
        <w:rPr>
          <w:b/>
          <w:color w:val="1A5C38"/>
        </w:rPr>
        <w:t xml:space="preserve">✓ </w:t>
      </w:r>
      <w:r>
        <w:rPr>
          <w:color w:val="1A5C38"/>
          <w:lang w:val="ja-JP" w:eastAsia="ja-JP" w:bidi="ja-JP"/>
        </w:rPr>
        <w:t>きれいな ひと。</w:t>
      </w:r>
    </w:p>
    <w:p>
      <w:pPr>
        <w:ind w:left="227"/>
      </w:pPr>
      <w:r>
        <w:rPr>
          <w:i/>
          <w:color w:val="555555"/>
          <w:sz w:val="20"/>
        </w:rPr>
        <w:t>Single な only. Doubling な is a typo.</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な-Adjective + な + Noun. The な is the link between na-adj and the noun: しずかな へや (quiet room).</w:t>
      </w:r>
    </w:p>
    <w:p>
      <w:r>
        <w:rPr>
          <w:b/>
          <w:sz w:val="20"/>
        </w:rPr>
        <w:t xml:space="preserve">Why it matters: </w:t>
      </w:r>
      <w:r>
        <w:rPr>
          <w:sz w:val="20"/>
        </w:rPr>
        <w:t>The な is mandatory when modifying a noun. Forgetting it produces ungrammatical Japanese — one of the most-corrected errors among English speakers.</w:t>
      </w:r>
    </w:p>
    <w:p>
      <w:r>
        <w:rPr>
          <w:b/>
          <w:sz w:val="20"/>
        </w:rPr>
        <w:t xml:space="preserve">Common pitfalls: </w:t>
      </w:r>
      <w:r>
        <w:rPr>
          <w:sz w:val="20"/>
        </w:rPr>
        <w:t>Forgetting the な. Adding な at sentence-end (it's only between adj and noun).</w:t>
      </w:r>
    </w:p>
    <w:p>
      <w:r>
        <w:rPr>
          <w:b/>
          <w:sz w:val="20"/>
        </w:rPr>
        <w:t xml:space="preserve">Practice tip: </w:t>
      </w:r>
      <w:r>
        <w:rPr>
          <w:sz w:val="20"/>
        </w:rPr>
        <w:t>Pick 5 na-adjectives. For each, build modifier-form (___ な ___) AND predicate-form (___ です). Notice when な appears.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n5-085 </w:t>
      </w:r>
      <w:r>
        <w:rPr>
          <w:color w:val="14452A"/>
          <w:sz w:val="40"/>
        </w:rPr>
        <w:t xml:space="preserve">— </w:t>
      </w:r>
      <w:r>
        <w:rPr>
          <w:color w:val="14452A"/>
          <w:sz w:val="40"/>
          <w:lang w:val="ja-JP" w:eastAsia="ja-JP" w:bidi="ja-JP"/>
        </w:rPr>
        <w:t>な-Adjective + です</w:t>
      </w:r>
    </w:p>
    <w:p>
      <w:r>
        <w:rPr>
          <w:i/>
          <w:color w:val="1A5C38"/>
          <w:sz w:val="24"/>
        </w:rPr>
        <w:t>な-Adjective + です - polite present affirmative</w:t>
      </w:r>
    </w:p>
    <w:p>
      <w:r>
        <w:rPr>
          <w:sz w:val="18"/>
        </w:rPr>
        <w:t xml:space="preserve">Open interactive page: </w:t>
      </w:r>
      <w:hyperlink r:id="rId935">
        <w:r>
          <w:rPr>
            <w:color w:val="1a5c38"/>
            <w:u w:val="single"/>
            <w:sz w:val="18"/>
          </w:rPr>
          <w:t>https://gauravaccentureproducts.github.io/JLPTSuccess/N5/#/learn/n5-085</w:t>
        </w:r>
      </w:hyperlink>
    </w:p>
    <w:p>
      <w:pPr>
        <w:pStyle w:val="Heading2"/>
      </w:pPr>
      <w:r>
        <w:rPr>
          <w:color w:val="14452A"/>
          <w:sz w:val="28"/>
        </w:rPr>
        <w:t>Meaning</w:t>
      </w:r>
    </w:p>
    <w:p>
      <w:r>
        <w:rPr>
          <w:b/>
          <w:sz w:val="20"/>
        </w:rPr>
        <w:t xml:space="preserve">Japanese: </w:t>
      </w:r>
      <w:r>
        <w:rPr>
          <w:sz w:val="20"/>
          <w:lang w:val="ja-JP" w:eastAsia="ja-JP" w:bidi="ja-JP"/>
        </w:rPr>
        <w:t>な-けいようし + です</w:t>
      </w:r>
    </w:p>
    <w:p>
      <w:r>
        <w:rPr>
          <w:b/>
          <w:sz w:val="20"/>
        </w:rPr>
        <w:t xml:space="preserve">English: </w:t>
      </w:r>
      <w:r>
        <w:rPr>
          <w:sz w:val="20"/>
        </w:rPr>
        <w:t>な-Adjective + です - polite present affirmative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な-adjectives describe like adjectives but conjugate like nouns: + です for predicative use (このへやは しずかです), + な before a noun (しずかな へや). Common な-adjs: しずか (quiet), きれい (pretty/clean), にぎやか (lively), ゆうめい (famous), すき (like), きらい (dislike).</w:t>
      </w:r>
    </w:p>
    <w:p>
      <w:pPr>
        <w:pStyle w:val="Heading2"/>
      </w:pPr>
      <w:r>
        <w:rPr>
          <w:color w:val="14452A"/>
          <w:sz w:val="28"/>
        </w:rPr>
        <w:t>Pattern usage</w:t>
      </w:r>
    </w:p>
    <w:p>
      <w:r>
        <w:rPr>
          <w:b/>
          <w:sz w:val="20"/>
        </w:rPr>
        <w:t xml:space="preserve">Attaches to: </w:t>
      </w:r>
      <w:r>
        <w:rPr>
          <w:sz w:val="20"/>
        </w:rPr>
        <w:t>na_adjective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predicative</w:t>
            </w:r>
          </w:p>
        </w:tc>
        <w:tc>
          <w:tcPr>
            <w:tcW w:type="dxa" w:w="2880"/>
          </w:tcPr>
          <w:p>
            <w:r>
              <w:t>Predicatively: just N + です</w:t>
            </w:r>
          </w:p>
        </w:tc>
        <w:tc>
          <w:tcPr>
            <w:tcW w:type="dxa" w:w="2880"/>
          </w:tcPr>
          <w:p>
            <w:r>
              <w:rPr>
                <w:lang w:val="ja-JP" w:eastAsia="ja-JP" w:bidi="ja-JP"/>
              </w:rPr>
              <w:t>しずかです</w:t>
            </w:r>
          </w:p>
        </w:tc>
      </w:tr>
      <w:tr>
        <w:tc>
          <w:tcPr>
            <w:tcW w:type="dxa" w:w="2880"/>
          </w:tcPr>
          <w:p>
            <w:r>
              <w:t>before_noun</w:t>
            </w:r>
          </w:p>
        </w:tc>
        <w:tc>
          <w:tcPr>
            <w:tcW w:type="dxa" w:w="2880"/>
          </w:tcPr>
          <w:p>
            <w:r>
              <w:t>Before a noun: + な</w:t>
            </w:r>
          </w:p>
        </w:tc>
        <w:tc>
          <w:tcPr>
            <w:tcW w:type="dxa" w:w="2880"/>
          </w:tcPr>
          <w:p>
            <w:r>
              <w:rPr>
                <w:lang w:val="ja-JP" w:eastAsia="ja-JP" w:bidi="ja-JP"/>
              </w:rPr>
              <w:t>しずかな へや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この へやは しずかです。</w:t>
      </w:r>
    </w:p>
    <w:p>
      <w:pPr>
        <w:ind w:left="227"/>
      </w:pPr>
      <w:r>
        <w:rPr>
          <w:b/>
          <w:color w:val="555555"/>
          <w:sz w:val="18"/>
        </w:rPr>
        <w:t xml:space="preserve">[EN]  </w:t>
      </w:r>
      <w:r>
        <w:rPr>
          <w:color w:val="555555"/>
          <w:sz w:val="22"/>
        </w:rPr>
        <w:t>This room is quiet.</w:t>
      </w:r>
    </w:p>
    <w:p>
      <w:pPr>
        <w:ind w:left="227"/>
      </w:pPr>
      <w:r>
        <w:rPr>
          <w:b/>
          <w:color w:val="555555"/>
          <w:sz w:val="18"/>
        </w:rPr>
        <w:t xml:space="preserve">[Audio] </w:t>
      </w:r>
      <w:r>
        <w:rPr>
          <w:color w:val="555555"/>
          <w:sz w:val="18"/>
        </w:rPr>
        <w:t xml:space="preserve">audio/grammar/n5-085.0.mp3   </w:t>
      </w:r>
      <w:hyperlink r:id="rId936">
        <w:r>
          <w:rPr>
            <w:color w:val="1a5c38"/>
            <w:u w:val="single"/>
            <w:sz w:val="16"/>
          </w:rPr>
          <w:t>https://gauravaccentureproducts.github.io/JLPTSuccess/N5/audio/grammar/n5-085.0.mp3</w:t>
        </w:r>
      </w:hyperlink>
    </w:p>
    <w:p>
      <w:r>
        <w:rPr>
          <w:b/>
          <w:color w:val="1A5C38"/>
          <w:sz w:val="20"/>
        </w:rPr>
        <w:t>Example 2  (affirmative)</w:t>
      </w:r>
    </w:p>
    <w:p>
      <w:pPr>
        <w:ind w:left="227"/>
      </w:pPr>
      <w:r>
        <w:rPr>
          <w:b/>
          <w:color w:val="555555"/>
          <w:sz w:val="18"/>
        </w:rPr>
        <w:t xml:space="preserve">[JA]  </w:t>
      </w:r>
      <w:r>
        <w:rPr>
          <w:sz w:val="22"/>
          <w:lang w:val="ja-JP" w:eastAsia="ja-JP" w:bidi="ja-JP"/>
        </w:rPr>
        <w:t>あの 人は ゆうめいです。</w:t>
      </w:r>
    </w:p>
    <w:p>
      <w:pPr>
        <w:ind w:left="227"/>
      </w:pPr>
      <w:r>
        <w:rPr>
          <w:b/>
          <w:color w:val="555555"/>
          <w:sz w:val="18"/>
        </w:rPr>
        <w:t xml:space="preserve">[EN]  </w:t>
      </w:r>
      <w:r>
        <w:rPr>
          <w:color w:val="555555"/>
          <w:sz w:val="22"/>
        </w:rPr>
        <w:t>That person is famous.</w:t>
      </w:r>
    </w:p>
    <w:p>
      <w:pPr>
        <w:ind w:left="227"/>
      </w:pPr>
      <w:r>
        <w:rPr>
          <w:b/>
          <w:color w:val="555555"/>
          <w:sz w:val="18"/>
        </w:rPr>
        <w:t xml:space="preserve">[Audio] </w:t>
      </w:r>
      <w:r>
        <w:rPr>
          <w:color w:val="555555"/>
          <w:sz w:val="18"/>
        </w:rPr>
        <w:t xml:space="preserve">audio/grammar/n5-085.1.mp3   </w:t>
      </w:r>
      <w:hyperlink r:id="rId937">
        <w:r>
          <w:rPr>
            <w:color w:val="1a5c38"/>
            <w:u w:val="single"/>
            <w:sz w:val="16"/>
          </w:rPr>
          <w:t>https://gauravaccentureproducts.github.io/JLPTSuccess/N5/audio/grammar/n5-085.1.mp3</w:t>
        </w:r>
      </w:hyperlink>
    </w:p>
    <w:p>
      <w:r>
        <w:rPr>
          <w:b/>
          <w:color w:val="1A5C38"/>
          <w:sz w:val="20"/>
        </w:rPr>
        <w:t>Example 3  (question)</w:t>
      </w:r>
    </w:p>
    <w:p>
      <w:pPr>
        <w:ind w:left="227"/>
      </w:pPr>
      <w:r>
        <w:rPr>
          <w:b/>
          <w:color w:val="555555"/>
          <w:sz w:val="18"/>
        </w:rPr>
        <w:t xml:space="preserve">[JA]  </w:t>
      </w:r>
      <w:r>
        <w:rPr>
          <w:sz w:val="22"/>
          <w:lang w:val="ja-JP" w:eastAsia="ja-JP" w:bidi="ja-JP"/>
        </w:rPr>
        <w:t>この まちは にぎやかですか。</w:t>
      </w:r>
    </w:p>
    <w:p>
      <w:pPr>
        <w:ind w:left="227"/>
      </w:pPr>
      <w:r>
        <w:rPr>
          <w:b/>
          <w:color w:val="555555"/>
          <w:sz w:val="18"/>
        </w:rPr>
        <w:t xml:space="preserve">[EN]  </w:t>
      </w:r>
      <w:r>
        <w:rPr>
          <w:color w:val="555555"/>
          <w:sz w:val="22"/>
        </w:rPr>
        <w:t>Is this town lively?</w:t>
      </w:r>
    </w:p>
    <w:p>
      <w:pPr>
        <w:ind w:left="227"/>
      </w:pPr>
      <w:r>
        <w:rPr>
          <w:b/>
          <w:color w:val="555555"/>
          <w:sz w:val="18"/>
        </w:rPr>
        <w:t xml:space="preserve">[Audio] </w:t>
      </w:r>
      <w:r>
        <w:rPr>
          <w:color w:val="555555"/>
          <w:sz w:val="18"/>
        </w:rPr>
        <w:t xml:space="preserve">audio/grammar/n5-085.2.mp3   </w:t>
      </w:r>
      <w:hyperlink r:id="rId938">
        <w:r>
          <w:rPr>
            <w:color w:val="1a5c38"/>
            <w:u w:val="single"/>
            <w:sz w:val="16"/>
          </w:rPr>
          <w:t>https://gauravaccentureproducts.github.io/JLPTSuccess/N5/audio/grammar/n5-085.2.mp3</w:t>
        </w:r>
      </w:hyperlink>
    </w:p>
    <w:p>
      <w:r>
        <w:rPr>
          <w:b/>
          <w:color w:val="1A5C38"/>
          <w:sz w:val="20"/>
        </w:rPr>
        <w:t>Example 4  (affirmative)</w:t>
      </w:r>
    </w:p>
    <w:p>
      <w:pPr>
        <w:ind w:left="227"/>
      </w:pPr>
      <w:r>
        <w:rPr>
          <w:b/>
          <w:color w:val="555555"/>
          <w:sz w:val="18"/>
        </w:rPr>
        <w:t xml:space="preserve">[JA]  </w:t>
      </w:r>
      <w:r>
        <w:rPr>
          <w:sz w:val="22"/>
          <w:lang w:val="ja-JP" w:eastAsia="ja-JP" w:bidi="ja-JP"/>
        </w:rPr>
        <w:t>とうきょうは べんりです。</w:t>
      </w:r>
    </w:p>
    <w:p>
      <w:pPr>
        <w:ind w:left="227"/>
      </w:pPr>
      <w:r>
        <w:rPr>
          <w:b/>
          <w:color w:val="555555"/>
          <w:sz w:val="18"/>
        </w:rPr>
        <w:t xml:space="preserve">[EN]  </w:t>
      </w:r>
      <w:r>
        <w:rPr>
          <w:color w:val="555555"/>
          <w:sz w:val="22"/>
        </w:rPr>
        <w:t>Tokyo is convenient.</w:t>
      </w:r>
    </w:p>
    <w:p>
      <w:pPr>
        <w:ind w:left="227"/>
      </w:pPr>
      <w:r>
        <w:rPr>
          <w:b/>
          <w:color w:val="555555"/>
          <w:sz w:val="18"/>
        </w:rPr>
        <w:t xml:space="preserve">[Audio] </w:t>
      </w:r>
      <w:r>
        <w:rPr>
          <w:color w:val="555555"/>
          <w:sz w:val="18"/>
        </w:rPr>
        <w:t xml:space="preserve">audio/grammar/n5-085.3.mp3   </w:t>
      </w:r>
      <w:hyperlink r:id="rId939">
        <w:r>
          <w:rPr>
            <w:color w:val="1a5c38"/>
            <w:u w:val="single"/>
            <w:sz w:val="16"/>
          </w:rPr>
          <w:t>https://gauravaccentureproducts.github.io/JLPTSuccess/N5/audio/grammar/n5-085.3.mp3</w:t>
        </w:r>
      </w:hyperlink>
    </w:p>
    <w:p>
      <w:r>
        <w:rPr>
          <w:b/>
          <w:color w:val="1A5C38"/>
          <w:sz w:val="20"/>
        </w:rPr>
        <w:t>Example 5  (affirmative)</w:t>
      </w:r>
    </w:p>
    <w:p>
      <w:pPr>
        <w:ind w:left="227"/>
      </w:pPr>
      <w:r>
        <w:rPr>
          <w:b/>
          <w:color w:val="555555"/>
          <w:sz w:val="18"/>
        </w:rPr>
        <w:t xml:space="preserve">[JA]  </w:t>
      </w:r>
      <w:r>
        <w:rPr>
          <w:sz w:val="22"/>
          <w:lang w:val="ja-JP" w:eastAsia="ja-JP" w:bidi="ja-JP"/>
        </w:rPr>
        <w:t>あそこは しずかです。</w:t>
      </w:r>
    </w:p>
    <w:p>
      <w:pPr>
        <w:ind w:left="227"/>
      </w:pPr>
      <w:r>
        <w:rPr>
          <w:b/>
          <w:color w:val="555555"/>
          <w:sz w:val="18"/>
        </w:rPr>
        <w:t xml:space="preserve">[EN]  </w:t>
      </w:r>
      <w:r>
        <w:rPr>
          <w:color w:val="555555"/>
          <w:sz w:val="22"/>
        </w:rPr>
        <w:t>Over there is quiet.</w:t>
      </w:r>
    </w:p>
    <w:p>
      <w:pPr>
        <w:ind w:left="227"/>
      </w:pPr>
      <w:r>
        <w:rPr>
          <w:b/>
          <w:color w:val="555555"/>
          <w:sz w:val="18"/>
        </w:rPr>
        <w:t xml:space="preserve">[Audio] </w:t>
      </w:r>
      <w:r>
        <w:rPr>
          <w:color w:val="555555"/>
          <w:sz w:val="18"/>
        </w:rPr>
        <w:t xml:space="preserve">audio/grammar/n5-085.4.mp3   </w:t>
      </w:r>
      <w:hyperlink r:id="rId940">
        <w:r>
          <w:rPr>
            <w:color w:val="1a5c38"/>
            <w:u w:val="single"/>
            <w:sz w:val="16"/>
          </w:rPr>
          <w:t>https://gauravaccentureproducts.github.io/JLPTSuccess/N5/audio/grammar/n5-085.4.mp3</w:t>
        </w:r>
      </w:hyperlink>
    </w:p>
    <w:p>
      <w:r>
        <w:rPr>
          <w:b/>
          <w:color w:val="1A5C38"/>
          <w:sz w:val="20"/>
        </w:rPr>
        <w:t>Example 6  (affirmative)</w:t>
      </w:r>
    </w:p>
    <w:p>
      <w:pPr>
        <w:ind w:left="227"/>
      </w:pPr>
      <w:r>
        <w:rPr>
          <w:b/>
          <w:color w:val="555555"/>
          <w:sz w:val="18"/>
        </w:rPr>
        <w:t xml:space="preserve">[JA]  </w:t>
      </w:r>
      <w:r>
        <w:rPr>
          <w:sz w:val="22"/>
          <w:lang w:val="ja-JP" w:eastAsia="ja-JP" w:bidi="ja-JP"/>
        </w:rPr>
        <w:t>あの レストランは ゆうめいです。</w:t>
      </w:r>
    </w:p>
    <w:p>
      <w:pPr>
        <w:ind w:left="227"/>
      </w:pPr>
      <w:r>
        <w:rPr>
          <w:b/>
          <w:color w:val="555555"/>
          <w:sz w:val="18"/>
        </w:rPr>
        <w:t xml:space="preserve">[EN]  </w:t>
      </w:r>
      <w:r>
        <w:rPr>
          <w:color w:val="555555"/>
          <w:sz w:val="22"/>
        </w:rPr>
        <w:t>That restaurant is famous.</w:t>
      </w:r>
    </w:p>
    <w:p>
      <w:pPr>
        <w:ind w:left="227"/>
      </w:pPr>
      <w:r>
        <w:rPr>
          <w:b/>
          <w:color w:val="555555"/>
          <w:sz w:val="18"/>
        </w:rPr>
        <w:t xml:space="preserve">[Audio] </w:t>
      </w:r>
      <w:r>
        <w:rPr>
          <w:color w:val="555555"/>
          <w:sz w:val="18"/>
        </w:rPr>
        <w:t xml:space="preserve">audio/grammar/n5-085.5.mp3   </w:t>
      </w:r>
      <w:hyperlink r:id="rId941">
        <w:r>
          <w:rPr>
            <w:color w:val="1a5c38"/>
            <w:u w:val="single"/>
            <w:sz w:val="16"/>
          </w:rPr>
          <w:t>https://gauravaccentureproducts.github.io/JLPTSuccess/N5/audio/grammar/n5-085.5.mp3</w:t>
        </w:r>
      </w:hyperlink>
    </w:p>
    <w:p>
      <w:r>
        <w:rPr>
          <w:b/>
          <w:color w:val="1A5C38"/>
          <w:sz w:val="20"/>
        </w:rPr>
        <w:t>Example 7  (affirmative)</w:t>
      </w:r>
    </w:p>
    <w:p>
      <w:pPr>
        <w:ind w:left="227"/>
      </w:pPr>
      <w:r>
        <w:rPr>
          <w:b/>
          <w:color w:val="555555"/>
          <w:sz w:val="18"/>
        </w:rPr>
        <w:t xml:space="preserve">[JA]  </w:t>
      </w:r>
      <w:r>
        <w:rPr>
          <w:sz w:val="22"/>
          <w:lang w:val="ja-JP" w:eastAsia="ja-JP" w:bidi="ja-JP"/>
        </w:rPr>
        <w:t>やまださんは げんきです。</w:t>
      </w:r>
    </w:p>
    <w:p>
      <w:pPr>
        <w:ind w:left="227"/>
      </w:pPr>
      <w:r>
        <w:rPr>
          <w:b/>
          <w:color w:val="555555"/>
          <w:sz w:val="18"/>
        </w:rPr>
        <w:t xml:space="preserve">[EN]  </w:t>
      </w:r>
      <w:r>
        <w:rPr>
          <w:color w:val="555555"/>
          <w:sz w:val="22"/>
        </w:rPr>
        <w:t>Yamada-san is well.</w:t>
      </w:r>
    </w:p>
    <w:p>
      <w:pPr>
        <w:ind w:left="227"/>
      </w:pPr>
      <w:r>
        <w:rPr>
          <w:b/>
          <w:color w:val="555555"/>
          <w:sz w:val="18"/>
        </w:rPr>
        <w:t xml:space="preserve">[Audio] </w:t>
      </w:r>
      <w:r>
        <w:rPr>
          <w:color w:val="555555"/>
          <w:sz w:val="18"/>
        </w:rPr>
        <w:t xml:space="preserve">audio/grammar/n5-085.6.mp3   </w:t>
      </w:r>
      <w:hyperlink r:id="rId942">
        <w:r>
          <w:rPr>
            <w:color w:val="1a5c38"/>
            <w:u w:val="single"/>
            <w:sz w:val="16"/>
          </w:rPr>
          <w:t>https://gauravaccentureproducts.github.io/JLPTSuccess/N5/audio/grammar/n5-085.6.mp3</w:t>
        </w:r>
      </w:hyperlink>
    </w:p>
    <w:p>
      <w:r>
        <w:rPr>
          <w:b/>
          <w:color w:val="1A5C38"/>
          <w:sz w:val="20"/>
        </w:rPr>
        <w:t>Example 8  (descriptive)</w:t>
      </w:r>
    </w:p>
    <w:p>
      <w:pPr>
        <w:ind w:left="227"/>
      </w:pPr>
      <w:r>
        <w:rPr>
          <w:b/>
          <w:color w:val="555555"/>
          <w:sz w:val="18"/>
        </w:rPr>
        <w:t xml:space="preserve">[JA]  </w:t>
      </w:r>
      <w:r>
        <w:rPr>
          <w:sz w:val="22"/>
          <w:lang w:val="ja-JP" w:eastAsia="ja-JP" w:bidi="ja-JP"/>
        </w:rPr>
        <w:t>この まちは しずかです。</w:t>
      </w:r>
    </w:p>
    <w:p>
      <w:pPr>
        <w:ind w:left="227"/>
      </w:pPr>
      <w:r>
        <w:rPr>
          <w:b/>
          <w:color w:val="555555"/>
          <w:sz w:val="18"/>
        </w:rPr>
        <w:t xml:space="preserve">[EN]  </w:t>
      </w:r>
      <w:r>
        <w:rPr>
          <w:color w:val="555555"/>
          <w:sz w:val="22"/>
        </w:rPr>
        <w:t>This town is quiet.</w:t>
      </w:r>
    </w:p>
    <w:p>
      <w:pPr>
        <w:ind w:left="227"/>
      </w:pPr>
      <w:r>
        <w:rPr>
          <w:b/>
          <w:color w:val="555555"/>
          <w:sz w:val="18"/>
        </w:rPr>
        <w:t xml:space="preserve">[Audio] </w:t>
      </w:r>
      <w:r>
        <w:rPr>
          <w:color w:val="555555"/>
          <w:sz w:val="18"/>
        </w:rPr>
        <w:t xml:space="preserve">audio/grammar/n5-085.7.mp3   </w:t>
      </w:r>
      <w:hyperlink r:id="rId943">
        <w:r>
          <w:rPr>
            <w:color w:val="1a5c38"/>
            <w:u w:val="single"/>
            <w:sz w:val="16"/>
          </w:rPr>
          <w:t>https://gauravaccentureproducts.github.io/JLPTSuccess/N5/audio/grammar/n5-085.7.mp3</w:t>
        </w:r>
      </w:hyperlink>
    </w:p>
    <w:p>
      <w:r>
        <w:rPr>
          <w:b/>
          <w:color w:val="1A5C38"/>
          <w:sz w:val="20"/>
        </w:rPr>
        <w:t>Example 9  (personality)</w:t>
      </w:r>
    </w:p>
    <w:p>
      <w:pPr>
        <w:ind w:left="227"/>
      </w:pPr>
      <w:r>
        <w:rPr>
          <w:b/>
          <w:color w:val="555555"/>
          <w:sz w:val="18"/>
        </w:rPr>
        <w:t xml:space="preserve">[JA]  </w:t>
      </w:r>
      <w:r>
        <w:rPr>
          <w:sz w:val="22"/>
          <w:lang w:val="ja-JP" w:eastAsia="ja-JP" w:bidi="ja-JP"/>
        </w:rPr>
        <w:t>やまださんは しんせつです。</w:t>
      </w:r>
    </w:p>
    <w:p>
      <w:pPr>
        <w:ind w:left="227"/>
      </w:pPr>
      <w:r>
        <w:rPr>
          <w:b/>
          <w:color w:val="555555"/>
          <w:sz w:val="18"/>
        </w:rPr>
        <w:t xml:space="preserve">[EN]  </w:t>
      </w:r>
      <w:r>
        <w:rPr>
          <w:color w:val="555555"/>
          <w:sz w:val="22"/>
        </w:rPr>
        <w:t>Yamada-san is kind.</w:t>
      </w:r>
    </w:p>
    <w:p>
      <w:pPr>
        <w:ind w:left="227"/>
      </w:pPr>
      <w:r>
        <w:rPr>
          <w:b/>
          <w:color w:val="555555"/>
          <w:sz w:val="18"/>
        </w:rPr>
        <w:t xml:space="preserve">[Audio] </w:t>
      </w:r>
      <w:r>
        <w:rPr>
          <w:color w:val="555555"/>
          <w:sz w:val="18"/>
        </w:rPr>
        <w:t xml:space="preserve">audio/grammar/n5-085.8.mp3   </w:t>
      </w:r>
      <w:hyperlink r:id="rId944">
        <w:r>
          <w:rPr>
            <w:color w:val="1a5c38"/>
            <w:u w:val="single"/>
            <w:sz w:val="16"/>
          </w:rPr>
          <w:t>https://gauravaccentureproducts.github.io/JLPTSuccess/N5/audio/grammar/n5-085.8.mp3</w:t>
        </w:r>
      </w:hyperlink>
    </w:p>
    <w:p>
      <w:r>
        <w:rPr>
          <w:b/>
          <w:color w:val="1A5C38"/>
          <w:sz w:val="20"/>
        </w:rPr>
        <w:t>Example 10  (preference)</w:t>
      </w:r>
    </w:p>
    <w:p>
      <w:pPr>
        <w:ind w:left="227"/>
      </w:pPr>
      <w:r>
        <w:rPr>
          <w:b/>
          <w:color w:val="555555"/>
          <w:sz w:val="18"/>
        </w:rPr>
        <w:t xml:space="preserve">[JA]  </w:t>
      </w:r>
      <w:r>
        <w:rPr>
          <w:sz w:val="22"/>
          <w:lang w:val="ja-JP" w:eastAsia="ja-JP" w:bidi="ja-JP"/>
        </w:rPr>
        <w:t>にほんごが すきです。</w:t>
      </w:r>
    </w:p>
    <w:p>
      <w:pPr>
        <w:ind w:left="227"/>
      </w:pPr>
      <w:r>
        <w:rPr>
          <w:b/>
          <w:color w:val="555555"/>
          <w:sz w:val="18"/>
        </w:rPr>
        <w:t xml:space="preserve">[EN]  </w:t>
      </w:r>
      <w:r>
        <w:rPr>
          <w:color w:val="555555"/>
          <w:sz w:val="22"/>
        </w:rPr>
        <w:t>I like Japanese.</w:t>
      </w:r>
    </w:p>
    <w:p>
      <w:pPr>
        <w:ind w:left="227"/>
      </w:pPr>
      <w:r>
        <w:rPr>
          <w:b/>
          <w:color w:val="555555"/>
          <w:sz w:val="18"/>
        </w:rPr>
        <w:t xml:space="preserve">[Audio] </w:t>
      </w:r>
      <w:r>
        <w:rPr>
          <w:color w:val="555555"/>
          <w:sz w:val="18"/>
        </w:rPr>
        <w:t xml:space="preserve">audio/grammar/n5-085.9.mp3   </w:t>
      </w:r>
      <w:hyperlink r:id="rId945">
        <w:r>
          <w:rPr>
            <w:color w:val="1a5c38"/>
            <w:u w:val="single"/>
            <w:sz w:val="16"/>
          </w:rPr>
          <w:t>https://gauravaccentureproducts.github.io/JLPTSuccess/N5/audio/grammar/n5-085.9.mp3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きれいい</w:t>
      </w:r>
    </w:p>
    <w:p>
      <w:pPr>
        <w:ind w:left="227"/>
      </w:pPr>
      <w:r>
        <w:rPr>
          <w:b/>
          <w:color w:val="1A5C38"/>
        </w:rPr>
        <w:t xml:space="preserve">✓ </w:t>
      </w:r>
      <w:r>
        <w:rPr>
          <w:color w:val="1A5C38"/>
          <w:lang w:val="ja-JP" w:eastAsia="ja-JP" w:bidi="ja-JP"/>
        </w:rPr>
        <w:t>きれい</w:t>
      </w:r>
    </w:p>
    <w:p>
      <w:pPr>
        <w:ind w:left="227"/>
      </w:pPr>
      <w:r>
        <w:rPr>
          <w:i/>
          <w:color w:val="555555"/>
          <w:sz w:val="20"/>
        </w:rPr>
        <w:t>きれい LOOKS like an い-adjective (ends in い) but is actually a な-adjective. So きれいな はな (with な) and きれいです (no い-conjugation).</w:t>
      </w:r>
    </w:p>
    <w:p>
      <w:pPr>
        <w:ind w:left="227"/>
      </w:pPr>
      <w:r>
        <w:rPr>
          <w:b/>
          <w:color w:val="AA3333"/>
        </w:rPr>
        <w:t xml:space="preserve">✗ </w:t>
      </w:r>
      <w:r>
        <w:rPr>
          <w:color w:val="AA3333"/>
          <w:lang w:val="ja-JP" w:eastAsia="ja-JP" w:bidi="ja-JP"/>
        </w:rPr>
        <w:t>しずかな です。</w:t>
      </w:r>
    </w:p>
    <w:p>
      <w:pPr>
        <w:ind w:left="227"/>
      </w:pPr>
      <w:r>
        <w:rPr>
          <w:b/>
          <w:color w:val="1A5C38"/>
        </w:rPr>
        <w:t xml:space="preserve">✓ </w:t>
      </w:r>
      <w:r>
        <w:rPr>
          <w:color w:val="1A5C38"/>
          <w:lang w:val="ja-JP" w:eastAsia="ja-JP" w:bidi="ja-JP"/>
        </w:rPr>
        <w:t>しずかです。</w:t>
      </w:r>
    </w:p>
    <w:p>
      <w:pPr>
        <w:ind w:left="227"/>
      </w:pPr>
      <w:r>
        <w:rPr>
          <w:i/>
          <w:color w:val="555555"/>
          <w:sz w:val="20"/>
        </w:rPr>
        <w:t>Drop な before です. な only appears before a noun.</w:t>
      </w:r>
    </w:p>
    <w:p>
      <w:pPr>
        <w:ind w:left="227"/>
      </w:pPr>
      <w:r>
        <w:rPr>
          <w:b/>
          <w:color w:val="AA3333"/>
        </w:rPr>
        <w:t xml:space="preserve">✗ </w:t>
      </w:r>
      <w:r>
        <w:rPr>
          <w:color w:val="AA3333"/>
          <w:lang w:val="ja-JP" w:eastAsia="ja-JP" w:bidi="ja-JP"/>
        </w:rPr>
        <w:t>この へやは しずかだ。</w:t>
      </w:r>
    </w:p>
    <w:p>
      <w:pPr>
        <w:ind w:left="227"/>
      </w:pPr>
      <w:r>
        <w:rPr>
          <w:b/>
          <w:color w:val="1A5C38"/>
        </w:rPr>
        <w:t xml:space="preserve">✓ </w:t>
      </w:r>
      <w:r>
        <w:rPr>
          <w:color w:val="1A5C38"/>
          <w:lang w:val="ja-JP" w:eastAsia="ja-JP" w:bidi="ja-JP"/>
        </w:rPr>
        <w:t>この へやは しずかです。</w:t>
      </w:r>
    </w:p>
    <w:p>
      <w:pPr>
        <w:ind w:left="227"/>
      </w:pPr>
      <w:r>
        <w:rPr>
          <w:i/>
          <w:color w:val="555555"/>
          <w:sz w:val="20"/>
        </w:rPr>
        <w:t>Polite form of な-adjective predicate uses です (しずかです). Plain form drops です and uses だ (しずかだ). Mid-sentence register-switching (starting polite, ending plain) is a beginner tell — pick one register and maintain throughout.</w:t>
      </w:r>
    </w:p>
    <w:p>
      <w:pPr>
        <w:pStyle w:val="Heading2"/>
      </w:pPr>
      <w:r>
        <w:rPr>
          <w:color w:val="14452A"/>
          <w:sz w:val="28"/>
        </w:rPr>
        <w:t>Wrong / corrected pairs</w:t>
      </w:r>
    </w:p>
    <w:p>
      <w:pPr>
        <w:ind w:left="227"/>
      </w:pPr>
      <w:r>
        <w:rPr>
          <w:b/>
          <w:color w:val="AA3333"/>
        </w:rPr>
        <w:t xml:space="preserve">✗ </w:t>
      </w:r>
      <w:r>
        <w:rPr>
          <w:color w:val="AA3333"/>
          <w:lang w:val="ja-JP" w:eastAsia="ja-JP" w:bidi="ja-JP"/>
        </w:rPr>
        <w:t>しずかなです。</w:t>
      </w:r>
    </w:p>
    <w:p>
      <w:pPr>
        <w:ind w:left="227"/>
      </w:pPr>
      <w:r>
        <w:rPr>
          <w:b/>
          <w:color w:val="1A5C38"/>
        </w:rPr>
        <w:t xml:space="preserve">✓ </w:t>
      </w:r>
      <w:r>
        <w:rPr>
          <w:color w:val="1A5C38"/>
          <w:lang w:val="ja-JP" w:eastAsia="ja-JP" w:bidi="ja-JP"/>
        </w:rPr>
        <w:t>しずかです。</w:t>
      </w:r>
    </w:p>
    <w:p>
      <w:pPr>
        <w:ind w:left="227"/>
      </w:pPr>
      <w:r>
        <w:rPr>
          <w:i/>
          <w:color w:val="555555"/>
          <w:sz w:val="20"/>
        </w:rPr>
        <w:t>な only appears between na-adj and a noun (しずかなへや); not at sentence-end with です.</w:t>
      </w:r>
    </w:p>
    <w:p>
      <w:pPr>
        <w:ind w:left="227"/>
      </w:pPr>
      <w:r>
        <w:rPr>
          <w:b/>
          <w:color w:val="AA3333"/>
        </w:rPr>
        <w:t xml:space="preserve">✗ </w:t>
      </w:r>
      <w:r>
        <w:rPr>
          <w:color w:val="AA3333"/>
          <w:lang w:val="ja-JP" w:eastAsia="ja-JP" w:bidi="ja-JP"/>
        </w:rPr>
        <w:t>しずかいです。</w:t>
      </w:r>
    </w:p>
    <w:p>
      <w:pPr>
        <w:ind w:left="227"/>
      </w:pPr>
      <w:r>
        <w:rPr>
          <w:b/>
          <w:color w:val="1A5C38"/>
        </w:rPr>
        <w:t xml:space="preserve">✓ </w:t>
      </w:r>
      <w:r>
        <w:rPr>
          <w:color w:val="1A5C38"/>
          <w:lang w:val="ja-JP" w:eastAsia="ja-JP" w:bidi="ja-JP"/>
        </w:rPr>
        <w:t>しずかです。</w:t>
      </w:r>
    </w:p>
    <w:p>
      <w:pPr>
        <w:ind w:left="227"/>
      </w:pPr>
      <w:r>
        <w:rPr>
          <w:i/>
          <w:color w:val="555555"/>
          <w:sz w:val="20"/>
        </w:rPr>
        <w:t>な-Adj attach directly to です with no い: しずか+です (do not insert い).</w:t>
      </w:r>
    </w:p>
    <w:p>
      <w:pPr>
        <w:ind w:left="227"/>
      </w:pPr>
      <w:r>
        <w:rPr>
          <w:b/>
          <w:color w:val="AA3333"/>
        </w:rPr>
        <w:t xml:space="preserve">✗ </w:t>
      </w:r>
      <w:r>
        <w:rPr>
          <w:color w:val="AA3333"/>
          <w:lang w:val="ja-JP" w:eastAsia="ja-JP" w:bidi="ja-JP"/>
        </w:rPr>
        <w:t>きれく ありません。</w:t>
      </w:r>
    </w:p>
    <w:p>
      <w:pPr>
        <w:ind w:left="227"/>
      </w:pPr>
      <w:r>
        <w:rPr>
          <w:b/>
          <w:color w:val="1A5C38"/>
        </w:rPr>
        <w:t xml:space="preserve">✓ </w:t>
      </w:r>
      <w:r>
        <w:rPr>
          <w:color w:val="1A5C38"/>
          <w:lang w:val="ja-JP" w:eastAsia="ja-JP" w:bidi="ja-JP"/>
        </w:rPr>
        <w:t>きれいじゃありません。</w:t>
      </w:r>
    </w:p>
    <w:p>
      <w:pPr>
        <w:ind w:left="227"/>
      </w:pPr>
      <w:r>
        <w:rPr>
          <w:i/>
          <w:color w:val="555555"/>
          <w:sz w:val="20"/>
        </w:rPr>
        <w:t>きれい LOOKS like an い-adj but is na-Adj: negative is じゃありません, not くありません.</w:t>
      </w:r>
    </w:p>
    <w:p>
      <w:pPr>
        <w:pStyle w:val="Heading2"/>
      </w:pPr>
      <w:r>
        <w:rPr>
          <w:color w:val="14452A"/>
          <w:sz w:val="28"/>
        </w:rPr>
        <w:t>Contrasts with similar patterns</w:t>
      </w:r>
    </w:p>
    <w:p>
      <w:pPr>
        <w:pStyle w:val="Heading2"/>
      </w:pPr>
      <w:r>
        <w:rPr>
          <w:color w:val="14452A"/>
          <w:sz w:val="28"/>
        </w:rPr>
        <w:t>Notes</w:t>
      </w:r>
    </w:p>
    <w:p>
      <w:r>
        <w:rPr>
          <w:b w:val="0"/>
          <w:i/>
          <w:color w:val="555555"/>
          <w:sz w:val="20"/>
        </w:rPr>
        <w:t>Watch out for false friends: きれい / きらい / ゆうめい LOOK like い-adjectives but are な-adjectives.</w:t>
      </w:r>
    </w:p>
    <w:p>
      <w:pPr>
        <w:pStyle w:val="Heading2"/>
      </w:pPr>
      <w:r>
        <w:rPr>
          <w:color w:val="14452A"/>
          <w:sz w:val="28"/>
        </w:rPr>
        <w:t>Pedagogical essay</w:t>
      </w:r>
    </w:p>
    <w:p>
      <w:r>
        <w:rPr>
          <w:b/>
          <w:sz w:val="20"/>
        </w:rPr>
        <w:t xml:space="preserve">Intro: </w:t>
      </w:r>
      <w:r>
        <w:rPr>
          <w:sz w:val="20"/>
        </w:rPr>
        <w:t>This pattern, **な-Adjective + です**, means: な-Adjective + です - polite present affirmative. At a glance: な-adjectives describe like adjectives but conjugate like nouns: + です for predicative use (このへやは しずかです), + な before a noun (しずかな へや). Common な-adjs: しずか (quiet), きれい (pretty/clean), にぎやか (lively), ゆうめい (famous), すき (like), きらい (dislike).</w:t>
      </w:r>
    </w:p>
    <w:p>
      <w:r>
        <w:rPr>
          <w:b/>
          <w:sz w:val="20"/>
        </w:rPr>
        <w:t xml:space="preserve">Why it matters: </w:t>
      </w:r>
      <w:r>
        <w:rPr>
          <w:sz w:val="20"/>
        </w:rPr>
        <w:t>な-adjectives behave like nouns: しずかです (it is quiet) follows the noun+です template. The な only appears when modifying a noun (しずかなへや — a quiet room), not when ending a sentence. Mistakenly adding な to the predicate (×しずかなです) is a daily error.</w:t>
      </w:r>
    </w:p>
    <w:p>
      <w:r>
        <w:rPr>
          <w:b/>
          <w:sz w:val="20"/>
        </w:rPr>
        <w:t xml:space="preserve">Common pitfalls: </w:t>
      </w:r>
      <w:r>
        <w:rPr>
          <w:sz w:val="20"/>
        </w:rPr>
        <w:t>{'wrong': 'きれいい', 'right': 'きれい', 'why': 'きれい LOOKS like an い-adjective (ends in い) but is actually a な-adjective. So きれいな はな (with な) and きれいです (no い-conjugation).'} · {'wrong': 'しずかな です。', 'right': 'しずかです。', 'why': 'Drop な before です. な only appears before a noun.'}</w:t>
      </w:r>
    </w:p>
    <w:p>
      <w:r>
        <w:rPr>
          <w:b/>
          <w:sz w:val="20"/>
        </w:rPr>
        <w:t xml:space="preserve">Practice tip: </w:t>
      </w:r>
      <w:r>
        <w:rPr>
          <w:sz w:val="20"/>
        </w:rPr>
        <w:t>Pick 5 な-adjectives. For each, write (1) sentence-end form (しずかです) and (2) noun-modifier form (しずかなへや). Mark both with the な position highlighted. The difference between predicate and modifier becomes muscle memory.</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n5-086 </w:t>
      </w:r>
      <w:r>
        <w:rPr>
          <w:color w:val="14452A"/>
          <w:sz w:val="40"/>
        </w:rPr>
        <w:t xml:space="preserve">— </w:t>
      </w:r>
      <w:r>
        <w:rPr>
          <w:color w:val="14452A"/>
          <w:sz w:val="40"/>
          <w:lang w:val="ja-JP" w:eastAsia="ja-JP" w:bidi="ja-JP"/>
        </w:rPr>
        <w:t>な-Adjective negative: 〜じゃありません / 〜ではありません</w:t>
      </w:r>
    </w:p>
    <w:p>
      <w:r>
        <w:rPr>
          <w:i/>
          <w:color w:val="1A5C38"/>
          <w:sz w:val="24"/>
        </w:rPr>
        <w:t>な-Adjective negative - polite present</w:t>
      </w:r>
    </w:p>
    <w:p>
      <w:r>
        <w:rPr>
          <w:sz w:val="18"/>
        </w:rPr>
        <w:t xml:space="preserve">Open interactive page: </w:t>
      </w:r>
      <w:hyperlink r:id="rId946">
        <w:r>
          <w:rPr>
            <w:color w:val="1a5c38"/>
            <w:u w:val="single"/>
            <w:sz w:val="18"/>
          </w:rPr>
          <w:t>https://gauravaccentureproducts.github.io/JLPTSuccess/N5/#/learn/n5-086</w:t>
        </w:r>
      </w:hyperlink>
    </w:p>
    <w:p>
      <w:pPr>
        <w:pStyle w:val="Heading2"/>
      </w:pPr>
      <w:r>
        <w:rPr>
          <w:color w:val="14452A"/>
          <w:sz w:val="28"/>
        </w:rPr>
        <w:t>Meaning</w:t>
      </w:r>
    </w:p>
    <w:p>
      <w:r>
        <w:rPr>
          <w:b/>
          <w:sz w:val="20"/>
        </w:rPr>
        <w:t xml:space="preserve">Japanese: </w:t>
      </w:r>
      <w:r>
        <w:rPr>
          <w:sz w:val="20"/>
          <w:lang w:val="ja-JP" w:eastAsia="ja-JP" w:bidi="ja-JP"/>
        </w:rPr>
        <w:t>な-けいようしの ひてい</w:t>
      </w:r>
    </w:p>
    <w:p>
      <w:r>
        <w:rPr>
          <w:b/>
          <w:sz w:val="20"/>
        </w:rPr>
        <w:t xml:space="preserve">English: </w:t>
      </w:r>
      <w:r>
        <w:rPr>
          <w:sz w:val="20"/>
        </w:rPr>
        <w:t>な-Adjective negative - polite present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な-adjectives form the negative the same way nouns do: + じゃありません (casual-polite) or + ではありません (formal). Just like the noun copula.</w:t>
      </w:r>
    </w:p>
    <w:p>
      <w:pPr>
        <w:pStyle w:val="Heading2"/>
      </w:pPr>
      <w:r>
        <w:rPr>
          <w:color w:val="14452A"/>
          <w:sz w:val="28"/>
        </w:rPr>
        <w:t>Pattern usage</w:t>
      </w:r>
    </w:p>
    <w:p>
      <w:r>
        <w:rPr>
          <w:b/>
          <w:sz w:val="20"/>
        </w:rPr>
        <w:t xml:space="preserve">Attaches to: </w:t>
      </w:r>
      <w:r>
        <w:rPr>
          <w:sz w:val="20"/>
        </w:rPr>
        <w:t>na_adjective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neg</w:t>
            </w:r>
          </w:p>
        </w:tc>
        <w:tc>
          <w:tcPr>
            <w:tcW w:type="dxa" w:w="2880"/>
          </w:tcPr>
          <w:p>
            <w:r>
              <w:t>+ じゃありません / ではありません</w:t>
            </w:r>
          </w:p>
        </w:tc>
        <w:tc>
          <w:tcPr>
            <w:tcW w:type="dxa" w:w="2880"/>
          </w:tcPr>
          <w:p>
            <w:r>
              <w:rPr>
                <w:lang w:val="ja-JP" w:eastAsia="ja-JP" w:bidi="ja-JP"/>
              </w:rPr>
              <w:t>しずかじゃありません</w:t>
            </w:r>
          </w:p>
        </w:tc>
      </w:tr>
    </w:tbl>
    <w:p>
      <w:pPr>
        <w:pStyle w:val="Heading2"/>
      </w:pPr>
      <w:r>
        <w:rPr>
          <w:color w:val="14452A"/>
          <w:sz w:val="28"/>
        </w:rPr>
        <w:t>Example sentences</w:t>
      </w:r>
    </w:p>
    <w:p>
      <w:r>
        <w:rPr>
          <w:b/>
          <w:color w:val="1A5C38"/>
          <w:sz w:val="20"/>
        </w:rPr>
        <w:t>Example 1  (negative)</w:t>
      </w:r>
    </w:p>
    <w:p>
      <w:pPr>
        <w:ind w:left="227"/>
      </w:pPr>
      <w:r>
        <w:rPr>
          <w:b/>
          <w:color w:val="555555"/>
          <w:sz w:val="18"/>
        </w:rPr>
        <w:t xml:space="preserve">[JA]  </w:t>
      </w:r>
      <w:r>
        <w:rPr>
          <w:sz w:val="22"/>
          <w:lang w:val="ja-JP" w:eastAsia="ja-JP" w:bidi="ja-JP"/>
        </w:rPr>
        <w:t>この へやは しずかじゃありません。</w:t>
      </w:r>
    </w:p>
    <w:p>
      <w:pPr>
        <w:ind w:left="227"/>
      </w:pPr>
      <w:r>
        <w:rPr>
          <w:b/>
          <w:color w:val="555555"/>
          <w:sz w:val="18"/>
        </w:rPr>
        <w:t xml:space="preserve">[EN]  </w:t>
      </w:r>
      <w:r>
        <w:rPr>
          <w:color w:val="555555"/>
          <w:sz w:val="22"/>
        </w:rPr>
        <w:t>This room isn't quiet.</w:t>
      </w:r>
    </w:p>
    <w:p>
      <w:pPr>
        <w:ind w:left="227"/>
      </w:pPr>
      <w:r>
        <w:rPr>
          <w:b/>
          <w:color w:val="555555"/>
          <w:sz w:val="18"/>
        </w:rPr>
        <w:t xml:space="preserve">[Audio] </w:t>
      </w:r>
      <w:r>
        <w:rPr>
          <w:color w:val="555555"/>
          <w:sz w:val="18"/>
        </w:rPr>
        <w:t xml:space="preserve">audio/grammar/n5-086.0.mp3   </w:t>
      </w:r>
      <w:hyperlink r:id="rId947">
        <w:r>
          <w:rPr>
            <w:color w:val="1a5c38"/>
            <w:u w:val="single"/>
            <w:sz w:val="16"/>
          </w:rPr>
          <w:t>https://gauravaccentureproducts.github.io/JLPTSuccess/N5/audio/grammar/n5-086.0.mp3</w:t>
        </w:r>
      </w:hyperlink>
    </w:p>
    <w:p>
      <w:r>
        <w:rPr>
          <w:b/>
          <w:color w:val="1A5C38"/>
          <w:sz w:val="20"/>
        </w:rPr>
        <w:t>Example 2  (negative)</w:t>
      </w:r>
    </w:p>
    <w:p>
      <w:pPr>
        <w:ind w:left="227"/>
      </w:pPr>
      <w:r>
        <w:rPr>
          <w:b/>
          <w:color w:val="555555"/>
          <w:sz w:val="18"/>
        </w:rPr>
        <w:t xml:space="preserve">[JA]  </w:t>
      </w:r>
      <w:r>
        <w:rPr>
          <w:sz w:val="22"/>
          <w:lang w:val="ja-JP" w:eastAsia="ja-JP" w:bidi="ja-JP"/>
        </w:rPr>
        <w:t>あの 人は ゆうめいではありません。</w:t>
      </w:r>
    </w:p>
    <w:p>
      <w:pPr>
        <w:ind w:left="227"/>
      </w:pPr>
      <w:r>
        <w:rPr>
          <w:b/>
          <w:color w:val="555555"/>
          <w:sz w:val="18"/>
        </w:rPr>
        <w:t xml:space="preserve">[EN]  </w:t>
      </w:r>
      <w:r>
        <w:rPr>
          <w:color w:val="555555"/>
          <w:sz w:val="22"/>
        </w:rPr>
        <w:t>That person isn't famous.</w:t>
      </w:r>
    </w:p>
    <w:p>
      <w:pPr>
        <w:ind w:left="227"/>
      </w:pPr>
      <w:r>
        <w:rPr>
          <w:b/>
          <w:color w:val="555555"/>
          <w:sz w:val="18"/>
        </w:rPr>
        <w:t xml:space="preserve">[Audio] </w:t>
      </w:r>
      <w:r>
        <w:rPr>
          <w:color w:val="555555"/>
          <w:sz w:val="18"/>
        </w:rPr>
        <w:t xml:space="preserve">audio/grammar/n5-086.1.mp3   </w:t>
      </w:r>
      <w:hyperlink r:id="rId948">
        <w:r>
          <w:rPr>
            <w:color w:val="1a5c38"/>
            <w:u w:val="single"/>
            <w:sz w:val="16"/>
          </w:rPr>
          <w:t>https://gauravaccentureproducts.github.io/JLPTSuccess/N5/audio/grammar/n5-086.1.mp3</w:t>
        </w:r>
      </w:hyperlink>
    </w:p>
    <w:p>
      <w:r>
        <w:rPr>
          <w:b/>
          <w:color w:val="1A5C38"/>
          <w:sz w:val="20"/>
        </w:rPr>
        <w:t>Example 3  (question)</w:t>
      </w:r>
    </w:p>
    <w:p>
      <w:pPr>
        <w:ind w:left="227"/>
      </w:pPr>
      <w:r>
        <w:rPr>
          <w:b/>
          <w:color w:val="555555"/>
          <w:sz w:val="18"/>
        </w:rPr>
        <w:t xml:space="preserve">[JA]  </w:t>
      </w:r>
      <w:r>
        <w:rPr>
          <w:sz w:val="22"/>
          <w:lang w:val="ja-JP" w:eastAsia="ja-JP" w:bidi="ja-JP"/>
        </w:rPr>
        <w:t>ここは べんりじゃありませんか。</w:t>
      </w:r>
    </w:p>
    <w:p>
      <w:pPr>
        <w:ind w:left="227"/>
      </w:pPr>
      <w:r>
        <w:rPr>
          <w:b/>
          <w:color w:val="555555"/>
          <w:sz w:val="18"/>
        </w:rPr>
        <w:t xml:space="preserve">[EN]  </w:t>
      </w:r>
      <w:r>
        <w:rPr>
          <w:color w:val="555555"/>
          <w:sz w:val="22"/>
        </w:rPr>
        <w:t>Isn't it convenient here?</w:t>
      </w:r>
    </w:p>
    <w:p>
      <w:pPr>
        <w:ind w:left="227"/>
      </w:pPr>
      <w:r>
        <w:rPr>
          <w:b/>
          <w:color w:val="555555"/>
          <w:sz w:val="18"/>
        </w:rPr>
        <w:t xml:space="preserve">[Audio] </w:t>
      </w:r>
      <w:r>
        <w:rPr>
          <w:color w:val="555555"/>
          <w:sz w:val="18"/>
        </w:rPr>
        <w:t xml:space="preserve">audio/grammar/n5-086.2.mp3   </w:t>
      </w:r>
      <w:hyperlink r:id="rId949">
        <w:r>
          <w:rPr>
            <w:color w:val="1a5c38"/>
            <w:u w:val="single"/>
            <w:sz w:val="16"/>
          </w:rPr>
          <w:t>https://gauravaccentureproducts.github.io/JLPTSuccess/N5/audio/grammar/n5-086.2.mp3</w:t>
        </w:r>
      </w:hyperlink>
    </w:p>
    <w:p>
      <w:r>
        <w:rPr>
          <w:b/>
          <w:color w:val="1A5C38"/>
          <w:sz w:val="20"/>
        </w:rPr>
        <w:t>Example 4  (negative)</w:t>
      </w:r>
    </w:p>
    <w:p>
      <w:pPr>
        <w:ind w:left="227"/>
      </w:pPr>
      <w:r>
        <w:rPr>
          <w:b/>
          <w:color w:val="555555"/>
          <w:sz w:val="18"/>
        </w:rPr>
        <w:t xml:space="preserve">[JA]  </w:t>
      </w:r>
      <w:r>
        <w:rPr>
          <w:sz w:val="22"/>
          <w:lang w:val="ja-JP" w:eastAsia="ja-JP" w:bidi="ja-JP"/>
        </w:rPr>
        <w:t>わたしは スポーツが すきじゃありません。</w:t>
      </w:r>
    </w:p>
    <w:p>
      <w:pPr>
        <w:ind w:left="227"/>
      </w:pPr>
      <w:r>
        <w:rPr>
          <w:b/>
          <w:color w:val="555555"/>
          <w:sz w:val="18"/>
        </w:rPr>
        <w:t xml:space="preserve">[EN]  </w:t>
      </w:r>
      <w:r>
        <w:rPr>
          <w:color w:val="555555"/>
          <w:sz w:val="22"/>
        </w:rPr>
        <w:t>I don't like sports.</w:t>
      </w:r>
    </w:p>
    <w:p>
      <w:pPr>
        <w:ind w:left="227"/>
      </w:pPr>
      <w:r>
        <w:rPr>
          <w:b/>
          <w:color w:val="555555"/>
          <w:sz w:val="18"/>
        </w:rPr>
        <w:t xml:space="preserve">[Audio] </w:t>
      </w:r>
      <w:r>
        <w:rPr>
          <w:color w:val="555555"/>
          <w:sz w:val="18"/>
        </w:rPr>
        <w:t xml:space="preserve">audio/grammar/n5-086.3.mp3   </w:t>
      </w:r>
      <w:hyperlink r:id="rId950">
        <w:r>
          <w:rPr>
            <w:color w:val="1a5c38"/>
            <w:u w:val="single"/>
            <w:sz w:val="16"/>
          </w:rPr>
          <w:t>https://gauravaccentureproducts.github.io/JLPTSuccess/N5/audio/grammar/n5-086.3.mp3</w:t>
        </w:r>
      </w:hyperlink>
    </w:p>
    <w:p>
      <w:r>
        <w:rPr>
          <w:b/>
          <w:color w:val="1A5C38"/>
          <w:sz w:val="20"/>
        </w:rPr>
        <w:t>Example 5  (negative)</w:t>
      </w:r>
    </w:p>
    <w:p>
      <w:pPr>
        <w:ind w:left="227"/>
      </w:pPr>
      <w:r>
        <w:rPr>
          <w:b/>
          <w:color w:val="555555"/>
          <w:sz w:val="18"/>
        </w:rPr>
        <w:t xml:space="preserve">[JA]  </w:t>
      </w:r>
      <w:r>
        <w:rPr>
          <w:sz w:val="22"/>
          <w:lang w:val="ja-JP" w:eastAsia="ja-JP" w:bidi="ja-JP"/>
        </w:rPr>
        <w:t>この まちは しずかじゃありません。</w:t>
      </w:r>
    </w:p>
    <w:p>
      <w:pPr>
        <w:ind w:left="227"/>
      </w:pPr>
      <w:r>
        <w:rPr>
          <w:b/>
          <w:color w:val="555555"/>
          <w:sz w:val="18"/>
        </w:rPr>
        <w:t xml:space="preserve">[EN]  </w:t>
      </w:r>
      <w:r>
        <w:rPr>
          <w:color w:val="555555"/>
          <w:sz w:val="22"/>
        </w:rPr>
        <w:t>This town isn't quiet.</w:t>
      </w:r>
    </w:p>
    <w:p>
      <w:pPr>
        <w:ind w:left="227"/>
      </w:pPr>
      <w:r>
        <w:rPr>
          <w:b/>
          <w:color w:val="555555"/>
          <w:sz w:val="18"/>
        </w:rPr>
        <w:t xml:space="preserve">[Audio] </w:t>
      </w:r>
      <w:r>
        <w:rPr>
          <w:color w:val="555555"/>
          <w:sz w:val="18"/>
        </w:rPr>
        <w:t xml:space="preserve">audio/grammar/n5-086.4.mp3   </w:t>
      </w:r>
      <w:hyperlink r:id="rId951">
        <w:r>
          <w:rPr>
            <w:color w:val="1a5c38"/>
            <w:u w:val="single"/>
            <w:sz w:val="16"/>
          </w:rPr>
          <w:t>https://gauravaccentureproducts.github.io/JLPTSuccess/N5/audio/grammar/n5-086.4.mp3</w:t>
        </w:r>
      </w:hyperlink>
    </w:p>
    <w:p>
      <w:r>
        <w:rPr>
          <w:b/>
          <w:color w:val="1A5C38"/>
          <w:sz w:val="20"/>
        </w:rPr>
        <w:t>Example 6  (negative)</w:t>
      </w:r>
    </w:p>
    <w:p>
      <w:pPr>
        <w:ind w:left="227"/>
      </w:pPr>
      <w:r>
        <w:rPr>
          <w:b/>
          <w:color w:val="555555"/>
          <w:sz w:val="18"/>
        </w:rPr>
        <w:t xml:space="preserve">[JA]  </w:t>
      </w:r>
      <w:r>
        <w:rPr>
          <w:sz w:val="22"/>
          <w:lang w:val="ja-JP" w:eastAsia="ja-JP" w:bidi="ja-JP"/>
        </w:rPr>
        <w:t>あの 人は しんせつじゃありません。</w:t>
      </w:r>
    </w:p>
    <w:p>
      <w:pPr>
        <w:ind w:left="227"/>
      </w:pPr>
      <w:r>
        <w:rPr>
          <w:b/>
          <w:color w:val="555555"/>
          <w:sz w:val="18"/>
        </w:rPr>
        <w:t xml:space="preserve">[EN]  </w:t>
      </w:r>
      <w:r>
        <w:rPr>
          <w:color w:val="555555"/>
          <w:sz w:val="22"/>
        </w:rPr>
        <w:t>That person isn't kind.</w:t>
      </w:r>
    </w:p>
    <w:p>
      <w:pPr>
        <w:ind w:left="227"/>
      </w:pPr>
      <w:r>
        <w:rPr>
          <w:b/>
          <w:color w:val="555555"/>
          <w:sz w:val="18"/>
        </w:rPr>
        <w:t xml:space="preserve">[Audio] </w:t>
      </w:r>
      <w:r>
        <w:rPr>
          <w:color w:val="555555"/>
          <w:sz w:val="18"/>
        </w:rPr>
        <w:t xml:space="preserve">audio/grammar/n5-086.5.mp3   </w:t>
      </w:r>
      <w:hyperlink r:id="rId952">
        <w:r>
          <w:rPr>
            <w:color w:val="1a5c38"/>
            <w:u w:val="single"/>
            <w:sz w:val="16"/>
          </w:rPr>
          <w:t>https://gauravaccentureproducts.github.io/JLPTSuccess/N5/audio/grammar/n5-086.5.mp3</w:t>
        </w:r>
      </w:hyperlink>
    </w:p>
    <w:p>
      <w:r>
        <w:rPr>
          <w:b/>
          <w:color w:val="1A5C38"/>
          <w:sz w:val="20"/>
        </w:rPr>
        <w:t>Example 7  (negative)</w:t>
      </w:r>
    </w:p>
    <w:p>
      <w:pPr>
        <w:ind w:left="227"/>
      </w:pPr>
      <w:r>
        <w:rPr>
          <w:b/>
          <w:color w:val="555555"/>
          <w:sz w:val="18"/>
        </w:rPr>
        <w:t xml:space="preserve">[JA]  </w:t>
      </w:r>
      <w:r>
        <w:rPr>
          <w:sz w:val="22"/>
          <w:lang w:val="ja-JP" w:eastAsia="ja-JP" w:bidi="ja-JP"/>
        </w:rPr>
        <w:t>この みせは べんりじゃありません。</w:t>
      </w:r>
    </w:p>
    <w:p>
      <w:pPr>
        <w:ind w:left="227"/>
      </w:pPr>
      <w:r>
        <w:rPr>
          <w:b/>
          <w:color w:val="555555"/>
          <w:sz w:val="18"/>
        </w:rPr>
        <w:t xml:space="preserve">[EN]  </w:t>
      </w:r>
      <w:r>
        <w:rPr>
          <w:color w:val="555555"/>
          <w:sz w:val="22"/>
        </w:rPr>
        <w:t>This shop isn't convenient.</w:t>
      </w:r>
    </w:p>
    <w:p>
      <w:pPr>
        <w:ind w:left="227"/>
      </w:pPr>
      <w:r>
        <w:rPr>
          <w:b/>
          <w:color w:val="555555"/>
          <w:sz w:val="18"/>
        </w:rPr>
        <w:t xml:space="preserve">[Audio] </w:t>
      </w:r>
      <w:r>
        <w:rPr>
          <w:color w:val="555555"/>
          <w:sz w:val="18"/>
        </w:rPr>
        <w:t xml:space="preserve">audio/grammar/n5-086.6.mp3   </w:t>
      </w:r>
      <w:hyperlink r:id="rId953">
        <w:r>
          <w:rPr>
            <w:color w:val="1a5c38"/>
            <w:u w:val="single"/>
            <w:sz w:val="16"/>
          </w:rPr>
          <w:t>https://gauravaccentureproducts.github.io/JLPTSuccess/N5/audio/grammar/n5-086.6.mp3</w:t>
        </w:r>
      </w:hyperlink>
    </w:p>
    <w:p>
      <w:r>
        <w:rPr>
          <w:b/>
          <w:color w:val="1A5C38"/>
          <w:sz w:val="20"/>
        </w:rPr>
        <w:t>Example 8  (negative-place)</w:t>
      </w:r>
    </w:p>
    <w:p>
      <w:pPr>
        <w:ind w:left="227"/>
      </w:pPr>
      <w:r>
        <w:rPr>
          <w:b/>
          <w:color w:val="555555"/>
          <w:sz w:val="18"/>
        </w:rPr>
        <w:t xml:space="preserve">[JA]  </w:t>
      </w:r>
      <w:r>
        <w:rPr>
          <w:sz w:val="22"/>
          <w:lang w:val="ja-JP" w:eastAsia="ja-JP" w:bidi="ja-JP"/>
        </w:rPr>
        <w:t>わたしの へやは きれいじゃありません。</w:t>
      </w:r>
    </w:p>
    <w:p>
      <w:pPr>
        <w:ind w:left="227"/>
      </w:pPr>
      <w:r>
        <w:rPr>
          <w:b/>
          <w:color w:val="555555"/>
          <w:sz w:val="18"/>
        </w:rPr>
        <w:t xml:space="preserve">[EN]  </w:t>
      </w:r>
      <w:r>
        <w:rPr>
          <w:color w:val="555555"/>
          <w:sz w:val="22"/>
        </w:rPr>
        <w:t>My room isn't clean.</w:t>
      </w:r>
    </w:p>
    <w:p>
      <w:pPr>
        <w:ind w:left="227"/>
      </w:pPr>
      <w:r>
        <w:rPr>
          <w:b/>
          <w:color w:val="555555"/>
          <w:sz w:val="18"/>
        </w:rPr>
        <w:t xml:space="preserve">[Audio] </w:t>
      </w:r>
      <w:r>
        <w:rPr>
          <w:color w:val="555555"/>
          <w:sz w:val="18"/>
        </w:rPr>
        <w:t xml:space="preserve">audio/grammar/n5-086.7.mp3   </w:t>
      </w:r>
      <w:hyperlink r:id="rId954">
        <w:r>
          <w:rPr>
            <w:color w:val="1a5c38"/>
            <w:u w:val="single"/>
            <w:sz w:val="16"/>
          </w:rPr>
          <w:t>https://gauravaccentureproducts.github.io/JLPTSuccess/N5/audio/grammar/n5-086.7.mp3</w:t>
        </w:r>
      </w:hyperlink>
    </w:p>
    <w:p>
      <w:r>
        <w:rPr>
          <w:b/>
          <w:color w:val="1A5C38"/>
          <w:sz w:val="20"/>
        </w:rPr>
        <w:t>Example 9  (modesty-skill)</w:t>
      </w:r>
    </w:p>
    <w:p>
      <w:pPr>
        <w:ind w:left="227"/>
      </w:pPr>
      <w:r>
        <w:rPr>
          <w:b/>
          <w:color w:val="555555"/>
          <w:sz w:val="18"/>
        </w:rPr>
        <w:t xml:space="preserve">[JA]  </w:t>
      </w:r>
      <w:r>
        <w:rPr>
          <w:sz w:val="22"/>
          <w:lang w:val="ja-JP" w:eastAsia="ja-JP" w:bidi="ja-JP"/>
        </w:rPr>
        <w:t>にほんごは あまり じょうずじゃありません。</w:t>
      </w:r>
    </w:p>
    <w:p>
      <w:pPr>
        <w:ind w:left="227"/>
      </w:pPr>
      <w:r>
        <w:rPr>
          <w:b/>
          <w:color w:val="555555"/>
          <w:sz w:val="18"/>
        </w:rPr>
        <w:t xml:space="preserve">[EN]  </w:t>
      </w:r>
      <w:r>
        <w:rPr>
          <w:color w:val="555555"/>
          <w:sz w:val="22"/>
        </w:rPr>
        <w:t>I'm not very good at Japanese.</w:t>
      </w:r>
    </w:p>
    <w:p>
      <w:pPr>
        <w:ind w:left="227"/>
      </w:pPr>
      <w:r>
        <w:rPr>
          <w:b/>
          <w:color w:val="555555"/>
          <w:sz w:val="18"/>
        </w:rPr>
        <w:t xml:space="preserve">[Audio] </w:t>
      </w:r>
      <w:r>
        <w:rPr>
          <w:color w:val="555555"/>
          <w:sz w:val="18"/>
        </w:rPr>
        <w:t xml:space="preserve">audio/grammar/n5-086.8.mp3   </w:t>
      </w:r>
      <w:hyperlink r:id="rId955">
        <w:r>
          <w:rPr>
            <w:color w:val="1a5c38"/>
            <w:u w:val="single"/>
            <w:sz w:val="16"/>
          </w:rPr>
          <w:t>https://gauravaccentureproducts.github.io/JLPTSuccess/N5/audio/grammar/n5-086.8.mp3</w:t>
        </w:r>
      </w:hyperlink>
    </w:p>
    <w:p>
      <w:r>
        <w:rPr>
          <w:b/>
          <w:color w:val="1A5C38"/>
          <w:sz w:val="20"/>
        </w:rPr>
        <w:t>Example 10  (negative-evaluation)</w:t>
      </w:r>
    </w:p>
    <w:p>
      <w:pPr>
        <w:ind w:left="227"/>
      </w:pPr>
      <w:r>
        <w:rPr>
          <w:b/>
          <w:color w:val="555555"/>
          <w:sz w:val="18"/>
        </w:rPr>
        <w:t xml:space="preserve">[JA]  </w:t>
      </w:r>
      <w:r>
        <w:rPr>
          <w:sz w:val="22"/>
          <w:lang w:val="ja-JP" w:eastAsia="ja-JP" w:bidi="ja-JP"/>
        </w:rPr>
        <w:t>べんりじゃありません。</w:t>
      </w:r>
    </w:p>
    <w:p>
      <w:pPr>
        <w:ind w:left="227"/>
      </w:pPr>
      <w:r>
        <w:rPr>
          <w:b/>
          <w:color w:val="555555"/>
          <w:sz w:val="18"/>
        </w:rPr>
        <w:t xml:space="preserve">[EN]  </w:t>
      </w:r>
      <w:r>
        <w:rPr>
          <w:color w:val="555555"/>
          <w:sz w:val="22"/>
        </w:rPr>
        <w:t>It's not convenient.</w:t>
      </w:r>
    </w:p>
    <w:p>
      <w:pPr>
        <w:ind w:left="227"/>
      </w:pPr>
      <w:r>
        <w:rPr>
          <w:b/>
          <w:color w:val="555555"/>
          <w:sz w:val="18"/>
        </w:rPr>
        <w:t xml:space="preserve">[Audio] </w:t>
      </w:r>
      <w:r>
        <w:rPr>
          <w:color w:val="555555"/>
          <w:sz w:val="18"/>
        </w:rPr>
        <w:t xml:space="preserve">audio/grammar/n5-086.9.mp3   </w:t>
      </w:r>
      <w:hyperlink r:id="rId956">
        <w:r>
          <w:rPr>
            <w:color w:val="1a5c38"/>
            <w:u w:val="single"/>
            <w:sz w:val="16"/>
          </w:rPr>
          <w:t>https://gauravaccentureproducts.github.io/JLPTSuccess/N5/audio/grammar/n5-086.9.mp3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しずかくないです。</w:t>
      </w:r>
    </w:p>
    <w:p>
      <w:pPr>
        <w:ind w:left="227"/>
      </w:pPr>
      <w:r>
        <w:rPr>
          <w:b/>
          <w:color w:val="1A5C38"/>
        </w:rPr>
        <w:t xml:space="preserve">✓ </w:t>
      </w:r>
      <w:r>
        <w:rPr>
          <w:color w:val="1A5C38"/>
          <w:lang w:val="ja-JP" w:eastAsia="ja-JP" w:bidi="ja-JP"/>
        </w:rPr>
        <w:t>しずかじゃありません。</w:t>
      </w:r>
    </w:p>
    <w:p>
      <w:pPr>
        <w:ind w:left="227"/>
      </w:pPr>
      <w:r>
        <w:rPr>
          <w:i/>
          <w:color w:val="555555"/>
          <w:sz w:val="20"/>
        </w:rPr>
        <w:t>な-adjectives DON'T use くない (that's い-adj). Use じゃありません, same as nouns.</w:t>
      </w:r>
    </w:p>
    <w:p>
      <w:pPr>
        <w:ind w:left="227"/>
      </w:pPr>
      <w:r>
        <w:rPr>
          <w:b/>
          <w:color w:val="AA3333"/>
        </w:rPr>
        <w:t xml:space="preserve">✗ </w:t>
      </w:r>
      <w:r>
        <w:rPr>
          <w:color w:val="AA3333"/>
          <w:lang w:val="ja-JP" w:eastAsia="ja-JP" w:bidi="ja-JP"/>
        </w:rPr>
        <w:t>この へやは しずかくない です。</w:t>
      </w:r>
    </w:p>
    <w:p>
      <w:pPr>
        <w:ind w:left="227"/>
      </w:pPr>
      <w:r>
        <w:rPr>
          <w:b/>
          <w:color w:val="1A5C38"/>
        </w:rPr>
        <w:t xml:space="preserve">✓ </w:t>
      </w:r>
      <w:r>
        <w:rPr>
          <w:color w:val="1A5C38"/>
          <w:lang w:val="ja-JP" w:eastAsia="ja-JP" w:bidi="ja-JP"/>
        </w:rPr>
        <w:t>この へやは しずかじゃありません。</w:t>
      </w:r>
    </w:p>
    <w:p>
      <w:pPr>
        <w:ind w:left="227"/>
      </w:pPr>
      <w:r>
        <w:rPr>
          <w:i/>
          <w:color w:val="555555"/>
          <w:sz w:val="20"/>
        </w:rPr>
        <w:t>な-adjective negative: stem + じゃありません (or でわありません/じゃない). The form しずかくない wrongly applies い-adj negation. な-adj uses じゃ/では, not くない.</w:t>
      </w:r>
    </w:p>
    <w:p>
      <w:pPr>
        <w:ind w:left="227"/>
      </w:pPr>
      <w:r>
        <w:rPr>
          <w:b/>
          <w:color w:val="AA3333"/>
        </w:rPr>
        <w:t xml:space="preserve">✗ </w:t>
      </w:r>
      <w:r>
        <w:rPr>
          <w:color w:val="AA3333"/>
          <w:lang w:val="ja-JP" w:eastAsia="ja-JP" w:bidi="ja-JP"/>
        </w:rPr>
        <w:t>この へやは しずかくないです。</w:t>
      </w:r>
    </w:p>
    <w:p>
      <w:pPr>
        <w:ind w:left="227"/>
      </w:pPr>
      <w:r>
        <w:rPr>
          <w:b/>
          <w:color w:val="1A5C38"/>
        </w:rPr>
        <w:t xml:space="preserve">✓ </w:t>
      </w:r>
      <w:r>
        <w:rPr>
          <w:color w:val="1A5C38"/>
          <w:lang w:val="ja-JP" w:eastAsia="ja-JP" w:bidi="ja-JP"/>
        </w:rPr>
        <w:t>この へやは しずかじゃありません。</w:t>
      </w:r>
    </w:p>
    <w:p>
      <w:pPr>
        <w:ind w:left="227"/>
      </w:pPr>
      <w:r>
        <w:rPr>
          <w:i/>
          <w:color w:val="555555"/>
          <w:sz w:val="20"/>
        </w:rPr>
        <w:t>な-adjective negative uses じゃありません (or でわありません/じゃない). The form くない is for い-adjectives only. Don't conflate the two adjective classes.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しずかくないです。</w:t>
      </w:r>
    </w:p>
    <w:p>
      <w:pPr>
        <w:ind w:left="227"/>
      </w:pPr>
      <w:r>
        <w:rPr>
          <w:b/>
          <w:color w:val="1A5C38"/>
        </w:rPr>
        <w:t xml:space="preserve">✓ </w:t>
      </w:r>
      <w:r>
        <w:rPr>
          <w:color w:val="1A5C38"/>
          <w:lang w:val="ja-JP" w:eastAsia="ja-JP" w:bidi="ja-JP"/>
        </w:rPr>
        <w:t>しずかじゃ ありません。 / しずかじゃないです。</w:t>
      </w:r>
    </w:p>
    <w:p>
      <w:pPr>
        <w:ind w:left="227"/>
      </w:pPr>
      <w:r>
        <w:rPr>
          <w:i/>
          <w:color w:val="555555"/>
          <w:sz w:val="20"/>
        </w:rPr>
        <w:t>na-adj negation uses じゃ; くない is for い-adjectives only.</w:t>
      </w:r>
    </w:p>
    <w:p>
      <w:pPr>
        <w:ind w:left="227"/>
      </w:pPr>
      <w:r>
        <w:rPr>
          <w:b/>
          <w:color w:val="AA3333"/>
        </w:rPr>
        <w:t xml:space="preserve">✗ </w:t>
      </w:r>
      <w:r>
        <w:rPr>
          <w:color w:val="AA3333"/>
          <w:lang w:val="ja-JP" w:eastAsia="ja-JP" w:bidi="ja-JP"/>
        </w:rPr>
        <w:t>しずかくないです。</w:t>
      </w:r>
    </w:p>
    <w:p>
      <w:pPr>
        <w:ind w:left="227"/>
      </w:pPr>
      <w:r>
        <w:rPr>
          <w:b/>
          <w:color w:val="1A5C38"/>
        </w:rPr>
        <w:t xml:space="preserve">✓ </w:t>
      </w:r>
      <w:r>
        <w:rPr>
          <w:color w:val="1A5C38"/>
          <w:lang w:val="ja-JP" w:eastAsia="ja-JP" w:bidi="ja-JP"/>
        </w:rPr>
        <w:t>しずかじゃないです。</w:t>
      </w:r>
    </w:p>
    <w:p>
      <w:pPr>
        <w:ind w:left="227"/>
      </w:pPr>
      <w:r>
        <w:rPr>
          <w:i/>
          <w:color w:val="555555"/>
          <w:sz w:val="20"/>
        </w:rPr>
        <w:t>na-Adj negative uses じゃない / ではない (not くない, which is for い-Adj).</w:t>
      </w:r>
    </w:p>
    <w:p>
      <w:pPr>
        <w:ind w:left="227"/>
      </w:pPr>
      <w:r>
        <w:rPr>
          <w:b/>
          <w:color w:val="AA3333"/>
        </w:rPr>
        <w:t xml:space="preserve">✗ </w:t>
      </w:r>
      <w:r>
        <w:rPr>
          <w:color w:val="AA3333"/>
          <w:lang w:val="ja-JP" w:eastAsia="ja-JP" w:bidi="ja-JP"/>
        </w:rPr>
        <w:t>すきくない。</w:t>
      </w:r>
    </w:p>
    <w:p>
      <w:pPr>
        <w:ind w:left="227"/>
      </w:pPr>
      <w:r>
        <w:rPr>
          <w:b/>
          <w:color w:val="1A5C38"/>
        </w:rPr>
        <w:t xml:space="preserve">✓ </w:t>
      </w:r>
      <w:r>
        <w:rPr>
          <w:color w:val="1A5C38"/>
          <w:lang w:val="ja-JP" w:eastAsia="ja-JP" w:bidi="ja-JP"/>
        </w:rPr>
        <w:t>すきじゃない。</w:t>
      </w:r>
    </w:p>
    <w:p>
      <w:pPr>
        <w:ind w:left="227"/>
      </w:pPr>
      <w:r>
        <w:rPr>
          <w:i/>
          <w:color w:val="555555"/>
          <w:sz w:val="20"/>
        </w:rPr>
        <w:t>すき is na-Adj despite ending in -き. Use じゃない / ではない.</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Negative present polite for な-adjectives: ADJ + じゃありません or じゃないです. しずかじゃありません (is not quiet). The な disappears in negation.</w:t>
      </w:r>
    </w:p>
    <w:p>
      <w:r>
        <w:rPr>
          <w:b/>
          <w:sz w:val="20"/>
        </w:rPr>
        <w:t xml:space="preserve">Why it matters: </w:t>
      </w:r>
      <w:r>
        <w:rPr>
          <w:sz w:val="20"/>
        </w:rPr>
        <w:t>Mirrors noun negation (since na-adj behave like nouns). The じゃ is a contraction of では. Variants: ではありません (more formal), じゃないです (more conversational).</w:t>
      </w:r>
    </w:p>
    <w:p>
      <w:r>
        <w:rPr>
          <w:b/>
          <w:sz w:val="20"/>
        </w:rPr>
        <w:t xml:space="preserve">Common pitfalls: </w:t>
      </w:r>
      <w:r>
        <w:rPr>
          <w:sz w:val="20"/>
        </w:rPr>
        <w:t>Adding な (×しずかなじゃありません). Using くない (i-adj rule wrong category).</w:t>
      </w:r>
    </w:p>
    <w:p>
      <w:r>
        <w:rPr>
          <w:b/>
          <w:sz w:val="20"/>
        </w:rPr>
        <w:t xml:space="preserve">Practice tip: </w:t>
      </w:r>
      <w:r>
        <w:rPr>
          <w:sz w:val="20"/>
        </w:rPr>
        <w:t>Conjugate 5 na-adjectives through the negative cycle: しずかじゃありません / しずかじゃ ありませんでした / しずかじゃない / しずかじゃなかった. The じゃ-pattern locks in.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n5-087 </w:t>
      </w:r>
      <w:r>
        <w:rPr>
          <w:color w:val="14452A"/>
          <w:sz w:val="40"/>
        </w:rPr>
        <w:t xml:space="preserve">— </w:t>
      </w:r>
      <w:r>
        <w:rPr>
          <w:color w:val="14452A"/>
          <w:sz w:val="40"/>
          <w:lang w:val="ja-JP" w:eastAsia="ja-JP" w:bidi="ja-JP"/>
        </w:rPr>
        <w:t>な-Adjective past: 〜でした</w:t>
      </w:r>
    </w:p>
    <w:p>
      <w:r>
        <w:rPr>
          <w:i/>
          <w:color w:val="1A5C38"/>
          <w:sz w:val="24"/>
        </w:rPr>
        <w:t>な-Adjective past - was [adjective] (uses でした)</w:t>
      </w:r>
    </w:p>
    <w:p>
      <w:r>
        <w:rPr>
          <w:sz w:val="18"/>
        </w:rPr>
        <w:t xml:space="preserve">Open interactive page: </w:t>
      </w:r>
      <w:hyperlink r:id="rId957">
        <w:r>
          <w:rPr>
            <w:color w:val="1a5c38"/>
            <w:u w:val="single"/>
            <w:sz w:val="18"/>
          </w:rPr>
          <w:t>https://gauravaccentureproducts.github.io/JLPTSuccess/N5/#/learn/n5-087</w:t>
        </w:r>
      </w:hyperlink>
    </w:p>
    <w:p>
      <w:pPr>
        <w:pStyle w:val="Heading2"/>
      </w:pPr>
      <w:r>
        <w:rPr>
          <w:color w:val="14452A"/>
          <w:sz w:val="28"/>
        </w:rPr>
        <w:t>Meaning</w:t>
      </w:r>
    </w:p>
    <w:p>
      <w:r>
        <w:rPr>
          <w:b/>
          <w:sz w:val="20"/>
        </w:rPr>
        <w:t xml:space="preserve">Japanese: </w:t>
      </w:r>
      <w:r>
        <w:rPr>
          <w:sz w:val="20"/>
          <w:lang w:val="ja-JP" w:eastAsia="ja-JP" w:bidi="ja-JP"/>
        </w:rPr>
        <w:t>な-けいようしの かこ</w:t>
      </w:r>
    </w:p>
    <w:p>
      <w:r>
        <w:rPr>
          <w:b/>
          <w:sz w:val="20"/>
        </w:rPr>
        <w:t xml:space="preserve">English: </w:t>
      </w:r>
      <w:r>
        <w:rPr>
          <w:sz w:val="20"/>
        </w:rPr>
        <w:t>な-Adjective past - was [adjective] (uses でした)</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な-adjectives form past with でした, just like nouns. しずか → しずかでした. Negative past: しずかではありませんでした (formal) or しずかじゃなかったです (casual). Same pattern as noun predicates since な-adj take the copula ladder.</w:t>
      </w:r>
    </w:p>
    <w:p>
      <w:pPr>
        <w:pStyle w:val="Heading2"/>
      </w:pPr>
      <w:r>
        <w:rPr>
          <w:color w:val="14452A"/>
          <w:sz w:val="28"/>
        </w:rPr>
        <w:t>Pattern usage</w:t>
      </w:r>
    </w:p>
    <w:p>
      <w:r>
        <w:rPr>
          <w:b/>
          <w:sz w:val="20"/>
        </w:rPr>
        <w:t xml:space="preserve">Attaches to: </w:t>
      </w:r>
      <w:r>
        <w:rPr>
          <w:sz w:val="20"/>
        </w:rPr>
        <w:t>na_adjective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deshita</w:t>
            </w:r>
          </w:p>
        </w:tc>
        <w:tc>
          <w:tcPr>
            <w:tcW w:type="dxa" w:w="2880"/>
          </w:tcPr>
          <w:p>
            <w:r>
              <w:t>+ でした</w:t>
            </w:r>
          </w:p>
        </w:tc>
        <w:tc>
          <w:tcPr>
            <w:tcW w:type="dxa" w:w="2880"/>
          </w:tcPr>
          <w:p>
            <w:r>
              <w:rPr>
                <w:lang w:val="ja-JP" w:eastAsia="ja-JP" w:bidi="ja-JP"/>
              </w:rPr>
              <w:t>しずかでした</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きのうの コンサートは にぎやかでした。</w:t>
      </w:r>
    </w:p>
    <w:p>
      <w:pPr>
        <w:ind w:left="227"/>
      </w:pPr>
      <w:r>
        <w:rPr>
          <w:b/>
          <w:color w:val="555555"/>
          <w:sz w:val="18"/>
        </w:rPr>
        <w:t xml:space="preserve">[EN]  </w:t>
      </w:r>
      <w:r>
        <w:rPr>
          <w:color w:val="555555"/>
          <w:sz w:val="22"/>
        </w:rPr>
        <w:t>Yesterday's concert was lively.</w:t>
      </w:r>
    </w:p>
    <w:p>
      <w:pPr>
        <w:ind w:left="227"/>
      </w:pPr>
      <w:r>
        <w:rPr>
          <w:b/>
          <w:color w:val="555555"/>
          <w:sz w:val="18"/>
        </w:rPr>
        <w:t xml:space="preserve">[Audio] </w:t>
      </w:r>
      <w:r>
        <w:rPr>
          <w:color w:val="555555"/>
          <w:sz w:val="18"/>
        </w:rPr>
        <w:t xml:space="preserve">audio/grammar/n5-087.0.mp3   </w:t>
      </w:r>
      <w:hyperlink r:id="rId958">
        <w:r>
          <w:rPr>
            <w:color w:val="1a5c38"/>
            <w:u w:val="single"/>
            <w:sz w:val="16"/>
          </w:rPr>
          <w:t>https://gauravaccentureproducts.github.io/JLPTSuccess/N5/audio/grammar/n5-087.0.mp3</w:t>
        </w:r>
      </w:hyperlink>
    </w:p>
    <w:p>
      <w:r>
        <w:rPr>
          <w:b/>
          <w:color w:val="1A5C38"/>
          <w:sz w:val="20"/>
        </w:rPr>
        <w:t>Example 2  (past)</w:t>
      </w:r>
    </w:p>
    <w:p>
      <w:pPr>
        <w:ind w:left="227"/>
      </w:pPr>
      <w:r>
        <w:rPr>
          <w:b/>
          <w:color w:val="555555"/>
          <w:sz w:val="18"/>
        </w:rPr>
        <w:t xml:space="preserve">[JA]  </w:t>
      </w:r>
      <w:r>
        <w:rPr>
          <w:sz w:val="22"/>
          <w:lang w:val="ja-JP" w:eastAsia="ja-JP" w:bidi="ja-JP"/>
        </w:rPr>
        <w:t>むかしは べんりじゃありませんでした。</w:t>
      </w:r>
    </w:p>
    <w:p>
      <w:pPr>
        <w:ind w:left="227"/>
      </w:pPr>
      <w:r>
        <w:rPr>
          <w:b/>
          <w:color w:val="555555"/>
          <w:sz w:val="18"/>
        </w:rPr>
        <w:t xml:space="preserve">[EN]  </w:t>
      </w:r>
      <w:r>
        <w:rPr>
          <w:color w:val="555555"/>
          <w:sz w:val="22"/>
        </w:rPr>
        <w:t>It wasn't convenient in the past.</w:t>
      </w:r>
    </w:p>
    <w:p>
      <w:pPr>
        <w:ind w:left="227"/>
      </w:pPr>
      <w:r>
        <w:rPr>
          <w:b/>
          <w:color w:val="555555"/>
          <w:sz w:val="18"/>
        </w:rPr>
        <w:t xml:space="preserve">[Audio] </w:t>
      </w:r>
      <w:r>
        <w:rPr>
          <w:color w:val="555555"/>
          <w:sz w:val="18"/>
        </w:rPr>
        <w:t xml:space="preserve">audio/grammar/n5-087.1.mp3   </w:t>
      </w:r>
      <w:hyperlink r:id="rId959">
        <w:r>
          <w:rPr>
            <w:color w:val="1a5c38"/>
            <w:u w:val="single"/>
            <w:sz w:val="16"/>
          </w:rPr>
          <w:t>https://gauravaccentureproducts.github.io/JLPTSuccess/N5/audio/grammar/n5-087.1.mp3</w:t>
        </w:r>
      </w:hyperlink>
    </w:p>
    <w:p>
      <w:r>
        <w:rPr>
          <w:b/>
          <w:color w:val="1A5C38"/>
          <w:sz w:val="20"/>
        </w:rPr>
        <w:t>Example 3  (question)</w:t>
      </w:r>
    </w:p>
    <w:p>
      <w:pPr>
        <w:ind w:left="227"/>
      </w:pPr>
      <w:r>
        <w:rPr>
          <w:b/>
          <w:color w:val="555555"/>
          <w:sz w:val="18"/>
        </w:rPr>
        <w:t xml:space="preserve">[JA]  </w:t>
      </w:r>
      <w:r>
        <w:rPr>
          <w:sz w:val="22"/>
          <w:lang w:val="ja-JP" w:eastAsia="ja-JP" w:bidi="ja-JP"/>
        </w:rPr>
        <w:t>あの 人は ゆうめいでしたか。</w:t>
      </w:r>
    </w:p>
    <w:p>
      <w:pPr>
        <w:ind w:left="227"/>
      </w:pPr>
      <w:r>
        <w:rPr>
          <w:b/>
          <w:color w:val="555555"/>
          <w:sz w:val="18"/>
        </w:rPr>
        <w:t xml:space="preserve">[EN]  </w:t>
      </w:r>
      <w:r>
        <w:rPr>
          <w:color w:val="555555"/>
          <w:sz w:val="22"/>
        </w:rPr>
        <w:t>Was that person famous?</w:t>
      </w:r>
    </w:p>
    <w:p>
      <w:pPr>
        <w:ind w:left="227"/>
      </w:pPr>
      <w:r>
        <w:rPr>
          <w:b/>
          <w:color w:val="555555"/>
          <w:sz w:val="18"/>
        </w:rPr>
        <w:t xml:space="preserve">[Audio] </w:t>
      </w:r>
      <w:r>
        <w:rPr>
          <w:color w:val="555555"/>
          <w:sz w:val="18"/>
        </w:rPr>
        <w:t xml:space="preserve">audio/grammar/n5-087.2.mp3   </w:t>
      </w:r>
      <w:hyperlink r:id="rId960">
        <w:r>
          <w:rPr>
            <w:color w:val="1a5c38"/>
            <w:u w:val="single"/>
            <w:sz w:val="16"/>
          </w:rPr>
          <w:t>https://gauravaccentureproducts.github.io/JLPTSuccess/N5/audio/grammar/n5-087.2.mp3</w:t>
        </w:r>
      </w:hyperlink>
    </w:p>
    <w:p>
      <w:r>
        <w:rPr>
          <w:b/>
          <w:color w:val="1A5C38"/>
          <w:sz w:val="20"/>
        </w:rPr>
        <w:t>Example 4  (past)</w:t>
      </w:r>
    </w:p>
    <w:p>
      <w:pPr>
        <w:ind w:left="227"/>
      </w:pPr>
      <w:r>
        <w:rPr>
          <w:b/>
          <w:color w:val="555555"/>
          <w:sz w:val="18"/>
        </w:rPr>
        <w:t xml:space="preserve">[JA]  </w:t>
      </w:r>
      <w:r>
        <w:rPr>
          <w:sz w:val="22"/>
          <w:lang w:val="ja-JP" w:eastAsia="ja-JP" w:bidi="ja-JP"/>
        </w:rPr>
        <w:t>とうきょうは しずかじゃありませんでした。</w:t>
      </w:r>
    </w:p>
    <w:p>
      <w:pPr>
        <w:ind w:left="227"/>
      </w:pPr>
      <w:r>
        <w:rPr>
          <w:b/>
          <w:color w:val="555555"/>
          <w:sz w:val="18"/>
        </w:rPr>
        <w:t xml:space="preserve">[EN]  </w:t>
      </w:r>
      <w:r>
        <w:rPr>
          <w:color w:val="555555"/>
          <w:sz w:val="22"/>
        </w:rPr>
        <w:t>Tokyo wasn't quiet.</w:t>
      </w:r>
    </w:p>
    <w:p>
      <w:pPr>
        <w:ind w:left="227"/>
      </w:pPr>
      <w:r>
        <w:rPr>
          <w:b/>
          <w:color w:val="555555"/>
          <w:sz w:val="18"/>
        </w:rPr>
        <w:t xml:space="preserve">[Audio] </w:t>
      </w:r>
      <w:r>
        <w:rPr>
          <w:color w:val="555555"/>
          <w:sz w:val="18"/>
        </w:rPr>
        <w:t xml:space="preserve">audio/grammar/n5-087.3.mp3   </w:t>
      </w:r>
      <w:hyperlink r:id="rId961">
        <w:r>
          <w:rPr>
            <w:color w:val="1a5c38"/>
            <w:u w:val="single"/>
            <w:sz w:val="16"/>
          </w:rPr>
          <w:t>https://gauravaccentureproducts.github.io/JLPTSuccess/N5/audio/grammar/n5-087.3.mp3</w:t>
        </w:r>
      </w:hyperlink>
    </w:p>
    <w:p>
      <w:r>
        <w:rPr>
          <w:b/>
          <w:color w:val="1A5C38"/>
          <w:sz w:val="20"/>
        </w:rPr>
        <w:t>Example 5  (past-negative)</w:t>
      </w:r>
    </w:p>
    <w:p>
      <w:pPr>
        <w:ind w:left="227"/>
      </w:pPr>
      <w:r>
        <w:rPr>
          <w:b/>
          <w:color w:val="555555"/>
          <w:sz w:val="18"/>
        </w:rPr>
        <w:t xml:space="preserve">[JA]  </w:t>
      </w:r>
      <w:r>
        <w:rPr>
          <w:sz w:val="22"/>
          <w:lang w:val="ja-JP" w:eastAsia="ja-JP" w:bidi="ja-JP"/>
        </w:rPr>
        <w:t>きのうは ひまでしたか。</w:t>
      </w:r>
    </w:p>
    <w:p>
      <w:pPr>
        <w:ind w:left="227"/>
      </w:pPr>
      <w:r>
        <w:rPr>
          <w:b/>
          <w:color w:val="555555"/>
          <w:sz w:val="18"/>
        </w:rPr>
        <w:t xml:space="preserve">[EN]  </w:t>
      </w:r>
      <w:r>
        <w:rPr>
          <w:color w:val="555555"/>
          <w:sz w:val="22"/>
        </w:rPr>
        <w:t>Were you free yesterday?</w:t>
      </w:r>
    </w:p>
    <w:p>
      <w:pPr>
        <w:ind w:left="227"/>
      </w:pPr>
      <w:r>
        <w:rPr>
          <w:b/>
          <w:color w:val="555555"/>
          <w:sz w:val="18"/>
        </w:rPr>
        <w:t xml:space="preserve">[Audio] </w:t>
      </w:r>
      <w:r>
        <w:rPr>
          <w:color w:val="555555"/>
          <w:sz w:val="18"/>
        </w:rPr>
        <w:t xml:space="preserve">audio/grammar/n5-087.4.mp3   </w:t>
      </w:r>
      <w:hyperlink r:id="rId962">
        <w:r>
          <w:rPr>
            <w:color w:val="1a5c38"/>
            <w:u w:val="single"/>
            <w:sz w:val="16"/>
          </w:rPr>
          <w:t>https://gauravaccentureproducts.github.io/JLPTSuccess/N5/audio/grammar/n5-087.4.mp3</w:t>
        </w:r>
      </w:hyperlink>
    </w:p>
    <w:p>
      <w:r>
        <w:rPr>
          <w:b/>
          <w:color w:val="1A5C38"/>
          <w:sz w:val="20"/>
        </w:rPr>
        <w:t>Example 6  (past)</w:t>
      </w:r>
    </w:p>
    <w:p>
      <w:pPr>
        <w:ind w:left="227"/>
      </w:pPr>
      <w:r>
        <w:rPr>
          <w:b/>
          <w:color w:val="555555"/>
          <w:sz w:val="18"/>
        </w:rPr>
        <w:t xml:space="preserve">[JA]  </w:t>
      </w:r>
      <w:r>
        <w:rPr>
          <w:sz w:val="22"/>
          <w:lang w:val="ja-JP" w:eastAsia="ja-JP" w:bidi="ja-JP"/>
        </w:rPr>
        <w:t>きのうは あめでした。</w:t>
      </w:r>
    </w:p>
    <w:p>
      <w:pPr>
        <w:ind w:left="227"/>
      </w:pPr>
      <w:r>
        <w:rPr>
          <w:b/>
          <w:color w:val="555555"/>
          <w:sz w:val="18"/>
        </w:rPr>
        <w:t xml:space="preserve">[EN]  </w:t>
      </w:r>
      <w:r>
        <w:rPr>
          <w:color w:val="555555"/>
          <w:sz w:val="22"/>
        </w:rPr>
        <w:t>Yesterday was rainy.</w:t>
      </w:r>
    </w:p>
    <w:p>
      <w:pPr>
        <w:ind w:left="227"/>
      </w:pPr>
      <w:r>
        <w:rPr>
          <w:b/>
          <w:color w:val="555555"/>
          <w:sz w:val="18"/>
        </w:rPr>
        <w:t xml:space="preserve">[Audio] </w:t>
      </w:r>
      <w:r>
        <w:rPr>
          <w:color w:val="555555"/>
          <w:sz w:val="18"/>
        </w:rPr>
        <w:t xml:space="preserve">audio/grammar/n5-087.5.mp3   </w:t>
      </w:r>
      <w:hyperlink r:id="rId963">
        <w:r>
          <w:rPr>
            <w:color w:val="1a5c38"/>
            <w:u w:val="single"/>
            <w:sz w:val="16"/>
          </w:rPr>
          <w:t>https://gauravaccentureproducts.github.io/JLPTSuccess/N5/audio/grammar/n5-087.5.mp3</w:t>
        </w:r>
      </w:hyperlink>
    </w:p>
    <w:p>
      <w:r>
        <w:rPr>
          <w:b/>
          <w:color w:val="1A5C38"/>
          <w:sz w:val="20"/>
        </w:rPr>
        <w:t>Example 7  (question)</w:t>
      </w:r>
    </w:p>
    <w:p>
      <w:pPr>
        <w:ind w:left="227"/>
      </w:pPr>
      <w:r>
        <w:rPr>
          <w:b/>
          <w:color w:val="555555"/>
          <w:sz w:val="18"/>
        </w:rPr>
        <w:t xml:space="preserve">[JA]  </w:t>
      </w:r>
      <w:r>
        <w:rPr>
          <w:sz w:val="22"/>
          <w:lang w:val="ja-JP" w:eastAsia="ja-JP" w:bidi="ja-JP"/>
        </w:rPr>
        <w:t>りょこうは どうでしたか。</w:t>
      </w:r>
    </w:p>
    <w:p>
      <w:pPr>
        <w:ind w:left="227"/>
      </w:pPr>
      <w:r>
        <w:rPr>
          <w:b/>
          <w:color w:val="555555"/>
          <w:sz w:val="18"/>
        </w:rPr>
        <w:t xml:space="preserve">[EN]  </w:t>
      </w:r>
      <w:r>
        <w:rPr>
          <w:color w:val="555555"/>
          <w:sz w:val="22"/>
        </w:rPr>
        <w:t>How was the trip?</w:t>
      </w:r>
    </w:p>
    <w:p>
      <w:pPr>
        <w:ind w:left="227"/>
      </w:pPr>
      <w:r>
        <w:rPr>
          <w:b/>
          <w:color w:val="555555"/>
          <w:sz w:val="18"/>
        </w:rPr>
        <w:t xml:space="preserve">[Audio] </w:t>
      </w:r>
      <w:r>
        <w:rPr>
          <w:color w:val="555555"/>
          <w:sz w:val="18"/>
        </w:rPr>
        <w:t xml:space="preserve">audio/grammar/n5-087.6.mp3   </w:t>
      </w:r>
      <w:hyperlink r:id="rId964">
        <w:r>
          <w:rPr>
            <w:color w:val="1a5c38"/>
            <w:u w:val="single"/>
            <w:sz w:val="16"/>
          </w:rPr>
          <w:t>https://gauravaccentureproducts.github.io/JLPTSuccess/N5/audio/grammar/n5-087.6.mp3</w:t>
        </w:r>
      </w:hyperlink>
    </w:p>
    <w:p>
      <w:r>
        <w:rPr>
          <w:b/>
          <w:color w:val="1A5C38"/>
          <w:sz w:val="20"/>
        </w:rPr>
        <w:t>Example 8  (past-state)</w:t>
      </w:r>
    </w:p>
    <w:p>
      <w:pPr>
        <w:ind w:left="227"/>
      </w:pPr>
      <w:r>
        <w:rPr>
          <w:b/>
          <w:color w:val="555555"/>
          <w:sz w:val="18"/>
        </w:rPr>
        <w:t xml:space="preserve">[JA]  </w:t>
      </w:r>
      <w:r>
        <w:rPr>
          <w:sz w:val="22"/>
          <w:lang w:val="ja-JP" w:eastAsia="ja-JP" w:bidi="ja-JP"/>
        </w:rPr>
        <w:t>きのうは げんきでした。</w:t>
      </w:r>
    </w:p>
    <w:p>
      <w:pPr>
        <w:ind w:left="227"/>
      </w:pPr>
      <w:r>
        <w:rPr>
          <w:b/>
          <w:color w:val="555555"/>
          <w:sz w:val="18"/>
        </w:rPr>
        <w:t xml:space="preserve">[EN]  </w:t>
      </w:r>
      <w:r>
        <w:rPr>
          <w:color w:val="555555"/>
          <w:sz w:val="22"/>
        </w:rPr>
        <w:t>I was healthy/lively yesterday.</w:t>
      </w:r>
    </w:p>
    <w:p>
      <w:pPr>
        <w:ind w:left="227"/>
      </w:pPr>
      <w:r>
        <w:rPr>
          <w:b/>
          <w:color w:val="555555"/>
          <w:sz w:val="18"/>
        </w:rPr>
        <w:t xml:space="preserve">[Audio] </w:t>
      </w:r>
      <w:r>
        <w:rPr>
          <w:color w:val="555555"/>
          <w:sz w:val="18"/>
        </w:rPr>
        <w:t xml:space="preserve">audio/grammar/n5-087.7.mp3   </w:t>
      </w:r>
      <w:hyperlink r:id="rId965">
        <w:r>
          <w:rPr>
            <w:color w:val="1a5c38"/>
            <w:u w:val="single"/>
            <w:sz w:val="16"/>
          </w:rPr>
          <w:t>https://gauravaccentureproducts.github.io/JLPTSuccess/N5/audio/grammar/n5-087.7.mp3</w:t>
        </w:r>
      </w:hyperlink>
    </w:p>
    <w:p>
      <w:r>
        <w:rPr>
          <w:b/>
          <w:color w:val="1A5C38"/>
          <w:sz w:val="20"/>
        </w:rPr>
        <w:t>Example 9  (past-place)</w:t>
      </w:r>
    </w:p>
    <w:p>
      <w:pPr>
        <w:ind w:left="227"/>
      </w:pPr>
      <w:r>
        <w:rPr>
          <w:b/>
          <w:color w:val="555555"/>
          <w:sz w:val="18"/>
        </w:rPr>
        <w:t xml:space="preserve">[JA]  </w:t>
      </w:r>
      <w:r>
        <w:rPr>
          <w:sz w:val="22"/>
          <w:lang w:val="ja-JP" w:eastAsia="ja-JP" w:bidi="ja-JP"/>
        </w:rPr>
        <w:t>こうえんは しずかでした。</w:t>
      </w:r>
    </w:p>
    <w:p>
      <w:pPr>
        <w:ind w:left="227"/>
      </w:pPr>
      <w:r>
        <w:rPr>
          <w:b/>
          <w:color w:val="555555"/>
          <w:sz w:val="18"/>
        </w:rPr>
        <w:t xml:space="preserve">[EN]  </w:t>
      </w:r>
      <w:r>
        <w:rPr>
          <w:color w:val="555555"/>
          <w:sz w:val="22"/>
        </w:rPr>
        <w:t>The park was quiet.</w:t>
      </w:r>
    </w:p>
    <w:p>
      <w:pPr>
        <w:ind w:left="227"/>
      </w:pPr>
      <w:r>
        <w:rPr>
          <w:b/>
          <w:color w:val="555555"/>
          <w:sz w:val="18"/>
        </w:rPr>
        <w:t xml:space="preserve">[Audio] </w:t>
      </w:r>
      <w:r>
        <w:rPr>
          <w:color w:val="555555"/>
          <w:sz w:val="18"/>
        </w:rPr>
        <w:t xml:space="preserve">audio/grammar/n5-087.8.mp3   </w:t>
      </w:r>
      <w:hyperlink r:id="rId966">
        <w:r>
          <w:rPr>
            <w:color w:val="1a5c38"/>
            <w:u w:val="single"/>
            <w:sz w:val="16"/>
          </w:rPr>
          <w:t>https://gauravaccentureproducts.github.io/JLPTSuccess/N5/audio/grammar/n5-087.8.mp3</w:t>
        </w:r>
      </w:hyperlink>
    </w:p>
    <w:p>
      <w:r>
        <w:rPr>
          <w:b/>
          <w:color w:val="1A5C38"/>
          <w:sz w:val="20"/>
        </w:rPr>
        <w:t>Example 10  (past-personality)</w:t>
      </w:r>
    </w:p>
    <w:p>
      <w:pPr>
        <w:ind w:left="227"/>
      </w:pPr>
      <w:r>
        <w:rPr>
          <w:b/>
          <w:color w:val="555555"/>
          <w:sz w:val="18"/>
        </w:rPr>
        <w:t xml:space="preserve">[JA]  </w:t>
      </w:r>
      <w:r>
        <w:rPr>
          <w:sz w:val="22"/>
          <w:lang w:val="ja-JP" w:eastAsia="ja-JP" w:bidi="ja-JP"/>
        </w:rPr>
        <w:t>やまださんは しんせつでした。</w:t>
      </w:r>
    </w:p>
    <w:p>
      <w:pPr>
        <w:ind w:left="227"/>
      </w:pPr>
      <w:r>
        <w:rPr>
          <w:b/>
          <w:color w:val="555555"/>
          <w:sz w:val="18"/>
        </w:rPr>
        <w:t xml:space="preserve">[EN]  </w:t>
      </w:r>
      <w:r>
        <w:rPr>
          <w:color w:val="555555"/>
          <w:sz w:val="22"/>
        </w:rPr>
        <w:t>Yamada-san was kind.</w:t>
      </w:r>
    </w:p>
    <w:p>
      <w:pPr>
        <w:ind w:left="227"/>
      </w:pPr>
      <w:r>
        <w:rPr>
          <w:b/>
          <w:color w:val="555555"/>
          <w:sz w:val="18"/>
        </w:rPr>
        <w:t xml:space="preserve">[Audio] </w:t>
      </w:r>
      <w:r>
        <w:rPr>
          <w:color w:val="555555"/>
          <w:sz w:val="18"/>
        </w:rPr>
        <w:t xml:space="preserve">audio/grammar/n5-087.9.mp3   </w:t>
      </w:r>
      <w:hyperlink r:id="rId967">
        <w:r>
          <w:rPr>
            <w:color w:val="1a5c38"/>
            <w:u w:val="single"/>
            <w:sz w:val="16"/>
          </w:rPr>
          <w:t>https://gauravaccentureproducts.github.io/JLPTSuccess/N5/audio/grammar/n5-087.9.mp3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しずかかった</w:t>
      </w:r>
    </w:p>
    <w:p>
      <w:pPr>
        <w:ind w:left="227"/>
      </w:pPr>
      <w:r>
        <w:rPr>
          <w:b/>
          <w:color w:val="1A5C38"/>
        </w:rPr>
        <w:t xml:space="preserve">✓ </w:t>
      </w:r>
      <w:r>
        <w:rPr>
          <w:color w:val="1A5C38"/>
          <w:lang w:val="ja-JP" w:eastAsia="ja-JP" w:bidi="ja-JP"/>
        </w:rPr>
        <w:t>しずかでした</w:t>
      </w:r>
    </w:p>
    <w:p>
      <w:pPr>
        <w:ind w:left="227"/>
      </w:pPr>
      <w:r>
        <w:rPr>
          <w:i/>
          <w:color w:val="555555"/>
          <w:sz w:val="20"/>
        </w:rPr>
        <w:t>かった is for い-adj. な-adj use でした (like nouns).</w:t>
      </w:r>
    </w:p>
    <w:p>
      <w:pPr>
        <w:ind w:left="227"/>
      </w:pPr>
      <w:r>
        <w:rPr>
          <w:b/>
          <w:color w:val="AA3333"/>
        </w:rPr>
        <w:t xml:space="preserve">✗ </w:t>
      </w:r>
      <w:r>
        <w:rPr>
          <w:color w:val="AA3333"/>
          <w:lang w:val="ja-JP" w:eastAsia="ja-JP" w:bidi="ja-JP"/>
        </w:rPr>
        <w:t>きのうの コンサートは にぎやかかったです。</w:t>
      </w:r>
    </w:p>
    <w:p>
      <w:pPr>
        <w:ind w:left="227"/>
      </w:pPr>
      <w:r>
        <w:rPr>
          <w:b/>
          <w:color w:val="1A5C38"/>
        </w:rPr>
        <w:t xml:space="preserve">✓ </w:t>
      </w:r>
      <w:r>
        <w:rPr>
          <w:color w:val="1A5C38"/>
          <w:lang w:val="ja-JP" w:eastAsia="ja-JP" w:bidi="ja-JP"/>
        </w:rPr>
        <w:t>きのうの コンサートは にぎやかでした。</w:t>
      </w:r>
    </w:p>
    <w:p>
      <w:pPr>
        <w:ind w:left="227"/>
      </w:pPr>
      <w:r>
        <w:rPr>
          <w:i/>
          <w:color w:val="555555"/>
          <w:sz w:val="20"/>
        </w:rPr>
        <w:t>な-adjective past: stem + でした (just copula past). The form にぎやかかった wrongly applies い-adj past. な-adj past = stem + でした. Don't conjugate the adjective itself.</w:t>
      </w:r>
    </w:p>
    <w:p>
      <w:pPr>
        <w:ind w:left="227"/>
      </w:pPr>
      <w:r>
        <w:rPr>
          <w:b/>
          <w:color w:val="AA3333"/>
        </w:rPr>
        <w:t xml:space="preserve">✗ </w:t>
      </w:r>
      <w:r>
        <w:rPr>
          <w:color w:val="AA3333"/>
          <w:lang w:val="ja-JP" w:eastAsia="ja-JP" w:bidi="ja-JP"/>
        </w:rPr>
        <w:t>きのうの コンサートは にぎやかだった。</w:t>
      </w:r>
    </w:p>
    <w:p>
      <w:pPr>
        <w:ind w:left="227"/>
      </w:pPr>
      <w:r>
        <w:rPr>
          <w:b/>
          <w:color w:val="1A5C38"/>
        </w:rPr>
        <w:t xml:space="preserve">✓ </w:t>
      </w:r>
      <w:r>
        <w:rPr>
          <w:color w:val="1A5C38"/>
          <w:lang w:val="ja-JP" w:eastAsia="ja-JP" w:bidi="ja-JP"/>
        </w:rPr>
        <w:t>きのうの コンサートは にぎやかでした。</w:t>
      </w:r>
    </w:p>
    <w:p>
      <w:pPr>
        <w:ind w:left="227"/>
      </w:pPr>
      <w:r>
        <w:rPr>
          <w:i/>
          <w:color w:val="555555"/>
          <w:sz w:val="20"/>
        </w:rPr>
        <w:t>Polite past for な-adj: stem + でした. The form だった is the PLAIN past form (used in casual speech). For polite register, use でした. Don't mix plain and polite forms.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しずかかったです。</w:t>
      </w:r>
    </w:p>
    <w:p>
      <w:pPr>
        <w:ind w:left="227"/>
      </w:pPr>
      <w:r>
        <w:rPr>
          <w:b/>
          <w:color w:val="1A5C38"/>
        </w:rPr>
        <w:t xml:space="preserve">✓ </w:t>
      </w:r>
      <w:r>
        <w:rPr>
          <w:color w:val="1A5C38"/>
          <w:lang w:val="ja-JP" w:eastAsia="ja-JP" w:bidi="ja-JP"/>
        </w:rPr>
        <w:t>しずかでした。</w:t>
      </w:r>
    </w:p>
    <w:p>
      <w:pPr>
        <w:ind w:left="227"/>
      </w:pPr>
      <w:r>
        <w:rPr>
          <w:i/>
          <w:color w:val="555555"/>
          <w:sz w:val="20"/>
        </w:rPr>
        <w:t>na-adj past uses でした (it behaves like a noun); かった is for い-adjectives.</w:t>
      </w:r>
    </w:p>
    <w:p>
      <w:pPr>
        <w:ind w:left="227"/>
      </w:pPr>
      <w:r>
        <w:rPr>
          <w:b/>
          <w:color w:val="AA3333"/>
        </w:rPr>
        <w:t xml:space="preserve">✗ </w:t>
      </w:r>
      <w:r>
        <w:rPr>
          <w:color w:val="AA3333"/>
          <w:lang w:val="ja-JP" w:eastAsia="ja-JP" w:bidi="ja-JP"/>
        </w:rPr>
        <w:t>しずかかったです。</w:t>
      </w:r>
    </w:p>
    <w:p>
      <w:pPr>
        <w:ind w:left="227"/>
      </w:pPr>
      <w:r>
        <w:rPr>
          <w:b/>
          <w:color w:val="1A5C38"/>
        </w:rPr>
        <w:t xml:space="preserve">✓ </w:t>
      </w:r>
      <w:r>
        <w:rPr>
          <w:color w:val="1A5C38"/>
          <w:lang w:val="ja-JP" w:eastAsia="ja-JP" w:bidi="ja-JP"/>
        </w:rPr>
        <w:t>しずかでした。</w:t>
      </w:r>
    </w:p>
    <w:p>
      <w:pPr>
        <w:ind w:left="227"/>
      </w:pPr>
      <w:r>
        <w:rPr>
          <w:i/>
          <w:color w:val="555555"/>
          <w:sz w:val="20"/>
        </w:rPr>
        <w:t>na-Adj past uses でした (not かった, which is for い-Adj).</w:t>
      </w:r>
    </w:p>
    <w:p>
      <w:pPr>
        <w:ind w:left="227"/>
      </w:pPr>
      <w:r>
        <w:rPr>
          <w:b/>
          <w:color w:val="AA3333"/>
        </w:rPr>
        <w:t xml:space="preserve">✗ </w:t>
      </w:r>
      <w:r>
        <w:rPr>
          <w:color w:val="AA3333"/>
          <w:lang w:val="ja-JP" w:eastAsia="ja-JP" w:bidi="ja-JP"/>
        </w:rPr>
        <w:t>げんきだったです。</w:t>
      </w:r>
    </w:p>
    <w:p>
      <w:pPr>
        <w:ind w:left="227"/>
      </w:pPr>
      <w:r>
        <w:rPr>
          <w:b/>
          <w:color w:val="1A5C38"/>
        </w:rPr>
        <w:t xml:space="preserve">✓ </w:t>
      </w:r>
      <w:r>
        <w:rPr>
          <w:color w:val="1A5C38"/>
          <w:lang w:val="ja-JP" w:eastAsia="ja-JP" w:bidi="ja-JP"/>
        </w:rPr>
        <w:t>げんきでした。</w:t>
      </w:r>
    </w:p>
    <w:p>
      <w:pPr>
        <w:ind w:left="227"/>
      </w:pPr>
      <w:r>
        <w:rPr>
          <w:i/>
          <w:color w:val="555555"/>
          <w:sz w:val="20"/>
        </w:rPr>
        <w:t>Plain past だった + です is double-marking. Use polite past でした directly.</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な-Adjective past: ADJ + でした. しずかでした = was quiet. The な disappears in past form (since na-adj behave like nouns).</w:t>
      </w:r>
    </w:p>
    <w:p>
      <w:r>
        <w:rPr>
          <w:b/>
          <w:sz w:val="20"/>
        </w:rPr>
        <w:t xml:space="preserve">Why it matters: </w:t>
      </w:r>
      <w:r>
        <w:rPr>
          <w:sz w:val="20"/>
        </w:rPr>
        <w:t>Mirror of noun past. Distinct from i-adj past (which uses かった). Get the na-adj-as-noun instinct.</w:t>
      </w:r>
    </w:p>
    <w:p>
      <w:r>
        <w:rPr>
          <w:b/>
          <w:sz w:val="20"/>
        </w:rPr>
        <w:t xml:space="preserve">Common pitfalls: </w:t>
      </w:r>
      <w:r>
        <w:rPr>
          <w:sz w:val="20"/>
        </w:rPr>
        <w:t>Using かった (i-adj rule wrong). Adding な (×しずかなでした).</w:t>
      </w:r>
    </w:p>
    <w:p>
      <w:r>
        <w:rPr>
          <w:b/>
          <w:sz w:val="20"/>
        </w:rPr>
        <w:t xml:space="preserve">Practice tip: </w:t>
      </w:r>
      <w:r>
        <w:rPr>
          <w:sz w:val="20"/>
        </w:rPr>
        <w:t>Conjugate 5 na-adjectives: しずかでした, きれいでした, しんせつでした. The でした-form parallels noun + でした.</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12}</w:t>
      </w:r>
    </w:p>
    <w:p>
      <w:r>
        <w:br w:type="page"/>
      </w:r>
    </w:p>
    <w:p>
      <w:pPr>
        <w:pStyle w:val="Heading1"/>
      </w:pPr>
      <w:r>
        <w:rPr>
          <w:color w:val="555555"/>
          <w:sz w:val="40"/>
        </w:rPr>
        <w:t xml:space="preserve">n5-088 </w:t>
      </w:r>
      <w:r>
        <w:rPr>
          <w:color w:val="14452A"/>
          <w:sz w:val="40"/>
        </w:rPr>
        <w:t xml:space="preserve">— </w:t>
      </w:r>
      <w:r>
        <w:rPr>
          <w:color w:val="14452A"/>
          <w:sz w:val="40"/>
          <w:lang w:val="ja-JP" w:eastAsia="ja-JP" w:bidi="ja-JP"/>
        </w:rPr>
        <w:t>な-Adjective past negative: 〜じゃありませんでした</w:t>
      </w:r>
    </w:p>
    <w:p>
      <w:r>
        <w:rPr>
          <w:i/>
          <w:color w:val="1A5C38"/>
          <w:sz w:val="24"/>
        </w:rPr>
        <w:t>な-Adjective past negative</w:t>
      </w:r>
    </w:p>
    <w:p>
      <w:r>
        <w:rPr>
          <w:sz w:val="18"/>
        </w:rPr>
        <w:t xml:space="preserve">Open interactive page: </w:t>
      </w:r>
      <w:hyperlink r:id="rId968">
        <w:r>
          <w:rPr>
            <w:color w:val="1a5c38"/>
            <w:u w:val="single"/>
            <w:sz w:val="18"/>
          </w:rPr>
          <w:t>https://gauravaccentureproducts.github.io/JLPTSuccess/N5/#/learn/n5-088</w:t>
        </w:r>
      </w:hyperlink>
    </w:p>
    <w:p>
      <w:pPr>
        <w:pStyle w:val="Heading2"/>
      </w:pPr>
      <w:r>
        <w:rPr>
          <w:color w:val="14452A"/>
          <w:sz w:val="28"/>
        </w:rPr>
        <w:t>Meaning</w:t>
      </w:r>
    </w:p>
    <w:p>
      <w:r>
        <w:rPr>
          <w:b/>
          <w:sz w:val="20"/>
        </w:rPr>
        <w:t xml:space="preserve">Japanese: </w:t>
      </w:r>
      <w:r>
        <w:rPr>
          <w:sz w:val="20"/>
          <w:lang w:val="ja-JP" w:eastAsia="ja-JP" w:bidi="ja-JP"/>
        </w:rPr>
        <w:t>な-けいようしの かこ ひてい</w:t>
      </w:r>
    </w:p>
    <w:p>
      <w:r>
        <w:rPr>
          <w:b/>
          <w:sz w:val="20"/>
        </w:rPr>
        <w:t xml:space="preserve">English: </w:t>
      </w:r>
      <w:r>
        <w:rPr>
          <w:sz w:val="20"/>
        </w:rPr>
        <w:t>な-Adjective past negative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Past-negative for な-adj: + じゃありませんでした (or formal ではありませんでした). Same pattern as nouns.</w:t>
      </w:r>
    </w:p>
    <w:p>
      <w:pPr>
        <w:pStyle w:val="Heading2"/>
      </w:pPr>
      <w:r>
        <w:rPr>
          <w:color w:val="14452A"/>
          <w:sz w:val="28"/>
        </w:rPr>
        <w:t>Pattern usage</w:t>
      </w:r>
    </w:p>
    <w:p>
      <w:r>
        <w:rPr>
          <w:b/>
          <w:sz w:val="20"/>
        </w:rPr>
        <w:t xml:space="preserve">Attaches to: </w:t>
      </w:r>
      <w:r>
        <w:rPr>
          <w:sz w:val="20"/>
        </w:rPr>
        <w:t>na_adjective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ja_arimasen_deshita</w:t>
            </w:r>
          </w:p>
        </w:tc>
        <w:tc>
          <w:tcPr>
            <w:tcW w:type="dxa" w:w="2880"/>
          </w:tcPr>
          <w:p>
            <w:r>
              <w:t>+ じゃありませんでした</w:t>
            </w:r>
          </w:p>
        </w:tc>
        <w:tc>
          <w:tcPr>
            <w:tcW w:type="dxa" w:w="2880"/>
          </w:tcPr>
          <w:p>
            <w:r>
              <w:rPr>
                <w:lang w:val="ja-JP" w:eastAsia="ja-JP" w:bidi="ja-JP"/>
              </w:rPr>
              <w:t>しずかじゃありませんでした</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きのうの しけんは かんたんじゃありませんでした。</w:t>
      </w:r>
    </w:p>
    <w:p>
      <w:pPr>
        <w:ind w:left="227"/>
      </w:pPr>
      <w:r>
        <w:rPr>
          <w:b/>
          <w:color w:val="555555"/>
          <w:sz w:val="18"/>
        </w:rPr>
        <w:t xml:space="preserve">[EN]  </w:t>
      </w:r>
      <w:r>
        <w:rPr>
          <w:color w:val="555555"/>
          <w:sz w:val="22"/>
        </w:rPr>
        <w:t>Yesterday's exam wasn't easy.</w:t>
      </w:r>
    </w:p>
    <w:p>
      <w:pPr>
        <w:ind w:left="227"/>
      </w:pPr>
      <w:r>
        <w:rPr>
          <w:b/>
          <w:color w:val="555555"/>
          <w:sz w:val="18"/>
        </w:rPr>
        <w:t xml:space="preserve">[Audio] </w:t>
      </w:r>
      <w:r>
        <w:rPr>
          <w:color w:val="555555"/>
          <w:sz w:val="18"/>
        </w:rPr>
        <w:t xml:space="preserve">audio/grammar/n5-088.0.mp3   </w:t>
      </w:r>
      <w:hyperlink r:id="rId969">
        <w:r>
          <w:rPr>
            <w:color w:val="1a5c38"/>
            <w:u w:val="single"/>
            <w:sz w:val="16"/>
          </w:rPr>
          <w:t>https://gauravaccentureproducts.github.io/JLPTSuccess/N5/audio/grammar/n5-088.0.mp3</w:t>
        </w:r>
      </w:hyperlink>
    </w:p>
    <w:p>
      <w:r>
        <w:rPr>
          <w:b/>
          <w:color w:val="1A5C38"/>
          <w:sz w:val="20"/>
        </w:rPr>
        <w:t>Example 2  (past)</w:t>
      </w:r>
    </w:p>
    <w:p>
      <w:pPr>
        <w:ind w:left="227"/>
      </w:pPr>
      <w:r>
        <w:rPr>
          <w:b/>
          <w:color w:val="555555"/>
          <w:sz w:val="18"/>
        </w:rPr>
        <w:t xml:space="preserve">[JA]  </w:t>
      </w:r>
      <w:r>
        <w:rPr>
          <w:sz w:val="22"/>
          <w:lang w:val="ja-JP" w:eastAsia="ja-JP" w:bidi="ja-JP"/>
        </w:rPr>
        <w:t>その まちは しずかじゃありませんでした。</w:t>
      </w:r>
    </w:p>
    <w:p>
      <w:pPr>
        <w:ind w:left="227"/>
      </w:pPr>
      <w:r>
        <w:rPr>
          <w:b/>
          <w:color w:val="555555"/>
          <w:sz w:val="18"/>
        </w:rPr>
        <w:t xml:space="preserve">[EN]  </w:t>
      </w:r>
      <w:r>
        <w:rPr>
          <w:color w:val="555555"/>
          <w:sz w:val="22"/>
        </w:rPr>
        <w:t>That town wasn't quiet.</w:t>
      </w:r>
    </w:p>
    <w:p>
      <w:pPr>
        <w:ind w:left="227"/>
      </w:pPr>
      <w:r>
        <w:rPr>
          <w:b/>
          <w:color w:val="555555"/>
          <w:sz w:val="18"/>
        </w:rPr>
        <w:t xml:space="preserve">[Audio] </w:t>
      </w:r>
      <w:r>
        <w:rPr>
          <w:color w:val="555555"/>
          <w:sz w:val="18"/>
        </w:rPr>
        <w:t xml:space="preserve">audio/grammar/n5-088.1.mp3   </w:t>
      </w:r>
      <w:hyperlink r:id="rId970">
        <w:r>
          <w:rPr>
            <w:color w:val="1a5c38"/>
            <w:u w:val="single"/>
            <w:sz w:val="16"/>
          </w:rPr>
          <w:t>https://gauravaccentureproducts.github.io/JLPTSuccess/N5/audio/grammar/n5-088.1.mp3</w:t>
        </w:r>
      </w:hyperlink>
    </w:p>
    <w:p>
      <w:r>
        <w:rPr>
          <w:b/>
          <w:color w:val="1A5C38"/>
          <w:sz w:val="20"/>
        </w:rPr>
        <w:t>Example 3  (question)</w:t>
      </w:r>
    </w:p>
    <w:p>
      <w:pPr>
        <w:ind w:left="227"/>
      </w:pPr>
      <w:r>
        <w:rPr>
          <w:b/>
          <w:color w:val="555555"/>
          <w:sz w:val="18"/>
        </w:rPr>
        <w:t xml:space="preserve">[JA]  </w:t>
      </w:r>
      <w:r>
        <w:rPr>
          <w:sz w:val="22"/>
          <w:lang w:val="ja-JP" w:eastAsia="ja-JP" w:bidi="ja-JP"/>
        </w:rPr>
        <w:t>あの 人は しんせつじゃありませんでしたか。</w:t>
      </w:r>
    </w:p>
    <w:p>
      <w:pPr>
        <w:ind w:left="227"/>
      </w:pPr>
      <w:r>
        <w:rPr>
          <w:b/>
          <w:color w:val="555555"/>
          <w:sz w:val="18"/>
        </w:rPr>
        <w:t xml:space="preserve">[EN]  </w:t>
      </w:r>
      <w:r>
        <w:rPr>
          <w:color w:val="555555"/>
          <w:sz w:val="22"/>
        </w:rPr>
        <w:t>Wasn't that person kind?</w:t>
      </w:r>
    </w:p>
    <w:p>
      <w:pPr>
        <w:ind w:left="227"/>
      </w:pPr>
      <w:r>
        <w:rPr>
          <w:b/>
          <w:color w:val="555555"/>
          <w:sz w:val="18"/>
        </w:rPr>
        <w:t xml:space="preserve">[Audio] </w:t>
      </w:r>
      <w:r>
        <w:rPr>
          <w:color w:val="555555"/>
          <w:sz w:val="18"/>
        </w:rPr>
        <w:t xml:space="preserve">audio/grammar/n5-088.2.mp3   </w:t>
      </w:r>
      <w:hyperlink r:id="rId971">
        <w:r>
          <w:rPr>
            <w:color w:val="1a5c38"/>
            <w:u w:val="single"/>
            <w:sz w:val="16"/>
          </w:rPr>
          <w:t>https://gauravaccentureproducts.github.io/JLPTSuccess/N5/audio/grammar/n5-088.2.mp3</w:t>
        </w:r>
      </w:hyperlink>
    </w:p>
    <w:p>
      <w:r>
        <w:rPr>
          <w:b/>
          <w:color w:val="1A5C38"/>
          <w:sz w:val="20"/>
        </w:rPr>
        <w:t>Example 4  (past)</w:t>
      </w:r>
    </w:p>
    <w:p>
      <w:pPr>
        <w:ind w:left="227"/>
      </w:pPr>
      <w:r>
        <w:rPr>
          <w:b/>
          <w:color w:val="555555"/>
          <w:sz w:val="18"/>
        </w:rPr>
        <w:t xml:space="preserve">[JA]  </w:t>
      </w:r>
      <w:r>
        <w:rPr>
          <w:sz w:val="22"/>
          <w:lang w:val="ja-JP" w:eastAsia="ja-JP" w:bidi="ja-JP"/>
        </w:rPr>
        <w:t>りょうりは すきじゃありませんでした。</w:t>
      </w:r>
    </w:p>
    <w:p>
      <w:pPr>
        <w:ind w:left="227"/>
      </w:pPr>
      <w:r>
        <w:rPr>
          <w:b/>
          <w:color w:val="555555"/>
          <w:sz w:val="18"/>
        </w:rPr>
        <w:t xml:space="preserve">[EN]  </w:t>
      </w:r>
      <w:r>
        <w:rPr>
          <w:color w:val="555555"/>
          <w:sz w:val="22"/>
        </w:rPr>
        <w:t>I didn't like the food.</w:t>
      </w:r>
    </w:p>
    <w:p>
      <w:pPr>
        <w:ind w:left="227"/>
      </w:pPr>
      <w:r>
        <w:rPr>
          <w:b/>
          <w:color w:val="555555"/>
          <w:sz w:val="18"/>
        </w:rPr>
        <w:t xml:space="preserve">[Audio] </w:t>
      </w:r>
      <w:r>
        <w:rPr>
          <w:color w:val="555555"/>
          <w:sz w:val="18"/>
        </w:rPr>
        <w:t xml:space="preserve">audio/grammar/n5-088.3.mp3   </w:t>
      </w:r>
      <w:hyperlink r:id="rId972">
        <w:r>
          <w:rPr>
            <w:color w:val="1a5c38"/>
            <w:u w:val="single"/>
            <w:sz w:val="16"/>
          </w:rPr>
          <w:t>https://gauravaccentureproducts.github.io/JLPTSuccess/N5/audio/grammar/n5-088.3.mp3</w:t>
        </w:r>
      </w:hyperlink>
    </w:p>
    <w:p>
      <w:r>
        <w:rPr>
          <w:b/>
          <w:color w:val="1A5C38"/>
          <w:sz w:val="20"/>
        </w:rPr>
        <w:t>Example 5  (past-negative)</w:t>
      </w:r>
    </w:p>
    <w:p>
      <w:pPr>
        <w:ind w:left="227"/>
      </w:pPr>
      <w:r>
        <w:rPr>
          <w:b/>
          <w:color w:val="555555"/>
          <w:sz w:val="18"/>
        </w:rPr>
        <w:t xml:space="preserve">[JA]  </w:t>
      </w:r>
      <w:r>
        <w:rPr>
          <w:sz w:val="22"/>
          <w:lang w:val="ja-JP" w:eastAsia="ja-JP" w:bidi="ja-JP"/>
        </w:rPr>
        <w:t>テストは かんたんじゃありませんでした。</w:t>
      </w:r>
    </w:p>
    <w:p>
      <w:pPr>
        <w:ind w:left="227"/>
      </w:pPr>
      <w:r>
        <w:rPr>
          <w:b/>
          <w:color w:val="555555"/>
          <w:sz w:val="18"/>
        </w:rPr>
        <w:t xml:space="preserve">[EN]  </w:t>
      </w:r>
      <w:r>
        <w:rPr>
          <w:color w:val="555555"/>
          <w:sz w:val="22"/>
        </w:rPr>
        <w:t>The test wasn't easy.</w:t>
      </w:r>
    </w:p>
    <w:p>
      <w:pPr>
        <w:ind w:left="227"/>
      </w:pPr>
      <w:r>
        <w:rPr>
          <w:b/>
          <w:color w:val="555555"/>
          <w:sz w:val="18"/>
        </w:rPr>
        <w:t xml:space="preserve">[Audio] </w:t>
      </w:r>
      <w:r>
        <w:rPr>
          <w:color w:val="555555"/>
          <w:sz w:val="18"/>
        </w:rPr>
        <w:t xml:space="preserve">audio/grammar/n5-088.4.mp3   </w:t>
      </w:r>
      <w:hyperlink r:id="rId973">
        <w:r>
          <w:rPr>
            <w:color w:val="1a5c38"/>
            <w:u w:val="single"/>
            <w:sz w:val="16"/>
          </w:rPr>
          <w:t>https://gauravaccentureproducts.github.io/JLPTSuccess/N5/audio/grammar/n5-088.4.mp3</w:t>
        </w:r>
      </w:hyperlink>
    </w:p>
    <w:p>
      <w:r>
        <w:rPr>
          <w:b/>
          <w:color w:val="1A5C38"/>
          <w:sz w:val="20"/>
        </w:rPr>
        <w:t>Example 6  (past)</w:t>
      </w:r>
    </w:p>
    <w:p>
      <w:pPr>
        <w:ind w:left="227"/>
      </w:pPr>
      <w:r>
        <w:rPr>
          <w:b/>
          <w:color w:val="555555"/>
          <w:sz w:val="18"/>
        </w:rPr>
        <w:t xml:space="preserve">[JA]  </w:t>
      </w:r>
      <w:r>
        <w:rPr>
          <w:sz w:val="22"/>
          <w:lang w:val="ja-JP" w:eastAsia="ja-JP" w:bidi="ja-JP"/>
        </w:rPr>
        <w:t>あの 人は しんせつじゃありませんでした。</w:t>
      </w:r>
    </w:p>
    <w:p>
      <w:pPr>
        <w:ind w:left="227"/>
      </w:pPr>
      <w:r>
        <w:rPr>
          <w:b/>
          <w:color w:val="555555"/>
          <w:sz w:val="18"/>
        </w:rPr>
        <w:t xml:space="preserve">[EN]  </w:t>
      </w:r>
      <w:r>
        <w:rPr>
          <w:color w:val="555555"/>
          <w:sz w:val="22"/>
        </w:rPr>
        <w:t>That person was not kind.</w:t>
      </w:r>
    </w:p>
    <w:p>
      <w:pPr>
        <w:ind w:left="227"/>
      </w:pPr>
      <w:r>
        <w:rPr>
          <w:b/>
          <w:color w:val="555555"/>
          <w:sz w:val="18"/>
        </w:rPr>
        <w:t xml:space="preserve">[Audio] </w:t>
      </w:r>
      <w:r>
        <w:rPr>
          <w:color w:val="555555"/>
          <w:sz w:val="18"/>
        </w:rPr>
        <w:t xml:space="preserve">audio/grammar/n5-088.5.mp3   </w:t>
      </w:r>
      <w:hyperlink r:id="rId974">
        <w:r>
          <w:rPr>
            <w:color w:val="1a5c38"/>
            <w:u w:val="single"/>
            <w:sz w:val="16"/>
          </w:rPr>
          <w:t>https://gauravaccentureproducts.github.io/JLPTSuccess/N5/audio/grammar/n5-088.5.mp3</w:t>
        </w:r>
      </w:hyperlink>
    </w:p>
    <w:p>
      <w:r>
        <w:rPr>
          <w:b/>
          <w:color w:val="1A5C38"/>
          <w:sz w:val="20"/>
        </w:rPr>
        <w:t>Example 7  (question)</w:t>
      </w:r>
    </w:p>
    <w:p>
      <w:pPr>
        <w:ind w:left="227"/>
      </w:pPr>
      <w:r>
        <w:rPr>
          <w:b/>
          <w:color w:val="555555"/>
          <w:sz w:val="18"/>
        </w:rPr>
        <w:t xml:space="preserve">[JA]  </w:t>
      </w:r>
      <w:r>
        <w:rPr>
          <w:sz w:val="22"/>
          <w:lang w:val="ja-JP" w:eastAsia="ja-JP" w:bidi="ja-JP"/>
        </w:rPr>
        <w:t>あの まちは べんりじゃありませんでしたか。</w:t>
      </w:r>
    </w:p>
    <w:p>
      <w:pPr>
        <w:ind w:left="227"/>
      </w:pPr>
      <w:r>
        <w:rPr>
          <w:b/>
          <w:color w:val="555555"/>
          <w:sz w:val="18"/>
        </w:rPr>
        <w:t xml:space="preserve">[EN]  </w:t>
      </w:r>
      <w:r>
        <w:rPr>
          <w:color w:val="555555"/>
          <w:sz w:val="22"/>
        </w:rPr>
        <w:t>Wasn't that town inconvenient?</w:t>
      </w:r>
    </w:p>
    <w:p>
      <w:pPr>
        <w:ind w:left="227"/>
      </w:pPr>
      <w:r>
        <w:rPr>
          <w:b/>
          <w:color w:val="555555"/>
          <w:sz w:val="18"/>
        </w:rPr>
        <w:t xml:space="preserve">[Audio] </w:t>
      </w:r>
      <w:r>
        <w:rPr>
          <w:color w:val="555555"/>
          <w:sz w:val="18"/>
        </w:rPr>
        <w:t xml:space="preserve">audio/grammar/n5-088.6.mp3   </w:t>
      </w:r>
      <w:hyperlink r:id="rId975">
        <w:r>
          <w:rPr>
            <w:color w:val="1a5c38"/>
            <w:u w:val="single"/>
            <w:sz w:val="16"/>
          </w:rPr>
          <w:t>https://gauravaccentureproducts.github.io/JLPTSuccess/N5/audio/grammar/n5-088.6.mp3</w:t>
        </w:r>
      </w:hyperlink>
    </w:p>
    <w:p>
      <w:r>
        <w:rPr>
          <w:b/>
          <w:color w:val="1A5C38"/>
          <w:sz w:val="20"/>
        </w:rPr>
        <w:t>Example 8  (past-negative-place)</w:t>
      </w:r>
    </w:p>
    <w:p>
      <w:pPr>
        <w:ind w:left="227"/>
      </w:pPr>
      <w:r>
        <w:rPr>
          <w:b/>
          <w:color w:val="555555"/>
          <w:sz w:val="18"/>
        </w:rPr>
        <w:t xml:space="preserve">[JA]  </w:t>
      </w:r>
      <w:r>
        <w:rPr>
          <w:sz w:val="22"/>
          <w:lang w:val="ja-JP" w:eastAsia="ja-JP" w:bidi="ja-JP"/>
        </w:rPr>
        <w:t>こうえんは しずかじゃありませんでした。</w:t>
      </w:r>
    </w:p>
    <w:p>
      <w:pPr>
        <w:ind w:left="227"/>
      </w:pPr>
      <w:r>
        <w:rPr>
          <w:b/>
          <w:color w:val="555555"/>
          <w:sz w:val="18"/>
        </w:rPr>
        <w:t xml:space="preserve">[EN]  </w:t>
      </w:r>
      <w:r>
        <w:rPr>
          <w:color w:val="555555"/>
          <w:sz w:val="22"/>
        </w:rPr>
        <w:t>The park wasn't quiet.</w:t>
      </w:r>
    </w:p>
    <w:p>
      <w:pPr>
        <w:ind w:left="227"/>
      </w:pPr>
      <w:r>
        <w:rPr>
          <w:b/>
          <w:color w:val="555555"/>
          <w:sz w:val="18"/>
        </w:rPr>
        <w:t xml:space="preserve">[Audio] </w:t>
      </w:r>
      <w:r>
        <w:rPr>
          <w:color w:val="555555"/>
          <w:sz w:val="18"/>
        </w:rPr>
        <w:t xml:space="preserve">audio/grammar/n5-088.7.mp3   </w:t>
      </w:r>
      <w:hyperlink r:id="rId976">
        <w:r>
          <w:rPr>
            <w:color w:val="1a5c38"/>
            <w:u w:val="single"/>
            <w:sz w:val="16"/>
          </w:rPr>
          <w:t>https://gauravaccentureproducts.github.io/JLPTSuccess/N5/audio/grammar/n5-088.7.mp3</w:t>
        </w:r>
      </w:hyperlink>
    </w:p>
    <w:p>
      <w:r>
        <w:rPr>
          <w:b/>
          <w:color w:val="1A5C38"/>
          <w:sz w:val="20"/>
        </w:rPr>
        <w:t>Example 9  (past-negative-state)</w:t>
      </w:r>
    </w:p>
    <w:p>
      <w:pPr>
        <w:ind w:left="227"/>
      </w:pPr>
      <w:r>
        <w:rPr>
          <w:b/>
          <w:color w:val="555555"/>
          <w:sz w:val="18"/>
        </w:rPr>
        <w:t xml:space="preserve">[JA]  </w:t>
      </w:r>
      <w:r>
        <w:rPr>
          <w:sz w:val="22"/>
          <w:lang w:val="ja-JP" w:eastAsia="ja-JP" w:bidi="ja-JP"/>
        </w:rPr>
        <w:t>きのうは げんきじゃありませんでした。</w:t>
      </w:r>
    </w:p>
    <w:p>
      <w:pPr>
        <w:ind w:left="227"/>
      </w:pPr>
      <w:r>
        <w:rPr>
          <w:b/>
          <w:color w:val="555555"/>
          <w:sz w:val="18"/>
        </w:rPr>
        <w:t xml:space="preserve">[EN]  </w:t>
      </w:r>
      <w:r>
        <w:rPr>
          <w:color w:val="555555"/>
          <w:sz w:val="22"/>
        </w:rPr>
        <w:t>I wasn't well yesterday.</w:t>
      </w:r>
    </w:p>
    <w:p>
      <w:pPr>
        <w:ind w:left="227"/>
      </w:pPr>
      <w:r>
        <w:rPr>
          <w:b/>
          <w:color w:val="555555"/>
          <w:sz w:val="18"/>
        </w:rPr>
        <w:t xml:space="preserve">[Audio] </w:t>
      </w:r>
      <w:r>
        <w:rPr>
          <w:color w:val="555555"/>
          <w:sz w:val="18"/>
        </w:rPr>
        <w:t xml:space="preserve">audio/grammar/n5-088.8.mp3   </w:t>
      </w:r>
      <w:hyperlink r:id="rId977">
        <w:r>
          <w:rPr>
            <w:color w:val="1a5c38"/>
            <w:u w:val="single"/>
            <w:sz w:val="16"/>
          </w:rPr>
          <w:t>https://gauravaccentureproducts.github.io/JLPTSuccess/N5/audio/grammar/n5-088.8.mp3</w:t>
        </w:r>
      </w:hyperlink>
    </w:p>
    <w:p>
      <w:r>
        <w:rPr>
          <w:b/>
          <w:color w:val="1A5C38"/>
          <w:sz w:val="20"/>
        </w:rPr>
        <w:t>Example 10  (past-negative-evaluation)</w:t>
      </w:r>
    </w:p>
    <w:p>
      <w:pPr>
        <w:ind w:left="227"/>
      </w:pPr>
      <w:r>
        <w:rPr>
          <w:b/>
          <w:color w:val="555555"/>
          <w:sz w:val="18"/>
        </w:rPr>
        <w:t xml:space="preserve">[JA]  </w:t>
      </w:r>
      <w:r>
        <w:rPr>
          <w:sz w:val="22"/>
          <w:lang w:val="ja-JP" w:eastAsia="ja-JP" w:bidi="ja-JP"/>
        </w:rPr>
        <w:t>りょこうは あんぜんじゃありませんでした。</w:t>
      </w:r>
    </w:p>
    <w:p>
      <w:pPr>
        <w:ind w:left="227"/>
      </w:pPr>
      <w:r>
        <w:rPr>
          <w:b/>
          <w:color w:val="555555"/>
          <w:sz w:val="18"/>
        </w:rPr>
        <w:t xml:space="preserve">[EN]  </w:t>
      </w:r>
      <w:r>
        <w:rPr>
          <w:color w:val="555555"/>
          <w:sz w:val="22"/>
        </w:rPr>
        <w:t>The trip wasn't safe.</w:t>
      </w:r>
    </w:p>
    <w:p>
      <w:pPr>
        <w:ind w:left="227"/>
      </w:pPr>
      <w:r>
        <w:rPr>
          <w:b/>
          <w:color w:val="555555"/>
          <w:sz w:val="18"/>
        </w:rPr>
        <w:t xml:space="preserve">[Audio] </w:t>
      </w:r>
      <w:r>
        <w:rPr>
          <w:color w:val="555555"/>
          <w:sz w:val="18"/>
        </w:rPr>
        <w:t xml:space="preserve">audio/grammar/n5-088.9.mp3   </w:t>
      </w:r>
      <w:hyperlink r:id="rId978">
        <w:r>
          <w:rPr>
            <w:color w:val="1a5c38"/>
            <w:u w:val="single"/>
            <w:sz w:val="16"/>
          </w:rPr>
          <w:t>https://gauravaccentureproducts.github.io/JLPTSuccess/N5/audio/grammar/n5-088.9.mp3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しずかくなかった</w:t>
      </w:r>
    </w:p>
    <w:p>
      <w:pPr>
        <w:ind w:left="227"/>
      </w:pPr>
      <w:r>
        <w:rPr>
          <w:b/>
          <w:color w:val="1A5C38"/>
        </w:rPr>
        <w:t xml:space="preserve">✓ </w:t>
      </w:r>
      <w:r>
        <w:rPr>
          <w:color w:val="1A5C38"/>
          <w:lang w:val="ja-JP" w:eastAsia="ja-JP" w:bidi="ja-JP"/>
        </w:rPr>
        <w:t>しずかじゃありませんでした</w:t>
      </w:r>
    </w:p>
    <w:p>
      <w:pPr>
        <w:ind w:left="227"/>
      </w:pPr>
      <w:r>
        <w:rPr>
          <w:i/>
          <w:color w:val="555555"/>
          <w:sz w:val="20"/>
        </w:rPr>
        <w:t>な-adjective past negative: stem + じゃありませんでした (or じゃなかった for plain). The form くなかった is for い-adjective only (おいしくなかった). Don't apply i-adj rules to na-adj.</w:t>
      </w:r>
    </w:p>
    <w:p>
      <w:pPr>
        <w:ind w:left="227"/>
      </w:pPr>
      <w:r>
        <w:rPr>
          <w:b/>
          <w:color w:val="AA3333"/>
        </w:rPr>
        <w:t xml:space="preserve">✗ </w:t>
      </w:r>
      <w:r>
        <w:rPr>
          <w:color w:val="AA3333"/>
          <w:lang w:val="ja-JP" w:eastAsia="ja-JP" w:bidi="ja-JP"/>
        </w:rPr>
        <w:t>きのうの しけんは かんたんじゃありませんかった。</w:t>
      </w:r>
    </w:p>
    <w:p>
      <w:pPr>
        <w:ind w:left="227"/>
      </w:pPr>
      <w:r>
        <w:rPr>
          <w:b/>
          <w:color w:val="1A5C38"/>
        </w:rPr>
        <w:t xml:space="preserve">✓ </w:t>
      </w:r>
      <w:r>
        <w:rPr>
          <w:color w:val="1A5C38"/>
          <w:lang w:val="ja-JP" w:eastAsia="ja-JP" w:bidi="ja-JP"/>
        </w:rPr>
        <w:t>きのうの しけんは かんたんじゃありませんでした。</w:t>
      </w:r>
    </w:p>
    <w:p>
      <w:pPr>
        <w:ind w:left="227"/>
      </w:pPr>
      <w:r>
        <w:rPr>
          <w:i/>
          <w:color w:val="555555"/>
          <w:sz w:val="20"/>
        </w:rPr>
        <w:t>な-adjective past negative: stem + じゃありません + でした (or じゃなかった for plain). The form じゃありませんかった is wrong — でした follows ません, not かった.</w:t>
      </w:r>
    </w:p>
    <w:p>
      <w:pPr>
        <w:ind w:left="227"/>
      </w:pPr>
      <w:r>
        <w:rPr>
          <w:b/>
          <w:color w:val="AA3333"/>
        </w:rPr>
        <w:t xml:space="preserve">✗ </w:t>
      </w:r>
      <w:r>
        <w:rPr>
          <w:color w:val="AA3333"/>
          <w:lang w:val="ja-JP" w:eastAsia="ja-JP" w:bidi="ja-JP"/>
        </w:rPr>
        <w:t>きのうの しけんは かんたんくなかったです。</w:t>
      </w:r>
    </w:p>
    <w:p>
      <w:pPr>
        <w:ind w:left="227"/>
      </w:pPr>
      <w:r>
        <w:rPr>
          <w:b/>
          <w:color w:val="1A5C38"/>
        </w:rPr>
        <w:t xml:space="preserve">✓ </w:t>
      </w:r>
      <w:r>
        <w:rPr>
          <w:color w:val="1A5C38"/>
          <w:lang w:val="ja-JP" w:eastAsia="ja-JP" w:bidi="ja-JP"/>
        </w:rPr>
        <w:t>きのうの しけんは かんたんじゃありませんでした。</w:t>
      </w:r>
    </w:p>
    <w:p>
      <w:pPr>
        <w:ind w:left="227"/>
      </w:pPr>
      <w:r>
        <w:rPr>
          <w:i/>
          <w:color w:val="555555"/>
          <w:sz w:val="20"/>
        </w:rPr>
        <w:t>な-adj past negative: stem + じゃありませんでした. Don't apply い-adj past-negative くなかった to な-adj. Pattern: な-adj-stem + じゃありませんでした.</w:t>
      </w:r>
    </w:p>
    <w:p>
      <w:pPr>
        <w:pStyle w:val="Heading2"/>
      </w:pPr>
      <w:r>
        <w:rPr>
          <w:color w:val="14452A"/>
          <w:sz w:val="28"/>
        </w:rPr>
        <w:t>Wrong / corrected pairs</w:t>
      </w:r>
    </w:p>
    <w:p>
      <w:pPr>
        <w:ind w:left="227"/>
      </w:pPr>
      <w:r>
        <w:rPr>
          <w:b/>
          <w:color w:val="AA3333"/>
        </w:rPr>
        <w:t xml:space="preserve">✗ </w:t>
      </w:r>
      <w:r>
        <w:rPr>
          <w:color w:val="AA3333"/>
          <w:lang w:val="ja-JP" w:eastAsia="ja-JP" w:bidi="ja-JP"/>
        </w:rPr>
        <w:t>しずかかったじゃありません。</w:t>
      </w:r>
    </w:p>
    <w:p>
      <w:pPr>
        <w:ind w:left="227"/>
      </w:pPr>
      <w:r>
        <w:rPr>
          <w:b/>
          <w:color w:val="1A5C38"/>
        </w:rPr>
        <w:t xml:space="preserve">✓ </w:t>
      </w:r>
      <w:r>
        <w:rPr>
          <w:color w:val="1A5C38"/>
          <w:lang w:val="ja-JP" w:eastAsia="ja-JP" w:bidi="ja-JP"/>
        </w:rPr>
        <w:t>しずかじゃありませんでした。</w:t>
      </w:r>
    </w:p>
    <w:p>
      <w:pPr>
        <w:ind w:left="227"/>
      </w:pPr>
      <w:r>
        <w:rPr>
          <w:i/>
          <w:color w:val="555555"/>
          <w:sz w:val="20"/>
        </w:rPr>
        <w:t>na-Adj past-negative is じゃありませんでした (not かった+じゃありません).</w:t>
      </w:r>
    </w:p>
    <w:p>
      <w:pPr>
        <w:ind w:left="227"/>
      </w:pPr>
      <w:r>
        <w:rPr>
          <w:b/>
          <w:color w:val="AA3333"/>
        </w:rPr>
        <w:t xml:space="preserve">✗ </w:t>
      </w:r>
      <w:r>
        <w:rPr>
          <w:color w:val="AA3333"/>
          <w:lang w:val="ja-JP" w:eastAsia="ja-JP" w:bidi="ja-JP"/>
        </w:rPr>
        <w:t>すきくなかったです。</w:t>
      </w:r>
    </w:p>
    <w:p>
      <w:pPr>
        <w:ind w:left="227"/>
      </w:pPr>
      <w:r>
        <w:rPr>
          <w:b/>
          <w:color w:val="1A5C38"/>
        </w:rPr>
        <w:t xml:space="preserve">✓ </w:t>
      </w:r>
      <w:r>
        <w:rPr>
          <w:color w:val="1A5C38"/>
          <w:lang w:val="ja-JP" w:eastAsia="ja-JP" w:bidi="ja-JP"/>
        </w:rPr>
        <w:t>すきじゃありませんでした。 / すきじゃなかったです。</w:t>
      </w:r>
    </w:p>
    <w:p>
      <w:pPr>
        <w:ind w:left="227"/>
      </w:pPr>
      <w:r>
        <w:rPr>
          <w:i/>
          <w:color w:val="555555"/>
          <w:sz w:val="20"/>
        </w:rPr>
        <w:t>すき is na-Adj. Use じゃ(あり)ませんでした, not くなかった.</w:t>
      </w:r>
    </w:p>
    <w:p>
      <w:pPr>
        <w:ind w:left="227"/>
      </w:pPr>
      <w:r>
        <w:rPr>
          <w:b/>
          <w:color w:val="AA3333"/>
        </w:rPr>
        <w:t xml:space="preserve">✗ </w:t>
      </w:r>
      <w:r>
        <w:rPr>
          <w:color w:val="AA3333"/>
          <w:lang w:val="ja-JP" w:eastAsia="ja-JP" w:bidi="ja-JP"/>
        </w:rPr>
        <w:t>げんきじゃありませんでした と、おもいます。</w:t>
      </w:r>
    </w:p>
    <w:p>
      <w:pPr>
        <w:ind w:left="227"/>
      </w:pPr>
      <w:r>
        <w:rPr>
          <w:b/>
          <w:color w:val="1A5C38"/>
        </w:rPr>
        <w:t xml:space="preserve">✓ </w:t>
      </w:r>
      <w:r>
        <w:rPr>
          <w:color w:val="1A5C38"/>
          <w:lang w:val="ja-JP" w:eastAsia="ja-JP" w:bidi="ja-JP"/>
        </w:rPr>
        <w:t>げんきじゃありませんでしたと、おもいます。</w:t>
      </w:r>
    </w:p>
    <w:p>
      <w:pPr>
        <w:ind w:left="227"/>
      </w:pPr>
      <w:r>
        <w:rPr>
          <w:i/>
          <w:color w:val="555555"/>
          <w:sz w:val="20"/>
        </w:rPr>
        <w:t>No space before quotative と.</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な-Adj past-negative: ADJ + じゃ + ありませんでした. しずかじゃ ありませんでした = wasn't quiet.</w:t>
      </w:r>
    </w:p>
    <w:p>
      <w:r>
        <w:rPr>
          <w:b/>
          <w:sz w:val="20"/>
        </w:rPr>
        <w:t xml:space="preserve">Why it matters: </w:t>
      </w:r>
      <w:r>
        <w:rPr>
          <w:sz w:val="20"/>
        </w:rPr>
        <w:t>Completes the na-adj cycle: present, past, negative, past-negative. Mirrors noun-conjugation.</w:t>
      </w:r>
    </w:p>
    <w:p>
      <w:r>
        <w:rPr>
          <w:b/>
          <w:sz w:val="20"/>
        </w:rPr>
        <w:t xml:space="preserve">Common pitfalls: </w:t>
      </w:r>
      <w:r>
        <w:rPr>
          <w:sz w:val="20"/>
        </w:rPr>
        <w:t>Using くなかった (i-adj rule wrong). Adding な (×しずかなじゃ).</w:t>
      </w:r>
    </w:p>
    <w:p>
      <w:r>
        <w:rPr>
          <w:b/>
          <w:sz w:val="20"/>
        </w:rPr>
        <w:t xml:space="preserve">Practice tip: </w:t>
      </w:r>
      <w:r>
        <w:rPr>
          <w:sz w:val="20"/>
        </w:rPr>
        <w:t>Conjugate 5 na-adjectives through past-neg cycle: しずか, きれい, しんせつ.</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12}</w:t>
      </w:r>
    </w:p>
    <w:p>
      <w:r>
        <w:br w:type="page"/>
      </w:r>
    </w:p>
    <w:p>
      <w:pPr>
        <w:pStyle w:val="Heading1"/>
      </w:pPr>
      <w:r>
        <w:rPr>
          <w:color w:val="555555"/>
          <w:sz w:val="40"/>
        </w:rPr>
        <w:t xml:space="preserve">n5-089 </w:t>
      </w:r>
      <w:r>
        <w:rPr>
          <w:color w:val="14452A"/>
          <w:sz w:val="40"/>
        </w:rPr>
        <w:t xml:space="preserve">— </w:t>
      </w:r>
      <w:r>
        <w:rPr>
          <w:color w:val="14452A"/>
          <w:sz w:val="40"/>
          <w:lang w:val="ja-JP" w:eastAsia="ja-JP" w:bidi="ja-JP"/>
        </w:rPr>
        <w:t>な-Adjective て-form: 〜で</w:t>
      </w:r>
    </w:p>
    <w:p>
      <w:r>
        <w:rPr>
          <w:i/>
          <w:color w:val="1A5C38"/>
          <w:sz w:val="24"/>
        </w:rPr>
        <w:t>な-Adjective て-form (~で) - connector</w:t>
      </w:r>
    </w:p>
    <w:p>
      <w:r>
        <w:rPr>
          <w:sz w:val="18"/>
        </w:rPr>
        <w:t xml:space="preserve">Open interactive page: </w:t>
      </w:r>
      <w:hyperlink r:id="rId979">
        <w:r>
          <w:rPr>
            <w:color w:val="1a5c38"/>
            <w:u w:val="single"/>
            <w:sz w:val="18"/>
          </w:rPr>
          <w:t>https://gauravaccentureproducts.github.io/JLPTSuccess/N5/#/learn/n5-089</w:t>
        </w:r>
      </w:hyperlink>
    </w:p>
    <w:p>
      <w:pPr>
        <w:pStyle w:val="Heading2"/>
      </w:pPr>
      <w:r>
        <w:rPr>
          <w:color w:val="14452A"/>
          <w:sz w:val="28"/>
        </w:rPr>
        <w:t>Meaning</w:t>
      </w:r>
    </w:p>
    <w:p>
      <w:r>
        <w:rPr>
          <w:b/>
          <w:sz w:val="20"/>
        </w:rPr>
        <w:t xml:space="preserve">Japanese: </w:t>
      </w:r>
      <w:r>
        <w:rPr>
          <w:sz w:val="20"/>
          <w:lang w:val="ja-JP" w:eastAsia="ja-JP" w:bidi="ja-JP"/>
        </w:rPr>
        <w:t>な-けいようしの てけい</w:t>
      </w:r>
    </w:p>
    <w:p>
      <w:r>
        <w:rPr>
          <w:b/>
          <w:sz w:val="20"/>
        </w:rPr>
        <w:t xml:space="preserve">English: </w:t>
      </w:r>
      <w:r>
        <w:rPr>
          <w:sz w:val="20"/>
        </w:rPr>
        <w:t>な-Adjective て-form (~で) - connector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な-adjective て-form is just で (no くて). Used to connect adjectives or clauses.</w:t>
      </w:r>
    </w:p>
    <w:p>
      <w:pPr>
        <w:pStyle w:val="Heading2"/>
      </w:pPr>
      <w:r>
        <w:rPr>
          <w:color w:val="14452A"/>
          <w:sz w:val="28"/>
        </w:rPr>
        <w:t>Pattern usage</w:t>
      </w:r>
    </w:p>
    <w:p>
      <w:r>
        <w:rPr>
          <w:b/>
          <w:sz w:val="20"/>
        </w:rPr>
        <w:t xml:space="preserve">Attaches to: </w:t>
      </w:r>
      <w:r>
        <w:rPr>
          <w:sz w:val="20"/>
        </w:rPr>
        <w:t>na_adjective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de</w:t>
            </w:r>
          </w:p>
        </w:tc>
        <w:tc>
          <w:tcPr>
            <w:tcW w:type="dxa" w:w="2880"/>
          </w:tcPr>
          <w:p>
            <w:r>
              <w:t>+ で (just で, no な)</w:t>
            </w:r>
          </w:p>
        </w:tc>
        <w:tc>
          <w:tcPr>
            <w:tcW w:type="dxa" w:w="2880"/>
          </w:tcPr>
          <w:p>
            <w:r>
              <w:rPr>
                <w:lang w:val="ja-JP" w:eastAsia="ja-JP" w:bidi="ja-JP"/>
              </w:rPr>
              <w:t>しずかで</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この まちは しずかで、きれいです。</w:t>
      </w:r>
    </w:p>
    <w:p>
      <w:pPr>
        <w:ind w:left="227"/>
      </w:pPr>
      <w:r>
        <w:rPr>
          <w:b/>
          <w:color w:val="555555"/>
          <w:sz w:val="18"/>
        </w:rPr>
        <w:t xml:space="preserve">[EN]  </w:t>
      </w:r>
      <w:r>
        <w:rPr>
          <w:color w:val="555555"/>
          <w:sz w:val="22"/>
        </w:rPr>
        <w:t>This town is quiet and clean.</w:t>
      </w:r>
    </w:p>
    <w:p>
      <w:pPr>
        <w:ind w:left="227"/>
      </w:pPr>
      <w:r>
        <w:rPr>
          <w:b/>
          <w:color w:val="555555"/>
          <w:sz w:val="18"/>
        </w:rPr>
        <w:t xml:space="preserve">[Audio] </w:t>
      </w:r>
      <w:r>
        <w:rPr>
          <w:color w:val="555555"/>
          <w:sz w:val="18"/>
        </w:rPr>
        <w:t xml:space="preserve">audio/grammar/n5-089.0.mp3   </w:t>
      </w:r>
      <w:hyperlink r:id="rId980">
        <w:r>
          <w:rPr>
            <w:color w:val="1a5c38"/>
            <w:u w:val="single"/>
            <w:sz w:val="16"/>
          </w:rPr>
          <w:t>https://gauravaccentureproducts.github.io/JLPTSuccess/N5/audio/grammar/n5-089.0.mp3</w:t>
        </w:r>
      </w:hyperlink>
    </w:p>
    <w:p>
      <w:r>
        <w:rPr>
          <w:b/>
          <w:color w:val="1A5C38"/>
          <w:sz w:val="20"/>
        </w:rPr>
        <w:t>Example 2  (affirmative)</w:t>
      </w:r>
    </w:p>
    <w:p>
      <w:pPr>
        <w:ind w:left="227"/>
      </w:pPr>
      <w:r>
        <w:rPr>
          <w:b/>
          <w:color w:val="555555"/>
          <w:sz w:val="18"/>
        </w:rPr>
        <w:t xml:space="preserve">[JA]  </w:t>
      </w:r>
      <w:r>
        <w:rPr>
          <w:sz w:val="22"/>
          <w:lang w:val="ja-JP" w:eastAsia="ja-JP" w:bidi="ja-JP"/>
        </w:rPr>
        <w:t>あの 人は しんせつで、ゆうめいです。</w:t>
      </w:r>
    </w:p>
    <w:p>
      <w:pPr>
        <w:ind w:left="227"/>
      </w:pPr>
      <w:r>
        <w:rPr>
          <w:b/>
          <w:color w:val="555555"/>
          <w:sz w:val="18"/>
        </w:rPr>
        <w:t xml:space="preserve">[EN]  </w:t>
      </w:r>
      <w:r>
        <w:rPr>
          <w:color w:val="555555"/>
          <w:sz w:val="22"/>
        </w:rPr>
        <w:t>That person is kind and famous.</w:t>
      </w:r>
    </w:p>
    <w:p>
      <w:pPr>
        <w:ind w:left="227"/>
      </w:pPr>
      <w:r>
        <w:rPr>
          <w:b/>
          <w:color w:val="555555"/>
          <w:sz w:val="18"/>
        </w:rPr>
        <w:t xml:space="preserve">[Audio] </w:t>
      </w:r>
      <w:r>
        <w:rPr>
          <w:color w:val="555555"/>
          <w:sz w:val="18"/>
        </w:rPr>
        <w:t xml:space="preserve">audio/grammar/n5-089.1.mp3   </w:t>
      </w:r>
      <w:hyperlink r:id="rId981">
        <w:r>
          <w:rPr>
            <w:color w:val="1a5c38"/>
            <w:u w:val="single"/>
            <w:sz w:val="16"/>
          </w:rPr>
          <w:t>https://gauravaccentureproducts.github.io/JLPTSuccess/N5/audio/grammar/n5-089.1.mp3</w:t>
        </w:r>
      </w:hyperlink>
    </w:p>
    <w:p>
      <w:r>
        <w:rPr>
          <w:b/>
          <w:color w:val="1A5C38"/>
          <w:sz w:val="20"/>
        </w:rPr>
        <w:t>Example 3  (affirmative)</w:t>
      </w:r>
    </w:p>
    <w:p>
      <w:pPr>
        <w:ind w:left="227"/>
      </w:pPr>
      <w:r>
        <w:rPr>
          <w:b/>
          <w:color w:val="555555"/>
          <w:sz w:val="18"/>
        </w:rPr>
        <w:t xml:space="preserve">[JA]  </w:t>
      </w:r>
      <w:r>
        <w:rPr>
          <w:sz w:val="22"/>
          <w:lang w:val="ja-JP" w:eastAsia="ja-JP" w:bidi="ja-JP"/>
        </w:rPr>
        <w:t>とうきょうは べんりで、にぎやかです。</w:t>
      </w:r>
    </w:p>
    <w:p>
      <w:pPr>
        <w:ind w:left="227"/>
      </w:pPr>
      <w:r>
        <w:rPr>
          <w:b/>
          <w:color w:val="555555"/>
          <w:sz w:val="18"/>
        </w:rPr>
        <w:t xml:space="preserve">[EN]  </w:t>
      </w:r>
      <w:r>
        <w:rPr>
          <w:color w:val="555555"/>
          <w:sz w:val="22"/>
        </w:rPr>
        <w:t>Tokyo is convenient and lively.</w:t>
      </w:r>
    </w:p>
    <w:p>
      <w:pPr>
        <w:ind w:left="227"/>
      </w:pPr>
      <w:r>
        <w:rPr>
          <w:b/>
          <w:color w:val="555555"/>
          <w:sz w:val="18"/>
        </w:rPr>
        <w:t xml:space="preserve">[Audio] </w:t>
      </w:r>
      <w:r>
        <w:rPr>
          <w:color w:val="555555"/>
          <w:sz w:val="18"/>
        </w:rPr>
        <w:t xml:space="preserve">audio/grammar/n5-089.2.mp3   </w:t>
      </w:r>
      <w:hyperlink r:id="rId982">
        <w:r>
          <w:rPr>
            <w:color w:val="1a5c38"/>
            <w:u w:val="single"/>
            <w:sz w:val="16"/>
          </w:rPr>
          <w:t>https://gauravaccentureproducts.github.io/JLPTSuccess/N5/audio/grammar/n5-089.2.mp3</w:t>
        </w:r>
      </w:hyperlink>
    </w:p>
    <w:p>
      <w:r>
        <w:rPr>
          <w:b/>
          <w:color w:val="1A5C38"/>
          <w:sz w:val="20"/>
        </w:rPr>
        <w:t>Example 4  (affirmative)</w:t>
      </w:r>
    </w:p>
    <w:p>
      <w:pPr>
        <w:ind w:left="227"/>
      </w:pPr>
      <w:r>
        <w:rPr>
          <w:b/>
          <w:color w:val="555555"/>
          <w:sz w:val="18"/>
        </w:rPr>
        <w:t xml:space="preserve">[JA]  </w:t>
      </w:r>
      <w:r>
        <w:rPr>
          <w:sz w:val="22"/>
          <w:lang w:val="ja-JP" w:eastAsia="ja-JP" w:bidi="ja-JP"/>
        </w:rPr>
        <w:t>この りんごは あまくて、すきです。</w:t>
      </w:r>
    </w:p>
    <w:p>
      <w:pPr>
        <w:ind w:left="227"/>
      </w:pPr>
      <w:r>
        <w:rPr>
          <w:b/>
          <w:color w:val="555555"/>
          <w:sz w:val="18"/>
        </w:rPr>
        <w:t xml:space="preserve">[EN]  </w:t>
      </w:r>
      <w:r>
        <w:rPr>
          <w:color w:val="555555"/>
          <w:sz w:val="22"/>
        </w:rPr>
        <w:t>This apple is sweet and I like it.</w:t>
      </w:r>
    </w:p>
    <w:p>
      <w:pPr>
        <w:ind w:left="227"/>
      </w:pPr>
      <w:r>
        <w:rPr>
          <w:b/>
          <w:color w:val="555555"/>
          <w:sz w:val="18"/>
        </w:rPr>
        <w:t xml:space="preserve">[Audio] </w:t>
      </w:r>
      <w:r>
        <w:rPr>
          <w:color w:val="555555"/>
          <w:sz w:val="18"/>
        </w:rPr>
        <w:t xml:space="preserve">audio/grammar/n5-089.3.mp3   </w:t>
      </w:r>
      <w:hyperlink r:id="rId983">
        <w:r>
          <w:rPr>
            <w:color w:val="1a5c38"/>
            <w:u w:val="single"/>
            <w:sz w:val="16"/>
          </w:rPr>
          <w:t>https://gauravaccentureproducts.github.io/JLPTSuccess/N5/audio/grammar/n5-089.3.mp3</w:t>
        </w:r>
      </w:hyperlink>
    </w:p>
    <w:p>
      <w:r>
        <w:rPr>
          <w:b/>
          <w:color w:val="1A5C38"/>
          <w:sz w:val="20"/>
        </w:rPr>
        <w:t>Example 5  (affirmative)</w:t>
      </w:r>
    </w:p>
    <w:p>
      <w:pPr>
        <w:ind w:left="227"/>
      </w:pPr>
      <w:r>
        <w:rPr>
          <w:b/>
          <w:color w:val="555555"/>
          <w:sz w:val="18"/>
        </w:rPr>
        <w:t xml:space="preserve">[JA]  </w:t>
      </w:r>
      <w:r>
        <w:rPr>
          <w:sz w:val="22"/>
          <w:lang w:val="ja-JP" w:eastAsia="ja-JP" w:bidi="ja-JP"/>
        </w:rPr>
        <w:t>やまださんは げんきで、まじめです。</w:t>
      </w:r>
    </w:p>
    <w:p>
      <w:pPr>
        <w:ind w:left="227"/>
      </w:pPr>
      <w:r>
        <w:rPr>
          <w:b/>
          <w:color w:val="555555"/>
          <w:sz w:val="18"/>
        </w:rPr>
        <w:t xml:space="preserve">[EN]  </w:t>
      </w:r>
      <w:r>
        <w:rPr>
          <w:color w:val="555555"/>
          <w:sz w:val="22"/>
        </w:rPr>
        <w:t>Yamada-san is energetic and serious.</w:t>
      </w:r>
    </w:p>
    <w:p>
      <w:pPr>
        <w:ind w:left="227"/>
      </w:pPr>
      <w:r>
        <w:rPr>
          <w:b/>
          <w:color w:val="555555"/>
          <w:sz w:val="18"/>
        </w:rPr>
        <w:t xml:space="preserve">[Audio] </w:t>
      </w:r>
      <w:r>
        <w:rPr>
          <w:color w:val="555555"/>
          <w:sz w:val="18"/>
        </w:rPr>
        <w:t xml:space="preserve">audio/grammar/n5-089.4.mp3   </w:t>
      </w:r>
      <w:hyperlink r:id="rId984">
        <w:r>
          <w:rPr>
            <w:color w:val="1a5c38"/>
            <w:u w:val="single"/>
            <w:sz w:val="16"/>
          </w:rPr>
          <w:t>https://gauravaccentureproducts.github.io/JLPTSuccess/N5/audio/grammar/n5-089.4.mp3</w:t>
        </w:r>
      </w:hyperlink>
    </w:p>
    <w:p>
      <w:r>
        <w:rPr>
          <w:b/>
          <w:color w:val="1A5C38"/>
          <w:sz w:val="20"/>
        </w:rPr>
        <w:t>Example 6  (affirmative)</w:t>
      </w:r>
    </w:p>
    <w:p>
      <w:pPr>
        <w:ind w:left="227"/>
      </w:pPr>
      <w:r>
        <w:rPr>
          <w:b/>
          <w:color w:val="555555"/>
          <w:sz w:val="18"/>
        </w:rPr>
        <w:t xml:space="preserve">[JA]  </w:t>
      </w:r>
      <w:r>
        <w:rPr>
          <w:sz w:val="22"/>
          <w:lang w:val="ja-JP" w:eastAsia="ja-JP" w:bidi="ja-JP"/>
        </w:rPr>
        <w:t>あの こうえんは きれいで、ひろいです。</w:t>
      </w:r>
    </w:p>
    <w:p>
      <w:pPr>
        <w:ind w:left="227"/>
      </w:pPr>
      <w:r>
        <w:rPr>
          <w:b/>
          <w:color w:val="555555"/>
          <w:sz w:val="18"/>
        </w:rPr>
        <w:t xml:space="preserve">[EN]  </w:t>
      </w:r>
      <w:r>
        <w:rPr>
          <w:color w:val="555555"/>
          <w:sz w:val="22"/>
        </w:rPr>
        <w:t>That park is clean and spacious.</w:t>
      </w:r>
    </w:p>
    <w:p>
      <w:pPr>
        <w:ind w:left="227"/>
      </w:pPr>
      <w:r>
        <w:rPr>
          <w:b/>
          <w:color w:val="555555"/>
          <w:sz w:val="18"/>
        </w:rPr>
        <w:t xml:space="preserve">[Audio] </w:t>
      </w:r>
      <w:r>
        <w:rPr>
          <w:color w:val="555555"/>
          <w:sz w:val="18"/>
        </w:rPr>
        <w:t xml:space="preserve">audio/grammar/n5-089.5.mp3   </w:t>
      </w:r>
      <w:hyperlink r:id="rId985">
        <w:r>
          <w:rPr>
            <w:color w:val="1a5c38"/>
            <w:u w:val="single"/>
            <w:sz w:val="16"/>
          </w:rPr>
          <w:t>https://gauravaccentureproducts.github.io/JLPTSuccess/N5/audio/grammar/n5-089.5.mp3</w:t>
        </w:r>
      </w:hyperlink>
    </w:p>
    <w:p>
      <w:r>
        <w:rPr>
          <w:b/>
          <w:color w:val="1A5C38"/>
          <w:sz w:val="20"/>
        </w:rPr>
        <w:t>Example 7  (affirmative)</w:t>
      </w:r>
    </w:p>
    <w:p>
      <w:pPr>
        <w:ind w:left="227"/>
      </w:pPr>
      <w:r>
        <w:rPr>
          <w:b/>
          <w:color w:val="555555"/>
          <w:sz w:val="18"/>
        </w:rPr>
        <w:t xml:space="preserve">[JA]  </w:t>
      </w:r>
      <w:r>
        <w:rPr>
          <w:sz w:val="22"/>
          <w:lang w:val="ja-JP" w:eastAsia="ja-JP" w:bidi="ja-JP"/>
        </w:rPr>
        <w:t>せんせいは しんせつで、まじめです。</w:t>
      </w:r>
    </w:p>
    <w:p>
      <w:pPr>
        <w:ind w:left="227"/>
      </w:pPr>
      <w:r>
        <w:rPr>
          <w:b/>
          <w:color w:val="555555"/>
          <w:sz w:val="18"/>
        </w:rPr>
        <w:t xml:space="preserve">[EN]  </w:t>
      </w:r>
      <w:r>
        <w:rPr>
          <w:color w:val="555555"/>
          <w:sz w:val="22"/>
        </w:rPr>
        <w:t>The teacher is kind and serious.</w:t>
      </w:r>
    </w:p>
    <w:p>
      <w:pPr>
        <w:ind w:left="227"/>
      </w:pPr>
      <w:r>
        <w:rPr>
          <w:b/>
          <w:color w:val="555555"/>
          <w:sz w:val="18"/>
        </w:rPr>
        <w:t xml:space="preserve">[Audio] </w:t>
      </w:r>
      <w:r>
        <w:rPr>
          <w:color w:val="555555"/>
          <w:sz w:val="18"/>
        </w:rPr>
        <w:t xml:space="preserve">audio/grammar/n5-089.6.mp3   </w:t>
      </w:r>
      <w:hyperlink r:id="rId986">
        <w:r>
          <w:rPr>
            <w:color w:val="1a5c38"/>
            <w:u w:val="single"/>
            <w:sz w:val="16"/>
          </w:rPr>
          <w:t>https://gauravaccentureproducts.github.io/JLPTSuccess/N5/audio/grammar/n5-089.6.mp3</w:t>
        </w:r>
      </w:hyperlink>
    </w:p>
    <w:p>
      <w:r>
        <w:rPr>
          <w:b/>
          <w:color w:val="1A5C38"/>
          <w:sz w:val="20"/>
        </w:rPr>
        <w:t>Example 8  (and-mixed)</w:t>
      </w:r>
    </w:p>
    <w:p>
      <w:pPr>
        <w:ind w:left="227"/>
      </w:pPr>
      <w:r>
        <w:rPr>
          <w:b/>
          <w:color w:val="555555"/>
          <w:sz w:val="18"/>
        </w:rPr>
        <w:t xml:space="preserve">[JA]  </w:t>
      </w:r>
      <w:r>
        <w:rPr>
          <w:sz w:val="22"/>
          <w:lang w:val="ja-JP" w:eastAsia="ja-JP" w:bidi="ja-JP"/>
        </w:rPr>
        <w:t>やまださんは しんせつで、 おもしろいです。</w:t>
      </w:r>
    </w:p>
    <w:p>
      <w:pPr>
        <w:ind w:left="227"/>
      </w:pPr>
      <w:r>
        <w:rPr>
          <w:b/>
          <w:color w:val="555555"/>
          <w:sz w:val="18"/>
        </w:rPr>
        <w:t xml:space="preserve">[EN]  </w:t>
      </w:r>
      <w:r>
        <w:rPr>
          <w:color w:val="555555"/>
          <w:sz w:val="22"/>
        </w:rPr>
        <w:t>Yamada-san is kind and interesting.</w:t>
      </w:r>
    </w:p>
    <w:p>
      <w:pPr>
        <w:ind w:left="227"/>
      </w:pPr>
      <w:r>
        <w:rPr>
          <w:b/>
          <w:color w:val="555555"/>
          <w:sz w:val="18"/>
        </w:rPr>
        <w:t xml:space="preserve">[Audio] </w:t>
      </w:r>
      <w:r>
        <w:rPr>
          <w:color w:val="555555"/>
          <w:sz w:val="18"/>
        </w:rPr>
        <w:t xml:space="preserve">audio/grammar/n5-089.7.mp3   </w:t>
      </w:r>
      <w:hyperlink r:id="rId987">
        <w:r>
          <w:rPr>
            <w:color w:val="1a5c38"/>
            <w:u w:val="single"/>
            <w:sz w:val="16"/>
          </w:rPr>
          <w:t>https://gauravaccentureproducts.github.io/JLPTSuccess/N5/audio/grammar/n5-089.7.mp3</w:t>
        </w:r>
      </w:hyperlink>
    </w:p>
    <w:p>
      <w:r>
        <w:rPr>
          <w:b/>
          <w:color w:val="1A5C38"/>
          <w:sz w:val="20"/>
        </w:rPr>
        <w:t>Example 9  (and-place)</w:t>
      </w:r>
    </w:p>
    <w:p>
      <w:pPr>
        <w:ind w:left="227"/>
      </w:pPr>
      <w:r>
        <w:rPr>
          <w:b/>
          <w:color w:val="555555"/>
          <w:sz w:val="18"/>
        </w:rPr>
        <w:t xml:space="preserve">[JA]  </w:t>
      </w:r>
      <w:r>
        <w:rPr>
          <w:sz w:val="22"/>
          <w:lang w:val="ja-JP" w:eastAsia="ja-JP" w:bidi="ja-JP"/>
        </w:rPr>
        <w:t>この まちは しずかで、 きれいです。</w:t>
      </w:r>
    </w:p>
    <w:p>
      <w:pPr>
        <w:ind w:left="227"/>
      </w:pPr>
      <w:r>
        <w:rPr>
          <w:b/>
          <w:color w:val="555555"/>
          <w:sz w:val="18"/>
        </w:rPr>
        <w:t xml:space="preserve">[EN]  </w:t>
      </w:r>
      <w:r>
        <w:rPr>
          <w:color w:val="555555"/>
          <w:sz w:val="22"/>
        </w:rPr>
        <w:t>This town is quiet and beautiful.</w:t>
      </w:r>
    </w:p>
    <w:p>
      <w:pPr>
        <w:ind w:left="227"/>
      </w:pPr>
      <w:r>
        <w:rPr>
          <w:b/>
          <w:color w:val="555555"/>
          <w:sz w:val="18"/>
        </w:rPr>
        <w:t xml:space="preserve">[Audio] </w:t>
      </w:r>
      <w:r>
        <w:rPr>
          <w:color w:val="555555"/>
          <w:sz w:val="18"/>
        </w:rPr>
        <w:t xml:space="preserve">audio/grammar/n5-089.8.mp3   </w:t>
      </w:r>
      <w:hyperlink r:id="rId988">
        <w:r>
          <w:rPr>
            <w:color w:val="1a5c38"/>
            <w:u w:val="single"/>
            <w:sz w:val="16"/>
          </w:rPr>
          <w:t>https://gauravaccentureproducts.github.io/JLPTSuccess/N5/audio/grammar/n5-089.8.mp3</w:t>
        </w:r>
      </w:hyperlink>
    </w:p>
    <w:p>
      <w:r>
        <w:rPr>
          <w:b/>
          <w:color w:val="1A5C38"/>
          <w:sz w:val="20"/>
        </w:rPr>
        <w:t>Example 10  (cause-state)</w:t>
      </w:r>
    </w:p>
    <w:p>
      <w:pPr>
        <w:ind w:left="227"/>
      </w:pPr>
      <w:r>
        <w:rPr>
          <w:b/>
          <w:color w:val="555555"/>
          <w:sz w:val="18"/>
        </w:rPr>
        <w:t xml:space="preserve">[JA]  </w:t>
      </w:r>
      <w:r>
        <w:rPr>
          <w:sz w:val="22"/>
          <w:lang w:val="ja-JP" w:eastAsia="ja-JP" w:bidi="ja-JP"/>
        </w:rPr>
        <w:t>ひまで、 たいくつでした。</w:t>
      </w:r>
    </w:p>
    <w:p>
      <w:pPr>
        <w:ind w:left="227"/>
      </w:pPr>
      <w:r>
        <w:rPr>
          <w:b/>
          <w:color w:val="555555"/>
          <w:sz w:val="18"/>
        </w:rPr>
        <w:t xml:space="preserve">[EN]  </w:t>
      </w:r>
      <w:r>
        <w:rPr>
          <w:color w:val="555555"/>
          <w:sz w:val="22"/>
        </w:rPr>
        <w:t>I had free time and was bored.</w:t>
      </w:r>
    </w:p>
    <w:p>
      <w:pPr>
        <w:ind w:left="227"/>
      </w:pPr>
      <w:r>
        <w:rPr>
          <w:b/>
          <w:color w:val="555555"/>
          <w:sz w:val="18"/>
        </w:rPr>
        <w:t xml:space="preserve">[Audio] </w:t>
      </w:r>
      <w:r>
        <w:rPr>
          <w:color w:val="555555"/>
          <w:sz w:val="18"/>
        </w:rPr>
        <w:t xml:space="preserve">audio/grammar/n5-089.9.mp3   </w:t>
      </w:r>
      <w:hyperlink r:id="rId989">
        <w:r>
          <w:rPr>
            <w:color w:val="1a5c38"/>
            <w:u w:val="single"/>
            <w:sz w:val="16"/>
          </w:rPr>
          <w:t>https://gauravaccentureproducts.github.io/JLPTSuccess/N5/audio/grammar/n5-089.9.mp3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しずかくて</w:t>
      </w:r>
    </w:p>
    <w:p>
      <w:pPr>
        <w:ind w:left="227"/>
      </w:pPr>
      <w:r>
        <w:rPr>
          <w:b/>
          <w:color w:val="1A5C38"/>
        </w:rPr>
        <w:t xml:space="preserve">✓ </w:t>
      </w:r>
      <w:r>
        <w:rPr>
          <w:color w:val="1A5C38"/>
          <w:lang w:val="ja-JP" w:eastAsia="ja-JP" w:bidi="ja-JP"/>
        </w:rPr>
        <w:t>しずかで</w:t>
      </w:r>
    </w:p>
    <w:p>
      <w:pPr>
        <w:ind w:left="227"/>
      </w:pPr>
      <w:r>
        <w:rPr>
          <w:i/>
          <w:color w:val="555555"/>
          <w:sz w:val="20"/>
        </w:rPr>
        <w:t>くて is for い-adj. な-adj uses just で.</w:t>
      </w:r>
    </w:p>
    <w:p>
      <w:pPr>
        <w:ind w:left="227"/>
      </w:pPr>
      <w:r>
        <w:rPr>
          <w:b/>
          <w:color w:val="AA3333"/>
        </w:rPr>
        <w:t xml:space="preserve">✗ </w:t>
      </w:r>
      <w:r>
        <w:rPr>
          <w:color w:val="AA3333"/>
          <w:lang w:val="ja-JP" w:eastAsia="ja-JP" w:bidi="ja-JP"/>
        </w:rPr>
        <w:t>しずかなで</w:t>
      </w:r>
    </w:p>
    <w:p>
      <w:pPr>
        <w:ind w:left="227"/>
      </w:pPr>
      <w:r>
        <w:rPr>
          <w:b/>
          <w:color w:val="1A5C38"/>
        </w:rPr>
        <w:t xml:space="preserve">✓ </w:t>
      </w:r>
      <w:r>
        <w:rPr>
          <w:color w:val="1A5C38"/>
          <w:lang w:val="ja-JP" w:eastAsia="ja-JP" w:bidi="ja-JP"/>
        </w:rPr>
        <w:t>しずかで</w:t>
      </w:r>
    </w:p>
    <w:p>
      <w:pPr>
        <w:ind w:left="227"/>
      </w:pPr>
      <w:r>
        <w:rPr>
          <w:i/>
          <w:color w:val="555555"/>
          <w:sz w:val="20"/>
        </w:rPr>
        <w:t>Drop な before で when forming the te-form connector. しずか (na-adj stem) → しずかで (not しずかなで). The な is the noun-modifier marker for na-adjectives BEFORE a noun (しずかな部屋); it must drop in the te-form derivation.</w:t>
      </w:r>
    </w:p>
    <w:p>
      <w:pPr>
        <w:ind w:left="227"/>
      </w:pPr>
      <w:r>
        <w:rPr>
          <w:b/>
          <w:color w:val="AA3333"/>
        </w:rPr>
        <w:t xml:space="preserve">✗ </w:t>
      </w:r>
      <w:r>
        <w:rPr>
          <w:color w:val="AA3333"/>
          <w:lang w:val="ja-JP" w:eastAsia="ja-JP" w:bidi="ja-JP"/>
        </w:rPr>
        <w:t>この まちは しずかくて、きれいです。</w:t>
      </w:r>
    </w:p>
    <w:p>
      <w:pPr>
        <w:ind w:left="227"/>
      </w:pPr>
      <w:r>
        <w:rPr>
          <w:b/>
          <w:color w:val="1A5C38"/>
        </w:rPr>
        <w:t xml:space="preserve">✓ </w:t>
      </w:r>
      <w:r>
        <w:rPr>
          <w:color w:val="1A5C38"/>
          <w:lang w:val="ja-JP" w:eastAsia="ja-JP" w:bidi="ja-JP"/>
        </w:rPr>
        <w:t>この まちは しずかで、きれいです。</w:t>
      </w:r>
    </w:p>
    <w:p>
      <w:pPr>
        <w:ind w:left="227"/>
      </w:pPr>
      <w:r>
        <w:rPr>
          <w:i/>
          <w:color w:val="555555"/>
          <w:sz w:val="20"/>
        </w:rPr>
        <w:t>な-adjective te-form: stem + で (just like the copula). しずか → しずか + で. The form しずかくて wrongly applies い-adj rule. な-adj te-form is identical to nouns + で.</w:t>
      </w:r>
    </w:p>
    <w:p>
      <w:pPr>
        <w:pStyle w:val="Heading2"/>
      </w:pPr>
      <w:r>
        <w:rPr>
          <w:color w:val="14452A"/>
          <w:sz w:val="28"/>
        </w:rPr>
        <w:t>Wrong / corrected pairs</w:t>
      </w:r>
    </w:p>
    <w:p>
      <w:pPr>
        <w:ind w:left="227"/>
      </w:pPr>
      <w:r>
        <w:rPr>
          <w:b/>
          <w:color w:val="AA3333"/>
        </w:rPr>
        <w:t xml:space="preserve">✗ </w:t>
      </w:r>
      <w:r>
        <w:rPr>
          <w:color w:val="AA3333"/>
          <w:lang w:val="ja-JP" w:eastAsia="ja-JP" w:bidi="ja-JP"/>
        </w:rPr>
        <w:t>しずかくて きれいです。</w:t>
      </w:r>
    </w:p>
    <w:p>
      <w:pPr>
        <w:ind w:left="227"/>
      </w:pPr>
      <w:r>
        <w:rPr>
          <w:b/>
          <w:color w:val="1A5C38"/>
        </w:rPr>
        <w:t xml:space="preserve">✓ </w:t>
      </w:r>
      <w:r>
        <w:rPr>
          <w:color w:val="1A5C38"/>
          <w:lang w:val="ja-JP" w:eastAsia="ja-JP" w:bidi="ja-JP"/>
        </w:rPr>
        <w:t>しずかで きれいです。</w:t>
      </w:r>
    </w:p>
    <w:p>
      <w:pPr>
        <w:ind w:left="227"/>
      </w:pPr>
      <w:r>
        <w:rPr>
          <w:i/>
          <w:color w:val="555555"/>
          <w:sz w:val="20"/>
        </w:rPr>
        <w:t>na-Adj te-form is で (not くて, which is for い-Adj).</w:t>
      </w:r>
    </w:p>
    <w:p>
      <w:pPr>
        <w:ind w:left="227"/>
      </w:pPr>
      <w:r>
        <w:rPr>
          <w:b/>
          <w:color w:val="AA3333"/>
        </w:rPr>
        <w:t xml:space="preserve">✗ </w:t>
      </w:r>
      <w:r>
        <w:rPr>
          <w:color w:val="AA3333"/>
          <w:lang w:val="ja-JP" w:eastAsia="ja-JP" w:bidi="ja-JP"/>
        </w:rPr>
        <w:t>きれいくて しずかです。</w:t>
      </w:r>
    </w:p>
    <w:p>
      <w:pPr>
        <w:ind w:left="227"/>
      </w:pPr>
      <w:r>
        <w:rPr>
          <w:b/>
          <w:color w:val="1A5C38"/>
        </w:rPr>
        <w:t xml:space="preserve">✓ </w:t>
      </w:r>
      <w:r>
        <w:rPr>
          <w:color w:val="1A5C38"/>
          <w:lang w:val="ja-JP" w:eastAsia="ja-JP" w:bidi="ja-JP"/>
        </w:rPr>
        <w:t>きれいで しずかです。</w:t>
      </w:r>
    </w:p>
    <w:p>
      <w:pPr>
        <w:ind w:left="227"/>
      </w:pPr>
      <w:r>
        <w:rPr>
          <w:i/>
          <w:color w:val="555555"/>
          <w:sz w:val="20"/>
        </w:rPr>
        <w:t>きれい is na-Adj despite ending in い. Te-form is きれいで.</w:t>
      </w:r>
    </w:p>
    <w:p>
      <w:pPr>
        <w:ind w:left="227"/>
      </w:pPr>
      <w:r>
        <w:rPr>
          <w:b/>
          <w:color w:val="AA3333"/>
        </w:rPr>
        <w:t xml:space="preserve">✗ </w:t>
      </w:r>
      <w:r>
        <w:rPr>
          <w:color w:val="AA3333"/>
          <w:lang w:val="ja-JP" w:eastAsia="ja-JP" w:bidi="ja-JP"/>
        </w:rPr>
        <w:t>しずかでで きれいです。</w:t>
      </w:r>
    </w:p>
    <w:p>
      <w:pPr>
        <w:ind w:left="227"/>
      </w:pPr>
      <w:r>
        <w:rPr>
          <w:b/>
          <w:color w:val="1A5C38"/>
        </w:rPr>
        <w:t xml:space="preserve">✓ </w:t>
      </w:r>
      <w:r>
        <w:rPr>
          <w:color w:val="1A5C38"/>
          <w:lang w:val="ja-JP" w:eastAsia="ja-JP" w:bidi="ja-JP"/>
        </w:rPr>
        <w:t>しずかで きれいです。</w:t>
      </w:r>
    </w:p>
    <w:p>
      <w:pPr>
        <w:ind w:left="227"/>
      </w:pPr>
      <w:r>
        <w:rPr>
          <w:i/>
          <w:color w:val="555555"/>
          <w:sz w:val="20"/>
        </w:rPr>
        <w:t>Single で. Double で is a typo.</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な-Adjective te-form: ADJ + で. Joins clauses with な-adjectives: しずかで、きれいです (quiet and clean). Pairs with the い-adj ~くて connector.</w:t>
      </w:r>
    </w:p>
    <w:p>
      <w:r>
        <w:rPr>
          <w:b/>
          <w:sz w:val="20"/>
        </w:rPr>
        <w:t xml:space="preserve">Why it matters: </w:t>
      </w:r>
      <w:r>
        <w:rPr>
          <w:sz w:val="20"/>
        </w:rPr>
        <w:t>Without で, you'd write しずかです。そして、きれいです (clunky). The で smoothes connections. Note: な-adjectives use で (the COPULA's te-form), not くて (which is i-adj only).</w:t>
      </w:r>
    </w:p>
    <w:p>
      <w:r>
        <w:rPr>
          <w:b/>
          <w:sz w:val="20"/>
        </w:rPr>
        <w:t xml:space="preserve">Common pitfalls: </w:t>
      </w:r>
      <w:r>
        <w:rPr>
          <w:sz w:val="20"/>
        </w:rPr>
        <w:t>Using くて with na-adjectives (×しずかくて → しずかで). Adding the な (×しずかなで). Adding です mid-sentence (×しずかでです).</w:t>
      </w:r>
    </w:p>
    <w:p>
      <w:r>
        <w:rPr>
          <w:b/>
          <w:sz w:val="20"/>
        </w:rPr>
        <w:t xml:space="preserve">Practice tip: </w:t>
      </w:r>
      <w:r>
        <w:rPr>
          <w:sz w:val="20"/>
        </w:rPr>
        <w:t>For 5 na-adjective + na-adjective pairs (しずか・きれい・しんせつ), build a connecting sentence with で: この みせは しずかで、きれいで、しんせつです. The で-で-で chain works smoothly in Japanese.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7}</w:t>
      </w:r>
    </w:p>
    <w:p>
      <w:r>
        <w:rPr>
          <w:b/>
          <w:sz w:val="20"/>
        </w:rPr>
        <w:t xml:space="preserve">Minna no Nihongo chapter: </w:t>
      </w:r>
      <w:r>
        <w:rPr>
          <w:sz w:val="20"/>
        </w:rPr>
        <w:t>{'book': 1, 'chapter': 16}</w:t>
      </w:r>
    </w:p>
    <w:p>
      <w:r>
        <w:br w:type="page"/>
      </w:r>
    </w:p>
    <w:p>
      <w:pPr>
        <w:pStyle w:val="Heading1"/>
      </w:pPr>
      <w:r>
        <w:rPr>
          <w:color w:val="14452A"/>
          <w:sz w:val="36"/>
        </w:rPr>
        <w:t>Category 9: Existence and Possession</w:t>
      </w:r>
    </w:p>
    <w:p>
      <w:r>
        <w:rPr>
          <w:b w:val="0"/>
          <w:i/>
          <w:color w:val="555555"/>
          <w:sz w:val="20"/>
        </w:rPr>
        <w:t>5 grammar patterns in this category.</w:t>
      </w:r>
    </w:p>
    <w:p>
      <w:r>
        <w:br w:type="page"/>
      </w:r>
    </w:p>
    <w:p>
      <w:pPr>
        <w:pStyle w:val="Heading1"/>
      </w:pPr>
      <w:r>
        <w:rPr>
          <w:color w:val="555555"/>
          <w:sz w:val="40"/>
        </w:rPr>
        <w:t xml:space="preserve">n5-090 </w:t>
      </w:r>
      <w:r>
        <w:rPr>
          <w:color w:val="14452A"/>
          <w:sz w:val="40"/>
        </w:rPr>
        <w:t xml:space="preserve">— </w:t>
      </w:r>
      <w:r>
        <w:rPr>
          <w:color w:val="14452A"/>
          <w:sz w:val="40"/>
          <w:lang w:val="ja-JP" w:eastAsia="ja-JP" w:bidi="ja-JP"/>
        </w:rPr>
        <w:t>あります</w:t>
      </w:r>
    </w:p>
    <w:p>
      <w:r>
        <w:rPr>
          <w:i/>
          <w:color w:val="1A5C38"/>
          <w:sz w:val="24"/>
        </w:rPr>
        <w:t>あります - there is / exists (inanimate things)</w:t>
      </w:r>
    </w:p>
    <w:p>
      <w:r>
        <w:rPr>
          <w:sz w:val="18"/>
        </w:rPr>
        <w:t xml:space="preserve">Open interactive page: </w:t>
      </w:r>
      <w:hyperlink r:id="rId990">
        <w:r>
          <w:rPr>
            <w:color w:val="1a5c38"/>
            <w:u w:val="single"/>
            <w:sz w:val="18"/>
          </w:rPr>
          <w:t>https://gauravaccentureproducts.github.io/JLPTSuccess/N5/#/learn/n5-090</w:t>
        </w:r>
      </w:hyperlink>
    </w:p>
    <w:p>
      <w:pPr>
        <w:pStyle w:val="Heading2"/>
      </w:pPr>
      <w:r>
        <w:rPr>
          <w:color w:val="14452A"/>
          <w:sz w:val="28"/>
        </w:rPr>
        <w:t>Meaning</w:t>
      </w:r>
    </w:p>
    <w:p>
      <w:r>
        <w:rPr>
          <w:b/>
          <w:sz w:val="20"/>
        </w:rPr>
        <w:t xml:space="preserve">Japanese: </w:t>
      </w:r>
      <w:r>
        <w:rPr>
          <w:sz w:val="20"/>
          <w:lang w:val="ja-JP" w:eastAsia="ja-JP" w:bidi="ja-JP"/>
        </w:rPr>
        <w:t>「あります」(ものの そんざい)</w:t>
      </w:r>
    </w:p>
    <w:p>
      <w:r>
        <w:rPr>
          <w:b/>
          <w:sz w:val="20"/>
        </w:rPr>
        <w:t xml:space="preserve">English: </w:t>
      </w:r>
      <w:r>
        <w:rPr>
          <w:sz w:val="20"/>
        </w:rPr>
        <w:t>あります - there is / exists (inanimate things)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あります expresses existence for INANIMATE things (objects, plants, abstract things, events). Subject is marked with が; location with に. For animate (people, animals), use います instead.</w:t>
      </w:r>
    </w:p>
    <w:p>
      <w:pPr>
        <w:pStyle w:val="Heading2"/>
      </w:pPr>
      <w:r>
        <w:rPr>
          <w:color w:val="14452A"/>
          <w:sz w:val="28"/>
        </w:rPr>
        <w:t>Pattern usage</w:t>
      </w:r>
    </w:p>
    <w:p>
      <w:r>
        <w:rPr>
          <w:b/>
          <w:sz w:val="20"/>
        </w:rPr>
        <w:t xml:space="preserve">Attaches to: </w:t>
      </w:r>
      <w:r>
        <w:rPr>
          <w:sz w:val="20"/>
        </w:rPr>
        <w:t>noun_subject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affirmative</w:t>
            </w:r>
          </w:p>
        </w:tc>
        <w:tc>
          <w:tcPr>
            <w:tcW w:type="dxa" w:w="2880"/>
          </w:tcPr>
          <w:p>
            <w:r>
              <w:t>Present affirmative</w:t>
            </w:r>
          </w:p>
        </w:tc>
        <w:tc>
          <w:tcPr>
            <w:tcW w:type="dxa" w:w="2880"/>
          </w:tcPr>
          <w:p>
            <w:r>
              <w:rPr>
                <w:lang w:val="ja-JP" w:eastAsia="ja-JP" w:bidi="ja-JP"/>
              </w:rPr>
              <w:t>あります</w:t>
            </w:r>
          </w:p>
        </w:tc>
      </w:tr>
      <w:tr>
        <w:tc>
          <w:tcPr>
            <w:tcW w:type="dxa" w:w="2880"/>
          </w:tcPr>
          <w:p>
            <w:r>
              <w:t>negative</w:t>
            </w:r>
          </w:p>
        </w:tc>
        <w:tc>
          <w:tcPr>
            <w:tcW w:type="dxa" w:w="2880"/>
          </w:tcPr>
          <w:p>
            <w:r>
              <w:t>Present negative</w:t>
            </w:r>
          </w:p>
        </w:tc>
        <w:tc>
          <w:tcPr>
            <w:tcW w:type="dxa" w:w="2880"/>
          </w:tcPr>
          <w:p>
            <w:r>
              <w:rPr>
                <w:lang w:val="ja-JP" w:eastAsia="ja-JP" w:bidi="ja-JP"/>
              </w:rPr>
              <w:t>ありません</w:t>
            </w:r>
          </w:p>
        </w:tc>
      </w:tr>
      <w:tr>
        <w:tc>
          <w:tcPr>
            <w:tcW w:type="dxa" w:w="2880"/>
          </w:tcPr>
          <w:p>
            <w:r>
              <w:t>past</w:t>
            </w:r>
          </w:p>
        </w:tc>
        <w:tc>
          <w:tcPr>
            <w:tcW w:type="dxa" w:w="2880"/>
          </w:tcPr>
          <w:p>
            <w:r>
              <w:t>Past affirmative</w:t>
            </w:r>
          </w:p>
        </w:tc>
        <w:tc>
          <w:tcPr>
            <w:tcW w:type="dxa" w:w="2880"/>
          </w:tcPr>
          <w:p>
            <w:r>
              <w:rPr>
                <w:lang w:val="ja-JP" w:eastAsia="ja-JP" w:bidi="ja-JP"/>
              </w:rPr>
              <w:t>ありました</w:t>
            </w:r>
          </w:p>
        </w:tc>
      </w:tr>
      <w:tr>
        <w:tc>
          <w:tcPr>
            <w:tcW w:type="dxa" w:w="2880"/>
          </w:tcPr>
          <w:p>
            <w:r>
              <w:t>past_negative</w:t>
            </w:r>
          </w:p>
        </w:tc>
        <w:tc>
          <w:tcPr>
            <w:tcW w:type="dxa" w:w="2880"/>
          </w:tcPr>
          <w:p>
            <w:r>
              <w:t>Past negative</w:t>
            </w:r>
          </w:p>
        </w:tc>
        <w:tc>
          <w:tcPr>
            <w:tcW w:type="dxa" w:w="2880"/>
          </w:tcPr>
          <w:p>
            <w:r>
              <w:rPr>
                <w:lang w:val="ja-JP" w:eastAsia="ja-JP" w:bidi="ja-JP"/>
              </w:rPr>
              <w:t>ありませんでした</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つくえの 上に ほんが あります。</w:t>
      </w:r>
    </w:p>
    <w:p>
      <w:pPr>
        <w:ind w:left="227"/>
      </w:pPr>
      <w:r>
        <w:rPr>
          <w:b/>
          <w:color w:val="555555"/>
          <w:sz w:val="18"/>
        </w:rPr>
        <w:t xml:space="preserve">[EN]  </w:t>
      </w:r>
      <w:r>
        <w:rPr>
          <w:color w:val="555555"/>
          <w:sz w:val="22"/>
        </w:rPr>
        <w:t>There is a book on the desk.</w:t>
      </w:r>
    </w:p>
    <w:p>
      <w:pPr>
        <w:ind w:left="227"/>
      </w:pPr>
      <w:r>
        <w:rPr>
          <w:b/>
          <w:color w:val="555555"/>
          <w:sz w:val="18"/>
        </w:rPr>
        <w:t xml:space="preserve">[Audio] </w:t>
      </w:r>
      <w:r>
        <w:rPr>
          <w:color w:val="555555"/>
          <w:sz w:val="18"/>
        </w:rPr>
        <w:t xml:space="preserve">audio/grammar/n5-090.0.mp3   </w:t>
      </w:r>
      <w:hyperlink r:id="rId991">
        <w:r>
          <w:rPr>
            <w:color w:val="1a5c38"/>
            <w:u w:val="single"/>
            <w:sz w:val="16"/>
          </w:rPr>
          <w:t>https://gauravaccentureproducts.github.io/JLPTSuccess/N5/audio/grammar/n5-090.0.mp3</w:t>
        </w:r>
      </w:hyperlink>
    </w:p>
    <w:p>
      <w:r>
        <w:rPr>
          <w:b/>
          <w:color w:val="1A5C38"/>
          <w:sz w:val="20"/>
        </w:rPr>
        <w:t>Example 2  (negative)</w:t>
      </w:r>
    </w:p>
    <w:p>
      <w:pPr>
        <w:ind w:left="227"/>
      </w:pPr>
      <w:r>
        <w:rPr>
          <w:b/>
          <w:color w:val="555555"/>
          <w:sz w:val="18"/>
        </w:rPr>
        <w:t xml:space="preserve">[JA]  </w:t>
      </w:r>
      <w:r>
        <w:rPr>
          <w:sz w:val="22"/>
          <w:lang w:val="ja-JP" w:eastAsia="ja-JP" w:bidi="ja-JP"/>
        </w:rPr>
        <w:t>へやに テレビが ありません。</w:t>
      </w:r>
    </w:p>
    <w:p>
      <w:pPr>
        <w:ind w:left="227"/>
      </w:pPr>
      <w:r>
        <w:rPr>
          <w:b/>
          <w:color w:val="555555"/>
          <w:sz w:val="18"/>
        </w:rPr>
        <w:t xml:space="preserve">[EN]  </w:t>
      </w:r>
      <w:r>
        <w:rPr>
          <w:color w:val="555555"/>
          <w:sz w:val="22"/>
        </w:rPr>
        <w:t>There is no TV in the room.</w:t>
      </w:r>
    </w:p>
    <w:p>
      <w:pPr>
        <w:ind w:left="227"/>
      </w:pPr>
      <w:r>
        <w:rPr>
          <w:b/>
          <w:color w:val="555555"/>
          <w:sz w:val="18"/>
        </w:rPr>
        <w:t xml:space="preserve">[Audio] </w:t>
      </w:r>
      <w:r>
        <w:rPr>
          <w:color w:val="555555"/>
          <w:sz w:val="18"/>
        </w:rPr>
        <w:t xml:space="preserve">audio/grammar/n5-090.1.mp3   </w:t>
      </w:r>
      <w:hyperlink r:id="rId992">
        <w:r>
          <w:rPr>
            <w:color w:val="1a5c38"/>
            <w:u w:val="single"/>
            <w:sz w:val="16"/>
          </w:rPr>
          <w:t>https://gauravaccentureproducts.github.io/JLPTSuccess/N5/audio/grammar/n5-090.1.mp3</w:t>
        </w:r>
      </w:hyperlink>
    </w:p>
    <w:p>
      <w:r>
        <w:rPr>
          <w:b/>
          <w:color w:val="1A5C38"/>
          <w:sz w:val="20"/>
        </w:rPr>
        <w:t>Example 3  (past)</w:t>
      </w:r>
    </w:p>
    <w:p>
      <w:pPr>
        <w:ind w:left="227"/>
      </w:pPr>
      <w:r>
        <w:rPr>
          <w:b/>
          <w:color w:val="555555"/>
          <w:sz w:val="18"/>
        </w:rPr>
        <w:t xml:space="preserve">[JA]  </w:t>
      </w:r>
      <w:r>
        <w:rPr>
          <w:sz w:val="22"/>
          <w:lang w:val="ja-JP" w:eastAsia="ja-JP" w:bidi="ja-JP"/>
        </w:rPr>
        <w:t>きのう しけんが ありました。</w:t>
      </w:r>
    </w:p>
    <w:p>
      <w:pPr>
        <w:ind w:left="227"/>
      </w:pPr>
      <w:r>
        <w:rPr>
          <w:b/>
          <w:color w:val="555555"/>
          <w:sz w:val="18"/>
        </w:rPr>
        <w:t xml:space="preserve">[EN]  </w:t>
      </w:r>
      <w:r>
        <w:rPr>
          <w:color w:val="555555"/>
          <w:sz w:val="22"/>
        </w:rPr>
        <w:t>There was an exam yesterday.</w:t>
      </w:r>
    </w:p>
    <w:p>
      <w:pPr>
        <w:ind w:left="227"/>
      </w:pPr>
      <w:r>
        <w:rPr>
          <w:b/>
          <w:color w:val="555555"/>
          <w:sz w:val="18"/>
        </w:rPr>
        <w:t xml:space="preserve">[Audio] </w:t>
      </w:r>
      <w:r>
        <w:rPr>
          <w:color w:val="555555"/>
          <w:sz w:val="18"/>
        </w:rPr>
        <w:t xml:space="preserve">audio/grammar/n5-090.2.mp3   </w:t>
      </w:r>
      <w:hyperlink r:id="rId993">
        <w:r>
          <w:rPr>
            <w:color w:val="1a5c38"/>
            <w:u w:val="single"/>
            <w:sz w:val="16"/>
          </w:rPr>
          <w:t>https://gauravaccentureproducts.github.io/JLPTSuccess/N5/audio/grammar/n5-090.2.mp3</w:t>
        </w:r>
      </w:hyperlink>
    </w:p>
    <w:p>
      <w:r>
        <w:rPr>
          <w:b/>
          <w:color w:val="1A5C38"/>
          <w:sz w:val="20"/>
        </w:rPr>
        <w:t>Example 4  (question)</w:t>
      </w:r>
    </w:p>
    <w:p>
      <w:pPr>
        <w:ind w:left="227"/>
      </w:pPr>
      <w:r>
        <w:rPr>
          <w:b/>
          <w:color w:val="555555"/>
          <w:sz w:val="18"/>
        </w:rPr>
        <w:t xml:space="preserve">[JA]  </w:t>
      </w:r>
      <w:r>
        <w:rPr>
          <w:sz w:val="22"/>
          <w:lang w:val="ja-JP" w:eastAsia="ja-JP" w:bidi="ja-JP"/>
        </w:rPr>
        <w:t>なにか しつもんが ありますか。</w:t>
      </w:r>
    </w:p>
    <w:p>
      <w:pPr>
        <w:ind w:left="227"/>
      </w:pPr>
      <w:r>
        <w:rPr>
          <w:b/>
          <w:color w:val="555555"/>
          <w:sz w:val="18"/>
        </w:rPr>
        <w:t xml:space="preserve">[EN]  </w:t>
      </w:r>
      <w:r>
        <w:rPr>
          <w:color w:val="555555"/>
          <w:sz w:val="22"/>
        </w:rPr>
        <w:t>Do you have any questions?</w:t>
      </w:r>
    </w:p>
    <w:p>
      <w:pPr>
        <w:ind w:left="227"/>
      </w:pPr>
      <w:r>
        <w:rPr>
          <w:b/>
          <w:color w:val="555555"/>
          <w:sz w:val="18"/>
        </w:rPr>
        <w:t xml:space="preserve">[Audio] </w:t>
      </w:r>
      <w:r>
        <w:rPr>
          <w:color w:val="555555"/>
          <w:sz w:val="18"/>
        </w:rPr>
        <w:t xml:space="preserve">audio/grammar/n5-090.3.mp3   </w:t>
      </w:r>
      <w:hyperlink r:id="rId994">
        <w:r>
          <w:rPr>
            <w:color w:val="1a5c38"/>
            <w:u w:val="single"/>
            <w:sz w:val="16"/>
          </w:rPr>
          <w:t>https://gauravaccentureproducts.github.io/JLPTSuccess/N5/audio/grammar/n5-090.3.mp3</w:t>
        </w:r>
      </w:hyperlink>
    </w:p>
    <w:p>
      <w:r>
        <w:rPr>
          <w:b/>
          <w:color w:val="1A5C38"/>
          <w:sz w:val="20"/>
        </w:rPr>
        <w:t>Example 5  (question)</w:t>
      </w:r>
    </w:p>
    <w:p>
      <w:pPr>
        <w:ind w:left="227"/>
      </w:pPr>
      <w:r>
        <w:rPr>
          <w:b/>
          <w:color w:val="555555"/>
          <w:sz w:val="18"/>
        </w:rPr>
        <w:t xml:space="preserve">[JA]  </w:t>
      </w:r>
      <w:r>
        <w:rPr>
          <w:sz w:val="22"/>
          <w:lang w:val="ja-JP" w:eastAsia="ja-JP" w:bidi="ja-JP"/>
        </w:rPr>
        <w:t>あそこに なにが ありますか。</w:t>
      </w:r>
    </w:p>
    <w:p>
      <w:pPr>
        <w:ind w:left="227"/>
      </w:pPr>
      <w:r>
        <w:rPr>
          <w:b/>
          <w:color w:val="555555"/>
          <w:sz w:val="18"/>
        </w:rPr>
        <w:t xml:space="preserve">[EN]  </w:t>
      </w:r>
      <w:r>
        <w:rPr>
          <w:color w:val="555555"/>
          <w:sz w:val="22"/>
        </w:rPr>
        <w:t>What is over there?</w:t>
      </w:r>
    </w:p>
    <w:p>
      <w:pPr>
        <w:ind w:left="227"/>
      </w:pPr>
      <w:r>
        <w:rPr>
          <w:b/>
          <w:color w:val="555555"/>
          <w:sz w:val="18"/>
        </w:rPr>
        <w:t xml:space="preserve">[Audio] </w:t>
      </w:r>
      <w:r>
        <w:rPr>
          <w:color w:val="555555"/>
          <w:sz w:val="18"/>
        </w:rPr>
        <w:t xml:space="preserve">audio/grammar/n5-090.4.mp3   </w:t>
      </w:r>
      <w:hyperlink r:id="rId995">
        <w:r>
          <w:rPr>
            <w:color w:val="1a5c38"/>
            <w:u w:val="single"/>
            <w:sz w:val="16"/>
          </w:rPr>
          <w:t>https://gauravaccentureproducts.github.io/JLPTSuccess/N5/audio/grammar/n5-090.4.mp3</w:t>
        </w:r>
      </w:hyperlink>
    </w:p>
    <w:p>
      <w:r>
        <w:rPr>
          <w:b/>
          <w:color w:val="1A5C38"/>
          <w:sz w:val="20"/>
        </w:rPr>
        <w:t>Example 6  (past)</w:t>
      </w:r>
    </w:p>
    <w:p>
      <w:pPr>
        <w:ind w:left="227"/>
      </w:pPr>
      <w:r>
        <w:rPr>
          <w:b/>
          <w:color w:val="555555"/>
          <w:sz w:val="18"/>
        </w:rPr>
        <w:t xml:space="preserve">[JA]  </w:t>
      </w:r>
      <w:r>
        <w:rPr>
          <w:sz w:val="22"/>
          <w:lang w:val="ja-JP" w:eastAsia="ja-JP" w:bidi="ja-JP"/>
        </w:rPr>
        <w:t>きのう ここに ペンが ありました。</w:t>
      </w:r>
    </w:p>
    <w:p>
      <w:pPr>
        <w:ind w:left="227"/>
      </w:pPr>
      <w:r>
        <w:rPr>
          <w:b/>
          <w:color w:val="555555"/>
          <w:sz w:val="18"/>
        </w:rPr>
        <w:t xml:space="preserve">[EN]  </w:t>
      </w:r>
      <w:r>
        <w:rPr>
          <w:color w:val="555555"/>
          <w:sz w:val="22"/>
        </w:rPr>
        <w:t>There was a pen here yesterday.</w:t>
      </w:r>
    </w:p>
    <w:p>
      <w:pPr>
        <w:ind w:left="227"/>
      </w:pPr>
      <w:r>
        <w:rPr>
          <w:b/>
          <w:color w:val="555555"/>
          <w:sz w:val="18"/>
        </w:rPr>
        <w:t xml:space="preserve">[Audio] </w:t>
      </w:r>
      <w:r>
        <w:rPr>
          <w:color w:val="555555"/>
          <w:sz w:val="18"/>
        </w:rPr>
        <w:t xml:space="preserve">audio/grammar/n5-090.5.mp3   </w:t>
      </w:r>
      <w:hyperlink r:id="rId996">
        <w:r>
          <w:rPr>
            <w:color w:val="1a5c38"/>
            <w:u w:val="single"/>
            <w:sz w:val="16"/>
          </w:rPr>
          <w:t>https://gauravaccentureproducts.github.io/JLPTSuccess/N5/audio/grammar/n5-090.5.mp3</w:t>
        </w:r>
      </w:hyperlink>
    </w:p>
    <w:p>
      <w:r>
        <w:rPr>
          <w:b/>
          <w:color w:val="1A5C38"/>
          <w:sz w:val="20"/>
        </w:rPr>
        <w:t>Example 7  (affirmative)</w:t>
      </w:r>
    </w:p>
    <w:p>
      <w:pPr>
        <w:ind w:left="227"/>
      </w:pPr>
      <w:r>
        <w:rPr>
          <w:b/>
          <w:color w:val="555555"/>
          <w:sz w:val="18"/>
        </w:rPr>
        <w:t xml:space="preserve">[JA]  </w:t>
      </w:r>
      <w:r>
        <w:rPr>
          <w:sz w:val="22"/>
          <w:lang w:val="ja-JP" w:eastAsia="ja-JP" w:bidi="ja-JP"/>
        </w:rPr>
        <w:t>あした パーティーが あります。</w:t>
      </w:r>
    </w:p>
    <w:p>
      <w:pPr>
        <w:ind w:left="227"/>
      </w:pPr>
      <w:r>
        <w:rPr>
          <w:b/>
          <w:color w:val="555555"/>
          <w:sz w:val="18"/>
        </w:rPr>
        <w:t xml:space="preserve">[EN]  </w:t>
      </w:r>
      <w:r>
        <w:rPr>
          <w:color w:val="555555"/>
          <w:sz w:val="22"/>
        </w:rPr>
        <w:t>There is a party tomorrow.</w:t>
      </w:r>
    </w:p>
    <w:p>
      <w:pPr>
        <w:ind w:left="227"/>
      </w:pPr>
      <w:r>
        <w:rPr>
          <w:b/>
          <w:color w:val="555555"/>
          <w:sz w:val="18"/>
        </w:rPr>
        <w:t xml:space="preserve">[Audio] </w:t>
      </w:r>
      <w:r>
        <w:rPr>
          <w:color w:val="555555"/>
          <w:sz w:val="18"/>
        </w:rPr>
        <w:t xml:space="preserve">audio/grammar/n5-090.6.mp3   </w:t>
      </w:r>
      <w:hyperlink r:id="rId997">
        <w:r>
          <w:rPr>
            <w:color w:val="1a5c38"/>
            <w:u w:val="single"/>
            <w:sz w:val="16"/>
          </w:rPr>
          <w:t>https://gauravaccentureproducts.github.io/JLPTSuccess/N5/audio/grammar/n5-090.6.mp3</w:t>
        </w:r>
      </w:hyperlink>
    </w:p>
    <w:p>
      <w:r>
        <w:rPr>
          <w:b/>
          <w:color w:val="1A5C38"/>
          <w:sz w:val="20"/>
        </w:rPr>
        <w:t>Example 8  (existence-inanimate)</w:t>
      </w:r>
    </w:p>
    <w:p>
      <w:pPr>
        <w:ind w:left="227"/>
      </w:pPr>
      <w:r>
        <w:rPr>
          <w:b/>
          <w:color w:val="555555"/>
          <w:sz w:val="18"/>
        </w:rPr>
        <w:t xml:space="preserve">[JA]  </w:t>
      </w:r>
      <w:r>
        <w:rPr>
          <w:sz w:val="22"/>
          <w:lang w:val="ja-JP" w:eastAsia="ja-JP" w:bidi="ja-JP"/>
        </w:rPr>
        <w:t>つくえに ほんが あります。</w:t>
      </w:r>
    </w:p>
    <w:p>
      <w:pPr>
        <w:ind w:left="227"/>
      </w:pPr>
      <w:r>
        <w:rPr>
          <w:b/>
          <w:color w:val="555555"/>
          <w:sz w:val="18"/>
        </w:rPr>
        <w:t xml:space="preserve">[EN]  </w:t>
      </w:r>
      <w:r>
        <w:rPr>
          <w:color w:val="555555"/>
          <w:sz w:val="22"/>
        </w:rPr>
        <w:t>There's a book on the desk.</w:t>
      </w:r>
    </w:p>
    <w:p>
      <w:pPr>
        <w:ind w:left="227"/>
      </w:pPr>
      <w:r>
        <w:rPr>
          <w:b/>
          <w:color w:val="555555"/>
          <w:sz w:val="18"/>
        </w:rPr>
        <w:t xml:space="preserve">[Audio] </w:t>
      </w:r>
      <w:r>
        <w:rPr>
          <w:color w:val="555555"/>
          <w:sz w:val="18"/>
        </w:rPr>
        <w:t xml:space="preserve">audio/grammar/n5-090.7.mp3   </w:t>
      </w:r>
      <w:hyperlink r:id="rId998">
        <w:r>
          <w:rPr>
            <w:color w:val="1a5c38"/>
            <w:u w:val="single"/>
            <w:sz w:val="16"/>
          </w:rPr>
          <w:t>https://gauravaccentureproducts.github.io/JLPTSuccess/N5/audio/grammar/n5-090.7.mp3</w:t>
        </w:r>
      </w:hyperlink>
    </w:p>
    <w:p>
      <w:r>
        <w:rPr>
          <w:b/>
          <w:color w:val="1A5C38"/>
          <w:sz w:val="20"/>
        </w:rPr>
        <w:t>Example 9  (event)</w:t>
      </w:r>
    </w:p>
    <w:p>
      <w:pPr>
        <w:ind w:left="227"/>
      </w:pPr>
      <w:r>
        <w:rPr>
          <w:b/>
          <w:color w:val="555555"/>
          <w:sz w:val="18"/>
        </w:rPr>
        <w:t xml:space="preserve">[JA]  </w:t>
      </w:r>
      <w:r>
        <w:rPr>
          <w:sz w:val="22"/>
          <w:lang w:val="ja-JP" w:eastAsia="ja-JP" w:bidi="ja-JP"/>
        </w:rPr>
        <w:t>きょう、テストが あります。</w:t>
      </w:r>
    </w:p>
    <w:p>
      <w:pPr>
        <w:ind w:left="227"/>
      </w:pPr>
      <w:r>
        <w:rPr>
          <w:b/>
          <w:color w:val="555555"/>
          <w:sz w:val="18"/>
        </w:rPr>
        <w:t xml:space="preserve">[EN]  </w:t>
      </w:r>
      <w:r>
        <w:rPr>
          <w:color w:val="555555"/>
          <w:sz w:val="22"/>
        </w:rPr>
        <w:t>There's a test today.</w:t>
      </w:r>
    </w:p>
    <w:p>
      <w:pPr>
        <w:ind w:left="227"/>
      </w:pPr>
      <w:r>
        <w:rPr>
          <w:b/>
          <w:color w:val="555555"/>
          <w:sz w:val="18"/>
        </w:rPr>
        <w:t xml:space="preserve">[Audio] </w:t>
      </w:r>
      <w:r>
        <w:rPr>
          <w:color w:val="555555"/>
          <w:sz w:val="18"/>
        </w:rPr>
        <w:t xml:space="preserve">audio/grammar/n5-090.8.mp3   </w:t>
      </w:r>
      <w:hyperlink r:id="rId999">
        <w:r>
          <w:rPr>
            <w:color w:val="1a5c38"/>
            <w:u w:val="single"/>
            <w:sz w:val="16"/>
          </w:rPr>
          <w:t>https://gauravaccentureproducts.github.io/JLPTSuccess/N5/audio/grammar/n5-090.8.mp3</w:t>
        </w:r>
      </w:hyperlink>
    </w:p>
    <w:p>
      <w:r>
        <w:rPr>
          <w:b/>
          <w:color w:val="1A5C38"/>
          <w:sz w:val="20"/>
        </w:rPr>
        <w:t>Example 10  (negative-quantity)</w:t>
      </w:r>
    </w:p>
    <w:p>
      <w:pPr>
        <w:ind w:left="227"/>
      </w:pPr>
      <w:r>
        <w:rPr>
          <w:b/>
          <w:color w:val="555555"/>
          <w:sz w:val="18"/>
        </w:rPr>
        <w:t xml:space="preserve">[JA]  </w:t>
      </w:r>
      <w:r>
        <w:rPr>
          <w:sz w:val="22"/>
          <w:lang w:val="ja-JP" w:eastAsia="ja-JP" w:bidi="ja-JP"/>
        </w:rPr>
        <w:t>おかねが あまり ありません。</w:t>
      </w:r>
    </w:p>
    <w:p>
      <w:pPr>
        <w:ind w:left="227"/>
      </w:pPr>
      <w:r>
        <w:rPr>
          <w:b/>
          <w:color w:val="555555"/>
          <w:sz w:val="18"/>
        </w:rPr>
        <w:t xml:space="preserve">[EN]  </w:t>
      </w:r>
      <w:r>
        <w:rPr>
          <w:color w:val="555555"/>
          <w:sz w:val="22"/>
        </w:rPr>
        <w:t>I don't have much money.</w:t>
      </w:r>
    </w:p>
    <w:p>
      <w:pPr>
        <w:ind w:left="227"/>
      </w:pPr>
      <w:r>
        <w:rPr>
          <w:b/>
          <w:color w:val="555555"/>
          <w:sz w:val="18"/>
        </w:rPr>
        <w:t xml:space="preserve">[Audio] </w:t>
      </w:r>
      <w:r>
        <w:rPr>
          <w:color w:val="555555"/>
          <w:sz w:val="18"/>
        </w:rPr>
        <w:t xml:space="preserve">audio/grammar/n5-090.9.mp3   </w:t>
      </w:r>
      <w:hyperlink r:id="rId1000">
        <w:r>
          <w:rPr>
            <w:color w:val="1a5c38"/>
            <w:u w:val="single"/>
            <w:sz w:val="16"/>
          </w:rPr>
          <w:t>https://gauravaccentureproducts.github.io/JLPTSuccess/N5/audio/grammar/n5-090.9.mp3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へやに ねこが あります。</w:t>
      </w:r>
    </w:p>
    <w:p>
      <w:pPr>
        <w:ind w:left="227"/>
      </w:pPr>
      <w:r>
        <w:rPr>
          <w:b/>
          <w:color w:val="1A5C38"/>
        </w:rPr>
        <w:t xml:space="preserve">✓ </w:t>
      </w:r>
      <w:r>
        <w:rPr>
          <w:color w:val="1A5C38"/>
          <w:lang w:val="ja-JP" w:eastAsia="ja-JP" w:bidi="ja-JP"/>
        </w:rPr>
        <w:t>へやに ねこが います。</w:t>
      </w:r>
    </w:p>
    <w:p>
      <w:pPr>
        <w:ind w:left="227"/>
      </w:pPr>
      <w:r>
        <w:rPr>
          <w:i/>
          <w:color w:val="555555"/>
          <w:sz w:val="20"/>
        </w:rPr>
        <w:t>あります is for inanimate things only. Animals and people use います.</w:t>
      </w:r>
    </w:p>
    <w:p>
      <w:pPr>
        <w:ind w:left="227"/>
      </w:pPr>
      <w:r>
        <w:rPr>
          <w:b/>
          <w:color w:val="AA3333"/>
        </w:rPr>
        <w:t xml:space="preserve">✗ </w:t>
      </w:r>
      <w:r>
        <w:rPr>
          <w:color w:val="AA3333"/>
          <w:lang w:val="ja-JP" w:eastAsia="ja-JP" w:bidi="ja-JP"/>
        </w:rPr>
        <w:t>テレビが あるです。</w:t>
      </w:r>
    </w:p>
    <w:p>
      <w:pPr>
        <w:ind w:left="227"/>
      </w:pPr>
      <w:r>
        <w:rPr>
          <w:b/>
          <w:color w:val="1A5C38"/>
        </w:rPr>
        <w:t xml:space="preserve">✓ </w:t>
      </w:r>
      <w:r>
        <w:rPr>
          <w:color w:val="1A5C38"/>
          <w:lang w:val="ja-JP" w:eastAsia="ja-JP" w:bidi="ja-JP"/>
        </w:rPr>
        <w:t>テレビが あります。</w:t>
      </w:r>
    </w:p>
    <w:p>
      <w:pPr>
        <w:ind w:left="227"/>
      </w:pPr>
      <w:r>
        <w:rPr>
          <w:i/>
          <w:color w:val="555555"/>
          <w:sz w:val="20"/>
        </w:rPr>
        <w:t>あります is already the polite form. Don't add です.</w:t>
      </w:r>
    </w:p>
    <w:p>
      <w:pPr>
        <w:ind w:left="227"/>
      </w:pPr>
      <w:r>
        <w:rPr>
          <w:b/>
          <w:color w:val="AA3333"/>
        </w:rPr>
        <w:t xml:space="preserve">✗ </w:t>
      </w:r>
      <w:r>
        <w:rPr>
          <w:color w:val="AA3333"/>
          <w:lang w:val="ja-JP" w:eastAsia="ja-JP" w:bidi="ja-JP"/>
        </w:rPr>
        <w:t>つくえの 上に ほんが います。</w:t>
      </w:r>
    </w:p>
    <w:p>
      <w:pPr>
        <w:ind w:left="227"/>
      </w:pPr>
      <w:r>
        <w:rPr>
          <w:b/>
          <w:color w:val="1A5C38"/>
        </w:rPr>
        <w:t xml:space="preserve">✓ </w:t>
      </w:r>
      <w:r>
        <w:rPr>
          <w:color w:val="1A5C38"/>
          <w:lang w:val="ja-JP" w:eastAsia="ja-JP" w:bidi="ja-JP"/>
        </w:rPr>
        <w:t>つくえの 上に ほんが あります。</w:t>
      </w:r>
    </w:p>
    <w:p>
      <w:pPr>
        <w:ind w:left="227"/>
      </w:pPr>
      <w:r>
        <w:rPr>
          <w:i/>
          <w:color w:val="555555"/>
          <w:sz w:val="20"/>
        </w:rPr>
        <w:t>ほん (book) is INANIMATE — uses あります. います is for animate things (people, animals). Memorize: ある/あります for objects, events, abstract concepts; いる/います for living beings.</w:t>
      </w:r>
    </w:p>
    <w:p>
      <w:pPr>
        <w:pStyle w:val="Heading2"/>
      </w:pPr>
      <w:r>
        <w:rPr>
          <w:color w:val="14452A"/>
          <w:sz w:val="28"/>
        </w:rPr>
        <w:t>Wrong / corrected pairs</w:t>
      </w:r>
    </w:p>
    <w:p>
      <w:pPr>
        <w:ind w:left="227"/>
      </w:pPr>
      <w:r>
        <w:rPr>
          <w:b/>
          <w:color w:val="AA3333"/>
        </w:rPr>
        <w:t xml:space="preserve">✗ </w:t>
      </w:r>
      <w:r>
        <w:rPr>
          <w:color w:val="AA3333"/>
          <w:lang w:val="ja-JP" w:eastAsia="ja-JP" w:bidi="ja-JP"/>
        </w:rPr>
        <w:t>人が あります。</w:t>
      </w:r>
    </w:p>
    <w:p>
      <w:pPr>
        <w:ind w:left="227"/>
      </w:pPr>
      <w:r>
        <w:rPr>
          <w:b/>
          <w:color w:val="1A5C38"/>
        </w:rPr>
        <w:t xml:space="preserve">✓ </w:t>
      </w:r>
      <w:r>
        <w:rPr>
          <w:color w:val="1A5C38"/>
          <w:lang w:val="ja-JP" w:eastAsia="ja-JP" w:bidi="ja-JP"/>
        </w:rPr>
        <w:t>人が います。</w:t>
      </w:r>
    </w:p>
    <w:p>
      <w:pPr>
        <w:ind w:left="227"/>
      </w:pPr>
      <w:r>
        <w:rPr>
          <w:i/>
          <w:color w:val="555555"/>
          <w:sz w:val="20"/>
        </w:rPr>
        <w:t>います for animate; あります for inanimate. Plants take あります.</w:t>
      </w:r>
    </w:p>
    <w:p>
      <w:pPr>
        <w:ind w:left="227"/>
      </w:pPr>
      <w:r>
        <w:rPr>
          <w:b/>
          <w:color w:val="AA3333"/>
        </w:rPr>
        <w:t xml:space="preserve">✗ </w:t>
      </w:r>
      <w:r>
        <w:rPr>
          <w:color w:val="AA3333"/>
          <w:lang w:val="ja-JP" w:eastAsia="ja-JP" w:bidi="ja-JP"/>
        </w:rPr>
        <w:t>ねこが あります。</w:t>
      </w:r>
    </w:p>
    <w:p>
      <w:pPr>
        <w:ind w:left="227"/>
      </w:pPr>
      <w:r>
        <w:rPr>
          <w:b/>
          <w:color w:val="1A5C38"/>
        </w:rPr>
        <w:t xml:space="preserve">✓ </w:t>
      </w:r>
      <w:r>
        <w:rPr>
          <w:color w:val="1A5C38"/>
          <w:lang w:val="ja-JP" w:eastAsia="ja-JP" w:bidi="ja-JP"/>
        </w:rPr>
        <w:t>ねこが います。</w:t>
      </w:r>
    </w:p>
    <w:p>
      <w:pPr>
        <w:ind w:left="227"/>
      </w:pPr>
      <w:r>
        <w:rPr>
          <w:i/>
          <w:color w:val="555555"/>
          <w:sz w:val="20"/>
        </w:rPr>
        <w:t>あります is for inanimate / non-living; animate beings (people, animals) use います.</w:t>
      </w:r>
    </w:p>
    <w:p>
      <w:pPr>
        <w:ind w:left="227"/>
      </w:pPr>
      <w:r>
        <w:rPr>
          <w:b/>
          <w:color w:val="AA3333"/>
        </w:rPr>
        <w:t xml:space="preserve">✗ </w:t>
      </w:r>
      <w:r>
        <w:rPr>
          <w:color w:val="AA3333"/>
          <w:lang w:val="ja-JP" w:eastAsia="ja-JP" w:bidi="ja-JP"/>
        </w:rPr>
        <w:t>いすに ほんが います。</w:t>
      </w:r>
    </w:p>
    <w:p>
      <w:pPr>
        <w:ind w:left="227"/>
      </w:pPr>
      <w:r>
        <w:rPr>
          <w:b/>
          <w:color w:val="1A5C38"/>
        </w:rPr>
        <w:t xml:space="preserve">✓ </w:t>
      </w:r>
      <w:r>
        <w:rPr>
          <w:color w:val="1A5C38"/>
          <w:lang w:val="ja-JP" w:eastAsia="ja-JP" w:bidi="ja-JP"/>
        </w:rPr>
        <w:t>いすに ほんが あります。</w:t>
      </w:r>
    </w:p>
    <w:p>
      <w:pPr>
        <w:ind w:left="227"/>
      </w:pPr>
      <w:r>
        <w:rPr>
          <w:i/>
          <w:color w:val="555555"/>
          <w:sz w:val="20"/>
        </w:rPr>
        <w:t>Books are inanimate → あります. います is for living things.</w:t>
      </w:r>
    </w:p>
    <w:p>
      <w:pPr>
        <w:pStyle w:val="Heading2"/>
      </w:pPr>
      <w:r>
        <w:rPr>
          <w:color w:val="14452A"/>
          <w:sz w:val="28"/>
        </w:rPr>
        <w:t>Contrasts with similar patterns</w:t>
      </w:r>
    </w:p>
    <w:p>
      <w:pPr>
        <w:pStyle w:val="Heading2"/>
      </w:pPr>
      <w:r>
        <w:rPr>
          <w:color w:val="14452A"/>
          <w:sz w:val="28"/>
        </w:rPr>
        <w:t>Notes</w:t>
      </w:r>
    </w:p>
    <w:p>
      <w:r>
        <w:rPr>
          <w:b w:val="0"/>
          <w:i/>
          <w:color w:val="555555"/>
          <w:sz w:val="20"/>
        </w:rPr>
        <w:t>Plants are treated as inanimate (use あります). The dividing line is animacy - capacity for self-directed motion.</w:t>
      </w:r>
    </w:p>
    <w:p>
      <w:pPr>
        <w:pStyle w:val="Heading2"/>
      </w:pPr>
      <w:r>
        <w:rPr>
          <w:color w:val="14452A"/>
          <w:sz w:val="28"/>
        </w:rPr>
        <w:t>Pedagogical essay</w:t>
      </w:r>
    </w:p>
    <w:p>
      <w:r>
        <w:rPr>
          <w:b/>
          <w:sz w:val="20"/>
        </w:rPr>
        <w:t xml:space="preserve">Intro: </w:t>
      </w:r>
      <w:r>
        <w:rPr>
          <w:sz w:val="20"/>
        </w:rPr>
        <w:t>This pattern, **あります**, means: あります - there is / exists (inanimate things). At a glance: あります expresses existence for INANIMATE things (objects, plants, abstract things, events). Subject is marked with が; location with に. For animate (people, animals), use います instead.</w:t>
      </w:r>
    </w:p>
    <w:p>
      <w:r>
        <w:rPr>
          <w:b/>
          <w:sz w:val="20"/>
        </w:rPr>
        <w:t xml:space="preserve">Why it matters: </w:t>
      </w:r>
      <w:r>
        <w:rPr>
          <w:sz w:val="20"/>
        </w:rPr>
        <w:t>あります is "there is" for INANIMATE things — books, pens, problems, time, money. Pairs with います for animate things (people, animals). Mistakenly using います for objects (×つくえにいます) marks you instantly as a beginner.</w:t>
      </w:r>
    </w:p>
    <w:p>
      <w:r>
        <w:rPr>
          <w:b/>
          <w:sz w:val="20"/>
        </w:rPr>
        <w:t xml:space="preserve">Common pitfalls: </w:t>
      </w:r>
      <w:r>
        <w:rPr>
          <w:sz w:val="20"/>
        </w:rPr>
        <w:t>{'wrong': 'へやに ねこが あります。', 'right': 'へやに ねこが います。', 'why': 'あります is for inanimate things only. Animals and people use います.'} · {'wrong': 'テレビが あるです。', 'right': 'テレビが あります。', 'why': "あります is already the polite form. Don't add です."}</w:t>
      </w:r>
    </w:p>
    <w:p>
      <w:r>
        <w:rPr>
          <w:b/>
          <w:sz w:val="20"/>
        </w:rPr>
        <w:t xml:space="preserve">Practice tip: </w:t>
      </w:r>
      <w:r>
        <w:rPr>
          <w:sz w:val="20"/>
        </w:rPr>
        <w:t>Walk around your room and identify 5 inanimate things: つくえの上に本があります. Then 5 animate: へやにいぬがいます. The animate/inanimate split is a one-time learning that pays daily dividends.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4}</w:t>
      </w:r>
    </w:p>
    <w:p>
      <w:r>
        <w:rPr>
          <w:b/>
          <w:sz w:val="20"/>
        </w:rPr>
        <w:t xml:space="preserve">Minna no Nihongo chapter: </w:t>
      </w:r>
      <w:r>
        <w:rPr>
          <w:sz w:val="20"/>
        </w:rPr>
        <w:t>{'book': 1, 'chapter': 10}</w:t>
      </w:r>
    </w:p>
    <w:p>
      <w:r>
        <w:br w:type="page"/>
      </w:r>
    </w:p>
    <w:p>
      <w:pPr>
        <w:pStyle w:val="Heading1"/>
      </w:pPr>
      <w:r>
        <w:rPr>
          <w:color w:val="555555"/>
          <w:sz w:val="40"/>
        </w:rPr>
        <w:t xml:space="preserve">n5-091 </w:t>
      </w:r>
      <w:r>
        <w:rPr>
          <w:color w:val="14452A"/>
          <w:sz w:val="40"/>
        </w:rPr>
        <w:t xml:space="preserve">— </w:t>
      </w:r>
      <w:r>
        <w:rPr>
          <w:color w:val="14452A"/>
          <w:sz w:val="40"/>
          <w:lang w:val="ja-JP" w:eastAsia="ja-JP" w:bidi="ja-JP"/>
        </w:rPr>
        <w:t>います</w:t>
      </w:r>
    </w:p>
    <w:p>
      <w:r>
        <w:rPr>
          <w:i/>
          <w:color w:val="1A5C38"/>
          <w:sz w:val="24"/>
        </w:rPr>
        <w:t>います - there is / exists (animate things - people, animals)</w:t>
      </w:r>
    </w:p>
    <w:p>
      <w:r>
        <w:rPr>
          <w:sz w:val="18"/>
        </w:rPr>
        <w:t xml:space="preserve">Open interactive page: </w:t>
      </w:r>
      <w:hyperlink r:id="rId1001">
        <w:r>
          <w:rPr>
            <w:color w:val="1a5c38"/>
            <w:u w:val="single"/>
            <w:sz w:val="18"/>
          </w:rPr>
          <w:t>https://gauravaccentureproducts.github.io/JLPTSuccess/N5/#/learn/n5-091</w:t>
        </w:r>
      </w:hyperlink>
    </w:p>
    <w:p>
      <w:pPr>
        <w:pStyle w:val="Heading2"/>
      </w:pPr>
      <w:r>
        <w:rPr>
          <w:color w:val="14452A"/>
          <w:sz w:val="28"/>
        </w:rPr>
        <w:t>Meaning</w:t>
      </w:r>
    </w:p>
    <w:p>
      <w:r>
        <w:rPr>
          <w:b/>
          <w:sz w:val="20"/>
        </w:rPr>
        <w:t xml:space="preserve">Japanese: </w:t>
      </w:r>
      <w:r>
        <w:rPr>
          <w:sz w:val="20"/>
          <w:lang w:val="ja-JP" w:eastAsia="ja-JP" w:bidi="ja-JP"/>
        </w:rPr>
        <w:t>「います」(ひと・どうぶつの そんざい)</w:t>
      </w:r>
    </w:p>
    <w:p>
      <w:r>
        <w:rPr>
          <w:b/>
          <w:sz w:val="20"/>
        </w:rPr>
        <w:t xml:space="preserve">English: </w:t>
      </w:r>
      <w:r>
        <w:rPr>
          <w:sz w:val="20"/>
        </w:rPr>
        <w:t>います - there is / exists (animate things - people, animals)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います for ANIMATE existence (people, animals - anything that moves on its own). Subject marked with が, location with に. The split with あります is animacy.</w:t>
      </w:r>
    </w:p>
    <w:p>
      <w:pPr>
        <w:pStyle w:val="Heading2"/>
      </w:pPr>
      <w:r>
        <w:rPr>
          <w:color w:val="14452A"/>
          <w:sz w:val="28"/>
        </w:rPr>
        <w:t>Pattern usage</w:t>
      </w:r>
    </w:p>
    <w:p>
      <w:r>
        <w:rPr>
          <w:b/>
          <w:sz w:val="20"/>
        </w:rPr>
        <w:t xml:space="preserve">Attaches to: </w:t>
      </w:r>
      <w:r>
        <w:rPr>
          <w:sz w:val="20"/>
        </w:rPr>
        <w:t>noun_subject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affirmative</w:t>
            </w:r>
          </w:p>
        </w:tc>
        <w:tc>
          <w:tcPr>
            <w:tcW w:type="dxa" w:w="2880"/>
          </w:tcPr>
          <w:p>
            <w:r>
              <w:t>Present affirmative</w:t>
            </w:r>
          </w:p>
        </w:tc>
        <w:tc>
          <w:tcPr>
            <w:tcW w:type="dxa" w:w="2880"/>
          </w:tcPr>
          <w:p>
            <w:r>
              <w:rPr>
                <w:lang w:val="ja-JP" w:eastAsia="ja-JP" w:bidi="ja-JP"/>
              </w:rPr>
              <w:t>います</w:t>
            </w:r>
          </w:p>
        </w:tc>
      </w:tr>
      <w:tr>
        <w:tc>
          <w:tcPr>
            <w:tcW w:type="dxa" w:w="2880"/>
          </w:tcPr>
          <w:p>
            <w:r>
              <w:t>negative</w:t>
            </w:r>
          </w:p>
        </w:tc>
        <w:tc>
          <w:tcPr>
            <w:tcW w:type="dxa" w:w="2880"/>
          </w:tcPr>
          <w:p>
            <w:r>
              <w:t>Present negative</w:t>
            </w:r>
          </w:p>
        </w:tc>
        <w:tc>
          <w:tcPr>
            <w:tcW w:type="dxa" w:w="2880"/>
          </w:tcPr>
          <w:p>
            <w:r>
              <w:rPr>
                <w:lang w:val="ja-JP" w:eastAsia="ja-JP" w:bidi="ja-JP"/>
              </w:rPr>
              <w:t>いません</w:t>
            </w:r>
          </w:p>
        </w:tc>
      </w:tr>
      <w:tr>
        <w:tc>
          <w:tcPr>
            <w:tcW w:type="dxa" w:w="2880"/>
          </w:tcPr>
          <w:p>
            <w:r>
              <w:t>past</w:t>
            </w:r>
          </w:p>
        </w:tc>
        <w:tc>
          <w:tcPr>
            <w:tcW w:type="dxa" w:w="2880"/>
          </w:tcPr>
          <w:p>
            <w:r>
              <w:t>Past affirmative</w:t>
            </w:r>
          </w:p>
        </w:tc>
        <w:tc>
          <w:tcPr>
            <w:tcW w:type="dxa" w:w="2880"/>
          </w:tcPr>
          <w:p>
            <w:r>
              <w:rPr>
                <w:lang w:val="ja-JP" w:eastAsia="ja-JP" w:bidi="ja-JP"/>
              </w:rPr>
              <w:t>いました</w:t>
            </w:r>
          </w:p>
        </w:tc>
      </w:tr>
      <w:tr>
        <w:tc>
          <w:tcPr>
            <w:tcW w:type="dxa" w:w="2880"/>
          </w:tcPr>
          <w:p>
            <w:r>
              <w:t>past_negative</w:t>
            </w:r>
          </w:p>
        </w:tc>
        <w:tc>
          <w:tcPr>
            <w:tcW w:type="dxa" w:w="2880"/>
          </w:tcPr>
          <w:p>
            <w:r>
              <w:t>Past negative</w:t>
            </w:r>
          </w:p>
        </w:tc>
        <w:tc>
          <w:tcPr>
            <w:tcW w:type="dxa" w:w="2880"/>
          </w:tcPr>
          <w:p>
            <w:r>
              <w:rPr>
                <w:lang w:val="ja-JP" w:eastAsia="ja-JP" w:bidi="ja-JP"/>
              </w:rPr>
              <w:t>いませんでした</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へやに ねこが います。</w:t>
      </w:r>
    </w:p>
    <w:p>
      <w:pPr>
        <w:ind w:left="227"/>
      </w:pPr>
      <w:r>
        <w:rPr>
          <w:b/>
          <w:color w:val="555555"/>
          <w:sz w:val="18"/>
        </w:rPr>
        <w:t xml:space="preserve">[EN]  </w:t>
      </w:r>
      <w:r>
        <w:rPr>
          <w:color w:val="555555"/>
          <w:sz w:val="22"/>
        </w:rPr>
        <w:t>There is a cat in the room.</w:t>
      </w:r>
    </w:p>
    <w:p>
      <w:pPr>
        <w:ind w:left="227"/>
      </w:pPr>
      <w:r>
        <w:rPr>
          <w:b/>
          <w:color w:val="555555"/>
          <w:sz w:val="18"/>
        </w:rPr>
        <w:t xml:space="preserve">[Audio] </w:t>
      </w:r>
      <w:r>
        <w:rPr>
          <w:color w:val="555555"/>
          <w:sz w:val="18"/>
        </w:rPr>
        <w:t xml:space="preserve">audio/grammar/n5-091.0.mp3   </w:t>
      </w:r>
      <w:hyperlink r:id="rId1002">
        <w:r>
          <w:rPr>
            <w:color w:val="1a5c38"/>
            <w:u w:val="single"/>
            <w:sz w:val="16"/>
          </w:rPr>
          <w:t>https://gauravaccentureproducts.github.io/JLPTSuccess/N5/audio/grammar/n5-091.0.mp3</w:t>
        </w:r>
      </w:hyperlink>
    </w:p>
    <w:p>
      <w:r>
        <w:rPr>
          <w:b/>
          <w:color w:val="1A5C38"/>
          <w:sz w:val="20"/>
        </w:rPr>
        <w:t>Example 2  (negative)</w:t>
      </w:r>
    </w:p>
    <w:p>
      <w:pPr>
        <w:ind w:left="227"/>
      </w:pPr>
      <w:r>
        <w:rPr>
          <w:b/>
          <w:color w:val="555555"/>
          <w:sz w:val="18"/>
        </w:rPr>
        <w:t xml:space="preserve">[JA]  </w:t>
      </w:r>
      <w:r>
        <w:rPr>
          <w:sz w:val="22"/>
          <w:lang w:val="ja-JP" w:eastAsia="ja-JP" w:bidi="ja-JP"/>
        </w:rPr>
        <w:t>きょうしつに がくせいが いません。</w:t>
      </w:r>
    </w:p>
    <w:p>
      <w:pPr>
        <w:ind w:left="227"/>
      </w:pPr>
      <w:r>
        <w:rPr>
          <w:b/>
          <w:color w:val="555555"/>
          <w:sz w:val="18"/>
        </w:rPr>
        <w:t xml:space="preserve">[EN]  </w:t>
      </w:r>
      <w:r>
        <w:rPr>
          <w:color w:val="555555"/>
          <w:sz w:val="22"/>
        </w:rPr>
        <w:t>There are no students in the classroom.</w:t>
      </w:r>
    </w:p>
    <w:p>
      <w:pPr>
        <w:ind w:left="227"/>
      </w:pPr>
      <w:r>
        <w:rPr>
          <w:b/>
          <w:color w:val="555555"/>
          <w:sz w:val="18"/>
        </w:rPr>
        <w:t xml:space="preserve">[Audio] </w:t>
      </w:r>
      <w:r>
        <w:rPr>
          <w:color w:val="555555"/>
          <w:sz w:val="18"/>
        </w:rPr>
        <w:t xml:space="preserve">audio/grammar/n5-091.1.mp3   </w:t>
      </w:r>
      <w:hyperlink r:id="rId1003">
        <w:r>
          <w:rPr>
            <w:color w:val="1a5c38"/>
            <w:u w:val="single"/>
            <w:sz w:val="16"/>
          </w:rPr>
          <w:t>https://gauravaccentureproducts.github.io/JLPTSuccess/N5/audio/grammar/n5-091.1.mp3</w:t>
        </w:r>
      </w:hyperlink>
    </w:p>
    <w:p>
      <w:r>
        <w:rPr>
          <w:b/>
          <w:color w:val="1A5C38"/>
          <w:sz w:val="20"/>
        </w:rPr>
        <w:t>Example 3  (affirmative)</w:t>
      </w:r>
    </w:p>
    <w:p>
      <w:pPr>
        <w:ind w:left="227"/>
      </w:pPr>
      <w:r>
        <w:rPr>
          <w:b/>
          <w:color w:val="555555"/>
          <w:sz w:val="18"/>
        </w:rPr>
        <w:t xml:space="preserve">[JA]  </w:t>
      </w:r>
      <w:r>
        <w:rPr>
          <w:sz w:val="22"/>
          <w:lang w:val="ja-JP" w:eastAsia="ja-JP" w:bidi="ja-JP"/>
        </w:rPr>
        <w:t>うちには いぬが 二ひき います。</w:t>
      </w:r>
    </w:p>
    <w:p>
      <w:pPr>
        <w:ind w:left="227"/>
      </w:pPr>
      <w:r>
        <w:rPr>
          <w:b/>
          <w:color w:val="555555"/>
          <w:sz w:val="18"/>
        </w:rPr>
        <w:t xml:space="preserve">[EN]  </w:t>
      </w:r>
      <w:r>
        <w:rPr>
          <w:color w:val="555555"/>
          <w:sz w:val="22"/>
        </w:rPr>
        <w:t>We have two dogs at home.</w:t>
      </w:r>
    </w:p>
    <w:p>
      <w:pPr>
        <w:ind w:left="227"/>
      </w:pPr>
      <w:r>
        <w:rPr>
          <w:b/>
          <w:color w:val="555555"/>
          <w:sz w:val="18"/>
        </w:rPr>
        <w:t xml:space="preserve">[Audio] </w:t>
      </w:r>
      <w:r>
        <w:rPr>
          <w:color w:val="555555"/>
          <w:sz w:val="18"/>
        </w:rPr>
        <w:t xml:space="preserve">audio/grammar/n5-091.2.mp3   </w:t>
      </w:r>
      <w:hyperlink r:id="rId1004">
        <w:r>
          <w:rPr>
            <w:color w:val="1a5c38"/>
            <w:u w:val="single"/>
            <w:sz w:val="16"/>
          </w:rPr>
          <w:t>https://gauravaccentureproducts.github.io/JLPTSuccess/N5/audio/grammar/n5-091.2.mp3</w:t>
        </w:r>
      </w:hyperlink>
    </w:p>
    <w:p>
      <w:r>
        <w:rPr>
          <w:b/>
          <w:color w:val="1A5C38"/>
          <w:sz w:val="20"/>
        </w:rPr>
        <w:t>Example 4  (past)</w:t>
      </w:r>
    </w:p>
    <w:p>
      <w:pPr>
        <w:ind w:left="227"/>
      </w:pPr>
      <w:r>
        <w:rPr>
          <w:b/>
          <w:color w:val="555555"/>
          <w:sz w:val="18"/>
        </w:rPr>
        <w:t xml:space="preserve">[JA]  </w:t>
      </w:r>
      <w:r>
        <w:rPr>
          <w:sz w:val="22"/>
          <w:lang w:val="ja-JP" w:eastAsia="ja-JP" w:bidi="ja-JP"/>
        </w:rPr>
        <w:t>きょうしつに 友だちが いました。</w:t>
      </w:r>
    </w:p>
    <w:p>
      <w:pPr>
        <w:ind w:left="227"/>
      </w:pPr>
      <w:r>
        <w:rPr>
          <w:b/>
          <w:color w:val="555555"/>
          <w:sz w:val="18"/>
        </w:rPr>
        <w:t xml:space="preserve">[EN]  </w:t>
      </w:r>
      <w:r>
        <w:rPr>
          <w:color w:val="555555"/>
          <w:sz w:val="22"/>
        </w:rPr>
        <w:t>There was a friend in the classroom.</w:t>
      </w:r>
    </w:p>
    <w:p>
      <w:pPr>
        <w:ind w:left="227"/>
      </w:pPr>
      <w:r>
        <w:rPr>
          <w:b/>
          <w:color w:val="555555"/>
          <w:sz w:val="18"/>
        </w:rPr>
        <w:t xml:space="preserve">[Audio] </w:t>
      </w:r>
      <w:r>
        <w:rPr>
          <w:color w:val="555555"/>
          <w:sz w:val="18"/>
        </w:rPr>
        <w:t xml:space="preserve">audio/grammar/n5-091.3.mp3   </w:t>
      </w:r>
      <w:hyperlink r:id="rId1005">
        <w:r>
          <w:rPr>
            <w:color w:val="1a5c38"/>
            <w:u w:val="single"/>
            <w:sz w:val="16"/>
          </w:rPr>
          <w:t>https://gauravaccentureproducts.github.io/JLPTSuccess/N5/audio/grammar/n5-091.3.mp3</w:t>
        </w:r>
      </w:hyperlink>
    </w:p>
    <w:p>
      <w:r>
        <w:rPr>
          <w:b/>
          <w:color w:val="1A5C38"/>
          <w:sz w:val="20"/>
        </w:rPr>
        <w:t>Example 5  (question)</w:t>
      </w:r>
    </w:p>
    <w:p>
      <w:pPr>
        <w:ind w:left="227"/>
      </w:pPr>
      <w:r>
        <w:rPr>
          <w:b/>
          <w:color w:val="555555"/>
          <w:sz w:val="18"/>
        </w:rPr>
        <w:t xml:space="preserve">[JA]  </w:t>
      </w:r>
      <w:r>
        <w:rPr>
          <w:sz w:val="22"/>
          <w:lang w:val="ja-JP" w:eastAsia="ja-JP" w:bidi="ja-JP"/>
        </w:rPr>
        <w:t>きょうだいが いますか。</w:t>
      </w:r>
    </w:p>
    <w:p>
      <w:pPr>
        <w:ind w:left="227"/>
      </w:pPr>
      <w:r>
        <w:rPr>
          <w:b/>
          <w:color w:val="555555"/>
          <w:sz w:val="18"/>
        </w:rPr>
        <w:t xml:space="preserve">[EN]  </w:t>
      </w:r>
      <w:r>
        <w:rPr>
          <w:color w:val="555555"/>
          <w:sz w:val="22"/>
        </w:rPr>
        <w:t>Do you have siblings?</w:t>
      </w:r>
    </w:p>
    <w:p>
      <w:pPr>
        <w:ind w:left="227"/>
      </w:pPr>
      <w:r>
        <w:rPr>
          <w:b/>
          <w:color w:val="555555"/>
          <w:sz w:val="18"/>
        </w:rPr>
        <w:t xml:space="preserve">[Audio] </w:t>
      </w:r>
      <w:r>
        <w:rPr>
          <w:color w:val="555555"/>
          <w:sz w:val="18"/>
        </w:rPr>
        <w:t xml:space="preserve">audio/grammar/n5-091.4.mp3   </w:t>
      </w:r>
      <w:hyperlink r:id="rId1006">
        <w:r>
          <w:rPr>
            <w:color w:val="1a5c38"/>
            <w:u w:val="single"/>
            <w:sz w:val="16"/>
          </w:rPr>
          <w:t>https://gauravaccentureproducts.github.io/JLPTSuccess/N5/audio/grammar/n5-091.4.mp3</w:t>
        </w:r>
      </w:hyperlink>
    </w:p>
    <w:p>
      <w:r>
        <w:rPr>
          <w:b/>
          <w:color w:val="1A5C38"/>
          <w:sz w:val="20"/>
        </w:rPr>
        <w:t>Example 6  (question)</w:t>
      </w:r>
    </w:p>
    <w:p>
      <w:pPr>
        <w:ind w:left="227"/>
      </w:pPr>
      <w:r>
        <w:rPr>
          <w:b/>
          <w:color w:val="555555"/>
          <w:sz w:val="18"/>
        </w:rPr>
        <w:t xml:space="preserve">[JA]  </w:t>
      </w:r>
      <w:r>
        <w:rPr>
          <w:sz w:val="22"/>
          <w:lang w:val="ja-JP" w:eastAsia="ja-JP" w:bidi="ja-JP"/>
        </w:rPr>
        <w:t>きょうしつに だれが いますか。</w:t>
      </w:r>
    </w:p>
    <w:p>
      <w:pPr>
        <w:ind w:left="227"/>
      </w:pPr>
      <w:r>
        <w:rPr>
          <w:b/>
          <w:color w:val="555555"/>
          <w:sz w:val="18"/>
        </w:rPr>
        <w:t xml:space="preserve">[EN]  </w:t>
      </w:r>
      <w:r>
        <w:rPr>
          <w:color w:val="555555"/>
          <w:sz w:val="22"/>
        </w:rPr>
        <w:t>Who is in the classroom?</w:t>
      </w:r>
    </w:p>
    <w:p>
      <w:pPr>
        <w:ind w:left="227"/>
      </w:pPr>
      <w:r>
        <w:rPr>
          <w:b/>
          <w:color w:val="555555"/>
          <w:sz w:val="18"/>
        </w:rPr>
        <w:t xml:space="preserve">[Audio] </w:t>
      </w:r>
      <w:r>
        <w:rPr>
          <w:color w:val="555555"/>
          <w:sz w:val="18"/>
        </w:rPr>
        <w:t xml:space="preserve">audio/grammar/n5-091.5.mp3   </w:t>
      </w:r>
      <w:hyperlink r:id="rId1007">
        <w:r>
          <w:rPr>
            <w:color w:val="1a5c38"/>
            <w:u w:val="single"/>
            <w:sz w:val="16"/>
          </w:rPr>
          <w:t>https://gauravaccentureproducts.github.io/JLPTSuccess/N5/audio/grammar/n5-091.5.mp3</w:t>
        </w:r>
      </w:hyperlink>
    </w:p>
    <w:p>
      <w:r>
        <w:rPr>
          <w:b/>
          <w:color w:val="1A5C38"/>
          <w:sz w:val="20"/>
        </w:rPr>
        <w:t>Example 7  (past)</w:t>
      </w:r>
    </w:p>
    <w:p>
      <w:pPr>
        <w:ind w:left="227"/>
      </w:pPr>
      <w:r>
        <w:rPr>
          <w:b/>
          <w:color w:val="555555"/>
          <w:sz w:val="18"/>
        </w:rPr>
        <w:t xml:space="preserve">[JA]  </w:t>
      </w:r>
      <w:r>
        <w:rPr>
          <w:sz w:val="22"/>
          <w:lang w:val="ja-JP" w:eastAsia="ja-JP" w:bidi="ja-JP"/>
        </w:rPr>
        <w:t>きょうしつに せんせいが いました。</w:t>
      </w:r>
    </w:p>
    <w:p>
      <w:pPr>
        <w:ind w:left="227"/>
      </w:pPr>
      <w:r>
        <w:rPr>
          <w:b/>
          <w:color w:val="555555"/>
          <w:sz w:val="18"/>
        </w:rPr>
        <w:t xml:space="preserve">[EN]  </w:t>
      </w:r>
      <w:r>
        <w:rPr>
          <w:color w:val="555555"/>
          <w:sz w:val="22"/>
        </w:rPr>
        <w:t>There was a teacher in the classroom.</w:t>
      </w:r>
    </w:p>
    <w:p>
      <w:pPr>
        <w:ind w:left="227"/>
      </w:pPr>
      <w:r>
        <w:rPr>
          <w:b/>
          <w:color w:val="555555"/>
          <w:sz w:val="18"/>
        </w:rPr>
        <w:t xml:space="preserve">[Audio] </w:t>
      </w:r>
      <w:r>
        <w:rPr>
          <w:color w:val="555555"/>
          <w:sz w:val="18"/>
        </w:rPr>
        <w:t xml:space="preserve">audio/grammar/n5-091.6.mp3   </w:t>
      </w:r>
      <w:hyperlink r:id="rId1008">
        <w:r>
          <w:rPr>
            <w:color w:val="1a5c38"/>
            <w:u w:val="single"/>
            <w:sz w:val="16"/>
          </w:rPr>
          <w:t>https://gauravaccentureproducts.github.io/JLPTSuccess/N5/audio/grammar/n5-091.6.mp3</w:t>
        </w:r>
      </w:hyperlink>
    </w:p>
    <w:p>
      <w:r>
        <w:rPr>
          <w:b/>
          <w:color w:val="1A5C38"/>
          <w:sz w:val="20"/>
        </w:rPr>
        <w:t>Example 8  (animate-existence)</w:t>
      </w:r>
    </w:p>
    <w:p>
      <w:pPr>
        <w:ind w:left="227"/>
      </w:pPr>
      <w:r>
        <w:rPr>
          <w:b/>
          <w:color w:val="555555"/>
          <w:sz w:val="18"/>
        </w:rPr>
        <w:t xml:space="preserve">[JA]  </w:t>
      </w:r>
      <w:r>
        <w:rPr>
          <w:sz w:val="22"/>
          <w:lang w:val="ja-JP" w:eastAsia="ja-JP" w:bidi="ja-JP"/>
        </w:rPr>
        <w:t>うちに ねこが います。</w:t>
      </w:r>
    </w:p>
    <w:p>
      <w:pPr>
        <w:ind w:left="227"/>
      </w:pPr>
      <w:r>
        <w:rPr>
          <w:b/>
          <w:color w:val="555555"/>
          <w:sz w:val="18"/>
        </w:rPr>
        <w:t xml:space="preserve">[EN]  </w:t>
      </w:r>
      <w:r>
        <w:rPr>
          <w:color w:val="555555"/>
          <w:sz w:val="22"/>
        </w:rPr>
        <w:t>There's a cat at my house.</w:t>
      </w:r>
    </w:p>
    <w:p>
      <w:pPr>
        <w:ind w:left="227"/>
      </w:pPr>
      <w:r>
        <w:rPr>
          <w:b/>
          <w:color w:val="555555"/>
          <w:sz w:val="18"/>
        </w:rPr>
        <w:t xml:space="preserve">[Audio] </w:t>
      </w:r>
      <w:r>
        <w:rPr>
          <w:color w:val="555555"/>
          <w:sz w:val="18"/>
        </w:rPr>
        <w:t xml:space="preserve">audio/grammar/n5-091.7.mp3   </w:t>
      </w:r>
      <w:hyperlink r:id="rId1009">
        <w:r>
          <w:rPr>
            <w:color w:val="1a5c38"/>
            <w:u w:val="single"/>
            <w:sz w:val="16"/>
          </w:rPr>
          <w:t>https://gauravaccentureproducts.github.io/JLPTSuccess/N5/audio/grammar/n5-091.7.mp3</w:t>
        </w:r>
      </w:hyperlink>
    </w:p>
    <w:p>
      <w:r>
        <w:rPr>
          <w:b/>
          <w:color w:val="1A5C38"/>
          <w:sz w:val="20"/>
        </w:rPr>
        <w:t>Example 9  (people-location)</w:t>
      </w:r>
    </w:p>
    <w:p>
      <w:pPr>
        <w:ind w:left="227"/>
      </w:pPr>
      <w:r>
        <w:rPr>
          <w:b/>
          <w:color w:val="555555"/>
          <w:sz w:val="18"/>
        </w:rPr>
        <w:t xml:space="preserve">[JA]  </w:t>
      </w:r>
      <w:r>
        <w:rPr>
          <w:sz w:val="22"/>
          <w:lang w:val="ja-JP" w:eastAsia="ja-JP" w:bidi="ja-JP"/>
        </w:rPr>
        <w:t>きょうしつに がくせいが います。</w:t>
      </w:r>
    </w:p>
    <w:p>
      <w:pPr>
        <w:ind w:left="227"/>
      </w:pPr>
      <w:r>
        <w:rPr>
          <w:b/>
          <w:color w:val="555555"/>
          <w:sz w:val="18"/>
        </w:rPr>
        <w:t xml:space="preserve">[EN]  </w:t>
      </w:r>
      <w:r>
        <w:rPr>
          <w:color w:val="555555"/>
          <w:sz w:val="22"/>
        </w:rPr>
        <w:t>There are students in the classroom.</w:t>
      </w:r>
    </w:p>
    <w:p>
      <w:pPr>
        <w:ind w:left="227"/>
      </w:pPr>
      <w:r>
        <w:rPr>
          <w:b/>
          <w:color w:val="555555"/>
          <w:sz w:val="18"/>
        </w:rPr>
        <w:t xml:space="preserve">[Audio] </w:t>
      </w:r>
      <w:r>
        <w:rPr>
          <w:color w:val="555555"/>
          <w:sz w:val="18"/>
        </w:rPr>
        <w:t xml:space="preserve">audio/grammar/n5-091.8.mp3   </w:t>
      </w:r>
      <w:hyperlink r:id="rId1010">
        <w:r>
          <w:rPr>
            <w:color w:val="1a5c38"/>
            <w:u w:val="single"/>
            <w:sz w:val="16"/>
          </w:rPr>
          <w:t>https://gauravaccentureproducts.github.io/JLPTSuccess/N5/audio/grammar/n5-091.8.mp3</w:t>
        </w:r>
      </w:hyperlink>
    </w:p>
    <w:p>
      <w:r>
        <w:rPr>
          <w:b/>
          <w:color w:val="1A5C38"/>
          <w:sz w:val="20"/>
        </w:rPr>
        <w:t>Example 10  (absence)</w:t>
      </w:r>
    </w:p>
    <w:p>
      <w:pPr>
        <w:ind w:left="227"/>
      </w:pPr>
      <w:r>
        <w:rPr>
          <w:b/>
          <w:color w:val="555555"/>
          <w:sz w:val="18"/>
        </w:rPr>
        <w:t xml:space="preserve">[JA]  </w:t>
      </w:r>
      <w:r>
        <w:rPr>
          <w:sz w:val="22"/>
          <w:lang w:val="ja-JP" w:eastAsia="ja-JP" w:bidi="ja-JP"/>
        </w:rPr>
        <w:t>ともだちが いません。</w:t>
      </w:r>
    </w:p>
    <w:p>
      <w:pPr>
        <w:ind w:left="227"/>
      </w:pPr>
      <w:r>
        <w:rPr>
          <w:b/>
          <w:color w:val="555555"/>
          <w:sz w:val="18"/>
        </w:rPr>
        <w:t xml:space="preserve">[EN]  </w:t>
      </w:r>
      <w:r>
        <w:rPr>
          <w:color w:val="555555"/>
          <w:sz w:val="22"/>
        </w:rPr>
        <w:t>I don't have any friends here.</w:t>
      </w:r>
    </w:p>
    <w:p>
      <w:pPr>
        <w:ind w:left="227"/>
      </w:pPr>
      <w:r>
        <w:rPr>
          <w:b/>
          <w:color w:val="555555"/>
          <w:sz w:val="18"/>
        </w:rPr>
        <w:t xml:space="preserve">[Audio] </w:t>
      </w:r>
      <w:r>
        <w:rPr>
          <w:color w:val="555555"/>
          <w:sz w:val="18"/>
        </w:rPr>
        <w:t xml:space="preserve">audio/grammar/n5-091.9.mp3   </w:t>
      </w:r>
      <w:hyperlink r:id="rId1011">
        <w:r>
          <w:rPr>
            <w:color w:val="1a5c38"/>
            <w:u w:val="single"/>
            <w:sz w:val="16"/>
          </w:rPr>
          <w:t>https://gauravaccentureproducts.github.io/JLPTSuccess/N5/audio/grammar/n5-091.9.mp3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ねこが あります</w:t>
      </w:r>
    </w:p>
    <w:p>
      <w:pPr>
        <w:ind w:left="227"/>
      </w:pPr>
      <w:r>
        <w:rPr>
          <w:b/>
          <w:color w:val="1A5C38"/>
        </w:rPr>
        <w:t xml:space="preserve">✓ </w:t>
      </w:r>
      <w:r>
        <w:rPr>
          <w:color w:val="1A5C38"/>
          <w:lang w:val="ja-JP" w:eastAsia="ja-JP" w:bidi="ja-JP"/>
        </w:rPr>
        <w:t>ねこが います</w:t>
      </w:r>
    </w:p>
    <w:p>
      <w:pPr>
        <w:ind w:left="227"/>
      </w:pPr>
      <w:r>
        <w:rPr>
          <w:i/>
          <w:color w:val="555555"/>
          <w:sz w:val="20"/>
        </w:rPr>
        <w:t>ねこ (cat) is animate, so its existence is marked with います, not あります. The rule: いる/います for living beings (people, animals); ある/あります for non-living (objects, events, abstracts). Mixing these is the #1 N5 existence-verb error.</w:t>
      </w:r>
    </w:p>
    <w:p>
      <w:pPr>
        <w:ind w:left="227"/>
      </w:pPr>
      <w:r>
        <w:rPr>
          <w:b/>
          <w:color w:val="AA3333"/>
        </w:rPr>
        <w:t xml:space="preserve">✗ </w:t>
      </w:r>
      <w:r>
        <w:rPr>
          <w:color w:val="AA3333"/>
          <w:lang w:val="ja-JP" w:eastAsia="ja-JP" w:bidi="ja-JP"/>
        </w:rPr>
        <w:t>しょくぶつが います</w:t>
      </w:r>
    </w:p>
    <w:p>
      <w:pPr>
        <w:ind w:left="227"/>
      </w:pPr>
      <w:r>
        <w:rPr>
          <w:b/>
          <w:color w:val="1A5C38"/>
        </w:rPr>
        <w:t xml:space="preserve">✓ </w:t>
      </w:r>
      <w:r>
        <w:rPr>
          <w:color w:val="1A5C38"/>
          <w:lang w:val="ja-JP" w:eastAsia="ja-JP" w:bidi="ja-JP"/>
        </w:rPr>
        <w:t>しょくぶつが あります</w:t>
      </w:r>
    </w:p>
    <w:p>
      <w:pPr>
        <w:ind w:left="227"/>
      </w:pPr>
      <w:r>
        <w:rPr>
          <w:i/>
          <w:color w:val="555555"/>
          <w:sz w:val="20"/>
        </w:rPr>
        <w:t>Plants are inanimate (don't move) - use あります.</w:t>
      </w:r>
    </w:p>
    <w:p>
      <w:pPr>
        <w:ind w:left="227"/>
      </w:pPr>
      <w:r>
        <w:rPr>
          <w:b/>
          <w:color w:val="AA3333"/>
        </w:rPr>
        <w:t xml:space="preserve">✗ </w:t>
      </w:r>
      <w:r>
        <w:rPr>
          <w:color w:val="AA3333"/>
          <w:lang w:val="ja-JP" w:eastAsia="ja-JP" w:bidi="ja-JP"/>
        </w:rPr>
        <w:t>へやに ねこが あります。</w:t>
      </w:r>
    </w:p>
    <w:p>
      <w:pPr>
        <w:ind w:left="227"/>
      </w:pPr>
      <w:r>
        <w:rPr>
          <w:b/>
          <w:color w:val="1A5C38"/>
        </w:rPr>
        <w:t xml:space="preserve">✓ </w:t>
      </w:r>
      <w:r>
        <w:rPr>
          <w:color w:val="1A5C38"/>
          <w:lang w:val="ja-JP" w:eastAsia="ja-JP" w:bidi="ja-JP"/>
        </w:rPr>
        <w:t>へやに ねこが います。</w:t>
      </w:r>
    </w:p>
    <w:p>
      <w:pPr>
        <w:ind w:left="227"/>
      </w:pPr>
      <w:r>
        <w:rPr>
          <w:i/>
          <w:color w:val="555555"/>
          <w:sz w:val="20"/>
        </w:rPr>
        <w:t>ねこ (cat) is an animate noun, so its existence uses います, not あります. Memorize: いる/います for living/animate things (people, animals); ある/あります for non-living/inanimate (objects, events, schedules). Confusing the two is the #1 N5 existence-verb error.</w:t>
      </w:r>
    </w:p>
    <w:p>
      <w:pPr>
        <w:pStyle w:val="Heading2"/>
      </w:pPr>
      <w:r>
        <w:rPr>
          <w:color w:val="14452A"/>
          <w:sz w:val="28"/>
        </w:rPr>
        <w:t>Wrong / corrected pairs</w:t>
      </w:r>
    </w:p>
    <w:p>
      <w:pPr>
        <w:ind w:left="227"/>
      </w:pPr>
      <w:r>
        <w:rPr>
          <w:b/>
          <w:color w:val="AA3333"/>
        </w:rPr>
        <w:t xml:space="preserve">✗ </w:t>
      </w:r>
      <w:r>
        <w:rPr>
          <w:color w:val="AA3333"/>
          <w:lang w:val="ja-JP" w:eastAsia="ja-JP" w:bidi="ja-JP"/>
        </w:rPr>
        <w:t>本が います。</w:t>
      </w:r>
    </w:p>
    <w:p>
      <w:pPr>
        <w:ind w:left="227"/>
      </w:pPr>
      <w:r>
        <w:rPr>
          <w:b/>
          <w:color w:val="1A5C38"/>
        </w:rPr>
        <w:t xml:space="preserve">✓ </w:t>
      </w:r>
      <w:r>
        <w:rPr>
          <w:color w:val="1A5C38"/>
          <w:lang w:val="ja-JP" w:eastAsia="ja-JP" w:bidi="ja-JP"/>
        </w:rPr>
        <w:t>本が あります。</w:t>
      </w:r>
    </w:p>
    <w:p>
      <w:pPr>
        <w:ind w:left="227"/>
      </w:pPr>
      <w:r>
        <w:rPr>
          <w:i/>
          <w:color w:val="555555"/>
          <w:sz w:val="20"/>
        </w:rPr>
        <w:t>Inanimate takes あります.</w:t>
      </w:r>
    </w:p>
    <w:p>
      <w:pPr>
        <w:ind w:left="227"/>
      </w:pPr>
      <w:r>
        <w:rPr>
          <w:b/>
          <w:color w:val="AA3333"/>
        </w:rPr>
        <w:t xml:space="preserve">✗ </w:t>
      </w:r>
      <w:r>
        <w:rPr>
          <w:color w:val="AA3333"/>
          <w:lang w:val="ja-JP" w:eastAsia="ja-JP" w:bidi="ja-JP"/>
        </w:rPr>
        <w:t>ともだちが あります。</w:t>
      </w:r>
    </w:p>
    <w:p>
      <w:pPr>
        <w:ind w:left="227"/>
      </w:pPr>
      <w:r>
        <w:rPr>
          <w:b/>
          <w:color w:val="1A5C38"/>
        </w:rPr>
        <w:t xml:space="preserve">✓ </w:t>
      </w:r>
      <w:r>
        <w:rPr>
          <w:color w:val="1A5C38"/>
          <w:lang w:val="ja-JP" w:eastAsia="ja-JP" w:bidi="ja-JP"/>
        </w:rPr>
        <w:t>ともだちが います。</w:t>
      </w:r>
    </w:p>
    <w:p>
      <w:pPr>
        <w:ind w:left="227"/>
      </w:pPr>
      <w:r>
        <w:rPr>
          <w:i/>
          <w:color w:val="555555"/>
          <w:sz w:val="20"/>
        </w:rPr>
        <w:t>Friends (人) are animate → います. あります marks inanimate existence.</w:t>
      </w:r>
    </w:p>
    <w:p>
      <w:pPr>
        <w:ind w:left="227"/>
      </w:pPr>
      <w:r>
        <w:rPr>
          <w:b/>
          <w:color w:val="AA3333"/>
        </w:rPr>
        <w:t xml:space="preserve">✗ </w:t>
      </w:r>
      <w:r>
        <w:rPr>
          <w:color w:val="AA3333"/>
          <w:lang w:val="ja-JP" w:eastAsia="ja-JP" w:bidi="ja-JP"/>
        </w:rPr>
        <w:t>えきに タクシーが います。</w:t>
      </w:r>
    </w:p>
    <w:p>
      <w:pPr>
        <w:ind w:left="227"/>
      </w:pPr>
      <w:r>
        <w:rPr>
          <w:b/>
          <w:color w:val="1A5C38"/>
        </w:rPr>
        <w:t xml:space="preserve">✓ </w:t>
      </w:r>
      <w:r>
        <w:rPr>
          <w:color w:val="1A5C38"/>
          <w:lang w:val="ja-JP" w:eastAsia="ja-JP" w:bidi="ja-JP"/>
        </w:rPr>
        <w:t>えきに タクシーが あります。</w:t>
      </w:r>
    </w:p>
    <w:p>
      <w:pPr>
        <w:ind w:left="227"/>
      </w:pPr>
      <w:r>
        <w:rPr>
          <w:i/>
          <w:color w:val="555555"/>
          <w:sz w:val="20"/>
        </w:rPr>
        <w:t>Vehicles are inanimate → あります, even with a driver inside.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**います**, means: います - there is / exists (animate things - people, animals). At a glance: います for ANIMATE existence (people, animals - anything that moves on its own). Subject marked with が, location with に. The split with あります is animacy.</w:t>
      </w:r>
    </w:p>
    <w:p>
      <w:r>
        <w:rPr>
          <w:b/>
          <w:sz w:val="20"/>
        </w:rPr>
        <w:t xml:space="preserve">Why it matters: </w:t>
      </w:r>
      <w:r>
        <w:rPr>
          <w:sz w:val="20"/>
        </w:rPr>
        <w:t>います is "there is" for ANIMATE — people, animals, anything that breathes. Plants are NOT animate (they take あります), which surprises learners. The split exists because Japanese grammatically distinguishes "movable life" from "static existence."</w:t>
      </w:r>
    </w:p>
    <w:p>
      <w:r>
        <w:rPr>
          <w:b/>
          <w:sz w:val="20"/>
        </w:rPr>
        <w:t xml:space="preserve">Common pitfalls: </w:t>
      </w:r>
      <w:r>
        <w:rPr>
          <w:sz w:val="20"/>
        </w:rPr>
        <w:t>{'wrong': 'ねこが あります', 'right': 'ねこが います', 'why': 'Cats are animate - use います.'} · {'wrong': 'しょくぶつが います', 'right': 'しょくぶつが あります', 'why': "Plants are inanimate (don't move) - use あります."}</w:t>
      </w:r>
    </w:p>
    <w:p>
      <w:r>
        <w:rPr>
          <w:b/>
          <w:sz w:val="20"/>
        </w:rPr>
        <w:t xml:space="preserve">Practice tip: </w:t>
      </w:r>
      <w:r>
        <w:rPr>
          <w:sz w:val="20"/>
        </w:rPr>
        <w:t>Make a list: 5 animate things you'd encounter today (人、先生、いぬ、ねこ、子ども) and 5 inanimate (本、つくえ、車、電話、お金). Build a sentence for each: ___ がいます / ___があります. Cross-classify until the split is automatic.</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4}</w:t>
      </w:r>
    </w:p>
    <w:p>
      <w:r>
        <w:rPr>
          <w:b/>
          <w:sz w:val="20"/>
        </w:rPr>
        <w:t xml:space="preserve">Minna no Nihongo chapter: </w:t>
      </w:r>
      <w:r>
        <w:rPr>
          <w:sz w:val="20"/>
        </w:rPr>
        <w:t>{'book': 1, 'chapter': 10}</w:t>
      </w:r>
    </w:p>
    <w:p>
      <w:r>
        <w:br w:type="page"/>
      </w:r>
    </w:p>
    <w:p>
      <w:pPr>
        <w:pStyle w:val="Heading1"/>
      </w:pPr>
      <w:r>
        <w:rPr>
          <w:color w:val="555555"/>
          <w:sz w:val="40"/>
        </w:rPr>
        <w:t xml:space="preserve">n5-092 </w:t>
      </w:r>
      <w:r>
        <w:rPr>
          <w:color w:val="14452A"/>
          <w:sz w:val="40"/>
        </w:rPr>
        <w:t xml:space="preserve">— </w:t>
      </w:r>
      <w:r>
        <w:rPr>
          <w:color w:val="14452A"/>
          <w:sz w:val="40"/>
          <w:lang w:val="ja-JP" w:eastAsia="ja-JP" w:bidi="ja-JP"/>
        </w:rPr>
        <w:t>〜に〜があります / います</w:t>
      </w:r>
    </w:p>
    <w:p>
      <w:r>
        <w:rPr>
          <w:i/>
          <w:color w:val="1A5C38"/>
          <w:sz w:val="24"/>
        </w:rPr>
        <w:t>〜に〜が あります／います - 'there is X at Y' (location-first existence)</w:t>
      </w:r>
    </w:p>
    <w:p>
      <w:r>
        <w:rPr>
          <w:sz w:val="18"/>
        </w:rPr>
        <w:t xml:space="preserve">Open interactive page: </w:t>
      </w:r>
      <w:hyperlink r:id="rId1012">
        <w:r>
          <w:rPr>
            <w:color w:val="1a5c38"/>
            <w:u w:val="single"/>
            <w:sz w:val="18"/>
          </w:rPr>
          <w:t>https://gauravaccentureproducts.github.io/JLPTSuccess/N5/#/learn/n5-092</w:t>
        </w:r>
      </w:hyperlink>
    </w:p>
    <w:p>
      <w:pPr>
        <w:pStyle w:val="Heading2"/>
      </w:pPr>
      <w:r>
        <w:rPr>
          <w:color w:val="14452A"/>
          <w:sz w:val="28"/>
        </w:rPr>
        <w:t>Meaning</w:t>
      </w:r>
    </w:p>
    <w:p>
      <w:r>
        <w:rPr>
          <w:b/>
          <w:sz w:val="20"/>
        </w:rPr>
        <w:t xml:space="preserve">Japanese: </w:t>
      </w:r>
      <w:r>
        <w:rPr>
          <w:sz w:val="20"/>
          <w:lang w:val="ja-JP" w:eastAsia="ja-JP" w:bidi="ja-JP"/>
        </w:rPr>
        <w:t>「〜に〜が あります／います」は ある ばしょに 何かが ある と いう いみです。「へやに ねこが います」。</w:t>
      </w:r>
    </w:p>
    <w:p>
      <w:r>
        <w:rPr>
          <w:b/>
          <w:sz w:val="20"/>
        </w:rPr>
        <w:t xml:space="preserve">English: </w:t>
      </w:r>
      <w:r>
        <w:rPr>
          <w:sz w:val="20"/>
        </w:rPr>
        <w:t>〜に〜が あります／います - 'there is X at Y' (location-first existence)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When introducing what's at a location, lead with the LOCATION (に) and follow with the SUBJECT (が) + あります/います. The location is the topic; the subject is new info.</w:t>
      </w:r>
    </w:p>
    <w:p>
      <w:pPr>
        <w:pStyle w:val="Heading2"/>
      </w:pPr>
      <w:r>
        <w:rPr>
          <w:color w:val="14452A"/>
          <w:sz w:val="28"/>
        </w:rPr>
        <w:t>Pattern usage</w:t>
      </w:r>
    </w:p>
    <w:p>
      <w:r>
        <w:rPr>
          <w:b/>
          <w:sz w:val="20"/>
        </w:rPr>
        <w:t xml:space="preserve">Attaches to: </w:t>
      </w:r>
      <w:r>
        <w:rPr>
          <w:sz w:val="20"/>
        </w:rPr>
        <w:t>noun_location, noun_subject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inanimate</w:t>
            </w:r>
          </w:p>
        </w:tc>
        <w:tc>
          <w:tcPr>
            <w:tcW w:type="dxa" w:w="2880"/>
          </w:tcPr>
          <w:p>
            <w:r>
              <w:t>[Location]に [Inanimate]が あります</w:t>
            </w:r>
          </w:p>
        </w:tc>
        <w:tc>
          <w:tcPr>
            <w:tcW w:type="dxa" w:w="2880"/>
          </w:tcPr>
          <w:p>
            <w:r>
              <w:rPr>
                <w:lang w:val="ja-JP" w:eastAsia="ja-JP" w:bidi="ja-JP"/>
              </w:rPr>
              <w:t>つくえの 上に 本が あります。</w:t>
            </w:r>
          </w:p>
        </w:tc>
      </w:tr>
      <w:tr>
        <w:tc>
          <w:tcPr>
            <w:tcW w:type="dxa" w:w="2880"/>
          </w:tcPr>
          <w:p>
            <w:r>
              <w:t>animate</w:t>
            </w:r>
          </w:p>
        </w:tc>
        <w:tc>
          <w:tcPr>
            <w:tcW w:type="dxa" w:w="2880"/>
          </w:tcPr>
          <w:p>
            <w:r>
              <w:t>[Location]に [Animate]が います</w:t>
            </w:r>
          </w:p>
        </w:tc>
        <w:tc>
          <w:tcPr>
            <w:tcW w:type="dxa" w:w="2880"/>
          </w:tcPr>
          <w:p>
            <w:r>
              <w:rPr>
                <w:lang w:val="ja-JP" w:eastAsia="ja-JP" w:bidi="ja-JP"/>
              </w:rPr>
              <w:t>へやに ねこが います。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つくえの 上に 本が あります。</w:t>
      </w:r>
    </w:p>
    <w:p>
      <w:pPr>
        <w:ind w:left="227"/>
      </w:pPr>
      <w:r>
        <w:rPr>
          <w:b/>
          <w:color w:val="555555"/>
          <w:sz w:val="18"/>
        </w:rPr>
        <w:t xml:space="preserve">[EN]  </w:t>
      </w:r>
      <w:r>
        <w:rPr>
          <w:color w:val="555555"/>
          <w:sz w:val="22"/>
        </w:rPr>
        <w:t>There is a book on the desk.</w:t>
      </w:r>
    </w:p>
    <w:p>
      <w:pPr>
        <w:ind w:left="227"/>
      </w:pPr>
      <w:r>
        <w:rPr>
          <w:b/>
          <w:color w:val="555555"/>
          <w:sz w:val="18"/>
        </w:rPr>
        <w:t xml:space="preserve">[Audio] </w:t>
      </w:r>
      <w:r>
        <w:rPr>
          <w:color w:val="555555"/>
          <w:sz w:val="18"/>
        </w:rPr>
        <w:t xml:space="preserve">audio/grammar/n5-092.0.mp3   </w:t>
      </w:r>
      <w:hyperlink r:id="rId1013">
        <w:r>
          <w:rPr>
            <w:color w:val="1a5c38"/>
            <w:u w:val="single"/>
            <w:sz w:val="16"/>
          </w:rPr>
          <w:t>https://gauravaccentureproducts.github.io/JLPTSuccess/N5/audio/grammar/n5-092.0.mp3</w:t>
        </w:r>
      </w:hyperlink>
    </w:p>
    <w:p>
      <w:r>
        <w:rPr>
          <w:b/>
          <w:color w:val="1A5C38"/>
          <w:sz w:val="20"/>
        </w:rPr>
        <w:t>Example 2  (affirmative)</w:t>
      </w:r>
    </w:p>
    <w:p>
      <w:pPr>
        <w:ind w:left="227"/>
      </w:pPr>
      <w:r>
        <w:rPr>
          <w:b/>
          <w:color w:val="555555"/>
          <w:sz w:val="18"/>
        </w:rPr>
        <w:t xml:space="preserve">[JA]  </w:t>
      </w:r>
      <w:r>
        <w:rPr>
          <w:sz w:val="22"/>
          <w:lang w:val="ja-JP" w:eastAsia="ja-JP" w:bidi="ja-JP"/>
        </w:rPr>
        <w:t>きょうしつに がくせいが います。</w:t>
      </w:r>
    </w:p>
    <w:p>
      <w:pPr>
        <w:ind w:left="227"/>
      </w:pPr>
      <w:r>
        <w:rPr>
          <w:b/>
          <w:color w:val="555555"/>
          <w:sz w:val="18"/>
        </w:rPr>
        <w:t xml:space="preserve">[EN]  </w:t>
      </w:r>
      <w:r>
        <w:rPr>
          <w:color w:val="555555"/>
          <w:sz w:val="22"/>
        </w:rPr>
        <w:t>There are students in the classroom.</w:t>
      </w:r>
    </w:p>
    <w:p>
      <w:pPr>
        <w:ind w:left="227"/>
      </w:pPr>
      <w:r>
        <w:rPr>
          <w:b/>
          <w:color w:val="555555"/>
          <w:sz w:val="18"/>
        </w:rPr>
        <w:t xml:space="preserve">[Audio] </w:t>
      </w:r>
      <w:r>
        <w:rPr>
          <w:color w:val="555555"/>
          <w:sz w:val="18"/>
        </w:rPr>
        <w:t xml:space="preserve">audio/grammar/n5-092.1.mp3   </w:t>
      </w:r>
      <w:hyperlink r:id="rId1014">
        <w:r>
          <w:rPr>
            <w:color w:val="1a5c38"/>
            <w:u w:val="single"/>
            <w:sz w:val="16"/>
          </w:rPr>
          <w:t>https://gauravaccentureproducts.github.io/JLPTSuccess/N5/audio/grammar/n5-092.1.mp3</w:t>
        </w:r>
      </w:hyperlink>
    </w:p>
    <w:p>
      <w:r>
        <w:rPr>
          <w:b/>
          <w:color w:val="1A5C38"/>
          <w:sz w:val="20"/>
        </w:rPr>
        <w:t>Example 3  (negative)</w:t>
      </w:r>
    </w:p>
    <w:p>
      <w:pPr>
        <w:ind w:left="227"/>
      </w:pPr>
      <w:r>
        <w:rPr>
          <w:b/>
          <w:color w:val="555555"/>
          <w:sz w:val="18"/>
        </w:rPr>
        <w:t xml:space="preserve">[JA]  </w:t>
      </w:r>
      <w:r>
        <w:rPr>
          <w:sz w:val="22"/>
          <w:lang w:val="ja-JP" w:eastAsia="ja-JP" w:bidi="ja-JP"/>
        </w:rPr>
        <w:t>へやに テレビが ありません。</w:t>
      </w:r>
    </w:p>
    <w:p>
      <w:pPr>
        <w:ind w:left="227"/>
      </w:pPr>
      <w:r>
        <w:rPr>
          <w:b/>
          <w:color w:val="555555"/>
          <w:sz w:val="18"/>
        </w:rPr>
        <w:t xml:space="preserve">[EN]  </w:t>
      </w:r>
      <w:r>
        <w:rPr>
          <w:color w:val="555555"/>
          <w:sz w:val="22"/>
        </w:rPr>
        <w:t>There is no TV in the room.</w:t>
      </w:r>
    </w:p>
    <w:p>
      <w:pPr>
        <w:ind w:left="227"/>
      </w:pPr>
      <w:r>
        <w:rPr>
          <w:b/>
          <w:color w:val="555555"/>
          <w:sz w:val="18"/>
        </w:rPr>
        <w:t xml:space="preserve">[Audio] </w:t>
      </w:r>
      <w:r>
        <w:rPr>
          <w:color w:val="555555"/>
          <w:sz w:val="18"/>
        </w:rPr>
        <w:t xml:space="preserve">audio/grammar/n5-092.2.mp3   </w:t>
      </w:r>
      <w:hyperlink r:id="rId1015">
        <w:r>
          <w:rPr>
            <w:color w:val="1a5c38"/>
            <w:u w:val="single"/>
            <w:sz w:val="16"/>
          </w:rPr>
          <w:t>https://gauravaccentureproducts.github.io/JLPTSuccess/N5/audio/grammar/n5-092.2.mp3</w:t>
        </w:r>
      </w:hyperlink>
    </w:p>
    <w:p>
      <w:r>
        <w:rPr>
          <w:b/>
          <w:color w:val="1A5C38"/>
          <w:sz w:val="20"/>
        </w:rPr>
        <w:t>Example 4  (question)</w:t>
      </w:r>
    </w:p>
    <w:p>
      <w:pPr>
        <w:ind w:left="227"/>
      </w:pPr>
      <w:r>
        <w:rPr>
          <w:b/>
          <w:color w:val="555555"/>
          <w:sz w:val="18"/>
        </w:rPr>
        <w:t xml:space="preserve">[JA]  </w:t>
      </w:r>
      <w:r>
        <w:rPr>
          <w:sz w:val="22"/>
          <w:lang w:val="ja-JP" w:eastAsia="ja-JP" w:bidi="ja-JP"/>
        </w:rPr>
        <w:t>こうえんに 子どもが いますか。</w:t>
      </w:r>
    </w:p>
    <w:p>
      <w:pPr>
        <w:ind w:left="227"/>
      </w:pPr>
      <w:r>
        <w:rPr>
          <w:b/>
          <w:color w:val="555555"/>
          <w:sz w:val="18"/>
        </w:rPr>
        <w:t xml:space="preserve">[EN]  </w:t>
      </w:r>
      <w:r>
        <w:rPr>
          <w:color w:val="555555"/>
          <w:sz w:val="22"/>
        </w:rPr>
        <w:t>Are there children in the park?</w:t>
      </w:r>
    </w:p>
    <w:p>
      <w:pPr>
        <w:ind w:left="227"/>
      </w:pPr>
      <w:r>
        <w:rPr>
          <w:b/>
          <w:color w:val="555555"/>
          <w:sz w:val="18"/>
        </w:rPr>
        <w:t xml:space="preserve">[Audio] </w:t>
      </w:r>
      <w:r>
        <w:rPr>
          <w:color w:val="555555"/>
          <w:sz w:val="18"/>
        </w:rPr>
        <w:t xml:space="preserve">audio/grammar/n5-092.3.mp3   </w:t>
      </w:r>
      <w:hyperlink r:id="rId1016">
        <w:r>
          <w:rPr>
            <w:color w:val="1a5c38"/>
            <w:u w:val="single"/>
            <w:sz w:val="16"/>
          </w:rPr>
          <w:t>https://gauravaccentureproducts.github.io/JLPTSuccess/N5/audio/grammar/n5-092.3.mp3</w:t>
        </w:r>
      </w:hyperlink>
    </w:p>
    <w:p>
      <w:r>
        <w:rPr>
          <w:b/>
          <w:color w:val="1A5C38"/>
          <w:sz w:val="20"/>
        </w:rPr>
        <w:t>Example 5  (affirmative)</w:t>
      </w:r>
    </w:p>
    <w:p>
      <w:pPr>
        <w:ind w:left="227"/>
      </w:pPr>
      <w:r>
        <w:rPr>
          <w:b/>
          <w:color w:val="555555"/>
          <w:sz w:val="18"/>
        </w:rPr>
        <w:t xml:space="preserve">[JA]  </w:t>
      </w:r>
      <w:r>
        <w:rPr>
          <w:sz w:val="22"/>
          <w:lang w:val="ja-JP" w:eastAsia="ja-JP" w:bidi="ja-JP"/>
        </w:rPr>
        <w:t>つくえの 上に ほんが あります。</w:t>
      </w:r>
    </w:p>
    <w:p>
      <w:pPr>
        <w:ind w:left="227"/>
      </w:pPr>
      <w:r>
        <w:rPr>
          <w:b/>
          <w:color w:val="555555"/>
          <w:sz w:val="18"/>
        </w:rPr>
        <w:t xml:space="preserve">[EN]  </w:t>
      </w:r>
      <w:r>
        <w:rPr>
          <w:color w:val="555555"/>
          <w:sz w:val="22"/>
        </w:rPr>
        <w:t>There is a book on the desk.</w:t>
      </w:r>
    </w:p>
    <w:p>
      <w:pPr>
        <w:ind w:left="227"/>
      </w:pPr>
      <w:r>
        <w:rPr>
          <w:b/>
          <w:color w:val="555555"/>
          <w:sz w:val="18"/>
        </w:rPr>
        <w:t xml:space="preserve">[Audio] </w:t>
      </w:r>
      <w:r>
        <w:rPr>
          <w:color w:val="555555"/>
          <w:sz w:val="18"/>
        </w:rPr>
        <w:t xml:space="preserve">audio/grammar/n5-092.4.mp3   </w:t>
      </w:r>
      <w:hyperlink r:id="rId1017">
        <w:r>
          <w:rPr>
            <w:color w:val="1a5c38"/>
            <w:u w:val="single"/>
            <w:sz w:val="16"/>
          </w:rPr>
          <w:t>https://gauravaccentureproducts.github.io/JLPTSuccess/N5/audio/grammar/n5-092.4.mp3</w:t>
        </w:r>
      </w:hyperlink>
    </w:p>
    <w:p>
      <w:r>
        <w:rPr>
          <w:b/>
          <w:color w:val="1A5C38"/>
          <w:sz w:val="20"/>
        </w:rPr>
        <w:t>Example 6  (affirmative)</w:t>
      </w:r>
    </w:p>
    <w:p>
      <w:pPr>
        <w:ind w:left="227"/>
      </w:pPr>
      <w:r>
        <w:rPr>
          <w:b/>
          <w:color w:val="555555"/>
          <w:sz w:val="18"/>
        </w:rPr>
        <w:t xml:space="preserve">[JA]  </w:t>
      </w:r>
      <w:r>
        <w:rPr>
          <w:sz w:val="22"/>
          <w:lang w:val="ja-JP" w:eastAsia="ja-JP" w:bidi="ja-JP"/>
        </w:rPr>
        <w:t>こうえんに こどもが います。</w:t>
      </w:r>
    </w:p>
    <w:p>
      <w:pPr>
        <w:ind w:left="227"/>
      </w:pPr>
      <w:r>
        <w:rPr>
          <w:b/>
          <w:color w:val="555555"/>
          <w:sz w:val="18"/>
        </w:rPr>
        <w:t xml:space="preserve">[EN]  </w:t>
      </w:r>
      <w:r>
        <w:rPr>
          <w:color w:val="555555"/>
          <w:sz w:val="22"/>
        </w:rPr>
        <w:t>There are children in the park.</w:t>
      </w:r>
    </w:p>
    <w:p>
      <w:pPr>
        <w:ind w:left="227"/>
      </w:pPr>
      <w:r>
        <w:rPr>
          <w:b/>
          <w:color w:val="555555"/>
          <w:sz w:val="18"/>
        </w:rPr>
        <w:t xml:space="preserve">[Audio] </w:t>
      </w:r>
      <w:r>
        <w:rPr>
          <w:color w:val="555555"/>
          <w:sz w:val="18"/>
        </w:rPr>
        <w:t xml:space="preserve">audio/grammar/n5-092.5.mp3   </w:t>
      </w:r>
      <w:hyperlink r:id="rId1018">
        <w:r>
          <w:rPr>
            <w:color w:val="1a5c38"/>
            <w:u w:val="single"/>
            <w:sz w:val="16"/>
          </w:rPr>
          <w:t>https://gauravaccentureproducts.github.io/JLPTSuccess/N5/audio/grammar/n5-092.5.mp3</w:t>
        </w:r>
      </w:hyperlink>
    </w:p>
    <w:p>
      <w:r>
        <w:rPr>
          <w:b/>
          <w:color w:val="1A5C38"/>
          <w:sz w:val="20"/>
        </w:rPr>
        <w:t>Example 7  (affirmative)</w:t>
      </w:r>
    </w:p>
    <w:p>
      <w:pPr>
        <w:ind w:left="227"/>
      </w:pPr>
      <w:r>
        <w:rPr>
          <w:b/>
          <w:color w:val="555555"/>
          <w:sz w:val="18"/>
        </w:rPr>
        <w:t xml:space="preserve">[JA]  </w:t>
      </w:r>
      <w:r>
        <w:rPr>
          <w:sz w:val="22"/>
          <w:lang w:val="ja-JP" w:eastAsia="ja-JP" w:bidi="ja-JP"/>
        </w:rPr>
        <w:t>いえに ねこが います。</w:t>
      </w:r>
    </w:p>
    <w:p>
      <w:pPr>
        <w:ind w:left="227"/>
      </w:pPr>
      <w:r>
        <w:rPr>
          <w:b/>
          <w:color w:val="555555"/>
          <w:sz w:val="18"/>
        </w:rPr>
        <w:t xml:space="preserve">[EN]  </w:t>
      </w:r>
      <w:r>
        <w:rPr>
          <w:color w:val="555555"/>
          <w:sz w:val="22"/>
        </w:rPr>
        <w:t>There is a cat in the house.</w:t>
      </w:r>
    </w:p>
    <w:p>
      <w:pPr>
        <w:ind w:left="227"/>
      </w:pPr>
      <w:r>
        <w:rPr>
          <w:b/>
          <w:color w:val="555555"/>
          <w:sz w:val="18"/>
        </w:rPr>
        <w:t xml:space="preserve">[Audio] </w:t>
      </w:r>
      <w:r>
        <w:rPr>
          <w:color w:val="555555"/>
          <w:sz w:val="18"/>
        </w:rPr>
        <w:t xml:space="preserve">audio/grammar/n5-092.6.mp3   </w:t>
      </w:r>
      <w:hyperlink r:id="rId1019">
        <w:r>
          <w:rPr>
            <w:color w:val="1a5c38"/>
            <w:u w:val="single"/>
            <w:sz w:val="16"/>
          </w:rPr>
          <w:t>https://gauravaccentureproducts.github.io/JLPTSuccess/N5/audio/grammar/n5-092.6.mp3</w:t>
        </w:r>
      </w:hyperlink>
    </w:p>
    <w:p>
      <w:r>
        <w:rPr>
          <w:b/>
          <w:color w:val="1A5C38"/>
          <w:sz w:val="20"/>
        </w:rPr>
        <w:t>Example 8  (location-inanimate)</w:t>
      </w:r>
    </w:p>
    <w:p>
      <w:pPr>
        <w:ind w:left="227"/>
      </w:pPr>
      <w:r>
        <w:rPr>
          <w:b/>
          <w:color w:val="555555"/>
          <w:sz w:val="18"/>
        </w:rPr>
        <w:t xml:space="preserve">[JA]  </w:t>
      </w:r>
      <w:r>
        <w:rPr>
          <w:sz w:val="22"/>
          <w:lang w:val="ja-JP" w:eastAsia="ja-JP" w:bidi="ja-JP"/>
        </w:rPr>
        <w:t>つくえに ほんが あります。</w:t>
      </w:r>
    </w:p>
    <w:p>
      <w:pPr>
        <w:ind w:left="227"/>
      </w:pPr>
      <w:r>
        <w:rPr>
          <w:b/>
          <w:color w:val="555555"/>
          <w:sz w:val="18"/>
        </w:rPr>
        <w:t xml:space="preserve">[EN]  </w:t>
      </w:r>
      <w:r>
        <w:rPr>
          <w:color w:val="555555"/>
          <w:sz w:val="22"/>
        </w:rPr>
        <w:t>There is a book on the desk.</w:t>
      </w:r>
    </w:p>
    <w:p>
      <w:pPr>
        <w:ind w:left="227"/>
      </w:pPr>
      <w:r>
        <w:rPr>
          <w:b/>
          <w:color w:val="555555"/>
          <w:sz w:val="18"/>
        </w:rPr>
        <w:t xml:space="preserve">[Audio] </w:t>
      </w:r>
      <w:r>
        <w:rPr>
          <w:color w:val="555555"/>
          <w:sz w:val="18"/>
        </w:rPr>
        <w:t xml:space="preserve">audio/grammar/n5-092.7.mp3   </w:t>
      </w:r>
      <w:hyperlink r:id="rId1020">
        <w:r>
          <w:rPr>
            <w:color w:val="1a5c38"/>
            <w:u w:val="single"/>
            <w:sz w:val="16"/>
          </w:rPr>
          <w:t>https://gauravaccentureproducts.github.io/JLPTSuccess/N5/audio/grammar/n5-092.7.mp3</w:t>
        </w:r>
      </w:hyperlink>
    </w:p>
    <w:p>
      <w:r>
        <w:rPr>
          <w:b/>
          <w:color w:val="1A5C38"/>
          <w:sz w:val="20"/>
        </w:rPr>
        <w:t>Example 9  (location-animate)</w:t>
      </w:r>
    </w:p>
    <w:p>
      <w:pPr>
        <w:ind w:left="227"/>
      </w:pPr>
      <w:r>
        <w:rPr>
          <w:b/>
          <w:color w:val="555555"/>
          <w:sz w:val="18"/>
        </w:rPr>
        <w:t xml:space="preserve">[JA]  </w:t>
      </w:r>
      <w:r>
        <w:rPr>
          <w:sz w:val="22"/>
          <w:lang w:val="ja-JP" w:eastAsia="ja-JP" w:bidi="ja-JP"/>
        </w:rPr>
        <w:t>うちに ねこが います。</w:t>
      </w:r>
    </w:p>
    <w:p>
      <w:pPr>
        <w:ind w:left="227"/>
      </w:pPr>
      <w:r>
        <w:rPr>
          <w:b/>
          <w:color w:val="555555"/>
          <w:sz w:val="18"/>
        </w:rPr>
        <w:t xml:space="preserve">[EN]  </w:t>
      </w:r>
      <w:r>
        <w:rPr>
          <w:color w:val="555555"/>
          <w:sz w:val="22"/>
        </w:rPr>
        <w:t>There is a cat at my house.</w:t>
      </w:r>
    </w:p>
    <w:p>
      <w:pPr>
        <w:ind w:left="227"/>
      </w:pPr>
      <w:r>
        <w:rPr>
          <w:b/>
          <w:color w:val="555555"/>
          <w:sz w:val="18"/>
        </w:rPr>
        <w:t xml:space="preserve">[Audio] </w:t>
      </w:r>
      <w:r>
        <w:rPr>
          <w:color w:val="555555"/>
          <w:sz w:val="18"/>
        </w:rPr>
        <w:t xml:space="preserve">audio/grammar/n5-092.8.mp3   </w:t>
      </w:r>
      <w:hyperlink r:id="rId1021">
        <w:r>
          <w:rPr>
            <w:color w:val="1a5c38"/>
            <w:u w:val="single"/>
            <w:sz w:val="16"/>
          </w:rPr>
          <w:t>https://gauravaccentureproducts.github.io/JLPTSuccess/N5/audio/grammar/n5-092.8.mp3</w:t>
        </w:r>
      </w:hyperlink>
    </w:p>
    <w:p>
      <w:r>
        <w:rPr>
          <w:b/>
          <w:color w:val="1A5C38"/>
          <w:sz w:val="20"/>
        </w:rPr>
        <w:t>Example 10  (place-people)</w:t>
      </w:r>
    </w:p>
    <w:p>
      <w:pPr>
        <w:ind w:left="227"/>
      </w:pPr>
      <w:r>
        <w:rPr>
          <w:b/>
          <w:color w:val="555555"/>
          <w:sz w:val="18"/>
        </w:rPr>
        <w:t xml:space="preserve">[JA]  </w:t>
      </w:r>
      <w:r>
        <w:rPr>
          <w:sz w:val="22"/>
          <w:lang w:val="ja-JP" w:eastAsia="ja-JP" w:bidi="ja-JP"/>
        </w:rPr>
        <w:t>がっこうに せんせいが います。</w:t>
      </w:r>
    </w:p>
    <w:p>
      <w:pPr>
        <w:ind w:left="227"/>
      </w:pPr>
      <w:r>
        <w:rPr>
          <w:b/>
          <w:color w:val="555555"/>
          <w:sz w:val="18"/>
        </w:rPr>
        <w:t xml:space="preserve">[EN]  </w:t>
      </w:r>
      <w:r>
        <w:rPr>
          <w:color w:val="555555"/>
          <w:sz w:val="22"/>
        </w:rPr>
        <w:t>There is a teacher at school.</w:t>
      </w:r>
    </w:p>
    <w:p>
      <w:pPr>
        <w:ind w:left="227"/>
      </w:pPr>
      <w:r>
        <w:rPr>
          <w:b/>
          <w:color w:val="555555"/>
          <w:sz w:val="18"/>
        </w:rPr>
        <w:t xml:space="preserve">[Audio] </w:t>
      </w:r>
      <w:r>
        <w:rPr>
          <w:color w:val="555555"/>
          <w:sz w:val="18"/>
        </w:rPr>
        <w:t xml:space="preserve">audio/grammar/n5-092.9.mp3   </w:t>
      </w:r>
      <w:hyperlink r:id="rId1022">
        <w:r>
          <w:rPr>
            <w:color w:val="1a5c38"/>
            <w:u w:val="single"/>
            <w:sz w:val="16"/>
          </w:rPr>
          <w:t>https://gauravaccentureproducts.github.io/JLPTSuccess/N5/audio/grammar/n5-092.9.mp3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つくえの 上で 本が あります。</w:t>
      </w:r>
    </w:p>
    <w:p>
      <w:pPr>
        <w:ind w:left="227"/>
      </w:pPr>
      <w:r>
        <w:rPr>
          <w:b/>
          <w:color w:val="1A5C38"/>
        </w:rPr>
        <w:t xml:space="preserve">✓ </w:t>
      </w:r>
      <w:r>
        <w:rPr>
          <w:color w:val="1A5C38"/>
          <w:lang w:val="ja-JP" w:eastAsia="ja-JP" w:bidi="ja-JP"/>
        </w:rPr>
        <w:t>つくえの 上に 本が あります。</w:t>
      </w:r>
    </w:p>
    <w:p>
      <w:pPr>
        <w:ind w:left="227"/>
      </w:pPr>
      <w:r>
        <w:rPr>
          <w:i/>
          <w:color w:val="555555"/>
          <w:sz w:val="20"/>
        </w:rPr>
        <w:t>Location of EXISTENCE takes に, not で. で is for actions.</w:t>
      </w:r>
    </w:p>
    <w:p>
      <w:pPr>
        <w:ind w:left="227"/>
      </w:pPr>
      <w:r>
        <w:rPr>
          <w:b/>
          <w:color w:val="AA3333"/>
        </w:rPr>
        <w:t xml:space="preserve">✗ </w:t>
      </w:r>
      <w:r>
        <w:rPr>
          <w:color w:val="AA3333"/>
          <w:lang w:val="ja-JP" w:eastAsia="ja-JP" w:bidi="ja-JP"/>
        </w:rPr>
        <w:t>つくえの 上は 本が あります。</w:t>
      </w:r>
    </w:p>
    <w:p>
      <w:pPr>
        <w:ind w:left="227"/>
      </w:pPr>
      <w:r>
        <w:rPr>
          <w:b/>
          <w:color w:val="1A5C38"/>
        </w:rPr>
        <w:t xml:space="preserve">✓ </w:t>
      </w:r>
      <w:r>
        <w:rPr>
          <w:color w:val="1A5C38"/>
          <w:lang w:val="ja-JP" w:eastAsia="ja-JP" w:bidi="ja-JP"/>
        </w:rPr>
        <w:t>つくえの 上に 本が あります。</w:t>
      </w:r>
    </w:p>
    <w:p>
      <w:pPr>
        <w:ind w:left="227"/>
      </w:pPr>
      <w:r>
        <w:rPr>
          <w:i/>
          <w:color w:val="555555"/>
          <w:sz w:val="20"/>
        </w:rPr>
        <w:t>Location of existence takes に (location-particle). The pattern is: [location] + に + [thing] + が + あります/います. は in the location slot would make it a topic-comment frame, changing the syntactic role.</w:t>
      </w:r>
    </w:p>
    <w:p>
      <w:pPr>
        <w:ind w:left="227"/>
      </w:pPr>
      <w:r>
        <w:rPr>
          <w:b/>
          <w:color w:val="AA3333"/>
        </w:rPr>
        <w:t xml:space="preserve">✗ </w:t>
      </w:r>
      <w:r>
        <w:rPr>
          <w:color w:val="AA3333"/>
          <w:lang w:val="ja-JP" w:eastAsia="ja-JP" w:bidi="ja-JP"/>
        </w:rPr>
        <w:t>つくえの 上に 本に あります。</w:t>
      </w:r>
    </w:p>
    <w:p>
      <w:pPr>
        <w:ind w:left="227"/>
      </w:pPr>
      <w:r>
        <w:rPr>
          <w:b/>
          <w:color w:val="1A5C38"/>
        </w:rPr>
        <w:t xml:space="preserve">✓ </w:t>
      </w:r>
      <w:r>
        <w:rPr>
          <w:color w:val="1A5C38"/>
          <w:lang w:val="ja-JP" w:eastAsia="ja-JP" w:bidi="ja-JP"/>
        </w:rPr>
        <w:t>つくえの 上に 本が あります。</w:t>
      </w:r>
    </w:p>
    <w:p>
      <w:pPr>
        <w:ind w:left="227"/>
      </w:pPr>
      <w:r>
        <w:rPr>
          <w:i/>
          <w:color w:val="555555"/>
          <w:sz w:val="20"/>
        </w:rPr>
        <w:t>Subject marker が introduces the thing-that-exists. に marks the LOCATION, not the existing thing. Pattern: [location]に + [thing]が + あります/います.</w:t>
      </w:r>
    </w:p>
    <w:p>
      <w:pPr>
        <w:pStyle w:val="Heading2"/>
      </w:pPr>
      <w:r>
        <w:rPr>
          <w:color w:val="14452A"/>
          <w:sz w:val="28"/>
        </w:rPr>
        <w:t>Wrong / corrected pairs</w:t>
      </w:r>
    </w:p>
    <w:p>
      <w:pPr>
        <w:ind w:left="227"/>
      </w:pPr>
      <w:r>
        <w:rPr>
          <w:b/>
          <w:color w:val="AA3333"/>
        </w:rPr>
        <w:t xml:space="preserve">✗ </w:t>
      </w:r>
      <w:r>
        <w:rPr>
          <w:color w:val="AA3333"/>
          <w:lang w:val="ja-JP" w:eastAsia="ja-JP" w:bidi="ja-JP"/>
        </w:rPr>
        <w:t>へやで テーブルが あります。</w:t>
      </w:r>
    </w:p>
    <w:p>
      <w:pPr>
        <w:ind w:left="227"/>
      </w:pPr>
      <w:r>
        <w:rPr>
          <w:b/>
          <w:color w:val="1A5C38"/>
        </w:rPr>
        <w:t xml:space="preserve">✓ </w:t>
      </w:r>
      <w:r>
        <w:rPr>
          <w:color w:val="1A5C38"/>
          <w:lang w:val="ja-JP" w:eastAsia="ja-JP" w:bidi="ja-JP"/>
        </w:rPr>
        <w:t>へやに テーブルが あります。</w:t>
      </w:r>
    </w:p>
    <w:p>
      <w:pPr>
        <w:ind w:left="227"/>
      </w:pPr>
      <w:r>
        <w:rPr>
          <w:i/>
          <w:color w:val="555555"/>
          <w:sz w:val="20"/>
        </w:rPr>
        <w:t>Existence-location uses に, not で.</w:t>
      </w:r>
    </w:p>
    <w:p>
      <w:pPr>
        <w:ind w:left="227"/>
      </w:pPr>
      <w:r>
        <w:rPr>
          <w:b/>
          <w:color w:val="AA3333"/>
        </w:rPr>
        <w:t xml:space="preserve">✗ </w:t>
      </w:r>
      <w:r>
        <w:rPr>
          <w:color w:val="AA3333"/>
          <w:lang w:val="ja-JP" w:eastAsia="ja-JP" w:bidi="ja-JP"/>
        </w:rPr>
        <w:t>がっこうで ねこが います。</w:t>
      </w:r>
    </w:p>
    <w:p>
      <w:pPr>
        <w:ind w:left="227"/>
      </w:pPr>
      <w:r>
        <w:rPr>
          <w:b/>
          <w:color w:val="1A5C38"/>
        </w:rPr>
        <w:t xml:space="preserve">✓ </w:t>
      </w:r>
      <w:r>
        <w:rPr>
          <w:color w:val="1A5C38"/>
          <w:lang w:val="ja-JP" w:eastAsia="ja-JP" w:bidi="ja-JP"/>
        </w:rPr>
        <w:t>がっこうに ねこが います。</w:t>
      </w:r>
    </w:p>
    <w:p>
      <w:pPr>
        <w:ind w:left="227"/>
      </w:pPr>
      <w:r>
        <w:rPr>
          <w:i/>
          <w:color w:val="555555"/>
          <w:sz w:val="20"/>
        </w:rPr>
        <w:t>Static existence "be at" takes に. で is for actions occurring at a place.</w:t>
      </w:r>
    </w:p>
    <w:p>
      <w:pPr>
        <w:ind w:left="227"/>
      </w:pPr>
      <w:r>
        <w:rPr>
          <w:b/>
          <w:color w:val="AA3333"/>
        </w:rPr>
        <w:t xml:space="preserve">✗ </w:t>
      </w:r>
      <w:r>
        <w:rPr>
          <w:color w:val="AA3333"/>
          <w:lang w:val="ja-JP" w:eastAsia="ja-JP" w:bidi="ja-JP"/>
        </w:rPr>
        <w:t>つくえに ほんに あります。</w:t>
      </w:r>
    </w:p>
    <w:p>
      <w:pPr>
        <w:ind w:left="227"/>
      </w:pPr>
      <w:r>
        <w:rPr>
          <w:b/>
          <w:color w:val="1A5C38"/>
        </w:rPr>
        <w:t xml:space="preserve">✓ </w:t>
      </w:r>
      <w:r>
        <w:rPr>
          <w:color w:val="1A5C38"/>
          <w:lang w:val="ja-JP" w:eastAsia="ja-JP" w:bidi="ja-JP"/>
        </w:rPr>
        <w:t>つくえに ほんが あります。</w:t>
      </w:r>
    </w:p>
    <w:p>
      <w:pPr>
        <w:ind w:left="227"/>
      </w:pPr>
      <w:r>
        <w:rPr>
          <w:i/>
          <w:color w:val="555555"/>
          <w:sz w:val="20"/>
        </w:rPr>
        <w:t>The thing existing is marked with が, not に. に marks the LOCATION only.</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Location-first existence: LOCATION に NOUN が あります/います. へやに テーブルが あります (in the room there is a table). The が-marker introduces NEW information.</w:t>
      </w:r>
    </w:p>
    <w:p>
      <w:r>
        <w:rPr>
          <w:b/>
          <w:sz w:val="20"/>
        </w:rPr>
        <w:t xml:space="preserve">Why it matters: </w:t>
      </w:r>
      <w:r>
        <w:rPr>
          <w:sz w:val="20"/>
        </w:rPr>
        <w:t>This is the existence-construction's NEW-info variant. Pair with n5-093 (the は-form) which marks the topic as already known. Choosing が vs は signals the conversational state.</w:t>
      </w:r>
    </w:p>
    <w:p>
      <w:r>
        <w:rPr>
          <w:b/>
          <w:sz w:val="20"/>
        </w:rPr>
        <w:t xml:space="preserve">Common pitfalls: </w:t>
      </w:r>
      <w:r>
        <w:rPr>
          <w:sz w:val="20"/>
        </w:rPr>
        <w:t>Using で instead of に (で is action-location). Using は instead of が when the noun is new. Forgetting animacy (います for animate, あります for inanimate).</w:t>
      </w:r>
    </w:p>
    <w:p>
      <w:r>
        <w:rPr>
          <w:b/>
          <w:sz w:val="20"/>
        </w:rPr>
        <w:t xml:space="preserve">Practice tip: </w:t>
      </w:r>
      <w:r>
        <w:rPr>
          <w:sz w:val="20"/>
        </w:rPr>
        <w:t>Walk around your room and announce 5 things using location-first: テーブルの 上に 本が あります. The location-に + thing-が pattern is the muscle.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4}</w:t>
      </w:r>
    </w:p>
    <w:p>
      <w:r>
        <w:rPr>
          <w:b/>
          <w:sz w:val="20"/>
        </w:rPr>
        <w:t xml:space="preserve">Minna no Nihongo chapter: </w:t>
      </w:r>
      <w:r>
        <w:rPr>
          <w:sz w:val="20"/>
        </w:rPr>
        <w:t>{'book': 1, 'chapter': 10}</w:t>
      </w:r>
    </w:p>
    <w:p>
      <w:r>
        <w:br w:type="page"/>
      </w:r>
    </w:p>
    <w:p>
      <w:pPr>
        <w:pStyle w:val="Heading1"/>
      </w:pPr>
      <w:r>
        <w:rPr>
          <w:color w:val="555555"/>
          <w:sz w:val="40"/>
        </w:rPr>
        <w:t xml:space="preserve">n5-093 </w:t>
      </w:r>
      <w:r>
        <w:rPr>
          <w:color w:val="14452A"/>
          <w:sz w:val="40"/>
        </w:rPr>
        <w:t xml:space="preserve">— </w:t>
      </w:r>
      <w:r>
        <w:rPr>
          <w:color w:val="14452A"/>
          <w:sz w:val="40"/>
          <w:lang w:val="ja-JP" w:eastAsia="ja-JP" w:bidi="ja-JP"/>
        </w:rPr>
        <w:t>〜は〜にあります / います</w:t>
      </w:r>
    </w:p>
    <w:p>
      <w:r>
        <w:rPr>
          <w:i/>
          <w:color w:val="1A5C38"/>
          <w:sz w:val="24"/>
        </w:rPr>
        <w:t>〜は〜にあります／います - 'X is at Y' (already-known X)</w:t>
      </w:r>
    </w:p>
    <w:p>
      <w:r>
        <w:rPr>
          <w:sz w:val="18"/>
        </w:rPr>
        <w:t xml:space="preserve">Open interactive page: </w:t>
      </w:r>
      <w:hyperlink r:id="rId1023">
        <w:r>
          <w:rPr>
            <w:color w:val="1a5c38"/>
            <w:u w:val="single"/>
            <w:sz w:val="18"/>
          </w:rPr>
          <w:t>https://gauravaccentureproducts.github.io/JLPTSuccess/N5/#/learn/n5-093</w:t>
        </w:r>
      </w:hyperlink>
    </w:p>
    <w:p>
      <w:pPr>
        <w:pStyle w:val="Heading2"/>
      </w:pPr>
      <w:r>
        <w:rPr>
          <w:color w:val="14452A"/>
          <w:sz w:val="28"/>
        </w:rPr>
        <w:t>Meaning</w:t>
      </w:r>
    </w:p>
    <w:p>
      <w:r>
        <w:rPr>
          <w:b/>
          <w:sz w:val="20"/>
        </w:rPr>
        <w:t xml:space="preserve">Japanese: </w:t>
      </w:r>
      <w:r>
        <w:rPr>
          <w:sz w:val="20"/>
          <w:lang w:val="ja-JP" w:eastAsia="ja-JP" w:bidi="ja-JP"/>
        </w:rPr>
        <w:t>「〜は〜に あります／います」は ある ものや 人が どこに あるかを いいます。「ねこは へやに います」。</w:t>
      </w:r>
    </w:p>
    <w:p>
      <w:r>
        <w:rPr>
          <w:b/>
          <w:sz w:val="20"/>
        </w:rPr>
        <w:t xml:space="preserve">English: </w:t>
      </w:r>
      <w:r>
        <w:rPr>
          <w:sz w:val="20"/>
        </w:rPr>
        <w:t>〜は〜にあります／います - 'X is at Y' (already-known X)</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When the SUBJECT is already known (topic), lead with は + subject, then location + に + あります/います. Compare with 〜に〜が which leads with the location.</w:t>
      </w:r>
    </w:p>
    <w:p>
      <w:pPr>
        <w:pStyle w:val="Heading2"/>
      </w:pPr>
      <w:r>
        <w:rPr>
          <w:color w:val="14452A"/>
          <w:sz w:val="28"/>
        </w:rPr>
        <w:t>Pattern usage</w:t>
      </w:r>
    </w:p>
    <w:p>
      <w:r>
        <w:rPr>
          <w:b/>
          <w:sz w:val="20"/>
        </w:rPr>
        <w:t xml:space="preserve">Attaches to: </w:t>
      </w:r>
      <w:r>
        <w:rPr>
          <w:sz w:val="20"/>
        </w:rPr>
        <w:t>noun_subject, noun_location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subject_first</w:t>
            </w:r>
          </w:p>
        </w:tc>
        <w:tc>
          <w:tcPr>
            <w:tcW w:type="dxa" w:w="2880"/>
          </w:tcPr>
          <w:p>
            <w:r>
              <w:t>Topic-first existence</w:t>
            </w:r>
          </w:p>
        </w:tc>
        <w:tc>
          <w:tcPr>
            <w:tcW w:type="dxa" w:w="2880"/>
          </w:tcPr>
          <w:p>
            <w:r>
              <w:rPr>
                <w:lang w:val="ja-JP" w:eastAsia="ja-JP" w:bidi="ja-JP"/>
              </w:rPr>
              <w:t>本は つくえの 上に あります。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本は つくえの 上に あります。</w:t>
      </w:r>
    </w:p>
    <w:p>
      <w:pPr>
        <w:ind w:left="227"/>
      </w:pPr>
      <w:r>
        <w:rPr>
          <w:b/>
          <w:color w:val="555555"/>
          <w:sz w:val="18"/>
        </w:rPr>
        <w:t xml:space="preserve">[EN]  </w:t>
      </w:r>
      <w:r>
        <w:rPr>
          <w:color w:val="555555"/>
          <w:sz w:val="22"/>
        </w:rPr>
        <w:t>The book is on the desk.</w:t>
      </w:r>
    </w:p>
    <w:p>
      <w:pPr>
        <w:ind w:left="227"/>
      </w:pPr>
      <w:r>
        <w:rPr>
          <w:b/>
          <w:color w:val="555555"/>
          <w:sz w:val="18"/>
        </w:rPr>
        <w:t xml:space="preserve">[Audio] </w:t>
      </w:r>
      <w:r>
        <w:rPr>
          <w:color w:val="555555"/>
          <w:sz w:val="18"/>
        </w:rPr>
        <w:t xml:space="preserve">audio/grammar/n5-093.0.mp3   </w:t>
      </w:r>
      <w:hyperlink r:id="rId1024">
        <w:r>
          <w:rPr>
            <w:color w:val="1a5c38"/>
            <w:u w:val="single"/>
            <w:sz w:val="16"/>
          </w:rPr>
          <w:t>https://gauravaccentureproducts.github.io/JLPTSuccess/N5/audio/grammar/n5-093.0.mp3</w:t>
        </w:r>
      </w:hyperlink>
    </w:p>
    <w:p>
      <w:r>
        <w:rPr>
          <w:b/>
          <w:color w:val="1A5C38"/>
          <w:sz w:val="20"/>
        </w:rPr>
        <w:t>Example 2  (affirmative)</w:t>
      </w:r>
    </w:p>
    <w:p>
      <w:pPr>
        <w:ind w:left="227"/>
      </w:pPr>
      <w:r>
        <w:rPr>
          <w:b/>
          <w:color w:val="555555"/>
          <w:sz w:val="18"/>
        </w:rPr>
        <w:t xml:space="preserve">[JA]  </w:t>
      </w:r>
      <w:r>
        <w:rPr>
          <w:sz w:val="22"/>
          <w:lang w:val="ja-JP" w:eastAsia="ja-JP" w:bidi="ja-JP"/>
        </w:rPr>
        <w:t>ねこは そこに います。</w:t>
      </w:r>
    </w:p>
    <w:p>
      <w:pPr>
        <w:ind w:left="227"/>
      </w:pPr>
      <w:r>
        <w:rPr>
          <w:b/>
          <w:color w:val="555555"/>
          <w:sz w:val="18"/>
        </w:rPr>
        <w:t xml:space="preserve">[EN]  </w:t>
      </w:r>
      <w:r>
        <w:rPr>
          <w:color w:val="555555"/>
          <w:sz w:val="22"/>
        </w:rPr>
        <w:t>The cat is over there.</w:t>
      </w:r>
    </w:p>
    <w:p>
      <w:pPr>
        <w:ind w:left="227"/>
      </w:pPr>
      <w:r>
        <w:rPr>
          <w:b/>
          <w:color w:val="555555"/>
          <w:sz w:val="18"/>
        </w:rPr>
        <w:t xml:space="preserve">[Audio] </w:t>
      </w:r>
      <w:r>
        <w:rPr>
          <w:color w:val="555555"/>
          <w:sz w:val="18"/>
        </w:rPr>
        <w:t xml:space="preserve">audio/grammar/n5-093.1.mp3   </w:t>
      </w:r>
      <w:hyperlink r:id="rId1025">
        <w:r>
          <w:rPr>
            <w:color w:val="1a5c38"/>
            <w:u w:val="single"/>
            <w:sz w:val="16"/>
          </w:rPr>
          <w:t>https://gauravaccentureproducts.github.io/JLPTSuccess/N5/audio/grammar/n5-093.1.mp3</w:t>
        </w:r>
      </w:hyperlink>
    </w:p>
    <w:p>
      <w:r>
        <w:rPr>
          <w:b/>
          <w:color w:val="1A5C38"/>
          <w:sz w:val="20"/>
        </w:rPr>
        <w:t>Example 3  (question)</w:t>
      </w:r>
    </w:p>
    <w:p>
      <w:pPr>
        <w:ind w:left="227"/>
      </w:pPr>
      <w:r>
        <w:rPr>
          <w:b/>
          <w:color w:val="555555"/>
          <w:sz w:val="18"/>
        </w:rPr>
        <w:t xml:space="preserve">[JA]  </w:t>
      </w:r>
      <w:r>
        <w:rPr>
          <w:sz w:val="22"/>
          <w:lang w:val="ja-JP" w:eastAsia="ja-JP" w:bidi="ja-JP"/>
        </w:rPr>
        <w:t>デパートは どこに ありますか。</w:t>
      </w:r>
    </w:p>
    <w:p>
      <w:pPr>
        <w:ind w:left="227"/>
      </w:pPr>
      <w:r>
        <w:rPr>
          <w:b/>
          <w:color w:val="555555"/>
          <w:sz w:val="18"/>
        </w:rPr>
        <w:t xml:space="preserve">[EN]  </w:t>
      </w:r>
      <w:r>
        <w:rPr>
          <w:color w:val="555555"/>
          <w:sz w:val="22"/>
        </w:rPr>
        <w:t>Where is the department store?</w:t>
      </w:r>
    </w:p>
    <w:p>
      <w:pPr>
        <w:ind w:left="227"/>
      </w:pPr>
      <w:r>
        <w:rPr>
          <w:b/>
          <w:color w:val="555555"/>
          <w:sz w:val="18"/>
        </w:rPr>
        <w:t xml:space="preserve">[Audio] </w:t>
      </w:r>
      <w:r>
        <w:rPr>
          <w:color w:val="555555"/>
          <w:sz w:val="18"/>
        </w:rPr>
        <w:t xml:space="preserve">audio/grammar/n5-093.2.mp3   </w:t>
      </w:r>
      <w:hyperlink r:id="rId1026">
        <w:r>
          <w:rPr>
            <w:color w:val="1a5c38"/>
            <w:u w:val="single"/>
            <w:sz w:val="16"/>
          </w:rPr>
          <w:t>https://gauravaccentureproducts.github.io/JLPTSuccess/N5/audio/grammar/n5-093.2.mp3</w:t>
        </w:r>
      </w:hyperlink>
    </w:p>
    <w:p>
      <w:r>
        <w:rPr>
          <w:b/>
          <w:color w:val="1A5C38"/>
          <w:sz w:val="20"/>
        </w:rPr>
        <w:t>Example 4  (with-location)</w:t>
      </w:r>
    </w:p>
    <w:p>
      <w:pPr>
        <w:ind w:left="227"/>
      </w:pPr>
      <w:r>
        <w:rPr>
          <w:b/>
          <w:color w:val="555555"/>
          <w:sz w:val="18"/>
        </w:rPr>
        <w:t xml:space="preserve">[JA]  </w:t>
      </w:r>
      <w:r>
        <w:rPr>
          <w:sz w:val="22"/>
          <w:lang w:val="ja-JP" w:eastAsia="ja-JP" w:bidi="ja-JP"/>
        </w:rPr>
        <w:t>ぎんこうは えきの まえに あります。</w:t>
      </w:r>
    </w:p>
    <w:p>
      <w:pPr>
        <w:ind w:left="227"/>
      </w:pPr>
      <w:r>
        <w:rPr>
          <w:b/>
          <w:color w:val="555555"/>
          <w:sz w:val="18"/>
        </w:rPr>
        <w:t xml:space="preserve">[EN]  </w:t>
      </w:r>
      <w:r>
        <w:rPr>
          <w:color w:val="555555"/>
          <w:sz w:val="22"/>
        </w:rPr>
        <w:t>The bank is in front of the station.</w:t>
      </w:r>
    </w:p>
    <w:p>
      <w:pPr>
        <w:ind w:left="227"/>
      </w:pPr>
      <w:r>
        <w:rPr>
          <w:b/>
          <w:color w:val="555555"/>
          <w:sz w:val="18"/>
        </w:rPr>
        <w:t xml:space="preserve">[Audio] </w:t>
      </w:r>
      <w:r>
        <w:rPr>
          <w:color w:val="555555"/>
          <w:sz w:val="18"/>
        </w:rPr>
        <w:t xml:space="preserve">audio/grammar/n5-093.3.mp3   </w:t>
      </w:r>
      <w:hyperlink r:id="rId1027">
        <w:r>
          <w:rPr>
            <w:color w:val="1a5c38"/>
            <w:u w:val="single"/>
            <w:sz w:val="16"/>
          </w:rPr>
          <w:t>https://gauravaccentureproducts.github.io/JLPTSuccess/N5/audio/grammar/n5-093.3.mp3</w:t>
        </w:r>
      </w:hyperlink>
    </w:p>
    <w:p>
      <w:r>
        <w:rPr>
          <w:b/>
          <w:color w:val="1A5C38"/>
          <w:sz w:val="20"/>
        </w:rPr>
        <w:t>Example 5  (affirmative)</w:t>
      </w:r>
    </w:p>
    <w:p>
      <w:pPr>
        <w:ind w:left="227"/>
      </w:pPr>
      <w:r>
        <w:rPr>
          <w:b/>
          <w:color w:val="555555"/>
          <w:sz w:val="18"/>
        </w:rPr>
        <w:t xml:space="preserve">[JA]  </w:t>
      </w:r>
      <w:r>
        <w:rPr>
          <w:sz w:val="22"/>
          <w:lang w:val="ja-JP" w:eastAsia="ja-JP" w:bidi="ja-JP"/>
        </w:rPr>
        <w:t>ぎんこうは えきの となりに あります。</w:t>
      </w:r>
    </w:p>
    <w:p>
      <w:pPr>
        <w:ind w:left="227"/>
      </w:pPr>
      <w:r>
        <w:rPr>
          <w:b/>
          <w:color w:val="555555"/>
          <w:sz w:val="18"/>
        </w:rPr>
        <w:t xml:space="preserve">[EN]  </w:t>
      </w:r>
      <w:r>
        <w:rPr>
          <w:color w:val="555555"/>
          <w:sz w:val="22"/>
        </w:rPr>
        <w:t>The bank is next to the station.</w:t>
      </w:r>
    </w:p>
    <w:p>
      <w:pPr>
        <w:ind w:left="227"/>
      </w:pPr>
      <w:r>
        <w:rPr>
          <w:b/>
          <w:color w:val="555555"/>
          <w:sz w:val="18"/>
        </w:rPr>
        <w:t xml:space="preserve">[Audio] </w:t>
      </w:r>
      <w:r>
        <w:rPr>
          <w:color w:val="555555"/>
          <w:sz w:val="18"/>
        </w:rPr>
        <w:t xml:space="preserve">audio/grammar/n5-093.4.mp3   </w:t>
      </w:r>
      <w:hyperlink r:id="rId1028">
        <w:r>
          <w:rPr>
            <w:color w:val="1a5c38"/>
            <w:u w:val="single"/>
            <w:sz w:val="16"/>
          </w:rPr>
          <w:t>https://gauravaccentureproducts.github.io/JLPTSuccess/N5/audio/grammar/n5-093.4.mp3</w:t>
        </w:r>
      </w:hyperlink>
    </w:p>
    <w:p>
      <w:r>
        <w:rPr>
          <w:b/>
          <w:color w:val="1A5C38"/>
          <w:sz w:val="20"/>
        </w:rPr>
        <w:t>Example 6  (affirmative)</w:t>
      </w:r>
    </w:p>
    <w:p>
      <w:pPr>
        <w:ind w:left="227"/>
      </w:pPr>
      <w:r>
        <w:rPr>
          <w:b/>
          <w:color w:val="555555"/>
          <w:sz w:val="18"/>
        </w:rPr>
        <w:t xml:space="preserve">[JA]  </w:t>
      </w:r>
      <w:r>
        <w:rPr>
          <w:sz w:val="22"/>
          <w:lang w:val="ja-JP" w:eastAsia="ja-JP" w:bidi="ja-JP"/>
        </w:rPr>
        <w:t>えきは あそこに あります。</w:t>
      </w:r>
    </w:p>
    <w:p>
      <w:pPr>
        <w:ind w:left="227"/>
      </w:pPr>
      <w:r>
        <w:rPr>
          <w:b/>
          <w:color w:val="555555"/>
          <w:sz w:val="18"/>
        </w:rPr>
        <w:t xml:space="preserve">[EN]  </w:t>
      </w:r>
      <w:r>
        <w:rPr>
          <w:color w:val="555555"/>
          <w:sz w:val="22"/>
        </w:rPr>
        <w:t>The station is over there.</w:t>
      </w:r>
    </w:p>
    <w:p>
      <w:pPr>
        <w:ind w:left="227"/>
      </w:pPr>
      <w:r>
        <w:rPr>
          <w:b/>
          <w:color w:val="555555"/>
          <w:sz w:val="18"/>
        </w:rPr>
        <w:t xml:space="preserve">[Audio] </w:t>
      </w:r>
      <w:r>
        <w:rPr>
          <w:color w:val="555555"/>
          <w:sz w:val="18"/>
        </w:rPr>
        <w:t xml:space="preserve">audio/grammar/n5-093.5.mp3   </w:t>
      </w:r>
      <w:hyperlink r:id="rId1029">
        <w:r>
          <w:rPr>
            <w:color w:val="1a5c38"/>
            <w:u w:val="single"/>
            <w:sz w:val="16"/>
          </w:rPr>
          <w:t>https://gauravaccentureproducts.github.io/JLPTSuccess/N5/audio/grammar/n5-093.5.mp3</w:t>
        </w:r>
      </w:hyperlink>
    </w:p>
    <w:p>
      <w:r>
        <w:rPr>
          <w:b/>
          <w:color w:val="1A5C38"/>
          <w:sz w:val="20"/>
        </w:rPr>
        <w:t>Example 7  (affirmative)</w:t>
      </w:r>
    </w:p>
    <w:p>
      <w:pPr>
        <w:ind w:left="227"/>
      </w:pPr>
      <w:r>
        <w:rPr>
          <w:b/>
          <w:color w:val="555555"/>
          <w:sz w:val="18"/>
        </w:rPr>
        <w:t xml:space="preserve">[JA]  </w:t>
      </w:r>
      <w:r>
        <w:rPr>
          <w:sz w:val="22"/>
          <w:lang w:val="ja-JP" w:eastAsia="ja-JP" w:bidi="ja-JP"/>
        </w:rPr>
        <w:t>としょかんは 学校の 中に あります。</w:t>
      </w:r>
    </w:p>
    <w:p>
      <w:pPr>
        <w:ind w:left="227"/>
      </w:pPr>
      <w:r>
        <w:rPr>
          <w:b/>
          <w:color w:val="555555"/>
          <w:sz w:val="18"/>
        </w:rPr>
        <w:t xml:space="preserve">[EN]  </w:t>
      </w:r>
      <w:r>
        <w:rPr>
          <w:color w:val="555555"/>
          <w:sz w:val="22"/>
        </w:rPr>
        <w:t>The library is inside the school.</w:t>
      </w:r>
    </w:p>
    <w:p>
      <w:pPr>
        <w:ind w:left="227"/>
      </w:pPr>
      <w:r>
        <w:rPr>
          <w:b/>
          <w:color w:val="555555"/>
          <w:sz w:val="18"/>
        </w:rPr>
        <w:t xml:space="preserve">[Audio] </w:t>
      </w:r>
      <w:r>
        <w:rPr>
          <w:color w:val="555555"/>
          <w:sz w:val="18"/>
        </w:rPr>
        <w:t xml:space="preserve">audio/grammar/n5-093.6.mp3   </w:t>
      </w:r>
      <w:hyperlink r:id="rId1030">
        <w:r>
          <w:rPr>
            <w:color w:val="1a5c38"/>
            <w:u w:val="single"/>
            <w:sz w:val="16"/>
          </w:rPr>
          <w:t>https://gauravaccentureproducts.github.io/JLPTSuccess/N5/audio/grammar/n5-093.6.mp3</w:t>
        </w:r>
      </w:hyperlink>
    </w:p>
    <w:p>
      <w:r>
        <w:rPr>
          <w:b/>
          <w:color w:val="1A5C38"/>
          <w:sz w:val="20"/>
        </w:rPr>
        <w:t>Example 8  (topic-location)</w:t>
      </w:r>
    </w:p>
    <w:p>
      <w:pPr>
        <w:ind w:left="227"/>
      </w:pPr>
      <w:r>
        <w:rPr>
          <w:b/>
          <w:color w:val="555555"/>
          <w:sz w:val="18"/>
        </w:rPr>
        <w:t xml:space="preserve">[JA]  </w:t>
      </w:r>
      <w:r>
        <w:rPr>
          <w:sz w:val="22"/>
          <w:lang w:val="ja-JP" w:eastAsia="ja-JP" w:bidi="ja-JP"/>
        </w:rPr>
        <w:t>ほんは つくえに あります。</w:t>
      </w:r>
    </w:p>
    <w:p>
      <w:pPr>
        <w:ind w:left="227"/>
      </w:pPr>
      <w:r>
        <w:rPr>
          <w:b/>
          <w:color w:val="555555"/>
          <w:sz w:val="18"/>
        </w:rPr>
        <w:t xml:space="preserve">[EN]  </w:t>
      </w:r>
      <w:r>
        <w:rPr>
          <w:color w:val="555555"/>
          <w:sz w:val="22"/>
        </w:rPr>
        <w:t>The book is on the desk.</w:t>
      </w:r>
    </w:p>
    <w:p>
      <w:pPr>
        <w:ind w:left="227"/>
      </w:pPr>
      <w:r>
        <w:rPr>
          <w:b/>
          <w:color w:val="555555"/>
          <w:sz w:val="18"/>
        </w:rPr>
        <w:t xml:space="preserve">[Audio] </w:t>
      </w:r>
      <w:r>
        <w:rPr>
          <w:color w:val="555555"/>
          <w:sz w:val="18"/>
        </w:rPr>
        <w:t xml:space="preserve">audio/grammar/n5-093.7.mp3   </w:t>
      </w:r>
      <w:hyperlink r:id="rId1031">
        <w:r>
          <w:rPr>
            <w:color w:val="1a5c38"/>
            <w:u w:val="single"/>
            <w:sz w:val="16"/>
          </w:rPr>
          <w:t>https://gauravaccentureproducts.github.io/JLPTSuccess/N5/audio/grammar/n5-093.7.mp3</w:t>
        </w:r>
      </w:hyperlink>
    </w:p>
    <w:p>
      <w:r>
        <w:rPr>
          <w:b/>
          <w:color w:val="1A5C38"/>
          <w:sz w:val="20"/>
        </w:rPr>
        <w:t>Example 9  (topic-location-animate)</w:t>
      </w:r>
    </w:p>
    <w:p>
      <w:pPr>
        <w:ind w:left="227"/>
      </w:pPr>
      <w:r>
        <w:rPr>
          <w:b/>
          <w:color w:val="555555"/>
          <w:sz w:val="18"/>
        </w:rPr>
        <w:t xml:space="preserve">[JA]  </w:t>
      </w:r>
      <w:r>
        <w:rPr>
          <w:sz w:val="22"/>
          <w:lang w:val="ja-JP" w:eastAsia="ja-JP" w:bidi="ja-JP"/>
        </w:rPr>
        <w:t>ねこは うちに います。</w:t>
      </w:r>
    </w:p>
    <w:p>
      <w:pPr>
        <w:ind w:left="227"/>
      </w:pPr>
      <w:r>
        <w:rPr>
          <w:b/>
          <w:color w:val="555555"/>
          <w:sz w:val="18"/>
        </w:rPr>
        <w:t xml:space="preserve">[EN]  </w:t>
      </w:r>
      <w:r>
        <w:rPr>
          <w:color w:val="555555"/>
          <w:sz w:val="22"/>
        </w:rPr>
        <w:t>The cat is at home.</w:t>
      </w:r>
    </w:p>
    <w:p>
      <w:pPr>
        <w:ind w:left="227"/>
      </w:pPr>
      <w:r>
        <w:rPr>
          <w:b/>
          <w:color w:val="555555"/>
          <w:sz w:val="18"/>
        </w:rPr>
        <w:t xml:space="preserve">[Audio] </w:t>
      </w:r>
      <w:r>
        <w:rPr>
          <w:color w:val="555555"/>
          <w:sz w:val="18"/>
        </w:rPr>
        <w:t xml:space="preserve">audio/grammar/n5-093.8.mp3   </w:t>
      </w:r>
      <w:hyperlink r:id="rId1032">
        <w:r>
          <w:rPr>
            <w:color w:val="1a5c38"/>
            <w:u w:val="single"/>
            <w:sz w:val="16"/>
          </w:rPr>
          <w:t>https://gauravaccentureproducts.github.io/JLPTSuccess/N5/audio/grammar/n5-093.8.mp3</w:t>
        </w:r>
      </w:hyperlink>
    </w:p>
    <w:p>
      <w:r>
        <w:rPr>
          <w:b/>
          <w:color w:val="1A5C38"/>
          <w:sz w:val="20"/>
        </w:rPr>
        <w:t>Example 10  (place-relative-location)</w:t>
      </w:r>
    </w:p>
    <w:p>
      <w:pPr>
        <w:ind w:left="227"/>
      </w:pPr>
      <w:r>
        <w:rPr>
          <w:b/>
          <w:color w:val="555555"/>
          <w:sz w:val="18"/>
        </w:rPr>
        <w:t xml:space="preserve">[JA]  </w:t>
      </w:r>
      <w:r>
        <w:rPr>
          <w:sz w:val="22"/>
          <w:lang w:val="ja-JP" w:eastAsia="ja-JP" w:bidi="ja-JP"/>
        </w:rPr>
        <w:t>ねこは いすの したに います。</w:t>
      </w:r>
    </w:p>
    <w:p>
      <w:pPr>
        <w:ind w:left="227"/>
      </w:pPr>
      <w:r>
        <w:rPr>
          <w:b/>
          <w:color w:val="555555"/>
          <w:sz w:val="18"/>
        </w:rPr>
        <w:t xml:space="preserve">[EN]  </w:t>
      </w:r>
      <w:r>
        <w:rPr>
          <w:color w:val="555555"/>
          <w:sz w:val="22"/>
        </w:rPr>
        <w:t>The cat is under the chair.</w:t>
      </w:r>
    </w:p>
    <w:p>
      <w:pPr>
        <w:ind w:left="227"/>
      </w:pPr>
      <w:r>
        <w:rPr>
          <w:b/>
          <w:color w:val="555555"/>
          <w:sz w:val="18"/>
        </w:rPr>
        <w:t xml:space="preserve">[Audio] </w:t>
      </w:r>
      <w:r>
        <w:rPr>
          <w:color w:val="555555"/>
          <w:sz w:val="18"/>
        </w:rPr>
        <w:t xml:space="preserve">audio/grammar/n5-093.9.mp3   </w:t>
      </w:r>
      <w:hyperlink r:id="rId1033">
        <w:r>
          <w:rPr>
            <w:color w:val="1a5c38"/>
            <w:u w:val="single"/>
            <w:sz w:val="16"/>
          </w:rPr>
          <w:t>https://gauravaccentureproducts.github.io/JLPTSuccess/N5/audio/grammar/n5-093.9.mp3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本は つくえに います。</w:t>
      </w:r>
    </w:p>
    <w:p>
      <w:pPr>
        <w:ind w:left="227"/>
      </w:pPr>
      <w:r>
        <w:rPr>
          <w:b/>
          <w:color w:val="1A5C38"/>
        </w:rPr>
        <w:t xml:space="preserve">✓ </w:t>
      </w:r>
      <w:r>
        <w:rPr>
          <w:color w:val="1A5C38"/>
          <w:lang w:val="ja-JP" w:eastAsia="ja-JP" w:bidi="ja-JP"/>
        </w:rPr>
        <w:t>本は つくえに あります。</w:t>
      </w:r>
    </w:p>
    <w:p>
      <w:pPr>
        <w:ind w:left="227"/>
      </w:pPr>
      <w:r>
        <w:rPr>
          <w:i/>
          <w:color w:val="555555"/>
          <w:sz w:val="20"/>
        </w:rPr>
        <w:t>いる is for animate (people, animals); ある is for inanimate (objects). 本 is inanimate → あります.</w:t>
      </w:r>
    </w:p>
    <w:p>
      <w:pPr>
        <w:ind w:left="227"/>
      </w:pPr>
      <w:r>
        <w:rPr>
          <w:b/>
          <w:color w:val="AA3333"/>
        </w:rPr>
        <w:t xml:space="preserve">✗ </w:t>
      </w:r>
      <w:r>
        <w:rPr>
          <w:color w:val="AA3333"/>
          <w:lang w:val="ja-JP" w:eastAsia="ja-JP" w:bidi="ja-JP"/>
        </w:rPr>
        <w:t>ねこは ベッドの 上に あります。</w:t>
      </w:r>
    </w:p>
    <w:p>
      <w:pPr>
        <w:ind w:left="227"/>
      </w:pPr>
      <w:r>
        <w:rPr>
          <w:b/>
          <w:color w:val="1A5C38"/>
        </w:rPr>
        <w:t xml:space="preserve">✓ </w:t>
      </w:r>
      <w:r>
        <w:rPr>
          <w:color w:val="1A5C38"/>
          <w:lang w:val="ja-JP" w:eastAsia="ja-JP" w:bidi="ja-JP"/>
        </w:rPr>
        <w:t>ねこは ベッドの 上に います。</w:t>
      </w:r>
    </w:p>
    <w:p>
      <w:pPr>
        <w:ind w:left="227"/>
      </w:pPr>
      <w:r>
        <w:rPr>
          <w:i/>
          <w:color w:val="555555"/>
          <w:sz w:val="20"/>
        </w:rPr>
        <w:t>Animate ねこ (cat) takes います, not あります.</w:t>
      </w:r>
    </w:p>
    <w:p>
      <w:pPr>
        <w:ind w:left="227"/>
      </w:pPr>
      <w:r>
        <w:rPr>
          <w:b/>
          <w:color w:val="AA3333"/>
        </w:rPr>
        <w:t xml:space="preserve">✗ </w:t>
      </w:r>
      <w:r>
        <w:rPr>
          <w:color w:val="AA3333"/>
          <w:lang w:val="ja-JP" w:eastAsia="ja-JP" w:bidi="ja-JP"/>
        </w:rPr>
        <w:t>本は つくえの 上で あります。</w:t>
      </w:r>
    </w:p>
    <w:p>
      <w:pPr>
        <w:ind w:left="227"/>
      </w:pPr>
      <w:r>
        <w:rPr>
          <w:b/>
          <w:color w:val="1A5C38"/>
        </w:rPr>
        <w:t xml:space="preserve">✓ </w:t>
      </w:r>
      <w:r>
        <w:rPr>
          <w:color w:val="1A5C38"/>
          <w:lang w:val="ja-JP" w:eastAsia="ja-JP" w:bidi="ja-JP"/>
        </w:rPr>
        <w:t>本は つくえの 上に あります。</w:t>
      </w:r>
    </w:p>
    <w:p>
      <w:pPr>
        <w:ind w:left="227"/>
      </w:pPr>
      <w:r>
        <w:rPr>
          <w:i/>
          <w:color w:val="555555"/>
          <w:sz w:val="20"/>
        </w:rPr>
        <w:t>Location of existence (where the book IS) takes に, not で. で marks location of ACTION (verbs of doing). For static existence ('the book is on the desk'), use に. Memorize: あります/います → に.</w:t>
      </w:r>
    </w:p>
    <w:p>
      <w:pPr>
        <w:pStyle w:val="Heading2"/>
      </w:pPr>
      <w:r>
        <w:rPr>
          <w:color w:val="14452A"/>
          <w:sz w:val="28"/>
        </w:rPr>
        <w:t>Wrong / corrected pairs</w:t>
      </w:r>
    </w:p>
    <w:p>
      <w:pPr>
        <w:ind w:left="227"/>
      </w:pPr>
      <w:r>
        <w:rPr>
          <w:b/>
          <w:color w:val="AA3333"/>
        </w:rPr>
        <w:t xml:space="preserve">✗ </w:t>
      </w:r>
      <w:r>
        <w:rPr>
          <w:color w:val="AA3333"/>
          <w:lang w:val="ja-JP" w:eastAsia="ja-JP" w:bidi="ja-JP"/>
        </w:rPr>
        <w:t>ほんが つくえに あります。</w:t>
      </w:r>
    </w:p>
    <w:p>
      <w:pPr>
        <w:ind w:left="227"/>
      </w:pPr>
      <w:r>
        <w:rPr>
          <w:b/>
          <w:color w:val="1A5C38"/>
        </w:rPr>
        <w:t xml:space="preserve">✓ </w:t>
      </w:r>
      <w:r>
        <w:rPr>
          <w:color w:val="1A5C38"/>
          <w:lang w:val="ja-JP" w:eastAsia="ja-JP" w:bidi="ja-JP"/>
        </w:rPr>
        <w:t>ほんは つくえに あります。</w:t>
      </w:r>
    </w:p>
    <w:p>
      <w:pPr>
        <w:ind w:left="227"/>
      </w:pPr>
      <w:r>
        <w:rPr>
          <w:i/>
          <w:color w:val="555555"/>
          <w:sz w:val="20"/>
        </w:rPr>
        <w:t>Context: intent: location-of-known. For "as for X, it is at Y" use は (known topic). が introduces NEW information.</w:t>
      </w:r>
    </w:p>
    <w:p>
      <w:pPr>
        <w:ind w:left="227"/>
      </w:pPr>
      <w:r>
        <w:rPr>
          <w:b/>
          <w:color w:val="AA3333"/>
        </w:rPr>
        <w:t xml:space="preserve">✗ </w:t>
      </w:r>
      <w:r>
        <w:rPr>
          <w:color w:val="AA3333"/>
          <w:lang w:val="ja-JP" w:eastAsia="ja-JP" w:bidi="ja-JP"/>
        </w:rPr>
        <w:t>ほんは つくえで あります。</w:t>
      </w:r>
    </w:p>
    <w:p>
      <w:pPr>
        <w:ind w:left="227"/>
      </w:pPr>
      <w:r>
        <w:rPr>
          <w:b/>
          <w:color w:val="1A5C38"/>
        </w:rPr>
        <w:t xml:space="preserve">✓ </w:t>
      </w:r>
      <w:r>
        <w:rPr>
          <w:color w:val="1A5C38"/>
          <w:lang w:val="ja-JP" w:eastAsia="ja-JP" w:bidi="ja-JP"/>
        </w:rPr>
        <w:t>ほんは つくえに あります。</w:t>
      </w:r>
    </w:p>
    <w:p>
      <w:pPr>
        <w:ind w:left="227"/>
      </w:pPr>
      <w:r>
        <w:rPr>
          <w:i/>
          <w:color w:val="555555"/>
          <w:sz w:val="20"/>
        </w:rPr>
        <w:t>Static existence "be at" takes に, not で.</w:t>
      </w:r>
    </w:p>
    <w:p>
      <w:pPr>
        <w:ind w:left="227"/>
      </w:pPr>
      <w:r>
        <w:rPr>
          <w:b/>
          <w:color w:val="AA3333"/>
        </w:rPr>
        <w:t xml:space="preserve">✗ </w:t>
      </w:r>
      <w:r>
        <w:rPr>
          <w:color w:val="AA3333"/>
          <w:lang w:val="ja-JP" w:eastAsia="ja-JP" w:bidi="ja-JP"/>
        </w:rPr>
        <w:t>ねこは うちに あります。</w:t>
      </w:r>
    </w:p>
    <w:p>
      <w:pPr>
        <w:ind w:left="227"/>
      </w:pPr>
      <w:r>
        <w:rPr>
          <w:b/>
          <w:color w:val="1A5C38"/>
        </w:rPr>
        <w:t xml:space="preserve">✓ </w:t>
      </w:r>
      <w:r>
        <w:rPr>
          <w:color w:val="1A5C38"/>
          <w:lang w:val="ja-JP" w:eastAsia="ja-JP" w:bidi="ja-JP"/>
        </w:rPr>
        <w:t>ねこは うちに います。</w:t>
      </w:r>
    </w:p>
    <w:p>
      <w:pPr>
        <w:ind w:left="227"/>
      </w:pPr>
      <w:r>
        <w:rPr>
          <w:i/>
          <w:color w:val="555555"/>
          <w:sz w:val="20"/>
        </w:rPr>
        <w:t>Animate (cat) → います. あります is for inanimate.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Used to state the existence of a known entity at a specific location: TOPIC は LOCATION に あります/います. The topic (は) is something already in the conversation; the comment is where it lives.</w:t>
      </w:r>
    </w:p>
    <w:p>
      <w:r>
        <w:rPr>
          <w:b/>
          <w:sz w:val="20"/>
        </w:rPr>
        <w:t xml:space="preserve">Why it matters: </w:t>
      </w:r>
      <w:r>
        <w:rPr>
          <w:sz w:val="20"/>
        </w:rPr>
        <w:t>This is the everyday "X is at Y" pattern, but it inverts the English-speaker's instinct. In English, location often comes first ("In the room there's a desk"); in Japanese, the topic comes first ("The desk is in the room"). Beginners default to location-first and end up using ある/いる as if they were "there is." The correct frame is X-as-topic + に + locative + ある/いる.</w:t>
      </w:r>
    </w:p>
    <w:p>
      <w:r>
        <w:rPr>
          <w:b/>
          <w:sz w:val="20"/>
        </w:rPr>
        <w:t xml:space="preserve">Common pitfalls: </w:t>
      </w:r>
      <w:r>
        <w:rPr>
          <w:sz w:val="20"/>
        </w:rPr>
        <w:t>Using が instead of は when the topic is already known (が introduces NEW information; は marks GIVEN). Forgetting the animacy split (animate → います, inanimate → あります). Using で instead of に for static existence (で is action-location, に is existence-location).</w:t>
      </w:r>
    </w:p>
    <w:p>
      <w:r>
        <w:rPr>
          <w:b/>
          <w:sz w:val="20"/>
        </w:rPr>
        <w:t xml:space="preserve">Practice tip: </w:t>
      </w:r>
      <w:r>
        <w:rPr>
          <w:sz w:val="20"/>
        </w:rPr>
        <w:t>Walk around your room. For 5 already-mentioned items, build the は-に sentence: 「つくえは ヘや の中に あります」. Then for 5 unmentioned items, build the が-form: 「ヘや に 大きい まどが あります」. The は/が swap drives where the new information lands.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4}</w:t>
      </w:r>
    </w:p>
    <w:p>
      <w:r>
        <w:rPr>
          <w:b/>
          <w:sz w:val="20"/>
        </w:rPr>
        <w:t xml:space="preserve">Minna no Nihongo chapter: </w:t>
      </w:r>
      <w:r>
        <w:rPr>
          <w:sz w:val="20"/>
        </w:rPr>
        <w:t>{'book': 1, 'chapter': 10}</w:t>
      </w:r>
    </w:p>
    <w:p>
      <w:r>
        <w:br w:type="page"/>
      </w:r>
    </w:p>
    <w:p>
      <w:pPr>
        <w:pStyle w:val="Heading1"/>
      </w:pPr>
      <w:r>
        <w:rPr>
          <w:color w:val="555555"/>
          <w:sz w:val="40"/>
        </w:rPr>
        <w:t xml:space="preserve">n5-094 </w:t>
      </w:r>
      <w:r>
        <w:rPr>
          <w:color w:val="14452A"/>
          <w:sz w:val="40"/>
        </w:rPr>
        <w:t xml:space="preserve">— </w:t>
      </w:r>
      <w:r>
        <w:rPr>
          <w:color w:val="14452A"/>
          <w:sz w:val="40"/>
          <w:lang w:val="ja-JP" w:eastAsia="ja-JP" w:bidi="ja-JP"/>
        </w:rPr>
        <w:t>〜があります</w:t>
      </w:r>
    </w:p>
    <w:p>
      <w:r>
        <w:rPr>
          <w:i/>
          <w:color w:val="1A5C38"/>
          <w:sz w:val="24"/>
        </w:rPr>
        <w:t>〜が あります - 'have / there is' (events, skills, possessions)</w:t>
      </w:r>
    </w:p>
    <w:p>
      <w:r>
        <w:rPr>
          <w:sz w:val="18"/>
        </w:rPr>
        <w:t xml:space="preserve">Open interactive page: </w:t>
      </w:r>
      <w:hyperlink r:id="rId1034">
        <w:r>
          <w:rPr>
            <w:color w:val="1a5c38"/>
            <w:u w:val="single"/>
            <w:sz w:val="18"/>
          </w:rPr>
          <w:t>https://gauravaccentureproducts.github.io/JLPTSuccess/N5/#/learn/n5-094</w:t>
        </w:r>
      </w:hyperlink>
    </w:p>
    <w:p>
      <w:pPr>
        <w:pStyle w:val="Heading2"/>
      </w:pPr>
      <w:r>
        <w:rPr>
          <w:color w:val="14452A"/>
          <w:sz w:val="28"/>
        </w:rPr>
        <w:t>Meaning</w:t>
      </w:r>
    </w:p>
    <w:p>
      <w:r>
        <w:rPr>
          <w:b/>
          <w:sz w:val="20"/>
        </w:rPr>
        <w:t xml:space="preserve">Japanese: </w:t>
      </w:r>
      <w:r>
        <w:rPr>
          <w:sz w:val="20"/>
          <w:lang w:val="ja-JP" w:eastAsia="ja-JP" w:bidi="ja-JP"/>
        </w:rPr>
        <w:t>「〜が あります」(イベント・スキル)</w:t>
      </w:r>
    </w:p>
    <w:p>
      <w:r>
        <w:rPr>
          <w:b/>
          <w:sz w:val="20"/>
        </w:rPr>
        <w:t xml:space="preserve">English: </w:t>
      </w:r>
      <w:r>
        <w:rPr>
          <w:sz w:val="20"/>
        </w:rPr>
        <w:t>〜が あります - 'have / there is' (events, skills, possessions)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Beyond physical existence, あります covers events ('there's an exam'), abstract things ('time / money'), and possession ('I have...'). Use が for the subject.</w:t>
      </w:r>
    </w:p>
    <w:p>
      <w:pPr>
        <w:pStyle w:val="Heading2"/>
      </w:pPr>
      <w:r>
        <w:rPr>
          <w:color w:val="14452A"/>
          <w:sz w:val="28"/>
        </w:rPr>
        <w:t>Pattern usage</w:t>
      </w:r>
    </w:p>
    <w:p>
      <w:r>
        <w:rPr>
          <w:b/>
          <w:sz w:val="20"/>
        </w:rPr>
        <w:t xml:space="preserve">Attaches to: </w:t>
      </w:r>
      <w:r>
        <w:rPr>
          <w:sz w:val="20"/>
        </w:rPr>
        <w:t>noun_subject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event</w:t>
            </w:r>
          </w:p>
        </w:tc>
        <w:tc>
          <w:tcPr>
            <w:tcW w:type="dxa" w:w="2880"/>
          </w:tcPr>
          <w:p>
            <w:r>
              <w:t>Have an event</w:t>
            </w:r>
          </w:p>
        </w:tc>
        <w:tc>
          <w:tcPr>
            <w:tcW w:type="dxa" w:w="2880"/>
          </w:tcPr>
          <w:p>
            <w:r>
              <w:rPr>
                <w:lang w:val="ja-JP" w:eastAsia="ja-JP" w:bidi="ja-JP"/>
              </w:rPr>
              <w:t>あした しけんが あります。</w:t>
            </w:r>
          </w:p>
        </w:tc>
      </w:tr>
      <w:tr>
        <w:tc>
          <w:tcPr>
            <w:tcW w:type="dxa" w:w="2880"/>
          </w:tcPr>
          <w:p>
            <w:r>
              <w:t>skill</w:t>
            </w:r>
          </w:p>
        </w:tc>
        <w:tc>
          <w:tcPr>
            <w:tcW w:type="dxa" w:w="2880"/>
          </w:tcPr>
          <w:p>
            <w:r>
              <w:t>Have a skill (lit. exists)</w:t>
            </w:r>
          </w:p>
        </w:tc>
        <w:tc>
          <w:tcPr>
            <w:tcW w:type="dxa" w:w="2880"/>
          </w:tcPr>
          <w:p>
            <w:r>
              <w:rPr>
                <w:lang w:val="ja-JP" w:eastAsia="ja-JP" w:bidi="ja-JP"/>
              </w:rPr>
              <w:t>むすめが います。</w:t>
            </w:r>
          </w:p>
        </w:tc>
      </w:tr>
      <w:tr>
        <w:tc>
          <w:tcPr>
            <w:tcW w:type="dxa" w:w="2880"/>
          </w:tcPr>
          <w:p>
            <w:r>
              <w:t>possession</w:t>
            </w:r>
          </w:p>
        </w:tc>
        <w:tc>
          <w:tcPr>
            <w:tcW w:type="dxa" w:w="2880"/>
          </w:tcPr>
          <w:p>
            <w:r>
              <w:t>Possession / availability</w:t>
            </w:r>
          </w:p>
        </w:tc>
        <w:tc>
          <w:tcPr>
            <w:tcW w:type="dxa" w:w="2880"/>
          </w:tcPr>
          <w:p>
            <w:r>
              <w:rPr>
                <w:lang w:val="ja-JP" w:eastAsia="ja-JP" w:bidi="ja-JP"/>
              </w:rPr>
              <w:t>おかねが ありません。</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あした しけんが あります。</w:t>
      </w:r>
    </w:p>
    <w:p>
      <w:pPr>
        <w:ind w:left="227"/>
      </w:pPr>
      <w:r>
        <w:rPr>
          <w:b/>
          <w:color w:val="555555"/>
          <w:sz w:val="18"/>
        </w:rPr>
        <w:t xml:space="preserve">[EN]  </w:t>
      </w:r>
      <w:r>
        <w:rPr>
          <w:color w:val="555555"/>
          <w:sz w:val="22"/>
        </w:rPr>
        <w:t>There's an exam tomorrow.</w:t>
      </w:r>
    </w:p>
    <w:p>
      <w:pPr>
        <w:ind w:left="227"/>
      </w:pPr>
      <w:r>
        <w:rPr>
          <w:b/>
          <w:color w:val="555555"/>
          <w:sz w:val="18"/>
        </w:rPr>
        <w:t xml:space="preserve">[Audio] </w:t>
      </w:r>
      <w:r>
        <w:rPr>
          <w:color w:val="555555"/>
          <w:sz w:val="18"/>
        </w:rPr>
        <w:t xml:space="preserve">audio/grammar/n5-094.0.mp3   </w:t>
      </w:r>
      <w:hyperlink r:id="rId1035">
        <w:r>
          <w:rPr>
            <w:color w:val="1a5c38"/>
            <w:u w:val="single"/>
            <w:sz w:val="16"/>
          </w:rPr>
          <w:t>https://gauravaccentureproducts.github.io/JLPTSuccess/N5/audio/grammar/n5-094.0.mp3</w:t>
        </w:r>
      </w:hyperlink>
    </w:p>
    <w:p>
      <w:r>
        <w:rPr>
          <w:b/>
          <w:color w:val="1A5C38"/>
          <w:sz w:val="20"/>
        </w:rPr>
        <w:t>Example 2  (negative)</w:t>
      </w:r>
    </w:p>
    <w:p>
      <w:pPr>
        <w:ind w:left="227"/>
      </w:pPr>
      <w:r>
        <w:rPr>
          <w:b/>
          <w:color w:val="555555"/>
          <w:sz w:val="18"/>
        </w:rPr>
        <w:t xml:space="preserve">[JA]  </w:t>
      </w:r>
      <w:r>
        <w:rPr>
          <w:sz w:val="22"/>
          <w:lang w:val="ja-JP" w:eastAsia="ja-JP" w:bidi="ja-JP"/>
        </w:rPr>
        <w:t>おかねが ありません。</w:t>
      </w:r>
    </w:p>
    <w:p>
      <w:pPr>
        <w:ind w:left="227"/>
      </w:pPr>
      <w:r>
        <w:rPr>
          <w:b/>
          <w:color w:val="555555"/>
          <w:sz w:val="18"/>
        </w:rPr>
        <w:t xml:space="preserve">[EN]  </w:t>
      </w:r>
      <w:r>
        <w:rPr>
          <w:color w:val="555555"/>
          <w:sz w:val="22"/>
        </w:rPr>
        <w:t>I don't have money.</w:t>
      </w:r>
    </w:p>
    <w:p>
      <w:pPr>
        <w:ind w:left="227"/>
      </w:pPr>
      <w:r>
        <w:rPr>
          <w:b/>
          <w:color w:val="555555"/>
          <w:sz w:val="18"/>
        </w:rPr>
        <w:t xml:space="preserve">[Audio] </w:t>
      </w:r>
      <w:r>
        <w:rPr>
          <w:color w:val="555555"/>
          <w:sz w:val="18"/>
        </w:rPr>
        <w:t xml:space="preserve">audio/grammar/n5-094.1.mp3   </w:t>
      </w:r>
      <w:hyperlink r:id="rId1036">
        <w:r>
          <w:rPr>
            <w:color w:val="1a5c38"/>
            <w:u w:val="single"/>
            <w:sz w:val="16"/>
          </w:rPr>
          <w:t>https://gauravaccentureproducts.github.io/JLPTSuccess/N5/audio/grammar/n5-094.1.mp3</w:t>
        </w:r>
      </w:hyperlink>
    </w:p>
    <w:p>
      <w:r>
        <w:rPr>
          <w:b/>
          <w:color w:val="1A5C38"/>
          <w:sz w:val="20"/>
        </w:rPr>
        <w:t>Example 3  (question)</w:t>
      </w:r>
    </w:p>
    <w:p>
      <w:pPr>
        <w:ind w:left="227"/>
      </w:pPr>
      <w:r>
        <w:rPr>
          <w:b/>
          <w:color w:val="555555"/>
          <w:sz w:val="18"/>
        </w:rPr>
        <w:t xml:space="preserve">[JA]  </w:t>
      </w:r>
      <w:r>
        <w:rPr>
          <w:sz w:val="22"/>
          <w:lang w:val="ja-JP" w:eastAsia="ja-JP" w:bidi="ja-JP"/>
        </w:rPr>
        <w:t>なにか しつもんが ありますか。</w:t>
      </w:r>
    </w:p>
    <w:p>
      <w:pPr>
        <w:ind w:left="227"/>
      </w:pPr>
      <w:r>
        <w:rPr>
          <w:b/>
          <w:color w:val="555555"/>
          <w:sz w:val="18"/>
        </w:rPr>
        <w:t xml:space="preserve">[EN]  </w:t>
      </w:r>
      <w:r>
        <w:rPr>
          <w:color w:val="555555"/>
          <w:sz w:val="22"/>
        </w:rPr>
        <w:t>Do you have any questions?</w:t>
      </w:r>
    </w:p>
    <w:p>
      <w:pPr>
        <w:ind w:left="227"/>
      </w:pPr>
      <w:r>
        <w:rPr>
          <w:b/>
          <w:color w:val="555555"/>
          <w:sz w:val="18"/>
        </w:rPr>
        <w:t xml:space="preserve">[Audio] </w:t>
      </w:r>
      <w:r>
        <w:rPr>
          <w:color w:val="555555"/>
          <w:sz w:val="18"/>
        </w:rPr>
        <w:t xml:space="preserve">audio/grammar/n5-094.2.mp3   </w:t>
      </w:r>
      <w:hyperlink r:id="rId1037">
        <w:r>
          <w:rPr>
            <w:color w:val="1a5c38"/>
            <w:u w:val="single"/>
            <w:sz w:val="16"/>
          </w:rPr>
          <w:t>https://gauravaccentureproducts.github.io/JLPTSuccess/N5/audio/grammar/n5-094.2.mp3</w:t>
        </w:r>
      </w:hyperlink>
    </w:p>
    <w:p>
      <w:r>
        <w:rPr>
          <w:b/>
          <w:color w:val="1A5C38"/>
          <w:sz w:val="20"/>
        </w:rPr>
        <w:t>Example 4  (about-events)</w:t>
      </w:r>
    </w:p>
    <w:p>
      <w:pPr>
        <w:ind w:left="227"/>
      </w:pPr>
      <w:r>
        <w:rPr>
          <w:b/>
          <w:color w:val="555555"/>
          <w:sz w:val="18"/>
        </w:rPr>
        <w:t xml:space="preserve">[JA]  </w:t>
      </w:r>
      <w:r>
        <w:rPr>
          <w:sz w:val="22"/>
          <w:lang w:val="ja-JP" w:eastAsia="ja-JP" w:bidi="ja-JP"/>
        </w:rPr>
        <w:t>あした じゅぎょうが ありません。</w:t>
      </w:r>
    </w:p>
    <w:p>
      <w:pPr>
        <w:ind w:left="227"/>
      </w:pPr>
      <w:r>
        <w:rPr>
          <w:b/>
          <w:color w:val="555555"/>
          <w:sz w:val="18"/>
        </w:rPr>
        <w:t xml:space="preserve">[EN]  </w:t>
      </w:r>
      <w:r>
        <w:rPr>
          <w:color w:val="555555"/>
          <w:sz w:val="22"/>
        </w:rPr>
        <w:t>Tomorrow there are no classes.</w:t>
      </w:r>
    </w:p>
    <w:p>
      <w:pPr>
        <w:ind w:left="227"/>
      </w:pPr>
      <w:r>
        <w:rPr>
          <w:b/>
          <w:color w:val="555555"/>
          <w:sz w:val="18"/>
        </w:rPr>
        <w:t xml:space="preserve">[Audio] </w:t>
      </w:r>
      <w:r>
        <w:rPr>
          <w:color w:val="555555"/>
          <w:sz w:val="18"/>
        </w:rPr>
        <w:t xml:space="preserve">audio/grammar/n5-094.3.mp3   </w:t>
      </w:r>
      <w:hyperlink r:id="rId1038">
        <w:r>
          <w:rPr>
            <w:color w:val="1a5c38"/>
            <w:u w:val="single"/>
            <w:sz w:val="16"/>
          </w:rPr>
          <w:t>https://gauravaccentureproducts.github.io/JLPTSuccess/N5/audio/grammar/n5-094.3.mp3</w:t>
        </w:r>
      </w:hyperlink>
    </w:p>
    <w:p>
      <w:r>
        <w:rPr>
          <w:b/>
          <w:color w:val="1A5C38"/>
          <w:sz w:val="20"/>
        </w:rPr>
        <w:t>Example 5  (affirmative)</w:t>
      </w:r>
    </w:p>
    <w:p>
      <w:pPr>
        <w:ind w:left="227"/>
      </w:pPr>
      <w:r>
        <w:rPr>
          <w:b/>
          <w:color w:val="555555"/>
          <w:sz w:val="18"/>
        </w:rPr>
        <w:t xml:space="preserve">[JA]  </w:t>
      </w:r>
      <w:r>
        <w:rPr>
          <w:sz w:val="22"/>
          <w:lang w:val="ja-JP" w:eastAsia="ja-JP" w:bidi="ja-JP"/>
        </w:rPr>
        <w:t>ここに ペンが あります。</w:t>
      </w:r>
    </w:p>
    <w:p>
      <w:pPr>
        <w:ind w:left="227"/>
      </w:pPr>
      <w:r>
        <w:rPr>
          <w:b/>
          <w:color w:val="555555"/>
          <w:sz w:val="18"/>
        </w:rPr>
        <w:t xml:space="preserve">[EN]  </w:t>
      </w:r>
      <w:r>
        <w:rPr>
          <w:color w:val="555555"/>
          <w:sz w:val="22"/>
        </w:rPr>
        <w:t>There is a pen here.</w:t>
      </w:r>
    </w:p>
    <w:p>
      <w:pPr>
        <w:ind w:left="227"/>
      </w:pPr>
      <w:r>
        <w:rPr>
          <w:b/>
          <w:color w:val="555555"/>
          <w:sz w:val="18"/>
        </w:rPr>
        <w:t xml:space="preserve">[Audio] </w:t>
      </w:r>
      <w:r>
        <w:rPr>
          <w:color w:val="555555"/>
          <w:sz w:val="18"/>
        </w:rPr>
        <w:t xml:space="preserve">audio/grammar/n5-094.4.mp3   </w:t>
      </w:r>
      <w:hyperlink r:id="rId1039">
        <w:r>
          <w:rPr>
            <w:color w:val="1a5c38"/>
            <w:u w:val="single"/>
            <w:sz w:val="16"/>
          </w:rPr>
          <w:t>https://gauravaccentureproducts.github.io/JLPTSuccess/N5/audio/grammar/n5-094.4.mp3</w:t>
        </w:r>
      </w:hyperlink>
    </w:p>
    <w:p>
      <w:r>
        <w:rPr>
          <w:b/>
          <w:color w:val="1A5C38"/>
          <w:sz w:val="20"/>
        </w:rPr>
        <w:t>Example 6  (affirmative)</w:t>
      </w:r>
    </w:p>
    <w:p>
      <w:pPr>
        <w:ind w:left="227"/>
      </w:pPr>
      <w:r>
        <w:rPr>
          <w:b/>
          <w:color w:val="555555"/>
          <w:sz w:val="18"/>
        </w:rPr>
        <w:t xml:space="preserve">[JA]  </w:t>
      </w:r>
      <w:r>
        <w:rPr>
          <w:sz w:val="22"/>
          <w:lang w:val="ja-JP" w:eastAsia="ja-JP" w:bidi="ja-JP"/>
        </w:rPr>
        <w:t>ここに たまごが あります。</w:t>
      </w:r>
    </w:p>
    <w:p>
      <w:pPr>
        <w:ind w:left="227"/>
      </w:pPr>
      <w:r>
        <w:rPr>
          <w:b/>
          <w:color w:val="555555"/>
          <w:sz w:val="18"/>
        </w:rPr>
        <w:t xml:space="preserve">[EN]  </w:t>
      </w:r>
      <w:r>
        <w:rPr>
          <w:color w:val="555555"/>
          <w:sz w:val="22"/>
        </w:rPr>
        <w:t>There are eggs here.</w:t>
      </w:r>
    </w:p>
    <w:p>
      <w:pPr>
        <w:ind w:left="227"/>
      </w:pPr>
      <w:r>
        <w:rPr>
          <w:b/>
          <w:color w:val="555555"/>
          <w:sz w:val="18"/>
        </w:rPr>
        <w:t xml:space="preserve">[Audio] </w:t>
      </w:r>
      <w:r>
        <w:rPr>
          <w:color w:val="555555"/>
          <w:sz w:val="18"/>
        </w:rPr>
        <w:t xml:space="preserve">audio/grammar/n5-094.5.mp3   </w:t>
      </w:r>
      <w:hyperlink r:id="rId1040">
        <w:r>
          <w:rPr>
            <w:color w:val="1a5c38"/>
            <w:u w:val="single"/>
            <w:sz w:val="16"/>
          </w:rPr>
          <w:t>https://gauravaccentureproducts.github.io/JLPTSuccess/N5/audio/grammar/n5-094.5.mp3</w:t>
        </w:r>
      </w:hyperlink>
    </w:p>
    <w:p>
      <w:r>
        <w:rPr>
          <w:b/>
          <w:color w:val="1A5C38"/>
          <w:sz w:val="20"/>
        </w:rPr>
        <w:t>Example 7  (affirmative)</w:t>
      </w:r>
    </w:p>
    <w:p>
      <w:pPr>
        <w:ind w:left="227"/>
      </w:pPr>
      <w:r>
        <w:rPr>
          <w:b/>
          <w:color w:val="555555"/>
          <w:sz w:val="18"/>
        </w:rPr>
        <w:t xml:space="preserve">[JA]  </w:t>
      </w:r>
      <w:r>
        <w:rPr>
          <w:sz w:val="22"/>
          <w:lang w:val="ja-JP" w:eastAsia="ja-JP" w:bidi="ja-JP"/>
        </w:rPr>
        <w:t>つくえの 上に ノートが あります。</w:t>
      </w:r>
    </w:p>
    <w:p>
      <w:pPr>
        <w:ind w:left="227"/>
      </w:pPr>
      <w:r>
        <w:rPr>
          <w:b/>
          <w:color w:val="555555"/>
          <w:sz w:val="18"/>
        </w:rPr>
        <w:t xml:space="preserve">[EN]  </w:t>
      </w:r>
      <w:r>
        <w:rPr>
          <w:color w:val="555555"/>
          <w:sz w:val="22"/>
        </w:rPr>
        <w:t>There is a notebook on the desk.</w:t>
      </w:r>
    </w:p>
    <w:p>
      <w:pPr>
        <w:ind w:left="227"/>
      </w:pPr>
      <w:r>
        <w:rPr>
          <w:b/>
          <w:color w:val="555555"/>
          <w:sz w:val="18"/>
        </w:rPr>
        <w:t xml:space="preserve">[Audio] </w:t>
      </w:r>
      <w:r>
        <w:rPr>
          <w:color w:val="555555"/>
          <w:sz w:val="18"/>
        </w:rPr>
        <w:t xml:space="preserve">audio/grammar/n5-094.6.mp3   </w:t>
      </w:r>
      <w:hyperlink r:id="rId1041">
        <w:r>
          <w:rPr>
            <w:color w:val="1a5c38"/>
            <w:u w:val="single"/>
            <w:sz w:val="16"/>
          </w:rPr>
          <w:t>https://gauravaccentureproducts.github.io/JLPTSuccess/N5/audio/grammar/n5-094.6.mp3</w:t>
        </w:r>
      </w:hyperlink>
    </w:p>
    <w:p>
      <w:r>
        <w:rPr>
          <w:b/>
          <w:color w:val="1A5C38"/>
          <w:sz w:val="20"/>
        </w:rPr>
        <w:t>Example 8  (many-luggage)</w:t>
      </w:r>
    </w:p>
    <w:p>
      <w:pPr>
        <w:ind w:left="227"/>
      </w:pPr>
      <w:r>
        <w:rPr>
          <w:b/>
          <w:color w:val="555555"/>
          <w:sz w:val="18"/>
        </w:rPr>
        <w:t xml:space="preserve">[JA]  </w:t>
      </w:r>
      <w:r>
        <w:rPr>
          <w:sz w:val="22"/>
          <w:lang w:val="ja-JP" w:eastAsia="ja-JP" w:bidi="ja-JP"/>
        </w:rPr>
        <w:t>にもつが たくさん あります。</w:t>
      </w:r>
    </w:p>
    <w:p>
      <w:pPr>
        <w:ind w:left="227"/>
      </w:pPr>
      <w:r>
        <w:rPr>
          <w:b/>
          <w:color w:val="555555"/>
          <w:sz w:val="18"/>
        </w:rPr>
        <w:t xml:space="preserve">[EN]  </w:t>
      </w:r>
      <w:r>
        <w:rPr>
          <w:color w:val="555555"/>
          <w:sz w:val="22"/>
        </w:rPr>
        <w:t>There is a lot of luggage.</w:t>
      </w:r>
    </w:p>
    <w:p>
      <w:pPr>
        <w:ind w:left="227"/>
      </w:pPr>
      <w:r>
        <w:rPr>
          <w:b/>
          <w:color w:val="555555"/>
          <w:sz w:val="18"/>
        </w:rPr>
        <w:t xml:space="preserve">[Audio] </w:t>
      </w:r>
      <w:r>
        <w:rPr>
          <w:color w:val="555555"/>
          <w:sz w:val="18"/>
        </w:rPr>
        <w:t xml:space="preserve">audio/grammar/n5-094.7.mp3   </w:t>
      </w:r>
      <w:hyperlink r:id="rId1042">
        <w:r>
          <w:rPr>
            <w:color w:val="1a5c38"/>
            <w:u w:val="single"/>
            <w:sz w:val="16"/>
          </w:rPr>
          <w:t>https://gauravaccentureproducts.github.io/JLPTSuccess/N5/audio/grammar/n5-094.7.mp3</w:t>
        </w:r>
      </w:hyperlink>
    </w:p>
    <w:p>
      <w:r>
        <w:rPr>
          <w:b/>
          <w:color w:val="1A5C38"/>
          <w:sz w:val="20"/>
        </w:rPr>
        <w:t>Example 9  (have-question)</w:t>
      </w:r>
    </w:p>
    <w:p>
      <w:pPr>
        <w:ind w:left="227"/>
      </w:pPr>
      <w:r>
        <w:rPr>
          <w:b/>
          <w:color w:val="555555"/>
          <w:sz w:val="18"/>
        </w:rPr>
        <w:t xml:space="preserve">[JA]  </w:t>
      </w:r>
      <w:r>
        <w:rPr>
          <w:sz w:val="22"/>
          <w:lang w:val="ja-JP" w:eastAsia="ja-JP" w:bidi="ja-JP"/>
        </w:rPr>
        <w:t>しつもんが ありますか。</w:t>
      </w:r>
    </w:p>
    <w:p>
      <w:pPr>
        <w:ind w:left="227"/>
      </w:pPr>
      <w:r>
        <w:rPr>
          <w:b/>
          <w:color w:val="555555"/>
          <w:sz w:val="18"/>
        </w:rPr>
        <w:t xml:space="preserve">[EN]  </w:t>
      </w:r>
      <w:r>
        <w:rPr>
          <w:color w:val="555555"/>
          <w:sz w:val="22"/>
        </w:rPr>
        <w:t>Do you have a question?</w:t>
      </w:r>
    </w:p>
    <w:p>
      <w:pPr>
        <w:ind w:left="227"/>
      </w:pPr>
      <w:r>
        <w:rPr>
          <w:b/>
          <w:color w:val="555555"/>
          <w:sz w:val="18"/>
        </w:rPr>
        <w:t xml:space="preserve">[Audio] </w:t>
      </w:r>
      <w:r>
        <w:rPr>
          <w:color w:val="555555"/>
          <w:sz w:val="18"/>
        </w:rPr>
        <w:t xml:space="preserve">audio/grammar/n5-094.8.mp3   </w:t>
      </w:r>
      <w:hyperlink r:id="rId1043">
        <w:r>
          <w:rPr>
            <w:color w:val="1a5c38"/>
            <w:u w:val="single"/>
            <w:sz w:val="16"/>
          </w:rPr>
          <w:t>https://gauravaccentureproducts.github.io/JLPTSuccess/N5/audio/grammar/n5-094.8.mp3</w:t>
        </w:r>
      </w:hyperlink>
    </w:p>
    <w:p>
      <w:r>
        <w:rPr>
          <w:b/>
          <w:color w:val="1A5C38"/>
          <w:sz w:val="20"/>
        </w:rPr>
        <w:t>Example 10  (important-thing)</w:t>
      </w:r>
    </w:p>
    <w:p>
      <w:pPr>
        <w:ind w:left="227"/>
      </w:pPr>
      <w:r>
        <w:rPr>
          <w:b/>
          <w:color w:val="555555"/>
          <w:sz w:val="18"/>
        </w:rPr>
        <w:t xml:space="preserve">[JA]  </w:t>
      </w:r>
      <w:r>
        <w:rPr>
          <w:sz w:val="22"/>
          <w:lang w:val="ja-JP" w:eastAsia="ja-JP" w:bidi="ja-JP"/>
        </w:rPr>
        <w:t>たいせつな ものが あります。</w:t>
      </w:r>
    </w:p>
    <w:p>
      <w:pPr>
        <w:ind w:left="227"/>
      </w:pPr>
      <w:r>
        <w:rPr>
          <w:b/>
          <w:color w:val="555555"/>
          <w:sz w:val="18"/>
        </w:rPr>
        <w:t xml:space="preserve">[EN]  </w:t>
      </w:r>
      <w:r>
        <w:rPr>
          <w:color w:val="555555"/>
          <w:sz w:val="22"/>
        </w:rPr>
        <w:t>There is an important thing.</w:t>
      </w:r>
    </w:p>
    <w:p>
      <w:pPr>
        <w:ind w:left="227"/>
      </w:pPr>
      <w:r>
        <w:rPr>
          <w:b/>
          <w:color w:val="555555"/>
          <w:sz w:val="18"/>
        </w:rPr>
        <w:t xml:space="preserve">[Audio] </w:t>
      </w:r>
      <w:r>
        <w:rPr>
          <w:color w:val="555555"/>
          <w:sz w:val="18"/>
        </w:rPr>
        <w:t xml:space="preserve">audio/grammar/n5-094.9.mp3   </w:t>
      </w:r>
      <w:hyperlink r:id="rId1044">
        <w:r>
          <w:rPr>
            <w:color w:val="1a5c38"/>
            <w:u w:val="single"/>
            <w:sz w:val="16"/>
          </w:rPr>
          <w:t>https://gauravaccentureproducts.github.io/JLPTSuccess/N5/audio/grammar/n5-094.9.mp3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テストは あした います。</w:t>
      </w:r>
    </w:p>
    <w:p>
      <w:pPr>
        <w:ind w:left="227"/>
      </w:pPr>
      <w:r>
        <w:rPr>
          <w:b/>
          <w:color w:val="1A5C38"/>
        </w:rPr>
        <w:t xml:space="preserve">✓ </w:t>
      </w:r>
      <w:r>
        <w:rPr>
          <w:color w:val="1A5C38"/>
          <w:lang w:val="ja-JP" w:eastAsia="ja-JP" w:bidi="ja-JP"/>
        </w:rPr>
        <w:t>あした テストが あります。</w:t>
      </w:r>
    </w:p>
    <w:p>
      <w:pPr>
        <w:ind w:left="227"/>
      </w:pPr>
      <w:r>
        <w:rPr>
          <w:i/>
          <w:color w:val="555555"/>
          <w:sz w:val="20"/>
        </w:rPr>
        <w:t>For events/scheduled things (test, meeting, party), use 〜が あります. The subject is the event, not its time.</w:t>
      </w:r>
    </w:p>
    <w:p>
      <w:pPr>
        <w:ind w:left="227"/>
      </w:pPr>
      <w:r>
        <w:rPr>
          <w:b/>
          <w:color w:val="AA3333"/>
        </w:rPr>
        <w:t xml:space="preserve">✗ </w:t>
      </w:r>
      <w:r>
        <w:rPr>
          <w:color w:val="AA3333"/>
          <w:lang w:val="ja-JP" w:eastAsia="ja-JP" w:bidi="ja-JP"/>
        </w:rPr>
        <w:t>あした しけんが います。</w:t>
      </w:r>
    </w:p>
    <w:p>
      <w:pPr>
        <w:ind w:left="227"/>
      </w:pPr>
      <w:r>
        <w:rPr>
          <w:b/>
          <w:color w:val="1A5C38"/>
        </w:rPr>
        <w:t xml:space="preserve">✓ </w:t>
      </w:r>
      <w:r>
        <w:rPr>
          <w:color w:val="1A5C38"/>
          <w:lang w:val="ja-JP" w:eastAsia="ja-JP" w:bidi="ja-JP"/>
        </w:rPr>
        <w:t>あした しけんが あります。</w:t>
      </w:r>
    </w:p>
    <w:p>
      <w:pPr>
        <w:ind w:left="227"/>
      </w:pPr>
      <w:r>
        <w:rPr>
          <w:i/>
          <w:color w:val="555555"/>
          <w:sz w:val="20"/>
        </w:rPr>
        <w:t>しけん (an exam — abstract event/schedule) uses あります. Even though events involve people, the event ITSELF is non-animate. Use あります for events, schedules, plans, possessions, abstract concepts; います only for animate living beings.</w:t>
      </w:r>
    </w:p>
    <w:p>
      <w:pPr>
        <w:ind w:left="227"/>
      </w:pPr>
      <w:r>
        <w:rPr>
          <w:b/>
          <w:color w:val="AA3333"/>
        </w:rPr>
        <w:t xml:space="preserve">✗ </w:t>
      </w:r>
      <w:r>
        <w:rPr>
          <w:color w:val="AA3333"/>
          <w:lang w:val="ja-JP" w:eastAsia="ja-JP" w:bidi="ja-JP"/>
        </w:rPr>
        <w:t>あした しけんが ます。</w:t>
      </w:r>
    </w:p>
    <w:p>
      <w:pPr>
        <w:ind w:left="227"/>
      </w:pPr>
      <w:r>
        <w:rPr>
          <w:b/>
          <w:color w:val="1A5C38"/>
        </w:rPr>
        <w:t xml:space="preserve">✓ </w:t>
      </w:r>
      <w:r>
        <w:rPr>
          <w:color w:val="1A5C38"/>
          <w:lang w:val="ja-JP" w:eastAsia="ja-JP" w:bidi="ja-JP"/>
        </w:rPr>
        <w:t>あした しけんが あります。</w:t>
      </w:r>
    </w:p>
    <w:p>
      <w:pPr>
        <w:ind w:left="227"/>
      </w:pPr>
      <w:r>
        <w:rPr>
          <w:i/>
          <w:color w:val="555555"/>
          <w:sz w:val="20"/>
        </w:rPr>
        <w:t>Full verb form is あります (polite present of ある). Don't truncate to just ます — that's the polite-form suffix, not a verb. Pattern: NOUN + が + あります.</w:t>
      </w:r>
    </w:p>
    <w:p>
      <w:pPr>
        <w:pStyle w:val="Heading2"/>
      </w:pPr>
      <w:r>
        <w:rPr>
          <w:color w:val="14452A"/>
          <w:sz w:val="28"/>
        </w:rPr>
        <w:t>Wrong / corrected pairs</w:t>
      </w:r>
    </w:p>
    <w:p>
      <w:pPr>
        <w:ind w:left="227"/>
      </w:pPr>
      <w:r>
        <w:rPr>
          <w:b/>
          <w:color w:val="AA3333"/>
        </w:rPr>
        <w:t xml:space="preserve">✗ </w:t>
      </w:r>
      <w:r>
        <w:rPr>
          <w:color w:val="AA3333"/>
          <w:lang w:val="ja-JP" w:eastAsia="ja-JP" w:bidi="ja-JP"/>
        </w:rPr>
        <w:t>うちに ねこが あります。</w:t>
      </w:r>
    </w:p>
    <w:p>
      <w:pPr>
        <w:ind w:left="227"/>
      </w:pPr>
      <w:r>
        <w:rPr>
          <w:b/>
          <w:color w:val="1A5C38"/>
        </w:rPr>
        <w:t xml:space="preserve">✓ </w:t>
      </w:r>
      <w:r>
        <w:rPr>
          <w:color w:val="1A5C38"/>
          <w:lang w:val="ja-JP" w:eastAsia="ja-JP" w:bidi="ja-JP"/>
        </w:rPr>
        <w:t>うちに ねこが います。</w:t>
      </w:r>
    </w:p>
    <w:p>
      <w:pPr>
        <w:ind w:left="227"/>
      </w:pPr>
      <w:r>
        <w:rPr>
          <w:i/>
          <w:color w:val="555555"/>
          <w:sz w:val="20"/>
        </w:rPr>
        <w:t>Animate → います.</w:t>
      </w:r>
    </w:p>
    <w:p>
      <w:pPr>
        <w:ind w:left="227"/>
      </w:pPr>
      <w:r>
        <w:rPr>
          <w:b/>
          <w:color w:val="AA3333"/>
        </w:rPr>
        <w:t xml:space="preserve">✗ </w:t>
      </w:r>
      <w:r>
        <w:rPr>
          <w:color w:val="AA3333"/>
          <w:lang w:val="ja-JP" w:eastAsia="ja-JP" w:bidi="ja-JP"/>
        </w:rPr>
        <w:t>ほんが あった。</w:t>
      </w:r>
    </w:p>
    <w:p>
      <w:pPr>
        <w:ind w:left="227"/>
      </w:pPr>
      <w:r>
        <w:rPr>
          <w:b/>
          <w:color w:val="1A5C38"/>
        </w:rPr>
        <w:t xml:space="preserve">✓ </w:t>
      </w:r>
      <w:r>
        <w:rPr>
          <w:color w:val="1A5C38"/>
          <w:lang w:val="ja-JP" w:eastAsia="ja-JP" w:bidi="ja-JP"/>
        </w:rPr>
        <w:t>ほんが あります。</w:t>
      </w:r>
    </w:p>
    <w:p>
      <w:pPr>
        <w:ind w:left="227"/>
      </w:pPr>
      <w:r>
        <w:rPr>
          <w:i/>
          <w:color w:val="555555"/>
          <w:sz w:val="20"/>
        </w:rPr>
        <w:t>Context: about future possession. あった is plain past; non-past plain is ある, polite is あります.</w:t>
      </w:r>
    </w:p>
    <w:p>
      <w:pPr>
        <w:ind w:left="227"/>
      </w:pPr>
      <w:r>
        <w:rPr>
          <w:b/>
          <w:color w:val="AA3333"/>
        </w:rPr>
        <w:t xml:space="preserve">✗ </w:t>
      </w:r>
      <w:r>
        <w:rPr>
          <w:color w:val="AA3333"/>
          <w:lang w:val="ja-JP" w:eastAsia="ja-JP" w:bidi="ja-JP"/>
        </w:rPr>
        <w:t>にほんへ あります。</w:t>
      </w:r>
    </w:p>
    <w:p>
      <w:pPr>
        <w:ind w:left="227"/>
      </w:pPr>
      <w:r>
        <w:rPr>
          <w:b/>
          <w:color w:val="1A5C38"/>
        </w:rPr>
        <w:t xml:space="preserve">✓ </w:t>
      </w:r>
      <w:r>
        <w:rPr>
          <w:color w:val="1A5C38"/>
          <w:lang w:val="ja-JP" w:eastAsia="ja-JP" w:bidi="ja-JP"/>
        </w:rPr>
        <w:t>にほんに あります。</w:t>
      </w:r>
    </w:p>
    <w:p>
      <w:pPr>
        <w:ind w:left="227"/>
      </w:pPr>
      <w:r>
        <w:rPr>
          <w:i/>
          <w:color w:val="555555"/>
          <w:sz w:val="20"/>
        </w:rPr>
        <w:t>Context: intent: have something in Japan. Static location takes に; へ is direction.</w:t>
      </w:r>
    </w:p>
    <w:p>
      <w:pPr>
        <w:pStyle w:val="Heading2"/>
      </w:pPr>
      <w:r>
        <w:rPr>
          <w:color w:val="14452A"/>
          <w:sz w:val="28"/>
        </w:rPr>
        <w:t>Contrasts with similar patterns</w:t>
      </w:r>
    </w:p>
    <w:p>
      <w:pPr>
        <w:pStyle w:val="Heading2"/>
      </w:pPr>
      <w:r>
        <w:rPr>
          <w:color w:val="14452A"/>
          <w:sz w:val="28"/>
        </w:rPr>
        <w:t>Notes</w:t>
      </w:r>
    </w:p>
    <w:p>
      <w:r>
        <w:rPr>
          <w:b w:val="0"/>
          <w:i/>
          <w:color w:val="555555"/>
          <w:sz w:val="20"/>
        </w:rPr>
        <w:t>For animate possessions (children, pets), use いる/います instead of ある/あります: 子どもが 二人 います ('I have two children'). 「子どもが あります」is non-standard in modern Japanese.</w:t>
      </w:r>
    </w:p>
    <w:p>
      <w:pPr>
        <w:pStyle w:val="Heading2"/>
      </w:pPr>
      <w:r>
        <w:rPr>
          <w:color w:val="14452A"/>
          <w:sz w:val="28"/>
        </w:rPr>
        <w:t>Pedagogical essay</w:t>
      </w:r>
    </w:p>
    <w:p>
      <w:r>
        <w:rPr>
          <w:b/>
          <w:sz w:val="20"/>
        </w:rPr>
        <w:t xml:space="preserve">Intro: </w:t>
      </w:r>
      <w:r>
        <w:rPr>
          <w:sz w:val="20"/>
        </w:rPr>
        <w:t>Existence / 'have' for events, skills, possessions. NOUN が あります. しごとが あります = have work. Daily-event vocabulary.</w:t>
      </w:r>
    </w:p>
    <w:p>
      <w:r>
        <w:rPr>
          <w:b/>
          <w:sz w:val="20"/>
        </w:rPr>
        <w:t xml:space="preserve">Why it matters: </w:t>
      </w:r>
      <w:r>
        <w:rPr>
          <w:sz w:val="20"/>
        </w:rPr>
        <w:t>Different from physical existence (n5-090). For events and abstract things, ある is the correct verb. パーティーが あります (there's a party).</w:t>
      </w:r>
    </w:p>
    <w:p>
      <w:r>
        <w:rPr>
          <w:b/>
          <w:sz w:val="20"/>
        </w:rPr>
        <w:t xml:space="preserve">Common pitfalls: </w:t>
      </w:r>
      <w:r>
        <w:rPr>
          <w:sz w:val="20"/>
        </w:rPr>
        <w:t>Using いる for events/abstract (×パーティーが いる). Confusing with possession (which uses もっています for objects).</w:t>
      </w:r>
    </w:p>
    <w:p>
      <w:r>
        <w:rPr>
          <w:b/>
          <w:sz w:val="20"/>
        </w:rPr>
        <w:t xml:space="preserve">Practice tip: </w:t>
      </w:r>
      <w:r>
        <w:rPr>
          <w:sz w:val="20"/>
        </w:rPr>
        <w:t>Build 5 'I have an event/ability' sentences: しごとが あります, テストが あります, ピアノの さいのうが あります.</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9}</w:t>
      </w:r>
    </w:p>
    <w:p>
      <w:r>
        <w:rPr>
          <w:b/>
          <w:sz w:val="20"/>
        </w:rPr>
        <w:t xml:space="preserve">Minna no Nihongo chapter: </w:t>
      </w:r>
      <w:r>
        <w:rPr>
          <w:sz w:val="20"/>
        </w:rPr>
        <w:t>{'book': 1, 'chapter': 13}</w:t>
      </w:r>
    </w:p>
    <w:p>
      <w:r>
        <w:br w:type="page"/>
      </w:r>
    </w:p>
    <w:p>
      <w:pPr>
        <w:pStyle w:val="Heading1"/>
      </w:pPr>
      <w:r>
        <w:rPr>
          <w:color w:val="14452A"/>
          <w:sz w:val="36"/>
        </w:rPr>
        <w:t>Category 10: Comparison and Preference</w:t>
      </w:r>
    </w:p>
    <w:p>
      <w:r>
        <w:rPr>
          <w:b w:val="0"/>
          <w:i/>
          <w:color w:val="555555"/>
          <w:sz w:val="20"/>
        </w:rPr>
        <w:t>10 grammar patterns in this category.</w:t>
      </w:r>
    </w:p>
    <w:p>
      <w:r>
        <w:br w:type="page"/>
      </w:r>
    </w:p>
    <w:p>
      <w:pPr>
        <w:pStyle w:val="Heading1"/>
      </w:pPr>
      <w:r>
        <w:rPr>
          <w:color w:val="555555"/>
          <w:sz w:val="40"/>
        </w:rPr>
        <w:t xml:space="preserve">n5-095 </w:t>
      </w:r>
      <w:r>
        <w:rPr>
          <w:color w:val="14452A"/>
          <w:sz w:val="40"/>
        </w:rPr>
        <w:t xml:space="preserve">— </w:t>
      </w:r>
      <w:r>
        <w:rPr>
          <w:color w:val="14452A"/>
          <w:sz w:val="40"/>
          <w:lang w:val="ja-JP" w:eastAsia="ja-JP" w:bidi="ja-JP"/>
        </w:rPr>
        <w:t>〜は〜より〜です</w:t>
      </w:r>
    </w:p>
    <w:p>
      <w:r>
        <w:rPr>
          <w:i/>
          <w:color w:val="1A5C38"/>
          <w:sz w:val="24"/>
        </w:rPr>
        <w:t>AはBより [adj] です - 'A is more [adj] than B'</w:t>
      </w:r>
    </w:p>
    <w:p>
      <w:r>
        <w:rPr>
          <w:sz w:val="18"/>
        </w:rPr>
        <w:t xml:space="preserve">Open interactive page: </w:t>
      </w:r>
      <w:hyperlink r:id="rId1045">
        <w:r>
          <w:rPr>
            <w:color w:val="1a5c38"/>
            <w:u w:val="single"/>
            <w:sz w:val="18"/>
          </w:rPr>
          <w:t>https://gauravaccentureproducts.github.io/JLPTSuccess/N5/#/learn/n5-095</w:t>
        </w:r>
      </w:hyperlink>
    </w:p>
    <w:p>
      <w:pPr>
        <w:pStyle w:val="Heading2"/>
      </w:pPr>
      <w:r>
        <w:rPr>
          <w:color w:val="14452A"/>
          <w:sz w:val="28"/>
        </w:rPr>
        <w:t>Meaning</w:t>
      </w:r>
    </w:p>
    <w:p>
      <w:r>
        <w:rPr>
          <w:b/>
          <w:sz w:val="20"/>
        </w:rPr>
        <w:t xml:space="preserve">Japanese: </w:t>
      </w:r>
      <w:r>
        <w:rPr>
          <w:sz w:val="20"/>
          <w:lang w:val="ja-JP" w:eastAsia="ja-JP" w:bidi="ja-JP"/>
        </w:rPr>
        <w:t>「AはBより〜です」(ひかく)</w:t>
      </w:r>
    </w:p>
    <w:p>
      <w:r>
        <w:rPr>
          <w:b/>
          <w:sz w:val="20"/>
        </w:rPr>
        <w:t xml:space="preserve">English: </w:t>
      </w:r>
      <w:r>
        <w:rPr>
          <w:sz w:val="20"/>
        </w:rPr>
        <w:t>AはBより [adj] です - 'A is more [adj] than B'</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Basic comparison: A は B より [adj] です = 'A is more [adj] than B'. The reference (B) is marked with より.</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comparison</w:t>
            </w:r>
          </w:p>
        </w:tc>
        <w:tc>
          <w:tcPr>
            <w:tcW w:type="dxa" w:w="2880"/>
          </w:tcPr>
          <w:p>
            <w:r>
              <w:t>X is more ___ than Y</w:t>
            </w:r>
          </w:p>
        </w:tc>
        <w:tc>
          <w:tcPr>
            <w:tcW w:type="dxa" w:w="2880"/>
          </w:tcPr>
          <w:p>
            <w:r>
              <w:rPr>
                <w:lang w:val="ja-JP" w:eastAsia="ja-JP" w:bidi="ja-JP"/>
              </w:rPr>
              <w:t>とうきょうは おおさかより 大きいです。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とうきょうは おおさかより 大きいです。</w:t>
      </w:r>
    </w:p>
    <w:p>
      <w:pPr>
        <w:ind w:left="227"/>
      </w:pPr>
      <w:r>
        <w:rPr>
          <w:b/>
          <w:color w:val="555555"/>
          <w:sz w:val="18"/>
        </w:rPr>
        <w:t xml:space="preserve">[EN]  </w:t>
      </w:r>
      <w:r>
        <w:rPr>
          <w:color w:val="555555"/>
          <w:sz w:val="22"/>
        </w:rPr>
        <w:t>Tokyo is bigger than Osaka.</w:t>
      </w:r>
    </w:p>
    <w:p>
      <w:pPr>
        <w:ind w:left="227"/>
      </w:pPr>
      <w:r>
        <w:rPr>
          <w:b/>
          <w:color w:val="555555"/>
          <w:sz w:val="18"/>
        </w:rPr>
        <w:t xml:space="preserve">[Audio] </w:t>
      </w:r>
      <w:r>
        <w:rPr>
          <w:color w:val="555555"/>
          <w:sz w:val="18"/>
        </w:rPr>
        <w:t xml:space="preserve">audio/grammar/n5-095.0.mp3   </w:t>
      </w:r>
      <w:hyperlink r:id="rId1046">
        <w:r>
          <w:rPr>
            <w:color w:val="1a5c38"/>
            <w:u w:val="single"/>
            <w:sz w:val="16"/>
          </w:rPr>
          <w:t>https://gauravaccentureproducts.github.io/JLPTSuccess/N5/audio/grammar/n5-095.0.mp3</w:t>
        </w:r>
      </w:hyperlink>
    </w:p>
    <w:p>
      <w:r>
        <w:rPr>
          <w:b/>
          <w:color w:val="1A5C38"/>
          <w:sz w:val="20"/>
        </w:rPr>
        <w:t>Example 2  (affirmative)</w:t>
      </w:r>
    </w:p>
    <w:p>
      <w:pPr>
        <w:ind w:left="227"/>
      </w:pPr>
      <w:r>
        <w:rPr>
          <w:b/>
          <w:color w:val="555555"/>
          <w:sz w:val="18"/>
        </w:rPr>
        <w:t xml:space="preserve">[JA]  </w:t>
      </w:r>
      <w:r>
        <w:rPr>
          <w:sz w:val="22"/>
          <w:lang w:val="ja-JP" w:eastAsia="ja-JP" w:bidi="ja-JP"/>
        </w:rPr>
        <w:t>ねこは いぬより 小さいです。</w:t>
      </w:r>
    </w:p>
    <w:p>
      <w:pPr>
        <w:ind w:left="227"/>
      </w:pPr>
      <w:r>
        <w:rPr>
          <w:b/>
          <w:color w:val="555555"/>
          <w:sz w:val="18"/>
        </w:rPr>
        <w:t xml:space="preserve">[EN]  </w:t>
      </w:r>
      <w:r>
        <w:rPr>
          <w:color w:val="555555"/>
          <w:sz w:val="22"/>
        </w:rPr>
        <w:t>Cats are smaller than dogs.</w:t>
      </w:r>
    </w:p>
    <w:p>
      <w:pPr>
        <w:ind w:left="227"/>
      </w:pPr>
      <w:r>
        <w:rPr>
          <w:b/>
          <w:color w:val="555555"/>
          <w:sz w:val="18"/>
        </w:rPr>
        <w:t xml:space="preserve">[Audio] </w:t>
      </w:r>
      <w:r>
        <w:rPr>
          <w:color w:val="555555"/>
          <w:sz w:val="18"/>
        </w:rPr>
        <w:t xml:space="preserve">audio/grammar/n5-095.1.mp3   </w:t>
      </w:r>
      <w:hyperlink r:id="rId1047">
        <w:r>
          <w:rPr>
            <w:color w:val="1a5c38"/>
            <w:u w:val="single"/>
            <w:sz w:val="16"/>
          </w:rPr>
          <w:t>https://gauravaccentureproducts.github.io/JLPTSuccess/N5/audio/grammar/n5-095.1.mp3</w:t>
        </w:r>
      </w:hyperlink>
    </w:p>
    <w:p>
      <w:r>
        <w:rPr>
          <w:b/>
          <w:color w:val="1A5C38"/>
          <w:sz w:val="20"/>
        </w:rPr>
        <w:t>Example 3  (question)</w:t>
      </w:r>
    </w:p>
    <w:p>
      <w:pPr>
        <w:ind w:left="227"/>
      </w:pPr>
      <w:r>
        <w:rPr>
          <w:b/>
          <w:color w:val="555555"/>
          <w:sz w:val="18"/>
        </w:rPr>
        <w:t xml:space="preserve">[JA]  </w:t>
      </w:r>
      <w:r>
        <w:rPr>
          <w:sz w:val="22"/>
          <w:lang w:val="ja-JP" w:eastAsia="ja-JP" w:bidi="ja-JP"/>
        </w:rPr>
        <w:t>この本は あの本より おもしろいですか。</w:t>
      </w:r>
    </w:p>
    <w:p>
      <w:pPr>
        <w:ind w:left="227"/>
      </w:pPr>
      <w:r>
        <w:rPr>
          <w:b/>
          <w:color w:val="555555"/>
          <w:sz w:val="18"/>
        </w:rPr>
        <w:t xml:space="preserve">[EN]  </w:t>
      </w:r>
      <w:r>
        <w:rPr>
          <w:color w:val="555555"/>
          <w:sz w:val="22"/>
        </w:rPr>
        <w:t>Is this book more interesting than that one?</w:t>
      </w:r>
    </w:p>
    <w:p>
      <w:pPr>
        <w:ind w:left="227"/>
      </w:pPr>
      <w:r>
        <w:rPr>
          <w:b/>
          <w:color w:val="555555"/>
          <w:sz w:val="18"/>
        </w:rPr>
        <w:t xml:space="preserve">[Audio] </w:t>
      </w:r>
      <w:r>
        <w:rPr>
          <w:color w:val="555555"/>
          <w:sz w:val="18"/>
        </w:rPr>
        <w:t xml:space="preserve">audio/grammar/n5-095.2.mp3   </w:t>
      </w:r>
      <w:hyperlink r:id="rId1048">
        <w:r>
          <w:rPr>
            <w:color w:val="1a5c38"/>
            <w:u w:val="single"/>
            <w:sz w:val="16"/>
          </w:rPr>
          <w:t>https://gauravaccentureproducts.github.io/JLPTSuccess/N5/audio/grammar/n5-095.2.mp3</w:t>
        </w:r>
      </w:hyperlink>
    </w:p>
    <w:p>
      <w:r>
        <w:rPr>
          <w:b/>
          <w:color w:val="1A5C38"/>
          <w:sz w:val="20"/>
        </w:rPr>
        <w:t>Example 4  (comparison-of-distance)</w:t>
      </w:r>
    </w:p>
    <w:p>
      <w:pPr>
        <w:ind w:left="227"/>
      </w:pPr>
      <w:r>
        <w:rPr>
          <w:b/>
          <w:color w:val="555555"/>
          <w:sz w:val="18"/>
        </w:rPr>
        <w:t xml:space="preserve">[JA]  </w:t>
      </w:r>
      <w:r>
        <w:rPr>
          <w:sz w:val="22"/>
          <w:lang w:val="ja-JP" w:eastAsia="ja-JP" w:bidi="ja-JP"/>
        </w:rPr>
        <w:t>バスは 電車より おそいです。</w:t>
      </w:r>
    </w:p>
    <w:p>
      <w:pPr>
        <w:ind w:left="227"/>
      </w:pPr>
      <w:r>
        <w:rPr>
          <w:b/>
          <w:color w:val="555555"/>
          <w:sz w:val="18"/>
        </w:rPr>
        <w:t xml:space="preserve">[EN]  </w:t>
      </w:r>
      <w:r>
        <w:rPr>
          <w:color w:val="555555"/>
          <w:sz w:val="22"/>
        </w:rPr>
        <w:t>The bus is slower than the train.</w:t>
      </w:r>
    </w:p>
    <w:p>
      <w:pPr>
        <w:ind w:left="227"/>
      </w:pPr>
      <w:r>
        <w:rPr>
          <w:b/>
          <w:color w:val="555555"/>
          <w:sz w:val="18"/>
        </w:rPr>
        <w:t xml:space="preserve">[Audio] </w:t>
      </w:r>
      <w:r>
        <w:rPr>
          <w:color w:val="555555"/>
          <w:sz w:val="18"/>
        </w:rPr>
        <w:t xml:space="preserve">audio/grammar/n5-095.3.mp3   </w:t>
      </w:r>
      <w:hyperlink r:id="rId1049">
        <w:r>
          <w:rPr>
            <w:color w:val="1a5c38"/>
            <w:u w:val="single"/>
            <w:sz w:val="16"/>
          </w:rPr>
          <w:t>https://gauravaccentureproducts.github.io/JLPTSuccess/N5/audio/grammar/n5-095.3.mp3</w:t>
        </w:r>
      </w:hyperlink>
    </w:p>
    <w:p>
      <w:r>
        <w:rPr>
          <w:b/>
          <w:color w:val="1A5C38"/>
          <w:sz w:val="20"/>
        </w:rPr>
        <w:t>Example 5  (affirmative)</w:t>
      </w:r>
    </w:p>
    <w:p>
      <w:pPr>
        <w:ind w:left="227"/>
      </w:pPr>
      <w:r>
        <w:rPr>
          <w:b/>
          <w:color w:val="555555"/>
          <w:sz w:val="18"/>
        </w:rPr>
        <w:t xml:space="preserve">[JA]  </w:t>
      </w:r>
      <w:r>
        <w:rPr>
          <w:sz w:val="22"/>
          <w:lang w:val="ja-JP" w:eastAsia="ja-JP" w:bidi="ja-JP"/>
        </w:rPr>
        <w:t>コーヒーは おちゃより たかいです。</w:t>
      </w:r>
    </w:p>
    <w:p>
      <w:pPr>
        <w:ind w:left="227"/>
      </w:pPr>
      <w:r>
        <w:rPr>
          <w:b/>
          <w:color w:val="555555"/>
          <w:sz w:val="18"/>
        </w:rPr>
        <w:t xml:space="preserve">[EN]  </w:t>
      </w:r>
      <w:r>
        <w:rPr>
          <w:color w:val="555555"/>
          <w:sz w:val="22"/>
        </w:rPr>
        <w:t>Coffee is more expensive than tea.</w:t>
      </w:r>
    </w:p>
    <w:p>
      <w:pPr>
        <w:ind w:left="227"/>
      </w:pPr>
      <w:r>
        <w:rPr>
          <w:b/>
          <w:color w:val="555555"/>
          <w:sz w:val="18"/>
        </w:rPr>
        <w:t xml:space="preserve">[Audio] </w:t>
      </w:r>
      <w:r>
        <w:rPr>
          <w:color w:val="555555"/>
          <w:sz w:val="18"/>
        </w:rPr>
        <w:t xml:space="preserve">audio/grammar/n5-095.4.mp3   </w:t>
      </w:r>
      <w:hyperlink r:id="rId1050">
        <w:r>
          <w:rPr>
            <w:color w:val="1a5c38"/>
            <w:u w:val="single"/>
            <w:sz w:val="16"/>
          </w:rPr>
          <w:t>https://gauravaccentureproducts.github.io/JLPTSuccess/N5/audio/grammar/n5-095.4.mp3</w:t>
        </w:r>
      </w:hyperlink>
    </w:p>
    <w:p>
      <w:r>
        <w:rPr>
          <w:b/>
          <w:color w:val="1A5C38"/>
          <w:sz w:val="20"/>
        </w:rPr>
        <w:t>Example 6  (affirmative)</w:t>
      </w:r>
    </w:p>
    <w:p>
      <w:pPr>
        <w:ind w:left="227"/>
      </w:pPr>
      <w:r>
        <w:rPr>
          <w:b/>
          <w:color w:val="555555"/>
          <w:sz w:val="18"/>
        </w:rPr>
        <w:t xml:space="preserve">[JA]  </w:t>
      </w:r>
      <w:r>
        <w:rPr>
          <w:sz w:val="22"/>
          <w:lang w:val="ja-JP" w:eastAsia="ja-JP" w:bidi="ja-JP"/>
        </w:rPr>
        <w:t>とうきょうは おおさかより にぎやかです。</w:t>
      </w:r>
    </w:p>
    <w:p>
      <w:pPr>
        <w:ind w:left="227"/>
      </w:pPr>
      <w:r>
        <w:rPr>
          <w:b/>
          <w:color w:val="555555"/>
          <w:sz w:val="18"/>
        </w:rPr>
        <w:t xml:space="preserve">[EN]  </w:t>
      </w:r>
      <w:r>
        <w:rPr>
          <w:color w:val="555555"/>
          <w:sz w:val="22"/>
        </w:rPr>
        <w:t>Tokyo is livelier than Osaka.</w:t>
      </w:r>
    </w:p>
    <w:p>
      <w:pPr>
        <w:ind w:left="227"/>
      </w:pPr>
      <w:r>
        <w:rPr>
          <w:b/>
          <w:color w:val="555555"/>
          <w:sz w:val="18"/>
        </w:rPr>
        <w:t xml:space="preserve">[Audio] </w:t>
      </w:r>
      <w:r>
        <w:rPr>
          <w:color w:val="555555"/>
          <w:sz w:val="18"/>
        </w:rPr>
        <w:t xml:space="preserve">audio/grammar/n5-095.5.mp3   </w:t>
      </w:r>
      <w:hyperlink r:id="rId1051">
        <w:r>
          <w:rPr>
            <w:color w:val="1a5c38"/>
            <w:u w:val="single"/>
            <w:sz w:val="16"/>
          </w:rPr>
          <w:t>https://gauravaccentureproducts.github.io/JLPTSuccess/N5/audio/grammar/n5-095.5.mp3</w:t>
        </w:r>
      </w:hyperlink>
    </w:p>
    <w:p>
      <w:r>
        <w:rPr>
          <w:b/>
          <w:color w:val="1A5C38"/>
          <w:sz w:val="20"/>
        </w:rPr>
        <w:t>Example 7  (affirmative)</w:t>
      </w:r>
    </w:p>
    <w:p>
      <w:pPr>
        <w:ind w:left="227"/>
      </w:pPr>
      <w:r>
        <w:rPr>
          <w:b/>
          <w:color w:val="555555"/>
          <w:sz w:val="18"/>
        </w:rPr>
        <w:t xml:space="preserve">[JA]  </w:t>
      </w:r>
      <w:r>
        <w:rPr>
          <w:sz w:val="22"/>
          <w:lang w:val="ja-JP" w:eastAsia="ja-JP" w:bidi="ja-JP"/>
        </w:rPr>
        <w:t>りんごは バナナより すきです。</w:t>
      </w:r>
    </w:p>
    <w:p>
      <w:pPr>
        <w:ind w:left="227"/>
      </w:pPr>
      <w:r>
        <w:rPr>
          <w:b/>
          <w:color w:val="555555"/>
          <w:sz w:val="18"/>
        </w:rPr>
        <w:t xml:space="preserve">[EN]  </w:t>
      </w:r>
      <w:r>
        <w:rPr>
          <w:color w:val="555555"/>
          <w:sz w:val="22"/>
        </w:rPr>
        <w:t>I prefer apples over bananas.</w:t>
      </w:r>
    </w:p>
    <w:p>
      <w:pPr>
        <w:ind w:left="227"/>
      </w:pPr>
      <w:r>
        <w:rPr>
          <w:b/>
          <w:color w:val="555555"/>
          <w:sz w:val="18"/>
        </w:rPr>
        <w:t xml:space="preserve">[Audio] </w:t>
      </w:r>
      <w:r>
        <w:rPr>
          <w:color w:val="555555"/>
          <w:sz w:val="18"/>
        </w:rPr>
        <w:t xml:space="preserve">audio/grammar/n5-095.6.mp3   </w:t>
      </w:r>
      <w:hyperlink r:id="rId1052">
        <w:r>
          <w:rPr>
            <w:color w:val="1a5c38"/>
            <w:u w:val="single"/>
            <w:sz w:val="16"/>
          </w:rPr>
          <w:t>https://gauravaccentureproducts.github.io/JLPTSuccess/N5/audio/grammar/n5-095.6.mp3</w:t>
        </w:r>
      </w:hyperlink>
    </w:p>
    <w:p>
      <w:r>
        <w:rPr>
          <w:b/>
          <w:color w:val="1A5C38"/>
          <w:sz w:val="20"/>
        </w:rPr>
        <w:t>Example 8  (comparative-size)</w:t>
      </w:r>
    </w:p>
    <w:p>
      <w:pPr>
        <w:ind w:left="227"/>
      </w:pPr>
      <w:r>
        <w:rPr>
          <w:b/>
          <w:color w:val="555555"/>
          <w:sz w:val="18"/>
        </w:rPr>
        <w:t xml:space="preserve">[JA]  </w:t>
      </w:r>
      <w:r>
        <w:rPr>
          <w:sz w:val="22"/>
          <w:lang w:val="ja-JP" w:eastAsia="ja-JP" w:bidi="ja-JP"/>
        </w:rPr>
        <w:t>にほんは アメリカより ちいさいです。</w:t>
      </w:r>
    </w:p>
    <w:p>
      <w:pPr>
        <w:ind w:left="227"/>
      </w:pPr>
      <w:r>
        <w:rPr>
          <w:b/>
          <w:color w:val="555555"/>
          <w:sz w:val="18"/>
        </w:rPr>
        <w:t xml:space="preserve">[EN]  </w:t>
      </w:r>
      <w:r>
        <w:rPr>
          <w:color w:val="555555"/>
          <w:sz w:val="22"/>
        </w:rPr>
        <w:t>Japan is smaller than America.</w:t>
      </w:r>
    </w:p>
    <w:p>
      <w:pPr>
        <w:ind w:left="227"/>
      </w:pPr>
      <w:r>
        <w:rPr>
          <w:b/>
          <w:color w:val="555555"/>
          <w:sz w:val="18"/>
        </w:rPr>
        <w:t xml:space="preserve">[Audio] </w:t>
      </w:r>
      <w:r>
        <w:rPr>
          <w:color w:val="555555"/>
          <w:sz w:val="18"/>
        </w:rPr>
        <w:t xml:space="preserve">audio/grammar/n5-095.7.mp3   </w:t>
      </w:r>
      <w:hyperlink r:id="rId1053">
        <w:r>
          <w:rPr>
            <w:color w:val="1a5c38"/>
            <w:u w:val="single"/>
            <w:sz w:val="16"/>
          </w:rPr>
          <w:t>https://gauravaccentureproducts.github.io/JLPTSuccess/N5/audio/grammar/n5-095.7.mp3</w:t>
        </w:r>
      </w:hyperlink>
    </w:p>
    <w:p>
      <w:r>
        <w:rPr>
          <w:b/>
          <w:color w:val="1A5C38"/>
          <w:sz w:val="20"/>
        </w:rPr>
        <w:t>Example 9  (comparative-price)</w:t>
      </w:r>
    </w:p>
    <w:p>
      <w:pPr>
        <w:ind w:left="227"/>
      </w:pPr>
      <w:r>
        <w:rPr>
          <w:b/>
          <w:color w:val="555555"/>
          <w:sz w:val="18"/>
        </w:rPr>
        <w:t xml:space="preserve">[JA]  </w:t>
      </w:r>
      <w:r>
        <w:rPr>
          <w:sz w:val="22"/>
          <w:lang w:val="ja-JP" w:eastAsia="ja-JP" w:bidi="ja-JP"/>
        </w:rPr>
        <w:t>コーヒーは こうちゃより たかいです。</w:t>
      </w:r>
    </w:p>
    <w:p>
      <w:pPr>
        <w:ind w:left="227"/>
      </w:pPr>
      <w:r>
        <w:rPr>
          <w:b/>
          <w:color w:val="555555"/>
          <w:sz w:val="18"/>
        </w:rPr>
        <w:t xml:space="preserve">[EN]  </w:t>
      </w:r>
      <w:r>
        <w:rPr>
          <w:color w:val="555555"/>
          <w:sz w:val="22"/>
        </w:rPr>
        <w:t>Coffee is more expensive than tea.</w:t>
      </w:r>
    </w:p>
    <w:p>
      <w:pPr>
        <w:ind w:left="227"/>
      </w:pPr>
      <w:r>
        <w:rPr>
          <w:b/>
          <w:color w:val="555555"/>
          <w:sz w:val="18"/>
        </w:rPr>
        <w:t xml:space="preserve">[Audio] </w:t>
      </w:r>
      <w:r>
        <w:rPr>
          <w:color w:val="555555"/>
          <w:sz w:val="18"/>
        </w:rPr>
        <w:t xml:space="preserve">audio/grammar/n5-095.8.mp3   </w:t>
      </w:r>
      <w:hyperlink r:id="rId1054">
        <w:r>
          <w:rPr>
            <w:color w:val="1a5c38"/>
            <w:u w:val="single"/>
            <w:sz w:val="16"/>
          </w:rPr>
          <w:t>https://gauravaccentureproducts.github.io/JLPTSuccess/N5/audio/grammar/n5-095.8.mp3</w:t>
        </w:r>
      </w:hyperlink>
    </w:p>
    <w:p>
      <w:r>
        <w:rPr>
          <w:b/>
          <w:color w:val="1A5C38"/>
          <w:sz w:val="20"/>
        </w:rPr>
        <w:t>Example 10  (comparative-weather)</w:t>
      </w:r>
    </w:p>
    <w:p>
      <w:pPr>
        <w:ind w:left="227"/>
      </w:pPr>
      <w:r>
        <w:rPr>
          <w:b/>
          <w:color w:val="555555"/>
          <w:sz w:val="18"/>
        </w:rPr>
        <w:t xml:space="preserve">[JA]  </w:t>
      </w:r>
      <w:r>
        <w:rPr>
          <w:sz w:val="22"/>
          <w:lang w:val="ja-JP" w:eastAsia="ja-JP" w:bidi="ja-JP"/>
        </w:rPr>
        <w:t>きょうは きのうより あついです。</w:t>
      </w:r>
    </w:p>
    <w:p>
      <w:pPr>
        <w:ind w:left="227"/>
      </w:pPr>
      <w:r>
        <w:rPr>
          <w:b/>
          <w:color w:val="555555"/>
          <w:sz w:val="18"/>
        </w:rPr>
        <w:t xml:space="preserve">[EN]  </w:t>
      </w:r>
      <w:r>
        <w:rPr>
          <w:color w:val="555555"/>
          <w:sz w:val="22"/>
        </w:rPr>
        <w:t>It's hotter today than yesterday.</w:t>
      </w:r>
    </w:p>
    <w:p>
      <w:pPr>
        <w:ind w:left="227"/>
      </w:pPr>
      <w:r>
        <w:rPr>
          <w:b/>
          <w:color w:val="555555"/>
          <w:sz w:val="18"/>
        </w:rPr>
        <w:t xml:space="preserve">[Audio] </w:t>
      </w:r>
      <w:r>
        <w:rPr>
          <w:color w:val="555555"/>
          <w:sz w:val="18"/>
        </w:rPr>
        <w:t xml:space="preserve">audio/grammar/n5-095.9.mp3   </w:t>
      </w:r>
      <w:hyperlink r:id="rId1055">
        <w:r>
          <w:rPr>
            <w:color w:val="1a5c38"/>
            <w:u w:val="single"/>
            <w:sz w:val="16"/>
          </w:rPr>
          <w:t>https://gauravaccentureproducts.github.io/JLPTSuccess/N5/audio/grammar/n5-095.9.mp3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とうきょうは より おおさか 大きいです。</w:t>
      </w:r>
    </w:p>
    <w:p>
      <w:pPr>
        <w:ind w:left="227"/>
      </w:pPr>
      <w:r>
        <w:rPr>
          <w:b/>
          <w:color w:val="1A5C38"/>
        </w:rPr>
        <w:t xml:space="preserve">✓ </w:t>
      </w:r>
      <w:r>
        <w:rPr>
          <w:color w:val="1A5C38"/>
          <w:lang w:val="ja-JP" w:eastAsia="ja-JP" w:bidi="ja-JP"/>
        </w:rPr>
        <w:t>とうきょうは おおさかより 大きいです。</w:t>
      </w:r>
    </w:p>
    <w:p>
      <w:pPr>
        <w:ind w:left="227"/>
      </w:pPr>
      <w:r>
        <w:rPr>
          <w:i/>
          <w:color w:val="555555"/>
          <w:sz w:val="20"/>
        </w:rPr>
        <w:t>より attaches to the REFERENCE, not before it.</w:t>
      </w:r>
    </w:p>
    <w:p>
      <w:pPr>
        <w:ind w:left="227"/>
      </w:pPr>
      <w:r>
        <w:rPr>
          <w:b/>
          <w:color w:val="AA3333"/>
        </w:rPr>
        <w:t xml:space="preserve">✗ </w:t>
      </w:r>
      <w:r>
        <w:rPr>
          <w:color w:val="AA3333"/>
          <w:lang w:val="ja-JP" w:eastAsia="ja-JP" w:bidi="ja-JP"/>
        </w:rPr>
        <w:t>とうきょうが おおさかより 大きいです。</w:t>
      </w:r>
    </w:p>
    <w:p>
      <w:pPr>
        <w:ind w:left="227"/>
      </w:pPr>
      <w:r>
        <w:rPr>
          <w:b/>
          <w:color w:val="1A5C38"/>
        </w:rPr>
        <w:t xml:space="preserve">✓ </w:t>
      </w:r>
      <w:r>
        <w:rPr>
          <w:color w:val="1A5C38"/>
          <w:lang w:val="ja-JP" w:eastAsia="ja-JP" w:bidi="ja-JP"/>
        </w:rPr>
        <w:t>とうきょうは おおさかより 大きいです。</w:t>
      </w:r>
    </w:p>
    <w:p>
      <w:pPr>
        <w:ind w:left="227"/>
      </w:pPr>
      <w:r>
        <w:rPr>
          <w:i/>
          <w:color w:val="555555"/>
          <w:sz w:val="20"/>
        </w:rPr>
        <w:t>Comparison sentences use は to mark the topic being evaluated (とうきょう), and より to mark the comparison reference (おおさか). が in the topic slot would imply 'as for which city is bigger, it's Tokyo' — a response to a question, not a general statement. For a neutral comparison, は.</w:t>
      </w:r>
    </w:p>
    <w:p>
      <w:pPr>
        <w:ind w:left="227"/>
      </w:pPr>
      <w:r>
        <w:rPr>
          <w:b/>
          <w:color w:val="AA3333"/>
        </w:rPr>
        <w:t xml:space="preserve">✗ </w:t>
      </w:r>
      <w:r>
        <w:rPr>
          <w:color w:val="AA3333"/>
          <w:lang w:val="ja-JP" w:eastAsia="ja-JP" w:bidi="ja-JP"/>
        </w:rPr>
        <w:t>とうきょうは おおさかが 大きいです。</w:t>
      </w:r>
    </w:p>
    <w:p>
      <w:pPr>
        <w:ind w:left="227"/>
      </w:pPr>
      <w:r>
        <w:rPr>
          <w:b/>
          <w:color w:val="1A5C38"/>
        </w:rPr>
        <w:t xml:space="preserve">✓ </w:t>
      </w:r>
      <w:r>
        <w:rPr>
          <w:color w:val="1A5C38"/>
          <w:lang w:val="ja-JP" w:eastAsia="ja-JP" w:bidi="ja-JP"/>
        </w:rPr>
        <w:t>とうきょうは おおさかより 大きいです。</w:t>
      </w:r>
    </w:p>
    <w:p>
      <w:pPr>
        <w:ind w:left="227"/>
      </w:pPr>
      <w:r>
        <w:rPr>
          <w:i/>
          <w:color w:val="555555"/>
          <w:sz w:val="20"/>
        </w:rPr>
        <w:t>Comparison-reference particle is より (not が). 'A は B より 大きい' = 'A is bigger than B'. が in B-position would put B in subject role, contradicting the comparison frame.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にほんは アメリカが おおきいです。</w:t>
      </w:r>
    </w:p>
    <w:p>
      <w:pPr>
        <w:ind w:left="227"/>
      </w:pPr>
      <w:r>
        <w:rPr>
          <w:b/>
          <w:color w:val="1A5C38"/>
        </w:rPr>
        <w:t xml:space="preserve">✓ </w:t>
      </w:r>
      <w:r>
        <w:rPr>
          <w:color w:val="1A5C38"/>
          <w:lang w:val="ja-JP" w:eastAsia="ja-JP" w:bidi="ja-JP"/>
        </w:rPr>
        <w:t>アメリカは にほんより おおきいです。</w:t>
      </w:r>
    </w:p>
    <w:p>
      <w:pPr>
        <w:ind w:left="227"/>
      </w:pPr>
      <w:r>
        <w:rPr>
          <w:i/>
          <w:color w:val="555555"/>
          <w:sz w:val="20"/>
        </w:rPr>
        <w:t>Pattern: A は B より Adj = A is more Adj than B. Mark the comparison-target with より, not が.</w:t>
      </w:r>
    </w:p>
    <w:p>
      <w:pPr>
        <w:ind w:left="227"/>
      </w:pPr>
      <w:r>
        <w:rPr>
          <w:b/>
          <w:color w:val="AA3333"/>
        </w:rPr>
        <w:t xml:space="preserve">✗ </w:t>
      </w:r>
      <w:r>
        <w:rPr>
          <w:color w:val="AA3333"/>
          <w:lang w:val="ja-JP" w:eastAsia="ja-JP" w:bidi="ja-JP"/>
        </w:rPr>
        <w:t>おちゃは コーヒーから やすいです。</w:t>
      </w:r>
    </w:p>
    <w:p>
      <w:pPr>
        <w:ind w:left="227"/>
      </w:pPr>
      <w:r>
        <w:rPr>
          <w:b/>
          <w:color w:val="1A5C38"/>
        </w:rPr>
        <w:t xml:space="preserve">✓ </w:t>
      </w:r>
      <w:r>
        <w:rPr>
          <w:color w:val="1A5C38"/>
          <w:lang w:val="ja-JP" w:eastAsia="ja-JP" w:bidi="ja-JP"/>
        </w:rPr>
        <w:t>おちゃは コーヒーより やすいです。</w:t>
      </w:r>
    </w:p>
    <w:p>
      <w:pPr>
        <w:ind w:left="227"/>
      </w:pPr>
      <w:r>
        <w:rPr>
          <w:i/>
          <w:color w:val="555555"/>
          <w:sz w:val="20"/>
        </w:rPr>
        <w:t>Comparison particle is より, not から. から = "from".</w:t>
      </w:r>
    </w:p>
    <w:p>
      <w:pPr>
        <w:ind w:left="227"/>
      </w:pPr>
      <w:r>
        <w:rPr>
          <w:b/>
          <w:color w:val="AA3333"/>
        </w:rPr>
        <w:t xml:space="preserve">✗ </w:t>
      </w:r>
      <w:r>
        <w:rPr>
          <w:color w:val="AA3333"/>
          <w:lang w:val="ja-JP" w:eastAsia="ja-JP" w:bidi="ja-JP"/>
        </w:rPr>
        <w:t>にほんは おおきい より アメリカ です。</w:t>
      </w:r>
    </w:p>
    <w:p>
      <w:pPr>
        <w:ind w:left="227"/>
      </w:pPr>
      <w:r>
        <w:rPr>
          <w:b/>
          <w:color w:val="1A5C38"/>
        </w:rPr>
        <w:t xml:space="preserve">✓ </w:t>
      </w:r>
      <w:r>
        <w:rPr>
          <w:color w:val="1A5C38"/>
          <w:lang w:val="ja-JP" w:eastAsia="ja-JP" w:bidi="ja-JP"/>
        </w:rPr>
        <w:t>アメリカは にほんより おおきいです。</w:t>
      </w:r>
    </w:p>
    <w:p>
      <w:pPr>
        <w:ind w:left="227"/>
      </w:pPr>
      <w:r>
        <w:rPr>
          <w:i/>
          <w:color w:val="555555"/>
          <w:sz w:val="20"/>
        </w:rPr>
        <w:t>Word order: TOPIC は STANDARD より ADJ です.</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Comparative: A は B より [adj] です = 'A is more [adj] than B.' The subject-marker は picks the topic; より marks the comparison base.</w:t>
      </w:r>
    </w:p>
    <w:p>
      <w:r>
        <w:rPr>
          <w:b/>
          <w:sz w:val="20"/>
        </w:rPr>
        <w:t xml:space="preserve">Why it matters: </w:t>
      </w:r>
      <w:r>
        <w:rPr>
          <w:sz w:val="20"/>
        </w:rPr>
        <w:t>Daily comparative vocabulary. Pairs with the more focused n5-096 (A より B のほうが — focuses on B as winner).</w:t>
      </w:r>
    </w:p>
    <w:p>
      <w:r>
        <w:rPr>
          <w:b/>
          <w:sz w:val="20"/>
        </w:rPr>
        <w:t xml:space="preserve">Common pitfalls: </w:t>
      </w:r>
      <w:r>
        <w:rPr>
          <w:sz w:val="20"/>
        </w:rPr>
        <w:t>Word-order inversion (English is 'A is more X than B'; Japanese is 'A は B より X'). Forgetting より.</w:t>
      </w:r>
    </w:p>
    <w:p>
      <w:r>
        <w:rPr>
          <w:b/>
          <w:sz w:val="20"/>
        </w:rPr>
        <w:t xml:space="preserve">Practice tip: </w:t>
      </w:r>
      <w:r>
        <w:rPr>
          <w:sz w:val="20"/>
        </w:rPr>
        <w:t>Build 3 simple comparisons using both: 東きょうは 大さかより 大きいです (n5-095) and 東きょうより 大さかのほうが 食べものが おいしいです (n5-096).</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10}</w:t>
      </w:r>
    </w:p>
    <w:p>
      <w:r>
        <w:rPr>
          <w:b/>
          <w:sz w:val="20"/>
        </w:rPr>
        <w:t xml:space="preserve">Minna no Nihongo chapter: </w:t>
      </w:r>
      <w:r>
        <w:rPr>
          <w:sz w:val="20"/>
        </w:rPr>
        <w:t>{'book': 1, 'chapter': 12}</w:t>
      </w:r>
    </w:p>
    <w:p>
      <w:r>
        <w:br w:type="page"/>
      </w:r>
    </w:p>
    <w:p>
      <w:pPr>
        <w:pStyle w:val="Heading1"/>
      </w:pPr>
      <w:r>
        <w:rPr>
          <w:color w:val="555555"/>
          <w:sz w:val="40"/>
        </w:rPr>
        <w:t xml:space="preserve">n5-096 </w:t>
      </w:r>
      <w:r>
        <w:rPr>
          <w:color w:val="14452A"/>
          <w:sz w:val="40"/>
        </w:rPr>
        <w:t xml:space="preserve">— </w:t>
      </w:r>
      <w:r>
        <w:rPr>
          <w:color w:val="14452A"/>
          <w:sz w:val="40"/>
          <w:lang w:val="ja-JP" w:eastAsia="ja-JP" w:bidi="ja-JP"/>
        </w:rPr>
        <w:t>〜より〜のほうが〜です</w:t>
      </w:r>
    </w:p>
    <w:p>
      <w:r>
        <w:rPr>
          <w:i/>
          <w:color w:val="1A5C38"/>
          <w:sz w:val="24"/>
        </w:rPr>
        <w:t>〜より〜のほうが [adj] です - '~ is more [adj] than ~' (focuses on the bigger one)</w:t>
      </w:r>
    </w:p>
    <w:p>
      <w:r>
        <w:rPr>
          <w:sz w:val="18"/>
        </w:rPr>
        <w:t xml:space="preserve">Open interactive page: </w:t>
      </w:r>
      <w:hyperlink r:id="rId1056">
        <w:r>
          <w:rPr>
            <w:color w:val="1a5c38"/>
            <w:u w:val="single"/>
            <w:sz w:val="18"/>
          </w:rPr>
          <w:t>https://gauravaccentureproducts.github.io/JLPTSuccess/N5/#/learn/n5-096</w:t>
        </w:r>
      </w:hyperlink>
    </w:p>
    <w:p>
      <w:pPr>
        <w:pStyle w:val="Heading2"/>
      </w:pPr>
      <w:r>
        <w:rPr>
          <w:color w:val="14452A"/>
          <w:sz w:val="28"/>
        </w:rPr>
        <w:t>Meaning</w:t>
      </w:r>
    </w:p>
    <w:p>
      <w:r>
        <w:rPr>
          <w:b/>
          <w:sz w:val="20"/>
        </w:rPr>
        <w:t xml:space="preserve">Japanese: </w:t>
      </w:r>
      <w:r>
        <w:rPr>
          <w:sz w:val="20"/>
          <w:lang w:val="ja-JP" w:eastAsia="ja-JP" w:bidi="ja-JP"/>
        </w:rPr>
        <w:t>「AよりBの ほうが〜」は AとBを くらべて、Bが〜だ、と いいます。「ねこより いぬの ほうが 大きい」。</w:t>
      </w:r>
    </w:p>
    <w:p>
      <w:r>
        <w:rPr>
          <w:b/>
          <w:sz w:val="20"/>
        </w:rPr>
        <w:t xml:space="preserve">English: </w:t>
      </w:r>
      <w:r>
        <w:rPr>
          <w:sz w:val="20"/>
        </w:rPr>
        <w:t>〜より〜のほうが [adj] です - '~ is more [adj] than ~' (focuses on the bigger one)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AよりBのほうが puts emphasis on B as the bigger/more X one. Often answer to a どちら question.</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comparison</w:t>
            </w:r>
          </w:p>
        </w:tc>
        <w:tc>
          <w:tcPr>
            <w:tcW w:type="dxa" w:w="2880"/>
          </w:tcPr>
          <w:p>
            <w:r>
              <w:t>Bigger one is the topic</w:t>
            </w:r>
          </w:p>
        </w:tc>
        <w:tc>
          <w:tcPr>
            <w:tcW w:type="dxa" w:w="2880"/>
          </w:tcPr>
          <w:p>
            <w:r>
              <w:rPr>
                <w:lang w:val="ja-JP" w:eastAsia="ja-JP" w:bidi="ja-JP"/>
              </w:rPr>
              <w:t>おおさかより とうきょうのほうが 大きいです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おおさかより とうきょうのほうが 大きいです。</w:t>
      </w:r>
    </w:p>
    <w:p>
      <w:pPr>
        <w:ind w:left="227"/>
      </w:pPr>
      <w:r>
        <w:rPr>
          <w:b/>
          <w:color w:val="555555"/>
          <w:sz w:val="18"/>
        </w:rPr>
        <w:t xml:space="preserve">[EN]  </w:t>
      </w:r>
      <w:r>
        <w:rPr>
          <w:color w:val="555555"/>
          <w:sz w:val="22"/>
        </w:rPr>
        <w:t>Tokyo is bigger than Osaka.</w:t>
      </w:r>
    </w:p>
    <w:p>
      <w:pPr>
        <w:ind w:left="227"/>
      </w:pPr>
      <w:r>
        <w:rPr>
          <w:b/>
          <w:color w:val="555555"/>
          <w:sz w:val="18"/>
        </w:rPr>
        <w:t xml:space="preserve">[Audio] </w:t>
      </w:r>
      <w:r>
        <w:rPr>
          <w:color w:val="555555"/>
          <w:sz w:val="18"/>
        </w:rPr>
        <w:t xml:space="preserve">audio/grammar/n5-096.0.mp3   </w:t>
      </w:r>
      <w:hyperlink r:id="rId1057">
        <w:r>
          <w:rPr>
            <w:color w:val="1a5c38"/>
            <w:u w:val="single"/>
            <w:sz w:val="16"/>
          </w:rPr>
          <w:t>https://gauravaccentureproducts.github.io/JLPTSuccess/N5/audio/grammar/n5-096.0.mp3</w:t>
        </w:r>
      </w:hyperlink>
    </w:p>
    <w:p>
      <w:r>
        <w:rPr>
          <w:b/>
          <w:color w:val="1A5C38"/>
          <w:sz w:val="20"/>
        </w:rPr>
        <w:t>Example 2  (affirmative)</w:t>
      </w:r>
    </w:p>
    <w:p>
      <w:pPr>
        <w:ind w:left="227"/>
      </w:pPr>
      <w:r>
        <w:rPr>
          <w:b/>
          <w:color w:val="555555"/>
          <w:sz w:val="18"/>
        </w:rPr>
        <w:t xml:space="preserve">[JA]  </w:t>
      </w:r>
      <w:r>
        <w:rPr>
          <w:sz w:val="22"/>
          <w:lang w:val="ja-JP" w:eastAsia="ja-JP" w:bidi="ja-JP"/>
        </w:rPr>
        <w:t>おちゃより コーヒーのほうが すきです。</w:t>
      </w:r>
    </w:p>
    <w:p>
      <w:pPr>
        <w:ind w:left="227"/>
      </w:pPr>
      <w:r>
        <w:rPr>
          <w:b/>
          <w:color w:val="555555"/>
          <w:sz w:val="18"/>
        </w:rPr>
        <w:t xml:space="preserve">[EN]  </w:t>
      </w:r>
      <w:r>
        <w:rPr>
          <w:color w:val="555555"/>
          <w:sz w:val="22"/>
        </w:rPr>
        <w:t>I prefer coffee over tea.</w:t>
      </w:r>
    </w:p>
    <w:p>
      <w:pPr>
        <w:ind w:left="227"/>
      </w:pPr>
      <w:r>
        <w:rPr>
          <w:b/>
          <w:color w:val="555555"/>
          <w:sz w:val="18"/>
        </w:rPr>
        <w:t xml:space="preserve">[Audio] </w:t>
      </w:r>
      <w:r>
        <w:rPr>
          <w:color w:val="555555"/>
          <w:sz w:val="18"/>
        </w:rPr>
        <w:t xml:space="preserve">audio/grammar/n5-096.1.mp3   </w:t>
      </w:r>
      <w:hyperlink r:id="rId1058">
        <w:r>
          <w:rPr>
            <w:color w:val="1a5c38"/>
            <w:u w:val="single"/>
            <w:sz w:val="16"/>
          </w:rPr>
          <w:t>https://gauravaccentureproducts.github.io/JLPTSuccess/N5/audio/grammar/n5-096.1.mp3</w:t>
        </w:r>
      </w:hyperlink>
    </w:p>
    <w:p>
      <w:r>
        <w:rPr>
          <w:b/>
          <w:color w:val="1A5C38"/>
          <w:sz w:val="20"/>
        </w:rPr>
        <w:t>Example 3  (affirmative)</w:t>
      </w:r>
    </w:p>
    <w:p>
      <w:pPr>
        <w:ind w:left="227"/>
      </w:pPr>
      <w:r>
        <w:rPr>
          <w:b/>
          <w:color w:val="555555"/>
          <w:sz w:val="18"/>
        </w:rPr>
        <w:t xml:space="preserve">[JA]  </w:t>
      </w:r>
      <w:r>
        <w:rPr>
          <w:sz w:val="22"/>
          <w:lang w:val="ja-JP" w:eastAsia="ja-JP" w:bidi="ja-JP"/>
        </w:rPr>
        <w:t>あにより わたしのほうが はやく おきます。</w:t>
      </w:r>
    </w:p>
    <w:p>
      <w:pPr>
        <w:ind w:left="227"/>
      </w:pPr>
      <w:r>
        <w:rPr>
          <w:b/>
          <w:color w:val="555555"/>
          <w:sz w:val="18"/>
        </w:rPr>
        <w:t xml:space="preserve">[EN]  </w:t>
      </w:r>
      <w:r>
        <w:rPr>
          <w:color w:val="555555"/>
          <w:sz w:val="22"/>
        </w:rPr>
        <w:t>I get up earlier than my older brother.</w:t>
      </w:r>
    </w:p>
    <w:p>
      <w:pPr>
        <w:ind w:left="227"/>
      </w:pPr>
      <w:r>
        <w:rPr>
          <w:b/>
          <w:color w:val="555555"/>
          <w:sz w:val="18"/>
        </w:rPr>
        <w:t xml:space="preserve">[Audio] </w:t>
      </w:r>
      <w:r>
        <w:rPr>
          <w:color w:val="555555"/>
          <w:sz w:val="18"/>
        </w:rPr>
        <w:t xml:space="preserve">audio/grammar/n5-096.2.mp3   </w:t>
      </w:r>
      <w:hyperlink r:id="rId1059">
        <w:r>
          <w:rPr>
            <w:color w:val="1a5c38"/>
            <w:u w:val="single"/>
            <w:sz w:val="16"/>
          </w:rPr>
          <w:t>https://gauravaccentureproducts.github.io/JLPTSuccess/N5/audio/grammar/n5-096.2.mp3</w:t>
        </w:r>
      </w:hyperlink>
    </w:p>
    <w:p>
      <w:r>
        <w:rPr>
          <w:b/>
          <w:color w:val="1A5C38"/>
          <w:sz w:val="20"/>
        </w:rPr>
        <w:t>Example 4  (food-preference)</w:t>
      </w:r>
    </w:p>
    <w:p>
      <w:pPr>
        <w:ind w:left="227"/>
      </w:pPr>
      <w:r>
        <w:rPr>
          <w:b/>
          <w:color w:val="555555"/>
          <w:sz w:val="18"/>
        </w:rPr>
        <w:t xml:space="preserve">[JA]  </w:t>
      </w:r>
      <w:r>
        <w:rPr>
          <w:sz w:val="22"/>
          <w:lang w:val="ja-JP" w:eastAsia="ja-JP" w:bidi="ja-JP"/>
        </w:rPr>
        <w:t>コーヒーより おちゃの ほうが すきです。</w:t>
      </w:r>
    </w:p>
    <w:p>
      <w:pPr>
        <w:ind w:left="227"/>
      </w:pPr>
      <w:r>
        <w:rPr>
          <w:b/>
          <w:color w:val="555555"/>
          <w:sz w:val="18"/>
        </w:rPr>
        <w:t xml:space="preserve">[EN]  </w:t>
      </w:r>
      <w:r>
        <w:rPr>
          <w:color w:val="555555"/>
          <w:sz w:val="22"/>
        </w:rPr>
        <w:t>I like tea more than coffee.</w:t>
      </w:r>
    </w:p>
    <w:p>
      <w:pPr>
        <w:ind w:left="227"/>
      </w:pPr>
      <w:r>
        <w:rPr>
          <w:b/>
          <w:color w:val="555555"/>
          <w:sz w:val="18"/>
        </w:rPr>
        <w:t xml:space="preserve">[Audio] </w:t>
      </w:r>
      <w:r>
        <w:rPr>
          <w:color w:val="555555"/>
          <w:sz w:val="18"/>
        </w:rPr>
        <w:t xml:space="preserve">audio/grammar/n5-096.3.mp3   </w:t>
      </w:r>
      <w:hyperlink r:id="rId1060">
        <w:r>
          <w:rPr>
            <w:color w:val="1a5c38"/>
            <w:u w:val="single"/>
            <w:sz w:val="16"/>
          </w:rPr>
          <w:t>https://gauravaccentureproducts.github.io/JLPTSuccess/N5/audio/grammar/n5-096.3.mp3</w:t>
        </w:r>
      </w:hyperlink>
    </w:p>
    <w:p>
      <w:r>
        <w:rPr>
          <w:b/>
          <w:color w:val="1A5C38"/>
          <w:sz w:val="20"/>
        </w:rPr>
        <w:t>Example 5  (affirmative)</w:t>
      </w:r>
    </w:p>
    <w:p>
      <w:pPr>
        <w:ind w:left="227"/>
      </w:pPr>
      <w:r>
        <w:rPr>
          <w:b/>
          <w:color w:val="555555"/>
          <w:sz w:val="18"/>
        </w:rPr>
        <w:t xml:space="preserve">[JA]  </w:t>
      </w:r>
      <w:r>
        <w:rPr>
          <w:sz w:val="22"/>
          <w:lang w:val="ja-JP" w:eastAsia="ja-JP" w:bidi="ja-JP"/>
        </w:rPr>
        <w:t>ねこより いぬの ほうが かわいいです。</w:t>
      </w:r>
    </w:p>
    <w:p>
      <w:pPr>
        <w:ind w:left="227"/>
      </w:pPr>
      <w:r>
        <w:rPr>
          <w:b/>
          <w:color w:val="555555"/>
          <w:sz w:val="18"/>
        </w:rPr>
        <w:t xml:space="preserve">[EN]  </w:t>
      </w:r>
      <w:r>
        <w:rPr>
          <w:color w:val="555555"/>
          <w:sz w:val="22"/>
        </w:rPr>
        <w:t>Dogs are cuter than cats.</w:t>
      </w:r>
    </w:p>
    <w:p>
      <w:pPr>
        <w:ind w:left="227"/>
      </w:pPr>
      <w:r>
        <w:rPr>
          <w:b/>
          <w:color w:val="555555"/>
          <w:sz w:val="18"/>
        </w:rPr>
        <w:t xml:space="preserve">[Audio] </w:t>
      </w:r>
      <w:r>
        <w:rPr>
          <w:color w:val="555555"/>
          <w:sz w:val="18"/>
        </w:rPr>
        <w:t xml:space="preserve">audio/grammar/n5-096.4.mp3   </w:t>
      </w:r>
      <w:hyperlink r:id="rId1061">
        <w:r>
          <w:rPr>
            <w:color w:val="1a5c38"/>
            <w:u w:val="single"/>
            <w:sz w:val="16"/>
          </w:rPr>
          <w:t>https://gauravaccentureproducts.github.io/JLPTSuccess/N5/audio/grammar/n5-096.4.mp3</w:t>
        </w:r>
      </w:hyperlink>
    </w:p>
    <w:p>
      <w:r>
        <w:rPr>
          <w:b/>
          <w:color w:val="1A5C38"/>
          <w:sz w:val="20"/>
        </w:rPr>
        <w:t>Example 6  (affirmative)</w:t>
      </w:r>
    </w:p>
    <w:p>
      <w:pPr>
        <w:ind w:left="227"/>
      </w:pPr>
      <w:r>
        <w:rPr>
          <w:b/>
          <w:color w:val="555555"/>
          <w:sz w:val="18"/>
        </w:rPr>
        <w:t xml:space="preserve">[JA]  </w:t>
      </w:r>
      <w:r>
        <w:rPr>
          <w:sz w:val="22"/>
          <w:lang w:val="ja-JP" w:eastAsia="ja-JP" w:bidi="ja-JP"/>
        </w:rPr>
        <w:t>あさより よるの ほうが しずかです。</w:t>
      </w:r>
    </w:p>
    <w:p>
      <w:pPr>
        <w:ind w:left="227"/>
      </w:pPr>
      <w:r>
        <w:rPr>
          <w:b/>
          <w:color w:val="555555"/>
          <w:sz w:val="18"/>
        </w:rPr>
        <w:t xml:space="preserve">[EN]  </w:t>
      </w:r>
      <w:r>
        <w:rPr>
          <w:color w:val="555555"/>
          <w:sz w:val="22"/>
        </w:rPr>
        <w:t>Evenings are quieter than mornings.</w:t>
      </w:r>
    </w:p>
    <w:p>
      <w:pPr>
        <w:ind w:left="227"/>
      </w:pPr>
      <w:r>
        <w:rPr>
          <w:b/>
          <w:color w:val="555555"/>
          <w:sz w:val="18"/>
        </w:rPr>
        <w:t xml:space="preserve">[Audio] </w:t>
      </w:r>
      <w:r>
        <w:rPr>
          <w:color w:val="555555"/>
          <w:sz w:val="18"/>
        </w:rPr>
        <w:t xml:space="preserve">audio/grammar/n5-096.5.mp3   </w:t>
      </w:r>
      <w:hyperlink r:id="rId1062">
        <w:r>
          <w:rPr>
            <w:color w:val="1a5c38"/>
            <w:u w:val="single"/>
            <w:sz w:val="16"/>
          </w:rPr>
          <w:t>https://gauravaccentureproducts.github.io/JLPTSuccess/N5/audio/grammar/n5-096.5.mp3</w:t>
        </w:r>
      </w:hyperlink>
    </w:p>
    <w:p>
      <w:r>
        <w:rPr>
          <w:b/>
          <w:color w:val="1A5C38"/>
          <w:sz w:val="20"/>
        </w:rPr>
        <w:t>Example 7  (question)</w:t>
      </w:r>
    </w:p>
    <w:p>
      <w:pPr>
        <w:ind w:left="227"/>
      </w:pPr>
      <w:r>
        <w:rPr>
          <w:b/>
          <w:color w:val="555555"/>
          <w:sz w:val="18"/>
        </w:rPr>
        <w:t xml:space="preserve">[JA]  </w:t>
      </w:r>
      <w:r>
        <w:rPr>
          <w:sz w:val="22"/>
          <w:lang w:val="ja-JP" w:eastAsia="ja-JP" w:bidi="ja-JP"/>
        </w:rPr>
        <w:t>バナナより りんごの ほうが すきですか。</w:t>
      </w:r>
    </w:p>
    <w:p>
      <w:pPr>
        <w:ind w:left="227"/>
      </w:pPr>
      <w:r>
        <w:rPr>
          <w:b/>
          <w:color w:val="555555"/>
          <w:sz w:val="18"/>
        </w:rPr>
        <w:t xml:space="preserve">[EN]  </w:t>
      </w:r>
      <w:r>
        <w:rPr>
          <w:color w:val="555555"/>
          <w:sz w:val="22"/>
        </w:rPr>
        <w:t>Do you prefer apples over bananas?</w:t>
      </w:r>
    </w:p>
    <w:p>
      <w:pPr>
        <w:ind w:left="227"/>
      </w:pPr>
      <w:r>
        <w:rPr>
          <w:b/>
          <w:color w:val="555555"/>
          <w:sz w:val="18"/>
        </w:rPr>
        <w:t xml:space="preserve">[Audio] </w:t>
      </w:r>
      <w:r>
        <w:rPr>
          <w:color w:val="555555"/>
          <w:sz w:val="18"/>
        </w:rPr>
        <w:t xml:space="preserve">audio/grammar/n5-096.6.mp3   </w:t>
      </w:r>
      <w:hyperlink r:id="rId1063">
        <w:r>
          <w:rPr>
            <w:color w:val="1a5c38"/>
            <w:u w:val="single"/>
            <w:sz w:val="16"/>
          </w:rPr>
          <w:t>https://gauravaccentureproducts.github.io/JLPTSuccess/N5/audio/grammar/n5-096.6.mp3</w:t>
        </w:r>
      </w:hyperlink>
    </w:p>
    <w:p>
      <w:r>
        <w:rPr>
          <w:b/>
          <w:color w:val="1A5C38"/>
          <w:sz w:val="20"/>
        </w:rPr>
        <w:t>Example 8  (preference-comparison)</w:t>
      </w:r>
    </w:p>
    <w:p>
      <w:pPr>
        <w:ind w:left="227"/>
      </w:pPr>
      <w:r>
        <w:rPr>
          <w:b/>
          <w:color w:val="555555"/>
          <w:sz w:val="18"/>
        </w:rPr>
        <w:t xml:space="preserve">[JA]  </w:t>
      </w:r>
      <w:r>
        <w:rPr>
          <w:sz w:val="22"/>
          <w:lang w:val="ja-JP" w:eastAsia="ja-JP" w:bidi="ja-JP"/>
        </w:rPr>
        <w:t>コーヒーより こうちゃの ほうが すきです。</w:t>
      </w:r>
    </w:p>
    <w:p>
      <w:pPr>
        <w:ind w:left="227"/>
      </w:pPr>
      <w:r>
        <w:rPr>
          <w:b/>
          <w:color w:val="555555"/>
          <w:sz w:val="18"/>
        </w:rPr>
        <w:t xml:space="preserve">[EN]  </w:t>
      </w:r>
      <w:r>
        <w:rPr>
          <w:color w:val="555555"/>
          <w:sz w:val="22"/>
        </w:rPr>
        <w:t>I like tea more than coffee.</w:t>
      </w:r>
    </w:p>
    <w:p>
      <w:pPr>
        <w:ind w:left="227"/>
      </w:pPr>
      <w:r>
        <w:rPr>
          <w:b/>
          <w:color w:val="555555"/>
          <w:sz w:val="18"/>
        </w:rPr>
        <w:t xml:space="preserve">[Audio] </w:t>
      </w:r>
      <w:r>
        <w:rPr>
          <w:color w:val="555555"/>
          <w:sz w:val="18"/>
        </w:rPr>
        <w:t xml:space="preserve">audio/grammar/n5-096.7.mp3   </w:t>
      </w:r>
      <w:hyperlink r:id="rId1064">
        <w:r>
          <w:rPr>
            <w:color w:val="1a5c38"/>
            <w:u w:val="single"/>
            <w:sz w:val="16"/>
          </w:rPr>
          <w:t>https://gauravaccentureproducts.github.io/JLPTSuccess/N5/audio/grammar/n5-096.7.mp3</w:t>
        </w:r>
      </w:hyperlink>
    </w:p>
    <w:p>
      <w:r>
        <w:rPr>
          <w:b/>
          <w:color w:val="1A5C38"/>
          <w:sz w:val="20"/>
        </w:rPr>
        <w:t>Example 9  (speed-comparison)</w:t>
      </w:r>
    </w:p>
    <w:p>
      <w:pPr>
        <w:ind w:left="227"/>
      </w:pPr>
      <w:r>
        <w:rPr>
          <w:b/>
          <w:color w:val="555555"/>
          <w:sz w:val="18"/>
        </w:rPr>
        <w:t xml:space="preserve">[JA]  </w:t>
      </w:r>
      <w:r>
        <w:rPr>
          <w:sz w:val="22"/>
          <w:lang w:val="ja-JP" w:eastAsia="ja-JP" w:bidi="ja-JP"/>
        </w:rPr>
        <w:t>バスより でんしゃの ほうが はやいです。</w:t>
      </w:r>
    </w:p>
    <w:p>
      <w:pPr>
        <w:ind w:left="227"/>
      </w:pPr>
      <w:r>
        <w:rPr>
          <w:b/>
          <w:color w:val="555555"/>
          <w:sz w:val="18"/>
        </w:rPr>
        <w:t xml:space="preserve">[EN]  </w:t>
      </w:r>
      <w:r>
        <w:rPr>
          <w:color w:val="555555"/>
          <w:sz w:val="22"/>
        </w:rPr>
        <w:t>Trains are faster than buses.</w:t>
      </w:r>
    </w:p>
    <w:p>
      <w:pPr>
        <w:ind w:left="227"/>
      </w:pPr>
      <w:r>
        <w:rPr>
          <w:b/>
          <w:color w:val="555555"/>
          <w:sz w:val="18"/>
        </w:rPr>
        <w:t xml:space="preserve">[Audio] </w:t>
      </w:r>
      <w:r>
        <w:rPr>
          <w:color w:val="555555"/>
          <w:sz w:val="18"/>
        </w:rPr>
        <w:t xml:space="preserve">audio/grammar/n5-096.8.mp3   </w:t>
      </w:r>
      <w:hyperlink r:id="rId1065">
        <w:r>
          <w:rPr>
            <w:color w:val="1a5c38"/>
            <w:u w:val="single"/>
            <w:sz w:val="16"/>
          </w:rPr>
          <w:t>https://gauravaccentureproducts.github.io/JLPTSuccess/N5/audio/grammar/n5-096.8.mp3</w:t>
        </w:r>
      </w:hyperlink>
    </w:p>
    <w:p>
      <w:r>
        <w:rPr>
          <w:b/>
          <w:color w:val="1A5C38"/>
          <w:sz w:val="20"/>
        </w:rPr>
        <w:t>Example 10  (difficulty-comparison)</w:t>
      </w:r>
    </w:p>
    <w:p>
      <w:pPr>
        <w:ind w:left="227"/>
      </w:pPr>
      <w:r>
        <w:rPr>
          <w:b/>
          <w:color w:val="555555"/>
          <w:sz w:val="18"/>
        </w:rPr>
        <w:t xml:space="preserve">[JA]  </w:t>
      </w:r>
      <w:r>
        <w:rPr>
          <w:sz w:val="22"/>
          <w:lang w:val="ja-JP" w:eastAsia="ja-JP" w:bidi="ja-JP"/>
        </w:rPr>
        <w:t>にほんごより えいごの ほうが やさしいです。</w:t>
      </w:r>
    </w:p>
    <w:p>
      <w:pPr>
        <w:ind w:left="227"/>
      </w:pPr>
      <w:r>
        <w:rPr>
          <w:b/>
          <w:color w:val="555555"/>
          <w:sz w:val="18"/>
        </w:rPr>
        <w:t xml:space="preserve">[EN]  </w:t>
      </w:r>
      <w:r>
        <w:rPr>
          <w:color w:val="555555"/>
          <w:sz w:val="22"/>
        </w:rPr>
        <w:t>English is easier than Japanese.</w:t>
      </w:r>
    </w:p>
    <w:p>
      <w:pPr>
        <w:ind w:left="227"/>
      </w:pPr>
      <w:r>
        <w:rPr>
          <w:b/>
          <w:color w:val="555555"/>
          <w:sz w:val="18"/>
        </w:rPr>
        <w:t xml:space="preserve">[Audio] </w:t>
      </w:r>
      <w:r>
        <w:rPr>
          <w:color w:val="555555"/>
          <w:sz w:val="18"/>
        </w:rPr>
        <w:t xml:space="preserve">audio/grammar/n5-096.9.mp3   </w:t>
      </w:r>
      <w:hyperlink r:id="rId1066">
        <w:r>
          <w:rPr>
            <w:color w:val="1a5c38"/>
            <w:u w:val="single"/>
            <w:sz w:val="16"/>
          </w:rPr>
          <w:t>https://gauravaccentureproducts.github.io/JLPTSuccess/N5/audio/grammar/n5-096.9.mp3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なつは ふゆより 大きい。</w:t>
      </w:r>
    </w:p>
    <w:p>
      <w:pPr>
        <w:ind w:left="227"/>
      </w:pPr>
      <w:r>
        <w:rPr>
          <w:b/>
          <w:color w:val="1A5C38"/>
        </w:rPr>
        <w:t xml:space="preserve">✓ </w:t>
      </w:r>
      <w:r>
        <w:rPr>
          <w:color w:val="1A5C38"/>
          <w:lang w:val="ja-JP" w:eastAsia="ja-JP" w:bidi="ja-JP"/>
        </w:rPr>
        <w:t>なつは ふゆより あつい です。</w:t>
      </w:r>
    </w:p>
    <w:p>
      <w:pPr>
        <w:ind w:left="227"/>
      </w:pPr>
      <w:r>
        <w:rPr>
          <w:i/>
          <w:color w:val="555555"/>
          <w:sz w:val="20"/>
        </w:rPr>
        <w:t>Comparison adjective should fit the dimension being compared. (Also, dictionary form alone is too informal; use です.)</w:t>
      </w:r>
    </w:p>
    <w:p>
      <w:pPr>
        <w:ind w:left="227"/>
      </w:pPr>
      <w:r>
        <w:rPr>
          <w:b/>
          <w:color w:val="AA3333"/>
        </w:rPr>
        <w:t xml:space="preserve">✗ </w:t>
      </w:r>
      <w:r>
        <w:rPr>
          <w:color w:val="AA3333"/>
          <w:lang w:val="ja-JP" w:eastAsia="ja-JP" w:bidi="ja-JP"/>
        </w:rPr>
        <w:t>AのほうがBより 大きいです。</w:t>
      </w:r>
    </w:p>
    <w:p>
      <w:pPr>
        <w:ind w:left="227"/>
      </w:pPr>
      <w:r>
        <w:rPr>
          <w:b/>
          <w:color w:val="1A5C38"/>
        </w:rPr>
        <w:t xml:space="preserve">✓ </w:t>
      </w:r>
      <w:r>
        <w:rPr>
          <w:color w:val="1A5C38"/>
          <w:lang w:val="ja-JP" w:eastAsia="ja-JP" w:bidi="ja-JP"/>
        </w:rPr>
        <w:t>BよりAのほうが 大きいです。</w:t>
      </w:r>
    </w:p>
    <w:p>
      <w:pPr>
        <w:ind w:left="227"/>
      </w:pPr>
      <w:r>
        <w:rPr>
          <w:i/>
          <w:color w:val="555555"/>
          <w:sz w:val="20"/>
        </w:rPr>
        <w:t>より marks the standard (B), のほうが marks the topic (A). Standard order: BよりAのほうが 〜.</w:t>
      </w:r>
    </w:p>
    <w:p>
      <w:pPr>
        <w:ind w:left="227"/>
      </w:pPr>
      <w:r>
        <w:rPr>
          <w:b/>
          <w:color w:val="AA3333"/>
        </w:rPr>
        <w:t xml:space="preserve">✗ </w:t>
      </w:r>
      <w:r>
        <w:rPr>
          <w:color w:val="AA3333"/>
          <w:lang w:val="ja-JP" w:eastAsia="ja-JP" w:bidi="ja-JP"/>
        </w:rPr>
        <w:t>おおさかが とうきょうのほうが 大きいです。</w:t>
      </w:r>
    </w:p>
    <w:p>
      <w:pPr>
        <w:ind w:left="227"/>
      </w:pPr>
      <w:r>
        <w:rPr>
          <w:b/>
          <w:color w:val="1A5C38"/>
        </w:rPr>
        <w:t xml:space="preserve">✓ </w:t>
      </w:r>
      <w:r>
        <w:rPr>
          <w:color w:val="1A5C38"/>
          <w:lang w:val="ja-JP" w:eastAsia="ja-JP" w:bidi="ja-JP"/>
        </w:rPr>
        <w:t>おおさかより とうきょうのほうが 大きいです。</w:t>
      </w:r>
    </w:p>
    <w:p>
      <w:pPr>
        <w:ind w:left="227"/>
      </w:pPr>
      <w:r>
        <w:rPr>
          <w:i/>
          <w:color w:val="555555"/>
          <w:sz w:val="20"/>
        </w:rPr>
        <w:t>Comparison pattern: A より B のほうが Adjective. より marks the REFERENCE/STANDARD (the one we compare TO). が in this slot would make 大阪 a subject — but it's the comparison reference, not the predicate's subject.</w:t>
      </w:r>
    </w:p>
    <w:p>
      <w:pPr>
        <w:pStyle w:val="Heading2"/>
      </w:pPr>
      <w:r>
        <w:rPr>
          <w:color w:val="14452A"/>
          <w:sz w:val="28"/>
        </w:rPr>
        <w:t>Wrong / corrected pairs</w:t>
      </w:r>
    </w:p>
    <w:p>
      <w:pPr>
        <w:ind w:left="227"/>
      </w:pPr>
      <w:r>
        <w:rPr>
          <w:b/>
          <w:color w:val="AA3333"/>
        </w:rPr>
        <w:t xml:space="preserve">✗ </w:t>
      </w:r>
      <w:r>
        <w:rPr>
          <w:color w:val="AA3333"/>
          <w:lang w:val="ja-JP" w:eastAsia="ja-JP" w:bidi="ja-JP"/>
        </w:rPr>
        <w:t>コーヒーは こうちゃより すきです。</w:t>
      </w:r>
    </w:p>
    <w:p>
      <w:pPr>
        <w:ind w:left="227"/>
      </w:pPr>
      <w:r>
        <w:rPr>
          <w:b/>
          <w:color w:val="1A5C38"/>
        </w:rPr>
        <w:t xml:space="preserve">✓ </w:t>
      </w:r>
      <w:r>
        <w:rPr>
          <w:color w:val="1A5C38"/>
          <w:lang w:val="ja-JP" w:eastAsia="ja-JP" w:bidi="ja-JP"/>
        </w:rPr>
        <w:t>コーヒーの ほうが こうちゃより すきです。</w:t>
      </w:r>
    </w:p>
    <w:p>
      <w:pPr>
        <w:ind w:left="227"/>
      </w:pPr>
      <w:r>
        <w:rPr>
          <w:i/>
          <w:color w:val="555555"/>
          <w:sz w:val="20"/>
        </w:rPr>
        <w:t>Context: intent: I like coffee more. Pattern: A の ほうが B より adjective. The preferred item takes ほうが.</w:t>
      </w:r>
    </w:p>
    <w:p>
      <w:pPr>
        <w:ind w:left="227"/>
      </w:pPr>
      <w:r>
        <w:rPr>
          <w:b/>
          <w:color w:val="AA3333"/>
        </w:rPr>
        <w:t xml:space="preserve">✗ </w:t>
      </w:r>
      <w:r>
        <w:rPr>
          <w:color w:val="AA3333"/>
          <w:lang w:val="ja-JP" w:eastAsia="ja-JP" w:bidi="ja-JP"/>
        </w:rPr>
        <w:t>コーヒーの ほうが すきです、こうちゃが。</w:t>
      </w:r>
    </w:p>
    <w:p>
      <w:pPr>
        <w:ind w:left="227"/>
      </w:pPr>
      <w:r>
        <w:rPr>
          <w:b/>
          <w:color w:val="1A5C38"/>
        </w:rPr>
        <w:t xml:space="preserve">✓ </w:t>
      </w:r>
      <w:r>
        <w:rPr>
          <w:color w:val="1A5C38"/>
          <w:lang w:val="ja-JP" w:eastAsia="ja-JP" w:bidi="ja-JP"/>
        </w:rPr>
        <w:t>コーヒーの ほうが こうちゃより すきです。</w:t>
      </w:r>
    </w:p>
    <w:p>
      <w:pPr>
        <w:ind w:left="227"/>
      </w:pPr>
      <w:r>
        <w:rPr>
          <w:i/>
          <w:color w:val="555555"/>
          <w:sz w:val="20"/>
        </w:rPr>
        <w:t>Standard order: comparison(より) before predicate. Cannot post-pose.</w:t>
      </w:r>
    </w:p>
    <w:p>
      <w:pPr>
        <w:ind w:left="227"/>
      </w:pPr>
      <w:r>
        <w:rPr>
          <w:b/>
          <w:color w:val="AA3333"/>
        </w:rPr>
        <w:t xml:space="preserve">✗ </w:t>
      </w:r>
      <w:r>
        <w:rPr>
          <w:color w:val="AA3333"/>
          <w:lang w:val="ja-JP" w:eastAsia="ja-JP" w:bidi="ja-JP"/>
        </w:rPr>
        <w:t>こうちゃから コーヒーの ほうが すきです。</w:t>
      </w:r>
    </w:p>
    <w:p>
      <w:pPr>
        <w:ind w:left="227"/>
      </w:pPr>
      <w:r>
        <w:rPr>
          <w:b/>
          <w:color w:val="1A5C38"/>
        </w:rPr>
        <w:t xml:space="preserve">✓ </w:t>
      </w:r>
      <w:r>
        <w:rPr>
          <w:color w:val="1A5C38"/>
          <w:lang w:val="ja-JP" w:eastAsia="ja-JP" w:bidi="ja-JP"/>
        </w:rPr>
        <w:t>こうちゃより コーヒーの ほうが すきです。</w:t>
      </w:r>
    </w:p>
    <w:p>
      <w:pPr>
        <w:ind w:left="227"/>
      </w:pPr>
      <w:r>
        <w:rPr>
          <w:i/>
          <w:color w:val="555555"/>
          <w:sz w:val="20"/>
        </w:rPr>
        <w:t>Comparison takes より, not から.</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Comparative: A より B のほうが [adj] です — 'B is more [adj] than A.' The comparison is mathematically clear: より marks the BASE, のほうが marks the WINNER.</w:t>
      </w:r>
    </w:p>
    <w:p>
      <w:r>
        <w:rPr>
          <w:b/>
          <w:sz w:val="20"/>
        </w:rPr>
        <w:t xml:space="preserve">Why it matters: </w:t>
      </w:r>
      <w:r>
        <w:rPr>
          <w:sz w:val="20"/>
        </w:rPr>
        <w:t>Comparisons are daily-life vocabulary. The Japanese word order (loser-より winner-のほうが) is the OPPOSITE of English (X is more than Y), so beginners often invert the items. Mastering this lets you compare prices, sizes, weather, and time confidently.</w:t>
      </w:r>
    </w:p>
    <w:p>
      <w:r>
        <w:rPr>
          <w:b/>
          <w:sz w:val="20"/>
        </w:rPr>
        <w:t xml:space="preserve">Common pitfalls: </w:t>
      </w:r>
      <w:r>
        <w:rPr>
          <w:sz w:val="20"/>
        </w:rPr>
        <w:t>Inverting the loser/winner order. Forgetting のほう (without のほうが, you have より alone, which sounds incomplete in this comparative). Using は instead of が on the winner clause.</w:t>
      </w:r>
    </w:p>
    <w:p>
      <w:r>
        <w:rPr>
          <w:b/>
          <w:sz w:val="20"/>
        </w:rPr>
        <w:t xml:space="preserve">Practice tip: </w:t>
      </w:r>
      <w:r>
        <w:rPr>
          <w:sz w:val="20"/>
        </w:rPr>
        <w:t>Pick 3 paired items (りんご vs バナナ, とうきょう vs おおさか, 月 vs 火). Build comparison sentences in both directions: A のほうが, then B のほうが. Notice how the meaning flips when you swap which item gets のほうが.</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10}</w:t>
      </w:r>
    </w:p>
    <w:p>
      <w:r>
        <w:rPr>
          <w:b/>
          <w:sz w:val="20"/>
        </w:rPr>
        <w:t xml:space="preserve">Minna no Nihongo chapter: </w:t>
      </w:r>
      <w:r>
        <w:rPr>
          <w:sz w:val="20"/>
        </w:rPr>
        <w:t>{'book': 1, 'chapter': 12}</w:t>
      </w:r>
    </w:p>
    <w:p>
      <w:r>
        <w:br w:type="page"/>
      </w:r>
    </w:p>
    <w:p>
      <w:pPr>
        <w:pStyle w:val="Heading1"/>
      </w:pPr>
      <w:r>
        <w:rPr>
          <w:color w:val="555555"/>
          <w:sz w:val="40"/>
        </w:rPr>
        <w:t xml:space="preserve">n5-097 </w:t>
      </w:r>
      <w:r>
        <w:rPr>
          <w:color w:val="14452A"/>
          <w:sz w:val="40"/>
        </w:rPr>
        <w:t xml:space="preserve">— </w:t>
      </w:r>
      <w:r>
        <w:rPr>
          <w:color w:val="14452A"/>
          <w:sz w:val="40"/>
          <w:lang w:val="ja-JP" w:eastAsia="ja-JP" w:bidi="ja-JP"/>
        </w:rPr>
        <w:t>〜と〜と、どちらが〜ですか</w:t>
      </w:r>
    </w:p>
    <w:p>
      <w:r>
        <w:rPr>
          <w:i/>
          <w:color w:val="1A5C38"/>
          <w:sz w:val="24"/>
        </w:rPr>
        <w:t>AとBと、どちらが 〜ですか - 'which is more ~, A or B?' (2-way question)</w:t>
      </w:r>
    </w:p>
    <w:p>
      <w:r>
        <w:rPr>
          <w:sz w:val="18"/>
        </w:rPr>
        <w:t xml:space="preserve">Open interactive page: </w:t>
      </w:r>
      <w:hyperlink r:id="rId1067">
        <w:r>
          <w:rPr>
            <w:color w:val="1a5c38"/>
            <w:u w:val="single"/>
            <w:sz w:val="18"/>
          </w:rPr>
          <w:t>https://gauravaccentureproducts.github.io/JLPTSuccess/N5/#/learn/n5-097</w:t>
        </w:r>
      </w:hyperlink>
    </w:p>
    <w:p>
      <w:pPr>
        <w:pStyle w:val="Heading2"/>
      </w:pPr>
      <w:r>
        <w:rPr>
          <w:color w:val="14452A"/>
          <w:sz w:val="28"/>
        </w:rPr>
        <w:t>Meaning</w:t>
      </w:r>
    </w:p>
    <w:p>
      <w:r>
        <w:rPr>
          <w:b/>
          <w:sz w:val="20"/>
        </w:rPr>
        <w:t xml:space="preserve">Japanese: </w:t>
      </w:r>
      <w:r>
        <w:rPr>
          <w:sz w:val="20"/>
          <w:lang w:val="ja-JP" w:eastAsia="ja-JP" w:bidi="ja-JP"/>
        </w:rPr>
        <w:t>「AとBと、どちらが〜ですか」は AとBの 中で どちらが〜か、と ききます。</w:t>
      </w:r>
    </w:p>
    <w:p>
      <w:r>
        <w:rPr>
          <w:b/>
          <w:sz w:val="20"/>
        </w:rPr>
        <w:t xml:space="preserve">English: </w:t>
      </w:r>
      <w:r>
        <w:rPr>
          <w:sz w:val="20"/>
        </w:rPr>
        <w:t>AとBと、どちらが 〜ですか - 'which is more ~, A or B?' (2-way question)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Standard 2-way comparison question form. Pair 2 nouns with と...と, end with どちらが + adj/preference.</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comparison_q</w:t>
            </w:r>
          </w:p>
        </w:tc>
        <w:tc>
          <w:tcPr>
            <w:tcW w:type="dxa" w:w="2880"/>
          </w:tcPr>
          <w:p>
            <w:r>
              <w:t>2-way comparison question</w:t>
            </w:r>
          </w:p>
        </w:tc>
        <w:tc>
          <w:tcPr>
            <w:tcW w:type="dxa" w:w="2880"/>
          </w:tcPr>
          <w:p>
            <w:r>
              <w:rPr>
                <w:lang w:val="ja-JP" w:eastAsia="ja-JP" w:bidi="ja-JP"/>
              </w:rPr>
              <w:t>いぬと ねこと、どちらが すきですか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いぬと ねこと、どちらが すきですか。</w:t>
      </w:r>
    </w:p>
    <w:p>
      <w:pPr>
        <w:ind w:left="227"/>
      </w:pPr>
      <w:r>
        <w:rPr>
          <w:b/>
          <w:color w:val="555555"/>
          <w:sz w:val="18"/>
        </w:rPr>
        <w:t xml:space="preserve">[EN]  </w:t>
      </w:r>
      <w:r>
        <w:rPr>
          <w:color w:val="555555"/>
          <w:sz w:val="22"/>
        </w:rPr>
        <w:t>Which do you like more, dogs or cats?</w:t>
      </w:r>
    </w:p>
    <w:p>
      <w:pPr>
        <w:ind w:left="227"/>
      </w:pPr>
      <w:r>
        <w:rPr>
          <w:b/>
          <w:color w:val="555555"/>
          <w:sz w:val="18"/>
        </w:rPr>
        <w:t xml:space="preserve">[Audio] </w:t>
      </w:r>
      <w:r>
        <w:rPr>
          <w:color w:val="555555"/>
          <w:sz w:val="18"/>
        </w:rPr>
        <w:t xml:space="preserve">audio/grammar/n5-097.0.mp3   </w:t>
      </w:r>
      <w:hyperlink r:id="rId1068">
        <w:r>
          <w:rPr>
            <w:color w:val="1a5c38"/>
            <w:u w:val="single"/>
            <w:sz w:val="16"/>
          </w:rPr>
          <w:t>https://gauravaccentureproducts.github.io/JLPTSuccess/N5/audio/grammar/n5-097.0.mp3</w:t>
        </w:r>
      </w:hyperlink>
    </w:p>
    <w:p>
      <w:r>
        <w:rPr>
          <w:b/>
          <w:color w:val="1A5C38"/>
          <w:sz w:val="20"/>
        </w:rPr>
        <w:t>Example 2  (question)</w:t>
      </w:r>
    </w:p>
    <w:p>
      <w:pPr>
        <w:ind w:left="227"/>
      </w:pPr>
      <w:r>
        <w:rPr>
          <w:b/>
          <w:color w:val="555555"/>
          <w:sz w:val="18"/>
        </w:rPr>
        <w:t xml:space="preserve">[JA]  </w:t>
      </w:r>
      <w:r>
        <w:rPr>
          <w:sz w:val="22"/>
          <w:lang w:val="ja-JP" w:eastAsia="ja-JP" w:bidi="ja-JP"/>
        </w:rPr>
        <w:t>コーヒーと おちゃと、どちらが いいですか。</w:t>
      </w:r>
    </w:p>
    <w:p>
      <w:pPr>
        <w:ind w:left="227"/>
      </w:pPr>
      <w:r>
        <w:rPr>
          <w:b/>
          <w:color w:val="555555"/>
          <w:sz w:val="18"/>
        </w:rPr>
        <w:t xml:space="preserve">[EN]  </w:t>
      </w:r>
      <w:r>
        <w:rPr>
          <w:color w:val="555555"/>
          <w:sz w:val="22"/>
        </w:rPr>
        <w:t>Coffee or tea - which is good?</w:t>
      </w:r>
    </w:p>
    <w:p>
      <w:pPr>
        <w:ind w:left="227"/>
      </w:pPr>
      <w:r>
        <w:rPr>
          <w:b/>
          <w:color w:val="555555"/>
          <w:sz w:val="18"/>
        </w:rPr>
        <w:t xml:space="preserve">[Audio] </w:t>
      </w:r>
      <w:r>
        <w:rPr>
          <w:color w:val="555555"/>
          <w:sz w:val="18"/>
        </w:rPr>
        <w:t xml:space="preserve">audio/grammar/n5-097.1.mp3   </w:t>
      </w:r>
      <w:hyperlink r:id="rId1069">
        <w:r>
          <w:rPr>
            <w:color w:val="1a5c38"/>
            <w:u w:val="single"/>
            <w:sz w:val="16"/>
          </w:rPr>
          <w:t>https://gauravaccentureproducts.github.io/JLPTSuccess/N5/audio/grammar/n5-097.1.mp3</w:t>
        </w:r>
      </w:hyperlink>
    </w:p>
    <w:p>
      <w:r>
        <w:rPr>
          <w:b/>
          <w:color w:val="1A5C38"/>
          <w:sz w:val="20"/>
        </w:rPr>
        <w:t>Example 3  (question)</w:t>
      </w:r>
    </w:p>
    <w:p>
      <w:pPr>
        <w:ind w:left="227"/>
      </w:pPr>
      <w:r>
        <w:rPr>
          <w:b/>
          <w:color w:val="555555"/>
          <w:sz w:val="18"/>
        </w:rPr>
        <w:t xml:space="preserve">[JA]  </w:t>
      </w:r>
      <w:r>
        <w:rPr>
          <w:sz w:val="22"/>
          <w:lang w:val="ja-JP" w:eastAsia="ja-JP" w:bidi="ja-JP"/>
        </w:rPr>
        <w:t>なつと ふゆと、どちらが すきですか。</w:t>
      </w:r>
    </w:p>
    <w:p>
      <w:pPr>
        <w:ind w:left="227"/>
      </w:pPr>
      <w:r>
        <w:rPr>
          <w:b/>
          <w:color w:val="555555"/>
          <w:sz w:val="18"/>
        </w:rPr>
        <w:t xml:space="preserve">[EN]  </w:t>
      </w:r>
      <w:r>
        <w:rPr>
          <w:color w:val="555555"/>
          <w:sz w:val="22"/>
        </w:rPr>
        <w:t>Which do you like better, summer or winter?</w:t>
      </w:r>
    </w:p>
    <w:p>
      <w:pPr>
        <w:ind w:left="227"/>
      </w:pPr>
      <w:r>
        <w:rPr>
          <w:b/>
          <w:color w:val="555555"/>
          <w:sz w:val="18"/>
        </w:rPr>
        <w:t xml:space="preserve">[Audio] </w:t>
      </w:r>
      <w:r>
        <w:rPr>
          <w:color w:val="555555"/>
          <w:sz w:val="18"/>
        </w:rPr>
        <w:t xml:space="preserve">audio/grammar/n5-097.2.mp3   </w:t>
      </w:r>
      <w:hyperlink r:id="rId1070">
        <w:r>
          <w:rPr>
            <w:color w:val="1a5c38"/>
            <w:u w:val="single"/>
            <w:sz w:val="16"/>
          </w:rPr>
          <w:t>https://gauravaccentureproducts.github.io/JLPTSuccess/N5/audio/grammar/n5-097.2.mp3</w:t>
        </w:r>
      </w:hyperlink>
    </w:p>
    <w:p>
      <w:r>
        <w:rPr>
          <w:b/>
          <w:color w:val="1A5C38"/>
          <w:sz w:val="20"/>
        </w:rPr>
        <w:t>Example 4  (choice-question)</w:t>
      </w:r>
    </w:p>
    <w:p>
      <w:pPr>
        <w:ind w:left="227"/>
      </w:pPr>
      <w:r>
        <w:rPr>
          <w:b/>
          <w:color w:val="555555"/>
          <w:sz w:val="18"/>
        </w:rPr>
        <w:t xml:space="preserve">[JA]  </w:t>
      </w:r>
      <w:r>
        <w:rPr>
          <w:sz w:val="22"/>
          <w:lang w:val="ja-JP" w:eastAsia="ja-JP" w:bidi="ja-JP"/>
        </w:rPr>
        <w:t>日本語と えいごと、どちらが むずかしいですか。</w:t>
      </w:r>
    </w:p>
    <w:p>
      <w:pPr>
        <w:ind w:left="227"/>
      </w:pPr>
      <w:r>
        <w:rPr>
          <w:b/>
          <w:color w:val="555555"/>
          <w:sz w:val="18"/>
        </w:rPr>
        <w:t xml:space="preserve">[EN]  </w:t>
      </w:r>
      <w:r>
        <w:rPr>
          <w:color w:val="555555"/>
          <w:sz w:val="22"/>
        </w:rPr>
        <w:t>Which is more difficult, Japanese or English?</w:t>
      </w:r>
    </w:p>
    <w:p>
      <w:pPr>
        <w:ind w:left="227"/>
      </w:pPr>
      <w:r>
        <w:rPr>
          <w:b/>
          <w:color w:val="555555"/>
          <w:sz w:val="18"/>
        </w:rPr>
        <w:t xml:space="preserve">[Audio] </w:t>
      </w:r>
      <w:r>
        <w:rPr>
          <w:color w:val="555555"/>
          <w:sz w:val="18"/>
        </w:rPr>
        <w:t xml:space="preserve">audio/grammar/n5-097.3.mp3   </w:t>
      </w:r>
      <w:hyperlink r:id="rId1071">
        <w:r>
          <w:rPr>
            <w:color w:val="1a5c38"/>
            <w:u w:val="single"/>
            <w:sz w:val="16"/>
          </w:rPr>
          <w:t>https://gauravaccentureproducts.github.io/JLPTSuccess/N5/audio/grammar/n5-097.3.mp3</w:t>
        </w:r>
      </w:hyperlink>
    </w:p>
    <w:p>
      <w:r>
        <w:rPr>
          <w:b/>
          <w:color w:val="1A5C38"/>
          <w:sz w:val="20"/>
        </w:rPr>
        <w:t>Example 5  (question)</w:t>
      </w:r>
    </w:p>
    <w:p>
      <w:pPr>
        <w:ind w:left="227"/>
      </w:pPr>
      <w:r>
        <w:rPr>
          <w:b/>
          <w:color w:val="555555"/>
          <w:sz w:val="18"/>
        </w:rPr>
        <w:t xml:space="preserve">[JA]  </w:t>
      </w:r>
      <w:r>
        <w:rPr>
          <w:sz w:val="22"/>
          <w:lang w:val="ja-JP" w:eastAsia="ja-JP" w:bidi="ja-JP"/>
        </w:rPr>
        <w:t>りんごと バナナと、どちらが おいしいですか。</w:t>
      </w:r>
    </w:p>
    <w:p>
      <w:pPr>
        <w:ind w:left="227"/>
      </w:pPr>
      <w:r>
        <w:rPr>
          <w:b/>
          <w:color w:val="555555"/>
          <w:sz w:val="18"/>
        </w:rPr>
        <w:t xml:space="preserve">[EN]  </w:t>
      </w:r>
      <w:r>
        <w:rPr>
          <w:color w:val="555555"/>
          <w:sz w:val="22"/>
        </w:rPr>
        <w:t>Apple or banana, which is more delicious?</w:t>
      </w:r>
    </w:p>
    <w:p>
      <w:pPr>
        <w:ind w:left="227"/>
      </w:pPr>
      <w:r>
        <w:rPr>
          <w:b/>
          <w:color w:val="555555"/>
          <w:sz w:val="18"/>
        </w:rPr>
        <w:t xml:space="preserve">[Audio] </w:t>
      </w:r>
      <w:r>
        <w:rPr>
          <w:color w:val="555555"/>
          <w:sz w:val="18"/>
        </w:rPr>
        <w:t xml:space="preserve">audio/grammar/n5-097.4.mp3   </w:t>
      </w:r>
      <w:hyperlink r:id="rId1072">
        <w:r>
          <w:rPr>
            <w:color w:val="1a5c38"/>
            <w:u w:val="single"/>
            <w:sz w:val="16"/>
          </w:rPr>
          <w:t>https://gauravaccentureproducts.github.io/JLPTSuccess/N5/audio/grammar/n5-097.4.mp3</w:t>
        </w:r>
      </w:hyperlink>
    </w:p>
    <w:p>
      <w:r>
        <w:rPr>
          <w:b/>
          <w:color w:val="1A5C38"/>
          <w:sz w:val="20"/>
        </w:rPr>
        <w:t>Example 6  (question)</w:t>
      </w:r>
    </w:p>
    <w:p>
      <w:pPr>
        <w:ind w:left="227"/>
      </w:pPr>
      <w:r>
        <w:rPr>
          <w:b/>
          <w:color w:val="555555"/>
          <w:sz w:val="18"/>
        </w:rPr>
        <w:t xml:space="preserve">[JA]  </w:t>
      </w:r>
      <w:r>
        <w:rPr>
          <w:sz w:val="22"/>
          <w:lang w:val="ja-JP" w:eastAsia="ja-JP" w:bidi="ja-JP"/>
        </w:rPr>
        <w:t>ねこと いぬと、どちらが すきですか。</w:t>
      </w:r>
    </w:p>
    <w:p>
      <w:pPr>
        <w:ind w:left="227"/>
      </w:pPr>
      <w:r>
        <w:rPr>
          <w:b/>
          <w:color w:val="555555"/>
          <w:sz w:val="18"/>
        </w:rPr>
        <w:t xml:space="preserve">[EN]  </w:t>
      </w:r>
      <w:r>
        <w:rPr>
          <w:color w:val="555555"/>
          <w:sz w:val="22"/>
        </w:rPr>
        <w:t>Cat or dog, which do you like?</w:t>
      </w:r>
    </w:p>
    <w:p>
      <w:pPr>
        <w:ind w:left="227"/>
      </w:pPr>
      <w:r>
        <w:rPr>
          <w:b/>
          <w:color w:val="555555"/>
          <w:sz w:val="18"/>
        </w:rPr>
        <w:t xml:space="preserve">[Audio] </w:t>
      </w:r>
      <w:r>
        <w:rPr>
          <w:color w:val="555555"/>
          <w:sz w:val="18"/>
        </w:rPr>
        <w:t xml:space="preserve">audio/grammar/n5-097.5.mp3   </w:t>
      </w:r>
      <w:hyperlink r:id="rId1073">
        <w:r>
          <w:rPr>
            <w:color w:val="1a5c38"/>
            <w:u w:val="single"/>
            <w:sz w:val="16"/>
          </w:rPr>
          <w:t>https://gauravaccentureproducts.github.io/JLPTSuccess/N5/audio/grammar/n5-097.5.mp3</w:t>
        </w:r>
      </w:hyperlink>
    </w:p>
    <w:p>
      <w:r>
        <w:rPr>
          <w:b/>
          <w:color w:val="1A5C38"/>
          <w:sz w:val="20"/>
        </w:rPr>
        <w:t>Example 7  (question)</w:t>
      </w:r>
    </w:p>
    <w:p>
      <w:pPr>
        <w:ind w:left="227"/>
      </w:pPr>
      <w:r>
        <w:rPr>
          <w:b/>
          <w:color w:val="555555"/>
          <w:sz w:val="18"/>
        </w:rPr>
        <w:t xml:space="preserve">[JA]  </w:t>
      </w:r>
      <w:r>
        <w:rPr>
          <w:sz w:val="22"/>
          <w:lang w:val="ja-JP" w:eastAsia="ja-JP" w:bidi="ja-JP"/>
        </w:rPr>
        <w:t>バスと でんしゃと、どちらが はやいですか。</w:t>
      </w:r>
    </w:p>
    <w:p>
      <w:pPr>
        <w:ind w:left="227"/>
      </w:pPr>
      <w:r>
        <w:rPr>
          <w:b/>
          <w:color w:val="555555"/>
          <w:sz w:val="18"/>
        </w:rPr>
        <w:t xml:space="preserve">[EN]  </w:t>
      </w:r>
      <w:r>
        <w:rPr>
          <w:color w:val="555555"/>
          <w:sz w:val="22"/>
        </w:rPr>
        <w:t>Bus or train, which is faster?</w:t>
      </w:r>
    </w:p>
    <w:p>
      <w:pPr>
        <w:ind w:left="227"/>
      </w:pPr>
      <w:r>
        <w:rPr>
          <w:b/>
          <w:color w:val="555555"/>
          <w:sz w:val="18"/>
        </w:rPr>
        <w:t xml:space="preserve">[Audio] </w:t>
      </w:r>
      <w:r>
        <w:rPr>
          <w:color w:val="555555"/>
          <w:sz w:val="18"/>
        </w:rPr>
        <w:t xml:space="preserve">audio/grammar/n5-097.6.mp3   </w:t>
      </w:r>
      <w:hyperlink r:id="rId1074">
        <w:r>
          <w:rPr>
            <w:color w:val="1a5c38"/>
            <w:u w:val="single"/>
            <w:sz w:val="16"/>
          </w:rPr>
          <w:t>https://gauravaccentureproducts.github.io/JLPTSuccess/N5/audio/grammar/n5-097.6.mp3</w:t>
        </w:r>
      </w:hyperlink>
    </w:p>
    <w:p>
      <w:r>
        <w:rPr>
          <w:b/>
          <w:color w:val="1A5C38"/>
          <w:sz w:val="20"/>
        </w:rPr>
        <w:t>Example 8  (binary-preference)</w:t>
      </w:r>
    </w:p>
    <w:p>
      <w:pPr>
        <w:ind w:left="227"/>
      </w:pPr>
      <w:r>
        <w:rPr>
          <w:b/>
          <w:color w:val="555555"/>
          <w:sz w:val="18"/>
        </w:rPr>
        <w:t xml:space="preserve">[JA]  </w:t>
      </w:r>
      <w:r>
        <w:rPr>
          <w:sz w:val="22"/>
          <w:lang w:val="ja-JP" w:eastAsia="ja-JP" w:bidi="ja-JP"/>
        </w:rPr>
        <w:t>あさと よると、どちらが いいですか。</w:t>
      </w:r>
    </w:p>
    <w:p>
      <w:pPr>
        <w:ind w:left="227"/>
      </w:pPr>
      <w:r>
        <w:rPr>
          <w:b/>
          <w:color w:val="555555"/>
          <w:sz w:val="18"/>
        </w:rPr>
        <w:t xml:space="preserve">[EN]  </w:t>
      </w:r>
      <w:r>
        <w:rPr>
          <w:color w:val="555555"/>
          <w:sz w:val="22"/>
        </w:rPr>
        <w:t>Morning or evening, which is better?</w:t>
      </w:r>
    </w:p>
    <w:p>
      <w:pPr>
        <w:ind w:left="227"/>
      </w:pPr>
      <w:r>
        <w:rPr>
          <w:b/>
          <w:color w:val="555555"/>
          <w:sz w:val="18"/>
        </w:rPr>
        <w:t xml:space="preserve">[Audio] </w:t>
      </w:r>
      <w:r>
        <w:rPr>
          <w:color w:val="555555"/>
          <w:sz w:val="18"/>
        </w:rPr>
        <w:t xml:space="preserve">audio/grammar/n5-097.7.mp3   </w:t>
      </w:r>
      <w:hyperlink r:id="rId1075">
        <w:r>
          <w:rPr>
            <w:color w:val="1a5c38"/>
            <w:u w:val="single"/>
            <w:sz w:val="16"/>
          </w:rPr>
          <w:t>https://gauravaccentureproducts.github.io/JLPTSuccess/N5/audio/grammar/n5-097.7.mp3</w:t>
        </w:r>
      </w:hyperlink>
    </w:p>
    <w:p>
      <w:r>
        <w:rPr>
          <w:b/>
          <w:color w:val="1A5C38"/>
          <w:sz w:val="20"/>
        </w:rPr>
        <w:t>Example 9  (season-preference)</w:t>
      </w:r>
    </w:p>
    <w:p>
      <w:pPr>
        <w:ind w:left="227"/>
      </w:pPr>
      <w:r>
        <w:rPr>
          <w:b/>
          <w:color w:val="555555"/>
          <w:sz w:val="18"/>
        </w:rPr>
        <w:t xml:space="preserve">[JA]  </w:t>
      </w:r>
      <w:r>
        <w:rPr>
          <w:sz w:val="22"/>
          <w:lang w:val="ja-JP" w:eastAsia="ja-JP" w:bidi="ja-JP"/>
        </w:rPr>
        <w:t>やまと うみと、どちらが すきですか。</w:t>
      </w:r>
    </w:p>
    <w:p>
      <w:pPr>
        <w:ind w:left="227"/>
      </w:pPr>
      <w:r>
        <w:rPr>
          <w:b/>
          <w:color w:val="555555"/>
          <w:sz w:val="18"/>
        </w:rPr>
        <w:t xml:space="preserve">[EN]  </w:t>
      </w:r>
      <w:r>
        <w:rPr>
          <w:color w:val="555555"/>
          <w:sz w:val="22"/>
        </w:rPr>
        <w:t>Mountain or sea, which do you like?</w:t>
      </w:r>
    </w:p>
    <w:p>
      <w:pPr>
        <w:ind w:left="227"/>
      </w:pPr>
      <w:r>
        <w:rPr>
          <w:b/>
          <w:color w:val="555555"/>
          <w:sz w:val="18"/>
        </w:rPr>
        <w:t xml:space="preserve">[Audio] </w:t>
      </w:r>
      <w:r>
        <w:rPr>
          <w:color w:val="555555"/>
          <w:sz w:val="18"/>
        </w:rPr>
        <w:t xml:space="preserve">audio/grammar/n5-097.8.mp3   </w:t>
      </w:r>
      <w:hyperlink r:id="rId1076">
        <w:r>
          <w:rPr>
            <w:color w:val="1a5c38"/>
            <w:u w:val="single"/>
            <w:sz w:val="16"/>
          </w:rPr>
          <w:t>https://gauravaccentureproducts.github.io/JLPTSuccess/N5/audio/grammar/n5-097.8.mp3</w:t>
        </w:r>
      </w:hyperlink>
    </w:p>
    <w:p>
      <w:r>
        <w:rPr>
          <w:b/>
          <w:color w:val="1A5C38"/>
          <w:sz w:val="20"/>
        </w:rPr>
        <w:t>Example 10  (binary-comparison)</w:t>
      </w:r>
    </w:p>
    <w:p>
      <w:pPr>
        <w:ind w:left="227"/>
      </w:pPr>
      <w:r>
        <w:rPr>
          <w:b/>
          <w:color w:val="555555"/>
          <w:sz w:val="18"/>
        </w:rPr>
        <w:t xml:space="preserve">[JA]  </w:t>
      </w:r>
      <w:r>
        <w:rPr>
          <w:sz w:val="22"/>
          <w:lang w:val="ja-JP" w:eastAsia="ja-JP" w:bidi="ja-JP"/>
        </w:rPr>
        <w:t>あかいのと あおいのと、どちらが いいですか。</w:t>
      </w:r>
    </w:p>
    <w:p>
      <w:pPr>
        <w:ind w:left="227"/>
      </w:pPr>
      <w:r>
        <w:rPr>
          <w:b/>
          <w:color w:val="555555"/>
          <w:sz w:val="18"/>
        </w:rPr>
        <w:t xml:space="preserve">[EN]  </w:t>
      </w:r>
      <w:r>
        <w:rPr>
          <w:color w:val="555555"/>
          <w:sz w:val="22"/>
        </w:rPr>
        <w:t>Red or blue, which is good?</w:t>
      </w:r>
    </w:p>
    <w:p>
      <w:pPr>
        <w:ind w:left="227"/>
      </w:pPr>
      <w:r>
        <w:rPr>
          <w:b/>
          <w:color w:val="555555"/>
          <w:sz w:val="18"/>
        </w:rPr>
        <w:t xml:space="preserve">[Audio] </w:t>
      </w:r>
      <w:r>
        <w:rPr>
          <w:color w:val="555555"/>
          <w:sz w:val="18"/>
        </w:rPr>
        <w:t xml:space="preserve">audio/grammar/n5-097.9.mp3   </w:t>
      </w:r>
      <w:hyperlink r:id="rId1077">
        <w:r>
          <w:rPr>
            <w:color w:val="1a5c38"/>
            <w:u w:val="single"/>
            <w:sz w:val="16"/>
          </w:rPr>
          <w:t>https://gauravaccentureproducts.github.io/JLPTSuccess/N5/audio/grammar/n5-097.9.mp3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AかBか、どちらが すきですか。</w:t>
      </w:r>
    </w:p>
    <w:p>
      <w:pPr>
        <w:ind w:left="227"/>
      </w:pPr>
      <w:r>
        <w:rPr>
          <w:b/>
          <w:color w:val="1A5C38"/>
        </w:rPr>
        <w:t xml:space="preserve">✓ </w:t>
      </w:r>
      <w:r>
        <w:rPr>
          <w:color w:val="1A5C38"/>
          <w:lang w:val="ja-JP" w:eastAsia="ja-JP" w:bidi="ja-JP"/>
        </w:rPr>
        <w:t>AとBと、どちらが すきですか。</w:t>
      </w:r>
    </w:p>
    <w:p>
      <w:pPr>
        <w:ind w:left="227"/>
      </w:pPr>
      <w:r>
        <w:rPr>
          <w:i/>
          <w:color w:val="555555"/>
          <w:sz w:val="20"/>
        </w:rPr>
        <w:t>For "which of A or B?", use と...と to list, then どちら. か...か is grammatical but と...と is the standard frame for comparison questions.</w:t>
      </w:r>
    </w:p>
    <w:p>
      <w:pPr>
        <w:ind w:left="227"/>
      </w:pPr>
      <w:r>
        <w:rPr>
          <w:b/>
          <w:color w:val="AA3333"/>
        </w:rPr>
        <w:t xml:space="preserve">✗ </w:t>
      </w:r>
      <w:r>
        <w:rPr>
          <w:color w:val="AA3333"/>
          <w:lang w:val="ja-JP" w:eastAsia="ja-JP" w:bidi="ja-JP"/>
        </w:rPr>
        <w:t>いぬや ねこと、どちらが すきですか。</w:t>
      </w:r>
    </w:p>
    <w:p>
      <w:pPr>
        <w:ind w:left="227"/>
      </w:pPr>
      <w:r>
        <w:rPr>
          <w:b/>
          <w:color w:val="1A5C38"/>
        </w:rPr>
        <w:t xml:space="preserve">✓ </w:t>
      </w:r>
      <w:r>
        <w:rPr>
          <w:color w:val="1A5C38"/>
          <w:lang w:val="ja-JP" w:eastAsia="ja-JP" w:bidi="ja-JP"/>
        </w:rPr>
        <w:t>いぬと ねこと、どちらが すきですか。</w:t>
      </w:r>
    </w:p>
    <w:p>
      <w:pPr>
        <w:ind w:left="227"/>
      </w:pPr>
      <w:r>
        <w:rPr>
          <w:i/>
          <w:color w:val="555555"/>
          <w:sz w:val="20"/>
        </w:rPr>
        <w:t>Two-way comparison uses と...と (not や). や is for non-exhaustive lists ('apples, bananas, etc.'). When choosing between exactly two items, both joined by と and the question asks どちらが.</w:t>
      </w:r>
    </w:p>
    <w:p>
      <w:pPr>
        <w:ind w:left="227"/>
      </w:pPr>
      <w:r>
        <w:rPr>
          <w:b/>
          <w:color w:val="AA3333"/>
        </w:rPr>
        <w:t xml:space="preserve">✗ </w:t>
      </w:r>
      <w:r>
        <w:rPr>
          <w:color w:val="AA3333"/>
          <w:lang w:val="ja-JP" w:eastAsia="ja-JP" w:bidi="ja-JP"/>
        </w:rPr>
        <w:t>いぬか ねこか、どちらが すきですか。</w:t>
      </w:r>
    </w:p>
    <w:p>
      <w:pPr>
        <w:ind w:left="227"/>
      </w:pPr>
      <w:r>
        <w:rPr>
          <w:b/>
          <w:color w:val="1A5C38"/>
        </w:rPr>
        <w:t xml:space="preserve">✓ </w:t>
      </w:r>
      <w:r>
        <w:rPr>
          <w:color w:val="1A5C38"/>
          <w:lang w:val="ja-JP" w:eastAsia="ja-JP" w:bidi="ja-JP"/>
        </w:rPr>
        <w:t>いぬと ねこと、どちらが すきですか。</w:t>
      </w:r>
    </w:p>
    <w:p>
      <w:pPr>
        <w:ind w:left="227"/>
      </w:pPr>
      <w:r>
        <w:rPr>
          <w:i/>
          <w:color w:val="555555"/>
          <w:sz w:val="20"/>
        </w:rPr>
        <w:t>Two-way comparison joins items with と (both items, then どちら chooses). か would suggest one-or-the-other in a disjunctive sense, but the と...と...どちら frame is fixed for comparing-which-do-you-prefer questions.</w:t>
      </w:r>
    </w:p>
    <w:p>
      <w:pPr>
        <w:ind w:left="227"/>
      </w:pPr>
      <w:r>
        <w:rPr>
          <w:i/>
          <w:color w:val="555555"/>
          <w:sz w:val="20"/>
        </w:rPr>
        <w:t>どっち is the casual contraction of どちら. Both are grammatical; the choice is register, not correctness. Use どちら in business/formal/written contexts; どっち is fine with intimates.</w:t>
      </w:r>
    </w:p>
    <w:p>
      <w:pPr>
        <w:pStyle w:val="Heading2"/>
      </w:pPr>
      <w:r>
        <w:rPr>
          <w:color w:val="14452A"/>
          <w:sz w:val="28"/>
        </w:rPr>
        <w:t>Wrong / corrected pairs</w:t>
      </w:r>
    </w:p>
    <w:p>
      <w:pPr>
        <w:ind w:left="227"/>
      </w:pPr>
      <w:r>
        <w:rPr>
          <w:b/>
          <w:color w:val="AA3333"/>
        </w:rPr>
        <w:t xml:space="preserve">✗ </w:t>
      </w:r>
      <w:r>
        <w:rPr>
          <w:color w:val="AA3333"/>
          <w:lang w:val="ja-JP" w:eastAsia="ja-JP" w:bidi="ja-JP"/>
        </w:rPr>
        <w:t>コーヒーや こうちゃ、どちらが すきですか。</w:t>
      </w:r>
    </w:p>
    <w:p>
      <w:pPr>
        <w:ind w:left="227"/>
      </w:pPr>
      <w:r>
        <w:rPr>
          <w:b/>
          <w:color w:val="1A5C38"/>
        </w:rPr>
        <w:t xml:space="preserve">✓ </w:t>
      </w:r>
      <w:r>
        <w:rPr>
          <w:color w:val="1A5C38"/>
          <w:lang w:val="ja-JP" w:eastAsia="ja-JP" w:bidi="ja-JP"/>
        </w:rPr>
        <w:t>コーヒーと こうちゃと、どちらが すきですか。</w:t>
      </w:r>
    </w:p>
    <w:p>
      <w:pPr>
        <w:ind w:left="227"/>
      </w:pPr>
      <w:r>
        <w:rPr>
          <w:i/>
          <w:color w:val="555555"/>
          <w:sz w:val="20"/>
        </w:rPr>
        <w:t>For binary choice, both items are linked by と (exhaustive); や is non-exhaustive list.</w:t>
      </w:r>
    </w:p>
    <w:p>
      <w:pPr>
        <w:ind w:left="227"/>
      </w:pPr>
      <w:r>
        <w:rPr>
          <w:b/>
          <w:color w:val="AA3333"/>
        </w:rPr>
        <w:t xml:space="preserve">✗ </w:t>
      </w:r>
      <w:r>
        <w:rPr>
          <w:color w:val="AA3333"/>
          <w:lang w:val="ja-JP" w:eastAsia="ja-JP" w:bidi="ja-JP"/>
        </w:rPr>
        <w:t>コーヒーと こうちゃは、どちらが すきですか。</w:t>
      </w:r>
    </w:p>
    <w:p>
      <w:pPr>
        <w:ind w:left="227"/>
      </w:pPr>
      <w:r>
        <w:rPr>
          <w:b/>
          <w:color w:val="1A5C38"/>
        </w:rPr>
        <w:t xml:space="preserve">✓ </w:t>
      </w:r>
      <w:r>
        <w:rPr>
          <w:color w:val="1A5C38"/>
          <w:lang w:val="ja-JP" w:eastAsia="ja-JP" w:bidi="ja-JP"/>
        </w:rPr>
        <w:t>コーヒーと こうちゃと、どちらが すきですか。</w:t>
      </w:r>
    </w:p>
    <w:p>
      <w:pPr>
        <w:ind w:left="227"/>
      </w:pPr>
      <w:r>
        <w:rPr>
          <w:i/>
          <w:color w:val="555555"/>
          <w:sz w:val="20"/>
        </w:rPr>
        <w:t>Second item also takes と (ABと、 not ABは、) when phrasing the binary choice.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2-way comparison: A と B と、どちらが [adj] ですか? = 'A or B, which is [adj]?' The pair is mandatory; the question word is どちら.</w:t>
      </w:r>
    </w:p>
    <w:p>
      <w:r>
        <w:rPr>
          <w:b/>
          <w:sz w:val="20"/>
        </w:rPr>
        <w:t xml:space="preserve">Why it matters: </w:t>
      </w:r>
      <w:r>
        <w:rPr>
          <w:sz w:val="20"/>
        </w:rPr>
        <w:t>Daily comparative-question. Different from 3+ option (which uses どれ). The 2-way limit makes どちら-form unique.</w:t>
      </w:r>
    </w:p>
    <w:p>
      <w:r>
        <w:rPr>
          <w:b/>
          <w:sz w:val="20"/>
        </w:rPr>
        <w:t xml:space="preserve">Common pitfalls: </w:t>
      </w:r>
      <w:r>
        <w:rPr>
          <w:sz w:val="20"/>
        </w:rPr>
        <w:t>Using どれ (which is for 3+). Forgetting the second と.</w:t>
      </w:r>
    </w:p>
    <w:p>
      <w:r>
        <w:rPr>
          <w:b/>
          <w:sz w:val="20"/>
        </w:rPr>
        <w:t xml:space="preserve">Practice tip: </w:t>
      </w:r>
      <w:r>
        <w:rPr>
          <w:sz w:val="20"/>
        </w:rPr>
        <w:t>Build 3 2-way questions: コーヒーと おちゃと、どちらが すきですか? Each forces a binary answer.</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10}</w:t>
      </w:r>
    </w:p>
    <w:p>
      <w:r>
        <w:rPr>
          <w:b/>
          <w:sz w:val="20"/>
        </w:rPr>
        <w:t xml:space="preserve">Minna no Nihongo chapter: </w:t>
      </w:r>
      <w:r>
        <w:rPr>
          <w:sz w:val="20"/>
        </w:rPr>
        <w:t>{'book': 1, 'chapter': 12}</w:t>
      </w:r>
    </w:p>
    <w:p>
      <w:r>
        <w:br w:type="page"/>
      </w:r>
    </w:p>
    <w:p>
      <w:pPr>
        <w:pStyle w:val="Heading1"/>
      </w:pPr>
      <w:r>
        <w:rPr>
          <w:color w:val="555555"/>
          <w:sz w:val="40"/>
        </w:rPr>
        <w:t xml:space="preserve">n5-098 </w:t>
      </w:r>
      <w:r>
        <w:rPr>
          <w:color w:val="14452A"/>
          <w:sz w:val="40"/>
        </w:rPr>
        <w:t xml:space="preserve">— </w:t>
      </w:r>
      <w:r>
        <w:rPr>
          <w:color w:val="14452A"/>
          <w:sz w:val="40"/>
          <w:lang w:val="ja-JP" w:eastAsia="ja-JP" w:bidi="ja-JP"/>
        </w:rPr>
        <w:t>〜の中で〜が いちばん</w:t>
      </w:r>
    </w:p>
    <w:p>
      <w:r>
        <w:rPr>
          <w:i/>
          <w:color w:val="1A5C38"/>
          <w:sz w:val="24"/>
        </w:rPr>
        <w:t>Among X (group), Y is the most [adj] — N5 superlative pattern. Uses が-particle on the superlative item; 'いちばん' (number one) before the adjective.</w:t>
      </w:r>
    </w:p>
    <w:p>
      <w:r>
        <w:rPr>
          <w:sz w:val="18"/>
        </w:rPr>
        <w:t xml:space="preserve">Open interactive page: </w:t>
      </w:r>
      <w:hyperlink r:id="rId1078">
        <w:r>
          <w:rPr>
            <w:color w:val="1a5c38"/>
            <w:u w:val="single"/>
            <w:sz w:val="18"/>
          </w:rPr>
          <w:t>https://gauravaccentureproducts.github.io/JLPTSuccess/N5/#/learn/n5-098</w:t>
        </w:r>
      </w:hyperlink>
    </w:p>
    <w:p>
      <w:pPr>
        <w:pStyle w:val="Heading2"/>
      </w:pPr>
      <w:r>
        <w:rPr>
          <w:color w:val="14452A"/>
          <w:sz w:val="28"/>
        </w:rPr>
        <w:t>Meaning</w:t>
      </w:r>
    </w:p>
    <w:p>
      <w:r>
        <w:rPr>
          <w:b/>
          <w:sz w:val="20"/>
        </w:rPr>
        <w:t xml:space="preserve">Japanese: </w:t>
      </w:r>
      <w:r>
        <w:rPr>
          <w:sz w:val="20"/>
          <w:lang w:val="ja-JP" w:eastAsia="ja-JP" w:bidi="ja-JP"/>
        </w:rPr>
        <w:t>「〜の中で〜が いちばん [けいようし]」で、グループ(なかま)の 中で 何が いちばん [けいようし]か を いいます。「くだものの 中で りんごが いちばん すきです」「クラスの 中で たなかさんが いちばん せが たかいです」。</w:t>
      </w:r>
    </w:p>
    <w:p>
      <w:r>
        <w:rPr>
          <w:b/>
          <w:sz w:val="20"/>
        </w:rPr>
        <w:t xml:space="preserve">English: </w:t>
      </w:r>
      <w:r>
        <w:rPr>
          <w:sz w:val="20"/>
        </w:rPr>
        <w:t>Among X (group), Y is the most [adj] — N5 superlative pattern. Uses が-particle on the superlative item; 'いちばん' (number one) before the adjective.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Superlative pattern: 「&lt;group&gt;の中で &lt;item&gt;が いちばん &lt;adj&gt;です。」 — 'Among &lt;group&gt;, &lt;item&gt; is the most &lt;adj&gt;.' Use の中で to set the comparison scope (a group of things). The superlative item takes が (not は). いちばん (literally 'number one') precedes the adjective. Examples: 「くだものの中で りんごが いちばん すきです。」 (Among fruits, I like apples best.) / 「日本の中で ふじさんが いちばん たかい 山です。」 (Among Japanese mountains, Mt. Fuji is the tallest.)</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n5-099</w:t>
            </w:r>
          </w:p>
        </w:tc>
        <w:tc>
          <w:tcPr>
            <w:tcW w:type="dxa" w:w="2880"/>
          </w:tcPr>
          <w:p>
            <w:r>
              <w:rPr>
                <w:lang w:val="ja-JP" w:eastAsia="ja-JP" w:bidi="ja-JP"/>
              </w:rPr>
              <w:t>〜の中で〜が いちばん</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くだものの 中で りんごが いちばん すきです。</w:t>
      </w:r>
    </w:p>
    <w:p>
      <w:pPr>
        <w:ind w:left="227"/>
      </w:pPr>
      <w:r>
        <w:rPr>
          <w:b/>
          <w:color w:val="555555"/>
          <w:sz w:val="18"/>
        </w:rPr>
        <w:t xml:space="preserve">[EN]  </w:t>
      </w:r>
      <w:r>
        <w:rPr>
          <w:color w:val="555555"/>
          <w:sz w:val="22"/>
        </w:rPr>
        <w:t>Among fruits, I like apples the best.</w:t>
      </w:r>
    </w:p>
    <w:p>
      <w:pPr>
        <w:ind w:left="227"/>
      </w:pPr>
      <w:r>
        <w:rPr>
          <w:b/>
          <w:color w:val="555555"/>
          <w:sz w:val="18"/>
        </w:rPr>
        <w:t xml:space="preserve">[Audio] </w:t>
      </w:r>
      <w:r>
        <w:rPr>
          <w:color w:val="555555"/>
          <w:sz w:val="18"/>
        </w:rPr>
        <w:t xml:space="preserve">audio/grammar/n5-098.0.mp3   </w:t>
      </w:r>
      <w:hyperlink r:id="rId1079">
        <w:r>
          <w:rPr>
            <w:color w:val="1a5c38"/>
            <w:u w:val="single"/>
            <w:sz w:val="16"/>
          </w:rPr>
          <w:t>https://gauravaccentureproducts.github.io/JLPTSuccess/N5/audio/grammar/n5-098.0.mp3</w:t>
        </w:r>
      </w:hyperlink>
    </w:p>
    <w:p>
      <w:r>
        <w:rPr>
          <w:b/>
          <w:color w:val="1A5C38"/>
          <w:sz w:val="20"/>
        </w:rPr>
        <w:t>Example 2  (affirmative)</w:t>
      </w:r>
    </w:p>
    <w:p>
      <w:pPr>
        <w:ind w:left="227"/>
      </w:pPr>
      <w:r>
        <w:rPr>
          <w:b/>
          <w:color w:val="555555"/>
          <w:sz w:val="18"/>
        </w:rPr>
        <w:t xml:space="preserve">[JA]  </w:t>
      </w:r>
      <w:r>
        <w:rPr>
          <w:sz w:val="22"/>
          <w:lang w:val="ja-JP" w:eastAsia="ja-JP" w:bidi="ja-JP"/>
        </w:rPr>
        <w:t>クラスの 中で たなかさんが いちばん せが たかいです。</w:t>
      </w:r>
    </w:p>
    <w:p>
      <w:pPr>
        <w:ind w:left="227"/>
      </w:pPr>
      <w:r>
        <w:rPr>
          <w:b/>
          <w:color w:val="555555"/>
          <w:sz w:val="18"/>
        </w:rPr>
        <w:t xml:space="preserve">[EN]  </w:t>
      </w:r>
      <w:r>
        <w:rPr>
          <w:color w:val="555555"/>
          <w:sz w:val="22"/>
        </w:rPr>
        <w:t>In the class, Tanaka is the tallest.</w:t>
      </w:r>
    </w:p>
    <w:p>
      <w:pPr>
        <w:ind w:left="227"/>
      </w:pPr>
      <w:r>
        <w:rPr>
          <w:b/>
          <w:color w:val="555555"/>
          <w:sz w:val="18"/>
        </w:rPr>
        <w:t xml:space="preserve">[Audio] </w:t>
      </w:r>
      <w:r>
        <w:rPr>
          <w:color w:val="555555"/>
          <w:sz w:val="18"/>
        </w:rPr>
        <w:t xml:space="preserve">audio/grammar/n5-098.1.mp3   </w:t>
      </w:r>
      <w:hyperlink r:id="rId1080">
        <w:r>
          <w:rPr>
            <w:color w:val="1a5c38"/>
            <w:u w:val="single"/>
            <w:sz w:val="16"/>
          </w:rPr>
          <w:t>https://gauravaccentureproducts.github.io/JLPTSuccess/N5/audio/grammar/n5-098.1.mp3</w:t>
        </w:r>
      </w:hyperlink>
    </w:p>
    <w:p>
      <w:r>
        <w:rPr>
          <w:b/>
          <w:color w:val="1A5C38"/>
          <w:sz w:val="20"/>
        </w:rPr>
        <w:t>Example 3  (affirmative)</w:t>
      </w:r>
    </w:p>
    <w:p>
      <w:pPr>
        <w:ind w:left="227"/>
      </w:pPr>
      <w:r>
        <w:rPr>
          <w:b/>
          <w:color w:val="555555"/>
          <w:sz w:val="18"/>
        </w:rPr>
        <w:t xml:space="preserve">[JA]  </w:t>
      </w:r>
      <w:r>
        <w:rPr>
          <w:sz w:val="22"/>
          <w:lang w:val="ja-JP" w:eastAsia="ja-JP" w:bidi="ja-JP"/>
        </w:rPr>
        <w:t>日本の 中で ふじさんが いちばん たかい 山です。</w:t>
      </w:r>
    </w:p>
    <w:p>
      <w:pPr>
        <w:ind w:left="227"/>
      </w:pPr>
      <w:r>
        <w:rPr>
          <w:b/>
          <w:color w:val="555555"/>
          <w:sz w:val="18"/>
        </w:rPr>
        <w:t xml:space="preserve">[EN]  </w:t>
      </w:r>
      <w:r>
        <w:rPr>
          <w:color w:val="555555"/>
          <w:sz w:val="22"/>
        </w:rPr>
        <w:t>In Japan, Mt. Fuji is the tallest mountain.</w:t>
      </w:r>
    </w:p>
    <w:p>
      <w:pPr>
        <w:ind w:left="227"/>
      </w:pPr>
      <w:r>
        <w:rPr>
          <w:b/>
          <w:color w:val="555555"/>
          <w:sz w:val="18"/>
        </w:rPr>
        <w:t xml:space="preserve">[Audio] </w:t>
      </w:r>
      <w:r>
        <w:rPr>
          <w:color w:val="555555"/>
          <w:sz w:val="18"/>
        </w:rPr>
        <w:t xml:space="preserve">audio/grammar/n5-098.2.mp3   </w:t>
      </w:r>
      <w:hyperlink r:id="rId1081">
        <w:r>
          <w:rPr>
            <w:color w:val="1a5c38"/>
            <w:u w:val="single"/>
            <w:sz w:val="16"/>
          </w:rPr>
          <w:t>https://gauravaccentureproducts.github.io/JLPTSuccess/N5/audio/grammar/n5-098.2.mp3</w:t>
        </w:r>
      </w:hyperlink>
    </w:p>
    <w:p>
      <w:r>
        <w:rPr>
          <w:b/>
          <w:color w:val="1A5C38"/>
          <w:sz w:val="20"/>
        </w:rPr>
        <w:t>Example 4  (affirmative)</w:t>
      </w:r>
    </w:p>
    <w:p>
      <w:pPr>
        <w:ind w:left="227"/>
      </w:pPr>
      <w:r>
        <w:rPr>
          <w:b/>
          <w:color w:val="555555"/>
          <w:sz w:val="18"/>
        </w:rPr>
        <w:t xml:space="preserve">[JA]  </w:t>
      </w:r>
      <w:r>
        <w:rPr>
          <w:sz w:val="22"/>
          <w:lang w:val="ja-JP" w:eastAsia="ja-JP" w:bidi="ja-JP"/>
        </w:rPr>
        <w:t>スポーツの 中で サッカーが いちばん おもしろいです。</w:t>
      </w:r>
    </w:p>
    <w:p>
      <w:pPr>
        <w:ind w:left="227"/>
      </w:pPr>
      <w:r>
        <w:rPr>
          <w:b/>
          <w:color w:val="555555"/>
          <w:sz w:val="18"/>
        </w:rPr>
        <w:t xml:space="preserve">[EN]  </w:t>
      </w:r>
      <w:r>
        <w:rPr>
          <w:color w:val="555555"/>
          <w:sz w:val="22"/>
        </w:rPr>
        <w:t>Among sports, soccer is the most interesting.</w:t>
      </w:r>
    </w:p>
    <w:p>
      <w:pPr>
        <w:ind w:left="227"/>
      </w:pPr>
      <w:r>
        <w:rPr>
          <w:b/>
          <w:color w:val="555555"/>
          <w:sz w:val="18"/>
        </w:rPr>
        <w:t xml:space="preserve">[Audio] </w:t>
      </w:r>
      <w:r>
        <w:rPr>
          <w:color w:val="555555"/>
          <w:sz w:val="18"/>
        </w:rPr>
        <w:t xml:space="preserve">audio/grammar/n5-098.3.mp3   </w:t>
      </w:r>
      <w:hyperlink r:id="rId1082">
        <w:r>
          <w:rPr>
            <w:color w:val="1a5c38"/>
            <w:u w:val="single"/>
            <w:sz w:val="16"/>
          </w:rPr>
          <w:t>https://gauravaccentureproducts.github.io/JLPTSuccess/N5/audio/grammar/n5-098.3.mp3</w:t>
        </w:r>
      </w:hyperlink>
    </w:p>
    <w:p>
      <w:r>
        <w:rPr>
          <w:b/>
          <w:color w:val="1A5C38"/>
          <w:sz w:val="20"/>
        </w:rPr>
        <w:t>Example 5  (affirmative)</w:t>
      </w:r>
    </w:p>
    <w:p>
      <w:pPr>
        <w:ind w:left="227"/>
      </w:pPr>
      <w:r>
        <w:rPr>
          <w:b/>
          <w:color w:val="555555"/>
          <w:sz w:val="18"/>
        </w:rPr>
        <w:t xml:space="preserve">[JA]  </w:t>
      </w:r>
      <w:r>
        <w:rPr>
          <w:sz w:val="22"/>
          <w:lang w:val="ja-JP" w:eastAsia="ja-JP" w:bidi="ja-JP"/>
        </w:rPr>
        <w:t>1ねんの 中で はるが いちばん いい きせつです。</w:t>
      </w:r>
    </w:p>
    <w:p>
      <w:pPr>
        <w:ind w:left="227"/>
      </w:pPr>
      <w:r>
        <w:rPr>
          <w:b/>
          <w:color w:val="555555"/>
          <w:sz w:val="18"/>
        </w:rPr>
        <w:t xml:space="preserve">[EN]  </w:t>
      </w:r>
      <w:r>
        <w:rPr>
          <w:color w:val="555555"/>
          <w:sz w:val="22"/>
        </w:rPr>
        <w:t>Of the four seasons, spring is the best.</w:t>
      </w:r>
    </w:p>
    <w:p>
      <w:pPr>
        <w:ind w:left="227"/>
      </w:pPr>
      <w:r>
        <w:rPr>
          <w:b/>
          <w:color w:val="555555"/>
          <w:sz w:val="18"/>
        </w:rPr>
        <w:t xml:space="preserve">[Audio] </w:t>
      </w:r>
      <w:r>
        <w:rPr>
          <w:color w:val="555555"/>
          <w:sz w:val="18"/>
        </w:rPr>
        <w:t xml:space="preserve">audio/grammar/n5-098.4.mp3   </w:t>
      </w:r>
      <w:hyperlink r:id="rId1083">
        <w:r>
          <w:rPr>
            <w:color w:val="1a5c38"/>
            <w:u w:val="single"/>
            <w:sz w:val="16"/>
          </w:rPr>
          <w:t>https://gauravaccentureproducts.github.io/JLPTSuccess/N5/audio/grammar/n5-098.4.mp3</w:t>
        </w:r>
      </w:hyperlink>
    </w:p>
    <w:p>
      <w:r>
        <w:rPr>
          <w:b/>
          <w:color w:val="1A5C38"/>
          <w:sz w:val="20"/>
        </w:rPr>
        <w:t>Example 6  (affirmative)</w:t>
      </w:r>
    </w:p>
    <w:p>
      <w:pPr>
        <w:ind w:left="227"/>
      </w:pPr>
      <w:r>
        <w:rPr>
          <w:b/>
          <w:color w:val="555555"/>
          <w:sz w:val="18"/>
        </w:rPr>
        <w:t xml:space="preserve">[JA]  </w:t>
      </w:r>
      <w:r>
        <w:rPr>
          <w:sz w:val="22"/>
          <w:lang w:val="ja-JP" w:eastAsia="ja-JP" w:bidi="ja-JP"/>
        </w:rPr>
        <w:t>かぞくの 中で おとうとが いちばん せが ひくいです。</w:t>
      </w:r>
    </w:p>
    <w:p>
      <w:pPr>
        <w:ind w:left="227"/>
      </w:pPr>
      <w:r>
        <w:rPr>
          <w:b/>
          <w:color w:val="555555"/>
          <w:sz w:val="18"/>
        </w:rPr>
        <w:t xml:space="preserve">[EN]  </w:t>
      </w:r>
      <w:r>
        <w:rPr>
          <w:color w:val="555555"/>
          <w:sz w:val="22"/>
        </w:rPr>
        <w:t>In my family, my younger brother is the shortest.</w:t>
      </w:r>
    </w:p>
    <w:p>
      <w:pPr>
        <w:ind w:left="227"/>
      </w:pPr>
      <w:r>
        <w:rPr>
          <w:b/>
          <w:color w:val="555555"/>
          <w:sz w:val="18"/>
        </w:rPr>
        <w:t xml:space="preserve">[Audio] </w:t>
      </w:r>
      <w:r>
        <w:rPr>
          <w:color w:val="555555"/>
          <w:sz w:val="18"/>
        </w:rPr>
        <w:t xml:space="preserve">audio/grammar/n5-098.5.mp3   </w:t>
      </w:r>
      <w:hyperlink r:id="rId1084">
        <w:r>
          <w:rPr>
            <w:color w:val="1a5c38"/>
            <w:u w:val="single"/>
            <w:sz w:val="16"/>
          </w:rPr>
          <w:t>https://gauravaccentureproducts.github.io/JLPTSuccess/N5/audio/grammar/n5-098.5.mp3</w:t>
        </w:r>
      </w:hyperlink>
    </w:p>
    <w:p>
      <w:r>
        <w:rPr>
          <w:b/>
          <w:color w:val="1A5C38"/>
          <w:sz w:val="20"/>
        </w:rPr>
        <w:t>Example 7  (affirmative)</w:t>
      </w:r>
    </w:p>
    <w:p>
      <w:pPr>
        <w:ind w:left="227"/>
      </w:pPr>
      <w:r>
        <w:rPr>
          <w:b/>
          <w:color w:val="555555"/>
          <w:sz w:val="18"/>
        </w:rPr>
        <w:t xml:space="preserve">[JA]  </w:t>
      </w:r>
      <w:r>
        <w:rPr>
          <w:sz w:val="22"/>
          <w:lang w:val="ja-JP" w:eastAsia="ja-JP" w:bidi="ja-JP"/>
        </w:rPr>
        <w:t>のみものの 中で 水が いちばん 安いです。</w:t>
      </w:r>
    </w:p>
    <w:p>
      <w:pPr>
        <w:ind w:left="227"/>
      </w:pPr>
      <w:r>
        <w:rPr>
          <w:b/>
          <w:color w:val="555555"/>
          <w:sz w:val="18"/>
        </w:rPr>
        <w:t xml:space="preserve">[EN]  </w:t>
      </w:r>
      <w:r>
        <w:rPr>
          <w:color w:val="555555"/>
          <w:sz w:val="22"/>
        </w:rPr>
        <w:t>Among drinks, water is the cheapest.</w:t>
      </w:r>
    </w:p>
    <w:p>
      <w:pPr>
        <w:ind w:left="227"/>
      </w:pPr>
      <w:r>
        <w:rPr>
          <w:b/>
          <w:color w:val="555555"/>
          <w:sz w:val="18"/>
        </w:rPr>
        <w:t xml:space="preserve">[Audio] </w:t>
      </w:r>
      <w:r>
        <w:rPr>
          <w:color w:val="555555"/>
          <w:sz w:val="18"/>
        </w:rPr>
        <w:t xml:space="preserve">audio/grammar/n5-098.6.mp3   </w:t>
      </w:r>
      <w:hyperlink r:id="rId1085">
        <w:r>
          <w:rPr>
            <w:color w:val="1a5c38"/>
            <w:u w:val="single"/>
            <w:sz w:val="16"/>
          </w:rPr>
          <w:t>https://gauravaccentureproducts.github.io/JLPTSuccess/N5/audio/grammar/n5-098.6.mp3</w:t>
        </w:r>
      </w:hyperlink>
    </w:p>
    <w:p>
      <w:r>
        <w:rPr>
          <w:b/>
          <w:color w:val="1A5C38"/>
          <w:sz w:val="20"/>
        </w:rPr>
        <w:t>Example 8  (affirmative)</w:t>
      </w:r>
    </w:p>
    <w:p>
      <w:pPr>
        <w:ind w:left="227"/>
      </w:pPr>
      <w:r>
        <w:rPr>
          <w:b/>
          <w:color w:val="555555"/>
          <w:sz w:val="18"/>
        </w:rPr>
        <w:t xml:space="preserve">[JA]  </w:t>
      </w:r>
      <w:r>
        <w:rPr>
          <w:sz w:val="22"/>
          <w:lang w:val="ja-JP" w:eastAsia="ja-JP" w:bidi="ja-JP"/>
        </w:rPr>
        <w:t>1日の 中で あさが いちばん いそがしいです。</w:t>
      </w:r>
    </w:p>
    <w:p>
      <w:pPr>
        <w:ind w:left="227"/>
      </w:pPr>
      <w:r>
        <w:rPr>
          <w:b/>
          <w:color w:val="555555"/>
          <w:sz w:val="18"/>
        </w:rPr>
        <w:t xml:space="preserve">[EN]  </w:t>
      </w:r>
      <w:r>
        <w:rPr>
          <w:color w:val="555555"/>
          <w:sz w:val="22"/>
        </w:rPr>
        <w:t>In a day, the morning is the busiest.</w:t>
      </w:r>
    </w:p>
    <w:p>
      <w:pPr>
        <w:ind w:left="227"/>
      </w:pPr>
      <w:r>
        <w:rPr>
          <w:b/>
          <w:color w:val="555555"/>
          <w:sz w:val="18"/>
        </w:rPr>
        <w:t xml:space="preserve">[Audio] </w:t>
      </w:r>
      <w:r>
        <w:rPr>
          <w:color w:val="555555"/>
          <w:sz w:val="18"/>
        </w:rPr>
        <w:t xml:space="preserve">audio/grammar/n5-098.7.mp3   </w:t>
      </w:r>
      <w:hyperlink r:id="rId1086">
        <w:r>
          <w:rPr>
            <w:color w:val="1a5c38"/>
            <w:u w:val="single"/>
            <w:sz w:val="16"/>
          </w:rPr>
          <w:t>https://gauravaccentureproducts.github.io/JLPTSuccess/N5/audio/grammar/n5-098.7.mp3</w:t>
        </w:r>
      </w:hyperlink>
    </w:p>
    <w:p>
      <w:r>
        <w:rPr>
          <w:b/>
          <w:color w:val="1A5C38"/>
          <w:sz w:val="20"/>
        </w:rPr>
        <w:t>Example 9  (affirmative)</w:t>
      </w:r>
    </w:p>
    <w:p>
      <w:pPr>
        <w:ind w:left="227"/>
      </w:pPr>
      <w:r>
        <w:rPr>
          <w:b/>
          <w:color w:val="555555"/>
          <w:sz w:val="18"/>
        </w:rPr>
        <w:t xml:space="preserve">[JA]  </w:t>
      </w:r>
      <w:r>
        <w:rPr>
          <w:sz w:val="22"/>
          <w:lang w:val="ja-JP" w:eastAsia="ja-JP" w:bidi="ja-JP"/>
        </w:rPr>
        <w:t>4つの きせつの 中で あきが いちばん すずしいです。</w:t>
      </w:r>
    </w:p>
    <w:p>
      <w:pPr>
        <w:ind w:left="227"/>
      </w:pPr>
      <w:r>
        <w:rPr>
          <w:b/>
          <w:color w:val="555555"/>
          <w:sz w:val="18"/>
        </w:rPr>
        <w:t xml:space="preserve">[EN]  </w:t>
      </w:r>
      <w:r>
        <w:rPr>
          <w:color w:val="555555"/>
          <w:sz w:val="22"/>
        </w:rPr>
        <w:t>Of the four seasons, autumn is the coolest.</w:t>
      </w:r>
    </w:p>
    <w:p>
      <w:pPr>
        <w:ind w:left="227"/>
      </w:pPr>
      <w:r>
        <w:rPr>
          <w:b/>
          <w:color w:val="555555"/>
          <w:sz w:val="18"/>
        </w:rPr>
        <w:t xml:space="preserve">[Audio] </w:t>
      </w:r>
      <w:r>
        <w:rPr>
          <w:color w:val="555555"/>
          <w:sz w:val="18"/>
        </w:rPr>
        <w:t xml:space="preserve">audio/grammar/n5-098.8.mp3   </w:t>
      </w:r>
      <w:hyperlink r:id="rId1087">
        <w:r>
          <w:rPr>
            <w:color w:val="1a5c38"/>
            <w:u w:val="single"/>
            <w:sz w:val="16"/>
          </w:rPr>
          <w:t>https://gauravaccentureproducts.github.io/JLPTSuccess/N5/audio/grammar/n5-098.8.mp3</w:t>
        </w:r>
      </w:hyperlink>
    </w:p>
    <w:p>
      <w:r>
        <w:rPr>
          <w:b/>
          <w:color w:val="1A5C38"/>
          <w:sz w:val="20"/>
        </w:rPr>
        <w:t>Example 10  (affirmative)</w:t>
      </w:r>
    </w:p>
    <w:p>
      <w:pPr>
        <w:ind w:left="227"/>
      </w:pPr>
      <w:r>
        <w:rPr>
          <w:b/>
          <w:color w:val="555555"/>
          <w:sz w:val="18"/>
        </w:rPr>
        <w:t xml:space="preserve">[JA]  </w:t>
      </w:r>
      <w:r>
        <w:rPr>
          <w:sz w:val="22"/>
          <w:lang w:val="ja-JP" w:eastAsia="ja-JP" w:bidi="ja-JP"/>
        </w:rPr>
        <w:t>えいごの 本の 中で この 本が いちばん やさしいです。</w:t>
      </w:r>
    </w:p>
    <w:p>
      <w:pPr>
        <w:ind w:left="227"/>
      </w:pPr>
      <w:r>
        <w:rPr>
          <w:b/>
          <w:color w:val="555555"/>
          <w:sz w:val="18"/>
        </w:rPr>
        <w:t xml:space="preserve">[EN]  </w:t>
      </w:r>
      <w:r>
        <w:rPr>
          <w:color w:val="555555"/>
          <w:sz w:val="22"/>
        </w:rPr>
        <w:t>Among English books, this one is the easiest.</w:t>
      </w:r>
    </w:p>
    <w:p>
      <w:pPr>
        <w:ind w:left="227"/>
      </w:pPr>
      <w:r>
        <w:rPr>
          <w:b/>
          <w:color w:val="555555"/>
          <w:sz w:val="18"/>
        </w:rPr>
        <w:t xml:space="preserve">[Audio] </w:t>
      </w:r>
      <w:r>
        <w:rPr>
          <w:color w:val="555555"/>
          <w:sz w:val="18"/>
        </w:rPr>
        <w:t xml:space="preserve">audio/grammar/n5-098.9.mp3   </w:t>
      </w:r>
      <w:hyperlink r:id="rId1088">
        <w:r>
          <w:rPr>
            <w:color w:val="1a5c38"/>
            <w:u w:val="single"/>
            <w:sz w:val="16"/>
          </w:rPr>
          <w:t>https://gauravaccentureproducts.github.io/JLPTSuccess/N5/audio/grammar/n5-098.9.mp3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くだものの 中で りんごは いちばん すきです。</w:t>
      </w:r>
    </w:p>
    <w:p>
      <w:pPr>
        <w:ind w:left="227"/>
      </w:pPr>
      <w:r>
        <w:rPr>
          <w:b/>
          <w:color w:val="1A5C38"/>
        </w:rPr>
        <w:t xml:space="preserve">✓ </w:t>
      </w:r>
      <w:r>
        <w:rPr>
          <w:color w:val="1A5C38"/>
          <w:lang w:val="ja-JP" w:eastAsia="ja-JP" w:bidi="ja-JP"/>
        </w:rPr>
        <w:t>くだものの 中で りんごが いちばん すきです。</w:t>
      </w:r>
    </w:p>
    <w:p>
      <w:pPr>
        <w:ind w:left="227"/>
      </w:pPr>
      <w:r>
        <w:rPr>
          <w:i/>
          <w:color w:val="555555"/>
          <w:sz w:val="20"/>
        </w:rPr>
        <w:t>いちばん の しゅごには「が」を つかいます。「は」では ありません。</w:t>
      </w:r>
    </w:p>
    <w:p>
      <w:pPr>
        <w:ind w:left="227"/>
      </w:pPr>
      <w:r>
        <w:rPr>
          <w:b/>
          <w:color w:val="AA3333"/>
        </w:rPr>
        <w:t xml:space="preserve">✗ </w:t>
      </w:r>
      <w:r>
        <w:rPr>
          <w:color w:val="AA3333"/>
          <w:lang w:val="ja-JP" w:eastAsia="ja-JP" w:bidi="ja-JP"/>
        </w:rPr>
        <w:t>クラスの 中に たなかさんが いちばん せが たかいです。</w:t>
      </w:r>
    </w:p>
    <w:p>
      <w:pPr>
        <w:ind w:left="227"/>
      </w:pPr>
      <w:r>
        <w:rPr>
          <w:b/>
          <w:color w:val="1A5C38"/>
        </w:rPr>
        <w:t xml:space="preserve">✓ </w:t>
      </w:r>
      <w:r>
        <w:rPr>
          <w:color w:val="1A5C38"/>
          <w:lang w:val="ja-JP" w:eastAsia="ja-JP" w:bidi="ja-JP"/>
        </w:rPr>
        <w:t>クラスの 中で たなかさんが いちばん せが たかいです。</w:t>
      </w:r>
    </w:p>
    <w:p>
      <w:pPr>
        <w:ind w:left="227"/>
      </w:pPr>
      <w:r>
        <w:rPr>
          <w:i/>
          <w:color w:val="555555"/>
          <w:sz w:val="20"/>
        </w:rPr>
        <w:t>グループ(なかま)を しめす ときは「〜の 中で」。「〜の 中に」(ばしょ) では ありません。</w:t>
      </w:r>
    </w:p>
    <w:p>
      <w:pPr>
        <w:ind w:left="227"/>
      </w:pPr>
      <w:r>
        <w:rPr>
          <w:b/>
          <w:color w:val="AA3333"/>
        </w:rPr>
        <w:t xml:space="preserve">✗ </w:t>
      </w:r>
      <w:r>
        <w:rPr>
          <w:color w:val="AA3333"/>
          <w:lang w:val="ja-JP" w:eastAsia="ja-JP" w:bidi="ja-JP"/>
        </w:rPr>
        <w:t>クラスの 中で たなかさんが いちばん せが たかいだ。</w:t>
      </w:r>
    </w:p>
    <w:p>
      <w:pPr>
        <w:ind w:left="227"/>
      </w:pPr>
      <w:r>
        <w:rPr>
          <w:b/>
          <w:color w:val="1A5C38"/>
        </w:rPr>
        <w:t xml:space="preserve">✓ </w:t>
      </w:r>
      <w:r>
        <w:rPr>
          <w:color w:val="1A5C38"/>
          <w:lang w:val="ja-JP" w:eastAsia="ja-JP" w:bidi="ja-JP"/>
        </w:rPr>
        <w:t>クラスの 中で たなかさんが いちばん せが たかいです。</w:t>
      </w:r>
    </w:p>
    <w:p>
      <w:pPr>
        <w:ind w:left="227"/>
      </w:pPr>
      <w:r>
        <w:rPr>
          <w:i/>
          <w:color w:val="555555"/>
          <w:sz w:val="20"/>
        </w:rPr>
        <w:t>い-けいようし(たかい)は そのままで コピュラに なります。「だ」では なくて「です」を つかいます。</w:t>
      </w:r>
    </w:p>
    <w:p>
      <w:pPr>
        <w:pStyle w:val="Heading2"/>
      </w:pPr>
      <w:r>
        <w:rPr>
          <w:color w:val="14452A"/>
          <w:sz w:val="28"/>
        </w:rPr>
        <w:t>Wrong / corrected pairs</w:t>
      </w:r>
    </w:p>
    <w:p>
      <w:pPr>
        <w:ind w:left="227"/>
      </w:pPr>
      <w:r>
        <w:rPr>
          <w:b/>
          <w:color w:val="AA3333"/>
        </w:rPr>
        <w:t xml:space="preserve">✗ </w:t>
      </w:r>
      <w:r>
        <w:rPr>
          <w:color w:val="AA3333"/>
          <w:lang w:val="ja-JP" w:eastAsia="ja-JP" w:bidi="ja-JP"/>
        </w:rPr>
        <w:t>コーヒーを すきです。</w:t>
      </w:r>
    </w:p>
    <w:p>
      <w:pPr>
        <w:ind w:left="227"/>
      </w:pPr>
      <w:r>
        <w:rPr>
          <w:b/>
          <w:color w:val="1A5C38"/>
        </w:rPr>
        <w:t xml:space="preserve">✓ </w:t>
      </w:r>
      <w:r>
        <w:rPr>
          <w:color w:val="1A5C38"/>
          <w:lang w:val="ja-JP" w:eastAsia="ja-JP" w:bidi="ja-JP"/>
        </w:rPr>
        <w:t>コーヒーが すきです。</w:t>
      </w:r>
    </w:p>
    <w:p>
      <w:pPr>
        <w:ind w:left="227"/>
      </w:pPr>
      <w:r>
        <w:rPr>
          <w:i/>
          <w:color w:val="555555"/>
          <w:sz w:val="20"/>
        </w:rPr>
        <w:t>すき/きらい mark the liked-thing as SUBJECT (が), not object (を).</w:t>
      </w:r>
    </w:p>
    <w:p>
      <w:pPr>
        <w:ind w:left="227"/>
      </w:pPr>
      <w:r>
        <w:rPr>
          <w:b/>
          <w:color w:val="AA3333"/>
        </w:rPr>
        <w:t xml:space="preserve">✗ </w:t>
      </w:r>
      <w:r>
        <w:rPr>
          <w:color w:val="AA3333"/>
          <w:lang w:val="ja-JP" w:eastAsia="ja-JP" w:bidi="ja-JP"/>
        </w:rPr>
        <w:t>日本ごを じょうずです。</w:t>
      </w:r>
    </w:p>
    <w:p>
      <w:pPr>
        <w:ind w:left="227"/>
      </w:pPr>
      <w:r>
        <w:rPr>
          <w:b/>
          <w:color w:val="1A5C38"/>
        </w:rPr>
        <w:t xml:space="preserve">✓ </w:t>
      </w:r>
      <w:r>
        <w:rPr>
          <w:color w:val="1A5C38"/>
          <w:lang w:val="ja-JP" w:eastAsia="ja-JP" w:bidi="ja-JP"/>
        </w:rPr>
        <w:t>日本ごが じょうずです。</w:t>
      </w:r>
    </w:p>
    <w:p>
      <w:pPr>
        <w:ind w:left="227"/>
      </w:pPr>
      <w:r>
        <w:rPr>
          <w:i/>
          <w:color w:val="555555"/>
          <w:sz w:val="20"/>
        </w:rPr>
        <w:t>じょうず / へた / すき / きらい / ほしい mark their target with が, not を. They're な-adjectives functioning as predicate-state — the target is the subject of the state, not the object of an action.</w:t>
      </w:r>
    </w:p>
    <w:p>
      <w:pPr>
        <w:ind w:left="227"/>
      </w:pPr>
      <w:r>
        <w:rPr>
          <w:b/>
          <w:color w:val="AA3333"/>
        </w:rPr>
        <w:t xml:space="preserve">✗ </w:t>
      </w:r>
      <w:r>
        <w:rPr>
          <w:color w:val="AA3333"/>
          <w:lang w:val="ja-JP" w:eastAsia="ja-JP" w:bidi="ja-JP"/>
        </w:rPr>
        <w:t>なっとうを きらいです。</w:t>
      </w:r>
    </w:p>
    <w:p>
      <w:pPr>
        <w:ind w:left="227"/>
      </w:pPr>
      <w:r>
        <w:rPr>
          <w:b/>
          <w:color w:val="1A5C38"/>
        </w:rPr>
        <w:t xml:space="preserve">✓ </w:t>
      </w:r>
      <w:r>
        <w:rPr>
          <w:color w:val="1A5C38"/>
          <w:lang w:val="ja-JP" w:eastAsia="ja-JP" w:bidi="ja-JP"/>
        </w:rPr>
        <w:t>なっとうが きらいです。</w:t>
      </w:r>
    </w:p>
    <w:p>
      <w:pPr>
        <w:ind w:left="227"/>
      </w:pPr>
      <w:r>
        <w:rPr>
          <w:i/>
          <w:color w:val="555555"/>
          <w:sz w:val="20"/>
        </w:rPr>
        <w:t>きらい (na-adj, 'disliked') takes its target with が. Same rule as すき: the disliked thing is the SUBJECT of the dislike-state, not a direct object.</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Expressing like/dislike: NOUN が すき/きらい です. すき = like; きらい = dislike. The が marker is critical (NOT を).</w:t>
      </w:r>
    </w:p>
    <w:p>
      <w:r>
        <w:rPr>
          <w:b/>
          <w:sz w:val="20"/>
        </w:rPr>
        <w:t xml:space="preserve">Why it matters: </w:t>
      </w:r>
      <w:r>
        <w:rPr>
          <w:sz w:val="20"/>
        </w:rPr>
        <w:t>Daily-life vocabulary. The が-marker is unique to suki/kirai because the liked-thing is grammatically the SUBJECT of liking, not its object.</w:t>
      </w:r>
    </w:p>
    <w:p>
      <w:r>
        <w:rPr>
          <w:b/>
          <w:sz w:val="20"/>
        </w:rPr>
        <w:t xml:space="preserve">Common pitfalls: </w:t>
      </w:r>
      <w:r>
        <w:rPr>
          <w:sz w:val="20"/>
        </w:rPr>
        <w:t>Using を (×コーヒーを すき → コーヒーが すき). Using すき as a verb (it's a na-adj — needs です to be polite).</w:t>
      </w:r>
    </w:p>
    <w:p>
      <w:r>
        <w:rPr>
          <w:b/>
          <w:sz w:val="20"/>
        </w:rPr>
        <w:t xml:space="preserve">Practice tip: </w:t>
      </w:r>
      <w:r>
        <w:rPr>
          <w:sz w:val="20"/>
        </w:rPr>
        <w:t>Build 5 like/dislike sentences with concrete nouns: コーヒーが すき, やさいが きらい. The が-marker is the muscle.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9}</w:t>
      </w:r>
    </w:p>
    <w:p>
      <w:r>
        <w:br w:type="page"/>
      </w:r>
    </w:p>
    <w:p>
      <w:pPr>
        <w:pStyle w:val="Heading1"/>
      </w:pPr>
      <w:r>
        <w:rPr>
          <w:color w:val="555555"/>
          <w:sz w:val="40"/>
        </w:rPr>
        <w:t xml:space="preserve">n5-099 </w:t>
      </w:r>
      <w:r>
        <w:rPr>
          <w:color w:val="14452A"/>
          <w:sz w:val="40"/>
        </w:rPr>
        <w:t xml:space="preserve">— </w:t>
      </w:r>
      <w:r>
        <w:rPr>
          <w:color w:val="14452A"/>
          <w:sz w:val="40"/>
          <w:lang w:val="ja-JP" w:eastAsia="ja-JP" w:bidi="ja-JP"/>
        </w:rPr>
        <w:t>〜がすきです / きらいです</w:t>
      </w:r>
    </w:p>
    <w:p>
      <w:r>
        <w:rPr>
          <w:i/>
          <w:color w:val="1A5C38"/>
          <w:sz w:val="24"/>
        </w:rPr>
        <w:t>〜が すきです / きらいです - like / dislike</w:t>
      </w:r>
    </w:p>
    <w:p>
      <w:r>
        <w:rPr>
          <w:sz w:val="18"/>
        </w:rPr>
        <w:t xml:space="preserve">Open interactive page: </w:t>
      </w:r>
      <w:hyperlink r:id="rId1089">
        <w:r>
          <w:rPr>
            <w:color w:val="1a5c38"/>
            <w:u w:val="single"/>
            <w:sz w:val="18"/>
          </w:rPr>
          <w:t>https://gauravaccentureproducts.github.io/JLPTSuccess/N5/#/learn/n5-099</w:t>
        </w:r>
      </w:hyperlink>
    </w:p>
    <w:p>
      <w:pPr>
        <w:pStyle w:val="Heading2"/>
      </w:pPr>
      <w:r>
        <w:rPr>
          <w:color w:val="14452A"/>
          <w:sz w:val="28"/>
        </w:rPr>
        <w:t>Meaning</w:t>
      </w:r>
    </w:p>
    <w:p>
      <w:r>
        <w:rPr>
          <w:b/>
          <w:sz w:val="20"/>
        </w:rPr>
        <w:t xml:space="preserve">Japanese: </w:t>
      </w:r>
      <w:r>
        <w:rPr>
          <w:sz w:val="20"/>
          <w:lang w:val="ja-JP" w:eastAsia="ja-JP" w:bidi="ja-JP"/>
        </w:rPr>
        <w:t>「〜が すきです／きらいです」で すきな ものや きらいな ものを いいます。</w:t>
      </w:r>
    </w:p>
    <w:p>
      <w:r>
        <w:rPr>
          <w:b/>
          <w:sz w:val="20"/>
        </w:rPr>
        <w:t xml:space="preserve">English: </w:t>
      </w:r>
      <w:r>
        <w:rPr>
          <w:sz w:val="20"/>
        </w:rPr>
        <w:t>〜が すきです / きらいです - like / dislike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すき / きらい are な-adjectives. The thing liked/disliked takes が, NEVER を. Intensified forms: だいすき = 'love' / だいきらい = 'hate' (literally 'big like / big dislike'). Negation: すきじゃない / きらいじゃない.</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like</w:t>
            </w:r>
          </w:p>
        </w:tc>
        <w:tc>
          <w:tcPr>
            <w:tcW w:type="dxa" w:w="2880"/>
          </w:tcPr>
          <w:p>
            <w:r>
              <w:t>Like</w:t>
            </w:r>
          </w:p>
        </w:tc>
        <w:tc>
          <w:tcPr>
            <w:tcW w:type="dxa" w:w="2880"/>
          </w:tcPr>
          <w:p>
            <w:r>
              <w:rPr>
                <w:lang w:val="ja-JP" w:eastAsia="ja-JP" w:bidi="ja-JP"/>
              </w:rPr>
              <w:t>ねこが すきです</w:t>
            </w:r>
          </w:p>
        </w:tc>
      </w:tr>
      <w:tr>
        <w:tc>
          <w:tcPr>
            <w:tcW w:type="dxa" w:w="2880"/>
          </w:tcPr>
          <w:p>
            <w:r>
              <w:t>dislike</w:t>
            </w:r>
          </w:p>
        </w:tc>
        <w:tc>
          <w:tcPr>
            <w:tcW w:type="dxa" w:w="2880"/>
          </w:tcPr>
          <w:p>
            <w:r>
              <w:t>Dislike</w:t>
            </w:r>
          </w:p>
        </w:tc>
        <w:tc>
          <w:tcPr>
            <w:tcW w:type="dxa" w:w="2880"/>
          </w:tcPr>
          <w:p>
            <w:r>
              <w:rPr>
                <w:lang w:val="ja-JP" w:eastAsia="ja-JP" w:bidi="ja-JP"/>
              </w:rPr>
              <w:t>なっとうが きらいです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わたしは ねこが すきです。</w:t>
      </w:r>
    </w:p>
    <w:p>
      <w:pPr>
        <w:ind w:left="227"/>
      </w:pPr>
      <w:r>
        <w:rPr>
          <w:b/>
          <w:color w:val="555555"/>
          <w:sz w:val="18"/>
        </w:rPr>
        <w:t xml:space="preserve">[EN]  </w:t>
      </w:r>
      <w:r>
        <w:rPr>
          <w:color w:val="555555"/>
          <w:sz w:val="22"/>
        </w:rPr>
        <w:t>I like cats.</w:t>
      </w:r>
    </w:p>
    <w:p>
      <w:pPr>
        <w:ind w:left="227"/>
      </w:pPr>
      <w:r>
        <w:rPr>
          <w:b/>
          <w:color w:val="555555"/>
          <w:sz w:val="18"/>
        </w:rPr>
        <w:t xml:space="preserve">[Audio] </w:t>
      </w:r>
      <w:r>
        <w:rPr>
          <w:color w:val="555555"/>
          <w:sz w:val="18"/>
        </w:rPr>
        <w:t xml:space="preserve">audio/grammar/n5-099.0.mp3   </w:t>
      </w:r>
      <w:hyperlink r:id="rId1090">
        <w:r>
          <w:rPr>
            <w:color w:val="1a5c38"/>
            <w:u w:val="single"/>
            <w:sz w:val="16"/>
          </w:rPr>
          <w:t>https://gauravaccentureproducts.github.io/JLPTSuccess/N5/audio/grammar/n5-099.0.mp3</w:t>
        </w:r>
      </w:hyperlink>
    </w:p>
    <w:p>
      <w:r>
        <w:rPr>
          <w:b/>
          <w:color w:val="1A5C38"/>
          <w:sz w:val="20"/>
        </w:rPr>
        <w:t>Example 2  (affirmative)</w:t>
      </w:r>
    </w:p>
    <w:p>
      <w:pPr>
        <w:ind w:left="227"/>
      </w:pPr>
      <w:r>
        <w:rPr>
          <w:b/>
          <w:color w:val="555555"/>
          <w:sz w:val="18"/>
        </w:rPr>
        <w:t xml:space="preserve">[JA]  </w:t>
      </w:r>
      <w:r>
        <w:rPr>
          <w:sz w:val="22"/>
          <w:lang w:val="ja-JP" w:eastAsia="ja-JP" w:bidi="ja-JP"/>
        </w:rPr>
        <w:t>なっとうが きらいです。</w:t>
      </w:r>
    </w:p>
    <w:p>
      <w:pPr>
        <w:ind w:left="227"/>
      </w:pPr>
      <w:r>
        <w:rPr>
          <w:b/>
          <w:color w:val="555555"/>
          <w:sz w:val="18"/>
        </w:rPr>
        <w:t xml:space="preserve">[EN]  </w:t>
      </w:r>
      <w:r>
        <w:rPr>
          <w:color w:val="555555"/>
          <w:sz w:val="22"/>
        </w:rPr>
        <w:t>I dislike natto.</w:t>
      </w:r>
    </w:p>
    <w:p>
      <w:pPr>
        <w:ind w:left="227"/>
      </w:pPr>
      <w:r>
        <w:rPr>
          <w:b/>
          <w:color w:val="555555"/>
          <w:sz w:val="18"/>
        </w:rPr>
        <w:t xml:space="preserve">[Audio] </w:t>
      </w:r>
      <w:r>
        <w:rPr>
          <w:color w:val="555555"/>
          <w:sz w:val="18"/>
        </w:rPr>
        <w:t xml:space="preserve">audio/grammar/n5-099.1.mp3   </w:t>
      </w:r>
      <w:hyperlink r:id="rId1091">
        <w:r>
          <w:rPr>
            <w:color w:val="1a5c38"/>
            <w:u w:val="single"/>
            <w:sz w:val="16"/>
          </w:rPr>
          <w:t>https://gauravaccentureproducts.github.io/JLPTSuccess/N5/audio/grammar/n5-099.1.mp3</w:t>
        </w:r>
      </w:hyperlink>
    </w:p>
    <w:p>
      <w:r>
        <w:rPr>
          <w:b/>
          <w:color w:val="1A5C38"/>
          <w:sz w:val="20"/>
        </w:rPr>
        <w:t>Example 3  (question)</w:t>
      </w:r>
    </w:p>
    <w:p>
      <w:pPr>
        <w:ind w:left="227"/>
      </w:pPr>
      <w:r>
        <w:rPr>
          <w:b/>
          <w:color w:val="555555"/>
          <w:sz w:val="18"/>
        </w:rPr>
        <w:t xml:space="preserve">[JA]  </w:t>
      </w:r>
      <w:r>
        <w:rPr>
          <w:sz w:val="22"/>
          <w:lang w:val="ja-JP" w:eastAsia="ja-JP" w:bidi="ja-JP"/>
        </w:rPr>
        <w:t>なにが すきですか。</w:t>
      </w:r>
    </w:p>
    <w:p>
      <w:pPr>
        <w:ind w:left="227"/>
      </w:pPr>
      <w:r>
        <w:rPr>
          <w:b/>
          <w:color w:val="555555"/>
          <w:sz w:val="18"/>
        </w:rPr>
        <w:t xml:space="preserve">[EN]  </w:t>
      </w:r>
      <w:r>
        <w:rPr>
          <w:color w:val="555555"/>
          <w:sz w:val="22"/>
        </w:rPr>
        <w:t>What do you like?</w:t>
      </w:r>
    </w:p>
    <w:p>
      <w:pPr>
        <w:ind w:left="227"/>
      </w:pPr>
      <w:r>
        <w:rPr>
          <w:b/>
          <w:color w:val="555555"/>
          <w:sz w:val="18"/>
        </w:rPr>
        <w:t xml:space="preserve">[Audio] </w:t>
      </w:r>
      <w:r>
        <w:rPr>
          <w:color w:val="555555"/>
          <w:sz w:val="18"/>
        </w:rPr>
        <w:t xml:space="preserve">audio/grammar/n5-099.2.mp3   </w:t>
      </w:r>
      <w:hyperlink r:id="rId1092">
        <w:r>
          <w:rPr>
            <w:color w:val="1a5c38"/>
            <w:u w:val="single"/>
            <w:sz w:val="16"/>
          </w:rPr>
          <w:t>https://gauravaccentureproducts.github.io/JLPTSuccess/N5/audio/grammar/n5-099.2.mp3</w:t>
        </w:r>
      </w:hyperlink>
    </w:p>
    <w:p>
      <w:r>
        <w:rPr>
          <w:b/>
          <w:color w:val="1A5C38"/>
          <w:sz w:val="20"/>
        </w:rPr>
        <w:t>Example 4  (food-dislike)</w:t>
      </w:r>
    </w:p>
    <w:p>
      <w:pPr>
        <w:ind w:left="227"/>
      </w:pPr>
      <w:r>
        <w:rPr>
          <w:b/>
          <w:color w:val="555555"/>
          <w:sz w:val="18"/>
        </w:rPr>
        <w:t xml:space="preserve">[JA]  </w:t>
      </w:r>
      <w:r>
        <w:rPr>
          <w:sz w:val="22"/>
          <w:lang w:val="ja-JP" w:eastAsia="ja-JP" w:bidi="ja-JP"/>
        </w:rPr>
        <w:t>にくは すきですが、さかなは きらいです。</w:t>
      </w:r>
    </w:p>
    <w:p>
      <w:pPr>
        <w:ind w:left="227"/>
      </w:pPr>
      <w:r>
        <w:rPr>
          <w:b/>
          <w:color w:val="555555"/>
          <w:sz w:val="18"/>
        </w:rPr>
        <w:t xml:space="preserve">[EN]  </w:t>
      </w:r>
      <w:r>
        <w:rPr>
          <w:color w:val="555555"/>
          <w:sz w:val="22"/>
        </w:rPr>
        <w:t>I like meat, but I dislike fish.</w:t>
      </w:r>
    </w:p>
    <w:p>
      <w:pPr>
        <w:ind w:left="227"/>
      </w:pPr>
      <w:r>
        <w:rPr>
          <w:b/>
          <w:color w:val="555555"/>
          <w:sz w:val="18"/>
        </w:rPr>
        <w:t xml:space="preserve">[Audio] </w:t>
      </w:r>
      <w:r>
        <w:rPr>
          <w:color w:val="555555"/>
          <w:sz w:val="18"/>
        </w:rPr>
        <w:t xml:space="preserve">audio/grammar/n5-099.3.mp3   </w:t>
      </w:r>
      <w:hyperlink r:id="rId1093">
        <w:r>
          <w:rPr>
            <w:color w:val="1a5c38"/>
            <w:u w:val="single"/>
            <w:sz w:val="16"/>
          </w:rPr>
          <w:t>https://gauravaccentureproducts.github.io/JLPTSuccess/N5/audio/grammar/n5-099.3.mp3</w:t>
        </w:r>
      </w:hyperlink>
    </w:p>
    <w:p>
      <w:r>
        <w:rPr>
          <w:b/>
          <w:color w:val="1A5C38"/>
          <w:sz w:val="20"/>
        </w:rPr>
        <w:t>Example 5  (affirmative)</w:t>
      </w:r>
    </w:p>
    <w:p>
      <w:pPr>
        <w:ind w:left="227"/>
      </w:pPr>
      <w:r>
        <w:rPr>
          <w:b/>
          <w:color w:val="555555"/>
          <w:sz w:val="18"/>
        </w:rPr>
        <w:t xml:space="preserve">[JA]  </w:t>
      </w:r>
      <w:r>
        <w:rPr>
          <w:sz w:val="22"/>
          <w:lang w:val="ja-JP" w:eastAsia="ja-JP" w:bidi="ja-JP"/>
        </w:rPr>
        <w:t>わたしは いぬが きらいです。</w:t>
      </w:r>
    </w:p>
    <w:p>
      <w:pPr>
        <w:ind w:left="227"/>
      </w:pPr>
      <w:r>
        <w:rPr>
          <w:b/>
          <w:color w:val="555555"/>
          <w:sz w:val="18"/>
        </w:rPr>
        <w:t xml:space="preserve">[EN]  </w:t>
      </w:r>
      <w:r>
        <w:rPr>
          <w:color w:val="555555"/>
          <w:sz w:val="22"/>
        </w:rPr>
        <w:t>I dislike dogs.</w:t>
      </w:r>
    </w:p>
    <w:p>
      <w:pPr>
        <w:ind w:left="227"/>
      </w:pPr>
      <w:r>
        <w:rPr>
          <w:b/>
          <w:color w:val="555555"/>
          <w:sz w:val="18"/>
        </w:rPr>
        <w:t xml:space="preserve">[Audio] </w:t>
      </w:r>
      <w:r>
        <w:rPr>
          <w:color w:val="555555"/>
          <w:sz w:val="18"/>
        </w:rPr>
        <w:t xml:space="preserve">audio/grammar/n5-099.4.mp3   </w:t>
      </w:r>
      <w:hyperlink r:id="rId1094">
        <w:r>
          <w:rPr>
            <w:color w:val="1a5c38"/>
            <w:u w:val="single"/>
            <w:sz w:val="16"/>
          </w:rPr>
          <w:t>https://gauravaccentureproducts.github.io/JLPTSuccess/N5/audio/grammar/n5-099.4.mp3</w:t>
        </w:r>
      </w:hyperlink>
    </w:p>
    <w:p>
      <w:r>
        <w:rPr>
          <w:b/>
          <w:color w:val="1A5C38"/>
          <w:sz w:val="20"/>
        </w:rPr>
        <w:t>Example 6  (affirmative)</w:t>
      </w:r>
    </w:p>
    <w:p>
      <w:pPr>
        <w:ind w:left="227"/>
      </w:pPr>
      <w:r>
        <w:rPr>
          <w:b/>
          <w:color w:val="555555"/>
          <w:sz w:val="18"/>
        </w:rPr>
        <w:t xml:space="preserve">[JA]  </w:t>
      </w:r>
      <w:r>
        <w:rPr>
          <w:sz w:val="22"/>
          <w:lang w:val="ja-JP" w:eastAsia="ja-JP" w:bidi="ja-JP"/>
        </w:rPr>
        <w:t>あまい ものが すきです。</w:t>
      </w:r>
    </w:p>
    <w:p>
      <w:pPr>
        <w:ind w:left="227"/>
      </w:pPr>
      <w:r>
        <w:rPr>
          <w:b/>
          <w:color w:val="555555"/>
          <w:sz w:val="18"/>
        </w:rPr>
        <w:t xml:space="preserve">[EN]  </w:t>
      </w:r>
      <w:r>
        <w:rPr>
          <w:color w:val="555555"/>
          <w:sz w:val="22"/>
        </w:rPr>
        <w:t>I like sweet things.</w:t>
      </w:r>
    </w:p>
    <w:p>
      <w:pPr>
        <w:ind w:left="227"/>
      </w:pPr>
      <w:r>
        <w:rPr>
          <w:b/>
          <w:color w:val="555555"/>
          <w:sz w:val="18"/>
        </w:rPr>
        <w:t xml:space="preserve">[Audio] </w:t>
      </w:r>
      <w:r>
        <w:rPr>
          <w:color w:val="555555"/>
          <w:sz w:val="18"/>
        </w:rPr>
        <w:t xml:space="preserve">audio/grammar/n5-099.5.mp3   </w:t>
      </w:r>
      <w:hyperlink r:id="rId1095">
        <w:r>
          <w:rPr>
            <w:color w:val="1a5c38"/>
            <w:u w:val="single"/>
            <w:sz w:val="16"/>
          </w:rPr>
          <w:t>https://gauravaccentureproducts.github.io/JLPTSuccess/N5/audio/grammar/n5-099.5.mp3</w:t>
        </w:r>
      </w:hyperlink>
    </w:p>
    <w:p>
      <w:r>
        <w:rPr>
          <w:b/>
          <w:color w:val="1A5C38"/>
          <w:sz w:val="20"/>
        </w:rPr>
        <w:t>Example 7  (question)</w:t>
      </w:r>
    </w:p>
    <w:p>
      <w:pPr>
        <w:ind w:left="227"/>
      </w:pPr>
      <w:r>
        <w:rPr>
          <w:b/>
          <w:color w:val="555555"/>
          <w:sz w:val="18"/>
        </w:rPr>
        <w:t xml:space="preserve">[JA]  </w:t>
      </w:r>
      <w:r>
        <w:rPr>
          <w:sz w:val="22"/>
          <w:lang w:val="ja-JP" w:eastAsia="ja-JP" w:bidi="ja-JP"/>
        </w:rPr>
        <w:t>どんな りょうりが すきですか。</w:t>
      </w:r>
    </w:p>
    <w:p>
      <w:pPr>
        <w:ind w:left="227"/>
      </w:pPr>
      <w:r>
        <w:rPr>
          <w:b/>
          <w:color w:val="555555"/>
          <w:sz w:val="18"/>
        </w:rPr>
        <w:t xml:space="preserve">[EN]  </w:t>
      </w:r>
      <w:r>
        <w:rPr>
          <w:color w:val="555555"/>
          <w:sz w:val="22"/>
        </w:rPr>
        <w:t>What kind of dishes do you like?</w:t>
      </w:r>
    </w:p>
    <w:p>
      <w:pPr>
        <w:ind w:left="227"/>
      </w:pPr>
      <w:r>
        <w:rPr>
          <w:b/>
          <w:color w:val="555555"/>
          <w:sz w:val="18"/>
        </w:rPr>
        <w:t xml:space="preserve">[Audio] </w:t>
      </w:r>
      <w:r>
        <w:rPr>
          <w:color w:val="555555"/>
          <w:sz w:val="18"/>
        </w:rPr>
        <w:t xml:space="preserve">audio/grammar/n5-099.6.mp3   </w:t>
      </w:r>
      <w:hyperlink r:id="rId1096">
        <w:r>
          <w:rPr>
            <w:color w:val="1a5c38"/>
            <w:u w:val="single"/>
            <w:sz w:val="16"/>
          </w:rPr>
          <w:t>https://gauravaccentureproducts.github.io/JLPTSuccess/N5/audio/grammar/n5-099.6.mp3</w:t>
        </w:r>
      </w:hyperlink>
    </w:p>
    <w:p>
      <w:r>
        <w:rPr>
          <w:b/>
          <w:color w:val="1A5C38"/>
          <w:sz w:val="20"/>
        </w:rPr>
        <w:t>Example 8  (preference-positive)</w:t>
      </w:r>
    </w:p>
    <w:p>
      <w:pPr>
        <w:ind w:left="227"/>
      </w:pPr>
      <w:r>
        <w:rPr>
          <w:b/>
          <w:color w:val="555555"/>
          <w:sz w:val="18"/>
        </w:rPr>
        <w:t xml:space="preserve">[JA]  </w:t>
      </w:r>
      <w:r>
        <w:rPr>
          <w:sz w:val="22"/>
          <w:lang w:val="ja-JP" w:eastAsia="ja-JP" w:bidi="ja-JP"/>
        </w:rPr>
        <w:t>わたしは すしが すきです。</w:t>
      </w:r>
    </w:p>
    <w:p>
      <w:pPr>
        <w:ind w:left="227"/>
      </w:pPr>
      <w:r>
        <w:rPr>
          <w:b/>
          <w:color w:val="555555"/>
          <w:sz w:val="18"/>
        </w:rPr>
        <w:t xml:space="preserve">[EN]  </w:t>
      </w:r>
      <w:r>
        <w:rPr>
          <w:color w:val="555555"/>
          <w:sz w:val="22"/>
        </w:rPr>
        <w:t>I like sushi.</w:t>
      </w:r>
    </w:p>
    <w:p>
      <w:pPr>
        <w:ind w:left="227"/>
      </w:pPr>
      <w:r>
        <w:rPr>
          <w:b/>
          <w:color w:val="555555"/>
          <w:sz w:val="18"/>
        </w:rPr>
        <w:t xml:space="preserve">[Audio] </w:t>
      </w:r>
      <w:r>
        <w:rPr>
          <w:color w:val="555555"/>
          <w:sz w:val="18"/>
        </w:rPr>
        <w:t xml:space="preserve">audio/grammar/n5-099.7.mp3   </w:t>
      </w:r>
      <w:hyperlink r:id="rId1097">
        <w:r>
          <w:rPr>
            <w:color w:val="1a5c38"/>
            <w:u w:val="single"/>
            <w:sz w:val="16"/>
          </w:rPr>
          <w:t>https://gauravaccentureproducts.github.io/JLPTSuccess/N5/audio/grammar/n5-099.7.mp3</w:t>
        </w:r>
      </w:hyperlink>
    </w:p>
    <w:p>
      <w:r>
        <w:rPr>
          <w:b/>
          <w:color w:val="1A5C38"/>
          <w:sz w:val="20"/>
        </w:rPr>
        <w:t>Example 9  (mild-dislike)</w:t>
      </w:r>
    </w:p>
    <w:p>
      <w:pPr>
        <w:ind w:left="227"/>
      </w:pPr>
      <w:r>
        <w:rPr>
          <w:b/>
          <w:color w:val="555555"/>
          <w:sz w:val="18"/>
        </w:rPr>
        <w:t xml:space="preserve">[JA]  </w:t>
      </w:r>
      <w:r>
        <w:rPr>
          <w:sz w:val="22"/>
          <w:lang w:val="ja-JP" w:eastAsia="ja-JP" w:bidi="ja-JP"/>
        </w:rPr>
        <w:t>スポーツが あまり すきじゃ ありません。</w:t>
      </w:r>
    </w:p>
    <w:p>
      <w:pPr>
        <w:ind w:left="227"/>
      </w:pPr>
      <w:r>
        <w:rPr>
          <w:b/>
          <w:color w:val="555555"/>
          <w:sz w:val="18"/>
        </w:rPr>
        <w:t xml:space="preserve">[EN]  </w:t>
      </w:r>
      <w:r>
        <w:rPr>
          <w:color w:val="555555"/>
          <w:sz w:val="22"/>
        </w:rPr>
        <w:t>I don't really like sports.</w:t>
      </w:r>
    </w:p>
    <w:p>
      <w:pPr>
        <w:ind w:left="227"/>
      </w:pPr>
      <w:r>
        <w:rPr>
          <w:b/>
          <w:color w:val="555555"/>
          <w:sz w:val="18"/>
        </w:rPr>
        <w:t xml:space="preserve">[Audio] </w:t>
      </w:r>
      <w:r>
        <w:rPr>
          <w:color w:val="555555"/>
          <w:sz w:val="18"/>
        </w:rPr>
        <w:t xml:space="preserve">audio/grammar/n5-099.8.mp3   </w:t>
      </w:r>
      <w:hyperlink r:id="rId1098">
        <w:r>
          <w:rPr>
            <w:color w:val="1a5c38"/>
            <w:u w:val="single"/>
            <w:sz w:val="16"/>
          </w:rPr>
          <w:t>https://gauravaccentureproducts.github.io/JLPTSuccess/N5/audio/grammar/n5-099.8.mp3</w:t>
        </w:r>
      </w:hyperlink>
    </w:p>
    <w:p>
      <w:r>
        <w:rPr>
          <w:b/>
          <w:color w:val="1A5C38"/>
          <w:sz w:val="20"/>
        </w:rPr>
        <w:t>Example 10  (preference-question)</w:t>
      </w:r>
    </w:p>
    <w:p>
      <w:pPr>
        <w:ind w:left="227"/>
      </w:pPr>
      <w:r>
        <w:rPr>
          <w:b/>
          <w:color w:val="555555"/>
          <w:sz w:val="18"/>
        </w:rPr>
        <w:t xml:space="preserve">[JA]  </w:t>
      </w:r>
      <w:r>
        <w:rPr>
          <w:sz w:val="22"/>
          <w:lang w:val="ja-JP" w:eastAsia="ja-JP" w:bidi="ja-JP"/>
        </w:rPr>
        <w:t>どんな おんがくが すきですか。</w:t>
      </w:r>
    </w:p>
    <w:p>
      <w:pPr>
        <w:ind w:left="227"/>
      </w:pPr>
      <w:r>
        <w:rPr>
          <w:b/>
          <w:color w:val="555555"/>
          <w:sz w:val="18"/>
        </w:rPr>
        <w:t xml:space="preserve">[EN]  </w:t>
      </w:r>
      <w:r>
        <w:rPr>
          <w:color w:val="555555"/>
          <w:sz w:val="22"/>
        </w:rPr>
        <w:t>What kind of music do you like?</w:t>
      </w:r>
    </w:p>
    <w:p>
      <w:pPr>
        <w:ind w:left="227"/>
      </w:pPr>
      <w:r>
        <w:rPr>
          <w:b/>
          <w:color w:val="555555"/>
          <w:sz w:val="18"/>
        </w:rPr>
        <w:t xml:space="preserve">[Audio] </w:t>
      </w:r>
      <w:r>
        <w:rPr>
          <w:color w:val="555555"/>
          <w:sz w:val="18"/>
        </w:rPr>
        <w:t xml:space="preserve">audio/grammar/n5-099.9.mp3   </w:t>
      </w:r>
      <w:hyperlink r:id="rId1099">
        <w:r>
          <w:rPr>
            <w:color w:val="1a5c38"/>
            <w:u w:val="single"/>
            <w:sz w:val="16"/>
          </w:rPr>
          <w:t>https://gauravaccentureproducts.github.io/JLPTSuccess/N5/audio/grammar/n5-099.9.mp3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ねこを すきです。</w:t>
      </w:r>
    </w:p>
    <w:p>
      <w:pPr>
        <w:ind w:left="227"/>
      </w:pPr>
      <w:r>
        <w:rPr>
          <w:b/>
          <w:color w:val="1A5C38"/>
        </w:rPr>
        <w:t xml:space="preserve">✓ </w:t>
      </w:r>
      <w:r>
        <w:rPr>
          <w:color w:val="1A5C38"/>
          <w:lang w:val="ja-JP" w:eastAsia="ja-JP" w:bidi="ja-JP"/>
        </w:rPr>
        <w:t>ねこが すきです。</w:t>
      </w:r>
    </w:p>
    <w:p>
      <w:pPr>
        <w:ind w:left="227"/>
      </w:pPr>
      <w:r>
        <w:rPr>
          <w:i/>
          <w:color w:val="555555"/>
          <w:sz w:val="20"/>
        </w:rPr>
        <w:t>Stative predicates (すき, きらい, わかる, できる) take が, never を.</w:t>
      </w:r>
    </w:p>
    <w:p>
      <w:pPr>
        <w:ind w:left="227"/>
      </w:pPr>
      <w:r>
        <w:rPr>
          <w:b/>
          <w:color w:val="AA3333"/>
        </w:rPr>
        <w:t xml:space="preserve">✗ </w:t>
      </w:r>
      <w:r>
        <w:rPr>
          <w:color w:val="AA3333"/>
          <w:lang w:val="ja-JP" w:eastAsia="ja-JP" w:bidi="ja-JP"/>
        </w:rPr>
        <w:t>わたしは ねこを すきです。</w:t>
      </w:r>
    </w:p>
    <w:p>
      <w:pPr>
        <w:ind w:left="227"/>
      </w:pPr>
      <w:r>
        <w:rPr>
          <w:b/>
          <w:color w:val="1A5C38"/>
        </w:rPr>
        <w:t xml:space="preserve">✓ </w:t>
      </w:r>
      <w:r>
        <w:rPr>
          <w:color w:val="1A5C38"/>
          <w:lang w:val="ja-JP" w:eastAsia="ja-JP" w:bidi="ja-JP"/>
        </w:rPr>
        <w:t>わたしは ねこが すきです。</w:t>
      </w:r>
    </w:p>
    <w:p>
      <w:pPr>
        <w:ind w:left="227"/>
      </w:pPr>
      <w:r>
        <w:rPr>
          <w:i/>
          <w:color w:val="555555"/>
          <w:sz w:val="20"/>
        </w:rPr>
        <w:t>すき / きらい / じょうず / へた / ほしい / わかる are ADJECTIVAL predicates that treat their object as the SUBJECT of feeling, not a direct object. So they take が, not を. The を-form is a common beginner error — to like / dislike / understand a thing, that thing is が.</w:t>
      </w:r>
    </w:p>
    <w:p>
      <w:pPr>
        <w:ind w:left="227"/>
      </w:pPr>
      <w:r>
        <w:rPr>
          <w:b/>
          <w:color w:val="AA3333"/>
        </w:rPr>
        <w:t xml:space="preserve">✗ </w:t>
      </w:r>
      <w:r>
        <w:rPr>
          <w:color w:val="AA3333"/>
          <w:lang w:val="ja-JP" w:eastAsia="ja-JP" w:bidi="ja-JP"/>
        </w:rPr>
        <w:t>わたしは ねこを すきです。</w:t>
      </w:r>
    </w:p>
    <w:p>
      <w:pPr>
        <w:ind w:left="227"/>
      </w:pPr>
      <w:r>
        <w:rPr>
          <w:b/>
          <w:color w:val="1A5C38"/>
        </w:rPr>
        <w:t xml:space="preserve">✓ </w:t>
      </w:r>
      <w:r>
        <w:rPr>
          <w:color w:val="1A5C38"/>
          <w:lang w:val="ja-JP" w:eastAsia="ja-JP" w:bidi="ja-JP"/>
        </w:rPr>
        <w:t>わたしは ねこが すきです。</w:t>
      </w:r>
    </w:p>
    <w:p>
      <w:pPr>
        <w:ind w:left="227"/>
      </w:pPr>
      <w:r>
        <w:rPr>
          <w:i/>
          <w:color w:val="555555"/>
          <w:sz w:val="20"/>
        </w:rPr>
        <w:t>Same as n5-098 — すき is the family marker for this construction. Liking, ability, possession-feeling all take が. Even though English uses 'I LIKE cats' transitively, Japanese treats 'cats' as the subject of the liking-state.</w:t>
      </w:r>
    </w:p>
    <w:p>
      <w:pPr>
        <w:pStyle w:val="Heading2"/>
      </w:pPr>
      <w:r>
        <w:rPr>
          <w:color w:val="14452A"/>
          <w:sz w:val="28"/>
        </w:rPr>
        <w:t>Wrong / corrected pairs</w:t>
      </w:r>
    </w:p>
    <w:p>
      <w:pPr>
        <w:ind w:left="227"/>
      </w:pPr>
      <w:r>
        <w:rPr>
          <w:b/>
          <w:color w:val="AA3333"/>
        </w:rPr>
        <w:t xml:space="preserve">✗ </w:t>
      </w:r>
      <w:r>
        <w:rPr>
          <w:color w:val="AA3333"/>
          <w:lang w:val="ja-JP" w:eastAsia="ja-JP" w:bidi="ja-JP"/>
        </w:rPr>
        <w:t>私は コーヒーが すきます。</w:t>
      </w:r>
    </w:p>
    <w:p>
      <w:pPr>
        <w:ind w:left="227"/>
      </w:pPr>
      <w:r>
        <w:rPr>
          <w:b/>
          <w:color w:val="1A5C38"/>
        </w:rPr>
        <w:t xml:space="preserve">✓ </w:t>
      </w:r>
      <w:r>
        <w:rPr>
          <w:color w:val="1A5C38"/>
          <w:lang w:val="ja-JP" w:eastAsia="ja-JP" w:bidi="ja-JP"/>
        </w:rPr>
        <w:t>私は コーヒーが すきです。</w:t>
      </w:r>
    </w:p>
    <w:p>
      <w:pPr>
        <w:ind w:left="227"/>
      </w:pPr>
      <w:r>
        <w:rPr>
          <w:i/>
          <w:color w:val="555555"/>
          <w:sz w:val="20"/>
        </w:rPr>
        <w:t>すき is a na-adjective; takes です, not ます (which is for verbs).</w:t>
      </w:r>
    </w:p>
    <w:p>
      <w:pPr>
        <w:ind w:left="227"/>
      </w:pPr>
      <w:r>
        <w:rPr>
          <w:b/>
          <w:color w:val="AA3333"/>
        </w:rPr>
        <w:t xml:space="preserve">✗ </w:t>
      </w:r>
      <w:r>
        <w:rPr>
          <w:color w:val="AA3333"/>
          <w:lang w:val="ja-JP" w:eastAsia="ja-JP" w:bidi="ja-JP"/>
        </w:rPr>
        <w:t>わたしは ねこを すきです。</w:t>
      </w:r>
    </w:p>
    <w:p>
      <w:pPr>
        <w:ind w:left="227"/>
      </w:pPr>
      <w:r>
        <w:rPr>
          <w:b/>
          <w:color w:val="1A5C38"/>
        </w:rPr>
        <w:t xml:space="preserve">✓ </w:t>
      </w:r>
      <w:r>
        <w:rPr>
          <w:color w:val="1A5C38"/>
          <w:lang w:val="ja-JP" w:eastAsia="ja-JP" w:bidi="ja-JP"/>
        </w:rPr>
        <w:t>わたしは ねこが すきです。</w:t>
      </w:r>
    </w:p>
    <w:p>
      <w:pPr>
        <w:ind w:left="227"/>
      </w:pPr>
      <w:r>
        <w:rPr>
          <w:i/>
          <w:color w:val="555555"/>
          <w:sz w:val="20"/>
        </w:rPr>
        <w:t>すき/きらい take が, not を. The "object" of liking is grammatically the subject.</w:t>
      </w:r>
    </w:p>
    <w:p>
      <w:pPr>
        <w:ind w:left="227"/>
      </w:pPr>
      <w:r>
        <w:rPr>
          <w:b/>
          <w:color w:val="AA3333"/>
        </w:rPr>
        <w:t xml:space="preserve">✗ </w:t>
      </w:r>
      <w:r>
        <w:rPr>
          <w:color w:val="AA3333"/>
          <w:lang w:val="ja-JP" w:eastAsia="ja-JP" w:bidi="ja-JP"/>
        </w:rPr>
        <w:t>すきくないです。</w:t>
      </w:r>
    </w:p>
    <w:p>
      <w:pPr>
        <w:ind w:left="227"/>
      </w:pPr>
      <w:r>
        <w:rPr>
          <w:b/>
          <w:color w:val="1A5C38"/>
        </w:rPr>
        <w:t xml:space="preserve">✓ </w:t>
      </w:r>
      <w:r>
        <w:rPr>
          <w:color w:val="1A5C38"/>
          <w:lang w:val="ja-JP" w:eastAsia="ja-JP" w:bidi="ja-JP"/>
        </w:rPr>
        <w:t>すきじゃありません。</w:t>
      </w:r>
    </w:p>
    <w:p>
      <w:pPr>
        <w:ind w:left="227"/>
      </w:pPr>
      <w:r>
        <w:rPr>
          <w:i/>
          <w:color w:val="555555"/>
          <w:sz w:val="20"/>
        </w:rPr>
        <w:t>すき is na-Adj: negative uses じゃありません, not くないです.</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Like / dislike. NOUN + が + すきです / きらいです. The が-marker is mandatory because feeling-states take subjects, not objects.</w:t>
      </w:r>
    </w:p>
    <w:p>
      <w:r>
        <w:rPr>
          <w:b/>
          <w:sz w:val="20"/>
        </w:rPr>
        <w:t xml:space="preserve">Why it matters: </w:t>
      </w:r>
      <w:r>
        <w:rPr>
          <w:sz w:val="20"/>
        </w:rPr>
        <w:t>Daily-life vocabulary. The が-marker is the same rule as じょうず, へた, わかる.</w:t>
      </w:r>
    </w:p>
    <w:p>
      <w:r>
        <w:rPr>
          <w:b/>
          <w:sz w:val="20"/>
        </w:rPr>
        <w:t xml:space="preserve">Common pitfalls: </w:t>
      </w:r>
      <w:r>
        <w:rPr>
          <w:sz w:val="20"/>
        </w:rPr>
        <w:t>Using を (×コーヒーを すきです). Treating すき as a verb (×すきます).</w:t>
      </w:r>
    </w:p>
    <w:p>
      <w:r>
        <w:rPr>
          <w:b/>
          <w:sz w:val="20"/>
        </w:rPr>
        <w:t xml:space="preserve">Practice tip: </w:t>
      </w:r>
      <w:r>
        <w:rPr>
          <w:sz w:val="20"/>
        </w:rPr>
        <w:t>List 3 likes and 3 dislikes: ___が すきです / ___が きらいです.</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9}</w:t>
      </w:r>
    </w:p>
    <w:p>
      <w:r>
        <w:br w:type="page"/>
      </w:r>
    </w:p>
    <w:p>
      <w:pPr>
        <w:pStyle w:val="Heading1"/>
      </w:pPr>
      <w:r>
        <w:rPr>
          <w:color w:val="555555"/>
          <w:sz w:val="40"/>
        </w:rPr>
        <w:t xml:space="preserve">n5-100 </w:t>
      </w:r>
      <w:r>
        <w:rPr>
          <w:color w:val="14452A"/>
          <w:sz w:val="40"/>
        </w:rPr>
        <w:t xml:space="preserve">— </w:t>
      </w:r>
      <w:r>
        <w:rPr>
          <w:color w:val="14452A"/>
          <w:sz w:val="40"/>
          <w:lang w:val="ja-JP" w:eastAsia="ja-JP" w:bidi="ja-JP"/>
        </w:rPr>
        <w:t>〜がじょうずです / へたです</w:t>
      </w:r>
    </w:p>
    <w:p>
      <w:r>
        <w:rPr>
          <w:i/>
          <w:color w:val="1A5C38"/>
          <w:sz w:val="24"/>
        </w:rPr>
        <w:t>〜が じょうずです / へたです - good at / bad at</w:t>
      </w:r>
    </w:p>
    <w:p>
      <w:r>
        <w:rPr>
          <w:sz w:val="18"/>
        </w:rPr>
        <w:t xml:space="preserve">Open interactive page: </w:t>
      </w:r>
      <w:hyperlink r:id="rId1100">
        <w:r>
          <w:rPr>
            <w:color w:val="1a5c38"/>
            <w:u w:val="single"/>
            <w:sz w:val="18"/>
          </w:rPr>
          <w:t>https://gauravaccentureproducts.github.io/JLPTSuccess/N5/#/learn/n5-100</w:t>
        </w:r>
      </w:hyperlink>
    </w:p>
    <w:p>
      <w:pPr>
        <w:pStyle w:val="Heading2"/>
      </w:pPr>
      <w:r>
        <w:rPr>
          <w:color w:val="14452A"/>
          <w:sz w:val="28"/>
        </w:rPr>
        <w:t>Meaning</w:t>
      </w:r>
    </w:p>
    <w:p>
      <w:r>
        <w:rPr>
          <w:b/>
          <w:sz w:val="20"/>
        </w:rPr>
        <w:t xml:space="preserve">Japanese: </w:t>
      </w:r>
      <w:r>
        <w:rPr>
          <w:sz w:val="20"/>
          <w:lang w:val="ja-JP" w:eastAsia="ja-JP" w:bidi="ja-JP"/>
        </w:rPr>
        <w:t>「〜が じょうずです／へたです」で じょうずな こと や へたな ことを いいます。「日本ごが じょうずです」。</w:t>
      </w:r>
    </w:p>
    <w:p>
      <w:r>
        <w:rPr>
          <w:b/>
          <w:sz w:val="20"/>
        </w:rPr>
        <w:t xml:space="preserve">English: </w:t>
      </w:r>
      <w:r>
        <w:rPr>
          <w:sz w:val="20"/>
        </w:rPr>
        <w:t>〜が じょうずです / へたです - good at / bad at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じょうず (good at) / へた (bad at) are な-adjectives. Subject (skill) takes が. NOTE: don't use じょうず about yourself - sounds boastful. Use とくい instead, or self-deprecating まだまだです.</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good_at</w:t>
            </w:r>
          </w:p>
        </w:tc>
        <w:tc>
          <w:tcPr>
            <w:tcW w:type="dxa" w:w="2880"/>
          </w:tcPr>
          <w:p>
            <w:r>
              <w:t>Skilled</w:t>
            </w:r>
          </w:p>
        </w:tc>
        <w:tc>
          <w:tcPr>
            <w:tcW w:type="dxa" w:w="2880"/>
          </w:tcPr>
          <w:p>
            <w:r>
              <w:rPr>
                <w:lang w:val="ja-JP" w:eastAsia="ja-JP" w:bidi="ja-JP"/>
              </w:rPr>
              <w:t>日本語が じょうずです</w:t>
            </w:r>
          </w:p>
        </w:tc>
      </w:tr>
      <w:tr>
        <w:tc>
          <w:tcPr>
            <w:tcW w:type="dxa" w:w="2880"/>
          </w:tcPr>
          <w:p>
            <w:r>
              <w:t>bad_at</w:t>
            </w:r>
          </w:p>
        </w:tc>
        <w:tc>
          <w:tcPr>
            <w:tcW w:type="dxa" w:w="2880"/>
          </w:tcPr>
          <w:p>
            <w:r>
              <w:t>Unskilled</w:t>
            </w:r>
          </w:p>
        </w:tc>
        <w:tc>
          <w:tcPr>
            <w:tcW w:type="dxa" w:w="2880"/>
          </w:tcPr>
          <w:p>
            <w:r>
              <w:rPr>
                <w:lang w:val="ja-JP" w:eastAsia="ja-JP" w:bidi="ja-JP"/>
              </w:rPr>
              <w:t>りょうりが へたです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あの 人は 日本語が じょうずです。</w:t>
      </w:r>
    </w:p>
    <w:p>
      <w:pPr>
        <w:ind w:left="227"/>
      </w:pPr>
      <w:r>
        <w:rPr>
          <w:b/>
          <w:color w:val="555555"/>
          <w:sz w:val="18"/>
        </w:rPr>
        <w:t xml:space="preserve">[EN]  </w:t>
      </w:r>
      <w:r>
        <w:rPr>
          <w:color w:val="555555"/>
          <w:sz w:val="22"/>
        </w:rPr>
        <w:t>That person is good at Japanese.</w:t>
      </w:r>
    </w:p>
    <w:p>
      <w:pPr>
        <w:ind w:left="227"/>
      </w:pPr>
      <w:r>
        <w:rPr>
          <w:b/>
          <w:color w:val="555555"/>
          <w:sz w:val="18"/>
        </w:rPr>
        <w:t xml:space="preserve">[Audio] </w:t>
      </w:r>
      <w:r>
        <w:rPr>
          <w:color w:val="555555"/>
          <w:sz w:val="18"/>
        </w:rPr>
        <w:t xml:space="preserve">audio/grammar/n5-100.0.mp3   </w:t>
      </w:r>
      <w:hyperlink r:id="rId1101">
        <w:r>
          <w:rPr>
            <w:color w:val="1a5c38"/>
            <w:u w:val="single"/>
            <w:sz w:val="16"/>
          </w:rPr>
          <w:t>https://gauravaccentureproducts.github.io/JLPTSuccess/N5/audio/grammar/n5-100.0.mp3</w:t>
        </w:r>
      </w:hyperlink>
    </w:p>
    <w:p>
      <w:r>
        <w:rPr>
          <w:b/>
          <w:color w:val="1A5C38"/>
          <w:sz w:val="20"/>
        </w:rPr>
        <w:t>Example 2  (affirmative)</w:t>
      </w:r>
    </w:p>
    <w:p>
      <w:pPr>
        <w:ind w:left="227"/>
      </w:pPr>
      <w:r>
        <w:rPr>
          <w:b/>
          <w:color w:val="555555"/>
          <w:sz w:val="18"/>
        </w:rPr>
        <w:t xml:space="preserve">[JA]  </w:t>
      </w:r>
      <w:r>
        <w:rPr>
          <w:sz w:val="22"/>
          <w:lang w:val="ja-JP" w:eastAsia="ja-JP" w:bidi="ja-JP"/>
        </w:rPr>
        <w:t>わたしは りょうりが へたです。</w:t>
      </w:r>
    </w:p>
    <w:p>
      <w:pPr>
        <w:ind w:left="227"/>
      </w:pPr>
      <w:r>
        <w:rPr>
          <w:b/>
          <w:color w:val="555555"/>
          <w:sz w:val="18"/>
        </w:rPr>
        <w:t xml:space="preserve">[EN]  </w:t>
      </w:r>
      <w:r>
        <w:rPr>
          <w:color w:val="555555"/>
          <w:sz w:val="22"/>
        </w:rPr>
        <w:t>I'm bad at cooking.</w:t>
      </w:r>
    </w:p>
    <w:p>
      <w:pPr>
        <w:ind w:left="227"/>
      </w:pPr>
      <w:r>
        <w:rPr>
          <w:b/>
          <w:color w:val="555555"/>
          <w:sz w:val="18"/>
        </w:rPr>
        <w:t xml:space="preserve">[Audio] </w:t>
      </w:r>
      <w:r>
        <w:rPr>
          <w:color w:val="555555"/>
          <w:sz w:val="18"/>
        </w:rPr>
        <w:t xml:space="preserve">audio/grammar/n5-100.1.mp3   </w:t>
      </w:r>
      <w:hyperlink r:id="rId1102">
        <w:r>
          <w:rPr>
            <w:color w:val="1a5c38"/>
            <w:u w:val="single"/>
            <w:sz w:val="16"/>
          </w:rPr>
          <w:t>https://gauravaccentureproducts.github.io/JLPTSuccess/N5/audio/grammar/n5-100.1.mp3</w:t>
        </w:r>
      </w:hyperlink>
    </w:p>
    <w:p>
      <w:r>
        <w:rPr>
          <w:b/>
          <w:color w:val="1A5C38"/>
          <w:sz w:val="20"/>
        </w:rPr>
        <w:t>Example 3  (affirmative)</w:t>
      </w:r>
    </w:p>
    <w:p>
      <w:pPr>
        <w:ind w:left="227"/>
      </w:pPr>
      <w:r>
        <w:rPr>
          <w:b/>
          <w:color w:val="555555"/>
          <w:sz w:val="18"/>
        </w:rPr>
        <w:t xml:space="preserve">[JA]  </w:t>
      </w:r>
      <w:r>
        <w:rPr>
          <w:sz w:val="22"/>
          <w:lang w:val="ja-JP" w:eastAsia="ja-JP" w:bidi="ja-JP"/>
        </w:rPr>
        <w:t>母は かんじを 書くのが じょうずです。</w:t>
      </w:r>
    </w:p>
    <w:p>
      <w:pPr>
        <w:ind w:left="227"/>
      </w:pPr>
      <w:r>
        <w:rPr>
          <w:b/>
          <w:color w:val="555555"/>
          <w:sz w:val="18"/>
        </w:rPr>
        <w:t xml:space="preserve">[EN]  </w:t>
      </w:r>
      <w:r>
        <w:rPr>
          <w:color w:val="555555"/>
          <w:sz w:val="22"/>
        </w:rPr>
        <w:t>My mother is good at writing.</w:t>
      </w:r>
    </w:p>
    <w:p>
      <w:pPr>
        <w:ind w:left="227"/>
      </w:pPr>
      <w:r>
        <w:rPr>
          <w:b/>
          <w:color w:val="555555"/>
          <w:sz w:val="18"/>
        </w:rPr>
        <w:t xml:space="preserve">[Audio] </w:t>
      </w:r>
      <w:r>
        <w:rPr>
          <w:color w:val="555555"/>
          <w:sz w:val="18"/>
        </w:rPr>
        <w:t xml:space="preserve">audio/grammar/n5-100.2.mp3   </w:t>
      </w:r>
      <w:hyperlink r:id="rId1103">
        <w:r>
          <w:rPr>
            <w:color w:val="1a5c38"/>
            <w:u w:val="single"/>
            <w:sz w:val="16"/>
          </w:rPr>
          <w:t>https://gauravaccentureproducts.github.io/JLPTSuccess/N5/audio/grammar/n5-100.2.mp3</w:t>
        </w:r>
      </w:hyperlink>
    </w:p>
    <w:p>
      <w:r>
        <w:rPr>
          <w:b/>
          <w:color w:val="1A5C38"/>
          <w:sz w:val="20"/>
        </w:rPr>
        <w:t>Example 4  (skill-comparison)</w:t>
      </w:r>
    </w:p>
    <w:p>
      <w:pPr>
        <w:ind w:left="227"/>
      </w:pPr>
      <w:r>
        <w:rPr>
          <w:b/>
          <w:color w:val="555555"/>
          <w:sz w:val="18"/>
        </w:rPr>
        <w:t xml:space="preserve">[JA]  </w:t>
      </w:r>
      <w:r>
        <w:rPr>
          <w:sz w:val="22"/>
          <w:lang w:val="ja-JP" w:eastAsia="ja-JP" w:bidi="ja-JP"/>
        </w:rPr>
        <w:t>あには ピアノが じょうずです。</w:t>
      </w:r>
    </w:p>
    <w:p>
      <w:pPr>
        <w:ind w:left="227"/>
      </w:pPr>
      <w:r>
        <w:rPr>
          <w:b/>
          <w:color w:val="555555"/>
          <w:sz w:val="18"/>
        </w:rPr>
        <w:t xml:space="preserve">[EN]  </w:t>
      </w:r>
      <w:r>
        <w:rPr>
          <w:color w:val="555555"/>
          <w:sz w:val="22"/>
        </w:rPr>
        <w:t>My older brother is good at piano.</w:t>
      </w:r>
    </w:p>
    <w:p>
      <w:pPr>
        <w:ind w:left="227"/>
      </w:pPr>
      <w:r>
        <w:rPr>
          <w:b/>
          <w:color w:val="555555"/>
          <w:sz w:val="18"/>
        </w:rPr>
        <w:t xml:space="preserve">[Audio] </w:t>
      </w:r>
      <w:r>
        <w:rPr>
          <w:color w:val="555555"/>
          <w:sz w:val="18"/>
        </w:rPr>
        <w:t xml:space="preserve">audio/grammar/n5-100.3.mp3   </w:t>
      </w:r>
      <w:hyperlink r:id="rId1104">
        <w:r>
          <w:rPr>
            <w:color w:val="1a5c38"/>
            <w:u w:val="single"/>
            <w:sz w:val="16"/>
          </w:rPr>
          <w:t>https://gauravaccentureproducts.github.io/JLPTSuccess/N5/audio/grammar/n5-100.3.mp3</w:t>
        </w:r>
      </w:hyperlink>
    </w:p>
    <w:p>
      <w:r>
        <w:rPr>
          <w:b/>
          <w:color w:val="1A5C38"/>
          <w:sz w:val="20"/>
        </w:rPr>
        <w:t>Example 5  (question)</w:t>
      </w:r>
    </w:p>
    <w:p>
      <w:pPr>
        <w:ind w:left="227"/>
      </w:pPr>
      <w:r>
        <w:rPr>
          <w:b/>
          <w:color w:val="555555"/>
          <w:sz w:val="18"/>
        </w:rPr>
        <w:t xml:space="preserve">[JA]  </w:t>
      </w:r>
      <w:r>
        <w:rPr>
          <w:sz w:val="22"/>
          <w:lang w:val="ja-JP" w:eastAsia="ja-JP" w:bidi="ja-JP"/>
        </w:rPr>
        <w:t>だれが いちばん じょうずですか。</w:t>
      </w:r>
    </w:p>
    <w:p>
      <w:pPr>
        <w:ind w:left="227"/>
      </w:pPr>
      <w:r>
        <w:rPr>
          <w:b/>
          <w:color w:val="555555"/>
          <w:sz w:val="18"/>
        </w:rPr>
        <w:t xml:space="preserve">[EN]  </w:t>
      </w:r>
      <w:r>
        <w:rPr>
          <w:color w:val="555555"/>
          <w:sz w:val="22"/>
        </w:rPr>
        <w:t>Who is the best?</w:t>
      </w:r>
    </w:p>
    <w:p>
      <w:pPr>
        <w:ind w:left="227"/>
      </w:pPr>
      <w:r>
        <w:rPr>
          <w:b/>
          <w:color w:val="555555"/>
          <w:sz w:val="18"/>
        </w:rPr>
        <w:t xml:space="preserve">[Audio] </w:t>
      </w:r>
      <w:r>
        <w:rPr>
          <w:color w:val="555555"/>
          <w:sz w:val="18"/>
        </w:rPr>
        <w:t xml:space="preserve">audio/grammar/n5-100.4.mp3   </w:t>
      </w:r>
      <w:hyperlink r:id="rId1105">
        <w:r>
          <w:rPr>
            <w:color w:val="1a5c38"/>
            <w:u w:val="single"/>
            <w:sz w:val="16"/>
          </w:rPr>
          <w:t>https://gauravaccentureproducts.github.io/JLPTSuccess/N5/audio/grammar/n5-100.4.mp3</w:t>
        </w:r>
      </w:hyperlink>
    </w:p>
    <w:p>
      <w:r>
        <w:rPr>
          <w:b/>
          <w:color w:val="1A5C38"/>
          <w:sz w:val="20"/>
        </w:rPr>
        <w:t>Example 6  (affirmative)</w:t>
      </w:r>
    </w:p>
    <w:p>
      <w:pPr>
        <w:ind w:left="227"/>
      </w:pPr>
      <w:r>
        <w:rPr>
          <w:b/>
          <w:color w:val="555555"/>
          <w:sz w:val="18"/>
        </w:rPr>
        <w:t xml:space="preserve">[JA]  </w:t>
      </w:r>
      <w:r>
        <w:rPr>
          <w:sz w:val="22"/>
          <w:lang w:val="ja-JP" w:eastAsia="ja-JP" w:bidi="ja-JP"/>
        </w:rPr>
        <w:t>かのじょは 日本語が じょうずです。</w:t>
      </w:r>
    </w:p>
    <w:p>
      <w:pPr>
        <w:ind w:left="227"/>
      </w:pPr>
      <w:r>
        <w:rPr>
          <w:b/>
          <w:color w:val="555555"/>
          <w:sz w:val="18"/>
        </w:rPr>
        <w:t xml:space="preserve">[EN]  </w:t>
      </w:r>
      <w:r>
        <w:rPr>
          <w:color w:val="555555"/>
          <w:sz w:val="22"/>
        </w:rPr>
        <w:t>She is good at Japanese.</w:t>
      </w:r>
    </w:p>
    <w:p>
      <w:pPr>
        <w:ind w:left="227"/>
      </w:pPr>
      <w:r>
        <w:rPr>
          <w:b/>
          <w:color w:val="555555"/>
          <w:sz w:val="18"/>
        </w:rPr>
        <w:t xml:space="preserve">[Audio] </w:t>
      </w:r>
      <w:r>
        <w:rPr>
          <w:color w:val="555555"/>
          <w:sz w:val="18"/>
        </w:rPr>
        <w:t xml:space="preserve">audio/grammar/n5-100.5.mp3   </w:t>
      </w:r>
      <w:hyperlink r:id="rId1106">
        <w:r>
          <w:rPr>
            <w:color w:val="1a5c38"/>
            <w:u w:val="single"/>
            <w:sz w:val="16"/>
          </w:rPr>
          <w:t>https://gauravaccentureproducts.github.io/JLPTSuccess/N5/audio/grammar/n5-100.5.mp3</w:t>
        </w:r>
      </w:hyperlink>
    </w:p>
    <w:p>
      <w:r>
        <w:rPr>
          <w:b/>
          <w:color w:val="1A5C38"/>
          <w:sz w:val="20"/>
        </w:rPr>
        <w:t>Example 7  (affirmative)</w:t>
      </w:r>
    </w:p>
    <w:p>
      <w:pPr>
        <w:ind w:left="227"/>
      </w:pPr>
      <w:r>
        <w:rPr>
          <w:b/>
          <w:color w:val="555555"/>
          <w:sz w:val="18"/>
        </w:rPr>
        <w:t xml:space="preserve">[JA]  </w:t>
      </w:r>
      <w:r>
        <w:rPr>
          <w:sz w:val="22"/>
          <w:lang w:val="ja-JP" w:eastAsia="ja-JP" w:bidi="ja-JP"/>
        </w:rPr>
        <w:t>ともだちは スポーツが じょうずです。</w:t>
      </w:r>
    </w:p>
    <w:p>
      <w:pPr>
        <w:ind w:left="227"/>
      </w:pPr>
      <w:r>
        <w:rPr>
          <w:b/>
          <w:color w:val="555555"/>
          <w:sz w:val="18"/>
        </w:rPr>
        <w:t xml:space="preserve">[EN]  </w:t>
      </w:r>
      <w:r>
        <w:rPr>
          <w:color w:val="555555"/>
          <w:sz w:val="22"/>
        </w:rPr>
        <w:t>My friend is good at sports.</w:t>
      </w:r>
    </w:p>
    <w:p>
      <w:pPr>
        <w:ind w:left="227"/>
      </w:pPr>
      <w:r>
        <w:rPr>
          <w:b/>
          <w:color w:val="555555"/>
          <w:sz w:val="18"/>
        </w:rPr>
        <w:t xml:space="preserve">[Audio] </w:t>
      </w:r>
      <w:r>
        <w:rPr>
          <w:color w:val="555555"/>
          <w:sz w:val="18"/>
        </w:rPr>
        <w:t xml:space="preserve">audio/grammar/n5-100.6.mp3   </w:t>
      </w:r>
      <w:hyperlink r:id="rId1107">
        <w:r>
          <w:rPr>
            <w:color w:val="1a5c38"/>
            <w:u w:val="single"/>
            <w:sz w:val="16"/>
          </w:rPr>
          <w:t>https://gauravaccentureproducts.github.io/JLPTSuccess/N5/audio/grammar/n5-100.6.mp3</w:t>
        </w:r>
      </w:hyperlink>
    </w:p>
    <w:p>
      <w:r>
        <w:rPr>
          <w:b/>
          <w:color w:val="1A5C38"/>
          <w:sz w:val="20"/>
        </w:rPr>
        <w:t>Example 8  (skill-praise)</w:t>
      </w:r>
    </w:p>
    <w:p>
      <w:pPr>
        <w:ind w:left="227"/>
      </w:pPr>
      <w:r>
        <w:rPr>
          <w:b/>
          <w:color w:val="555555"/>
          <w:sz w:val="18"/>
        </w:rPr>
        <w:t xml:space="preserve">[JA]  </w:t>
      </w:r>
      <w:r>
        <w:rPr>
          <w:sz w:val="22"/>
          <w:lang w:val="ja-JP" w:eastAsia="ja-JP" w:bidi="ja-JP"/>
        </w:rPr>
        <w:t>やまださんは えいごが じょうずです。</w:t>
      </w:r>
    </w:p>
    <w:p>
      <w:pPr>
        <w:ind w:left="227"/>
      </w:pPr>
      <w:r>
        <w:rPr>
          <w:b/>
          <w:color w:val="555555"/>
          <w:sz w:val="18"/>
        </w:rPr>
        <w:t xml:space="preserve">[EN]  </w:t>
      </w:r>
      <w:r>
        <w:rPr>
          <w:color w:val="555555"/>
          <w:sz w:val="22"/>
        </w:rPr>
        <w:t>Yamada-san is good at English.</w:t>
      </w:r>
    </w:p>
    <w:p>
      <w:pPr>
        <w:ind w:left="227"/>
      </w:pPr>
      <w:r>
        <w:rPr>
          <w:b/>
          <w:color w:val="555555"/>
          <w:sz w:val="18"/>
        </w:rPr>
        <w:t xml:space="preserve">[Audio] </w:t>
      </w:r>
      <w:r>
        <w:rPr>
          <w:color w:val="555555"/>
          <w:sz w:val="18"/>
        </w:rPr>
        <w:t xml:space="preserve">audio/grammar/n5-100.7.mp3   </w:t>
      </w:r>
      <w:hyperlink r:id="rId1108">
        <w:r>
          <w:rPr>
            <w:color w:val="1a5c38"/>
            <w:u w:val="single"/>
            <w:sz w:val="16"/>
          </w:rPr>
          <w:t>https://gauravaccentureproducts.github.io/JLPTSuccess/N5/audio/grammar/n5-100.7.mp3</w:t>
        </w:r>
      </w:hyperlink>
    </w:p>
    <w:p>
      <w:r>
        <w:rPr>
          <w:b/>
          <w:color w:val="1A5C38"/>
          <w:sz w:val="20"/>
        </w:rPr>
        <w:t>Example 9  (modesty)</w:t>
      </w:r>
    </w:p>
    <w:p>
      <w:pPr>
        <w:ind w:left="227"/>
      </w:pPr>
      <w:r>
        <w:rPr>
          <w:b/>
          <w:color w:val="555555"/>
          <w:sz w:val="18"/>
        </w:rPr>
        <w:t xml:space="preserve">[JA]  </w:t>
      </w:r>
      <w:r>
        <w:rPr>
          <w:sz w:val="22"/>
          <w:lang w:val="ja-JP" w:eastAsia="ja-JP" w:bidi="ja-JP"/>
        </w:rPr>
        <w:t>うたが あまり じょうずじゃ ありません。</w:t>
      </w:r>
    </w:p>
    <w:p>
      <w:pPr>
        <w:ind w:left="227"/>
      </w:pPr>
      <w:r>
        <w:rPr>
          <w:b/>
          <w:color w:val="555555"/>
          <w:sz w:val="18"/>
        </w:rPr>
        <w:t xml:space="preserve">[EN]  </w:t>
      </w:r>
      <w:r>
        <w:rPr>
          <w:color w:val="555555"/>
          <w:sz w:val="22"/>
        </w:rPr>
        <w:t>I'm not very good at singing.</w:t>
      </w:r>
    </w:p>
    <w:p>
      <w:pPr>
        <w:ind w:left="227"/>
      </w:pPr>
      <w:r>
        <w:rPr>
          <w:b/>
          <w:color w:val="555555"/>
          <w:sz w:val="18"/>
        </w:rPr>
        <w:t xml:space="preserve">[Audio] </w:t>
      </w:r>
      <w:r>
        <w:rPr>
          <w:color w:val="555555"/>
          <w:sz w:val="18"/>
        </w:rPr>
        <w:t xml:space="preserve">audio/grammar/n5-100.8.mp3   </w:t>
      </w:r>
      <w:hyperlink r:id="rId1109">
        <w:r>
          <w:rPr>
            <w:color w:val="1a5c38"/>
            <w:u w:val="single"/>
            <w:sz w:val="16"/>
          </w:rPr>
          <w:t>https://gauravaccentureproducts.github.io/JLPTSuccess/N5/audio/grammar/n5-100.8.mp3</w:t>
        </w:r>
      </w:hyperlink>
    </w:p>
    <w:p>
      <w:r>
        <w:rPr>
          <w:b/>
          <w:color w:val="1A5C38"/>
          <w:sz w:val="20"/>
        </w:rPr>
        <w:t>Example 10  (aspiration)</w:t>
      </w:r>
    </w:p>
    <w:p>
      <w:pPr>
        <w:ind w:left="227"/>
      </w:pPr>
      <w:r>
        <w:rPr>
          <w:b/>
          <w:color w:val="555555"/>
          <w:sz w:val="18"/>
        </w:rPr>
        <w:t xml:space="preserve">[JA]  </w:t>
      </w:r>
      <w:r>
        <w:rPr>
          <w:sz w:val="22"/>
          <w:lang w:val="ja-JP" w:eastAsia="ja-JP" w:bidi="ja-JP"/>
        </w:rPr>
        <w:t>りょうりが じょうずに なりたいです。</w:t>
      </w:r>
    </w:p>
    <w:p>
      <w:pPr>
        <w:ind w:left="227"/>
      </w:pPr>
      <w:r>
        <w:rPr>
          <w:b/>
          <w:color w:val="555555"/>
          <w:sz w:val="18"/>
        </w:rPr>
        <w:t xml:space="preserve">[EN]  </w:t>
      </w:r>
      <w:r>
        <w:rPr>
          <w:color w:val="555555"/>
          <w:sz w:val="22"/>
        </w:rPr>
        <w:t>I want to become good at cooking.</w:t>
      </w:r>
    </w:p>
    <w:p>
      <w:pPr>
        <w:ind w:left="227"/>
      </w:pPr>
      <w:r>
        <w:rPr>
          <w:b/>
          <w:color w:val="555555"/>
          <w:sz w:val="18"/>
        </w:rPr>
        <w:t xml:space="preserve">[Audio] </w:t>
      </w:r>
      <w:r>
        <w:rPr>
          <w:color w:val="555555"/>
          <w:sz w:val="18"/>
        </w:rPr>
        <w:t xml:space="preserve">audio/grammar/n5-100.9.mp3   </w:t>
      </w:r>
      <w:hyperlink r:id="rId1110">
        <w:r>
          <w:rPr>
            <w:color w:val="1a5c38"/>
            <w:u w:val="single"/>
            <w:sz w:val="16"/>
          </w:rPr>
          <w:t>https://gauravaccentureproducts.github.io/JLPTSuccess/N5/audio/grammar/n5-100.9.mp3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わたしは 日本語が じょうずです。</w:t>
      </w:r>
    </w:p>
    <w:p>
      <w:pPr>
        <w:ind w:left="227"/>
      </w:pPr>
      <w:r>
        <w:rPr>
          <w:b/>
          <w:color w:val="1A5C38"/>
        </w:rPr>
        <w:t xml:space="preserve">✓ </w:t>
      </w:r>
      <w:r>
        <w:rPr>
          <w:color w:val="1A5C38"/>
          <w:lang w:val="ja-JP" w:eastAsia="ja-JP" w:bidi="ja-JP"/>
        </w:rPr>
        <w:t>わたしは 日本語が とくいです。 (or self-deprecate)</w:t>
      </w:r>
    </w:p>
    <w:p>
      <w:pPr>
        <w:ind w:left="227"/>
      </w:pPr>
      <w:r>
        <w:rPr>
          <w:i/>
          <w:color w:val="555555"/>
          <w:sz w:val="20"/>
        </w:rPr>
        <w:t>Saying じょうず about yourself sounds boastful. Reserve じょうず for others; for yourself, use とくい or まだまだです.</w:t>
      </w:r>
    </w:p>
    <w:p>
      <w:pPr>
        <w:ind w:left="227"/>
      </w:pPr>
      <w:r>
        <w:rPr>
          <w:b/>
          <w:color w:val="AA3333"/>
        </w:rPr>
        <w:t xml:space="preserve">✗ </w:t>
      </w:r>
      <w:r>
        <w:rPr>
          <w:color w:val="AA3333"/>
          <w:lang w:val="ja-JP" w:eastAsia="ja-JP" w:bidi="ja-JP"/>
        </w:rPr>
        <w:t>あの 人は 日本語を じょうずです。</w:t>
      </w:r>
    </w:p>
    <w:p>
      <w:pPr>
        <w:ind w:left="227"/>
      </w:pPr>
      <w:r>
        <w:rPr>
          <w:b/>
          <w:color w:val="1A5C38"/>
        </w:rPr>
        <w:t xml:space="preserve">✓ </w:t>
      </w:r>
      <w:r>
        <w:rPr>
          <w:color w:val="1A5C38"/>
          <w:lang w:val="ja-JP" w:eastAsia="ja-JP" w:bidi="ja-JP"/>
        </w:rPr>
        <w:t>あの 人は 日本語が じょうずです。</w:t>
      </w:r>
    </w:p>
    <w:p>
      <w:pPr>
        <w:ind w:left="227"/>
      </w:pPr>
      <w:r>
        <w:rPr>
          <w:i/>
          <w:color w:val="555555"/>
          <w:sz w:val="20"/>
        </w:rPr>
        <w:t>じょうず ('skilled') takes が like its family member すき. The skill subject is the THING that's done well. を would imply 日本語 is a direct object — wrong syntax for this adjective.</w:t>
      </w:r>
    </w:p>
    <w:p>
      <w:pPr>
        <w:ind w:left="227"/>
      </w:pPr>
      <w:r>
        <w:rPr>
          <w:b/>
          <w:color w:val="AA3333"/>
        </w:rPr>
        <w:t xml:space="preserve">✗ </w:t>
      </w:r>
      <w:r>
        <w:rPr>
          <w:color w:val="AA3333"/>
          <w:lang w:val="ja-JP" w:eastAsia="ja-JP" w:bidi="ja-JP"/>
        </w:rPr>
        <w:t>あの 人は 日本語を じょうずです。</w:t>
      </w:r>
    </w:p>
    <w:p>
      <w:pPr>
        <w:ind w:left="227"/>
      </w:pPr>
      <w:r>
        <w:rPr>
          <w:b/>
          <w:color w:val="1A5C38"/>
        </w:rPr>
        <w:t xml:space="preserve">✓ </w:t>
      </w:r>
      <w:r>
        <w:rPr>
          <w:color w:val="1A5C38"/>
          <w:lang w:val="ja-JP" w:eastAsia="ja-JP" w:bidi="ja-JP"/>
        </w:rPr>
        <w:t>あの 人は 日本語が じょうずです。</w:t>
      </w:r>
    </w:p>
    <w:p>
      <w:pPr>
        <w:ind w:left="227"/>
      </w:pPr>
      <w:r>
        <w:rPr>
          <w:i/>
          <w:color w:val="555555"/>
          <w:sz w:val="20"/>
        </w:rPr>
        <w:t>じょうず ('skilled') uses が for the thing-skilled-at, like all adjectival predicates in this family. を is wrong — じょうず is not a transitive verb.</w:t>
      </w:r>
    </w:p>
    <w:p>
      <w:pPr>
        <w:pStyle w:val="Heading2"/>
      </w:pPr>
      <w:r>
        <w:rPr>
          <w:color w:val="14452A"/>
          <w:sz w:val="28"/>
        </w:rPr>
        <w:t>Wrong / corrected pairs</w:t>
      </w:r>
    </w:p>
    <w:p>
      <w:pPr>
        <w:ind w:left="227"/>
      </w:pPr>
      <w:r>
        <w:rPr>
          <w:b/>
          <w:color w:val="AA3333"/>
        </w:rPr>
        <w:t xml:space="preserve">✗ </w:t>
      </w:r>
      <w:r>
        <w:rPr>
          <w:color w:val="AA3333"/>
          <w:lang w:val="ja-JP" w:eastAsia="ja-JP" w:bidi="ja-JP"/>
        </w:rPr>
        <w:t>テニスを じょうずです。</w:t>
      </w:r>
    </w:p>
    <w:p>
      <w:pPr>
        <w:ind w:left="227"/>
      </w:pPr>
      <w:r>
        <w:rPr>
          <w:b/>
          <w:color w:val="1A5C38"/>
        </w:rPr>
        <w:t xml:space="preserve">✓ </w:t>
      </w:r>
      <w:r>
        <w:rPr>
          <w:color w:val="1A5C38"/>
          <w:lang w:val="ja-JP" w:eastAsia="ja-JP" w:bidi="ja-JP"/>
        </w:rPr>
        <w:t>テニスが じょうずです。</w:t>
      </w:r>
    </w:p>
    <w:p>
      <w:pPr>
        <w:ind w:left="227"/>
      </w:pPr>
      <w:r>
        <w:rPr>
          <w:i/>
          <w:color w:val="555555"/>
          <w:sz w:val="20"/>
        </w:rPr>
        <w:t>じょうず/へた take が, not を.</w:t>
      </w:r>
    </w:p>
    <w:p>
      <w:pPr>
        <w:ind w:left="227"/>
      </w:pPr>
      <w:r>
        <w:rPr>
          <w:b/>
          <w:color w:val="AA3333"/>
        </w:rPr>
        <w:t xml:space="preserve">✗ </w:t>
      </w:r>
      <w:r>
        <w:rPr>
          <w:color w:val="AA3333"/>
          <w:lang w:val="ja-JP" w:eastAsia="ja-JP" w:bidi="ja-JP"/>
        </w:rPr>
        <w:t>わたしは にほんごを じょうずです。</w:t>
      </w:r>
    </w:p>
    <w:p>
      <w:pPr>
        <w:ind w:left="227"/>
      </w:pPr>
      <w:r>
        <w:rPr>
          <w:b/>
          <w:color w:val="1A5C38"/>
        </w:rPr>
        <w:t xml:space="preserve">✓ </w:t>
      </w:r>
      <w:r>
        <w:rPr>
          <w:color w:val="1A5C38"/>
          <w:lang w:val="ja-JP" w:eastAsia="ja-JP" w:bidi="ja-JP"/>
        </w:rPr>
        <w:t>わたしは にほんごが じょうずです。</w:t>
      </w:r>
    </w:p>
    <w:p>
      <w:pPr>
        <w:ind w:left="227"/>
      </w:pPr>
      <w:r>
        <w:rPr>
          <w:i/>
          <w:color w:val="555555"/>
          <w:sz w:val="20"/>
        </w:rPr>
        <w:t>じょうず/へた take が. The skill or activity is marked with が, not を.</w:t>
      </w:r>
    </w:p>
    <w:p>
      <w:pPr>
        <w:ind w:left="227"/>
      </w:pPr>
      <w:r>
        <w:rPr>
          <w:b/>
          <w:color w:val="AA3333"/>
        </w:rPr>
        <w:t xml:space="preserve">✗ </w:t>
      </w:r>
      <w:r>
        <w:rPr>
          <w:color w:val="AA3333"/>
          <w:lang w:val="ja-JP" w:eastAsia="ja-JP" w:bidi="ja-JP"/>
        </w:rPr>
        <w:t>わたしは じょうずです。</w:t>
      </w:r>
    </w:p>
    <w:p>
      <w:pPr>
        <w:ind w:left="227"/>
      </w:pPr>
      <w:r>
        <w:rPr>
          <w:b/>
          <w:color w:val="1A5C38"/>
        </w:rPr>
        <w:t xml:space="preserve">✓ </w:t>
      </w:r>
      <w:r>
        <w:rPr>
          <w:color w:val="1A5C38"/>
          <w:lang w:val="ja-JP" w:eastAsia="ja-JP" w:bidi="ja-JP"/>
        </w:rPr>
        <w:t>わたしは あまり じょうずじゃありません。</w:t>
      </w:r>
    </w:p>
    <w:p>
      <w:pPr>
        <w:ind w:left="227"/>
      </w:pPr>
      <w:r>
        <w:rPr>
          <w:i/>
          <w:color w:val="555555"/>
          <w:sz w:val="20"/>
        </w:rPr>
        <w:t>Context: about myself. Calling oneself 上手 is culturally arrogant; use modest じょうずじゃありません or まだまだ.</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'Good at / bad at': NOUN が じょうずです / へたです. テニスが じょうずです (good at tennis). The が-marker is mandatory.</w:t>
      </w:r>
    </w:p>
    <w:p>
      <w:r>
        <w:rPr>
          <w:b/>
          <w:sz w:val="20"/>
        </w:rPr>
        <w:t xml:space="preserve">Why it matters: </w:t>
      </w:r>
      <w:r>
        <w:rPr>
          <w:sz w:val="20"/>
        </w:rPr>
        <w:t>Daily ability-assertion. The が-marker is the same as for すき/きらい — mental-state predicates need が, not を.</w:t>
      </w:r>
    </w:p>
    <w:p>
      <w:r>
        <w:rPr>
          <w:b/>
          <w:sz w:val="20"/>
        </w:rPr>
        <w:t xml:space="preserve">Common pitfalls: </w:t>
      </w:r>
      <w:r>
        <w:rPr>
          <w:sz w:val="20"/>
        </w:rPr>
        <w:t>Using を (×テニスを じょうず). Using じょうず as a verb (×じょうずします).</w:t>
      </w:r>
    </w:p>
    <w:p>
      <w:r>
        <w:rPr>
          <w:b/>
          <w:sz w:val="20"/>
        </w:rPr>
        <w:t xml:space="preserve">Practice tip: </w:t>
      </w:r>
      <w:r>
        <w:rPr>
          <w:sz w:val="20"/>
        </w:rPr>
        <w:t>Build 3 sentences: ___が じょうずです / ___が へたです. Pick honest examples — Japanese listeners use these about real abilities, not bragging.</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9}</w:t>
      </w:r>
    </w:p>
    <w:p>
      <w:r>
        <w:br w:type="page"/>
      </w:r>
    </w:p>
    <w:p>
      <w:pPr>
        <w:pStyle w:val="Heading1"/>
      </w:pPr>
      <w:r>
        <w:rPr>
          <w:color w:val="555555"/>
          <w:sz w:val="40"/>
        </w:rPr>
        <w:t xml:space="preserve">n5-101 </w:t>
      </w:r>
      <w:r>
        <w:rPr>
          <w:color w:val="14452A"/>
          <w:sz w:val="40"/>
        </w:rPr>
        <w:t xml:space="preserve">— </w:t>
      </w:r>
      <w:r>
        <w:rPr>
          <w:color w:val="14452A"/>
          <w:sz w:val="40"/>
          <w:lang w:val="ja-JP" w:eastAsia="ja-JP" w:bidi="ja-JP"/>
        </w:rPr>
        <w:t>〜がほしいです</w:t>
      </w:r>
    </w:p>
    <w:p>
      <w:r>
        <w:rPr>
          <w:i/>
          <w:color w:val="1A5C38"/>
          <w:sz w:val="24"/>
        </w:rPr>
        <w:t>〜が ほしいです - want (an object)</w:t>
      </w:r>
    </w:p>
    <w:p>
      <w:r>
        <w:rPr>
          <w:sz w:val="18"/>
        </w:rPr>
        <w:t xml:space="preserve">Open interactive page: </w:t>
      </w:r>
      <w:hyperlink r:id="rId1111">
        <w:r>
          <w:rPr>
            <w:color w:val="1a5c38"/>
            <w:u w:val="single"/>
            <w:sz w:val="18"/>
          </w:rPr>
          <w:t>https://gauravaccentureproducts.github.io/JLPTSuccess/N5/#/learn/n5-101</w:t>
        </w:r>
      </w:hyperlink>
    </w:p>
    <w:p>
      <w:pPr>
        <w:pStyle w:val="Heading2"/>
      </w:pPr>
      <w:r>
        <w:rPr>
          <w:color w:val="14452A"/>
          <w:sz w:val="28"/>
        </w:rPr>
        <w:t>Meaning</w:t>
      </w:r>
    </w:p>
    <w:p>
      <w:r>
        <w:rPr>
          <w:b/>
          <w:sz w:val="20"/>
        </w:rPr>
        <w:t xml:space="preserve">Japanese: </w:t>
      </w:r>
      <w:r>
        <w:rPr>
          <w:sz w:val="20"/>
          <w:lang w:val="ja-JP" w:eastAsia="ja-JP" w:bidi="ja-JP"/>
        </w:rPr>
        <w:t>「〜が ほしいです」で ほしい ものを いいます。「車が ほしいです」。</w:t>
      </w:r>
    </w:p>
    <w:p>
      <w:r>
        <w:rPr>
          <w:b/>
          <w:sz w:val="20"/>
        </w:rPr>
        <w:t xml:space="preserve">English: </w:t>
      </w:r>
      <w:r>
        <w:rPr>
          <w:sz w:val="20"/>
        </w:rPr>
        <w:t>〜が ほしいです - want (an object)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ほしい is an い-adjective meaning 'want'. The desired thing takes が. Limited to first person (or in questions, second person).</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want_thing</w:t>
            </w:r>
          </w:p>
        </w:tc>
        <w:tc>
          <w:tcPr>
            <w:tcW w:type="dxa" w:w="2880"/>
          </w:tcPr>
          <w:p>
            <w:r>
              <w:t>Want a thing</w:t>
            </w:r>
          </w:p>
        </w:tc>
        <w:tc>
          <w:tcPr>
            <w:tcW w:type="dxa" w:w="2880"/>
          </w:tcPr>
          <w:p>
            <w:r>
              <w:rPr>
                <w:lang w:val="ja-JP" w:eastAsia="ja-JP" w:bidi="ja-JP"/>
              </w:rPr>
              <w:t>新しい くるまが ほしい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新しい くるまが ほしいです。</w:t>
      </w:r>
    </w:p>
    <w:p>
      <w:pPr>
        <w:ind w:left="227"/>
      </w:pPr>
      <w:r>
        <w:rPr>
          <w:b/>
          <w:color w:val="555555"/>
          <w:sz w:val="18"/>
        </w:rPr>
        <w:t xml:space="preserve">[EN]  </w:t>
      </w:r>
      <w:r>
        <w:rPr>
          <w:color w:val="555555"/>
          <w:sz w:val="22"/>
        </w:rPr>
        <w:t>I want a new car.</w:t>
      </w:r>
    </w:p>
    <w:p>
      <w:pPr>
        <w:ind w:left="227"/>
      </w:pPr>
      <w:r>
        <w:rPr>
          <w:b/>
          <w:color w:val="555555"/>
          <w:sz w:val="18"/>
        </w:rPr>
        <w:t xml:space="preserve">[Audio] </w:t>
      </w:r>
      <w:r>
        <w:rPr>
          <w:color w:val="555555"/>
          <w:sz w:val="18"/>
        </w:rPr>
        <w:t xml:space="preserve">audio/grammar/n5-101.0.mp3   </w:t>
      </w:r>
      <w:hyperlink r:id="rId1112">
        <w:r>
          <w:rPr>
            <w:color w:val="1a5c38"/>
            <w:u w:val="single"/>
            <w:sz w:val="16"/>
          </w:rPr>
          <w:t>https://gauravaccentureproducts.github.io/JLPTSuccess/N5/audio/grammar/n5-101.0.mp3</w:t>
        </w:r>
      </w:hyperlink>
    </w:p>
    <w:p>
      <w:r>
        <w:rPr>
          <w:b/>
          <w:color w:val="1A5C38"/>
          <w:sz w:val="20"/>
        </w:rPr>
        <w:t>Example 2  (question)</w:t>
      </w:r>
    </w:p>
    <w:p>
      <w:pPr>
        <w:ind w:left="227"/>
      </w:pPr>
      <w:r>
        <w:rPr>
          <w:b/>
          <w:color w:val="555555"/>
          <w:sz w:val="18"/>
        </w:rPr>
        <w:t xml:space="preserve">[JA]  </w:t>
      </w:r>
      <w:r>
        <w:rPr>
          <w:sz w:val="22"/>
          <w:lang w:val="ja-JP" w:eastAsia="ja-JP" w:bidi="ja-JP"/>
        </w:rPr>
        <w:t>なにが ほしいですか。</w:t>
      </w:r>
    </w:p>
    <w:p>
      <w:pPr>
        <w:ind w:left="227"/>
      </w:pPr>
      <w:r>
        <w:rPr>
          <w:b/>
          <w:color w:val="555555"/>
          <w:sz w:val="18"/>
        </w:rPr>
        <w:t xml:space="preserve">[EN]  </w:t>
      </w:r>
      <w:r>
        <w:rPr>
          <w:color w:val="555555"/>
          <w:sz w:val="22"/>
        </w:rPr>
        <w:t>What do you want?</w:t>
      </w:r>
    </w:p>
    <w:p>
      <w:pPr>
        <w:ind w:left="227"/>
      </w:pPr>
      <w:r>
        <w:rPr>
          <w:b/>
          <w:color w:val="555555"/>
          <w:sz w:val="18"/>
        </w:rPr>
        <w:t xml:space="preserve">[Audio] </w:t>
      </w:r>
      <w:r>
        <w:rPr>
          <w:color w:val="555555"/>
          <w:sz w:val="18"/>
        </w:rPr>
        <w:t xml:space="preserve">audio/grammar/n5-101.1.mp3   </w:t>
      </w:r>
      <w:hyperlink r:id="rId1113">
        <w:r>
          <w:rPr>
            <w:color w:val="1a5c38"/>
            <w:u w:val="single"/>
            <w:sz w:val="16"/>
          </w:rPr>
          <w:t>https://gauravaccentureproducts.github.io/JLPTSuccess/N5/audio/grammar/n5-101.1.mp3</w:t>
        </w:r>
      </w:hyperlink>
    </w:p>
    <w:p>
      <w:r>
        <w:rPr>
          <w:b/>
          <w:color w:val="1A5C38"/>
          <w:sz w:val="20"/>
        </w:rPr>
        <w:t>Example 3  (negative)</w:t>
      </w:r>
    </w:p>
    <w:p>
      <w:pPr>
        <w:ind w:left="227"/>
      </w:pPr>
      <w:r>
        <w:rPr>
          <w:b/>
          <w:color w:val="555555"/>
          <w:sz w:val="18"/>
        </w:rPr>
        <w:t xml:space="preserve">[JA]  </w:t>
      </w:r>
      <w:r>
        <w:rPr>
          <w:sz w:val="22"/>
          <w:lang w:val="ja-JP" w:eastAsia="ja-JP" w:bidi="ja-JP"/>
        </w:rPr>
        <w:t>なにも ほしくないです。</w:t>
      </w:r>
    </w:p>
    <w:p>
      <w:pPr>
        <w:ind w:left="227"/>
      </w:pPr>
      <w:r>
        <w:rPr>
          <w:b/>
          <w:color w:val="555555"/>
          <w:sz w:val="18"/>
        </w:rPr>
        <w:t xml:space="preserve">[EN]  </w:t>
      </w:r>
      <w:r>
        <w:rPr>
          <w:color w:val="555555"/>
          <w:sz w:val="22"/>
        </w:rPr>
        <w:t>I don't want anything.</w:t>
      </w:r>
    </w:p>
    <w:p>
      <w:pPr>
        <w:ind w:left="227"/>
      </w:pPr>
      <w:r>
        <w:rPr>
          <w:b/>
          <w:color w:val="555555"/>
          <w:sz w:val="18"/>
        </w:rPr>
        <w:t xml:space="preserve">[Audio] </w:t>
      </w:r>
      <w:r>
        <w:rPr>
          <w:color w:val="555555"/>
          <w:sz w:val="18"/>
        </w:rPr>
        <w:t xml:space="preserve">audio/grammar/n5-101.2.mp3   </w:t>
      </w:r>
      <w:hyperlink r:id="rId1114">
        <w:r>
          <w:rPr>
            <w:color w:val="1a5c38"/>
            <w:u w:val="single"/>
            <w:sz w:val="16"/>
          </w:rPr>
          <w:t>https://gauravaccentureproducts.github.io/JLPTSuccess/N5/audio/grammar/n5-101.2.mp3</w:t>
        </w:r>
      </w:hyperlink>
    </w:p>
    <w:p>
      <w:r>
        <w:rPr>
          <w:b/>
          <w:color w:val="1A5C38"/>
          <w:sz w:val="20"/>
        </w:rPr>
        <w:t>Example 4  (travel-context)</w:t>
      </w:r>
    </w:p>
    <w:p>
      <w:pPr>
        <w:ind w:left="227"/>
      </w:pPr>
      <w:r>
        <w:rPr>
          <w:b/>
          <w:color w:val="555555"/>
          <w:sz w:val="18"/>
        </w:rPr>
        <w:t xml:space="preserve">[JA]  </w:t>
      </w:r>
      <w:r>
        <w:rPr>
          <w:sz w:val="22"/>
          <w:lang w:val="ja-JP" w:eastAsia="ja-JP" w:bidi="ja-JP"/>
        </w:rPr>
        <w:t>あたらしい かばんが ほしいです。</w:t>
      </w:r>
    </w:p>
    <w:p>
      <w:pPr>
        <w:ind w:left="227"/>
      </w:pPr>
      <w:r>
        <w:rPr>
          <w:b/>
          <w:color w:val="555555"/>
          <w:sz w:val="18"/>
        </w:rPr>
        <w:t xml:space="preserve">[EN]  </w:t>
      </w:r>
      <w:r>
        <w:rPr>
          <w:color w:val="555555"/>
          <w:sz w:val="22"/>
        </w:rPr>
        <w:t>I want a new bag.</w:t>
      </w:r>
    </w:p>
    <w:p>
      <w:pPr>
        <w:ind w:left="227"/>
      </w:pPr>
      <w:r>
        <w:rPr>
          <w:b/>
          <w:color w:val="555555"/>
          <w:sz w:val="18"/>
        </w:rPr>
        <w:t xml:space="preserve">[Audio] </w:t>
      </w:r>
      <w:r>
        <w:rPr>
          <w:color w:val="555555"/>
          <w:sz w:val="18"/>
        </w:rPr>
        <w:t xml:space="preserve">audio/grammar/n5-101.3.mp3   </w:t>
      </w:r>
      <w:hyperlink r:id="rId1115">
        <w:r>
          <w:rPr>
            <w:color w:val="1a5c38"/>
            <w:u w:val="single"/>
            <w:sz w:val="16"/>
          </w:rPr>
          <w:t>https://gauravaccentureproducts.github.io/JLPTSuccess/N5/audio/grammar/n5-101.3.mp3</w:t>
        </w:r>
      </w:hyperlink>
    </w:p>
    <w:p>
      <w:r>
        <w:rPr>
          <w:b/>
          <w:color w:val="1A5C38"/>
          <w:sz w:val="20"/>
        </w:rPr>
        <w:t>Example 5  (affirmative)</w:t>
      </w:r>
    </w:p>
    <w:p>
      <w:pPr>
        <w:ind w:left="227"/>
      </w:pPr>
      <w:r>
        <w:rPr>
          <w:b/>
          <w:color w:val="555555"/>
          <w:sz w:val="18"/>
        </w:rPr>
        <w:t xml:space="preserve">[JA]  </w:t>
      </w:r>
      <w:r>
        <w:rPr>
          <w:sz w:val="22"/>
          <w:lang w:val="ja-JP" w:eastAsia="ja-JP" w:bidi="ja-JP"/>
        </w:rPr>
        <w:t>あたらしい くつが ほしいです。</w:t>
      </w:r>
    </w:p>
    <w:p>
      <w:pPr>
        <w:ind w:left="227"/>
      </w:pPr>
      <w:r>
        <w:rPr>
          <w:b/>
          <w:color w:val="555555"/>
          <w:sz w:val="18"/>
        </w:rPr>
        <w:t xml:space="preserve">[EN]  </w:t>
      </w:r>
      <w:r>
        <w:rPr>
          <w:color w:val="555555"/>
          <w:sz w:val="22"/>
        </w:rPr>
        <w:t>I want new shoes.</w:t>
      </w:r>
    </w:p>
    <w:p>
      <w:pPr>
        <w:ind w:left="227"/>
      </w:pPr>
      <w:r>
        <w:rPr>
          <w:b/>
          <w:color w:val="555555"/>
          <w:sz w:val="18"/>
        </w:rPr>
        <w:t xml:space="preserve">[Audio] </w:t>
      </w:r>
      <w:r>
        <w:rPr>
          <w:color w:val="555555"/>
          <w:sz w:val="18"/>
        </w:rPr>
        <w:t xml:space="preserve">audio/grammar/n5-101.4.mp3   </w:t>
      </w:r>
      <w:hyperlink r:id="rId1116">
        <w:r>
          <w:rPr>
            <w:color w:val="1a5c38"/>
            <w:u w:val="single"/>
            <w:sz w:val="16"/>
          </w:rPr>
          <w:t>https://gauravaccentureproducts.github.io/JLPTSuccess/N5/audio/grammar/n5-101.4.mp3</w:t>
        </w:r>
      </w:hyperlink>
    </w:p>
    <w:p>
      <w:r>
        <w:rPr>
          <w:b/>
          <w:color w:val="1A5C38"/>
          <w:sz w:val="20"/>
        </w:rPr>
        <w:t>Example 6  (affirmative)</w:t>
      </w:r>
    </w:p>
    <w:p>
      <w:pPr>
        <w:ind w:left="227"/>
      </w:pPr>
      <w:r>
        <w:rPr>
          <w:b/>
          <w:color w:val="555555"/>
          <w:sz w:val="18"/>
        </w:rPr>
        <w:t xml:space="preserve">[JA]  </w:t>
      </w:r>
      <w:r>
        <w:rPr>
          <w:sz w:val="22"/>
          <w:lang w:val="ja-JP" w:eastAsia="ja-JP" w:bidi="ja-JP"/>
        </w:rPr>
        <w:t>おちゃが ほしいです。</w:t>
      </w:r>
    </w:p>
    <w:p>
      <w:pPr>
        <w:ind w:left="227"/>
      </w:pPr>
      <w:r>
        <w:rPr>
          <w:b/>
          <w:color w:val="555555"/>
          <w:sz w:val="18"/>
        </w:rPr>
        <w:t xml:space="preserve">[EN]  </w:t>
      </w:r>
      <w:r>
        <w:rPr>
          <w:color w:val="555555"/>
          <w:sz w:val="22"/>
        </w:rPr>
        <w:t>I want some tea.</w:t>
      </w:r>
    </w:p>
    <w:p>
      <w:pPr>
        <w:ind w:left="227"/>
      </w:pPr>
      <w:r>
        <w:rPr>
          <w:b/>
          <w:color w:val="555555"/>
          <w:sz w:val="18"/>
        </w:rPr>
        <w:t xml:space="preserve">[Audio] </w:t>
      </w:r>
      <w:r>
        <w:rPr>
          <w:color w:val="555555"/>
          <w:sz w:val="18"/>
        </w:rPr>
        <w:t xml:space="preserve">audio/grammar/n5-101.5.mp3   </w:t>
      </w:r>
      <w:hyperlink r:id="rId1117">
        <w:r>
          <w:rPr>
            <w:color w:val="1a5c38"/>
            <w:u w:val="single"/>
            <w:sz w:val="16"/>
          </w:rPr>
          <w:t>https://gauravaccentureproducts.github.io/JLPTSuccess/N5/audio/grammar/n5-101.5.mp3</w:t>
        </w:r>
      </w:hyperlink>
    </w:p>
    <w:p>
      <w:r>
        <w:rPr>
          <w:b/>
          <w:color w:val="1A5C38"/>
          <w:sz w:val="20"/>
        </w:rPr>
        <w:t>Example 7  (affirmative)</w:t>
      </w:r>
    </w:p>
    <w:p>
      <w:pPr>
        <w:ind w:left="227"/>
      </w:pPr>
      <w:r>
        <w:rPr>
          <w:b/>
          <w:color w:val="555555"/>
          <w:sz w:val="18"/>
        </w:rPr>
        <w:t xml:space="preserve">[JA]  </w:t>
      </w:r>
      <w:r>
        <w:rPr>
          <w:sz w:val="22"/>
          <w:lang w:val="ja-JP" w:eastAsia="ja-JP" w:bidi="ja-JP"/>
        </w:rPr>
        <w:t>もっと 時間が ほしいです。</w:t>
      </w:r>
    </w:p>
    <w:p>
      <w:pPr>
        <w:ind w:left="227"/>
      </w:pPr>
      <w:r>
        <w:rPr>
          <w:b/>
          <w:color w:val="555555"/>
          <w:sz w:val="18"/>
        </w:rPr>
        <w:t xml:space="preserve">[EN]  </w:t>
      </w:r>
      <w:r>
        <w:rPr>
          <w:color w:val="555555"/>
          <w:sz w:val="22"/>
        </w:rPr>
        <w:t>I want more time.</w:t>
      </w:r>
    </w:p>
    <w:p>
      <w:pPr>
        <w:ind w:left="227"/>
      </w:pPr>
      <w:r>
        <w:rPr>
          <w:b/>
          <w:color w:val="555555"/>
          <w:sz w:val="18"/>
        </w:rPr>
        <w:t xml:space="preserve">[Audio] </w:t>
      </w:r>
      <w:r>
        <w:rPr>
          <w:color w:val="555555"/>
          <w:sz w:val="18"/>
        </w:rPr>
        <w:t xml:space="preserve">audio/grammar/n5-101.6.mp3   </w:t>
      </w:r>
      <w:hyperlink r:id="rId1118">
        <w:r>
          <w:rPr>
            <w:color w:val="1a5c38"/>
            <w:u w:val="single"/>
            <w:sz w:val="16"/>
          </w:rPr>
          <w:t>https://gauravaccentureproducts.github.io/JLPTSuccess/N5/audio/grammar/n5-101.6.mp3</w:t>
        </w:r>
      </w:hyperlink>
    </w:p>
    <w:p>
      <w:r>
        <w:rPr>
          <w:b/>
          <w:color w:val="1A5C38"/>
          <w:sz w:val="20"/>
        </w:rPr>
        <w:t>Example 8  (desire-noun)</w:t>
      </w:r>
    </w:p>
    <w:p>
      <w:pPr>
        <w:ind w:left="227"/>
      </w:pPr>
      <w:r>
        <w:rPr>
          <w:b/>
          <w:color w:val="555555"/>
          <w:sz w:val="18"/>
        </w:rPr>
        <w:t xml:space="preserve">[JA]  </w:t>
      </w:r>
      <w:r>
        <w:rPr>
          <w:sz w:val="22"/>
          <w:lang w:val="ja-JP" w:eastAsia="ja-JP" w:bidi="ja-JP"/>
        </w:rPr>
        <w:t>あたらしい くるまが ほしいです。</w:t>
      </w:r>
    </w:p>
    <w:p>
      <w:pPr>
        <w:ind w:left="227"/>
      </w:pPr>
      <w:r>
        <w:rPr>
          <w:b/>
          <w:color w:val="555555"/>
          <w:sz w:val="18"/>
        </w:rPr>
        <w:t xml:space="preserve">[EN]  </w:t>
      </w:r>
      <w:r>
        <w:rPr>
          <w:color w:val="555555"/>
          <w:sz w:val="22"/>
        </w:rPr>
        <w:t>I want a new car.</w:t>
      </w:r>
    </w:p>
    <w:p>
      <w:pPr>
        <w:ind w:left="227"/>
      </w:pPr>
      <w:r>
        <w:rPr>
          <w:b/>
          <w:color w:val="555555"/>
          <w:sz w:val="18"/>
        </w:rPr>
        <w:t xml:space="preserve">[Audio] </w:t>
      </w:r>
      <w:r>
        <w:rPr>
          <w:color w:val="555555"/>
          <w:sz w:val="18"/>
        </w:rPr>
        <w:t xml:space="preserve">audio/grammar/n5-101.7.mp3   </w:t>
      </w:r>
      <w:hyperlink r:id="rId1119">
        <w:r>
          <w:rPr>
            <w:color w:val="1a5c38"/>
            <w:u w:val="single"/>
            <w:sz w:val="16"/>
          </w:rPr>
          <w:t>https://gauravaccentureproducts.github.io/JLPTSuccess/N5/audio/grammar/n5-101.7.mp3</w:t>
        </w:r>
      </w:hyperlink>
    </w:p>
    <w:p>
      <w:r>
        <w:rPr>
          <w:b/>
          <w:color w:val="1A5C38"/>
          <w:sz w:val="20"/>
        </w:rPr>
        <w:t>Example 9  (question)</w:t>
      </w:r>
    </w:p>
    <w:p>
      <w:pPr>
        <w:ind w:left="227"/>
      </w:pPr>
      <w:r>
        <w:rPr>
          <w:b/>
          <w:color w:val="555555"/>
          <w:sz w:val="18"/>
        </w:rPr>
        <w:t xml:space="preserve">[JA]  </w:t>
      </w:r>
      <w:r>
        <w:rPr>
          <w:sz w:val="22"/>
          <w:lang w:val="ja-JP" w:eastAsia="ja-JP" w:bidi="ja-JP"/>
        </w:rPr>
        <w:t>なにが いちばん ほしいですか。</w:t>
      </w:r>
    </w:p>
    <w:p>
      <w:pPr>
        <w:ind w:left="227"/>
      </w:pPr>
      <w:r>
        <w:rPr>
          <w:b/>
          <w:color w:val="555555"/>
          <w:sz w:val="18"/>
        </w:rPr>
        <w:t xml:space="preserve">[EN]  </w:t>
      </w:r>
      <w:r>
        <w:rPr>
          <w:color w:val="555555"/>
          <w:sz w:val="22"/>
        </w:rPr>
        <w:t>What do you want most?</w:t>
      </w:r>
    </w:p>
    <w:p>
      <w:pPr>
        <w:ind w:left="227"/>
      </w:pPr>
      <w:r>
        <w:rPr>
          <w:b/>
          <w:color w:val="555555"/>
          <w:sz w:val="18"/>
        </w:rPr>
        <w:t xml:space="preserve">[Audio] </w:t>
      </w:r>
      <w:r>
        <w:rPr>
          <w:color w:val="555555"/>
          <w:sz w:val="18"/>
        </w:rPr>
        <w:t xml:space="preserve">audio/grammar/n5-101.8.mp3   </w:t>
      </w:r>
      <w:hyperlink r:id="rId1120">
        <w:r>
          <w:rPr>
            <w:color w:val="1a5c38"/>
            <w:u w:val="single"/>
            <w:sz w:val="16"/>
          </w:rPr>
          <w:t>https://gauravaccentureproducts.github.io/JLPTSuccess/N5/audio/grammar/n5-101.8.mp3</w:t>
        </w:r>
      </w:hyperlink>
    </w:p>
    <w:p>
      <w:r>
        <w:rPr>
          <w:b/>
          <w:color w:val="1A5C38"/>
          <w:sz w:val="20"/>
        </w:rPr>
        <w:t>Example 10  (negative-want)</w:t>
      </w:r>
    </w:p>
    <w:p>
      <w:pPr>
        <w:ind w:left="227"/>
      </w:pPr>
      <w:r>
        <w:rPr>
          <w:b/>
          <w:color w:val="555555"/>
          <w:sz w:val="18"/>
        </w:rPr>
        <w:t xml:space="preserve">[JA]  </w:t>
      </w:r>
      <w:r>
        <w:rPr>
          <w:sz w:val="22"/>
          <w:lang w:val="ja-JP" w:eastAsia="ja-JP" w:bidi="ja-JP"/>
        </w:rPr>
        <w:t>いまは なにも ほしくないです。</w:t>
      </w:r>
    </w:p>
    <w:p>
      <w:pPr>
        <w:ind w:left="227"/>
      </w:pPr>
      <w:r>
        <w:rPr>
          <w:b/>
          <w:color w:val="555555"/>
          <w:sz w:val="18"/>
        </w:rPr>
        <w:t xml:space="preserve">[EN]  </w:t>
      </w:r>
      <w:r>
        <w:rPr>
          <w:color w:val="555555"/>
          <w:sz w:val="22"/>
        </w:rPr>
        <w:t>I don't want anything right now.</w:t>
      </w:r>
    </w:p>
    <w:p>
      <w:pPr>
        <w:ind w:left="227"/>
      </w:pPr>
      <w:r>
        <w:rPr>
          <w:b/>
          <w:color w:val="555555"/>
          <w:sz w:val="18"/>
        </w:rPr>
        <w:t xml:space="preserve">[Audio] </w:t>
      </w:r>
      <w:r>
        <w:rPr>
          <w:color w:val="555555"/>
          <w:sz w:val="18"/>
        </w:rPr>
        <w:t xml:space="preserve">audio/grammar/n5-101.9.mp3   </w:t>
      </w:r>
      <w:hyperlink r:id="rId1121">
        <w:r>
          <w:rPr>
            <w:color w:val="1a5c38"/>
            <w:u w:val="single"/>
            <w:sz w:val="16"/>
          </w:rPr>
          <w:t>https://gauravaccentureproducts.github.io/JLPTSuccess/N5/audio/grammar/n5-101.9.mp3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田中さんは あたらしい くるまが ほしいです。</w:t>
      </w:r>
    </w:p>
    <w:p>
      <w:pPr>
        <w:ind w:left="227"/>
      </w:pPr>
      <w:r>
        <w:rPr>
          <w:b/>
          <w:color w:val="1A5C38"/>
        </w:rPr>
        <w:t xml:space="preserve">✓ </w:t>
      </w:r>
      <w:r>
        <w:rPr>
          <w:color w:val="1A5C38"/>
          <w:lang w:val="ja-JP" w:eastAsia="ja-JP" w:bidi="ja-JP"/>
        </w:rPr>
        <w:t>田中さんは あたらしい くるまを ほしがって います。</w:t>
      </w:r>
    </w:p>
    <w:p>
      <w:pPr>
        <w:ind w:left="227"/>
      </w:pPr>
      <w:r>
        <w:rPr>
          <w:i/>
          <w:color w:val="555555"/>
          <w:sz w:val="20"/>
        </w:rPr>
        <w:t>Third-person desires use ほしがっている (showing-signs-of-wanting), not direct ほしい. Direct ほしい is for the speaker's own / second-person-asked desire only.</w:t>
      </w:r>
    </w:p>
    <w:p>
      <w:pPr>
        <w:ind w:left="227"/>
      </w:pPr>
      <w:r>
        <w:rPr>
          <w:b/>
          <w:color w:val="AA3333"/>
        </w:rPr>
        <w:t xml:space="preserve">✗ </w:t>
      </w:r>
      <w:r>
        <w:rPr>
          <w:color w:val="AA3333"/>
          <w:lang w:val="ja-JP" w:eastAsia="ja-JP" w:bidi="ja-JP"/>
        </w:rPr>
        <w:t>新しい くるまを ほしいです。</w:t>
      </w:r>
    </w:p>
    <w:p>
      <w:pPr>
        <w:ind w:left="227"/>
      </w:pPr>
      <w:r>
        <w:rPr>
          <w:b/>
          <w:color w:val="1A5C38"/>
        </w:rPr>
        <w:t xml:space="preserve">✓ </w:t>
      </w:r>
      <w:r>
        <w:rPr>
          <w:color w:val="1A5C38"/>
          <w:lang w:val="ja-JP" w:eastAsia="ja-JP" w:bidi="ja-JP"/>
        </w:rPr>
        <w:t>新しい くるまが ほしいです。</w:t>
      </w:r>
    </w:p>
    <w:p>
      <w:pPr>
        <w:ind w:left="227"/>
      </w:pPr>
      <w:r>
        <w:rPr>
          <w:i/>
          <w:color w:val="555555"/>
          <w:sz w:val="20"/>
        </w:rPr>
        <w:t>ほしい ('want, desire') takes が, like すき/じょうず. The desired thing is the subject of want, not a direct object. Common N5 error: applying transitive を to ほしい. Always: NOUN + が + ほしい.</w:t>
      </w:r>
    </w:p>
    <w:p>
      <w:pPr>
        <w:ind w:left="227"/>
      </w:pPr>
      <w:r>
        <w:rPr>
          <w:b/>
          <w:color w:val="AA3333"/>
        </w:rPr>
        <w:t xml:space="preserve">✗ </w:t>
      </w:r>
      <w:r>
        <w:rPr>
          <w:color w:val="AA3333"/>
          <w:lang w:val="ja-JP" w:eastAsia="ja-JP" w:bidi="ja-JP"/>
        </w:rPr>
        <w:t>新しい くるまを ほしいです。</w:t>
      </w:r>
    </w:p>
    <w:p>
      <w:pPr>
        <w:ind w:left="227"/>
      </w:pPr>
      <w:r>
        <w:rPr>
          <w:b/>
          <w:color w:val="1A5C38"/>
        </w:rPr>
        <w:t xml:space="preserve">✓ </w:t>
      </w:r>
      <w:r>
        <w:rPr>
          <w:color w:val="1A5C38"/>
          <w:lang w:val="ja-JP" w:eastAsia="ja-JP" w:bidi="ja-JP"/>
        </w:rPr>
        <w:t>新しい くるまが ほしいです。</w:t>
      </w:r>
    </w:p>
    <w:p>
      <w:pPr>
        <w:ind w:left="227"/>
      </w:pPr>
      <w:r>
        <w:rPr>
          <w:i/>
          <w:color w:val="555555"/>
          <w:sz w:val="20"/>
        </w:rPr>
        <w:t>ほしい ('want, desire') uses が for the wanted-thing. Same rule as すき, じょうず, わかる. The desired-noun is the subject of the wanting-state, not a transitive object.</w:t>
      </w:r>
    </w:p>
    <w:p>
      <w:pPr>
        <w:pStyle w:val="Heading2"/>
      </w:pPr>
      <w:r>
        <w:rPr>
          <w:color w:val="14452A"/>
          <w:sz w:val="28"/>
        </w:rPr>
        <w:t>Wrong / corrected pairs</w:t>
      </w:r>
    </w:p>
    <w:p>
      <w:pPr>
        <w:ind w:left="227"/>
      </w:pPr>
      <w:r>
        <w:rPr>
          <w:b/>
          <w:color w:val="AA3333"/>
        </w:rPr>
        <w:t xml:space="preserve">✗ </w:t>
      </w:r>
      <w:r>
        <w:rPr>
          <w:color w:val="AA3333"/>
          <w:lang w:val="ja-JP" w:eastAsia="ja-JP" w:bidi="ja-JP"/>
        </w:rPr>
        <w:t>本を ほしいです。</w:t>
      </w:r>
    </w:p>
    <w:p>
      <w:pPr>
        <w:ind w:left="227"/>
      </w:pPr>
      <w:r>
        <w:rPr>
          <w:b/>
          <w:color w:val="1A5C38"/>
        </w:rPr>
        <w:t xml:space="preserve">✓ </w:t>
      </w:r>
      <w:r>
        <w:rPr>
          <w:color w:val="1A5C38"/>
          <w:lang w:val="ja-JP" w:eastAsia="ja-JP" w:bidi="ja-JP"/>
        </w:rPr>
        <w:t>本が ほしいです。</w:t>
      </w:r>
    </w:p>
    <w:p>
      <w:pPr>
        <w:ind w:left="227"/>
      </w:pPr>
      <w:r>
        <w:rPr>
          <w:i/>
          <w:color w:val="555555"/>
          <w:sz w:val="20"/>
        </w:rPr>
        <w:t>ほしい takes が because the wanted-thing is the SUBJECT.</w:t>
      </w:r>
    </w:p>
    <w:p>
      <w:pPr>
        <w:ind w:left="227"/>
      </w:pPr>
      <w:r>
        <w:rPr>
          <w:b/>
          <w:color w:val="AA3333"/>
        </w:rPr>
        <w:t xml:space="preserve">✗ </w:t>
      </w:r>
      <w:r>
        <w:rPr>
          <w:color w:val="AA3333"/>
          <w:lang w:val="ja-JP" w:eastAsia="ja-JP" w:bidi="ja-JP"/>
        </w:rPr>
        <w:t>わたしは くるまを ほしいです。</w:t>
      </w:r>
    </w:p>
    <w:p>
      <w:pPr>
        <w:ind w:left="227"/>
      </w:pPr>
      <w:r>
        <w:rPr>
          <w:b/>
          <w:color w:val="1A5C38"/>
        </w:rPr>
        <w:t xml:space="preserve">✓ </w:t>
      </w:r>
      <w:r>
        <w:rPr>
          <w:color w:val="1A5C38"/>
          <w:lang w:val="ja-JP" w:eastAsia="ja-JP" w:bidi="ja-JP"/>
        </w:rPr>
        <w:t>わたしは くるまが ほしいです。</w:t>
      </w:r>
    </w:p>
    <w:p>
      <w:pPr>
        <w:ind w:left="227"/>
      </w:pPr>
      <w:r>
        <w:rPr>
          <w:i/>
          <w:color w:val="555555"/>
          <w:sz w:val="20"/>
        </w:rPr>
        <w:t>ほしい takes が. を is wrong for desired-object marking with adjectives of feeling.</w:t>
      </w:r>
    </w:p>
    <w:p>
      <w:pPr>
        <w:ind w:left="227"/>
      </w:pPr>
      <w:r>
        <w:rPr>
          <w:b/>
          <w:color w:val="AA3333"/>
        </w:rPr>
        <w:t xml:space="preserve">✗ </w:t>
      </w:r>
      <w:r>
        <w:rPr>
          <w:color w:val="AA3333"/>
          <w:lang w:val="ja-JP" w:eastAsia="ja-JP" w:bidi="ja-JP"/>
        </w:rPr>
        <w:t>せんせいは くるまが ほしいです。</w:t>
      </w:r>
    </w:p>
    <w:p>
      <w:pPr>
        <w:ind w:left="227"/>
      </w:pPr>
      <w:r>
        <w:rPr>
          <w:b/>
          <w:color w:val="1A5C38"/>
        </w:rPr>
        <w:t xml:space="preserve">✓ </w:t>
      </w:r>
      <w:r>
        <w:rPr>
          <w:color w:val="1A5C38"/>
          <w:lang w:val="ja-JP" w:eastAsia="ja-JP" w:bidi="ja-JP"/>
        </w:rPr>
        <w:t>せんせいは くるまを ほしがっています。</w:t>
      </w:r>
    </w:p>
    <w:p>
      <w:pPr>
        <w:ind w:left="227"/>
      </w:pPr>
      <w:r>
        <w:rPr>
          <w:i/>
          <w:color w:val="555555"/>
          <w:sz w:val="20"/>
        </w:rPr>
        <w:t>ほしい with 1st-person OK; 3rd-person requires ほしがっている (observable wanting-behavior).</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'I want X' for noun objects: NOUN が ほしいです. ほしい is morphologically an i-adjective (it conjugates 高いだ-style). The が is the marker because the desired thing is the SUBJECT of want-state.</w:t>
      </w:r>
    </w:p>
    <w:p>
      <w:r>
        <w:rPr>
          <w:b/>
          <w:sz w:val="20"/>
        </w:rPr>
        <w:t xml:space="preserve">Why it matters: </w:t>
      </w:r>
      <w:r>
        <w:rPr>
          <w:sz w:val="20"/>
        </w:rPr>
        <w:t>Wanting is daily vocabulary: 時間が ほしい (I want time), お金が ほしい (I want money). The が-marker is unique to this construction; nouns of wanting elsewhere use を. Plus ほしい conjugates like i-adj, not verb.</w:t>
      </w:r>
    </w:p>
    <w:p>
      <w:r>
        <w:rPr>
          <w:b/>
          <w:sz w:val="20"/>
        </w:rPr>
        <w:t xml:space="preserve">Common pitfalls: </w:t>
      </w:r>
      <w:r>
        <w:rPr>
          <w:sz w:val="20"/>
        </w:rPr>
        <w:t>Using を (×ペンを ほしい). Verb-conjugating ほしい (×ほしいます). Using ほしい about other people's desires (use ~ほしがる for third-person; ほしい is first-person only).</w:t>
      </w:r>
    </w:p>
    <w:p>
      <w:r>
        <w:rPr>
          <w:b/>
          <w:sz w:val="20"/>
        </w:rPr>
        <w:t xml:space="preserve">Practice tip: </w:t>
      </w:r>
      <w:r>
        <w:rPr>
          <w:sz w:val="20"/>
        </w:rPr>
        <w:t>Build 5 'I want NOUN' sentences with concrete needs: 時間・お金・新しい本・きゅうけい (rest)・ともだち. The が-marker after each noun is the muscle.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13}</w:t>
      </w:r>
    </w:p>
    <w:p>
      <w:r>
        <w:br w:type="page"/>
      </w:r>
    </w:p>
    <w:p>
      <w:pPr>
        <w:pStyle w:val="Heading1"/>
      </w:pPr>
      <w:r>
        <w:rPr>
          <w:color w:val="555555"/>
          <w:sz w:val="40"/>
        </w:rPr>
        <w:t xml:space="preserve">n5-102 </w:t>
      </w:r>
      <w:r>
        <w:rPr>
          <w:color w:val="14452A"/>
          <w:sz w:val="40"/>
        </w:rPr>
        <w:t xml:space="preserve">— </w:t>
      </w:r>
      <w:r>
        <w:rPr>
          <w:color w:val="14452A"/>
          <w:sz w:val="40"/>
          <w:lang w:val="ja-JP" w:eastAsia="ja-JP" w:bidi="ja-JP"/>
        </w:rPr>
        <w:t>〜がわかります</w:t>
      </w:r>
    </w:p>
    <w:p>
      <w:r>
        <w:rPr>
          <w:i/>
          <w:color w:val="1A5C38"/>
          <w:sz w:val="24"/>
        </w:rPr>
        <w:t>〜が わかります - understand / know</w:t>
      </w:r>
    </w:p>
    <w:p>
      <w:r>
        <w:rPr>
          <w:sz w:val="18"/>
        </w:rPr>
        <w:t xml:space="preserve">Open interactive page: </w:t>
      </w:r>
      <w:hyperlink r:id="rId1122">
        <w:r>
          <w:rPr>
            <w:color w:val="1a5c38"/>
            <w:u w:val="single"/>
            <w:sz w:val="18"/>
          </w:rPr>
          <w:t>https://gauravaccentureproducts.github.io/JLPTSuccess/N5/#/learn/n5-102</w:t>
        </w:r>
      </w:hyperlink>
    </w:p>
    <w:p>
      <w:pPr>
        <w:pStyle w:val="Heading2"/>
      </w:pPr>
      <w:r>
        <w:rPr>
          <w:color w:val="14452A"/>
          <w:sz w:val="28"/>
        </w:rPr>
        <w:t>Meaning</w:t>
      </w:r>
    </w:p>
    <w:p>
      <w:r>
        <w:rPr>
          <w:b/>
          <w:sz w:val="20"/>
        </w:rPr>
        <w:t xml:space="preserve">Japanese: </w:t>
      </w:r>
      <w:r>
        <w:rPr>
          <w:sz w:val="20"/>
          <w:lang w:val="ja-JP" w:eastAsia="ja-JP" w:bidi="ja-JP"/>
        </w:rPr>
        <w:t>「〜が わかります」で わかる ことを いいます。「日本ごが わかります」。</w:t>
      </w:r>
    </w:p>
    <w:p>
      <w:r>
        <w:rPr>
          <w:b/>
          <w:sz w:val="20"/>
        </w:rPr>
        <w:t xml:space="preserve">English: </w:t>
      </w:r>
      <w:r>
        <w:rPr>
          <w:sz w:val="20"/>
        </w:rPr>
        <w:t>〜が わかります - understand / know</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わかる = 'understand'. The thing understood takes が, never を. Past わかりました often means 'got it / I see'.</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understand</w:t>
            </w:r>
          </w:p>
        </w:tc>
        <w:tc>
          <w:tcPr>
            <w:tcW w:type="dxa" w:w="2880"/>
          </w:tcPr>
          <w:p>
            <w:r>
              <w:t>Understand</w:t>
            </w:r>
          </w:p>
        </w:tc>
        <w:tc>
          <w:tcPr>
            <w:tcW w:type="dxa" w:w="2880"/>
          </w:tcPr>
          <w:p>
            <w:r>
              <w:rPr>
                <w:lang w:val="ja-JP" w:eastAsia="ja-JP" w:bidi="ja-JP"/>
              </w:rPr>
              <w:t>日本語が わかります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日本語が すこし わかります。</w:t>
      </w:r>
    </w:p>
    <w:p>
      <w:pPr>
        <w:ind w:left="227"/>
      </w:pPr>
      <w:r>
        <w:rPr>
          <w:b/>
          <w:color w:val="555555"/>
          <w:sz w:val="18"/>
        </w:rPr>
        <w:t xml:space="preserve">[EN]  </w:t>
      </w:r>
      <w:r>
        <w:rPr>
          <w:color w:val="555555"/>
          <w:sz w:val="22"/>
        </w:rPr>
        <w:t>I understand a little Japanese.</w:t>
      </w:r>
    </w:p>
    <w:p>
      <w:pPr>
        <w:ind w:left="227"/>
      </w:pPr>
      <w:r>
        <w:rPr>
          <w:b/>
          <w:color w:val="555555"/>
          <w:sz w:val="18"/>
        </w:rPr>
        <w:t xml:space="preserve">[Audio] </w:t>
      </w:r>
      <w:r>
        <w:rPr>
          <w:color w:val="555555"/>
          <w:sz w:val="18"/>
        </w:rPr>
        <w:t xml:space="preserve">audio/grammar/n5-102.0.mp3   </w:t>
      </w:r>
      <w:hyperlink r:id="rId1123">
        <w:r>
          <w:rPr>
            <w:color w:val="1a5c38"/>
            <w:u w:val="single"/>
            <w:sz w:val="16"/>
          </w:rPr>
          <w:t>https://gauravaccentureproducts.github.io/JLPTSuccess/N5/audio/grammar/n5-102.0.mp3</w:t>
        </w:r>
      </w:hyperlink>
    </w:p>
    <w:p>
      <w:r>
        <w:rPr>
          <w:b/>
          <w:color w:val="1A5C38"/>
          <w:sz w:val="20"/>
        </w:rPr>
        <w:t>Example 2  (negative)</w:t>
      </w:r>
    </w:p>
    <w:p>
      <w:pPr>
        <w:ind w:left="227"/>
      </w:pPr>
      <w:r>
        <w:rPr>
          <w:b/>
          <w:color w:val="555555"/>
          <w:sz w:val="18"/>
        </w:rPr>
        <w:t xml:space="preserve">[JA]  </w:t>
      </w:r>
      <w:r>
        <w:rPr>
          <w:sz w:val="22"/>
          <w:lang w:val="ja-JP" w:eastAsia="ja-JP" w:bidi="ja-JP"/>
        </w:rPr>
        <w:t>わかりません。</w:t>
      </w:r>
    </w:p>
    <w:p>
      <w:pPr>
        <w:ind w:left="227"/>
      </w:pPr>
      <w:r>
        <w:rPr>
          <w:b/>
          <w:color w:val="555555"/>
          <w:sz w:val="18"/>
        </w:rPr>
        <w:t xml:space="preserve">[EN]  </w:t>
      </w:r>
      <w:r>
        <w:rPr>
          <w:color w:val="555555"/>
          <w:sz w:val="22"/>
        </w:rPr>
        <w:t>I don't understand.</w:t>
      </w:r>
    </w:p>
    <w:p>
      <w:pPr>
        <w:ind w:left="227"/>
      </w:pPr>
      <w:r>
        <w:rPr>
          <w:b/>
          <w:color w:val="555555"/>
          <w:sz w:val="18"/>
        </w:rPr>
        <w:t xml:space="preserve">[Audio] </w:t>
      </w:r>
      <w:r>
        <w:rPr>
          <w:color w:val="555555"/>
          <w:sz w:val="18"/>
        </w:rPr>
        <w:t xml:space="preserve">audio/grammar/n5-102.1.mp3   </w:t>
      </w:r>
      <w:hyperlink r:id="rId1124">
        <w:r>
          <w:rPr>
            <w:color w:val="1a5c38"/>
            <w:u w:val="single"/>
            <w:sz w:val="16"/>
          </w:rPr>
          <w:t>https://gauravaccentureproducts.github.io/JLPTSuccess/N5/audio/grammar/n5-102.1.mp3</w:t>
        </w:r>
      </w:hyperlink>
    </w:p>
    <w:p>
      <w:r>
        <w:rPr>
          <w:b/>
          <w:color w:val="1A5C38"/>
          <w:sz w:val="20"/>
        </w:rPr>
        <w:t>Example 3  (past)</w:t>
      </w:r>
    </w:p>
    <w:p>
      <w:pPr>
        <w:ind w:left="227"/>
      </w:pPr>
      <w:r>
        <w:rPr>
          <w:b/>
          <w:color w:val="555555"/>
          <w:sz w:val="18"/>
        </w:rPr>
        <w:t xml:space="preserve">[JA]  </w:t>
      </w:r>
      <w:r>
        <w:rPr>
          <w:sz w:val="22"/>
          <w:lang w:val="ja-JP" w:eastAsia="ja-JP" w:bidi="ja-JP"/>
        </w:rPr>
        <w:t>わかりました。</w:t>
      </w:r>
    </w:p>
    <w:p>
      <w:pPr>
        <w:ind w:left="227"/>
      </w:pPr>
      <w:r>
        <w:rPr>
          <w:b/>
          <w:color w:val="555555"/>
          <w:sz w:val="18"/>
        </w:rPr>
        <w:t xml:space="preserve">[EN]  </w:t>
      </w:r>
      <w:r>
        <w:rPr>
          <w:color w:val="555555"/>
          <w:sz w:val="22"/>
        </w:rPr>
        <w:t>I understand. / Got it.</w:t>
      </w:r>
    </w:p>
    <w:p>
      <w:pPr>
        <w:ind w:left="227"/>
      </w:pPr>
      <w:r>
        <w:rPr>
          <w:b/>
          <w:color w:val="555555"/>
          <w:sz w:val="18"/>
        </w:rPr>
        <w:t xml:space="preserve">[Audio] </w:t>
      </w:r>
      <w:r>
        <w:rPr>
          <w:color w:val="555555"/>
          <w:sz w:val="18"/>
        </w:rPr>
        <w:t xml:space="preserve">audio/grammar/n5-102.2.mp3   </w:t>
      </w:r>
      <w:hyperlink r:id="rId1125">
        <w:r>
          <w:rPr>
            <w:color w:val="1a5c38"/>
            <w:u w:val="single"/>
            <w:sz w:val="16"/>
          </w:rPr>
          <w:t>https://gauravaccentureproducts.github.io/JLPTSuccess/N5/audio/grammar/n5-102.2.mp3</w:t>
        </w:r>
      </w:hyperlink>
    </w:p>
    <w:p>
      <w:r>
        <w:rPr>
          <w:b/>
          <w:color w:val="1A5C38"/>
          <w:sz w:val="20"/>
        </w:rPr>
        <w:t>Example 4  (language-skill)</w:t>
      </w:r>
    </w:p>
    <w:p>
      <w:pPr>
        <w:ind w:left="227"/>
      </w:pPr>
      <w:r>
        <w:rPr>
          <w:b/>
          <w:color w:val="555555"/>
          <w:sz w:val="18"/>
        </w:rPr>
        <w:t xml:space="preserve">[JA]  </w:t>
      </w:r>
      <w:r>
        <w:rPr>
          <w:sz w:val="22"/>
          <w:lang w:val="ja-JP" w:eastAsia="ja-JP" w:bidi="ja-JP"/>
        </w:rPr>
        <w:t>日本語が だいたい わかります。</w:t>
      </w:r>
    </w:p>
    <w:p>
      <w:pPr>
        <w:ind w:left="227"/>
      </w:pPr>
      <w:r>
        <w:rPr>
          <w:b/>
          <w:color w:val="555555"/>
          <w:sz w:val="18"/>
        </w:rPr>
        <w:t xml:space="preserve">[EN]  </w:t>
      </w:r>
      <w:r>
        <w:rPr>
          <w:color w:val="555555"/>
          <w:sz w:val="22"/>
        </w:rPr>
        <w:t>I roughly understand Japanese.</w:t>
      </w:r>
    </w:p>
    <w:p>
      <w:pPr>
        <w:ind w:left="227"/>
      </w:pPr>
      <w:r>
        <w:rPr>
          <w:b/>
          <w:color w:val="555555"/>
          <w:sz w:val="18"/>
        </w:rPr>
        <w:t xml:space="preserve">[Audio] </w:t>
      </w:r>
      <w:r>
        <w:rPr>
          <w:color w:val="555555"/>
          <w:sz w:val="18"/>
        </w:rPr>
        <w:t xml:space="preserve">audio/grammar/n5-102.3.mp3   </w:t>
      </w:r>
      <w:hyperlink r:id="rId1126">
        <w:r>
          <w:rPr>
            <w:color w:val="1a5c38"/>
            <w:u w:val="single"/>
            <w:sz w:val="16"/>
          </w:rPr>
          <w:t>https://gauravaccentureproducts.github.io/JLPTSuccess/N5/audio/grammar/n5-102.3.mp3</w:t>
        </w:r>
      </w:hyperlink>
    </w:p>
    <w:p>
      <w:r>
        <w:rPr>
          <w:b/>
          <w:color w:val="1A5C38"/>
          <w:sz w:val="20"/>
        </w:rPr>
        <w:t>Example 5  (affirmative)</w:t>
      </w:r>
    </w:p>
    <w:p>
      <w:pPr>
        <w:ind w:left="227"/>
      </w:pPr>
      <w:r>
        <w:rPr>
          <w:b/>
          <w:color w:val="555555"/>
          <w:sz w:val="18"/>
        </w:rPr>
        <w:t xml:space="preserve">[JA]  </w:t>
      </w:r>
      <w:r>
        <w:rPr>
          <w:sz w:val="22"/>
          <w:lang w:val="ja-JP" w:eastAsia="ja-JP" w:bidi="ja-JP"/>
        </w:rPr>
        <w:t>えいごの しんぶんが わかります。</w:t>
      </w:r>
    </w:p>
    <w:p>
      <w:pPr>
        <w:ind w:left="227"/>
      </w:pPr>
      <w:r>
        <w:rPr>
          <w:b/>
          <w:color w:val="555555"/>
          <w:sz w:val="18"/>
        </w:rPr>
        <w:t xml:space="preserve">[EN]  </w:t>
      </w:r>
      <w:r>
        <w:rPr>
          <w:color w:val="555555"/>
          <w:sz w:val="22"/>
        </w:rPr>
        <w:t>I can understand English newspapers.</w:t>
      </w:r>
    </w:p>
    <w:p>
      <w:pPr>
        <w:ind w:left="227"/>
      </w:pPr>
      <w:r>
        <w:rPr>
          <w:b/>
          <w:color w:val="555555"/>
          <w:sz w:val="18"/>
        </w:rPr>
        <w:t xml:space="preserve">[Audio] </w:t>
      </w:r>
      <w:r>
        <w:rPr>
          <w:color w:val="555555"/>
          <w:sz w:val="18"/>
        </w:rPr>
        <w:t xml:space="preserve">audio/grammar/n5-102.4.mp3   </w:t>
      </w:r>
      <w:hyperlink r:id="rId1127">
        <w:r>
          <w:rPr>
            <w:color w:val="1a5c38"/>
            <w:u w:val="single"/>
            <w:sz w:val="16"/>
          </w:rPr>
          <w:t>https://gauravaccentureproducts.github.io/JLPTSuccess/N5/audio/grammar/n5-102.4.mp3</w:t>
        </w:r>
      </w:hyperlink>
    </w:p>
    <w:p>
      <w:r>
        <w:rPr>
          <w:b/>
          <w:color w:val="1A5C38"/>
          <w:sz w:val="20"/>
        </w:rPr>
        <w:t>Example 6  (affirmative)</w:t>
      </w:r>
    </w:p>
    <w:p>
      <w:pPr>
        <w:ind w:left="227"/>
      </w:pPr>
      <w:r>
        <w:rPr>
          <w:b/>
          <w:color w:val="555555"/>
          <w:sz w:val="18"/>
        </w:rPr>
        <w:t xml:space="preserve">[JA]  </w:t>
      </w:r>
      <w:r>
        <w:rPr>
          <w:sz w:val="22"/>
          <w:lang w:val="ja-JP" w:eastAsia="ja-JP" w:bidi="ja-JP"/>
        </w:rPr>
        <w:t>この もんだいが わかります。</w:t>
      </w:r>
    </w:p>
    <w:p>
      <w:pPr>
        <w:ind w:left="227"/>
      </w:pPr>
      <w:r>
        <w:rPr>
          <w:b/>
          <w:color w:val="555555"/>
          <w:sz w:val="18"/>
        </w:rPr>
        <w:t xml:space="preserve">[EN]  </w:t>
      </w:r>
      <w:r>
        <w:rPr>
          <w:color w:val="555555"/>
          <w:sz w:val="22"/>
        </w:rPr>
        <w:t>I understand this problem.</w:t>
      </w:r>
    </w:p>
    <w:p>
      <w:pPr>
        <w:ind w:left="227"/>
      </w:pPr>
      <w:r>
        <w:rPr>
          <w:b/>
          <w:color w:val="555555"/>
          <w:sz w:val="18"/>
        </w:rPr>
        <w:t xml:space="preserve">[Audio] </w:t>
      </w:r>
      <w:r>
        <w:rPr>
          <w:color w:val="555555"/>
          <w:sz w:val="18"/>
        </w:rPr>
        <w:t xml:space="preserve">audio/grammar/n5-102.5.mp3   </w:t>
      </w:r>
      <w:hyperlink r:id="rId1128">
        <w:r>
          <w:rPr>
            <w:color w:val="1a5c38"/>
            <w:u w:val="single"/>
            <w:sz w:val="16"/>
          </w:rPr>
          <w:t>https://gauravaccentureproducts.github.io/JLPTSuccess/N5/audio/grammar/n5-102.5.mp3</w:t>
        </w:r>
      </w:hyperlink>
    </w:p>
    <w:p>
      <w:r>
        <w:rPr>
          <w:b/>
          <w:color w:val="1A5C38"/>
          <w:sz w:val="20"/>
        </w:rPr>
        <w:t>Example 7  (affirmative)</w:t>
      </w:r>
    </w:p>
    <w:p>
      <w:pPr>
        <w:ind w:left="227"/>
      </w:pPr>
      <w:r>
        <w:rPr>
          <w:b/>
          <w:color w:val="555555"/>
          <w:sz w:val="18"/>
        </w:rPr>
        <w:t xml:space="preserve">[JA]  </w:t>
      </w:r>
      <w:r>
        <w:rPr>
          <w:sz w:val="22"/>
          <w:lang w:val="ja-JP" w:eastAsia="ja-JP" w:bidi="ja-JP"/>
        </w:rPr>
        <w:t>せんせいの 話が よく わかります。</w:t>
      </w:r>
    </w:p>
    <w:p>
      <w:pPr>
        <w:ind w:left="227"/>
      </w:pPr>
      <w:r>
        <w:rPr>
          <w:b/>
          <w:color w:val="555555"/>
          <w:sz w:val="18"/>
        </w:rPr>
        <w:t xml:space="preserve">[EN]  </w:t>
      </w:r>
      <w:r>
        <w:rPr>
          <w:color w:val="555555"/>
          <w:sz w:val="22"/>
        </w:rPr>
        <w:t>I understand the teacher's talk well.</w:t>
      </w:r>
    </w:p>
    <w:p>
      <w:pPr>
        <w:ind w:left="227"/>
      </w:pPr>
      <w:r>
        <w:rPr>
          <w:b/>
          <w:color w:val="555555"/>
          <w:sz w:val="18"/>
        </w:rPr>
        <w:t xml:space="preserve">[Audio] </w:t>
      </w:r>
      <w:r>
        <w:rPr>
          <w:color w:val="555555"/>
          <w:sz w:val="18"/>
        </w:rPr>
        <w:t xml:space="preserve">audio/grammar/n5-102.6.mp3   </w:t>
      </w:r>
      <w:hyperlink r:id="rId1129">
        <w:r>
          <w:rPr>
            <w:color w:val="1a5c38"/>
            <w:u w:val="single"/>
            <w:sz w:val="16"/>
          </w:rPr>
          <w:t>https://gauravaccentureproducts.github.io/JLPTSuccess/N5/audio/grammar/n5-102.6.mp3</w:t>
        </w:r>
      </w:hyperlink>
    </w:p>
    <w:p>
      <w:r>
        <w:rPr>
          <w:b/>
          <w:color w:val="1A5C38"/>
          <w:sz w:val="20"/>
        </w:rPr>
        <w:t>Example 8  (comprehension)</w:t>
      </w:r>
    </w:p>
    <w:p>
      <w:pPr>
        <w:ind w:left="227"/>
      </w:pPr>
      <w:r>
        <w:rPr>
          <w:b/>
          <w:color w:val="555555"/>
          <w:sz w:val="18"/>
        </w:rPr>
        <w:t xml:space="preserve">[JA]  </w:t>
      </w:r>
      <w:r>
        <w:rPr>
          <w:sz w:val="22"/>
          <w:lang w:val="ja-JP" w:eastAsia="ja-JP" w:bidi="ja-JP"/>
        </w:rPr>
        <w:t>えいごが わかります。</w:t>
      </w:r>
    </w:p>
    <w:p>
      <w:pPr>
        <w:ind w:left="227"/>
      </w:pPr>
      <w:r>
        <w:rPr>
          <w:b/>
          <w:color w:val="555555"/>
          <w:sz w:val="18"/>
        </w:rPr>
        <w:t xml:space="preserve">[EN]  </w:t>
      </w:r>
      <w:r>
        <w:rPr>
          <w:color w:val="555555"/>
          <w:sz w:val="22"/>
        </w:rPr>
        <w:t>I understand English.</w:t>
      </w:r>
    </w:p>
    <w:p>
      <w:pPr>
        <w:ind w:left="227"/>
      </w:pPr>
      <w:r>
        <w:rPr>
          <w:b/>
          <w:color w:val="555555"/>
          <w:sz w:val="18"/>
        </w:rPr>
        <w:t xml:space="preserve">[Audio] </w:t>
      </w:r>
      <w:r>
        <w:rPr>
          <w:color w:val="555555"/>
          <w:sz w:val="18"/>
        </w:rPr>
        <w:t xml:space="preserve">audio/grammar/n5-102.7.mp3   </w:t>
      </w:r>
      <w:hyperlink r:id="rId1130">
        <w:r>
          <w:rPr>
            <w:color w:val="1a5c38"/>
            <w:u w:val="single"/>
            <w:sz w:val="16"/>
          </w:rPr>
          <w:t>https://gauravaccentureproducts.github.io/JLPTSuccess/N5/audio/grammar/n5-102.7.mp3</w:t>
        </w:r>
      </w:hyperlink>
    </w:p>
    <w:p>
      <w:r>
        <w:rPr>
          <w:b/>
          <w:color w:val="1A5C38"/>
          <w:sz w:val="20"/>
        </w:rPr>
        <w:t>Example 9  (partial-comprehension)</w:t>
      </w:r>
    </w:p>
    <w:p>
      <w:pPr>
        <w:ind w:left="227"/>
      </w:pPr>
      <w:r>
        <w:rPr>
          <w:b/>
          <w:color w:val="555555"/>
          <w:sz w:val="18"/>
        </w:rPr>
        <w:t xml:space="preserve">[JA]  </w:t>
      </w:r>
      <w:r>
        <w:rPr>
          <w:sz w:val="22"/>
          <w:lang w:val="ja-JP" w:eastAsia="ja-JP" w:bidi="ja-JP"/>
        </w:rPr>
        <w:t>にほんごが すこし わかります。</w:t>
      </w:r>
    </w:p>
    <w:p>
      <w:pPr>
        <w:ind w:left="227"/>
      </w:pPr>
      <w:r>
        <w:rPr>
          <w:b/>
          <w:color w:val="555555"/>
          <w:sz w:val="18"/>
        </w:rPr>
        <w:t xml:space="preserve">[EN]  </w:t>
      </w:r>
      <w:r>
        <w:rPr>
          <w:color w:val="555555"/>
          <w:sz w:val="22"/>
        </w:rPr>
        <w:t>I understand a little Japanese.</w:t>
      </w:r>
    </w:p>
    <w:p>
      <w:pPr>
        <w:ind w:left="227"/>
      </w:pPr>
      <w:r>
        <w:rPr>
          <w:b/>
          <w:color w:val="555555"/>
          <w:sz w:val="18"/>
        </w:rPr>
        <w:t xml:space="preserve">[Audio] </w:t>
      </w:r>
      <w:r>
        <w:rPr>
          <w:color w:val="555555"/>
          <w:sz w:val="18"/>
        </w:rPr>
        <w:t xml:space="preserve">audio/grammar/n5-102.8.mp3   </w:t>
      </w:r>
      <w:hyperlink r:id="rId1131">
        <w:r>
          <w:rPr>
            <w:color w:val="1a5c38"/>
            <w:u w:val="single"/>
            <w:sz w:val="16"/>
          </w:rPr>
          <w:t>https://gauravaccentureproducts.github.io/JLPTSuccess/N5/audio/grammar/n5-102.8.mp3</w:t>
        </w:r>
      </w:hyperlink>
    </w:p>
    <w:p>
      <w:r>
        <w:rPr>
          <w:b/>
          <w:color w:val="1A5C38"/>
          <w:sz w:val="20"/>
        </w:rPr>
        <w:t>Example 10  (negative-comprehension)</w:t>
      </w:r>
    </w:p>
    <w:p>
      <w:pPr>
        <w:ind w:left="227"/>
      </w:pPr>
      <w:r>
        <w:rPr>
          <w:b/>
          <w:color w:val="555555"/>
          <w:sz w:val="18"/>
        </w:rPr>
        <w:t xml:space="preserve">[JA]  </w:t>
      </w:r>
      <w:r>
        <w:rPr>
          <w:sz w:val="22"/>
          <w:lang w:val="ja-JP" w:eastAsia="ja-JP" w:bidi="ja-JP"/>
        </w:rPr>
        <w:t>いみが わかりません。</w:t>
      </w:r>
    </w:p>
    <w:p>
      <w:pPr>
        <w:ind w:left="227"/>
      </w:pPr>
      <w:r>
        <w:rPr>
          <w:b/>
          <w:color w:val="555555"/>
          <w:sz w:val="18"/>
        </w:rPr>
        <w:t xml:space="preserve">[EN]  </w:t>
      </w:r>
      <w:r>
        <w:rPr>
          <w:color w:val="555555"/>
          <w:sz w:val="22"/>
        </w:rPr>
        <w:t>I don't understand the meaning.</w:t>
      </w:r>
    </w:p>
    <w:p>
      <w:pPr>
        <w:ind w:left="227"/>
      </w:pPr>
      <w:r>
        <w:rPr>
          <w:b/>
          <w:color w:val="555555"/>
          <w:sz w:val="18"/>
        </w:rPr>
        <w:t xml:space="preserve">[Audio] </w:t>
      </w:r>
      <w:r>
        <w:rPr>
          <w:color w:val="555555"/>
          <w:sz w:val="18"/>
        </w:rPr>
        <w:t xml:space="preserve">audio/grammar/n5-102.9.mp3   </w:t>
      </w:r>
      <w:hyperlink r:id="rId1132">
        <w:r>
          <w:rPr>
            <w:color w:val="1a5c38"/>
            <w:u w:val="single"/>
            <w:sz w:val="16"/>
          </w:rPr>
          <w:t>https://gauravaccentureproducts.github.io/JLPTSuccess/N5/audio/grammar/n5-102.9.mp3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日本語を わかります。</w:t>
      </w:r>
    </w:p>
    <w:p>
      <w:pPr>
        <w:ind w:left="227"/>
      </w:pPr>
      <w:r>
        <w:rPr>
          <w:b/>
          <w:color w:val="1A5C38"/>
        </w:rPr>
        <w:t xml:space="preserve">✓ </w:t>
      </w:r>
      <w:r>
        <w:rPr>
          <w:color w:val="1A5C38"/>
          <w:lang w:val="ja-JP" w:eastAsia="ja-JP" w:bidi="ja-JP"/>
        </w:rPr>
        <w:t>日本語が わかります。</w:t>
      </w:r>
    </w:p>
    <w:p>
      <w:pPr>
        <w:ind w:left="227"/>
      </w:pPr>
      <w:r>
        <w:rPr>
          <w:i/>
          <w:color w:val="555555"/>
          <w:sz w:val="20"/>
        </w:rPr>
        <w:t>わかる ('understand') takes が, not を. Even though English 'understand X' makes X a direct object, Japanese treats X as the SUBJECT of the understanding-state. Pattern: NOUN + が + わかる. Same as すき / じょうず / ほしい / できる.</w:t>
      </w:r>
    </w:p>
    <w:p>
      <w:pPr>
        <w:ind w:left="227"/>
      </w:pPr>
      <w:r>
        <w:rPr>
          <w:b/>
          <w:color w:val="AA3333"/>
        </w:rPr>
        <w:t xml:space="preserve">✗ </w:t>
      </w:r>
      <w:r>
        <w:rPr>
          <w:color w:val="AA3333"/>
          <w:lang w:val="ja-JP" w:eastAsia="ja-JP" w:bidi="ja-JP"/>
        </w:rPr>
        <w:t>日本語を すこし わかります。</w:t>
      </w:r>
    </w:p>
    <w:p>
      <w:pPr>
        <w:ind w:left="227"/>
      </w:pPr>
      <w:r>
        <w:rPr>
          <w:b/>
          <w:color w:val="1A5C38"/>
        </w:rPr>
        <w:t xml:space="preserve">✓ </w:t>
      </w:r>
      <w:r>
        <w:rPr>
          <w:color w:val="1A5C38"/>
          <w:lang w:val="ja-JP" w:eastAsia="ja-JP" w:bidi="ja-JP"/>
        </w:rPr>
        <w:t>日本語が すこし わかります。</w:t>
      </w:r>
    </w:p>
    <w:p>
      <w:pPr>
        <w:ind w:left="227"/>
      </w:pPr>
      <w:r>
        <w:rPr>
          <w:i/>
          <w:color w:val="555555"/>
          <w:sz w:val="20"/>
        </w:rPr>
        <w:t>わかる ('understand') takes が. Even though it feels like a transitive 'comprehend X', Japanese grammar treats the understood-thing as the SUBJECT OF UNDERSTANDING. Always: NOUN + が + わかる.</w:t>
      </w:r>
    </w:p>
    <w:p>
      <w:pPr>
        <w:ind w:left="227"/>
      </w:pPr>
      <w:r>
        <w:rPr>
          <w:b/>
          <w:color w:val="AA3333"/>
        </w:rPr>
        <w:t xml:space="preserve">✗ </w:t>
      </w:r>
      <w:r>
        <w:rPr>
          <w:color w:val="AA3333"/>
          <w:lang w:val="ja-JP" w:eastAsia="ja-JP" w:bidi="ja-JP"/>
        </w:rPr>
        <w:t>日本語を すこし わかります。</w:t>
      </w:r>
    </w:p>
    <w:p>
      <w:pPr>
        <w:ind w:left="227"/>
      </w:pPr>
      <w:r>
        <w:rPr>
          <w:b/>
          <w:color w:val="1A5C38"/>
        </w:rPr>
        <w:t xml:space="preserve">✓ </w:t>
      </w:r>
      <w:r>
        <w:rPr>
          <w:color w:val="1A5C38"/>
          <w:lang w:val="ja-JP" w:eastAsia="ja-JP" w:bidi="ja-JP"/>
        </w:rPr>
        <w:t>日本語が すこし わかります。</w:t>
      </w:r>
    </w:p>
    <w:p>
      <w:pPr>
        <w:ind w:left="227"/>
      </w:pPr>
      <w:r>
        <w:rPr>
          <w:i/>
          <w:color w:val="555555"/>
          <w:sz w:val="20"/>
        </w:rPr>
        <w:t>わかる ('understand') uses が. Even though English 'I understand Japanese' makes 'Japanese' a direct object, Japanese treats the understood-thing as the subject of the understanding-state.</w:t>
      </w:r>
    </w:p>
    <w:p>
      <w:pPr>
        <w:ind w:left="227"/>
      </w:pPr>
      <w:r>
        <w:rPr>
          <w:i/>
          <w:color w:val="555555"/>
          <w:sz w:val="20"/>
        </w:rPr>
        <w:t>わかってる is the casual spoken contraction of わかっている. Both express the same state; the choice is register. Use わかります/わかっています in polite contexts; わかってる among intimates.</w:t>
      </w:r>
    </w:p>
    <w:p>
      <w:pPr>
        <w:pStyle w:val="Heading2"/>
      </w:pPr>
      <w:r>
        <w:rPr>
          <w:color w:val="14452A"/>
          <w:sz w:val="28"/>
        </w:rPr>
        <w:t>Wrong / corrected pairs</w:t>
      </w:r>
    </w:p>
    <w:p>
      <w:pPr>
        <w:ind w:left="227"/>
      </w:pPr>
      <w:r>
        <w:rPr>
          <w:b/>
          <w:color w:val="AA3333"/>
        </w:rPr>
        <w:t xml:space="preserve">✗ </w:t>
      </w:r>
      <w:r>
        <w:rPr>
          <w:color w:val="AA3333"/>
          <w:lang w:val="ja-JP" w:eastAsia="ja-JP" w:bidi="ja-JP"/>
        </w:rPr>
        <w:t>日本語を わかります。</w:t>
      </w:r>
    </w:p>
    <w:p>
      <w:pPr>
        <w:ind w:left="227"/>
      </w:pPr>
      <w:r>
        <w:rPr>
          <w:b/>
          <w:color w:val="1A5C38"/>
        </w:rPr>
        <w:t xml:space="preserve">✓ </w:t>
      </w:r>
      <w:r>
        <w:rPr>
          <w:color w:val="1A5C38"/>
          <w:lang w:val="ja-JP" w:eastAsia="ja-JP" w:bidi="ja-JP"/>
        </w:rPr>
        <w:t>日本語が わかります。</w:t>
      </w:r>
    </w:p>
    <w:p>
      <w:pPr>
        <w:ind w:left="227"/>
      </w:pPr>
      <w:r>
        <w:rPr>
          <w:i/>
          <w:color w:val="555555"/>
          <w:sz w:val="20"/>
        </w:rPr>
        <w:t>わかる takes が; the understood-thing is the SUBJECT.</w:t>
      </w:r>
    </w:p>
    <w:p>
      <w:pPr>
        <w:ind w:left="227"/>
      </w:pPr>
      <w:r>
        <w:rPr>
          <w:b/>
          <w:color w:val="AA3333"/>
        </w:rPr>
        <w:t xml:space="preserve">✗ </w:t>
      </w:r>
      <w:r>
        <w:rPr>
          <w:color w:val="AA3333"/>
          <w:lang w:val="ja-JP" w:eastAsia="ja-JP" w:bidi="ja-JP"/>
        </w:rPr>
        <w:t>にほんごを わかります。</w:t>
      </w:r>
    </w:p>
    <w:p>
      <w:pPr>
        <w:ind w:left="227"/>
      </w:pPr>
      <w:r>
        <w:rPr>
          <w:b/>
          <w:color w:val="1A5C38"/>
        </w:rPr>
        <w:t xml:space="preserve">✓ </w:t>
      </w:r>
      <w:r>
        <w:rPr>
          <w:color w:val="1A5C38"/>
          <w:lang w:val="ja-JP" w:eastAsia="ja-JP" w:bidi="ja-JP"/>
        </w:rPr>
        <w:t>にほんごが わかります。</w:t>
      </w:r>
    </w:p>
    <w:p>
      <w:pPr>
        <w:ind w:left="227"/>
      </w:pPr>
      <w:r>
        <w:rPr>
          <w:i/>
          <w:color w:val="555555"/>
          <w:sz w:val="20"/>
        </w:rPr>
        <w:t>わかる is intransitive-ish; takes が for the thing-understood, not を.</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Understanding: NOUN + が + わかります. 日本ごが わかります = I understand Japanese. The が-marker is mandatory.</w:t>
      </w:r>
    </w:p>
    <w:p>
      <w:r>
        <w:rPr>
          <w:b/>
          <w:sz w:val="20"/>
        </w:rPr>
        <w:t xml:space="preserve">Why it matters: </w:t>
      </w:r>
      <w:r>
        <w:rPr>
          <w:sz w:val="20"/>
        </w:rPr>
        <w:t>Daily-conversation vocabulary. Like すき/きらい/じょうず, わかる takes が because the comprehended thing is grammatically the SUBJECT of the understanding-state.</w:t>
      </w:r>
    </w:p>
    <w:p>
      <w:r>
        <w:rPr>
          <w:b/>
          <w:sz w:val="20"/>
        </w:rPr>
        <w:t xml:space="preserve">Common pitfalls: </w:t>
      </w:r>
      <w:r>
        <w:rPr>
          <w:sz w:val="20"/>
        </w:rPr>
        <w:t>Using を (×日本ごを わかります). Confusing わかる with しる (n5-145 conceptual differences).</w:t>
      </w:r>
    </w:p>
    <w:p>
      <w:r>
        <w:rPr>
          <w:b/>
          <w:sz w:val="20"/>
        </w:rPr>
        <w:t xml:space="preserve">Practice tip: </w:t>
      </w:r>
      <w:r>
        <w:rPr>
          <w:sz w:val="20"/>
        </w:rPr>
        <w:t>Build 5 'I understand X' sentences using が: ___が わかります.</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4}</w:t>
      </w:r>
    </w:p>
    <w:p>
      <w:r>
        <w:rPr>
          <w:b/>
          <w:sz w:val="20"/>
        </w:rPr>
        <w:t xml:space="preserve">Minna no Nihongo chapter: </w:t>
      </w:r>
      <w:r>
        <w:rPr>
          <w:sz w:val="20"/>
        </w:rPr>
        <w:t>{'book': 1, 'chapter': 9}</w:t>
      </w:r>
    </w:p>
    <w:p>
      <w:r>
        <w:br w:type="page"/>
      </w:r>
    </w:p>
    <w:p>
      <w:pPr>
        <w:pStyle w:val="Heading1"/>
      </w:pPr>
      <w:r>
        <w:rPr>
          <w:color w:val="555555"/>
          <w:sz w:val="40"/>
        </w:rPr>
        <w:t xml:space="preserve">n5-103 </w:t>
      </w:r>
      <w:r>
        <w:rPr>
          <w:color w:val="14452A"/>
          <w:sz w:val="40"/>
        </w:rPr>
        <w:t xml:space="preserve">— </w:t>
      </w:r>
      <w:r>
        <w:rPr>
          <w:color w:val="14452A"/>
          <w:sz w:val="40"/>
          <w:lang w:val="ja-JP" w:eastAsia="ja-JP" w:bidi="ja-JP"/>
        </w:rPr>
        <w:t>〜ができます</w:t>
      </w:r>
    </w:p>
    <w:p>
      <w:r>
        <w:rPr>
          <w:i/>
          <w:color w:val="1A5C38"/>
          <w:sz w:val="24"/>
        </w:rPr>
        <w:t>〜が できます - can do / be able to / have ability in</w:t>
      </w:r>
    </w:p>
    <w:p>
      <w:r>
        <w:rPr>
          <w:sz w:val="18"/>
        </w:rPr>
        <w:t xml:space="preserve">Open interactive page: </w:t>
      </w:r>
      <w:hyperlink r:id="rId1133">
        <w:r>
          <w:rPr>
            <w:color w:val="1a5c38"/>
            <w:u w:val="single"/>
            <w:sz w:val="18"/>
          </w:rPr>
          <w:t>https://gauravaccentureproducts.github.io/JLPTSuccess/N5/#/learn/n5-103</w:t>
        </w:r>
      </w:hyperlink>
    </w:p>
    <w:p>
      <w:pPr>
        <w:pStyle w:val="Heading2"/>
      </w:pPr>
      <w:r>
        <w:rPr>
          <w:color w:val="14452A"/>
          <w:sz w:val="28"/>
        </w:rPr>
        <w:t>Meaning</w:t>
      </w:r>
    </w:p>
    <w:p>
      <w:r>
        <w:rPr>
          <w:b/>
          <w:sz w:val="20"/>
        </w:rPr>
        <w:t xml:space="preserve">Japanese: </w:t>
      </w:r>
      <w:r>
        <w:rPr>
          <w:sz w:val="20"/>
          <w:lang w:val="ja-JP" w:eastAsia="ja-JP" w:bidi="ja-JP"/>
        </w:rPr>
        <w:t>「〜が できます」で できる ことを いいます。「日本ごが できます」。</w:t>
      </w:r>
    </w:p>
    <w:p>
      <w:r>
        <w:rPr>
          <w:b/>
          <w:sz w:val="20"/>
        </w:rPr>
        <w:t xml:space="preserve">English: </w:t>
      </w:r>
      <w:r>
        <w:rPr>
          <w:sz w:val="20"/>
        </w:rPr>
        <w:t>〜が できます - can do / be able to / have ability in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できる = 'can do, be able to'. Subject (skill / language / activity) takes が. Also 'be ready/finished'.</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ability</w:t>
            </w:r>
          </w:p>
        </w:tc>
        <w:tc>
          <w:tcPr>
            <w:tcW w:type="dxa" w:w="2880"/>
          </w:tcPr>
          <w:p>
            <w:r>
              <w:t>Ability / completion</w:t>
            </w:r>
          </w:p>
        </w:tc>
        <w:tc>
          <w:tcPr>
            <w:tcW w:type="dxa" w:w="2880"/>
          </w:tcPr>
          <w:p>
            <w:r>
              <w:rPr>
                <w:lang w:val="ja-JP" w:eastAsia="ja-JP" w:bidi="ja-JP"/>
              </w:rPr>
              <w:t>日本語が できます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日本語が できます。</w:t>
      </w:r>
    </w:p>
    <w:p>
      <w:pPr>
        <w:ind w:left="227"/>
      </w:pPr>
      <w:r>
        <w:rPr>
          <w:b/>
          <w:color w:val="555555"/>
          <w:sz w:val="18"/>
        </w:rPr>
        <w:t xml:space="preserve">[EN]  </w:t>
      </w:r>
      <w:r>
        <w:rPr>
          <w:color w:val="555555"/>
          <w:sz w:val="22"/>
        </w:rPr>
        <w:t>I can speak Japanese.</w:t>
      </w:r>
    </w:p>
    <w:p>
      <w:pPr>
        <w:ind w:left="227"/>
      </w:pPr>
      <w:r>
        <w:rPr>
          <w:b/>
          <w:color w:val="555555"/>
          <w:sz w:val="18"/>
        </w:rPr>
        <w:t xml:space="preserve">[Audio] </w:t>
      </w:r>
      <w:r>
        <w:rPr>
          <w:color w:val="555555"/>
          <w:sz w:val="18"/>
        </w:rPr>
        <w:t xml:space="preserve">audio/grammar/n5-103.0.mp3   </w:t>
      </w:r>
      <w:hyperlink r:id="rId1134">
        <w:r>
          <w:rPr>
            <w:color w:val="1a5c38"/>
            <w:u w:val="single"/>
            <w:sz w:val="16"/>
          </w:rPr>
          <w:t>https://gauravaccentureproducts.github.io/JLPTSuccess/N5/audio/grammar/n5-103.0.mp3</w:t>
        </w:r>
      </w:hyperlink>
    </w:p>
    <w:p>
      <w:r>
        <w:rPr>
          <w:b/>
          <w:color w:val="1A5C38"/>
          <w:sz w:val="20"/>
        </w:rPr>
        <w:t>Example 2  (question)</w:t>
      </w:r>
    </w:p>
    <w:p>
      <w:pPr>
        <w:ind w:left="227"/>
      </w:pPr>
      <w:r>
        <w:rPr>
          <w:b/>
          <w:color w:val="555555"/>
          <w:sz w:val="18"/>
        </w:rPr>
        <w:t xml:space="preserve">[JA]  </w:t>
      </w:r>
      <w:r>
        <w:rPr>
          <w:sz w:val="22"/>
          <w:lang w:val="ja-JP" w:eastAsia="ja-JP" w:bidi="ja-JP"/>
        </w:rPr>
        <w:t>りょうりが できますか。</w:t>
      </w:r>
    </w:p>
    <w:p>
      <w:pPr>
        <w:ind w:left="227"/>
      </w:pPr>
      <w:r>
        <w:rPr>
          <w:b/>
          <w:color w:val="555555"/>
          <w:sz w:val="18"/>
        </w:rPr>
        <w:t xml:space="preserve">[EN]  </w:t>
      </w:r>
      <w:r>
        <w:rPr>
          <w:color w:val="555555"/>
          <w:sz w:val="22"/>
        </w:rPr>
        <w:t>Can you cook?</w:t>
      </w:r>
    </w:p>
    <w:p>
      <w:pPr>
        <w:ind w:left="227"/>
      </w:pPr>
      <w:r>
        <w:rPr>
          <w:b/>
          <w:color w:val="555555"/>
          <w:sz w:val="18"/>
        </w:rPr>
        <w:t xml:space="preserve">[Audio] </w:t>
      </w:r>
      <w:r>
        <w:rPr>
          <w:color w:val="555555"/>
          <w:sz w:val="18"/>
        </w:rPr>
        <w:t xml:space="preserve">audio/grammar/n5-103.1.mp3   </w:t>
      </w:r>
      <w:hyperlink r:id="rId1135">
        <w:r>
          <w:rPr>
            <w:color w:val="1a5c38"/>
            <w:u w:val="single"/>
            <w:sz w:val="16"/>
          </w:rPr>
          <w:t>https://gauravaccentureproducts.github.io/JLPTSuccess/N5/audio/grammar/n5-103.1.mp3</w:t>
        </w:r>
      </w:hyperlink>
    </w:p>
    <w:p>
      <w:r>
        <w:rPr>
          <w:b/>
          <w:color w:val="1A5C38"/>
          <w:sz w:val="20"/>
        </w:rPr>
        <w:t>Example 3  (past)</w:t>
      </w:r>
    </w:p>
    <w:p>
      <w:pPr>
        <w:ind w:left="227"/>
      </w:pPr>
      <w:r>
        <w:rPr>
          <w:b/>
          <w:color w:val="555555"/>
          <w:sz w:val="18"/>
        </w:rPr>
        <w:t xml:space="preserve">[JA]  </w:t>
      </w:r>
      <w:r>
        <w:rPr>
          <w:sz w:val="22"/>
          <w:lang w:val="ja-JP" w:eastAsia="ja-JP" w:bidi="ja-JP"/>
        </w:rPr>
        <w:t>ばんごはんが できました。</w:t>
      </w:r>
    </w:p>
    <w:p>
      <w:pPr>
        <w:ind w:left="227"/>
      </w:pPr>
      <w:r>
        <w:rPr>
          <w:b/>
          <w:color w:val="555555"/>
          <w:sz w:val="18"/>
        </w:rPr>
        <w:t xml:space="preserve">[EN]  </w:t>
      </w:r>
      <w:r>
        <w:rPr>
          <w:color w:val="555555"/>
          <w:sz w:val="22"/>
        </w:rPr>
        <w:t>Dinner is ready.</w:t>
      </w:r>
    </w:p>
    <w:p>
      <w:pPr>
        <w:ind w:left="227"/>
      </w:pPr>
      <w:r>
        <w:rPr>
          <w:b/>
          <w:color w:val="555555"/>
          <w:sz w:val="18"/>
        </w:rPr>
        <w:t xml:space="preserve">[Audio] </w:t>
      </w:r>
      <w:r>
        <w:rPr>
          <w:color w:val="555555"/>
          <w:sz w:val="18"/>
        </w:rPr>
        <w:t xml:space="preserve">audio/grammar/n5-103.2.mp3   </w:t>
      </w:r>
      <w:hyperlink r:id="rId1136">
        <w:r>
          <w:rPr>
            <w:color w:val="1a5c38"/>
            <w:u w:val="single"/>
            <w:sz w:val="16"/>
          </w:rPr>
          <w:t>https://gauravaccentureproducts.github.io/JLPTSuccess/N5/audio/grammar/n5-103.2.mp3</w:t>
        </w:r>
      </w:hyperlink>
    </w:p>
    <w:p>
      <w:r>
        <w:rPr>
          <w:b/>
          <w:color w:val="1A5C38"/>
          <w:sz w:val="20"/>
        </w:rPr>
        <w:t>Example 4  (sport-skill)</w:t>
      </w:r>
    </w:p>
    <w:p>
      <w:pPr>
        <w:ind w:left="227"/>
      </w:pPr>
      <w:r>
        <w:rPr>
          <w:b/>
          <w:color w:val="555555"/>
          <w:sz w:val="18"/>
        </w:rPr>
        <w:t xml:space="preserve">[JA]  </w:t>
      </w:r>
      <w:r>
        <w:rPr>
          <w:sz w:val="22"/>
          <w:lang w:val="ja-JP" w:eastAsia="ja-JP" w:bidi="ja-JP"/>
        </w:rPr>
        <w:t>まだ 上手に およぐことが できません。</w:t>
      </w:r>
    </w:p>
    <w:p>
      <w:pPr>
        <w:ind w:left="227"/>
      </w:pPr>
      <w:r>
        <w:rPr>
          <w:b/>
          <w:color w:val="555555"/>
          <w:sz w:val="18"/>
        </w:rPr>
        <w:t xml:space="preserve">[EN]  </w:t>
      </w:r>
      <w:r>
        <w:rPr>
          <w:color w:val="555555"/>
          <w:sz w:val="22"/>
        </w:rPr>
        <w:t>I still can't swim well.</w:t>
      </w:r>
    </w:p>
    <w:p>
      <w:pPr>
        <w:ind w:left="227"/>
      </w:pPr>
      <w:r>
        <w:rPr>
          <w:b/>
          <w:color w:val="555555"/>
          <w:sz w:val="18"/>
        </w:rPr>
        <w:t xml:space="preserve">[Audio] </w:t>
      </w:r>
      <w:r>
        <w:rPr>
          <w:color w:val="555555"/>
          <w:sz w:val="18"/>
        </w:rPr>
        <w:t xml:space="preserve">audio/grammar/n5-103.3.mp3   </w:t>
      </w:r>
      <w:hyperlink r:id="rId1137">
        <w:r>
          <w:rPr>
            <w:color w:val="1a5c38"/>
            <w:u w:val="single"/>
            <w:sz w:val="16"/>
          </w:rPr>
          <w:t>https://gauravaccentureproducts.github.io/JLPTSuccess/N5/audio/grammar/n5-103.3.mp3</w:t>
        </w:r>
      </w:hyperlink>
    </w:p>
    <w:p>
      <w:r>
        <w:rPr>
          <w:b/>
          <w:color w:val="1A5C38"/>
          <w:sz w:val="20"/>
        </w:rPr>
        <w:t>Example 5  (affirmative)</w:t>
      </w:r>
    </w:p>
    <w:p>
      <w:pPr>
        <w:ind w:left="227"/>
      </w:pPr>
      <w:r>
        <w:rPr>
          <w:b/>
          <w:color w:val="555555"/>
          <w:sz w:val="18"/>
        </w:rPr>
        <w:t xml:space="preserve">[JA]  </w:t>
      </w:r>
      <w:r>
        <w:rPr>
          <w:sz w:val="22"/>
          <w:lang w:val="ja-JP" w:eastAsia="ja-JP" w:bidi="ja-JP"/>
        </w:rPr>
        <w:t>日本語を 話す ことが できます。</w:t>
      </w:r>
    </w:p>
    <w:p>
      <w:pPr>
        <w:ind w:left="227"/>
      </w:pPr>
      <w:r>
        <w:rPr>
          <w:b/>
          <w:color w:val="555555"/>
          <w:sz w:val="18"/>
        </w:rPr>
        <w:t xml:space="preserve">[EN]  </w:t>
      </w:r>
      <w:r>
        <w:rPr>
          <w:color w:val="555555"/>
          <w:sz w:val="22"/>
        </w:rPr>
        <w:t>I can speak Japanese.</w:t>
      </w:r>
    </w:p>
    <w:p>
      <w:pPr>
        <w:ind w:left="227"/>
      </w:pPr>
      <w:r>
        <w:rPr>
          <w:b/>
          <w:color w:val="555555"/>
          <w:sz w:val="18"/>
        </w:rPr>
        <w:t xml:space="preserve">[Audio] </w:t>
      </w:r>
      <w:r>
        <w:rPr>
          <w:color w:val="555555"/>
          <w:sz w:val="18"/>
        </w:rPr>
        <w:t xml:space="preserve">audio/grammar/n5-103.4.mp3   </w:t>
      </w:r>
      <w:hyperlink r:id="rId1138">
        <w:r>
          <w:rPr>
            <w:color w:val="1a5c38"/>
            <w:u w:val="single"/>
            <w:sz w:val="16"/>
          </w:rPr>
          <w:t>https://gauravaccentureproducts.github.io/JLPTSuccess/N5/audio/grammar/n5-103.4.mp3</w:t>
        </w:r>
      </w:hyperlink>
    </w:p>
    <w:p>
      <w:r>
        <w:rPr>
          <w:b/>
          <w:color w:val="1A5C38"/>
          <w:sz w:val="20"/>
        </w:rPr>
        <w:t>Example 6  (affirmative)</w:t>
      </w:r>
    </w:p>
    <w:p>
      <w:pPr>
        <w:ind w:left="227"/>
      </w:pPr>
      <w:r>
        <w:rPr>
          <w:b/>
          <w:color w:val="555555"/>
          <w:sz w:val="18"/>
        </w:rPr>
        <w:t xml:space="preserve">[JA]  </w:t>
      </w:r>
      <w:r>
        <w:rPr>
          <w:sz w:val="22"/>
          <w:lang w:val="ja-JP" w:eastAsia="ja-JP" w:bidi="ja-JP"/>
        </w:rPr>
        <w:t>ピアノを ひく ことが できます。</w:t>
      </w:r>
    </w:p>
    <w:p>
      <w:pPr>
        <w:ind w:left="227"/>
      </w:pPr>
      <w:r>
        <w:rPr>
          <w:b/>
          <w:color w:val="555555"/>
          <w:sz w:val="18"/>
        </w:rPr>
        <w:t xml:space="preserve">[EN]  </w:t>
      </w:r>
      <w:r>
        <w:rPr>
          <w:color w:val="555555"/>
          <w:sz w:val="22"/>
        </w:rPr>
        <w:t>I can play the piano.</w:t>
      </w:r>
    </w:p>
    <w:p>
      <w:pPr>
        <w:ind w:left="227"/>
      </w:pPr>
      <w:r>
        <w:rPr>
          <w:b/>
          <w:color w:val="555555"/>
          <w:sz w:val="18"/>
        </w:rPr>
        <w:t xml:space="preserve">[Audio] </w:t>
      </w:r>
      <w:r>
        <w:rPr>
          <w:color w:val="555555"/>
          <w:sz w:val="18"/>
        </w:rPr>
        <w:t xml:space="preserve">audio/grammar/n5-103.5.mp3   </w:t>
      </w:r>
      <w:hyperlink r:id="rId1139">
        <w:r>
          <w:rPr>
            <w:color w:val="1a5c38"/>
            <w:u w:val="single"/>
            <w:sz w:val="16"/>
          </w:rPr>
          <w:t>https://gauravaccentureproducts.github.io/JLPTSuccess/N5/audio/grammar/n5-103.5.mp3</w:t>
        </w:r>
      </w:hyperlink>
    </w:p>
    <w:p>
      <w:r>
        <w:rPr>
          <w:b/>
          <w:color w:val="1A5C38"/>
          <w:sz w:val="20"/>
        </w:rPr>
        <w:t>Example 7  (affirmative)</w:t>
      </w:r>
    </w:p>
    <w:p>
      <w:pPr>
        <w:ind w:left="227"/>
      </w:pPr>
      <w:r>
        <w:rPr>
          <w:b/>
          <w:color w:val="555555"/>
          <w:sz w:val="18"/>
        </w:rPr>
        <w:t xml:space="preserve">[JA]  </w:t>
      </w:r>
      <w:r>
        <w:rPr>
          <w:sz w:val="22"/>
          <w:lang w:val="ja-JP" w:eastAsia="ja-JP" w:bidi="ja-JP"/>
        </w:rPr>
        <w:t>えいごが できます。</w:t>
      </w:r>
    </w:p>
    <w:p>
      <w:pPr>
        <w:ind w:left="227"/>
      </w:pPr>
      <w:r>
        <w:rPr>
          <w:b/>
          <w:color w:val="555555"/>
          <w:sz w:val="18"/>
        </w:rPr>
        <w:t xml:space="preserve">[EN]  </w:t>
      </w:r>
      <w:r>
        <w:rPr>
          <w:color w:val="555555"/>
          <w:sz w:val="22"/>
        </w:rPr>
        <w:t>I can speak English.</w:t>
      </w:r>
    </w:p>
    <w:p>
      <w:pPr>
        <w:ind w:left="227"/>
      </w:pPr>
      <w:r>
        <w:rPr>
          <w:b/>
          <w:color w:val="555555"/>
          <w:sz w:val="18"/>
        </w:rPr>
        <w:t xml:space="preserve">[Audio] </w:t>
      </w:r>
      <w:r>
        <w:rPr>
          <w:color w:val="555555"/>
          <w:sz w:val="18"/>
        </w:rPr>
        <w:t xml:space="preserve">audio/grammar/n5-103.6.mp3   </w:t>
      </w:r>
      <w:hyperlink r:id="rId1140">
        <w:r>
          <w:rPr>
            <w:color w:val="1a5c38"/>
            <w:u w:val="single"/>
            <w:sz w:val="16"/>
          </w:rPr>
          <w:t>https://gauravaccentureproducts.github.io/JLPTSuccess/N5/audio/grammar/n5-103.6.mp3</w:t>
        </w:r>
      </w:hyperlink>
    </w:p>
    <w:p>
      <w:r>
        <w:rPr>
          <w:b/>
          <w:color w:val="1A5C38"/>
          <w:sz w:val="20"/>
        </w:rPr>
        <w:t>Example 8  (ability)</w:t>
      </w:r>
    </w:p>
    <w:p>
      <w:pPr>
        <w:ind w:left="227"/>
      </w:pPr>
      <w:r>
        <w:rPr>
          <w:b/>
          <w:color w:val="555555"/>
          <w:sz w:val="18"/>
        </w:rPr>
        <w:t xml:space="preserve">[JA]  </w:t>
      </w:r>
      <w:r>
        <w:rPr>
          <w:sz w:val="22"/>
          <w:lang w:val="ja-JP" w:eastAsia="ja-JP" w:bidi="ja-JP"/>
        </w:rPr>
        <w:t>にほんごが できます。</w:t>
      </w:r>
    </w:p>
    <w:p>
      <w:pPr>
        <w:ind w:left="227"/>
      </w:pPr>
      <w:r>
        <w:rPr>
          <w:b/>
          <w:color w:val="555555"/>
          <w:sz w:val="18"/>
        </w:rPr>
        <w:t xml:space="preserve">[EN]  </w:t>
      </w:r>
      <w:r>
        <w:rPr>
          <w:color w:val="555555"/>
          <w:sz w:val="22"/>
        </w:rPr>
        <w:t>I can speak Japanese.</w:t>
      </w:r>
    </w:p>
    <w:p>
      <w:pPr>
        <w:ind w:left="227"/>
      </w:pPr>
      <w:r>
        <w:rPr>
          <w:b/>
          <w:color w:val="555555"/>
          <w:sz w:val="18"/>
        </w:rPr>
        <w:t xml:space="preserve">[Audio] </w:t>
      </w:r>
      <w:r>
        <w:rPr>
          <w:color w:val="555555"/>
          <w:sz w:val="18"/>
        </w:rPr>
        <w:t xml:space="preserve">audio/grammar/n5-103.7.mp3   </w:t>
      </w:r>
      <w:hyperlink r:id="rId1141">
        <w:r>
          <w:rPr>
            <w:color w:val="1a5c38"/>
            <w:u w:val="single"/>
            <w:sz w:val="16"/>
          </w:rPr>
          <w:t>https://gauravaccentureproducts.github.io/JLPTSuccess/N5/audio/grammar/n5-103.7.mp3</w:t>
        </w:r>
      </w:hyperlink>
    </w:p>
    <w:p>
      <w:r>
        <w:rPr>
          <w:b/>
          <w:color w:val="1A5C38"/>
          <w:sz w:val="20"/>
        </w:rPr>
        <w:t>Example 9  (ability-question)</w:t>
      </w:r>
    </w:p>
    <w:p>
      <w:pPr>
        <w:ind w:left="227"/>
      </w:pPr>
      <w:r>
        <w:rPr>
          <w:b/>
          <w:color w:val="555555"/>
          <w:sz w:val="18"/>
        </w:rPr>
        <w:t xml:space="preserve">[JA]  </w:t>
      </w:r>
      <w:r>
        <w:rPr>
          <w:sz w:val="22"/>
          <w:lang w:val="ja-JP" w:eastAsia="ja-JP" w:bidi="ja-JP"/>
        </w:rPr>
        <w:t>うんてんが できますか。</w:t>
      </w:r>
    </w:p>
    <w:p>
      <w:pPr>
        <w:ind w:left="227"/>
      </w:pPr>
      <w:r>
        <w:rPr>
          <w:b/>
          <w:color w:val="555555"/>
          <w:sz w:val="18"/>
        </w:rPr>
        <w:t xml:space="preserve">[EN]  </w:t>
      </w:r>
      <w:r>
        <w:rPr>
          <w:color w:val="555555"/>
          <w:sz w:val="22"/>
        </w:rPr>
        <w:t>Can you drive?</w:t>
      </w:r>
    </w:p>
    <w:p>
      <w:pPr>
        <w:ind w:left="227"/>
      </w:pPr>
      <w:r>
        <w:rPr>
          <w:b/>
          <w:color w:val="555555"/>
          <w:sz w:val="18"/>
        </w:rPr>
        <w:t xml:space="preserve">[Audio] </w:t>
      </w:r>
      <w:r>
        <w:rPr>
          <w:color w:val="555555"/>
          <w:sz w:val="18"/>
        </w:rPr>
        <w:t xml:space="preserve">audio/grammar/n5-103.8.mp3   </w:t>
      </w:r>
      <w:hyperlink r:id="rId1142">
        <w:r>
          <w:rPr>
            <w:color w:val="1a5c38"/>
            <w:u w:val="single"/>
            <w:sz w:val="16"/>
          </w:rPr>
          <w:t>https://gauravaccentureproducts.github.io/JLPTSuccess/N5/audio/grammar/n5-103.8.mp3</w:t>
        </w:r>
      </w:hyperlink>
    </w:p>
    <w:p>
      <w:r>
        <w:rPr>
          <w:b/>
          <w:color w:val="1A5C38"/>
          <w:sz w:val="20"/>
        </w:rPr>
        <w:t>Example 10  (modest-ability)</w:t>
      </w:r>
    </w:p>
    <w:p>
      <w:pPr>
        <w:ind w:left="227"/>
      </w:pPr>
      <w:r>
        <w:rPr>
          <w:b/>
          <w:color w:val="555555"/>
          <w:sz w:val="18"/>
        </w:rPr>
        <w:t xml:space="preserve">[JA]  </w:t>
      </w:r>
      <w:r>
        <w:rPr>
          <w:sz w:val="22"/>
          <w:lang w:val="ja-JP" w:eastAsia="ja-JP" w:bidi="ja-JP"/>
        </w:rPr>
        <w:t>りょうりが あまり できません。</w:t>
      </w:r>
    </w:p>
    <w:p>
      <w:pPr>
        <w:ind w:left="227"/>
      </w:pPr>
      <w:r>
        <w:rPr>
          <w:b/>
          <w:color w:val="555555"/>
          <w:sz w:val="18"/>
        </w:rPr>
        <w:t xml:space="preserve">[EN]  </w:t>
      </w:r>
      <w:r>
        <w:rPr>
          <w:color w:val="555555"/>
          <w:sz w:val="22"/>
        </w:rPr>
        <w:t>I can't cook very well.</w:t>
      </w:r>
    </w:p>
    <w:p>
      <w:pPr>
        <w:ind w:left="227"/>
      </w:pPr>
      <w:r>
        <w:rPr>
          <w:b/>
          <w:color w:val="555555"/>
          <w:sz w:val="18"/>
        </w:rPr>
        <w:t xml:space="preserve">[Audio] </w:t>
      </w:r>
      <w:r>
        <w:rPr>
          <w:color w:val="555555"/>
          <w:sz w:val="18"/>
        </w:rPr>
        <w:t xml:space="preserve">audio/grammar/n5-103.9.mp3   </w:t>
      </w:r>
      <w:hyperlink r:id="rId1143">
        <w:r>
          <w:rPr>
            <w:color w:val="1a5c38"/>
            <w:u w:val="single"/>
            <w:sz w:val="16"/>
          </w:rPr>
          <w:t>https://gauravaccentureproducts.github.io/JLPTSuccess/N5/audio/grammar/n5-103.9.mp3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日本語を できます。</w:t>
      </w:r>
    </w:p>
    <w:p>
      <w:pPr>
        <w:ind w:left="227"/>
      </w:pPr>
      <w:r>
        <w:rPr>
          <w:b/>
          <w:color w:val="1A5C38"/>
        </w:rPr>
        <w:t xml:space="preserve">✓ </w:t>
      </w:r>
      <w:r>
        <w:rPr>
          <w:color w:val="1A5C38"/>
          <w:lang w:val="ja-JP" w:eastAsia="ja-JP" w:bidi="ja-JP"/>
        </w:rPr>
        <w:t>日本語が できます。</w:t>
      </w:r>
    </w:p>
    <w:p>
      <w:pPr>
        <w:ind w:left="227"/>
      </w:pPr>
      <w:r>
        <w:rPr>
          <w:i/>
          <w:color w:val="555555"/>
          <w:sz w:val="20"/>
        </w:rPr>
        <w:t>できる ('can do, be capable') is an adjectival predicate that treats the ability-target as the SUBJECT of the can-ness, not a direct object. So 日本語が できます (Japanese is do-able for me), not 日本語を できます. Same が-rule as すき / じょうず / わかる / ほしい.</w:t>
      </w:r>
    </w:p>
    <w:p>
      <w:pPr>
        <w:ind w:left="227"/>
      </w:pPr>
      <w:r>
        <w:rPr>
          <w:b/>
          <w:color w:val="AA3333"/>
        </w:rPr>
        <w:t xml:space="preserve">✗ </w:t>
      </w:r>
      <w:r>
        <w:rPr>
          <w:color w:val="AA3333"/>
          <w:lang w:val="ja-JP" w:eastAsia="ja-JP" w:bidi="ja-JP"/>
        </w:rPr>
        <w:t>Treating できる as a single "can" verb</w:t>
      </w:r>
    </w:p>
    <w:p>
      <w:pPr>
        <w:ind w:left="227"/>
      </w:pPr>
      <w:r>
        <w:rPr>
          <w:b/>
          <w:color w:val="1A5C38"/>
        </w:rPr>
        <w:t xml:space="preserve">✓ </w:t>
      </w:r>
      <w:r>
        <w:rPr>
          <w:color w:val="1A5C38"/>
          <w:lang w:val="ja-JP" w:eastAsia="ja-JP" w:bidi="ja-JP"/>
        </w:rPr>
        <w:t>できる has two senses: capability (日本語ができる = "I am able with Japanese") AND completion/readiness (ばんごはんができた = "Dinner is ready"). Context distinguishes which sense applies.</w:t>
      </w:r>
    </w:p>
    <w:p>
      <w:pPr>
        <w:ind w:left="227"/>
      </w:pPr>
      <w:r>
        <w:rPr>
          <w:i/>
          <w:color w:val="555555"/>
          <w:sz w:val="20"/>
        </w:rPr>
        <w:t>A learner who only knows the "can do" sense will misread 「ばんごはんができました」 as "I can make dinner" (wrong). The completion sense is essential for restaurants, schedules, and announcements.</w:t>
      </w:r>
    </w:p>
    <w:p>
      <w:pPr>
        <w:ind w:left="227"/>
      </w:pPr>
      <w:r>
        <w:rPr>
          <w:b/>
          <w:color w:val="AA3333"/>
        </w:rPr>
        <w:t xml:space="preserve">✗ </w:t>
      </w:r>
      <w:r>
        <w:rPr>
          <w:color w:val="AA3333"/>
          <w:lang w:val="ja-JP" w:eastAsia="ja-JP" w:bidi="ja-JP"/>
        </w:rPr>
        <w:t>日本語を できます。</w:t>
      </w:r>
    </w:p>
    <w:p>
      <w:pPr>
        <w:ind w:left="227"/>
      </w:pPr>
      <w:r>
        <w:rPr>
          <w:b/>
          <w:color w:val="1A5C38"/>
        </w:rPr>
        <w:t xml:space="preserve">✓ </w:t>
      </w:r>
      <w:r>
        <w:rPr>
          <w:color w:val="1A5C38"/>
          <w:lang w:val="ja-JP" w:eastAsia="ja-JP" w:bidi="ja-JP"/>
        </w:rPr>
        <w:t>日本語が できます。</w:t>
      </w:r>
    </w:p>
    <w:p>
      <w:pPr>
        <w:ind w:left="227"/>
      </w:pPr>
      <w:r>
        <w:rPr>
          <w:i/>
          <w:color w:val="555555"/>
          <w:sz w:val="20"/>
        </w:rPr>
        <w:t>できる ('can do, be capable') takes が. The ability-object goes with が, not を. For 'I can speak Japanese', 日本語が できます. The same が-rule applies to all adjectival-predicate verbs in this family.</w:t>
      </w:r>
    </w:p>
    <w:p>
      <w:pPr>
        <w:pStyle w:val="Heading2"/>
      </w:pPr>
      <w:r>
        <w:rPr>
          <w:color w:val="14452A"/>
          <w:sz w:val="28"/>
        </w:rPr>
        <w:t>Wrong / corrected pairs</w:t>
      </w:r>
    </w:p>
    <w:p>
      <w:pPr>
        <w:ind w:left="227"/>
      </w:pPr>
      <w:r>
        <w:rPr>
          <w:b/>
          <w:color w:val="AA3333"/>
        </w:rPr>
        <w:t xml:space="preserve">✗ </w:t>
      </w:r>
      <w:r>
        <w:rPr>
          <w:color w:val="AA3333"/>
          <w:lang w:val="ja-JP" w:eastAsia="ja-JP" w:bidi="ja-JP"/>
        </w:rPr>
        <w:t>にほんごを できます。</w:t>
      </w:r>
    </w:p>
    <w:p>
      <w:pPr>
        <w:ind w:left="227"/>
      </w:pPr>
      <w:r>
        <w:rPr>
          <w:b/>
          <w:color w:val="1A5C38"/>
        </w:rPr>
        <w:t xml:space="preserve">✓ </w:t>
      </w:r>
      <w:r>
        <w:rPr>
          <w:color w:val="1A5C38"/>
          <w:lang w:val="ja-JP" w:eastAsia="ja-JP" w:bidi="ja-JP"/>
        </w:rPr>
        <w:t>にほんごが できます。</w:t>
      </w:r>
    </w:p>
    <w:p>
      <w:pPr>
        <w:ind w:left="227"/>
      </w:pPr>
      <w:r>
        <w:rPr>
          <w:i/>
          <w:color w:val="555555"/>
          <w:sz w:val="20"/>
        </w:rPr>
        <w:t>できる takes が, not を. (Like すき/上手 — feeling/capability adjectives use が.)</w:t>
      </w:r>
    </w:p>
    <w:p>
      <w:pPr>
        <w:ind w:left="227"/>
      </w:pPr>
      <w:r>
        <w:rPr>
          <w:b/>
          <w:color w:val="AA3333"/>
        </w:rPr>
        <w:t xml:space="preserve">✗ </w:t>
      </w:r>
      <w:r>
        <w:rPr>
          <w:color w:val="AA3333"/>
          <w:lang w:val="ja-JP" w:eastAsia="ja-JP" w:bidi="ja-JP"/>
        </w:rPr>
        <w:t>たべるが できます。</w:t>
      </w:r>
    </w:p>
    <w:p>
      <w:pPr>
        <w:ind w:left="227"/>
      </w:pPr>
      <w:r>
        <w:rPr>
          <w:b/>
          <w:color w:val="1A5C38"/>
        </w:rPr>
        <w:t xml:space="preserve">✓ </w:t>
      </w:r>
      <w:r>
        <w:rPr>
          <w:color w:val="1A5C38"/>
          <w:lang w:val="ja-JP" w:eastAsia="ja-JP" w:bidi="ja-JP"/>
        </w:rPr>
        <w:t>たべることが できます。</w:t>
      </w:r>
    </w:p>
    <w:p>
      <w:pPr>
        <w:ind w:left="227"/>
      </w:pPr>
      <w:r>
        <w:rPr>
          <w:i/>
          <w:color w:val="555555"/>
          <w:sz w:val="20"/>
        </w:rPr>
        <w:t>For "can do (verb)" use Vる + ことが できる. Bare Vる + が cannot directly precede できる.</w:t>
      </w:r>
    </w:p>
    <w:p>
      <w:pPr>
        <w:ind w:left="227"/>
      </w:pPr>
      <w:r>
        <w:rPr>
          <w:b/>
          <w:color w:val="AA3333"/>
        </w:rPr>
        <w:t xml:space="preserve">✗ </w:t>
      </w:r>
      <w:r>
        <w:rPr>
          <w:color w:val="AA3333"/>
          <w:lang w:val="ja-JP" w:eastAsia="ja-JP" w:bidi="ja-JP"/>
        </w:rPr>
        <w:t>すこし にほんご できます。</w:t>
      </w:r>
    </w:p>
    <w:p>
      <w:pPr>
        <w:ind w:left="227"/>
      </w:pPr>
      <w:r>
        <w:rPr>
          <w:b/>
          <w:color w:val="1A5C38"/>
        </w:rPr>
        <w:t xml:space="preserve">✓ </w:t>
      </w:r>
      <w:r>
        <w:rPr>
          <w:color w:val="1A5C38"/>
          <w:lang w:val="ja-JP" w:eastAsia="ja-JP" w:bidi="ja-JP"/>
        </w:rPr>
        <w:t>すこし にほんごが できます。</w:t>
      </w:r>
    </w:p>
    <w:p>
      <w:pPr>
        <w:ind w:left="227"/>
      </w:pPr>
      <w:r>
        <w:rPr>
          <w:i/>
          <w:color w:val="555555"/>
          <w:sz w:val="20"/>
        </w:rPr>
        <w:t>Object of できる still requires が.</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Productive 'can-do' with NOUN. NOUN が できます = can do NOUN / be able. すいえいが できます (can swim). Pairs with verbs that nominalise.</w:t>
      </w:r>
    </w:p>
    <w:p>
      <w:r>
        <w:rPr>
          <w:b/>
          <w:sz w:val="20"/>
        </w:rPr>
        <w:t xml:space="preserve">Why it matters: </w:t>
      </w:r>
      <w:r>
        <w:rPr>
          <w:sz w:val="20"/>
        </w:rPr>
        <w:t>Common ability-statement form. Pairs with the verb-based ことができる (n5-188); the noun version is more compact when you have a -する verb already in noun form.</w:t>
      </w:r>
    </w:p>
    <w:p>
      <w:r>
        <w:rPr>
          <w:b/>
          <w:sz w:val="20"/>
        </w:rPr>
        <w:t xml:space="preserve">Common pitfalls: </w:t>
      </w:r>
      <w:r>
        <w:rPr>
          <w:sz w:val="20"/>
        </w:rPr>
        <w:t>Using を instead of が. Mixing with the verb potential form (when noun is available, prefer this).</w:t>
      </w:r>
    </w:p>
    <w:p>
      <w:r>
        <w:rPr>
          <w:b/>
          <w:sz w:val="20"/>
        </w:rPr>
        <w:t xml:space="preserve">Practice tip: </w:t>
      </w:r>
      <w:r>
        <w:rPr>
          <w:sz w:val="20"/>
        </w:rPr>
        <w:t>Build 5 ability statements with nouns: すいえい / りょうり / 日本ご / ピアノ / うんてん が できます. The が-marker sticks.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18}</w:t>
      </w:r>
    </w:p>
    <w:p>
      <w:r>
        <w:br w:type="page"/>
      </w:r>
    </w:p>
    <w:p>
      <w:pPr>
        <w:pStyle w:val="Heading1"/>
      </w:pPr>
      <w:r>
        <w:rPr>
          <w:color w:val="555555"/>
          <w:sz w:val="40"/>
        </w:rPr>
        <w:t xml:space="preserve">n5-188 </w:t>
      </w:r>
      <w:r>
        <w:rPr>
          <w:color w:val="14452A"/>
          <w:sz w:val="40"/>
        </w:rPr>
        <w:t xml:space="preserve">— </w:t>
      </w:r>
      <w:r>
        <w:rPr>
          <w:color w:val="14452A"/>
          <w:sz w:val="40"/>
          <w:lang w:val="ja-JP" w:eastAsia="ja-JP" w:bidi="ja-JP"/>
        </w:rPr>
        <w:t>Verb-dictionary + ことができます</w:t>
      </w:r>
    </w:p>
    <w:p>
      <w:r>
        <w:rPr>
          <w:i/>
          <w:color w:val="1A5C38"/>
          <w:sz w:val="24"/>
        </w:rPr>
        <w:t>Verb (plain dictionary) + ことができます - can do (productive can-do form)</w:t>
      </w:r>
    </w:p>
    <w:p>
      <w:r>
        <w:rPr>
          <w:sz w:val="18"/>
        </w:rPr>
        <w:t xml:space="preserve">Open interactive page: </w:t>
      </w:r>
      <w:hyperlink r:id="rId1144">
        <w:r>
          <w:rPr>
            <w:color w:val="1a5c38"/>
            <w:u w:val="single"/>
            <w:sz w:val="18"/>
          </w:rPr>
          <w:t>https://gauravaccentureproducts.github.io/JLPTSuccess/N5/#/learn/n5-188</w:t>
        </w:r>
      </w:hyperlink>
    </w:p>
    <w:p>
      <w:pPr>
        <w:pStyle w:val="Heading2"/>
      </w:pPr>
      <w:r>
        <w:rPr>
          <w:color w:val="14452A"/>
          <w:sz w:val="28"/>
        </w:rPr>
        <w:t>Meaning</w:t>
      </w:r>
    </w:p>
    <w:p>
      <w:r>
        <w:rPr>
          <w:b/>
          <w:sz w:val="20"/>
        </w:rPr>
        <w:t xml:space="preserve">Japanese: </w:t>
      </w:r>
      <w:r>
        <w:rPr>
          <w:sz w:val="20"/>
          <w:lang w:val="ja-JP" w:eastAsia="ja-JP" w:bidi="ja-JP"/>
        </w:rPr>
        <w:t>「Verb-じしょけい + ことが できる」で、「Verb する ことが できる(=Verb できる)」と いいます。「日本ごを 話す ことが できます」。</w:t>
      </w:r>
    </w:p>
    <w:p>
      <w:r>
        <w:rPr>
          <w:b/>
          <w:sz w:val="20"/>
        </w:rPr>
        <w:t xml:space="preserve">English: </w:t>
      </w:r>
      <w:r>
        <w:rPr>
          <w:sz w:val="20"/>
        </w:rPr>
        <w:t>Verb (plain dictionary) + ことができます - can do (productive can-do form)</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Nominalize a plain-form verb with こと, then use the noun-can-do frame 〜ができる. The productive 'can do X' construction; pairs with noun-only 〜ができる (n5-103). In casual speech the こと is sometimes dropped (Verb-potential form), but at N5 the こと-form is the standard introduction (Genki I L13, Minna no Nihongo L18).</w:t>
      </w:r>
    </w:p>
    <w:p>
      <w:pPr>
        <w:pStyle w:val="Heading2"/>
      </w:pPr>
      <w:r>
        <w:rPr>
          <w:color w:val="14452A"/>
          <w:sz w:val="28"/>
        </w:rPr>
        <w:t>Pattern usage</w:t>
      </w:r>
    </w:p>
    <w:p>
      <w:r>
        <w:rPr>
          <w:b/>
          <w:sz w:val="20"/>
        </w:rPr>
        <w:t xml:space="preserve">Attaches to: </w:t>
      </w:r>
      <w:r>
        <w:rPr>
          <w:sz w:val="20"/>
        </w:rPr>
        <w:t>verb</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verb-dict + こと + が できる</w:t>
            </w:r>
          </w:p>
        </w:tc>
        <w:tc>
          <w:tcPr>
            <w:tcW w:type="dxa" w:w="2880"/>
          </w:tcPr>
          <w:p>
            <w:r>
              <w:t>Productive can-do</w:t>
            </w:r>
          </w:p>
        </w:tc>
        <w:tc>
          <w:tcPr>
            <w:tcW w:type="dxa" w:w="2880"/>
          </w:tcPr>
          <w:p>
            <w:r>
              <w:rPr>
                <w:lang w:val="ja-JP" w:eastAsia="ja-JP" w:bidi="ja-JP"/>
              </w:rPr>
              <w:t>日本語を 話す ことが できます</w:t>
            </w:r>
          </w:p>
        </w:tc>
      </w:tr>
      <w:tr>
        <w:tc>
          <w:tcPr>
            <w:tcW w:type="dxa" w:w="2880"/>
          </w:tcPr>
          <w:p>
            <w:r>
              <w:t>verb-dict + こと + が できません</w:t>
            </w:r>
          </w:p>
        </w:tc>
        <w:tc>
          <w:tcPr>
            <w:tcW w:type="dxa" w:w="2880"/>
          </w:tcPr>
          <w:p>
            <w:r>
              <w:t>Negative</w:t>
            </w:r>
          </w:p>
        </w:tc>
        <w:tc>
          <w:tcPr>
            <w:tcW w:type="dxa" w:w="2880"/>
          </w:tcPr>
          <w:p>
            <w:r>
              <w:rPr>
                <w:lang w:val="ja-JP" w:eastAsia="ja-JP" w:bidi="ja-JP"/>
              </w:rPr>
              <w:t>あした 行く ことが できません</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日本語を 話す ことが できます。</w:t>
      </w:r>
    </w:p>
    <w:p>
      <w:pPr>
        <w:ind w:left="227"/>
      </w:pPr>
      <w:r>
        <w:rPr>
          <w:b/>
          <w:color w:val="555555"/>
          <w:sz w:val="18"/>
        </w:rPr>
        <w:t xml:space="preserve">[EN]  </w:t>
      </w:r>
      <w:r>
        <w:rPr>
          <w:color w:val="555555"/>
          <w:sz w:val="22"/>
        </w:rPr>
        <w:t>I can speak Japanese.</w:t>
      </w:r>
    </w:p>
    <w:p>
      <w:pPr>
        <w:ind w:left="227"/>
      </w:pPr>
      <w:r>
        <w:rPr>
          <w:b/>
          <w:color w:val="555555"/>
          <w:sz w:val="18"/>
        </w:rPr>
        <w:t xml:space="preserve">[Audio] </w:t>
      </w:r>
      <w:r>
        <w:rPr>
          <w:color w:val="555555"/>
          <w:sz w:val="18"/>
        </w:rPr>
        <w:t xml:space="preserve">audio/grammar/n5-188.0.mp3   </w:t>
      </w:r>
      <w:hyperlink r:id="rId1145">
        <w:r>
          <w:rPr>
            <w:color w:val="1a5c38"/>
            <w:u w:val="single"/>
            <w:sz w:val="16"/>
          </w:rPr>
          <w:t>https://gauravaccentureproducts.github.io/JLPTSuccess/N5/audio/grammar/n5-188.0.mp3</w:t>
        </w:r>
      </w:hyperlink>
    </w:p>
    <w:p>
      <w:r>
        <w:rPr>
          <w:b/>
          <w:color w:val="1A5C38"/>
          <w:sz w:val="20"/>
        </w:rPr>
        <w:t>Example 2  (question)</w:t>
      </w:r>
    </w:p>
    <w:p>
      <w:pPr>
        <w:ind w:left="227"/>
      </w:pPr>
      <w:r>
        <w:rPr>
          <w:b/>
          <w:color w:val="555555"/>
          <w:sz w:val="18"/>
        </w:rPr>
        <w:t xml:space="preserve">[JA]  </w:t>
      </w:r>
      <w:r>
        <w:rPr>
          <w:sz w:val="22"/>
          <w:lang w:val="ja-JP" w:eastAsia="ja-JP" w:bidi="ja-JP"/>
        </w:rPr>
        <w:t>ピアノを ひく ことが できますか。</w:t>
      </w:r>
    </w:p>
    <w:p>
      <w:pPr>
        <w:ind w:left="227"/>
      </w:pPr>
      <w:r>
        <w:rPr>
          <w:b/>
          <w:color w:val="555555"/>
          <w:sz w:val="18"/>
        </w:rPr>
        <w:t xml:space="preserve">[EN]  </w:t>
      </w:r>
      <w:r>
        <w:rPr>
          <w:color w:val="555555"/>
          <w:sz w:val="22"/>
        </w:rPr>
        <w:t>Can you play piano?</w:t>
      </w:r>
    </w:p>
    <w:p>
      <w:pPr>
        <w:ind w:left="227"/>
      </w:pPr>
      <w:r>
        <w:rPr>
          <w:b/>
          <w:color w:val="555555"/>
          <w:sz w:val="18"/>
        </w:rPr>
        <w:t xml:space="preserve">[Audio] </w:t>
      </w:r>
      <w:r>
        <w:rPr>
          <w:color w:val="555555"/>
          <w:sz w:val="18"/>
        </w:rPr>
        <w:t xml:space="preserve">audio/grammar/n5-188.1.mp3   </w:t>
      </w:r>
      <w:hyperlink r:id="rId1146">
        <w:r>
          <w:rPr>
            <w:color w:val="1a5c38"/>
            <w:u w:val="single"/>
            <w:sz w:val="16"/>
          </w:rPr>
          <w:t>https://gauravaccentureproducts.github.io/JLPTSuccess/N5/audio/grammar/n5-188.1.mp3</w:t>
        </w:r>
      </w:hyperlink>
    </w:p>
    <w:p>
      <w:r>
        <w:rPr>
          <w:b/>
          <w:color w:val="1A5C38"/>
          <w:sz w:val="20"/>
        </w:rPr>
        <w:t>Example 3  (negative)</w:t>
      </w:r>
    </w:p>
    <w:p>
      <w:pPr>
        <w:ind w:left="227"/>
      </w:pPr>
      <w:r>
        <w:rPr>
          <w:b/>
          <w:color w:val="555555"/>
          <w:sz w:val="18"/>
        </w:rPr>
        <w:t xml:space="preserve">[JA]  </w:t>
      </w:r>
      <w:r>
        <w:rPr>
          <w:sz w:val="22"/>
          <w:lang w:val="ja-JP" w:eastAsia="ja-JP" w:bidi="ja-JP"/>
        </w:rPr>
        <w:t>あした 行く ことが できません。</w:t>
      </w:r>
    </w:p>
    <w:p>
      <w:pPr>
        <w:ind w:left="227"/>
      </w:pPr>
      <w:r>
        <w:rPr>
          <w:b/>
          <w:color w:val="555555"/>
          <w:sz w:val="18"/>
        </w:rPr>
        <w:t xml:space="preserve">[EN]  </w:t>
      </w:r>
      <w:r>
        <w:rPr>
          <w:color w:val="555555"/>
          <w:sz w:val="22"/>
        </w:rPr>
        <w:t>I can't go tomorrow.</w:t>
      </w:r>
    </w:p>
    <w:p>
      <w:pPr>
        <w:ind w:left="227"/>
      </w:pPr>
      <w:r>
        <w:rPr>
          <w:b/>
          <w:color w:val="555555"/>
          <w:sz w:val="18"/>
        </w:rPr>
        <w:t xml:space="preserve">[Audio] </w:t>
      </w:r>
      <w:r>
        <w:rPr>
          <w:color w:val="555555"/>
          <w:sz w:val="18"/>
        </w:rPr>
        <w:t xml:space="preserve">audio/grammar/n5-188.2.mp3   </w:t>
      </w:r>
      <w:hyperlink r:id="rId1147">
        <w:r>
          <w:rPr>
            <w:color w:val="1a5c38"/>
            <w:u w:val="single"/>
            <w:sz w:val="16"/>
          </w:rPr>
          <w:t>https://gauravaccentureproducts.github.io/JLPTSuccess/N5/audio/grammar/n5-188.2.mp3</w:t>
        </w:r>
      </w:hyperlink>
    </w:p>
    <w:p>
      <w:r>
        <w:rPr>
          <w:b/>
          <w:color w:val="1A5C38"/>
          <w:sz w:val="20"/>
        </w:rPr>
        <w:t>Example 4  (can-speak-japanese)</w:t>
      </w:r>
    </w:p>
    <w:p>
      <w:pPr>
        <w:ind w:left="227"/>
      </w:pPr>
      <w:r>
        <w:rPr>
          <w:b/>
          <w:color w:val="555555"/>
          <w:sz w:val="18"/>
        </w:rPr>
        <w:t xml:space="preserve">[JA]  </w:t>
      </w:r>
      <w:r>
        <w:rPr>
          <w:sz w:val="22"/>
          <w:lang w:val="ja-JP" w:eastAsia="ja-JP" w:bidi="ja-JP"/>
        </w:rPr>
        <w:t>日本語を 話すことが できます。</w:t>
      </w:r>
    </w:p>
    <w:p>
      <w:pPr>
        <w:ind w:left="227"/>
      </w:pPr>
      <w:r>
        <w:rPr>
          <w:b/>
          <w:color w:val="555555"/>
          <w:sz w:val="18"/>
        </w:rPr>
        <w:t xml:space="preserve">[EN]  </w:t>
      </w:r>
      <w:r>
        <w:rPr>
          <w:color w:val="555555"/>
          <w:sz w:val="22"/>
        </w:rPr>
        <w:t>I can speak Japanese.</w:t>
      </w:r>
    </w:p>
    <w:p>
      <w:pPr>
        <w:ind w:left="227"/>
      </w:pPr>
      <w:r>
        <w:rPr>
          <w:b/>
          <w:color w:val="555555"/>
          <w:sz w:val="18"/>
        </w:rPr>
        <w:t xml:space="preserve">[Audio] </w:t>
      </w:r>
      <w:r>
        <w:rPr>
          <w:color w:val="555555"/>
          <w:sz w:val="18"/>
        </w:rPr>
        <w:t xml:space="preserve">audio/grammar/n5-188.3.mp3   </w:t>
      </w:r>
      <w:hyperlink r:id="rId1148">
        <w:r>
          <w:rPr>
            <w:color w:val="1a5c38"/>
            <w:u w:val="single"/>
            <w:sz w:val="16"/>
          </w:rPr>
          <w:t>https://gauravaccentureproducts.github.io/JLPTSuccess/N5/audio/grammar/n5-188.3.mp3</w:t>
        </w:r>
      </w:hyperlink>
    </w:p>
    <w:p>
      <w:r>
        <w:rPr>
          <w:b/>
          <w:color w:val="1A5C38"/>
          <w:sz w:val="20"/>
        </w:rPr>
        <w:t>Example 5  (affirmative)</w:t>
      </w:r>
    </w:p>
    <w:p>
      <w:pPr>
        <w:ind w:left="227"/>
      </w:pPr>
      <w:r>
        <w:rPr>
          <w:b/>
          <w:color w:val="555555"/>
          <w:sz w:val="18"/>
        </w:rPr>
        <w:t xml:space="preserve">[JA]  </w:t>
      </w:r>
      <w:r>
        <w:rPr>
          <w:sz w:val="22"/>
          <w:lang w:val="ja-JP" w:eastAsia="ja-JP" w:bidi="ja-JP"/>
        </w:rPr>
        <w:t>いもうとは ピアノを ひく ことが できます。</w:t>
      </w:r>
    </w:p>
    <w:p>
      <w:pPr>
        <w:ind w:left="227"/>
      </w:pPr>
      <w:r>
        <w:rPr>
          <w:b/>
          <w:color w:val="555555"/>
          <w:sz w:val="18"/>
        </w:rPr>
        <w:t xml:space="preserve">[EN]  </w:t>
      </w:r>
      <w:r>
        <w:rPr>
          <w:color w:val="555555"/>
          <w:sz w:val="22"/>
        </w:rPr>
        <w:t>My younger sister can play the piano.</w:t>
      </w:r>
    </w:p>
    <w:p>
      <w:pPr>
        <w:ind w:left="227"/>
      </w:pPr>
      <w:r>
        <w:rPr>
          <w:b/>
          <w:color w:val="555555"/>
          <w:sz w:val="18"/>
        </w:rPr>
        <w:t xml:space="preserve">[Audio] </w:t>
      </w:r>
      <w:r>
        <w:rPr>
          <w:color w:val="555555"/>
          <w:sz w:val="18"/>
        </w:rPr>
        <w:t xml:space="preserve">audio/grammar/n5-188.4.mp3   </w:t>
      </w:r>
      <w:hyperlink r:id="rId1149">
        <w:r>
          <w:rPr>
            <w:color w:val="1a5c38"/>
            <w:u w:val="single"/>
            <w:sz w:val="16"/>
          </w:rPr>
          <w:t>https://gauravaccentureproducts.github.io/JLPTSuccess/N5/audio/grammar/n5-188.4.mp3</w:t>
        </w:r>
      </w:hyperlink>
    </w:p>
    <w:p>
      <w:r>
        <w:rPr>
          <w:b/>
          <w:color w:val="1A5C38"/>
          <w:sz w:val="20"/>
        </w:rPr>
        <w:t>Example 6  (affirmative)</w:t>
      </w:r>
    </w:p>
    <w:p>
      <w:pPr>
        <w:ind w:left="227"/>
      </w:pPr>
      <w:r>
        <w:rPr>
          <w:b/>
          <w:color w:val="555555"/>
          <w:sz w:val="18"/>
        </w:rPr>
        <w:t xml:space="preserve">[JA]  </w:t>
      </w:r>
      <w:r>
        <w:rPr>
          <w:sz w:val="22"/>
          <w:lang w:val="ja-JP" w:eastAsia="ja-JP" w:bidi="ja-JP"/>
        </w:rPr>
        <w:t>わたしは およぐ ことが できます。</w:t>
      </w:r>
    </w:p>
    <w:p>
      <w:pPr>
        <w:ind w:left="227"/>
      </w:pPr>
      <w:r>
        <w:rPr>
          <w:b/>
          <w:color w:val="555555"/>
          <w:sz w:val="18"/>
        </w:rPr>
        <w:t xml:space="preserve">[EN]  </w:t>
      </w:r>
      <w:r>
        <w:rPr>
          <w:color w:val="555555"/>
          <w:sz w:val="22"/>
        </w:rPr>
        <w:t>I can swim.</w:t>
      </w:r>
    </w:p>
    <w:p>
      <w:pPr>
        <w:ind w:left="227"/>
      </w:pPr>
      <w:r>
        <w:rPr>
          <w:b/>
          <w:color w:val="555555"/>
          <w:sz w:val="18"/>
        </w:rPr>
        <w:t xml:space="preserve">[Audio] </w:t>
      </w:r>
      <w:r>
        <w:rPr>
          <w:color w:val="555555"/>
          <w:sz w:val="18"/>
        </w:rPr>
        <w:t xml:space="preserve">audio/grammar/n5-188.5.mp3   </w:t>
      </w:r>
      <w:hyperlink r:id="rId1150">
        <w:r>
          <w:rPr>
            <w:color w:val="1a5c38"/>
            <w:u w:val="single"/>
            <w:sz w:val="16"/>
          </w:rPr>
          <w:t>https://gauravaccentureproducts.github.io/JLPTSuccess/N5/audio/grammar/n5-188.5.mp3</w:t>
        </w:r>
      </w:hyperlink>
    </w:p>
    <w:p>
      <w:r>
        <w:rPr>
          <w:b/>
          <w:color w:val="1A5C38"/>
          <w:sz w:val="20"/>
        </w:rPr>
        <w:t>Example 7  (past-negative)</w:t>
      </w:r>
    </w:p>
    <w:p>
      <w:pPr>
        <w:ind w:left="227"/>
      </w:pPr>
      <w:r>
        <w:rPr>
          <w:b/>
          <w:color w:val="555555"/>
          <w:sz w:val="18"/>
        </w:rPr>
        <w:t xml:space="preserve">[JA]  </w:t>
      </w:r>
      <w:r>
        <w:rPr>
          <w:sz w:val="22"/>
          <w:lang w:val="ja-JP" w:eastAsia="ja-JP" w:bidi="ja-JP"/>
        </w:rPr>
        <w:t>むずかしい かんじを よむことが できません。</w:t>
      </w:r>
    </w:p>
    <w:p>
      <w:pPr>
        <w:ind w:left="227"/>
      </w:pPr>
      <w:r>
        <w:rPr>
          <w:b/>
          <w:color w:val="555555"/>
          <w:sz w:val="18"/>
        </w:rPr>
        <w:t xml:space="preserve">[EN]  </w:t>
      </w:r>
      <w:r>
        <w:rPr>
          <w:color w:val="555555"/>
          <w:sz w:val="22"/>
        </w:rPr>
        <w:t>I cannot read difficult kanji.</w:t>
      </w:r>
    </w:p>
    <w:p>
      <w:pPr>
        <w:ind w:left="227"/>
      </w:pPr>
      <w:r>
        <w:rPr>
          <w:b/>
          <w:color w:val="555555"/>
          <w:sz w:val="18"/>
        </w:rPr>
        <w:t xml:space="preserve">[Audio] </w:t>
      </w:r>
      <w:r>
        <w:rPr>
          <w:color w:val="555555"/>
          <w:sz w:val="18"/>
        </w:rPr>
        <w:t xml:space="preserve">audio/grammar/n5-188.6.mp3   </w:t>
      </w:r>
      <w:hyperlink r:id="rId1151">
        <w:r>
          <w:rPr>
            <w:color w:val="1a5c38"/>
            <w:u w:val="single"/>
            <w:sz w:val="16"/>
          </w:rPr>
          <w:t>https://gauravaccentureproducts.github.io/JLPTSuccess/N5/audio/grammar/n5-188.6.mp3</w:t>
        </w:r>
      </w:hyperlink>
    </w:p>
    <w:p>
      <w:r>
        <w:rPr>
          <w:b/>
          <w:color w:val="1A5C38"/>
          <w:sz w:val="20"/>
        </w:rPr>
        <w:t>Example 8  (can-speak)</w:t>
      </w:r>
    </w:p>
    <w:p>
      <w:pPr>
        <w:ind w:left="227"/>
      </w:pPr>
      <w:r>
        <w:rPr>
          <w:b/>
          <w:color w:val="555555"/>
          <w:sz w:val="18"/>
        </w:rPr>
        <w:t xml:space="preserve">[JA]  </w:t>
      </w:r>
      <w:r>
        <w:rPr>
          <w:sz w:val="22"/>
          <w:lang w:val="ja-JP" w:eastAsia="ja-JP" w:bidi="ja-JP"/>
        </w:rPr>
        <w:t>にほんごを はなすことが できます。</w:t>
      </w:r>
    </w:p>
    <w:p>
      <w:pPr>
        <w:ind w:left="227"/>
      </w:pPr>
      <w:r>
        <w:rPr>
          <w:b/>
          <w:color w:val="555555"/>
          <w:sz w:val="18"/>
        </w:rPr>
        <w:t xml:space="preserve">[EN]  </w:t>
      </w:r>
      <w:r>
        <w:rPr>
          <w:color w:val="555555"/>
          <w:sz w:val="22"/>
        </w:rPr>
        <w:t>I can speak Japanese.</w:t>
      </w:r>
    </w:p>
    <w:p>
      <w:pPr>
        <w:ind w:left="227"/>
      </w:pPr>
      <w:r>
        <w:rPr>
          <w:b/>
          <w:color w:val="555555"/>
          <w:sz w:val="18"/>
        </w:rPr>
        <w:t xml:space="preserve">[Audio] </w:t>
      </w:r>
      <w:r>
        <w:rPr>
          <w:color w:val="555555"/>
          <w:sz w:val="18"/>
        </w:rPr>
        <w:t xml:space="preserve">audio/grammar/n5-188.7.mp3   </w:t>
      </w:r>
      <w:hyperlink r:id="rId1152">
        <w:r>
          <w:rPr>
            <w:color w:val="1a5c38"/>
            <w:u w:val="single"/>
            <w:sz w:val="16"/>
          </w:rPr>
          <w:t>https://gauravaccentureproducts.github.io/JLPTSuccess/N5/audio/grammar/n5-188.7.mp3</w:t>
        </w:r>
      </w:hyperlink>
    </w:p>
    <w:p>
      <w:r>
        <w:rPr>
          <w:b/>
          <w:color w:val="1A5C38"/>
          <w:sz w:val="20"/>
        </w:rPr>
        <w:t>Example 9  (can-drive)</w:t>
      </w:r>
    </w:p>
    <w:p>
      <w:pPr>
        <w:ind w:left="227"/>
      </w:pPr>
      <w:r>
        <w:rPr>
          <w:b/>
          <w:color w:val="555555"/>
          <w:sz w:val="18"/>
        </w:rPr>
        <w:t xml:space="preserve">[JA]  </w:t>
      </w:r>
      <w:r>
        <w:rPr>
          <w:sz w:val="22"/>
          <w:lang w:val="ja-JP" w:eastAsia="ja-JP" w:bidi="ja-JP"/>
        </w:rPr>
        <w:t>うんてんすることが できますか。</w:t>
      </w:r>
    </w:p>
    <w:p>
      <w:pPr>
        <w:ind w:left="227"/>
      </w:pPr>
      <w:r>
        <w:rPr>
          <w:b/>
          <w:color w:val="555555"/>
          <w:sz w:val="18"/>
        </w:rPr>
        <w:t xml:space="preserve">[EN]  </w:t>
      </w:r>
      <w:r>
        <w:rPr>
          <w:color w:val="555555"/>
          <w:sz w:val="22"/>
        </w:rPr>
        <w:t>Can you drive?</w:t>
      </w:r>
    </w:p>
    <w:p>
      <w:pPr>
        <w:ind w:left="227"/>
      </w:pPr>
      <w:r>
        <w:rPr>
          <w:b/>
          <w:color w:val="555555"/>
          <w:sz w:val="18"/>
        </w:rPr>
        <w:t xml:space="preserve">[Audio] </w:t>
      </w:r>
      <w:r>
        <w:rPr>
          <w:color w:val="555555"/>
          <w:sz w:val="18"/>
        </w:rPr>
        <w:t xml:space="preserve">audio/grammar/n5-188.8.mp3   </w:t>
      </w:r>
      <w:hyperlink r:id="rId1153">
        <w:r>
          <w:rPr>
            <w:color w:val="1a5c38"/>
            <w:u w:val="single"/>
            <w:sz w:val="16"/>
          </w:rPr>
          <w:t>https://gauravaccentureproducts.github.io/JLPTSuccess/N5/audio/grammar/n5-188.8.mp3</w:t>
        </w:r>
      </w:hyperlink>
    </w:p>
    <w:p>
      <w:r>
        <w:rPr>
          <w:b/>
          <w:color w:val="1A5C38"/>
          <w:sz w:val="20"/>
        </w:rPr>
        <w:t>Example 10  (cannot-run-fast)</w:t>
      </w:r>
    </w:p>
    <w:p>
      <w:pPr>
        <w:ind w:left="227"/>
      </w:pPr>
      <w:r>
        <w:rPr>
          <w:b/>
          <w:color w:val="555555"/>
          <w:sz w:val="18"/>
        </w:rPr>
        <w:t xml:space="preserve">[JA]  </w:t>
      </w:r>
      <w:r>
        <w:rPr>
          <w:sz w:val="22"/>
          <w:lang w:val="ja-JP" w:eastAsia="ja-JP" w:bidi="ja-JP"/>
        </w:rPr>
        <w:t>はやく はしることが できません。</w:t>
      </w:r>
    </w:p>
    <w:p>
      <w:pPr>
        <w:ind w:left="227"/>
      </w:pPr>
      <w:r>
        <w:rPr>
          <w:b/>
          <w:color w:val="555555"/>
          <w:sz w:val="18"/>
        </w:rPr>
        <w:t xml:space="preserve">[EN]  </w:t>
      </w:r>
      <w:r>
        <w:rPr>
          <w:color w:val="555555"/>
          <w:sz w:val="22"/>
        </w:rPr>
        <w:t>I can't run fast.</w:t>
      </w:r>
    </w:p>
    <w:p>
      <w:pPr>
        <w:ind w:left="227"/>
      </w:pPr>
      <w:r>
        <w:rPr>
          <w:b/>
          <w:color w:val="555555"/>
          <w:sz w:val="18"/>
        </w:rPr>
        <w:t xml:space="preserve">[Audio] </w:t>
      </w:r>
      <w:r>
        <w:rPr>
          <w:color w:val="555555"/>
          <w:sz w:val="18"/>
        </w:rPr>
        <w:t xml:space="preserve">audio/grammar/n5-188.9.mp3   </w:t>
      </w:r>
      <w:hyperlink r:id="rId1154">
        <w:r>
          <w:rPr>
            <w:color w:val="1a5c38"/>
            <w:u w:val="single"/>
            <w:sz w:val="16"/>
          </w:rPr>
          <w:t>https://gauravaccentureproducts.github.io/JLPTSuccess/N5/audio/grammar/n5-188.9.mp3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日本語が 話す ことが できます。</w:t>
      </w:r>
    </w:p>
    <w:p>
      <w:pPr>
        <w:ind w:left="227"/>
      </w:pPr>
      <w:r>
        <w:rPr>
          <w:b/>
          <w:color w:val="1A5C38"/>
        </w:rPr>
        <w:t xml:space="preserve">✓ </w:t>
      </w:r>
      <w:r>
        <w:rPr>
          <w:color w:val="1A5C38"/>
          <w:lang w:val="ja-JP" w:eastAsia="ja-JP" w:bidi="ja-JP"/>
        </w:rPr>
        <w:t>日本語を 話す ことが できます。</w:t>
      </w:r>
    </w:p>
    <w:p>
      <w:pPr>
        <w:ind w:left="227"/>
      </w:pPr>
      <w:r>
        <w:rPr>
          <w:i/>
          <w:color w:val="555555"/>
          <w:sz w:val="20"/>
        </w:rPr>
        <w:t>Within the こと-clause, 話す takes its normal object marker を; only the outer こと takes が. The が is on こと, not on the verb's object.</w:t>
      </w:r>
    </w:p>
    <w:p>
      <w:pPr>
        <w:ind w:left="227"/>
      </w:pPr>
      <w:r>
        <w:rPr>
          <w:b/>
          <w:color w:val="AA3333"/>
        </w:rPr>
        <w:t xml:space="preserve">✗ </w:t>
      </w:r>
      <w:r>
        <w:rPr>
          <w:color w:val="AA3333"/>
          <w:lang w:val="ja-JP" w:eastAsia="ja-JP" w:bidi="ja-JP"/>
        </w:rPr>
        <w:t>日本語を 話せます。</w:t>
      </w:r>
    </w:p>
    <w:p>
      <w:pPr>
        <w:ind w:left="227"/>
      </w:pPr>
      <w:r>
        <w:rPr>
          <w:b/>
          <w:color w:val="1A5C38"/>
        </w:rPr>
        <w:t xml:space="preserve">✓ </w:t>
      </w:r>
      <w:r>
        <w:rPr>
          <w:color w:val="1A5C38"/>
          <w:lang w:val="ja-JP" w:eastAsia="ja-JP" w:bidi="ja-JP"/>
        </w:rPr>
        <w:t>日本語を 話す ことが できます。</w:t>
      </w:r>
    </w:p>
    <w:p>
      <w:pPr>
        <w:ind w:left="227"/>
      </w:pPr>
      <w:r>
        <w:rPr>
          <w:i/>
          <w:color w:val="555555"/>
          <w:sz w:val="20"/>
        </w:rPr>
        <w:t>At N5 the こと-form is taught; the bare potential form 話せる is N4. They mean the same thing but stick to the こと-form for the N5 exam.</w:t>
      </w:r>
    </w:p>
    <w:p>
      <w:pPr>
        <w:ind w:left="227"/>
      </w:pPr>
      <w:r>
        <w:rPr>
          <w:b/>
          <w:color w:val="AA3333"/>
        </w:rPr>
        <w:t xml:space="preserve">✗ </w:t>
      </w:r>
      <w:r>
        <w:rPr>
          <w:color w:val="AA3333"/>
          <w:lang w:val="ja-JP" w:eastAsia="ja-JP" w:bidi="ja-JP"/>
        </w:rPr>
        <w:t>日本語を 話します ことが できます。</w:t>
      </w:r>
    </w:p>
    <w:p>
      <w:pPr>
        <w:ind w:left="227"/>
      </w:pPr>
      <w:r>
        <w:rPr>
          <w:b/>
          <w:color w:val="1A5C38"/>
        </w:rPr>
        <w:t xml:space="preserve">✓ </w:t>
      </w:r>
      <w:r>
        <w:rPr>
          <w:color w:val="1A5C38"/>
          <w:lang w:val="ja-JP" w:eastAsia="ja-JP" w:bidi="ja-JP"/>
        </w:rPr>
        <w:t>日本語を 話す ことが できます。</w:t>
      </w:r>
    </w:p>
    <w:p>
      <w:pPr>
        <w:ind w:left="227"/>
      </w:pPr>
      <w:r>
        <w:rPr>
          <w:i/>
          <w:color w:val="555555"/>
          <w:sz w:val="20"/>
        </w:rPr>
        <w:t>V-dictionary + ことができます is the pattern. The verb stays in DICTIONARY form (話す), not ます-form (話します). The polite layer is on できます, not on 話す. Pattern: V-dict + こと + が + できます.</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たべるが できます。</w:t>
      </w:r>
    </w:p>
    <w:p>
      <w:pPr>
        <w:ind w:left="227"/>
      </w:pPr>
      <w:r>
        <w:rPr>
          <w:b/>
          <w:color w:val="1A5C38"/>
        </w:rPr>
        <w:t xml:space="preserve">✓ </w:t>
      </w:r>
      <w:r>
        <w:rPr>
          <w:color w:val="1A5C38"/>
          <w:lang w:val="ja-JP" w:eastAsia="ja-JP" w:bidi="ja-JP"/>
        </w:rPr>
        <w:t>たべることが できます。</w:t>
      </w:r>
    </w:p>
    <w:p>
      <w:pPr>
        <w:ind w:left="227"/>
      </w:pPr>
      <w:r>
        <w:rPr>
          <w:i/>
          <w:color w:val="555555"/>
          <w:sz w:val="20"/>
        </w:rPr>
        <w:t>Need ことが to nominalize the verb. Bare Vる + が cannot take できる.</w:t>
      </w:r>
    </w:p>
    <w:p>
      <w:pPr>
        <w:ind w:left="227"/>
      </w:pPr>
      <w:r>
        <w:rPr>
          <w:b/>
          <w:color w:val="AA3333"/>
        </w:rPr>
        <w:t xml:space="preserve">✗ </w:t>
      </w:r>
      <w:r>
        <w:rPr>
          <w:color w:val="AA3333"/>
          <w:lang w:val="ja-JP" w:eastAsia="ja-JP" w:bidi="ja-JP"/>
        </w:rPr>
        <w:t>たべることを できます。</w:t>
      </w:r>
    </w:p>
    <w:p>
      <w:pPr>
        <w:ind w:left="227"/>
      </w:pPr>
      <w:r>
        <w:rPr>
          <w:b/>
          <w:color w:val="1A5C38"/>
        </w:rPr>
        <w:t xml:space="preserve">✓ </w:t>
      </w:r>
      <w:r>
        <w:rPr>
          <w:color w:val="1A5C38"/>
          <w:lang w:val="ja-JP" w:eastAsia="ja-JP" w:bidi="ja-JP"/>
        </w:rPr>
        <w:t>たべることが できます。</w:t>
      </w:r>
    </w:p>
    <w:p>
      <w:pPr>
        <w:ind w:left="227"/>
      </w:pPr>
      <w:r>
        <w:rPr>
          <w:i/>
          <w:color w:val="555555"/>
          <w:sz w:val="20"/>
        </w:rPr>
        <w:t>Object of できる takes が, not を.</w:t>
      </w:r>
    </w:p>
    <w:p>
      <w:pPr>
        <w:ind w:left="227"/>
      </w:pPr>
      <w:r>
        <w:rPr>
          <w:b/>
          <w:color w:val="AA3333"/>
        </w:rPr>
        <w:t xml:space="preserve">✗ </w:t>
      </w:r>
      <w:r>
        <w:rPr>
          <w:color w:val="AA3333"/>
          <w:lang w:val="ja-JP" w:eastAsia="ja-JP" w:bidi="ja-JP"/>
        </w:rPr>
        <w:t>たべますことが できます。</w:t>
      </w:r>
    </w:p>
    <w:p>
      <w:pPr>
        <w:ind w:left="227"/>
      </w:pPr>
      <w:r>
        <w:rPr>
          <w:b/>
          <w:color w:val="1A5C38"/>
        </w:rPr>
        <w:t xml:space="preserve">✓ </w:t>
      </w:r>
      <w:r>
        <w:rPr>
          <w:color w:val="1A5C38"/>
          <w:lang w:val="ja-JP" w:eastAsia="ja-JP" w:bidi="ja-JP"/>
        </w:rPr>
        <w:t>たべることが できます。</w:t>
      </w:r>
    </w:p>
    <w:p>
      <w:pPr>
        <w:ind w:left="227"/>
      </w:pPr>
      <w:r>
        <w:rPr>
          <w:i/>
          <w:color w:val="555555"/>
          <w:sz w:val="20"/>
        </w:rPr>
        <w:t>こと attaches to PLAIN form (Vる), not polite ます.</w:t>
      </w:r>
    </w:p>
    <w:p>
      <w:pPr>
        <w:pStyle w:val="Heading2"/>
      </w:pPr>
      <w:r>
        <w:rPr>
          <w:color w:val="14452A"/>
          <w:sz w:val="28"/>
        </w:rPr>
        <w:t>Contrasts with similar patterns</w:t>
      </w:r>
    </w:p>
    <w:p>
      <w:pPr>
        <w:pStyle w:val="Heading2"/>
      </w:pPr>
      <w:r>
        <w:rPr>
          <w:color w:val="14452A"/>
          <w:sz w:val="28"/>
        </w:rPr>
        <w:t>Notes</w:t>
      </w:r>
    </w:p>
    <w:p>
      <w:r>
        <w:rPr>
          <w:b w:val="0"/>
          <w:i/>
          <w:color w:val="555555"/>
          <w:sz w:val="20"/>
        </w:rPr>
        <w:t>Pairs with n5-103 (noun + 〜ができます): use n5-103 when the thing-you-can-do is a noun (skill / language / activity); use this pattern when it's a verb (action). Many textbooks introduce both in the same lesson.</w:t>
      </w:r>
    </w:p>
    <w:p>
      <w:pPr>
        <w:pStyle w:val="Heading2"/>
      </w:pPr>
      <w:r>
        <w:rPr>
          <w:color w:val="14452A"/>
          <w:sz w:val="28"/>
        </w:rPr>
        <w:t>Pedagogical essay</w:t>
      </w:r>
    </w:p>
    <w:p>
      <w:r>
        <w:rPr>
          <w:b/>
          <w:sz w:val="20"/>
        </w:rPr>
        <w:t xml:space="preserve">Intro: </w:t>
      </w:r>
      <w:r>
        <w:rPr>
          <w:sz w:val="20"/>
        </w:rPr>
        <w:t>Productive 'can do' construction: VERB-DICTIONARY + ことができます. 食べる → 食べることができます (can eat). The phrase ことができる literally means 'the thing of doing X is possible.'</w:t>
      </w:r>
    </w:p>
    <w:p>
      <w:r>
        <w:rPr>
          <w:b/>
          <w:sz w:val="20"/>
        </w:rPr>
        <w:t xml:space="preserve">Why it matters: </w:t>
      </w:r>
      <w:r>
        <w:rPr>
          <w:sz w:val="20"/>
        </w:rPr>
        <w:t>Japanese has TWO ways to express ability: morphological potential verbs (~e form: 食べられる) and the productive ことができる. The morphological form is more native-sounding for everyday verbs; ことができる sounds slightly formal but is universally applicable. Knowing both gives you flexibility.</w:t>
      </w:r>
    </w:p>
    <w:p>
      <w:r>
        <w:rPr>
          <w:b/>
          <w:sz w:val="20"/>
        </w:rPr>
        <w:t xml:space="preserve">Common pitfalls: </w:t>
      </w:r>
      <w:r>
        <w:rPr>
          <w:sz w:val="20"/>
        </w:rPr>
        <w:t>Using た-form (×食べたことができます) — only dictionary form attaches to こと-できる. Confusing with ~たことがある (experience) which uses た-form. Over-using ことができる where the potential form is more natural.</w:t>
      </w:r>
    </w:p>
    <w:p>
      <w:r>
        <w:rPr>
          <w:b/>
          <w:sz w:val="20"/>
        </w:rPr>
        <w:t xml:space="preserve">Practice tip: </w:t>
      </w:r>
      <w:r>
        <w:rPr>
          <w:sz w:val="20"/>
        </w:rPr>
        <w:t>For 5 verbs you use daily, build both: e-form (食べられる) and ことができる (食べることができる). Speak each aloud. Notice the slight register shift — both correct, contextually different.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2, 'lesson': 13}</w:t>
      </w:r>
    </w:p>
    <w:p>
      <w:r>
        <w:rPr>
          <w:b/>
          <w:sz w:val="20"/>
        </w:rPr>
        <w:t xml:space="preserve">Minna no Nihongo chapter: </w:t>
      </w:r>
      <w:r>
        <w:rPr>
          <w:sz w:val="20"/>
        </w:rPr>
        <w:t>{'book': 1, 'chapter': 18}</w:t>
      </w:r>
    </w:p>
    <w:p>
      <w:r>
        <w:br w:type="page"/>
      </w:r>
    </w:p>
    <w:p>
      <w:pPr>
        <w:pStyle w:val="Heading1"/>
      </w:pPr>
      <w:r>
        <w:rPr>
          <w:color w:val="14452A"/>
          <w:sz w:val="36"/>
        </w:rPr>
        <w:t>Category 11: Desiderative and Volitional</w:t>
      </w:r>
    </w:p>
    <w:p>
      <w:r>
        <w:rPr>
          <w:b w:val="0"/>
          <w:i/>
          <w:color w:val="555555"/>
          <w:sz w:val="20"/>
        </w:rPr>
        <w:t>4 grammar patterns in this category.</w:t>
      </w:r>
    </w:p>
    <w:p>
      <w:r>
        <w:br w:type="page"/>
      </w:r>
    </w:p>
    <w:p>
      <w:pPr>
        <w:pStyle w:val="Heading1"/>
      </w:pPr>
      <w:r>
        <w:rPr>
          <w:color w:val="555555"/>
          <w:sz w:val="40"/>
        </w:rPr>
        <w:t xml:space="preserve">n5-104 </w:t>
      </w:r>
      <w:r>
        <w:rPr>
          <w:color w:val="14452A"/>
          <w:sz w:val="40"/>
        </w:rPr>
        <w:t xml:space="preserve">— </w:t>
      </w:r>
      <w:r>
        <w:rPr>
          <w:color w:val="14452A"/>
          <w:sz w:val="40"/>
          <w:lang w:val="ja-JP" w:eastAsia="ja-JP" w:bidi="ja-JP"/>
        </w:rPr>
        <w:t>Verb-stem + たいです</w:t>
      </w:r>
    </w:p>
    <w:p>
      <w:r>
        <w:rPr>
          <w:i/>
          <w:color w:val="1A5C38"/>
          <w:sz w:val="24"/>
        </w:rPr>
        <w:t>Verb-stem + たいです - want to do</w:t>
      </w:r>
    </w:p>
    <w:p>
      <w:r>
        <w:rPr>
          <w:sz w:val="18"/>
        </w:rPr>
        <w:t xml:space="preserve">Open interactive page: </w:t>
      </w:r>
      <w:hyperlink r:id="rId1155">
        <w:r>
          <w:rPr>
            <w:color w:val="1a5c38"/>
            <w:u w:val="single"/>
            <w:sz w:val="18"/>
          </w:rPr>
          <w:t>https://gauravaccentureproducts.github.io/JLPTSuccess/N5/#/learn/n5-104</w:t>
        </w:r>
      </w:hyperlink>
    </w:p>
    <w:p>
      <w:pPr>
        <w:pStyle w:val="Heading2"/>
      </w:pPr>
      <w:r>
        <w:rPr>
          <w:color w:val="14452A"/>
          <w:sz w:val="28"/>
        </w:rPr>
        <w:t>Meaning</w:t>
      </w:r>
    </w:p>
    <w:p>
      <w:r>
        <w:rPr>
          <w:b/>
          <w:sz w:val="20"/>
        </w:rPr>
        <w:t xml:space="preserve">Japanese: </w:t>
      </w:r>
      <w:r>
        <w:rPr>
          <w:sz w:val="20"/>
          <w:lang w:val="ja-JP" w:eastAsia="ja-JP" w:bidi="ja-JP"/>
        </w:rPr>
        <w:t>「〜たいです」で、したい ことを いいます。「水が のみたい」「日本に 行きたいです」。</w:t>
      </w:r>
    </w:p>
    <w:p>
      <w:r>
        <w:rPr>
          <w:b/>
          <w:sz w:val="20"/>
        </w:rPr>
        <w:t xml:space="preserve">English: </w:t>
      </w:r>
      <w:r>
        <w:rPr>
          <w:sz w:val="20"/>
        </w:rPr>
        <w:t>Verb-stem + たいです - want to do</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Drop ます, add たい to express the speaker's desire to do something. たい inflects as an い-adjective (negative たくない, past たかった). Object can take が (preferred) or を.</w:t>
      </w:r>
    </w:p>
    <w:p>
      <w:pPr>
        <w:pStyle w:val="Heading2"/>
      </w:pPr>
      <w:r>
        <w:rPr>
          <w:color w:val="14452A"/>
          <w:sz w:val="28"/>
        </w:rPr>
        <w:t>Pattern usage</w:t>
      </w:r>
    </w:p>
    <w:p>
      <w:r>
        <w:rPr>
          <w:b/>
          <w:sz w:val="20"/>
        </w:rPr>
        <w:t xml:space="preserve">Attaches to: </w:t>
      </w:r>
      <w:r>
        <w:rPr>
          <w:sz w:val="20"/>
        </w:rPr>
        <w:t>verb_stem_i</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tai</w:t>
            </w:r>
          </w:p>
        </w:tc>
        <w:tc>
          <w:tcPr>
            <w:tcW w:type="dxa" w:w="2880"/>
          </w:tcPr>
          <w:p>
            <w:r>
              <w:t>Want to do</w:t>
            </w:r>
          </w:p>
        </w:tc>
        <w:tc>
          <w:tcPr>
            <w:tcW w:type="dxa" w:w="2880"/>
          </w:tcPr>
          <w:p>
            <w:r>
              <w:rPr>
                <w:lang w:val="ja-JP" w:eastAsia="ja-JP" w:bidi="ja-JP"/>
              </w:rPr>
              <w:t>たべます → たべたい</w:t>
            </w:r>
          </w:p>
        </w:tc>
      </w:tr>
      <w:tr>
        <w:tc>
          <w:tcPr>
            <w:tcW w:type="dxa" w:w="2880"/>
          </w:tcPr>
          <w:p>
            <w:r>
              <w:t>ta_inflects</w:t>
            </w:r>
          </w:p>
        </w:tc>
        <w:tc>
          <w:tcPr>
            <w:tcW w:type="dxa" w:w="2880"/>
          </w:tcPr>
          <w:p>
            <w:r>
              <w:t>Inflects as い-adj: たくない / たかった / たくなかった</w:t>
            </w:r>
          </w:p>
        </w:tc>
        <w:tc>
          <w:tcPr>
            <w:tcW w:type="dxa" w:w="2880"/>
          </w:tcPr>
          <w:p>
            <w:r>
              <w:rPr>
                <w:lang w:val="ja-JP" w:eastAsia="ja-JP" w:bidi="ja-JP"/>
              </w:rPr>
              <w:t>たべたくない / たべたかった</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にほんへ 行きたいです。</w:t>
      </w:r>
    </w:p>
    <w:p>
      <w:pPr>
        <w:ind w:left="227"/>
      </w:pPr>
      <w:r>
        <w:rPr>
          <w:b/>
          <w:color w:val="555555"/>
          <w:sz w:val="18"/>
        </w:rPr>
        <w:t xml:space="preserve">[EN]  </w:t>
      </w:r>
      <w:r>
        <w:rPr>
          <w:color w:val="555555"/>
          <w:sz w:val="22"/>
        </w:rPr>
        <w:t>I want to go to Japan.</w:t>
      </w:r>
    </w:p>
    <w:p>
      <w:pPr>
        <w:ind w:left="227"/>
      </w:pPr>
      <w:r>
        <w:rPr>
          <w:b/>
          <w:color w:val="555555"/>
          <w:sz w:val="18"/>
        </w:rPr>
        <w:t xml:space="preserve">[Audio] </w:t>
      </w:r>
      <w:r>
        <w:rPr>
          <w:color w:val="555555"/>
          <w:sz w:val="18"/>
        </w:rPr>
        <w:t xml:space="preserve">audio/grammar/n5-104.0.mp3   </w:t>
      </w:r>
      <w:hyperlink r:id="rId1156">
        <w:r>
          <w:rPr>
            <w:color w:val="1a5c38"/>
            <w:u w:val="single"/>
            <w:sz w:val="16"/>
          </w:rPr>
          <w:t>https://gauravaccentureproducts.github.io/JLPTSuccess/N5/audio/grammar/n5-104.0.mp3</w:t>
        </w:r>
      </w:hyperlink>
    </w:p>
    <w:p>
      <w:r>
        <w:rPr>
          <w:b/>
          <w:color w:val="1A5C38"/>
          <w:sz w:val="20"/>
        </w:rPr>
        <w:t>Example 2  (affirmative)</w:t>
      </w:r>
    </w:p>
    <w:p>
      <w:pPr>
        <w:ind w:left="227"/>
      </w:pPr>
      <w:r>
        <w:rPr>
          <w:b/>
          <w:color w:val="555555"/>
          <w:sz w:val="18"/>
        </w:rPr>
        <w:t xml:space="preserve">[JA]  </w:t>
      </w:r>
      <w:r>
        <w:rPr>
          <w:sz w:val="22"/>
          <w:lang w:val="ja-JP" w:eastAsia="ja-JP" w:bidi="ja-JP"/>
        </w:rPr>
        <w:t>コーヒーが 飲みたいです。</w:t>
      </w:r>
    </w:p>
    <w:p>
      <w:pPr>
        <w:ind w:left="227"/>
      </w:pPr>
      <w:r>
        <w:rPr>
          <w:b/>
          <w:color w:val="555555"/>
          <w:sz w:val="18"/>
        </w:rPr>
        <w:t xml:space="preserve">[EN]  </w:t>
      </w:r>
      <w:r>
        <w:rPr>
          <w:color w:val="555555"/>
          <w:sz w:val="22"/>
        </w:rPr>
        <w:t>I want to drink coffee.</w:t>
      </w:r>
    </w:p>
    <w:p>
      <w:pPr>
        <w:ind w:left="227"/>
      </w:pPr>
      <w:r>
        <w:rPr>
          <w:b/>
          <w:color w:val="555555"/>
          <w:sz w:val="18"/>
        </w:rPr>
        <w:t xml:space="preserve">[Audio] </w:t>
      </w:r>
      <w:r>
        <w:rPr>
          <w:color w:val="555555"/>
          <w:sz w:val="18"/>
        </w:rPr>
        <w:t xml:space="preserve">audio/grammar/n5-104.1.mp3   </w:t>
      </w:r>
      <w:hyperlink r:id="rId1157">
        <w:r>
          <w:rPr>
            <w:color w:val="1a5c38"/>
            <w:u w:val="single"/>
            <w:sz w:val="16"/>
          </w:rPr>
          <w:t>https://gauravaccentureproducts.github.io/JLPTSuccess/N5/audio/grammar/n5-104.1.mp3</w:t>
        </w:r>
      </w:hyperlink>
    </w:p>
    <w:p>
      <w:r>
        <w:rPr>
          <w:b/>
          <w:color w:val="1A5C38"/>
          <w:sz w:val="20"/>
        </w:rPr>
        <w:t>Example 3  (question)</w:t>
      </w:r>
    </w:p>
    <w:p>
      <w:pPr>
        <w:ind w:left="227"/>
      </w:pPr>
      <w:r>
        <w:rPr>
          <w:b/>
          <w:color w:val="555555"/>
          <w:sz w:val="18"/>
        </w:rPr>
        <w:t xml:space="preserve">[JA]  </w:t>
      </w:r>
      <w:r>
        <w:rPr>
          <w:sz w:val="22"/>
          <w:lang w:val="ja-JP" w:eastAsia="ja-JP" w:bidi="ja-JP"/>
        </w:rPr>
        <w:t>なにを 食べたいですか。</w:t>
      </w:r>
    </w:p>
    <w:p>
      <w:pPr>
        <w:ind w:left="227"/>
      </w:pPr>
      <w:r>
        <w:rPr>
          <w:b/>
          <w:color w:val="555555"/>
          <w:sz w:val="18"/>
        </w:rPr>
        <w:t xml:space="preserve">[EN]  </w:t>
      </w:r>
      <w:r>
        <w:rPr>
          <w:color w:val="555555"/>
          <w:sz w:val="22"/>
        </w:rPr>
        <w:t>What do you want to eat?</w:t>
      </w:r>
    </w:p>
    <w:p>
      <w:pPr>
        <w:ind w:left="227"/>
      </w:pPr>
      <w:r>
        <w:rPr>
          <w:b/>
          <w:color w:val="555555"/>
          <w:sz w:val="18"/>
        </w:rPr>
        <w:t xml:space="preserve">[Audio] </w:t>
      </w:r>
      <w:r>
        <w:rPr>
          <w:color w:val="555555"/>
          <w:sz w:val="18"/>
        </w:rPr>
        <w:t xml:space="preserve">audio/grammar/n5-104.2.mp3   </w:t>
      </w:r>
      <w:hyperlink r:id="rId1158">
        <w:r>
          <w:rPr>
            <w:color w:val="1a5c38"/>
            <w:u w:val="single"/>
            <w:sz w:val="16"/>
          </w:rPr>
          <w:t>https://gauravaccentureproducts.github.io/JLPTSuccess/N5/audio/grammar/n5-104.2.mp3</w:t>
        </w:r>
      </w:hyperlink>
    </w:p>
    <w:p>
      <w:r>
        <w:rPr>
          <w:b/>
          <w:color w:val="1A5C38"/>
          <w:sz w:val="20"/>
        </w:rPr>
        <w:t>Example 4  (affirmative)</w:t>
      </w:r>
    </w:p>
    <w:p>
      <w:pPr>
        <w:ind w:left="227"/>
      </w:pPr>
      <w:r>
        <w:rPr>
          <w:b/>
          <w:color w:val="555555"/>
          <w:sz w:val="18"/>
        </w:rPr>
        <w:t xml:space="preserve">[JA]  </w:t>
      </w:r>
      <w:r>
        <w:rPr>
          <w:sz w:val="22"/>
          <w:lang w:val="ja-JP" w:eastAsia="ja-JP" w:bidi="ja-JP"/>
        </w:rPr>
        <w:t>もう ねたいです。</w:t>
      </w:r>
    </w:p>
    <w:p>
      <w:pPr>
        <w:ind w:left="227"/>
      </w:pPr>
      <w:r>
        <w:rPr>
          <w:b/>
          <w:color w:val="555555"/>
          <w:sz w:val="18"/>
        </w:rPr>
        <w:t xml:space="preserve">[EN]  </w:t>
      </w:r>
      <w:r>
        <w:rPr>
          <w:color w:val="555555"/>
          <w:sz w:val="22"/>
        </w:rPr>
        <w:t>I want to sleep already.</w:t>
      </w:r>
    </w:p>
    <w:p>
      <w:pPr>
        <w:ind w:left="227"/>
      </w:pPr>
      <w:r>
        <w:rPr>
          <w:b/>
          <w:color w:val="555555"/>
          <w:sz w:val="18"/>
        </w:rPr>
        <w:t xml:space="preserve">[Audio] </w:t>
      </w:r>
      <w:r>
        <w:rPr>
          <w:color w:val="555555"/>
          <w:sz w:val="18"/>
        </w:rPr>
        <w:t xml:space="preserve">audio/grammar/n5-104.3.mp3   </w:t>
      </w:r>
      <w:hyperlink r:id="rId1159">
        <w:r>
          <w:rPr>
            <w:color w:val="1a5c38"/>
            <w:u w:val="single"/>
            <w:sz w:val="16"/>
          </w:rPr>
          <w:t>https://gauravaccentureproducts.github.io/JLPTSuccess/N5/audio/grammar/n5-104.3.mp3</w:t>
        </w:r>
      </w:hyperlink>
    </w:p>
    <w:p>
      <w:r>
        <w:rPr>
          <w:b/>
          <w:color w:val="1A5C38"/>
          <w:sz w:val="20"/>
        </w:rPr>
        <w:t>Example 5  (past-negative)</w:t>
      </w:r>
    </w:p>
    <w:p>
      <w:pPr>
        <w:ind w:left="227"/>
      </w:pPr>
      <w:r>
        <w:rPr>
          <w:b/>
          <w:color w:val="555555"/>
          <w:sz w:val="18"/>
        </w:rPr>
        <w:t xml:space="preserve">[JA]  </w:t>
      </w:r>
      <w:r>
        <w:rPr>
          <w:sz w:val="22"/>
          <w:lang w:val="ja-JP" w:eastAsia="ja-JP" w:bidi="ja-JP"/>
        </w:rPr>
        <w:t>きょうは どこへも 行きたくないです。</w:t>
      </w:r>
    </w:p>
    <w:p>
      <w:pPr>
        <w:ind w:left="227"/>
      </w:pPr>
      <w:r>
        <w:rPr>
          <w:b/>
          <w:color w:val="555555"/>
          <w:sz w:val="18"/>
        </w:rPr>
        <w:t xml:space="preserve">[EN]  </w:t>
      </w:r>
      <w:r>
        <w:rPr>
          <w:color w:val="555555"/>
          <w:sz w:val="22"/>
        </w:rPr>
        <w:t>I don't want to go anywhere today.</w:t>
      </w:r>
    </w:p>
    <w:p>
      <w:pPr>
        <w:ind w:left="227"/>
      </w:pPr>
      <w:r>
        <w:rPr>
          <w:b/>
          <w:color w:val="555555"/>
          <w:sz w:val="18"/>
        </w:rPr>
        <w:t xml:space="preserve">[Audio] </w:t>
      </w:r>
      <w:r>
        <w:rPr>
          <w:color w:val="555555"/>
          <w:sz w:val="18"/>
        </w:rPr>
        <w:t xml:space="preserve">audio/grammar/n5-104.4.mp3   </w:t>
      </w:r>
      <w:hyperlink r:id="rId1160">
        <w:r>
          <w:rPr>
            <w:color w:val="1a5c38"/>
            <w:u w:val="single"/>
            <w:sz w:val="16"/>
          </w:rPr>
          <w:t>https://gauravaccentureproducts.github.io/JLPTSuccess/N5/audio/grammar/n5-104.4.mp3</w:t>
        </w:r>
      </w:hyperlink>
    </w:p>
    <w:p>
      <w:r>
        <w:rPr>
          <w:b/>
          <w:color w:val="1A5C38"/>
          <w:sz w:val="20"/>
        </w:rPr>
        <w:t>Example 6  (question)</w:t>
      </w:r>
    </w:p>
    <w:p>
      <w:pPr>
        <w:ind w:left="227"/>
      </w:pPr>
      <w:r>
        <w:rPr>
          <w:b/>
          <w:color w:val="555555"/>
          <w:sz w:val="18"/>
        </w:rPr>
        <w:t xml:space="preserve">[JA]  </w:t>
      </w:r>
      <w:r>
        <w:rPr>
          <w:sz w:val="22"/>
          <w:lang w:val="ja-JP" w:eastAsia="ja-JP" w:bidi="ja-JP"/>
        </w:rPr>
        <w:t>なにを 買いたいですか。</w:t>
      </w:r>
    </w:p>
    <w:p>
      <w:pPr>
        <w:ind w:left="227"/>
      </w:pPr>
      <w:r>
        <w:rPr>
          <w:b/>
          <w:color w:val="555555"/>
          <w:sz w:val="18"/>
        </w:rPr>
        <w:t xml:space="preserve">[EN]  </w:t>
      </w:r>
      <w:r>
        <w:rPr>
          <w:color w:val="555555"/>
          <w:sz w:val="22"/>
        </w:rPr>
        <w:t>What do you want to buy?</w:t>
      </w:r>
    </w:p>
    <w:p>
      <w:pPr>
        <w:ind w:left="227"/>
      </w:pPr>
      <w:r>
        <w:rPr>
          <w:b/>
          <w:color w:val="555555"/>
          <w:sz w:val="18"/>
        </w:rPr>
        <w:t xml:space="preserve">[Audio] </w:t>
      </w:r>
      <w:r>
        <w:rPr>
          <w:color w:val="555555"/>
          <w:sz w:val="18"/>
        </w:rPr>
        <w:t xml:space="preserve">audio/grammar/n5-104.5.mp3   </w:t>
      </w:r>
      <w:hyperlink r:id="rId1161">
        <w:r>
          <w:rPr>
            <w:color w:val="1a5c38"/>
            <w:u w:val="single"/>
            <w:sz w:val="16"/>
          </w:rPr>
          <w:t>https://gauravaccentureproducts.github.io/JLPTSuccess/N5/audio/grammar/n5-104.5.mp3</w:t>
        </w:r>
      </w:hyperlink>
    </w:p>
    <w:p>
      <w:r>
        <w:rPr>
          <w:b/>
          <w:color w:val="1A5C38"/>
          <w:sz w:val="20"/>
        </w:rPr>
        <w:t>Example 7  (question)</w:t>
      </w:r>
    </w:p>
    <w:p>
      <w:pPr>
        <w:ind w:left="227"/>
      </w:pPr>
      <w:r>
        <w:rPr>
          <w:b/>
          <w:color w:val="555555"/>
          <w:sz w:val="18"/>
        </w:rPr>
        <w:t xml:space="preserve">[JA]  </w:t>
      </w:r>
      <w:r>
        <w:rPr>
          <w:sz w:val="22"/>
          <w:lang w:val="ja-JP" w:eastAsia="ja-JP" w:bidi="ja-JP"/>
        </w:rPr>
        <w:t>どこに 行きたいですか。</w:t>
      </w:r>
    </w:p>
    <w:p>
      <w:pPr>
        <w:ind w:left="227"/>
      </w:pPr>
      <w:r>
        <w:rPr>
          <w:b/>
          <w:color w:val="555555"/>
          <w:sz w:val="18"/>
        </w:rPr>
        <w:t xml:space="preserve">[EN]  </w:t>
      </w:r>
      <w:r>
        <w:rPr>
          <w:color w:val="555555"/>
          <w:sz w:val="22"/>
        </w:rPr>
        <w:t>Where do you want to go?</w:t>
      </w:r>
    </w:p>
    <w:p>
      <w:pPr>
        <w:ind w:left="227"/>
      </w:pPr>
      <w:r>
        <w:rPr>
          <w:b/>
          <w:color w:val="555555"/>
          <w:sz w:val="18"/>
        </w:rPr>
        <w:t xml:space="preserve">[Audio] </w:t>
      </w:r>
      <w:r>
        <w:rPr>
          <w:color w:val="555555"/>
          <w:sz w:val="18"/>
        </w:rPr>
        <w:t xml:space="preserve">audio/grammar/n5-104.6.mp3   </w:t>
      </w:r>
      <w:hyperlink r:id="rId1162">
        <w:r>
          <w:rPr>
            <w:color w:val="1a5c38"/>
            <w:u w:val="single"/>
            <w:sz w:val="16"/>
          </w:rPr>
          <w:t>https://gauravaccentureproducts.github.io/JLPTSuccess/N5/audio/grammar/n5-104.6.mp3</w:t>
        </w:r>
      </w:hyperlink>
    </w:p>
    <w:p>
      <w:r>
        <w:rPr>
          <w:b/>
          <w:color w:val="1A5C38"/>
          <w:sz w:val="20"/>
        </w:rPr>
        <w:t>Example 8  (desire-verb)</w:t>
      </w:r>
    </w:p>
    <w:p>
      <w:pPr>
        <w:ind w:left="227"/>
      </w:pPr>
      <w:r>
        <w:rPr>
          <w:b/>
          <w:color w:val="555555"/>
          <w:sz w:val="18"/>
        </w:rPr>
        <w:t xml:space="preserve">[JA]  </w:t>
      </w:r>
      <w:r>
        <w:rPr>
          <w:sz w:val="22"/>
          <w:lang w:val="ja-JP" w:eastAsia="ja-JP" w:bidi="ja-JP"/>
        </w:rPr>
        <w:t>すしを たべたいです。</w:t>
      </w:r>
    </w:p>
    <w:p>
      <w:pPr>
        <w:ind w:left="227"/>
      </w:pPr>
      <w:r>
        <w:rPr>
          <w:b/>
          <w:color w:val="555555"/>
          <w:sz w:val="18"/>
        </w:rPr>
        <w:t xml:space="preserve">[EN]  </w:t>
      </w:r>
      <w:r>
        <w:rPr>
          <w:color w:val="555555"/>
          <w:sz w:val="22"/>
        </w:rPr>
        <w:t>I want to eat sushi.</w:t>
      </w:r>
    </w:p>
    <w:p>
      <w:pPr>
        <w:ind w:left="227"/>
      </w:pPr>
      <w:r>
        <w:rPr>
          <w:b/>
          <w:color w:val="555555"/>
          <w:sz w:val="18"/>
        </w:rPr>
        <w:t xml:space="preserve">[Audio] </w:t>
      </w:r>
      <w:r>
        <w:rPr>
          <w:color w:val="555555"/>
          <w:sz w:val="18"/>
        </w:rPr>
        <w:t xml:space="preserve">audio/grammar/n5-104.7.mp3   </w:t>
      </w:r>
      <w:hyperlink r:id="rId1163">
        <w:r>
          <w:rPr>
            <w:color w:val="1a5c38"/>
            <w:u w:val="single"/>
            <w:sz w:val="16"/>
          </w:rPr>
          <w:t>https://gauravaccentureproducts.github.io/JLPTSuccess/N5/audio/grammar/n5-104.7.mp3</w:t>
        </w:r>
      </w:hyperlink>
    </w:p>
    <w:p>
      <w:r>
        <w:rPr>
          <w:b/>
          <w:color w:val="1A5C38"/>
          <w:sz w:val="20"/>
        </w:rPr>
        <w:t>Example 9  (travel-desire)</w:t>
      </w:r>
    </w:p>
    <w:p>
      <w:pPr>
        <w:ind w:left="227"/>
      </w:pPr>
      <w:r>
        <w:rPr>
          <w:b/>
          <w:color w:val="555555"/>
          <w:sz w:val="18"/>
        </w:rPr>
        <w:t xml:space="preserve">[JA]  </w:t>
      </w:r>
      <w:r>
        <w:rPr>
          <w:sz w:val="22"/>
          <w:lang w:val="ja-JP" w:eastAsia="ja-JP" w:bidi="ja-JP"/>
        </w:rPr>
        <w:t>にほんに いきたいです。</w:t>
      </w:r>
    </w:p>
    <w:p>
      <w:pPr>
        <w:ind w:left="227"/>
      </w:pPr>
      <w:r>
        <w:rPr>
          <w:b/>
          <w:color w:val="555555"/>
          <w:sz w:val="18"/>
        </w:rPr>
        <w:t xml:space="preserve">[EN]  </w:t>
      </w:r>
      <w:r>
        <w:rPr>
          <w:color w:val="555555"/>
          <w:sz w:val="22"/>
        </w:rPr>
        <w:t>I want to go to Japan.</w:t>
      </w:r>
    </w:p>
    <w:p>
      <w:pPr>
        <w:ind w:left="227"/>
      </w:pPr>
      <w:r>
        <w:rPr>
          <w:b/>
          <w:color w:val="555555"/>
          <w:sz w:val="18"/>
        </w:rPr>
        <w:t xml:space="preserve">[Audio] </w:t>
      </w:r>
      <w:r>
        <w:rPr>
          <w:color w:val="555555"/>
          <w:sz w:val="18"/>
        </w:rPr>
        <w:t xml:space="preserve">audio/grammar/n5-104.8.mp3   </w:t>
      </w:r>
      <w:hyperlink r:id="rId1164">
        <w:r>
          <w:rPr>
            <w:color w:val="1a5c38"/>
            <w:u w:val="single"/>
            <w:sz w:val="16"/>
          </w:rPr>
          <w:t>https://gauravaccentureproducts.github.io/JLPTSuccess/N5/audio/grammar/n5-104.8.mp3</w:t>
        </w:r>
      </w:hyperlink>
    </w:p>
    <w:p>
      <w:r>
        <w:rPr>
          <w:b/>
          <w:color w:val="1A5C38"/>
          <w:sz w:val="20"/>
        </w:rPr>
        <w:t>Example 10  (question)</w:t>
      </w:r>
    </w:p>
    <w:p>
      <w:pPr>
        <w:ind w:left="227"/>
      </w:pPr>
      <w:r>
        <w:rPr>
          <w:b/>
          <w:color w:val="555555"/>
          <w:sz w:val="18"/>
        </w:rPr>
        <w:t xml:space="preserve">[JA]  </w:t>
      </w:r>
      <w:r>
        <w:rPr>
          <w:sz w:val="22"/>
          <w:lang w:val="ja-JP" w:eastAsia="ja-JP" w:bidi="ja-JP"/>
        </w:rPr>
        <w:t>なにが のみたいですか。</w:t>
      </w:r>
    </w:p>
    <w:p>
      <w:pPr>
        <w:ind w:left="227"/>
      </w:pPr>
      <w:r>
        <w:rPr>
          <w:b/>
          <w:color w:val="555555"/>
          <w:sz w:val="18"/>
        </w:rPr>
        <w:t xml:space="preserve">[EN]  </w:t>
      </w:r>
      <w:r>
        <w:rPr>
          <w:color w:val="555555"/>
          <w:sz w:val="22"/>
        </w:rPr>
        <w:t>What do you want to drink?</w:t>
      </w:r>
    </w:p>
    <w:p>
      <w:pPr>
        <w:ind w:left="227"/>
      </w:pPr>
      <w:r>
        <w:rPr>
          <w:b/>
          <w:color w:val="555555"/>
          <w:sz w:val="18"/>
        </w:rPr>
        <w:t xml:space="preserve">[Audio] </w:t>
      </w:r>
      <w:r>
        <w:rPr>
          <w:color w:val="555555"/>
          <w:sz w:val="18"/>
        </w:rPr>
        <w:t xml:space="preserve">audio/grammar/n5-104.9.mp3   </w:t>
      </w:r>
      <w:hyperlink r:id="rId1165">
        <w:r>
          <w:rPr>
            <w:color w:val="1a5c38"/>
            <w:u w:val="single"/>
            <w:sz w:val="16"/>
          </w:rPr>
          <w:t>https://gauravaccentureproducts.github.io/JLPTSuccess/N5/audio/grammar/n5-104.9.mp3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わたしは あの 人は 行きたいです。</w:t>
      </w:r>
    </w:p>
    <w:p>
      <w:pPr>
        <w:ind w:left="227"/>
      </w:pPr>
      <w:r>
        <w:rPr>
          <w:b/>
          <w:color w:val="1A5C38"/>
        </w:rPr>
        <w:t xml:space="preserve">✓ </w:t>
      </w:r>
      <w:r>
        <w:rPr>
          <w:color w:val="1A5C38"/>
          <w:lang w:val="ja-JP" w:eastAsia="ja-JP" w:bidi="ja-JP"/>
        </w:rPr>
        <w:t>わたしは 行きたいです。</w:t>
      </w:r>
    </w:p>
    <w:p>
      <w:pPr>
        <w:ind w:left="227"/>
      </w:pPr>
      <w:r>
        <w:rPr>
          <w:i/>
          <w:color w:val="555555"/>
          <w:sz w:val="20"/>
        </w:rPr>
        <w:t>たい expresses the SPEAKER'S desire only - don't use it for third parties. For others, use 〜たがっている.</w:t>
      </w:r>
    </w:p>
    <w:p>
      <w:pPr>
        <w:ind w:left="227"/>
      </w:pPr>
      <w:r>
        <w:rPr>
          <w:b/>
          <w:color w:val="AA3333"/>
        </w:rPr>
        <w:t xml:space="preserve">✗ </w:t>
      </w:r>
      <w:r>
        <w:rPr>
          <w:color w:val="AA3333"/>
          <w:lang w:val="ja-JP" w:eastAsia="ja-JP" w:bidi="ja-JP"/>
        </w:rPr>
        <w:t>たべたい です じゃありません</w:t>
      </w:r>
    </w:p>
    <w:p>
      <w:pPr>
        <w:ind w:left="227"/>
      </w:pPr>
      <w:r>
        <w:rPr>
          <w:b/>
          <w:color w:val="1A5C38"/>
        </w:rPr>
        <w:t xml:space="preserve">✓ </w:t>
      </w:r>
      <w:r>
        <w:rPr>
          <w:color w:val="1A5C38"/>
          <w:lang w:val="ja-JP" w:eastAsia="ja-JP" w:bidi="ja-JP"/>
        </w:rPr>
        <w:t>たべたくないです</w:t>
      </w:r>
    </w:p>
    <w:p>
      <w:pPr>
        <w:ind w:left="227"/>
      </w:pPr>
      <w:r>
        <w:rPr>
          <w:i/>
          <w:color w:val="555555"/>
          <w:sz w:val="20"/>
        </w:rPr>
        <w:t>Negative inflects the い-adj part: drop い, add くない.</w:t>
      </w:r>
    </w:p>
    <w:p>
      <w:pPr>
        <w:ind w:left="227"/>
      </w:pPr>
      <w:r>
        <w:rPr>
          <w:b/>
          <w:color w:val="AA3333"/>
        </w:rPr>
        <w:t xml:space="preserve">✗ </w:t>
      </w:r>
      <w:r>
        <w:rPr>
          <w:color w:val="AA3333"/>
          <w:lang w:val="ja-JP" w:eastAsia="ja-JP" w:bidi="ja-JP"/>
        </w:rPr>
        <w:t>にほんに 行くたいです。</w:t>
      </w:r>
    </w:p>
    <w:p>
      <w:pPr>
        <w:ind w:left="227"/>
      </w:pPr>
      <w:r>
        <w:rPr>
          <w:b/>
          <w:color w:val="1A5C38"/>
        </w:rPr>
        <w:t xml:space="preserve">✓ </w:t>
      </w:r>
      <w:r>
        <w:rPr>
          <w:color w:val="1A5C38"/>
          <w:lang w:val="ja-JP" w:eastAsia="ja-JP" w:bidi="ja-JP"/>
        </w:rPr>
        <w:t>にほんへ 行きたいです。</w:t>
      </w:r>
    </w:p>
    <w:p>
      <w:pPr>
        <w:ind w:left="227"/>
      </w:pPr>
      <w:r>
        <w:rPr>
          <w:i/>
          <w:color w:val="555555"/>
          <w:sz w:val="20"/>
        </w:rPr>
        <w:t>〜たい attaches to the verb STEM (drop ます from ます-form): 行く → 行きます → 行き + たい = 行きたい. Plus: directional motion ('go TO Japan') uses へ (or に) as the destination marker. Stack: 行きたい (want to go) → 行きたいです (polite).</w:t>
      </w:r>
    </w:p>
    <w:p>
      <w:pPr>
        <w:ind w:left="227"/>
      </w:pPr>
      <w:r>
        <w:rPr>
          <w:b/>
          <w:color w:val="AA3333"/>
        </w:rPr>
        <w:t xml:space="preserve">✗ </w:t>
      </w:r>
      <w:r>
        <w:rPr>
          <w:color w:val="AA3333"/>
          <w:lang w:val="ja-JP" w:eastAsia="ja-JP" w:bidi="ja-JP"/>
        </w:rPr>
        <w:t>にほんへ 行るたいです。</w:t>
      </w:r>
    </w:p>
    <w:p>
      <w:pPr>
        <w:ind w:left="227"/>
      </w:pPr>
      <w:r>
        <w:rPr>
          <w:b/>
          <w:color w:val="1A5C38"/>
        </w:rPr>
        <w:t xml:space="preserve">✓ </w:t>
      </w:r>
      <w:r>
        <w:rPr>
          <w:color w:val="1A5C38"/>
          <w:lang w:val="ja-JP" w:eastAsia="ja-JP" w:bidi="ja-JP"/>
        </w:rPr>
        <w:t>にほんへ 行きたいです。</w:t>
      </w:r>
    </w:p>
    <w:p>
      <w:pPr>
        <w:ind w:left="227"/>
      </w:pPr>
      <w:r>
        <w:rPr>
          <w:i/>
          <w:color w:val="555555"/>
          <w:sz w:val="20"/>
        </w:rPr>
        <w:t>〜たい attaches to V-stem (drop ます from V-ます-form, then attach). 行く → 行きます → 行き + たい = 行きたい. The form 行るたい is wrong — must extract stem properly.</w:t>
      </w:r>
    </w:p>
    <w:p>
      <w:pPr>
        <w:pStyle w:val="Heading2"/>
      </w:pPr>
      <w:r>
        <w:rPr>
          <w:color w:val="14452A"/>
          <w:sz w:val="28"/>
        </w:rPr>
        <w:t>Wrong / corrected pairs</w:t>
      </w:r>
    </w:p>
    <w:p>
      <w:pPr>
        <w:ind w:left="227"/>
      </w:pPr>
      <w:r>
        <w:rPr>
          <w:b/>
          <w:color w:val="AA3333"/>
        </w:rPr>
        <w:t xml:space="preserve">✗ </w:t>
      </w:r>
      <w:r>
        <w:rPr>
          <w:color w:val="AA3333"/>
          <w:lang w:val="ja-JP" w:eastAsia="ja-JP" w:bidi="ja-JP"/>
        </w:rPr>
        <w:t>食べたいます。</w:t>
      </w:r>
    </w:p>
    <w:p>
      <w:pPr>
        <w:ind w:left="227"/>
      </w:pPr>
      <w:r>
        <w:rPr>
          <w:b/>
          <w:color w:val="1A5C38"/>
        </w:rPr>
        <w:t xml:space="preserve">✓ </w:t>
      </w:r>
      <w:r>
        <w:rPr>
          <w:color w:val="1A5C38"/>
          <w:lang w:val="ja-JP" w:eastAsia="ja-JP" w:bidi="ja-JP"/>
        </w:rPr>
        <w:t>食べたいです。</w:t>
      </w:r>
    </w:p>
    <w:p>
      <w:pPr>
        <w:ind w:left="227"/>
      </w:pPr>
      <w:r>
        <w:rPr>
          <w:i/>
          <w:color w:val="555555"/>
          <w:sz w:val="20"/>
        </w:rPr>
        <w:t>たい conjugates like an い-adjective (NOT a verb): 食べたい + です.</w:t>
      </w:r>
    </w:p>
    <w:p>
      <w:pPr>
        <w:ind w:left="227"/>
      </w:pPr>
      <w:r>
        <w:rPr>
          <w:b/>
          <w:color w:val="AA3333"/>
        </w:rPr>
        <w:t xml:space="preserve">✗ </w:t>
      </w:r>
      <w:r>
        <w:rPr>
          <w:color w:val="AA3333"/>
          <w:lang w:val="ja-JP" w:eastAsia="ja-JP" w:bidi="ja-JP"/>
        </w:rPr>
        <w:t>たべるたいです。</w:t>
      </w:r>
    </w:p>
    <w:p>
      <w:pPr>
        <w:ind w:left="227"/>
      </w:pPr>
      <w:r>
        <w:rPr>
          <w:b/>
          <w:color w:val="1A5C38"/>
        </w:rPr>
        <w:t xml:space="preserve">✓ </w:t>
      </w:r>
      <w:r>
        <w:rPr>
          <w:color w:val="1A5C38"/>
          <w:lang w:val="ja-JP" w:eastAsia="ja-JP" w:bidi="ja-JP"/>
        </w:rPr>
        <w:t>たべたいです。</w:t>
      </w:r>
    </w:p>
    <w:p>
      <w:pPr>
        <w:ind w:left="227"/>
      </w:pPr>
      <w:r>
        <w:rPr>
          <w:i/>
          <w:color w:val="555555"/>
          <w:sz w:val="20"/>
        </w:rPr>
        <w:t>Drop る from Group-2 stem before たい: 食べる→食べ+たい (not 食べる+たい).</w:t>
      </w:r>
    </w:p>
    <w:p>
      <w:pPr>
        <w:ind w:left="227"/>
      </w:pPr>
      <w:r>
        <w:rPr>
          <w:b/>
          <w:color w:val="AA3333"/>
        </w:rPr>
        <w:t xml:space="preserve">✗ </w:t>
      </w:r>
      <w:r>
        <w:rPr>
          <w:color w:val="AA3333"/>
          <w:lang w:val="ja-JP" w:eastAsia="ja-JP" w:bidi="ja-JP"/>
        </w:rPr>
        <w:t>せんせいは すしを たべたいです。</w:t>
      </w:r>
    </w:p>
    <w:p>
      <w:pPr>
        <w:ind w:left="227"/>
      </w:pPr>
      <w:r>
        <w:rPr>
          <w:b/>
          <w:color w:val="1A5C38"/>
        </w:rPr>
        <w:t xml:space="preserve">✓ </w:t>
      </w:r>
      <w:r>
        <w:rPr>
          <w:color w:val="1A5C38"/>
          <w:lang w:val="ja-JP" w:eastAsia="ja-JP" w:bidi="ja-JP"/>
        </w:rPr>
        <w:t>せんせいは すしを たべたがっています。</w:t>
      </w:r>
    </w:p>
    <w:p>
      <w:pPr>
        <w:ind w:left="227"/>
      </w:pPr>
      <w:r>
        <w:rPr>
          <w:i/>
          <w:color w:val="555555"/>
          <w:sz w:val="20"/>
        </w:rPr>
        <w:t>〜たい reports 1st-person desire only; 3rd-person uses 〜たがっている (observable behavior).</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**Verb-stem + たいです**, means: Verb-stem + たいです - want to do. At a glance: Drop ます, add たい to express the speaker's desire to do something. たい inflects as an い-adjective (negative たくない, past たかった). Object can take が (preferred) or を.</w:t>
      </w:r>
    </w:p>
    <w:p>
      <w:r>
        <w:rPr>
          <w:b/>
          <w:sz w:val="20"/>
        </w:rPr>
        <w:t xml:space="preserve">Why it matters: </w:t>
      </w:r>
      <w:r>
        <w:rPr>
          <w:sz w:val="20"/>
        </w:rPr>
        <w:t>たい conjugates like an い-adjective, NOT a verb. 食べたい (want to eat), 食べたかった (wanted to), 食べたくない (don't want to). Beginners try to verb-conjugate it (×食べたます) — wrong category. Also, たい only works for the SPEAKER's desire; for "X wants to," use がっている.</w:t>
      </w:r>
    </w:p>
    <w:p>
      <w:r>
        <w:rPr>
          <w:b/>
          <w:sz w:val="20"/>
        </w:rPr>
        <w:t xml:space="preserve">Common pitfalls: </w:t>
      </w:r>
      <w:r>
        <w:rPr>
          <w:sz w:val="20"/>
        </w:rPr>
        <w:t>{'wrong': 'わたしは あの 人は 行きたいです。', 'right': 'わたしは 行きたいです。', 'why': "たい expresses the SPEAKER'S desire only - don't use it for third parties. For others, use 〜たがっている."} · {'wrong': 'たべたい です じゃありません', 'right': 'たべたくないです', 'why': 'Negative inflects the い-adj part: drop い, add くない.'}</w:t>
      </w:r>
    </w:p>
    <w:p>
      <w:r>
        <w:rPr>
          <w:b/>
          <w:sz w:val="20"/>
        </w:rPr>
        <w:t xml:space="preserve">Practice tip: </w:t>
      </w:r>
      <w:r>
        <w:rPr>
          <w:sz w:val="20"/>
        </w:rPr>
        <w:t>For 3 verbs, conjugate the full たい-cycle: present (食べたいです), negative (食べたくないです), past (食べたかったです), past-negative (食べたくなかったです). It's the same pattern as the い-adjective family from n5-080.</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11}</w:t>
      </w:r>
    </w:p>
    <w:p>
      <w:r>
        <w:rPr>
          <w:b/>
          <w:sz w:val="20"/>
        </w:rPr>
        <w:t xml:space="preserve">Minna no Nihongo chapter: </w:t>
      </w:r>
      <w:r>
        <w:rPr>
          <w:sz w:val="20"/>
        </w:rPr>
        <w:t>{'book': 1, 'chapter': 13}</w:t>
      </w:r>
    </w:p>
    <w:p>
      <w:r>
        <w:br w:type="page"/>
      </w:r>
    </w:p>
    <w:p>
      <w:pPr>
        <w:pStyle w:val="Heading1"/>
      </w:pPr>
      <w:r>
        <w:rPr>
          <w:color w:val="555555"/>
          <w:sz w:val="40"/>
        </w:rPr>
        <w:t xml:space="preserve">n5-105 </w:t>
      </w:r>
      <w:r>
        <w:rPr>
          <w:color w:val="14452A"/>
          <w:sz w:val="40"/>
        </w:rPr>
        <w:t xml:space="preserve">— </w:t>
      </w:r>
      <w:r>
        <w:rPr>
          <w:color w:val="14452A"/>
          <w:sz w:val="40"/>
          <w:lang w:val="ja-JP" w:eastAsia="ja-JP" w:bidi="ja-JP"/>
        </w:rPr>
        <w:t>Verb-stem + たくないです</w:t>
      </w:r>
    </w:p>
    <w:p>
      <w:r>
        <w:rPr>
          <w:i/>
          <w:color w:val="1A5C38"/>
          <w:sz w:val="24"/>
        </w:rPr>
        <w:t>Verb-stem + たくないです - don't want to</w:t>
      </w:r>
    </w:p>
    <w:p>
      <w:r>
        <w:rPr>
          <w:sz w:val="18"/>
        </w:rPr>
        <w:t xml:space="preserve">Open interactive page: </w:t>
      </w:r>
      <w:hyperlink r:id="rId1166">
        <w:r>
          <w:rPr>
            <w:color w:val="1a5c38"/>
            <w:u w:val="single"/>
            <w:sz w:val="18"/>
          </w:rPr>
          <w:t>https://gauravaccentureproducts.github.io/JLPTSuccess/N5/#/learn/n5-105</w:t>
        </w:r>
      </w:hyperlink>
    </w:p>
    <w:p>
      <w:pPr>
        <w:pStyle w:val="Heading2"/>
      </w:pPr>
      <w:r>
        <w:rPr>
          <w:color w:val="14452A"/>
          <w:sz w:val="28"/>
        </w:rPr>
        <w:t>Meaning</w:t>
      </w:r>
    </w:p>
    <w:p>
      <w:r>
        <w:rPr>
          <w:b/>
          <w:sz w:val="20"/>
        </w:rPr>
        <w:t xml:space="preserve">Japanese: </w:t>
      </w:r>
      <w:r>
        <w:rPr>
          <w:sz w:val="20"/>
          <w:lang w:val="ja-JP" w:eastAsia="ja-JP" w:bidi="ja-JP"/>
        </w:rPr>
        <w:t>「〜の 中で〜が いちばん〜」で、何かの 中で いちばん〜だ、と いいます。「くだものの 中で りんごが いちばん すきです」。</w:t>
      </w:r>
    </w:p>
    <w:p>
      <w:r>
        <w:rPr>
          <w:b/>
          <w:sz w:val="20"/>
        </w:rPr>
        <w:t xml:space="preserve">English: </w:t>
      </w:r>
      <w:r>
        <w:rPr>
          <w:sz w:val="20"/>
        </w:rPr>
        <w:t>Verb-stem + たくないです - don't want to</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Negative of たい - drop い from たい, add くない (treats たい as い-adj).</w:t>
      </w:r>
    </w:p>
    <w:p>
      <w:pPr>
        <w:pStyle w:val="Heading2"/>
      </w:pPr>
      <w:r>
        <w:rPr>
          <w:color w:val="14452A"/>
          <w:sz w:val="28"/>
        </w:rPr>
        <w:t>Pattern usage</w:t>
      </w:r>
    </w:p>
    <w:p>
      <w:r>
        <w:rPr>
          <w:b/>
          <w:sz w:val="20"/>
        </w:rPr>
        <w:t xml:space="preserve">Attaches to: </w:t>
      </w:r>
      <w:r>
        <w:rPr>
          <w:sz w:val="20"/>
        </w:rPr>
        <w:t>verb_stem_i</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neg</w:t>
            </w:r>
          </w:p>
        </w:tc>
        <w:tc>
          <w:tcPr>
            <w:tcW w:type="dxa" w:w="2880"/>
          </w:tcPr>
          <w:p>
            <w:r>
              <w:t>Don't want to</w:t>
            </w:r>
          </w:p>
        </w:tc>
        <w:tc>
          <w:tcPr>
            <w:tcW w:type="dxa" w:w="2880"/>
          </w:tcPr>
          <w:p>
            <w:r>
              <w:rPr>
                <w:lang w:val="ja-JP" w:eastAsia="ja-JP" w:bidi="ja-JP"/>
              </w:rPr>
              <w:t>行きたくない</w:t>
            </w:r>
          </w:p>
        </w:tc>
      </w:tr>
    </w:tbl>
    <w:p>
      <w:pPr>
        <w:pStyle w:val="Heading2"/>
      </w:pPr>
      <w:r>
        <w:rPr>
          <w:color w:val="14452A"/>
          <w:sz w:val="28"/>
        </w:rPr>
        <w:t>Example sentences</w:t>
      </w:r>
    </w:p>
    <w:p>
      <w:r>
        <w:rPr>
          <w:b/>
          <w:color w:val="1A5C38"/>
          <w:sz w:val="20"/>
        </w:rPr>
        <w:t>Example 1  (negative)</w:t>
      </w:r>
    </w:p>
    <w:p>
      <w:pPr>
        <w:ind w:left="227"/>
      </w:pPr>
      <w:r>
        <w:rPr>
          <w:b/>
          <w:color w:val="555555"/>
          <w:sz w:val="18"/>
        </w:rPr>
        <w:t xml:space="preserve">[JA]  </w:t>
      </w:r>
      <w:r>
        <w:rPr>
          <w:sz w:val="22"/>
          <w:lang w:val="ja-JP" w:eastAsia="ja-JP" w:bidi="ja-JP"/>
        </w:rPr>
        <w:t>今日は 行きたくないです。</w:t>
      </w:r>
    </w:p>
    <w:p>
      <w:pPr>
        <w:ind w:left="227"/>
      </w:pPr>
      <w:r>
        <w:rPr>
          <w:b/>
          <w:color w:val="555555"/>
          <w:sz w:val="18"/>
        </w:rPr>
        <w:t xml:space="preserve">[EN]  </w:t>
      </w:r>
      <w:r>
        <w:rPr>
          <w:color w:val="555555"/>
          <w:sz w:val="22"/>
        </w:rPr>
        <w:t>I don't want to go today.</w:t>
      </w:r>
    </w:p>
    <w:p>
      <w:pPr>
        <w:ind w:left="227"/>
      </w:pPr>
      <w:r>
        <w:rPr>
          <w:b/>
          <w:color w:val="555555"/>
          <w:sz w:val="18"/>
        </w:rPr>
        <w:t xml:space="preserve">[Audio] </w:t>
      </w:r>
      <w:r>
        <w:rPr>
          <w:color w:val="555555"/>
          <w:sz w:val="18"/>
        </w:rPr>
        <w:t xml:space="preserve">audio/grammar/n5-105.0.mp3   </w:t>
      </w:r>
      <w:hyperlink r:id="rId1167">
        <w:r>
          <w:rPr>
            <w:color w:val="1a5c38"/>
            <w:u w:val="single"/>
            <w:sz w:val="16"/>
          </w:rPr>
          <w:t>https://gauravaccentureproducts.github.io/JLPTSuccess/N5/audio/grammar/n5-105.0.mp3</w:t>
        </w:r>
      </w:hyperlink>
    </w:p>
    <w:p>
      <w:r>
        <w:rPr>
          <w:b/>
          <w:color w:val="1A5C38"/>
          <w:sz w:val="20"/>
        </w:rPr>
        <w:t>Example 2  (negative)</w:t>
      </w:r>
    </w:p>
    <w:p>
      <w:pPr>
        <w:ind w:left="227"/>
      </w:pPr>
      <w:r>
        <w:rPr>
          <w:b/>
          <w:color w:val="555555"/>
          <w:sz w:val="18"/>
        </w:rPr>
        <w:t xml:space="preserve">[JA]  </w:t>
      </w:r>
      <w:r>
        <w:rPr>
          <w:sz w:val="22"/>
          <w:lang w:val="ja-JP" w:eastAsia="ja-JP" w:bidi="ja-JP"/>
        </w:rPr>
        <w:t>なにも たべたくないです。</w:t>
      </w:r>
    </w:p>
    <w:p>
      <w:pPr>
        <w:ind w:left="227"/>
      </w:pPr>
      <w:r>
        <w:rPr>
          <w:b/>
          <w:color w:val="555555"/>
          <w:sz w:val="18"/>
        </w:rPr>
        <w:t xml:space="preserve">[EN]  </w:t>
      </w:r>
      <w:r>
        <w:rPr>
          <w:color w:val="555555"/>
          <w:sz w:val="22"/>
        </w:rPr>
        <w:t>I don't want to eat anything.</w:t>
      </w:r>
    </w:p>
    <w:p>
      <w:pPr>
        <w:ind w:left="227"/>
      </w:pPr>
      <w:r>
        <w:rPr>
          <w:b/>
          <w:color w:val="555555"/>
          <w:sz w:val="18"/>
        </w:rPr>
        <w:t xml:space="preserve">[Audio] </w:t>
      </w:r>
      <w:r>
        <w:rPr>
          <w:color w:val="555555"/>
          <w:sz w:val="18"/>
        </w:rPr>
        <w:t xml:space="preserve">audio/grammar/n5-105.1.mp3   </w:t>
      </w:r>
      <w:hyperlink r:id="rId1168">
        <w:r>
          <w:rPr>
            <w:color w:val="1a5c38"/>
            <w:u w:val="single"/>
            <w:sz w:val="16"/>
          </w:rPr>
          <w:t>https://gauravaccentureproducts.github.io/JLPTSuccess/N5/audio/grammar/n5-105.1.mp3</w:t>
        </w:r>
      </w:hyperlink>
    </w:p>
    <w:p>
      <w:r>
        <w:rPr>
          <w:b/>
          <w:color w:val="1A5C38"/>
          <w:sz w:val="20"/>
        </w:rPr>
        <w:t>Example 3  (negative)</w:t>
      </w:r>
    </w:p>
    <w:p>
      <w:pPr>
        <w:ind w:left="227"/>
      </w:pPr>
      <w:r>
        <w:rPr>
          <w:b/>
          <w:color w:val="555555"/>
          <w:sz w:val="18"/>
        </w:rPr>
        <w:t xml:space="preserve">[JA]  </w:t>
      </w:r>
      <w:r>
        <w:rPr>
          <w:sz w:val="22"/>
          <w:lang w:val="ja-JP" w:eastAsia="ja-JP" w:bidi="ja-JP"/>
        </w:rPr>
        <w:t>びょういんに 行きたくないです。</w:t>
      </w:r>
    </w:p>
    <w:p>
      <w:pPr>
        <w:ind w:left="227"/>
      </w:pPr>
      <w:r>
        <w:rPr>
          <w:b/>
          <w:color w:val="555555"/>
          <w:sz w:val="18"/>
        </w:rPr>
        <w:t xml:space="preserve">[EN]  </w:t>
      </w:r>
      <w:r>
        <w:rPr>
          <w:color w:val="555555"/>
          <w:sz w:val="22"/>
        </w:rPr>
        <w:t>I don't want to go to the hospital.</w:t>
      </w:r>
    </w:p>
    <w:p>
      <w:pPr>
        <w:ind w:left="227"/>
      </w:pPr>
      <w:r>
        <w:rPr>
          <w:b/>
          <w:color w:val="555555"/>
          <w:sz w:val="18"/>
        </w:rPr>
        <w:t xml:space="preserve">[Audio] </w:t>
      </w:r>
      <w:r>
        <w:rPr>
          <w:color w:val="555555"/>
          <w:sz w:val="18"/>
        </w:rPr>
        <w:t xml:space="preserve">audio/grammar/n5-105.2.mp3   </w:t>
      </w:r>
      <w:hyperlink r:id="rId1169">
        <w:r>
          <w:rPr>
            <w:color w:val="1a5c38"/>
            <w:u w:val="single"/>
            <w:sz w:val="16"/>
          </w:rPr>
          <w:t>https://gauravaccentureproducts.github.io/JLPTSuccess/N5/audio/grammar/n5-105.2.mp3</w:t>
        </w:r>
      </w:hyperlink>
    </w:p>
    <w:p>
      <w:r>
        <w:rPr>
          <w:b/>
          <w:color w:val="1A5C38"/>
          <w:sz w:val="20"/>
        </w:rPr>
        <w:t>Example 4  (specific-don't-want)</w:t>
      </w:r>
    </w:p>
    <w:p>
      <w:pPr>
        <w:ind w:left="227"/>
      </w:pPr>
      <w:r>
        <w:rPr>
          <w:b/>
          <w:color w:val="555555"/>
          <w:sz w:val="18"/>
        </w:rPr>
        <w:t xml:space="preserve">[JA]  </w:t>
      </w:r>
      <w:r>
        <w:rPr>
          <w:sz w:val="22"/>
          <w:lang w:val="ja-JP" w:eastAsia="ja-JP" w:bidi="ja-JP"/>
        </w:rPr>
        <w:t>しゅくだいを したくないです。</w:t>
      </w:r>
    </w:p>
    <w:p>
      <w:pPr>
        <w:ind w:left="227"/>
      </w:pPr>
      <w:r>
        <w:rPr>
          <w:b/>
          <w:color w:val="555555"/>
          <w:sz w:val="18"/>
        </w:rPr>
        <w:t xml:space="preserve">[EN]  </w:t>
      </w:r>
      <w:r>
        <w:rPr>
          <w:color w:val="555555"/>
          <w:sz w:val="22"/>
        </w:rPr>
        <w:t>I don't want to do homework.</w:t>
      </w:r>
    </w:p>
    <w:p>
      <w:pPr>
        <w:ind w:left="227"/>
      </w:pPr>
      <w:r>
        <w:rPr>
          <w:b/>
          <w:color w:val="555555"/>
          <w:sz w:val="18"/>
        </w:rPr>
        <w:t xml:space="preserve">[Audio] </w:t>
      </w:r>
      <w:r>
        <w:rPr>
          <w:color w:val="555555"/>
          <w:sz w:val="18"/>
        </w:rPr>
        <w:t xml:space="preserve">audio/grammar/n5-105.3.mp3   </w:t>
      </w:r>
      <w:hyperlink r:id="rId1170">
        <w:r>
          <w:rPr>
            <w:color w:val="1a5c38"/>
            <w:u w:val="single"/>
            <w:sz w:val="16"/>
          </w:rPr>
          <w:t>https://gauravaccentureproducts.github.io/JLPTSuccess/N5/audio/grammar/n5-105.3.mp3</w:t>
        </w:r>
      </w:hyperlink>
    </w:p>
    <w:p>
      <w:r>
        <w:rPr>
          <w:b/>
          <w:color w:val="1A5C38"/>
          <w:sz w:val="20"/>
        </w:rPr>
        <w:t>Example 5  (affirmative)</w:t>
      </w:r>
    </w:p>
    <w:p>
      <w:pPr>
        <w:ind w:left="227"/>
      </w:pPr>
      <w:r>
        <w:rPr>
          <w:b/>
          <w:color w:val="555555"/>
          <w:sz w:val="18"/>
        </w:rPr>
        <w:t xml:space="preserve">[JA]  </w:t>
      </w:r>
      <w:r>
        <w:rPr>
          <w:sz w:val="22"/>
          <w:lang w:val="ja-JP" w:eastAsia="ja-JP" w:bidi="ja-JP"/>
        </w:rPr>
        <w:t>あした しごとに 行きたくないです。</w:t>
      </w:r>
    </w:p>
    <w:p>
      <w:pPr>
        <w:ind w:left="227"/>
      </w:pPr>
      <w:r>
        <w:rPr>
          <w:b/>
          <w:color w:val="555555"/>
          <w:sz w:val="18"/>
        </w:rPr>
        <w:t xml:space="preserve">[EN]  </w:t>
      </w:r>
      <w:r>
        <w:rPr>
          <w:color w:val="555555"/>
          <w:sz w:val="22"/>
        </w:rPr>
        <w:t>I don't want to go to work tomorrow.</w:t>
      </w:r>
    </w:p>
    <w:p>
      <w:pPr>
        <w:ind w:left="227"/>
      </w:pPr>
      <w:r>
        <w:rPr>
          <w:b/>
          <w:color w:val="555555"/>
          <w:sz w:val="18"/>
        </w:rPr>
        <w:t xml:space="preserve">[Audio] </w:t>
      </w:r>
      <w:r>
        <w:rPr>
          <w:color w:val="555555"/>
          <w:sz w:val="18"/>
        </w:rPr>
        <w:t xml:space="preserve">audio/grammar/n5-105.4.mp3   </w:t>
      </w:r>
      <w:hyperlink r:id="rId1171">
        <w:r>
          <w:rPr>
            <w:color w:val="1a5c38"/>
            <w:u w:val="single"/>
            <w:sz w:val="16"/>
          </w:rPr>
          <w:t>https://gauravaccentureproducts.github.io/JLPTSuccess/N5/audio/grammar/n5-105.4.mp3</w:t>
        </w:r>
      </w:hyperlink>
    </w:p>
    <w:p>
      <w:r>
        <w:rPr>
          <w:b/>
          <w:color w:val="1A5C38"/>
          <w:sz w:val="20"/>
        </w:rPr>
        <w:t>Example 6  (affirmative)</w:t>
      </w:r>
    </w:p>
    <w:p>
      <w:pPr>
        <w:ind w:left="227"/>
      </w:pPr>
      <w:r>
        <w:rPr>
          <w:b/>
          <w:color w:val="555555"/>
          <w:sz w:val="18"/>
        </w:rPr>
        <w:t xml:space="preserve">[JA]  </w:t>
      </w:r>
      <w:r>
        <w:rPr>
          <w:sz w:val="22"/>
          <w:lang w:val="ja-JP" w:eastAsia="ja-JP" w:bidi="ja-JP"/>
        </w:rPr>
        <w:t>むずかしい もんだいは したくないです。</w:t>
      </w:r>
    </w:p>
    <w:p>
      <w:pPr>
        <w:ind w:left="227"/>
      </w:pPr>
      <w:r>
        <w:rPr>
          <w:b/>
          <w:color w:val="555555"/>
          <w:sz w:val="18"/>
        </w:rPr>
        <w:t xml:space="preserve">[EN]  </w:t>
      </w:r>
      <w:r>
        <w:rPr>
          <w:color w:val="555555"/>
          <w:sz w:val="22"/>
        </w:rPr>
        <w:t>I don't want to do difficult problems.</w:t>
      </w:r>
    </w:p>
    <w:p>
      <w:pPr>
        <w:ind w:left="227"/>
      </w:pPr>
      <w:r>
        <w:rPr>
          <w:b/>
          <w:color w:val="555555"/>
          <w:sz w:val="18"/>
        </w:rPr>
        <w:t xml:space="preserve">[Audio] </w:t>
      </w:r>
      <w:r>
        <w:rPr>
          <w:color w:val="555555"/>
          <w:sz w:val="18"/>
        </w:rPr>
        <w:t xml:space="preserve">audio/grammar/n5-105.5.mp3   </w:t>
      </w:r>
      <w:hyperlink r:id="rId1172">
        <w:r>
          <w:rPr>
            <w:color w:val="1a5c38"/>
            <w:u w:val="single"/>
            <w:sz w:val="16"/>
          </w:rPr>
          <w:t>https://gauravaccentureproducts.github.io/JLPTSuccess/N5/audio/grammar/n5-105.5.mp3</w:t>
        </w:r>
      </w:hyperlink>
    </w:p>
    <w:p>
      <w:r>
        <w:rPr>
          <w:b/>
          <w:color w:val="1A5C38"/>
          <w:sz w:val="20"/>
        </w:rPr>
        <w:t>Example 7  (affirmative)</w:t>
      </w:r>
    </w:p>
    <w:p>
      <w:pPr>
        <w:ind w:left="227"/>
      </w:pPr>
      <w:r>
        <w:rPr>
          <w:b/>
          <w:color w:val="555555"/>
          <w:sz w:val="18"/>
        </w:rPr>
        <w:t xml:space="preserve">[JA]  </w:t>
      </w:r>
      <w:r>
        <w:rPr>
          <w:sz w:val="22"/>
          <w:lang w:val="ja-JP" w:eastAsia="ja-JP" w:bidi="ja-JP"/>
        </w:rPr>
        <w:t>きょうは いきたくないです。</w:t>
      </w:r>
    </w:p>
    <w:p>
      <w:pPr>
        <w:ind w:left="227"/>
      </w:pPr>
      <w:r>
        <w:rPr>
          <w:b/>
          <w:color w:val="555555"/>
          <w:sz w:val="18"/>
        </w:rPr>
        <w:t xml:space="preserve">[EN]  </w:t>
      </w:r>
      <w:r>
        <w:rPr>
          <w:color w:val="555555"/>
          <w:sz w:val="22"/>
        </w:rPr>
        <w:t>I don't want to go today.</w:t>
      </w:r>
    </w:p>
    <w:p>
      <w:pPr>
        <w:ind w:left="227"/>
      </w:pPr>
      <w:r>
        <w:rPr>
          <w:b/>
          <w:color w:val="555555"/>
          <w:sz w:val="18"/>
        </w:rPr>
        <w:t xml:space="preserve">[Audio] </w:t>
      </w:r>
      <w:r>
        <w:rPr>
          <w:color w:val="555555"/>
          <w:sz w:val="18"/>
        </w:rPr>
        <w:t xml:space="preserve">audio/grammar/n5-105.6.mp3   </w:t>
      </w:r>
      <w:hyperlink r:id="rId1173">
        <w:r>
          <w:rPr>
            <w:color w:val="1a5c38"/>
            <w:u w:val="single"/>
            <w:sz w:val="16"/>
          </w:rPr>
          <w:t>https://gauravaccentureproducts.github.io/JLPTSuccess/N5/audio/grammar/n5-105.6.mp3</w:t>
        </w:r>
      </w:hyperlink>
    </w:p>
    <w:p>
      <w:r>
        <w:rPr>
          <w:b/>
          <w:color w:val="1A5C38"/>
          <w:sz w:val="20"/>
        </w:rPr>
        <w:t>Example 8  (no-desire-eat)</w:t>
      </w:r>
    </w:p>
    <w:p>
      <w:pPr>
        <w:ind w:left="227"/>
      </w:pPr>
      <w:r>
        <w:rPr>
          <w:b/>
          <w:color w:val="555555"/>
          <w:sz w:val="18"/>
        </w:rPr>
        <w:t xml:space="preserve">[JA]  </w:t>
      </w:r>
      <w:r>
        <w:rPr>
          <w:sz w:val="22"/>
          <w:lang w:val="ja-JP" w:eastAsia="ja-JP" w:bidi="ja-JP"/>
        </w:rPr>
        <w:t>いまは なにも たべたくないです。</w:t>
      </w:r>
    </w:p>
    <w:p>
      <w:pPr>
        <w:ind w:left="227"/>
      </w:pPr>
      <w:r>
        <w:rPr>
          <w:b/>
          <w:color w:val="555555"/>
          <w:sz w:val="18"/>
        </w:rPr>
        <w:t xml:space="preserve">[EN]  </w:t>
      </w:r>
      <w:r>
        <w:rPr>
          <w:color w:val="555555"/>
          <w:sz w:val="22"/>
        </w:rPr>
        <w:t>I don't want to eat anything now.</w:t>
      </w:r>
    </w:p>
    <w:p>
      <w:pPr>
        <w:ind w:left="227"/>
      </w:pPr>
      <w:r>
        <w:rPr>
          <w:b/>
          <w:color w:val="555555"/>
          <w:sz w:val="18"/>
        </w:rPr>
        <w:t xml:space="preserve">[Audio] </w:t>
      </w:r>
      <w:r>
        <w:rPr>
          <w:color w:val="555555"/>
          <w:sz w:val="18"/>
        </w:rPr>
        <w:t xml:space="preserve">audio/grammar/n5-105.7.mp3   </w:t>
      </w:r>
      <w:hyperlink r:id="rId1174">
        <w:r>
          <w:rPr>
            <w:color w:val="1a5c38"/>
            <w:u w:val="single"/>
            <w:sz w:val="16"/>
          </w:rPr>
          <w:t>https://gauravaccentureproducts.github.io/JLPTSuccess/N5/audio/grammar/n5-105.7.mp3</w:t>
        </w:r>
      </w:hyperlink>
    </w:p>
    <w:p>
      <w:r>
        <w:rPr>
          <w:b/>
          <w:color w:val="1A5C38"/>
          <w:sz w:val="20"/>
        </w:rPr>
        <w:t>Example 9  (no-desire-go)</w:t>
      </w:r>
    </w:p>
    <w:p>
      <w:pPr>
        <w:ind w:left="227"/>
      </w:pPr>
      <w:r>
        <w:rPr>
          <w:b/>
          <w:color w:val="555555"/>
          <w:sz w:val="18"/>
        </w:rPr>
        <w:t xml:space="preserve">[JA]  </w:t>
      </w:r>
      <w:r>
        <w:rPr>
          <w:sz w:val="22"/>
          <w:lang w:val="ja-JP" w:eastAsia="ja-JP" w:bidi="ja-JP"/>
        </w:rPr>
        <w:t>がっこうに いきたくないです。</w:t>
      </w:r>
    </w:p>
    <w:p>
      <w:pPr>
        <w:ind w:left="227"/>
      </w:pPr>
      <w:r>
        <w:rPr>
          <w:b/>
          <w:color w:val="555555"/>
          <w:sz w:val="18"/>
        </w:rPr>
        <w:t xml:space="preserve">[EN]  </w:t>
      </w:r>
      <w:r>
        <w:rPr>
          <w:color w:val="555555"/>
          <w:sz w:val="22"/>
        </w:rPr>
        <w:t>I don't want to go to school.</w:t>
      </w:r>
    </w:p>
    <w:p>
      <w:pPr>
        <w:ind w:left="227"/>
      </w:pPr>
      <w:r>
        <w:rPr>
          <w:b/>
          <w:color w:val="555555"/>
          <w:sz w:val="18"/>
        </w:rPr>
        <w:t xml:space="preserve">[Audio] </w:t>
      </w:r>
      <w:r>
        <w:rPr>
          <w:color w:val="555555"/>
          <w:sz w:val="18"/>
        </w:rPr>
        <w:t xml:space="preserve">audio/grammar/n5-105.8.mp3   </w:t>
      </w:r>
      <w:hyperlink r:id="rId1175">
        <w:r>
          <w:rPr>
            <w:color w:val="1a5c38"/>
            <w:u w:val="single"/>
            <w:sz w:val="16"/>
          </w:rPr>
          <w:t>https://gauravaccentureproducts.github.io/JLPTSuccess/N5/audio/grammar/n5-105.8.mp3</w:t>
        </w:r>
      </w:hyperlink>
    </w:p>
    <w:p>
      <w:r>
        <w:rPr>
          <w:b/>
          <w:color w:val="1A5C38"/>
          <w:sz w:val="20"/>
        </w:rPr>
        <w:t>Example 10  (no-desire-work)</w:t>
      </w:r>
    </w:p>
    <w:p>
      <w:pPr>
        <w:ind w:left="227"/>
      </w:pPr>
      <w:r>
        <w:rPr>
          <w:b/>
          <w:color w:val="555555"/>
          <w:sz w:val="18"/>
        </w:rPr>
        <w:t xml:space="preserve">[JA]  </w:t>
      </w:r>
      <w:r>
        <w:rPr>
          <w:sz w:val="22"/>
          <w:lang w:val="ja-JP" w:eastAsia="ja-JP" w:bidi="ja-JP"/>
        </w:rPr>
        <w:t>はたらきたくないです。</w:t>
      </w:r>
    </w:p>
    <w:p>
      <w:pPr>
        <w:ind w:left="227"/>
      </w:pPr>
      <w:r>
        <w:rPr>
          <w:b/>
          <w:color w:val="555555"/>
          <w:sz w:val="18"/>
        </w:rPr>
        <w:t xml:space="preserve">[EN]  </w:t>
      </w:r>
      <w:r>
        <w:rPr>
          <w:color w:val="555555"/>
          <w:sz w:val="22"/>
        </w:rPr>
        <w:t>I don't want to work.</w:t>
      </w:r>
    </w:p>
    <w:p>
      <w:pPr>
        <w:ind w:left="227"/>
      </w:pPr>
      <w:r>
        <w:rPr>
          <w:b/>
          <w:color w:val="555555"/>
          <w:sz w:val="18"/>
        </w:rPr>
        <w:t xml:space="preserve">[Audio] </w:t>
      </w:r>
      <w:r>
        <w:rPr>
          <w:color w:val="555555"/>
          <w:sz w:val="18"/>
        </w:rPr>
        <w:t xml:space="preserve">audio/grammar/n5-105.9.mp3   </w:t>
      </w:r>
      <w:hyperlink r:id="rId1176">
        <w:r>
          <w:rPr>
            <w:color w:val="1a5c38"/>
            <w:u w:val="single"/>
            <w:sz w:val="16"/>
          </w:rPr>
          <w:t>https://gauravaccentureproducts.github.io/JLPTSuccess/N5/audio/grammar/n5-105.9.mp3</w:t>
        </w:r>
      </w:hyperlink>
    </w:p>
    <w:p>
      <w:pPr>
        <w:pStyle w:val="Heading2"/>
      </w:pPr>
      <w:r>
        <w:rPr>
          <w:color w:val="14452A"/>
          <w:sz w:val="28"/>
        </w:rPr>
        <w:t>Common mistakes</w:t>
      </w:r>
    </w:p>
    <w:p>
      <w:pPr>
        <w:ind w:left="227"/>
      </w:pPr>
      <w:r>
        <w:rPr>
          <w:i/>
          <w:color w:val="555555"/>
          <w:sz w:val="20"/>
        </w:rPr>
        <w:t>Both 〜たくありません and 〜たくないです are grammatically correct polite negative volitional forms. 〜たくないです is slightly more natural in modern conversational Japanese; 〜たくありません sounds slightly more formal / older-register but is NOT wrong.</w:t>
      </w:r>
    </w:p>
    <w:p>
      <w:pPr>
        <w:ind w:left="227"/>
      </w:pPr>
      <w:r>
        <w:rPr>
          <w:b/>
          <w:color w:val="AA3333"/>
        </w:rPr>
        <w:t xml:space="preserve">✗ </w:t>
      </w:r>
      <w:r>
        <w:rPr>
          <w:color w:val="AA3333"/>
          <w:lang w:val="ja-JP" w:eastAsia="ja-JP" w:bidi="ja-JP"/>
        </w:rPr>
        <w:t>食べたくない です。</w:t>
      </w:r>
    </w:p>
    <w:p>
      <w:pPr>
        <w:ind w:left="227"/>
      </w:pPr>
      <w:r>
        <w:rPr>
          <w:b/>
          <w:color w:val="1A5C38"/>
        </w:rPr>
        <w:t xml:space="preserve">✓ </w:t>
      </w:r>
      <w:r>
        <w:rPr>
          <w:color w:val="1A5C38"/>
          <w:lang w:val="ja-JP" w:eastAsia="ja-JP" w:bidi="ja-JP"/>
        </w:rPr>
        <w:t>食べたくないです。</w:t>
      </w:r>
    </w:p>
    <w:p>
      <w:pPr>
        <w:ind w:left="227"/>
      </w:pPr>
      <w:r>
        <w:rPr>
          <w:i/>
          <w:color w:val="555555"/>
          <w:sz w:val="20"/>
        </w:rPr>
        <w:t>たくない is one unit; no space between くない and です.</w:t>
      </w:r>
    </w:p>
    <w:p>
      <w:pPr>
        <w:ind w:left="227"/>
      </w:pPr>
      <w:r>
        <w:rPr>
          <w:b/>
          <w:color w:val="AA3333"/>
        </w:rPr>
        <w:t xml:space="preserve">✗ </w:t>
      </w:r>
      <w:r>
        <w:rPr>
          <w:color w:val="AA3333"/>
          <w:lang w:val="ja-JP" w:eastAsia="ja-JP" w:bidi="ja-JP"/>
        </w:rPr>
        <w:t>今日は 行かないたいです。</w:t>
      </w:r>
    </w:p>
    <w:p>
      <w:pPr>
        <w:ind w:left="227"/>
      </w:pPr>
      <w:r>
        <w:rPr>
          <w:b/>
          <w:color w:val="1A5C38"/>
        </w:rPr>
        <w:t xml:space="preserve">✓ </w:t>
      </w:r>
      <w:r>
        <w:rPr>
          <w:color w:val="1A5C38"/>
          <w:lang w:val="ja-JP" w:eastAsia="ja-JP" w:bidi="ja-JP"/>
        </w:rPr>
        <w:t>今日は 行きたくないです。</w:t>
      </w:r>
    </w:p>
    <w:p>
      <w:pPr>
        <w:ind w:left="227"/>
      </w:pPr>
      <w:r>
        <w:rPr>
          <w:i/>
          <w:color w:val="555555"/>
          <w:sz w:val="20"/>
        </w:rPr>
        <w:t>〜たい conjugates like an い-adjective for negation: drop い from たい, add くない → たくない. The form 行かないたい (negative form of verb + たい) is structurally wrong — first form たい (positive), then negate as if it were an adjective: 行きたい → 行きたくない.</w:t>
      </w:r>
    </w:p>
    <w:p>
      <w:pPr>
        <w:ind w:left="227"/>
      </w:pPr>
      <w:r>
        <w:rPr>
          <w:b/>
          <w:color w:val="AA3333"/>
        </w:rPr>
        <w:t xml:space="preserve">✗ </w:t>
      </w:r>
      <w:r>
        <w:rPr>
          <w:color w:val="AA3333"/>
          <w:lang w:val="ja-JP" w:eastAsia="ja-JP" w:bidi="ja-JP"/>
        </w:rPr>
        <w:t>今日は 行るたくないです。</w:t>
      </w:r>
    </w:p>
    <w:p>
      <w:pPr>
        <w:ind w:left="227"/>
      </w:pPr>
      <w:r>
        <w:rPr>
          <w:b/>
          <w:color w:val="1A5C38"/>
        </w:rPr>
        <w:t xml:space="preserve">✓ </w:t>
      </w:r>
      <w:r>
        <w:rPr>
          <w:color w:val="1A5C38"/>
          <w:lang w:val="ja-JP" w:eastAsia="ja-JP" w:bidi="ja-JP"/>
        </w:rPr>
        <w:t>今日は 行きたくないです。</w:t>
      </w:r>
    </w:p>
    <w:p>
      <w:pPr>
        <w:ind w:left="227"/>
      </w:pPr>
      <w:r>
        <w:rPr>
          <w:i/>
          <w:color w:val="555555"/>
          <w:sz w:val="20"/>
        </w:rPr>
        <w:t>〜たい + negative: drop い from たい, add くない (i-adj negation pattern). Attach to V-stem. Pattern: V-stem + たくない. The form 行るたくない wrongly keeps the dict-form る.</w:t>
      </w:r>
    </w:p>
    <w:p>
      <w:pPr>
        <w:ind w:left="227"/>
      </w:pPr>
      <w:r>
        <w:rPr>
          <w:b/>
          <w:color w:val="AA3333"/>
        </w:rPr>
        <w:t xml:space="preserve">✗ </w:t>
      </w:r>
      <w:r>
        <w:rPr>
          <w:color w:val="AA3333"/>
          <w:lang w:val="ja-JP" w:eastAsia="ja-JP" w:bidi="ja-JP"/>
        </w:rPr>
        <w:t>今日は 行きたくないでした。</w:t>
      </w:r>
    </w:p>
    <w:p>
      <w:pPr>
        <w:ind w:left="227"/>
      </w:pPr>
      <w:r>
        <w:rPr>
          <w:b/>
          <w:color w:val="1A5C38"/>
        </w:rPr>
        <w:t xml:space="preserve">✓ </w:t>
      </w:r>
      <w:r>
        <w:rPr>
          <w:color w:val="1A5C38"/>
          <w:lang w:val="ja-JP" w:eastAsia="ja-JP" w:bidi="ja-JP"/>
        </w:rPr>
        <w:t>今日は 行きたくなかったです。</w:t>
      </w:r>
    </w:p>
    <w:p>
      <w:pPr>
        <w:ind w:left="227"/>
      </w:pPr>
      <w:r>
        <w:rPr>
          <w:i/>
          <w:color w:val="555555"/>
          <w:sz w:val="20"/>
        </w:rPr>
        <w:t>〜たい conjugates like i-adjective for past: drop い from たくない, add かった → たくなかった. Then add です for polite. Don't add でした after たくない.</w:t>
      </w:r>
    </w:p>
    <w:p>
      <w:pPr>
        <w:pStyle w:val="Heading2"/>
      </w:pPr>
      <w:r>
        <w:rPr>
          <w:color w:val="14452A"/>
          <w:sz w:val="28"/>
        </w:rPr>
        <w:t>Wrong / corrected pairs</w:t>
      </w:r>
    </w:p>
    <w:p>
      <w:pPr>
        <w:ind w:left="227"/>
      </w:pPr>
      <w:r>
        <w:rPr>
          <w:b/>
          <w:color w:val="AA3333"/>
        </w:rPr>
        <w:t xml:space="preserve">✗ </w:t>
      </w:r>
      <w:r>
        <w:rPr>
          <w:color w:val="AA3333"/>
          <w:lang w:val="ja-JP" w:eastAsia="ja-JP" w:bidi="ja-JP"/>
        </w:rPr>
        <w:t>食べたいません。</w:t>
      </w:r>
    </w:p>
    <w:p>
      <w:pPr>
        <w:ind w:left="227"/>
      </w:pPr>
      <w:r>
        <w:rPr>
          <w:b/>
          <w:color w:val="1A5C38"/>
        </w:rPr>
        <w:t xml:space="preserve">✓ </w:t>
      </w:r>
      <w:r>
        <w:rPr>
          <w:color w:val="1A5C38"/>
          <w:lang w:val="ja-JP" w:eastAsia="ja-JP" w:bidi="ja-JP"/>
        </w:rPr>
        <w:t>食べたくないです。 / 食べたくありません。</w:t>
      </w:r>
    </w:p>
    <w:p>
      <w:pPr>
        <w:ind w:left="227"/>
      </w:pPr>
      <w:r>
        <w:rPr>
          <w:i/>
          <w:color w:val="555555"/>
          <w:sz w:val="20"/>
        </w:rPr>
        <w:t>たい negative is たくない (i-adj rule), NOT verb-style.</w:t>
      </w:r>
    </w:p>
    <w:p>
      <w:pPr>
        <w:ind w:left="227"/>
      </w:pPr>
      <w:r>
        <w:rPr>
          <w:b/>
          <w:color w:val="AA3333"/>
        </w:rPr>
        <w:t xml:space="preserve">✗ </w:t>
      </w:r>
      <w:r>
        <w:rPr>
          <w:color w:val="AA3333"/>
          <w:lang w:val="ja-JP" w:eastAsia="ja-JP" w:bidi="ja-JP"/>
        </w:rPr>
        <w:t>たべたいなくないです。</w:t>
      </w:r>
    </w:p>
    <w:p>
      <w:pPr>
        <w:ind w:left="227"/>
      </w:pPr>
      <w:r>
        <w:rPr>
          <w:b/>
          <w:color w:val="1A5C38"/>
        </w:rPr>
        <w:t xml:space="preserve">✓ </w:t>
      </w:r>
      <w:r>
        <w:rPr>
          <w:color w:val="1A5C38"/>
          <w:lang w:val="ja-JP" w:eastAsia="ja-JP" w:bidi="ja-JP"/>
        </w:rPr>
        <w:t>たべたくないです。</w:t>
      </w:r>
    </w:p>
    <w:p>
      <w:pPr>
        <w:ind w:left="227"/>
      </w:pPr>
      <w:r>
        <w:rPr>
          <w:i/>
          <w:color w:val="555555"/>
          <w:sz w:val="20"/>
        </w:rPr>
        <w:t>たい conjugates like an い-Adj: negative is たくない (drop い, add くない).</w:t>
      </w:r>
    </w:p>
    <w:p>
      <w:pPr>
        <w:ind w:left="227"/>
      </w:pPr>
      <w:r>
        <w:rPr>
          <w:b/>
          <w:color w:val="AA3333"/>
        </w:rPr>
        <w:t xml:space="preserve">✗ </w:t>
      </w:r>
      <w:r>
        <w:rPr>
          <w:color w:val="AA3333"/>
          <w:lang w:val="ja-JP" w:eastAsia="ja-JP" w:bidi="ja-JP"/>
        </w:rPr>
        <w:t>たべないたいです。</w:t>
      </w:r>
    </w:p>
    <w:p>
      <w:pPr>
        <w:ind w:left="227"/>
      </w:pPr>
      <w:r>
        <w:rPr>
          <w:b/>
          <w:color w:val="1A5C38"/>
        </w:rPr>
        <w:t xml:space="preserve">✓ </w:t>
      </w:r>
      <w:r>
        <w:rPr>
          <w:color w:val="1A5C38"/>
          <w:lang w:val="ja-JP" w:eastAsia="ja-JP" w:bidi="ja-JP"/>
        </w:rPr>
        <w:t>たべたくないです。</w:t>
      </w:r>
    </w:p>
    <w:p>
      <w:pPr>
        <w:ind w:left="227"/>
      </w:pPr>
      <w:r>
        <w:rPr>
          <w:i/>
          <w:color w:val="555555"/>
          <w:sz w:val="20"/>
        </w:rPr>
        <w:t>Order matters: stem + たい first, then negate the い-Adj. Not Vない + たい.</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'Don't want to do' — the negative of ~たいです. Replace たい with たくない: 食べたい → 食べたくない (don't want to eat). +です makes it polite.</w:t>
      </w:r>
    </w:p>
    <w:p>
      <w:r>
        <w:rPr>
          <w:b/>
          <w:sz w:val="20"/>
        </w:rPr>
        <w:t xml:space="preserve">Why it matters: </w:t>
      </w:r>
      <w:r>
        <w:rPr>
          <w:sz w:val="20"/>
        </w:rPr>
        <w:t>Politely declining is daily vocabulary: 行きたくないです (I don't want to go). The conjugation follows the i-adjective rule (たい is morphologically an i-adjective). Mastering this confirms the i-adj instinct.</w:t>
      </w:r>
    </w:p>
    <w:p>
      <w:r>
        <w:rPr>
          <w:b/>
          <w:sz w:val="20"/>
        </w:rPr>
        <w:t xml:space="preserve">Common pitfalls: </w:t>
      </w:r>
      <w:r>
        <w:rPr>
          <w:sz w:val="20"/>
        </w:rPr>
        <w:t>Verb-conjugating たい (×食べたいません). Forgetting です makes it abrupt. Using を when the verb itself takes が (some specific verbs like わかる take が).</w:t>
      </w:r>
    </w:p>
    <w:p>
      <w:r>
        <w:rPr>
          <w:b/>
          <w:sz w:val="20"/>
        </w:rPr>
        <w:t xml:space="preserve">Practice tip: </w:t>
      </w:r>
      <w:r>
        <w:rPr>
          <w:sz w:val="20"/>
        </w:rPr>
        <w:t>Conjugate 5 verbs through the たい cycle: 食べたい / 食べたくない / 食べたかった / 食べたくなかった. The negation + past + negative-past pattern echoes the い-adjective family.</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11}</w:t>
      </w:r>
    </w:p>
    <w:p>
      <w:r>
        <w:rPr>
          <w:b/>
          <w:sz w:val="20"/>
        </w:rPr>
        <w:t xml:space="preserve">Minna no Nihongo chapter: </w:t>
      </w:r>
      <w:r>
        <w:rPr>
          <w:sz w:val="20"/>
        </w:rPr>
        <w:t>{'book': 1, 'chapter': 13}</w:t>
      </w:r>
    </w:p>
    <w:p>
      <w:r>
        <w:br w:type="page"/>
      </w:r>
    </w:p>
    <w:p>
      <w:pPr>
        <w:pStyle w:val="Heading1"/>
      </w:pPr>
      <w:r>
        <w:rPr>
          <w:color w:val="555555"/>
          <w:sz w:val="40"/>
        </w:rPr>
        <w:t xml:space="preserve">n5-106 </w:t>
      </w:r>
      <w:r>
        <w:rPr>
          <w:color w:val="14452A"/>
          <w:sz w:val="40"/>
        </w:rPr>
        <w:t xml:space="preserve">— </w:t>
      </w:r>
      <w:r>
        <w:rPr>
          <w:color w:val="14452A"/>
          <w:sz w:val="40"/>
          <w:lang w:val="ja-JP" w:eastAsia="ja-JP" w:bidi="ja-JP"/>
        </w:rPr>
        <w:t>Noun + が ほしいです</w:t>
      </w:r>
    </w:p>
    <w:p>
      <w:r>
        <w:rPr>
          <w:i/>
          <w:color w:val="1A5C38"/>
          <w:sz w:val="24"/>
        </w:rPr>
        <w:t>Noun + が ほしいです (same as n5-101 but with explicit noun emphasis)</w:t>
      </w:r>
    </w:p>
    <w:p>
      <w:r>
        <w:rPr>
          <w:sz w:val="18"/>
        </w:rPr>
        <w:t xml:space="preserve">Open interactive page: </w:t>
      </w:r>
      <w:hyperlink r:id="rId1177">
        <w:r>
          <w:rPr>
            <w:color w:val="1a5c38"/>
            <w:u w:val="single"/>
            <w:sz w:val="18"/>
          </w:rPr>
          <w:t>https://gauravaccentureproducts.github.io/JLPTSuccess/N5/#/learn/n5-106</w:t>
        </w:r>
      </w:hyperlink>
    </w:p>
    <w:p>
      <w:pPr>
        <w:pStyle w:val="Heading2"/>
      </w:pPr>
      <w:r>
        <w:rPr>
          <w:color w:val="14452A"/>
          <w:sz w:val="28"/>
        </w:rPr>
        <w:t>Meaning</w:t>
      </w:r>
    </w:p>
    <w:p>
      <w:r>
        <w:rPr>
          <w:b/>
          <w:sz w:val="20"/>
        </w:rPr>
        <w:t xml:space="preserve">Japanese: </w:t>
      </w:r>
      <w:r>
        <w:rPr>
          <w:sz w:val="20"/>
          <w:lang w:val="ja-JP" w:eastAsia="ja-JP" w:bidi="ja-JP"/>
        </w:rPr>
        <w:t>「Noun + が ほしいです」で、ほしい ものを いいます。「車が ほしいです」「あたらしい かばんが ほしいです」。を ではなく が を つかう ことが ポイントです。</w:t>
      </w:r>
    </w:p>
    <w:p>
      <w:r>
        <w:rPr>
          <w:b/>
          <w:sz w:val="20"/>
        </w:rPr>
        <w:t xml:space="preserve">English: </w:t>
      </w:r>
      <w:r>
        <w:rPr>
          <w:sz w:val="20"/>
        </w:rPr>
        <w:t>Noun + が ほしいです (same as n5-101 but with explicit noun emphasis)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Use ほしい to want a NOUN. Same rule as n5-101: subject (the wanted thing) takes が.</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want_noun</w:t>
            </w:r>
          </w:p>
        </w:tc>
        <w:tc>
          <w:tcPr>
            <w:tcW w:type="dxa" w:w="2880"/>
          </w:tcPr>
          <w:p>
            <w:r>
              <w:t>Want this thing</w:t>
            </w:r>
          </w:p>
        </w:tc>
        <w:tc>
          <w:tcPr>
            <w:tcW w:type="dxa" w:w="2880"/>
          </w:tcPr>
          <w:p>
            <w:r>
              <w:rPr>
                <w:lang w:val="ja-JP" w:eastAsia="ja-JP" w:bidi="ja-JP"/>
              </w:rPr>
              <w:t>本が ほしい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新しい かばんが ほしいです。</w:t>
      </w:r>
    </w:p>
    <w:p>
      <w:pPr>
        <w:ind w:left="227"/>
      </w:pPr>
      <w:r>
        <w:rPr>
          <w:b/>
          <w:color w:val="555555"/>
          <w:sz w:val="18"/>
        </w:rPr>
        <w:t xml:space="preserve">[EN]  </w:t>
      </w:r>
      <w:r>
        <w:rPr>
          <w:color w:val="555555"/>
          <w:sz w:val="22"/>
        </w:rPr>
        <w:t>I want a new bag.</w:t>
      </w:r>
    </w:p>
    <w:p>
      <w:pPr>
        <w:ind w:left="227"/>
      </w:pPr>
      <w:r>
        <w:rPr>
          <w:b/>
          <w:color w:val="555555"/>
          <w:sz w:val="18"/>
        </w:rPr>
        <w:t xml:space="preserve">[Audio] </w:t>
      </w:r>
      <w:r>
        <w:rPr>
          <w:color w:val="555555"/>
          <w:sz w:val="18"/>
        </w:rPr>
        <w:t xml:space="preserve">audio/grammar/n5-106.0.mp3   </w:t>
      </w:r>
      <w:hyperlink r:id="rId1178">
        <w:r>
          <w:rPr>
            <w:color w:val="1a5c38"/>
            <w:u w:val="single"/>
            <w:sz w:val="16"/>
          </w:rPr>
          <w:t>https://gauravaccentureproducts.github.io/JLPTSuccess/N5/audio/grammar/n5-106.0.mp3</w:t>
        </w:r>
      </w:hyperlink>
    </w:p>
    <w:p>
      <w:r>
        <w:rPr>
          <w:b/>
          <w:color w:val="1A5C38"/>
          <w:sz w:val="20"/>
        </w:rPr>
        <w:t>Example 2  (affirmative)</w:t>
      </w:r>
    </w:p>
    <w:p>
      <w:pPr>
        <w:ind w:left="227"/>
      </w:pPr>
      <w:r>
        <w:rPr>
          <w:b/>
          <w:color w:val="555555"/>
          <w:sz w:val="18"/>
        </w:rPr>
        <w:t xml:space="preserve">[JA]  </w:t>
      </w:r>
      <w:r>
        <w:rPr>
          <w:sz w:val="22"/>
          <w:lang w:val="ja-JP" w:eastAsia="ja-JP" w:bidi="ja-JP"/>
        </w:rPr>
        <w:t>おかねが ほしいです。</w:t>
      </w:r>
    </w:p>
    <w:p>
      <w:pPr>
        <w:ind w:left="227"/>
      </w:pPr>
      <w:r>
        <w:rPr>
          <w:b/>
          <w:color w:val="555555"/>
          <w:sz w:val="18"/>
        </w:rPr>
        <w:t xml:space="preserve">[EN]  </w:t>
      </w:r>
      <w:r>
        <w:rPr>
          <w:color w:val="555555"/>
          <w:sz w:val="22"/>
        </w:rPr>
        <w:t>I want money.</w:t>
      </w:r>
    </w:p>
    <w:p>
      <w:pPr>
        <w:ind w:left="227"/>
      </w:pPr>
      <w:r>
        <w:rPr>
          <w:b/>
          <w:color w:val="555555"/>
          <w:sz w:val="18"/>
        </w:rPr>
        <w:t xml:space="preserve">[Audio] </w:t>
      </w:r>
      <w:r>
        <w:rPr>
          <w:color w:val="555555"/>
          <w:sz w:val="18"/>
        </w:rPr>
        <w:t xml:space="preserve">audio/grammar/n5-106.1.mp3   </w:t>
      </w:r>
      <w:hyperlink r:id="rId1179">
        <w:r>
          <w:rPr>
            <w:color w:val="1a5c38"/>
            <w:u w:val="single"/>
            <w:sz w:val="16"/>
          </w:rPr>
          <w:t>https://gauravaccentureproducts.github.io/JLPTSuccess/N5/audio/grammar/n5-106.1.mp3</w:t>
        </w:r>
      </w:hyperlink>
    </w:p>
    <w:p>
      <w:r>
        <w:rPr>
          <w:b/>
          <w:color w:val="1A5C38"/>
          <w:sz w:val="20"/>
        </w:rPr>
        <w:t>Example 3  (affirmative)</w:t>
      </w:r>
    </w:p>
    <w:p>
      <w:pPr>
        <w:ind w:left="227"/>
      </w:pPr>
      <w:r>
        <w:rPr>
          <w:b/>
          <w:color w:val="555555"/>
          <w:sz w:val="18"/>
        </w:rPr>
        <w:t xml:space="preserve">[JA]  </w:t>
      </w:r>
      <w:r>
        <w:rPr>
          <w:sz w:val="22"/>
          <w:lang w:val="ja-JP" w:eastAsia="ja-JP" w:bidi="ja-JP"/>
        </w:rPr>
        <w:t>休みが ほしいです。</w:t>
      </w:r>
    </w:p>
    <w:p>
      <w:pPr>
        <w:ind w:left="227"/>
      </w:pPr>
      <w:r>
        <w:rPr>
          <w:b/>
          <w:color w:val="555555"/>
          <w:sz w:val="18"/>
        </w:rPr>
        <w:t xml:space="preserve">[EN]  </w:t>
      </w:r>
      <w:r>
        <w:rPr>
          <w:color w:val="555555"/>
          <w:sz w:val="22"/>
        </w:rPr>
        <w:t>I want a day off.</w:t>
      </w:r>
    </w:p>
    <w:p>
      <w:pPr>
        <w:ind w:left="227"/>
      </w:pPr>
      <w:r>
        <w:rPr>
          <w:b/>
          <w:color w:val="555555"/>
          <w:sz w:val="18"/>
        </w:rPr>
        <w:t xml:space="preserve">[Audio] </w:t>
      </w:r>
      <w:r>
        <w:rPr>
          <w:color w:val="555555"/>
          <w:sz w:val="18"/>
        </w:rPr>
        <w:t xml:space="preserve">audio/grammar/n5-106.2.mp3   </w:t>
      </w:r>
      <w:hyperlink r:id="rId1180">
        <w:r>
          <w:rPr>
            <w:color w:val="1a5c38"/>
            <w:u w:val="single"/>
            <w:sz w:val="16"/>
          </w:rPr>
          <w:t>https://gauravaccentureproducts.github.io/JLPTSuccess/N5/audio/grammar/n5-106.2.mp3</w:t>
        </w:r>
      </w:hyperlink>
    </w:p>
    <w:p>
      <w:r>
        <w:rPr>
          <w:b/>
          <w:color w:val="1A5C38"/>
          <w:sz w:val="20"/>
        </w:rPr>
        <w:t>Example 4  (birthday-wish)</w:t>
      </w:r>
    </w:p>
    <w:p>
      <w:pPr>
        <w:ind w:left="227"/>
      </w:pPr>
      <w:r>
        <w:rPr>
          <w:b/>
          <w:color w:val="555555"/>
          <w:sz w:val="18"/>
        </w:rPr>
        <w:t xml:space="preserve">[JA]  </w:t>
      </w:r>
      <w:r>
        <w:rPr>
          <w:sz w:val="22"/>
          <w:lang w:val="ja-JP" w:eastAsia="ja-JP" w:bidi="ja-JP"/>
        </w:rPr>
        <w:t>たんじょうびに とけいが ほしいです。</w:t>
      </w:r>
    </w:p>
    <w:p>
      <w:pPr>
        <w:ind w:left="227"/>
      </w:pPr>
      <w:r>
        <w:rPr>
          <w:b/>
          <w:color w:val="555555"/>
          <w:sz w:val="18"/>
        </w:rPr>
        <w:t xml:space="preserve">[EN]  </w:t>
      </w:r>
      <w:r>
        <w:rPr>
          <w:color w:val="555555"/>
          <w:sz w:val="22"/>
        </w:rPr>
        <w:t>For my birthday I want a watch.</w:t>
      </w:r>
    </w:p>
    <w:p>
      <w:pPr>
        <w:ind w:left="227"/>
      </w:pPr>
      <w:r>
        <w:rPr>
          <w:b/>
          <w:color w:val="555555"/>
          <w:sz w:val="18"/>
        </w:rPr>
        <w:t xml:space="preserve">[Audio] </w:t>
      </w:r>
      <w:r>
        <w:rPr>
          <w:color w:val="555555"/>
          <w:sz w:val="18"/>
        </w:rPr>
        <w:t xml:space="preserve">audio/grammar/n5-106.3.mp3   </w:t>
      </w:r>
      <w:hyperlink r:id="rId1181">
        <w:r>
          <w:rPr>
            <w:color w:val="1a5c38"/>
            <w:u w:val="single"/>
            <w:sz w:val="16"/>
          </w:rPr>
          <w:t>https://gauravaccentureproducts.github.io/JLPTSuccess/N5/audio/grammar/n5-106.3.mp3</w:t>
        </w:r>
      </w:hyperlink>
    </w:p>
    <w:p>
      <w:r>
        <w:rPr>
          <w:b/>
          <w:color w:val="1A5C38"/>
          <w:sz w:val="20"/>
        </w:rPr>
        <w:t>Example 5  (affirmative)</w:t>
      </w:r>
    </w:p>
    <w:p>
      <w:pPr>
        <w:ind w:left="227"/>
      </w:pPr>
      <w:r>
        <w:rPr>
          <w:b/>
          <w:color w:val="555555"/>
          <w:sz w:val="18"/>
        </w:rPr>
        <w:t xml:space="preserve">[JA]  </w:t>
      </w:r>
      <w:r>
        <w:rPr>
          <w:sz w:val="22"/>
          <w:lang w:val="ja-JP" w:eastAsia="ja-JP" w:bidi="ja-JP"/>
        </w:rPr>
        <w:t>新しい くるまが ほしいです。</w:t>
      </w:r>
    </w:p>
    <w:p>
      <w:pPr>
        <w:ind w:left="227"/>
      </w:pPr>
      <w:r>
        <w:rPr>
          <w:b/>
          <w:color w:val="555555"/>
          <w:sz w:val="18"/>
        </w:rPr>
        <w:t xml:space="preserve">[EN]  </w:t>
      </w:r>
      <w:r>
        <w:rPr>
          <w:color w:val="555555"/>
          <w:sz w:val="22"/>
        </w:rPr>
        <w:t>I want a new car.</w:t>
      </w:r>
    </w:p>
    <w:p>
      <w:pPr>
        <w:ind w:left="227"/>
      </w:pPr>
      <w:r>
        <w:rPr>
          <w:b/>
          <w:color w:val="555555"/>
          <w:sz w:val="18"/>
        </w:rPr>
        <w:t xml:space="preserve">[Audio] </w:t>
      </w:r>
      <w:r>
        <w:rPr>
          <w:color w:val="555555"/>
          <w:sz w:val="18"/>
        </w:rPr>
        <w:t xml:space="preserve">audio/grammar/n5-106.4.mp3   </w:t>
      </w:r>
      <w:hyperlink r:id="rId1182">
        <w:r>
          <w:rPr>
            <w:color w:val="1a5c38"/>
            <w:u w:val="single"/>
            <w:sz w:val="16"/>
          </w:rPr>
          <w:t>https://gauravaccentureproducts.github.io/JLPTSuccess/N5/audio/grammar/n5-106.4.mp3</w:t>
        </w:r>
      </w:hyperlink>
    </w:p>
    <w:p>
      <w:r>
        <w:rPr>
          <w:b/>
          <w:color w:val="1A5C38"/>
          <w:sz w:val="20"/>
        </w:rPr>
        <w:t>Example 6  (affirmative)</w:t>
      </w:r>
    </w:p>
    <w:p>
      <w:pPr>
        <w:ind w:left="227"/>
      </w:pPr>
      <w:r>
        <w:rPr>
          <w:b/>
          <w:color w:val="555555"/>
          <w:sz w:val="18"/>
        </w:rPr>
        <w:t xml:space="preserve">[JA]  </w:t>
      </w:r>
      <w:r>
        <w:rPr>
          <w:sz w:val="22"/>
          <w:lang w:val="ja-JP" w:eastAsia="ja-JP" w:bidi="ja-JP"/>
        </w:rPr>
        <w:t>あたらしい かばんが ほしいです。</w:t>
      </w:r>
    </w:p>
    <w:p>
      <w:pPr>
        <w:ind w:left="227"/>
      </w:pPr>
      <w:r>
        <w:rPr>
          <w:b/>
          <w:color w:val="555555"/>
          <w:sz w:val="18"/>
        </w:rPr>
        <w:t xml:space="preserve">[EN]  </w:t>
      </w:r>
      <w:r>
        <w:rPr>
          <w:color w:val="555555"/>
          <w:sz w:val="22"/>
        </w:rPr>
        <w:t>I want a new bag.</w:t>
      </w:r>
    </w:p>
    <w:p>
      <w:pPr>
        <w:ind w:left="227"/>
      </w:pPr>
      <w:r>
        <w:rPr>
          <w:b/>
          <w:color w:val="555555"/>
          <w:sz w:val="18"/>
        </w:rPr>
        <w:t xml:space="preserve">[Audio] </w:t>
      </w:r>
      <w:r>
        <w:rPr>
          <w:color w:val="555555"/>
          <w:sz w:val="18"/>
        </w:rPr>
        <w:t xml:space="preserve">audio/grammar/n5-106.5.mp3   </w:t>
      </w:r>
      <w:hyperlink r:id="rId1183">
        <w:r>
          <w:rPr>
            <w:color w:val="1a5c38"/>
            <w:u w:val="single"/>
            <w:sz w:val="16"/>
          </w:rPr>
          <w:t>https://gauravaccentureproducts.github.io/JLPTSuccess/N5/audio/grammar/n5-106.5.mp3</w:t>
        </w:r>
      </w:hyperlink>
    </w:p>
    <w:p>
      <w:r>
        <w:rPr>
          <w:b/>
          <w:color w:val="1A5C38"/>
          <w:sz w:val="20"/>
        </w:rPr>
        <w:t>Example 7  (affirmative)</w:t>
      </w:r>
    </w:p>
    <w:p>
      <w:pPr>
        <w:ind w:left="227"/>
      </w:pPr>
      <w:r>
        <w:rPr>
          <w:b/>
          <w:color w:val="555555"/>
          <w:sz w:val="18"/>
        </w:rPr>
        <w:t xml:space="preserve">[JA]  </w:t>
      </w:r>
      <w:r>
        <w:rPr>
          <w:sz w:val="22"/>
          <w:lang w:val="ja-JP" w:eastAsia="ja-JP" w:bidi="ja-JP"/>
        </w:rPr>
        <w:t>おおきい いえが ほしいです。</w:t>
      </w:r>
    </w:p>
    <w:p>
      <w:pPr>
        <w:ind w:left="227"/>
      </w:pPr>
      <w:r>
        <w:rPr>
          <w:b/>
          <w:color w:val="555555"/>
          <w:sz w:val="18"/>
        </w:rPr>
        <w:t xml:space="preserve">[EN]  </w:t>
      </w:r>
      <w:r>
        <w:rPr>
          <w:color w:val="555555"/>
          <w:sz w:val="22"/>
        </w:rPr>
        <w:t>I want a big house.</w:t>
      </w:r>
    </w:p>
    <w:p>
      <w:pPr>
        <w:ind w:left="227"/>
      </w:pPr>
      <w:r>
        <w:rPr>
          <w:b/>
          <w:color w:val="555555"/>
          <w:sz w:val="18"/>
        </w:rPr>
        <w:t xml:space="preserve">[Audio] </w:t>
      </w:r>
      <w:r>
        <w:rPr>
          <w:color w:val="555555"/>
          <w:sz w:val="18"/>
        </w:rPr>
        <w:t xml:space="preserve">audio/grammar/n5-106.6.mp3   </w:t>
      </w:r>
      <w:hyperlink r:id="rId1184">
        <w:r>
          <w:rPr>
            <w:color w:val="1a5c38"/>
            <w:u w:val="single"/>
            <w:sz w:val="16"/>
          </w:rPr>
          <w:t>https://gauravaccentureproducts.github.io/JLPTSuccess/N5/audio/grammar/n5-106.6.mp3</w:t>
        </w:r>
      </w:hyperlink>
    </w:p>
    <w:p>
      <w:r>
        <w:rPr>
          <w:b/>
          <w:color w:val="1A5C38"/>
          <w:sz w:val="20"/>
        </w:rPr>
        <w:t>Example 8  (want-noun-tech)</w:t>
      </w:r>
    </w:p>
    <w:p>
      <w:pPr>
        <w:ind w:left="227"/>
      </w:pPr>
      <w:r>
        <w:rPr>
          <w:b/>
          <w:color w:val="555555"/>
          <w:sz w:val="18"/>
        </w:rPr>
        <w:t xml:space="preserve">[JA]  </w:t>
      </w:r>
      <w:r>
        <w:rPr>
          <w:sz w:val="22"/>
          <w:lang w:val="ja-JP" w:eastAsia="ja-JP" w:bidi="ja-JP"/>
        </w:rPr>
        <w:t>あたらしい パソコンが ほしいです。</w:t>
      </w:r>
    </w:p>
    <w:p>
      <w:pPr>
        <w:ind w:left="227"/>
      </w:pPr>
      <w:r>
        <w:rPr>
          <w:b/>
          <w:color w:val="555555"/>
          <w:sz w:val="18"/>
        </w:rPr>
        <w:t xml:space="preserve">[EN]  </w:t>
      </w:r>
      <w:r>
        <w:rPr>
          <w:color w:val="555555"/>
          <w:sz w:val="22"/>
        </w:rPr>
        <w:t>I want a new computer.</w:t>
      </w:r>
    </w:p>
    <w:p>
      <w:pPr>
        <w:ind w:left="227"/>
      </w:pPr>
      <w:r>
        <w:rPr>
          <w:b/>
          <w:color w:val="555555"/>
          <w:sz w:val="18"/>
        </w:rPr>
        <w:t xml:space="preserve">[Audio] </w:t>
      </w:r>
      <w:r>
        <w:rPr>
          <w:color w:val="555555"/>
          <w:sz w:val="18"/>
        </w:rPr>
        <w:t xml:space="preserve">audio/grammar/n5-106.7.mp3   </w:t>
      </w:r>
      <w:hyperlink r:id="rId1185">
        <w:r>
          <w:rPr>
            <w:color w:val="1a5c38"/>
            <w:u w:val="single"/>
            <w:sz w:val="16"/>
          </w:rPr>
          <w:t>https://gauravaccentureproducts.github.io/JLPTSuccess/N5/audio/grammar/n5-106.7.mp3</w:t>
        </w:r>
      </w:hyperlink>
    </w:p>
    <w:p>
      <w:r>
        <w:rPr>
          <w:b/>
          <w:color w:val="1A5C38"/>
          <w:sz w:val="20"/>
        </w:rPr>
        <w:t>Example 9  (want-question)</w:t>
      </w:r>
    </w:p>
    <w:p>
      <w:pPr>
        <w:ind w:left="227"/>
      </w:pPr>
      <w:r>
        <w:rPr>
          <w:b/>
          <w:color w:val="555555"/>
          <w:sz w:val="18"/>
        </w:rPr>
        <w:t xml:space="preserve">[JA]  </w:t>
      </w:r>
      <w:r>
        <w:rPr>
          <w:sz w:val="22"/>
          <w:lang w:val="ja-JP" w:eastAsia="ja-JP" w:bidi="ja-JP"/>
        </w:rPr>
        <w:t>なにが いちばん ほしいですか。</w:t>
      </w:r>
    </w:p>
    <w:p>
      <w:pPr>
        <w:ind w:left="227"/>
      </w:pPr>
      <w:r>
        <w:rPr>
          <w:b/>
          <w:color w:val="555555"/>
          <w:sz w:val="18"/>
        </w:rPr>
        <w:t xml:space="preserve">[EN]  </w:t>
      </w:r>
      <w:r>
        <w:rPr>
          <w:color w:val="555555"/>
          <w:sz w:val="22"/>
        </w:rPr>
        <w:t>What do you want most?</w:t>
      </w:r>
    </w:p>
    <w:p>
      <w:pPr>
        <w:ind w:left="227"/>
      </w:pPr>
      <w:r>
        <w:rPr>
          <w:b/>
          <w:color w:val="555555"/>
          <w:sz w:val="18"/>
        </w:rPr>
        <w:t xml:space="preserve">[Audio] </w:t>
      </w:r>
      <w:r>
        <w:rPr>
          <w:color w:val="555555"/>
          <w:sz w:val="18"/>
        </w:rPr>
        <w:t xml:space="preserve">audio/grammar/n5-106.8.mp3   </w:t>
      </w:r>
      <w:hyperlink r:id="rId1186">
        <w:r>
          <w:rPr>
            <w:color w:val="1a5c38"/>
            <w:u w:val="single"/>
            <w:sz w:val="16"/>
          </w:rPr>
          <w:t>https://gauravaccentureproducts.github.io/JLPTSuccess/N5/audio/grammar/n5-106.8.mp3</w:t>
        </w:r>
      </w:hyperlink>
    </w:p>
    <w:p>
      <w:r>
        <w:rPr>
          <w:b/>
          <w:color w:val="1A5C38"/>
          <w:sz w:val="20"/>
        </w:rPr>
        <w:t>Example 10  (want-money)</w:t>
      </w:r>
    </w:p>
    <w:p>
      <w:pPr>
        <w:ind w:left="227"/>
      </w:pPr>
      <w:r>
        <w:rPr>
          <w:b/>
          <w:color w:val="555555"/>
          <w:sz w:val="18"/>
        </w:rPr>
        <w:t xml:space="preserve">[JA]  </w:t>
      </w:r>
      <w:r>
        <w:rPr>
          <w:sz w:val="22"/>
          <w:lang w:val="ja-JP" w:eastAsia="ja-JP" w:bidi="ja-JP"/>
        </w:rPr>
        <w:t>じてんしゃが ほしいです。</w:t>
      </w:r>
    </w:p>
    <w:p>
      <w:pPr>
        <w:ind w:left="227"/>
      </w:pPr>
      <w:r>
        <w:rPr>
          <w:b/>
          <w:color w:val="555555"/>
          <w:sz w:val="18"/>
        </w:rPr>
        <w:t xml:space="preserve">[EN]  </w:t>
      </w:r>
      <w:r>
        <w:rPr>
          <w:color w:val="555555"/>
          <w:sz w:val="22"/>
        </w:rPr>
        <w:t>I want a bicycle.</w:t>
      </w:r>
    </w:p>
    <w:p>
      <w:pPr>
        <w:ind w:left="227"/>
      </w:pPr>
      <w:r>
        <w:rPr>
          <w:b/>
          <w:color w:val="555555"/>
          <w:sz w:val="18"/>
        </w:rPr>
        <w:t xml:space="preserve">[Audio] </w:t>
      </w:r>
      <w:r>
        <w:rPr>
          <w:color w:val="555555"/>
          <w:sz w:val="18"/>
        </w:rPr>
        <w:t xml:space="preserve">audio/grammar/n5-106.9.mp3   </w:t>
      </w:r>
      <w:hyperlink r:id="rId1187">
        <w:r>
          <w:rPr>
            <w:color w:val="1a5c38"/>
            <w:u w:val="single"/>
            <w:sz w:val="16"/>
          </w:rPr>
          <w:t>https://gauravaccentureproducts.github.io/JLPTSuccess/N5/audio/grammar/n5-106.9.mp3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わたしは 新しい かばんを ほしいです。</w:t>
      </w:r>
    </w:p>
    <w:p>
      <w:pPr>
        <w:ind w:left="227"/>
      </w:pPr>
      <w:r>
        <w:rPr>
          <w:b/>
          <w:color w:val="1A5C38"/>
        </w:rPr>
        <w:t xml:space="preserve">✓ </w:t>
      </w:r>
      <w:r>
        <w:rPr>
          <w:color w:val="1A5C38"/>
          <w:lang w:val="ja-JP" w:eastAsia="ja-JP" w:bidi="ja-JP"/>
        </w:rPr>
        <w:t>わたしは 新しい かばんが ほしいです。</w:t>
      </w:r>
    </w:p>
    <w:p>
      <w:pPr>
        <w:ind w:left="227"/>
      </w:pPr>
      <w:r>
        <w:rPr>
          <w:i/>
          <w:color w:val="555555"/>
          <w:sz w:val="20"/>
        </w:rPr>
        <w:t>ほしい takes が, not を. The desired thing is the が-marked target.</w:t>
      </w:r>
    </w:p>
    <w:p>
      <w:pPr>
        <w:ind w:left="227"/>
      </w:pPr>
      <w:r>
        <w:rPr>
          <w:b/>
          <w:color w:val="AA3333"/>
        </w:rPr>
        <w:t xml:space="preserve">✗ </w:t>
      </w:r>
      <w:r>
        <w:rPr>
          <w:color w:val="AA3333"/>
          <w:lang w:val="ja-JP" w:eastAsia="ja-JP" w:bidi="ja-JP"/>
        </w:rPr>
        <w:t>田中さんは 車が ほしいです。</w:t>
      </w:r>
    </w:p>
    <w:p>
      <w:pPr>
        <w:ind w:left="227"/>
      </w:pPr>
      <w:r>
        <w:rPr>
          <w:b/>
          <w:color w:val="1A5C38"/>
        </w:rPr>
        <w:t xml:space="preserve">✓ </w:t>
      </w:r>
      <w:r>
        <w:rPr>
          <w:color w:val="1A5C38"/>
          <w:lang w:val="ja-JP" w:eastAsia="ja-JP" w:bidi="ja-JP"/>
        </w:rPr>
        <w:t>田中さんは 車を ほしがって います。</w:t>
      </w:r>
    </w:p>
    <w:p>
      <w:pPr>
        <w:ind w:left="227"/>
      </w:pPr>
      <w:r>
        <w:rPr>
          <w:i/>
          <w:color w:val="555555"/>
          <w:sz w:val="20"/>
        </w:rPr>
        <w:t>ほしい can only describe SPEAKER's desire. For third-person desires, use ほしがる.</w:t>
      </w:r>
    </w:p>
    <w:p>
      <w:pPr>
        <w:ind w:left="227"/>
      </w:pPr>
      <w:r>
        <w:rPr>
          <w:b/>
          <w:color w:val="AA3333"/>
        </w:rPr>
        <w:t xml:space="preserve">✗ </w:t>
      </w:r>
      <w:r>
        <w:rPr>
          <w:color w:val="AA3333"/>
          <w:lang w:val="ja-JP" w:eastAsia="ja-JP" w:bidi="ja-JP"/>
        </w:rPr>
        <w:t>新しい かばんを ほしいです。</w:t>
      </w:r>
    </w:p>
    <w:p>
      <w:pPr>
        <w:ind w:left="227"/>
      </w:pPr>
      <w:r>
        <w:rPr>
          <w:b/>
          <w:color w:val="1A5C38"/>
        </w:rPr>
        <w:t xml:space="preserve">✓ </w:t>
      </w:r>
      <w:r>
        <w:rPr>
          <w:color w:val="1A5C38"/>
          <w:lang w:val="ja-JP" w:eastAsia="ja-JP" w:bidi="ja-JP"/>
        </w:rPr>
        <w:t>新しい かばんが ほしいです。</w:t>
      </w:r>
    </w:p>
    <w:p>
      <w:pPr>
        <w:ind w:left="227"/>
      </w:pPr>
      <w:r>
        <w:rPr>
          <w:i/>
          <w:color w:val="555555"/>
          <w:sz w:val="20"/>
        </w:rPr>
        <w:t>ほしい takes が, not を. Same rule as preference adjectives — the wanted thing is the subject of desire, not a transitive object. Always: NOUN + が + ほしい/ほしくない/ほしかった/etc.</w:t>
      </w:r>
    </w:p>
    <w:p>
      <w:pPr>
        <w:ind w:left="227"/>
      </w:pPr>
      <w:r>
        <w:rPr>
          <w:b/>
          <w:color w:val="AA3333"/>
        </w:rPr>
        <w:t xml:space="preserve">✗ </w:t>
      </w:r>
      <w:r>
        <w:rPr>
          <w:color w:val="AA3333"/>
          <w:lang w:val="ja-JP" w:eastAsia="ja-JP" w:bidi="ja-JP"/>
        </w:rPr>
        <w:t>新しい かばんを ほしいです。</w:t>
      </w:r>
    </w:p>
    <w:p>
      <w:pPr>
        <w:ind w:left="227"/>
      </w:pPr>
      <w:r>
        <w:rPr>
          <w:b/>
          <w:color w:val="1A5C38"/>
        </w:rPr>
        <w:t xml:space="preserve">✓ </w:t>
      </w:r>
      <w:r>
        <w:rPr>
          <w:color w:val="1A5C38"/>
          <w:lang w:val="ja-JP" w:eastAsia="ja-JP" w:bidi="ja-JP"/>
        </w:rPr>
        <w:t>新しい かばんが ほしいです。</w:t>
      </w:r>
    </w:p>
    <w:p>
      <w:pPr>
        <w:ind w:left="227"/>
      </w:pPr>
      <w:r>
        <w:rPr>
          <w:i/>
          <w:color w:val="555555"/>
          <w:sz w:val="20"/>
        </w:rPr>
        <w:t>ほしい takes が for the wanted-thing (not を). Same family rule as すき, じょうず. The desired-noun is subject of want, not transitive object.</w:t>
      </w:r>
    </w:p>
    <w:p>
      <w:pPr>
        <w:pStyle w:val="Heading2"/>
      </w:pPr>
      <w:r>
        <w:rPr>
          <w:color w:val="14452A"/>
          <w:sz w:val="28"/>
        </w:rPr>
        <w:t>Wrong / corrected pairs</w:t>
      </w:r>
    </w:p>
    <w:p>
      <w:pPr>
        <w:ind w:left="227"/>
      </w:pPr>
      <w:r>
        <w:rPr>
          <w:b/>
          <w:color w:val="AA3333"/>
        </w:rPr>
        <w:t xml:space="preserve">✗ </w:t>
      </w:r>
      <w:r>
        <w:rPr>
          <w:color w:val="AA3333"/>
          <w:lang w:val="ja-JP" w:eastAsia="ja-JP" w:bidi="ja-JP"/>
        </w:rPr>
        <w:t>くるまを ほしいです。</w:t>
      </w:r>
    </w:p>
    <w:p>
      <w:pPr>
        <w:ind w:left="227"/>
      </w:pPr>
      <w:r>
        <w:rPr>
          <w:b/>
          <w:color w:val="1A5C38"/>
        </w:rPr>
        <w:t xml:space="preserve">✓ </w:t>
      </w:r>
      <w:r>
        <w:rPr>
          <w:color w:val="1A5C38"/>
          <w:lang w:val="ja-JP" w:eastAsia="ja-JP" w:bidi="ja-JP"/>
        </w:rPr>
        <w:t>くるまが ほしいです。</w:t>
      </w:r>
    </w:p>
    <w:p>
      <w:pPr>
        <w:ind w:left="227"/>
      </w:pPr>
      <w:r>
        <w:rPr>
          <w:i/>
          <w:color w:val="555555"/>
          <w:sz w:val="20"/>
        </w:rPr>
        <w:t>ほしい takes が. (Like other feeling adjectives.)</w:t>
      </w:r>
    </w:p>
    <w:p>
      <w:pPr>
        <w:ind w:left="227"/>
      </w:pPr>
      <w:r>
        <w:rPr>
          <w:b/>
          <w:color w:val="AA3333"/>
        </w:rPr>
        <w:t xml:space="preserve">✗ </w:t>
      </w:r>
      <w:r>
        <w:rPr>
          <w:color w:val="AA3333"/>
          <w:lang w:val="ja-JP" w:eastAsia="ja-JP" w:bidi="ja-JP"/>
        </w:rPr>
        <w:t>ともだちは くるまが ほしいです。</w:t>
      </w:r>
    </w:p>
    <w:p>
      <w:pPr>
        <w:ind w:left="227"/>
      </w:pPr>
      <w:r>
        <w:rPr>
          <w:b/>
          <w:color w:val="1A5C38"/>
        </w:rPr>
        <w:t xml:space="preserve">✓ </w:t>
      </w:r>
      <w:r>
        <w:rPr>
          <w:color w:val="1A5C38"/>
          <w:lang w:val="ja-JP" w:eastAsia="ja-JP" w:bidi="ja-JP"/>
        </w:rPr>
        <w:t>ともだちは くるまを ほしがっています。</w:t>
      </w:r>
    </w:p>
    <w:p>
      <w:pPr>
        <w:ind w:left="227"/>
      </w:pPr>
      <w:r>
        <w:rPr>
          <w:i/>
          <w:color w:val="555555"/>
          <w:sz w:val="20"/>
        </w:rPr>
        <w:t>ほしい works for 1st person; 3rd-person needs ほしがる (observable wanting).</w:t>
      </w:r>
    </w:p>
    <w:p>
      <w:pPr>
        <w:ind w:left="227"/>
      </w:pPr>
      <w:r>
        <w:rPr>
          <w:b/>
          <w:color w:val="AA3333"/>
        </w:rPr>
        <w:t xml:space="preserve">✗ </w:t>
      </w:r>
      <w:r>
        <w:rPr>
          <w:color w:val="AA3333"/>
          <w:lang w:val="ja-JP" w:eastAsia="ja-JP" w:bidi="ja-JP"/>
        </w:rPr>
        <w:t>ほしいくないです。</w:t>
      </w:r>
    </w:p>
    <w:p>
      <w:pPr>
        <w:ind w:left="227"/>
      </w:pPr>
      <w:r>
        <w:rPr>
          <w:b/>
          <w:color w:val="1A5C38"/>
        </w:rPr>
        <w:t xml:space="preserve">✓ </w:t>
      </w:r>
      <w:r>
        <w:rPr>
          <w:color w:val="1A5C38"/>
          <w:lang w:val="ja-JP" w:eastAsia="ja-JP" w:bidi="ja-JP"/>
        </w:rPr>
        <w:t>ほしくないです。</w:t>
      </w:r>
    </w:p>
    <w:p>
      <w:pPr>
        <w:ind w:left="227"/>
      </w:pPr>
      <w:r>
        <w:rPr>
          <w:i/>
          <w:color w:val="555555"/>
          <w:sz w:val="20"/>
        </w:rPr>
        <w:t>い-Adj negative drops い: ほしい→ほしく+ない.</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'I want noun' — explicit NOUN-が ほしいです form. Same as n5-101 but with the noun explicit (some learners use n5-101 without the noun marked; this disambiguates).</w:t>
      </w:r>
    </w:p>
    <w:p>
      <w:r>
        <w:rPr>
          <w:b/>
          <w:sz w:val="20"/>
        </w:rPr>
        <w:t xml:space="preserve">Why it matters: </w:t>
      </w:r>
      <w:r>
        <w:rPr>
          <w:sz w:val="20"/>
        </w:rPr>
        <w:t>ほしい conjugates like an i-adjective, NOT a verb. Beginners try to verb-conjugate it (×ほしいます). The が marker is also unique: most verbs of wanting use を, but ほしい takes が because the desired thing is grammatically the SUBJECT of the want-state.</w:t>
      </w:r>
    </w:p>
    <w:p>
      <w:r>
        <w:rPr>
          <w:b/>
          <w:sz w:val="20"/>
        </w:rPr>
        <w:t xml:space="preserve">Common pitfalls: </w:t>
      </w:r>
      <w:r>
        <w:rPr>
          <w:sz w:val="20"/>
        </w:rPr>
        <w:t>Verb-conjugating ほしい (×ほしいます). Using を instead of が. Using ほしい to mean 'I want X' for someone else (use ~ほしがる for third-person desire).</w:t>
      </w:r>
    </w:p>
    <w:p>
      <w:r>
        <w:rPr>
          <w:b/>
          <w:sz w:val="20"/>
        </w:rPr>
        <w:t xml:space="preserve">Practice tip: </w:t>
      </w:r>
      <w:r>
        <w:rPr>
          <w:sz w:val="20"/>
        </w:rPr>
        <w:t>Build 5 sentences with concrete nouns: お金が ほしい, 時間が ほしい, 新しい くるまが ほしい, etc. Then do 5 with ~たい (food + たべたい, sleep + ねたい). The が vs を split is the lesson.</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11}</w:t>
      </w:r>
    </w:p>
    <w:p>
      <w:r>
        <w:rPr>
          <w:b/>
          <w:sz w:val="20"/>
        </w:rPr>
        <w:t xml:space="preserve">Minna no Nihongo chapter: </w:t>
      </w:r>
      <w:r>
        <w:rPr>
          <w:sz w:val="20"/>
        </w:rPr>
        <w:t>{'book': 1, 'chapter': 13}</w:t>
      </w:r>
    </w:p>
    <w:p>
      <w:r>
        <w:br w:type="page"/>
      </w:r>
    </w:p>
    <w:p>
      <w:pPr>
        <w:pStyle w:val="Heading1"/>
      </w:pPr>
      <w:r>
        <w:rPr>
          <w:color w:val="555555"/>
          <w:sz w:val="40"/>
        </w:rPr>
        <w:t xml:space="preserve">n5-107 </w:t>
      </w:r>
      <w:r>
        <w:rPr>
          <w:color w:val="14452A"/>
          <w:sz w:val="40"/>
        </w:rPr>
        <w:t xml:space="preserve">— </w:t>
      </w:r>
      <w:r>
        <w:rPr>
          <w:color w:val="14452A"/>
          <w:sz w:val="40"/>
          <w:lang w:val="ja-JP" w:eastAsia="ja-JP" w:bidi="ja-JP"/>
        </w:rPr>
        <w:t>Verb-stem + に 行きます / 来ます / かえります</w:t>
      </w:r>
    </w:p>
    <w:p>
      <w:r>
        <w:rPr>
          <w:i/>
          <w:color w:val="1A5C38"/>
          <w:sz w:val="24"/>
        </w:rPr>
        <w:t>Verb-stem + に 行きます／来ます／かえります - go/come/return TO DO X</w:t>
      </w:r>
    </w:p>
    <w:p>
      <w:r>
        <w:rPr>
          <w:sz w:val="18"/>
        </w:rPr>
        <w:t xml:space="preserve">Open interactive page: </w:t>
      </w:r>
      <w:hyperlink r:id="rId1188">
        <w:r>
          <w:rPr>
            <w:color w:val="1a5c38"/>
            <w:u w:val="single"/>
            <w:sz w:val="18"/>
          </w:rPr>
          <w:t>https://gauravaccentureproducts.github.io/JLPTSuccess/N5/#/learn/n5-107</w:t>
        </w:r>
      </w:hyperlink>
    </w:p>
    <w:p>
      <w:pPr>
        <w:pStyle w:val="Heading2"/>
      </w:pPr>
      <w:r>
        <w:rPr>
          <w:color w:val="14452A"/>
          <w:sz w:val="28"/>
        </w:rPr>
        <w:t>Meaning</w:t>
      </w:r>
    </w:p>
    <w:p>
      <w:r>
        <w:rPr>
          <w:b/>
          <w:sz w:val="20"/>
        </w:rPr>
        <w:t xml:space="preserve">Japanese: </w:t>
      </w:r>
      <w:r>
        <w:rPr>
          <w:sz w:val="20"/>
          <w:lang w:val="ja-JP" w:eastAsia="ja-JP" w:bidi="ja-JP"/>
        </w:rPr>
        <w:t>「Verb-stem + に 行きます／来ます」で、何かを する ために 行く・来る、と いう いみです。「学校に べんきょうに 行きます」。</w:t>
      </w:r>
    </w:p>
    <w:p>
      <w:r>
        <w:rPr>
          <w:b/>
          <w:sz w:val="20"/>
        </w:rPr>
        <w:t xml:space="preserve">English: </w:t>
      </w:r>
      <w:r>
        <w:rPr>
          <w:sz w:val="20"/>
        </w:rPr>
        <w:t>Verb-stem + に 行きます／来ます／かえります - go/come/return TO DO X</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Verb-stem + に + movement verb expresses purpose of going/coming. 'Go to buy', 'come to see', 'return to eat'.</w:t>
      </w:r>
    </w:p>
    <w:p>
      <w:pPr>
        <w:pStyle w:val="Heading2"/>
      </w:pPr>
      <w:r>
        <w:rPr>
          <w:color w:val="14452A"/>
          <w:sz w:val="28"/>
        </w:rPr>
        <w:t>Pattern usage</w:t>
      </w:r>
    </w:p>
    <w:p>
      <w:r>
        <w:rPr>
          <w:b/>
          <w:sz w:val="20"/>
        </w:rPr>
        <w:t xml:space="preserve">Attaches to: </w:t>
      </w:r>
      <w:r>
        <w:rPr>
          <w:sz w:val="20"/>
        </w:rPr>
        <w:t>verb_stem_i</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purpose</w:t>
            </w:r>
          </w:p>
        </w:tc>
        <w:tc>
          <w:tcPr>
            <w:tcW w:type="dxa" w:w="2880"/>
          </w:tcPr>
          <w:p>
            <w:r>
              <w:t>Purpose of motion</w:t>
            </w:r>
          </w:p>
        </w:tc>
        <w:tc>
          <w:tcPr>
            <w:tcW w:type="dxa" w:w="2880"/>
          </w:tcPr>
          <w:p>
            <w:r>
              <w:rPr>
                <w:lang w:val="ja-JP" w:eastAsia="ja-JP" w:bidi="ja-JP"/>
              </w:rPr>
              <w:t>買いに 行きます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デパートへ 買いものに 行きます。</w:t>
      </w:r>
    </w:p>
    <w:p>
      <w:pPr>
        <w:ind w:left="227"/>
      </w:pPr>
      <w:r>
        <w:rPr>
          <w:b/>
          <w:color w:val="555555"/>
          <w:sz w:val="18"/>
        </w:rPr>
        <w:t xml:space="preserve">[EN]  </w:t>
      </w:r>
      <w:r>
        <w:rPr>
          <w:color w:val="555555"/>
          <w:sz w:val="22"/>
        </w:rPr>
        <w:t>I'm going to the department store to shop.</w:t>
      </w:r>
    </w:p>
    <w:p>
      <w:pPr>
        <w:ind w:left="227"/>
      </w:pPr>
      <w:r>
        <w:rPr>
          <w:b/>
          <w:color w:val="555555"/>
          <w:sz w:val="18"/>
        </w:rPr>
        <w:t xml:space="preserve">[Audio] </w:t>
      </w:r>
      <w:r>
        <w:rPr>
          <w:color w:val="555555"/>
          <w:sz w:val="18"/>
        </w:rPr>
        <w:t xml:space="preserve">audio/grammar/n5-107.0.mp3   </w:t>
      </w:r>
      <w:hyperlink r:id="rId1189">
        <w:r>
          <w:rPr>
            <w:color w:val="1a5c38"/>
            <w:u w:val="single"/>
            <w:sz w:val="16"/>
          </w:rPr>
          <w:t>https://gauravaccentureproducts.github.io/JLPTSuccess/N5/audio/grammar/n5-107.0.mp3</w:t>
        </w:r>
      </w:hyperlink>
    </w:p>
    <w:p>
      <w:r>
        <w:rPr>
          <w:b/>
          <w:color w:val="1A5C38"/>
          <w:sz w:val="20"/>
        </w:rPr>
        <w:t>Example 2  (past)</w:t>
      </w:r>
    </w:p>
    <w:p>
      <w:pPr>
        <w:ind w:left="227"/>
      </w:pPr>
      <w:r>
        <w:rPr>
          <w:b/>
          <w:color w:val="555555"/>
          <w:sz w:val="18"/>
        </w:rPr>
        <w:t xml:space="preserve">[JA]  </w:t>
      </w:r>
      <w:r>
        <w:rPr>
          <w:sz w:val="22"/>
          <w:lang w:val="ja-JP" w:eastAsia="ja-JP" w:bidi="ja-JP"/>
        </w:rPr>
        <w:t>日本へ べんきょうに 来ました。</w:t>
      </w:r>
    </w:p>
    <w:p>
      <w:pPr>
        <w:ind w:left="227"/>
      </w:pPr>
      <w:r>
        <w:rPr>
          <w:b/>
          <w:color w:val="555555"/>
          <w:sz w:val="18"/>
        </w:rPr>
        <w:t xml:space="preserve">[EN]  </w:t>
      </w:r>
      <w:r>
        <w:rPr>
          <w:color w:val="555555"/>
          <w:sz w:val="22"/>
        </w:rPr>
        <w:t>I came to Japan to study.</w:t>
      </w:r>
    </w:p>
    <w:p>
      <w:pPr>
        <w:ind w:left="227"/>
      </w:pPr>
      <w:r>
        <w:rPr>
          <w:b/>
          <w:color w:val="555555"/>
          <w:sz w:val="18"/>
        </w:rPr>
        <w:t xml:space="preserve">[Audio] </w:t>
      </w:r>
      <w:r>
        <w:rPr>
          <w:color w:val="555555"/>
          <w:sz w:val="18"/>
        </w:rPr>
        <w:t xml:space="preserve">audio/grammar/n5-107.1.mp3   </w:t>
      </w:r>
      <w:hyperlink r:id="rId1190">
        <w:r>
          <w:rPr>
            <w:color w:val="1a5c38"/>
            <w:u w:val="single"/>
            <w:sz w:val="16"/>
          </w:rPr>
          <w:t>https://gauravaccentureproducts.github.io/JLPTSuccess/N5/audio/grammar/n5-107.1.mp3</w:t>
        </w:r>
      </w:hyperlink>
    </w:p>
    <w:p>
      <w:r>
        <w:rPr>
          <w:b/>
          <w:color w:val="1A5C38"/>
          <w:sz w:val="20"/>
        </w:rPr>
        <w:t>Example 3  (affirmative)</w:t>
      </w:r>
    </w:p>
    <w:p>
      <w:pPr>
        <w:ind w:left="227"/>
      </w:pPr>
      <w:r>
        <w:rPr>
          <w:b/>
          <w:color w:val="555555"/>
          <w:sz w:val="18"/>
        </w:rPr>
        <w:t xml:space="preserve">[JA]  </w:t>
      </w:r>
      <w:r>
        <w:rPr>
          <w:sz w:val="22"/>
          <w:lang w:val="ja-JP" w:eastAsia="ja-JP" w:bidi="ja-JP"/>
        </w:rPr>
        <w:t>うちへ ごはんを たべに かえります。</w:t>
      </w:r>
    </w:p>
    <w:p>
      <w:pPr>
        <w:ind w:left="227"/>
      </w:pPr>
      <w:r>
        <w:rPr>
          <w:b/>
          <w:color w:val="555555"/>
          <w:sz w:val="18"/>
        </w:rPr>
        <w:t xml:space="preserve">[EN]  </w:t>
      </w:r>
      <w:r>
        <w:rPr>
          <w:color w:val="555555"/>
          <w:sz w:val="22"/>
        </w:rPr>
        <w:t>I'm going home to eat.</w:t>
      </w:r>
    </w:p>
    <w:p>
      <w:pPr>
        <w:ind w:left="227"/>
      </w:pPr>
      <w:r>
        <w:rPr>
          <w:b/>
          <w:color w:val="555555"/>
          <w:sz w:val="18"/>
        </w:rPr>
        <w:t xml:space="preserve">[Audio] </w:t>
      </w:r>
      <w:r>
        <w:rPr>
          <w:color w:val="555555"/>
          <w:sz w:val="18"/>
        </w:rPr>
        <w:t xml:space="preserve">audio/grammar/n5-107.2.mp3   </w:t>
      </w:r>
      <w:hyperlink r:id="rId1191">
        <w:r>
          <w:rPr>
            <w:color w:val="1a5c38"/>
            <w:u w:val="single"/>
            <w:sz w:val="16"/>
          </w:rPr>
          <w:t>https://gauravaccentureproducts.github.io/JLPTSuccess/N5/audio/grammar/n5-107.2.mp3</w:t>
        </w:r>
      </w:hyperlink>
    </w:p>
    <w:p>
      <w:r>
        <w:rPr>
          <w:b/>
          <w:color w:val="1A5C38"/>
          <w:sz w:val="20"/>
        </w:rPr>
        <w:t>Example 4  (study-purpose)</w:t>
      </w:r>
    </w:p>
    <w:p>
      <w:pPr>
        <w:ind w:left="227"/>
      </w:pPr>
      <w:r>
        <w:rPr>
          <w:b/>
          <w:color w:val="555555"/>
          <w:sz w:val="18"/>
        </w:rPr>
        <w:t xml:space="preserve">[JA]  </w:t>
      </w:r>
      <w:r>
        <w:rPr>
          <w:sz w:val="22"/>
          <w:lang w:val="ja-JP" w:eastAsia="ja-JP" w:bidi="ja-JP"/>
        </w:rPr>
        <w:t>日本語を ならいに 学校へ 行きます。</w:t>
      </w:r>
    </w:p>
    <w:p>
      <w:pPr>
        <w:ind w:left="227"/>
      </w:pPr>
      <w:r>
        <w:rPr>
          <w:b/>
          <w:color w:val="555555"/>
          <w:sz w:val="18"/>
        </w:rPr>
        <w:t xml:space="preserve">[EN]  </w:t>
      </w:r>
      <w:r>
        <w:rPr>
          <w:color w:val="555555"/>
          <w:sz w:val="22"/>
        </w:rPr>
        <w:t>I go to school to learn Japanese.</w:t>
      </w:r>
    </w:p>
    <w:p>
      <w:pPr>
        <w:ind w:left="227"/>
      </w:pPr>
      <w:r>
        <w:rPr>
          <w:b/>
          <w:color w:val="555555"/>
          <w:sz w:val="18"/>
        </w:rPr>
        <w:t xml:space="preserve">[Audio] </w:t>
      </w:r>
      <w:r>
        <w:rPr>
          <w:color w:val="555555"/>
          <w:sz w:val="18"/>
        </w:rPr>
        <w:t xml:space="preserve">audio/grammar/n5-107.3.mp3   </w:t>
      </w:r>
      <w:hyperlink r:id="rId1192">
        <w:r>
          <w:rPr>
            <w:color w:val="1a5c38"/>
            <w:u w:val="single"/>
            <w:sz w:val="16"/>
          </w:rPr>
          <w:t>https://gauravaccentureproducts.github.io/JLPTSuccess/N5/audio/grammar/n5-107.3.mp3</w:t>
        </w:r>
      </w:hyperlink>
    </w:p>
    <w:p>
      <w:r>
        <w:rPr>
          <w:b/>
          <w:color w:val="1A5C38"/>
          <w:sz w:val="20"/>
        </w:rPr>
        <w:t>Example 5  (affirmative)</w:t>
      </w:r>
    </w:p>
    <w:p>
      <w:pPr>
        <w:ind w:left="227"/>
      </w:pPr>
      <w:r>
        <w:rPr>
          <w:b/>
          <w:color w:val="555555"/>
          <w:sz w:val="18"/>
        </w:rPr>
        <w:t xml:space="preserve">[JA]  </w:t>
      </w:r>
      <w:r>
        <w:rPr>
          <w:sz w:val="22"/>
          <w:lang w:val="ja-JP" w:eastAsia="ja-JP" w:bidi="ja-JP"/>
        </w:rPr>
        <w:t>デパートへ かいものに 行きます。</w:t>
      </w:r>
    </w:p>
    <w:p>
      <w:pPr>
        <w:ind w:left="227"/>
      </w:pPr>
      <w:r>
        <w:rPr>
          <w:b/>
          <w:color w:val="555555"/>
          <w:sz w:val="18"/>
        </w:rPr>
        <w:t xml:space="preserve">[EN]  </w:t>
      </w:r>
      <w:r>
        <w:rPr>
          <w:color w:val="555555"/>
          <w:sz w:val="22"/>
        </w:rPr>
        <w:t>I go to the department store to shop.</w:t>
      </w:r>
    </w:p>
    <w:p>
      <w:pPr>
        <w:ind w:left="227"/>
      </w:pPr>
      <w:r>
        <w:rPr>
          <w:b/>
          <w:color w:val="555555"/>
          <w:sz w:val="18"/>
        </w:rPr>
        <w:t xml:space="preserve">[Audio] </w:t>
      </w:r>
      <w:r>
        <w:rPr>
          <w:color w:val="555555"/>
          <w:sz w:val="18"/>
        </w:rPr>
        <w:t xml:space="preserve">audio/grammar/n5-107.4.mp3   </w:t>
      </w:r>
      <w:hyperlink r:id="rId1193">
        <w:r>
          <w:rPr>
            <w:color w:val="1a5c38"/>
            <w:u w:val="single"/>
            <w:sz w:val="16"/>
          </w:rPr>
          <w:t>https://gauravaccentureproducts.github.io/JLPTSuccess/N5/audio/grammar/n5-107.4.mp3</w:t>
        </w:r>
      </w:hyperlink>
    </w:p>
    <w:p>
      <w:r>
        <w:rPr>
          <w:b/>
          <w:color w:val="1A5C38"/>
          <w:sz w:val="20"/>
        </w:rPr>
        <w:t>Example 6  (affirmative)</w:t>
      </w:r>
    </w:p>
    <w:p>
      <w:pPr>
        <w:ind w:left="227"/>
      </w:pPr>
      <w:r>
        <w:rPr>
          <w:b/>
          <w:color w:val="555555"/>
          <w:sz w:val="18"/>
        </w:rPr>
        <w:t xml:space="preserve">[JA]  </w:t>
      </w:r>
      <w:r>
        <w:rPr>
          <w:sz w:val="22"/>
          <w:lang w:val="ja-JP" w:eastAsia="ja-JP" w:bidi="ja-JP"/>
        </w:rPr>
        <w:t>やまへ さんぽに 行きます。</w:t>
      </w:r>
    </w:p>
    <w:p>
      <w:pPr>
        <w:ind w:left="227"/>
      </w:pPr>
      <w:r>
        <w:rPr>
          <w:b/>
          <w:color w:val="555555"/>
          <w:sz w:val="18"/>
        </w:rPr>
        <w:t xml:space="preserve">[EN]  </w:t>
      </w:r>
      <w:r>
        <w:rPr>
          <w:color w:val="555555"/>
          <w:sz w:val="22"/>
        </w:rPr>
        <w:t>I go to the mountain to walk.</w:t>
      </w:r>
    </w:p>
    <w:p>
      <w:pPr>
        <w:ind w:left="227"/>
      </w:pPr>
      <w:r>
        <w:rPr>
          <w:b/>
          <w:color w:val="555555"/>
          <w:sz w:val="18"/>
        </w:rPr>
        <w:t xml:space="preserve">[Audio] </w:t>
      </w:r>
      <w:r>
        <w:rPr>
          <w:color w:val="555555"/>
          <w:sz w:val="18"/>
        </w:rPr>
        <w:t xml:space="preserve">audio/grammar/n5-107.5.mp3   </w:t>
      </w:r>
      <w:hyperlink r:id="rId1194">
        <w:r>
          <w:rPr>
            <w:color w:val="1a5c38"/>
            <w:u w:val="single"/>
            <w:sz w:val="16"/>
          </w:rPr>
          <w:t>https://gauravaccentureproducts.github.io/JLPTSuccess/N5/audio/grammar/n5-107.5.mp3</w:t>
        </w:r>
      </w:hyperlink>
    </w:p>
    <w:p>
      <w:r>
        <w:rPr>
          <w:b/>
          <w:color w:val="1A5C38"/>
          <w:sz w:val="20"/>
        </w:rPr>
        <w:t>Example 7  (affirmative)</w:t>
      </w:r>
    </w:p>
    <w:p>
      <w:pPr>
        <w:ind w:left="227"/>
      </w:pPr>
      <w:r>
        <w:rPr>
          <w:b/>
          <w:color w:val="555555"/>
          <w:sz w:val="18"/>
        </w:rPr>
        <w:t xml:space="preserve">[JA]  </w:t>
      </w:r>
      <w:r>
        <w:rPr>
          <w:sz w:val="22"/>
          <w:lang w:val="ja-JP" w:eastAsia="ja-JP" w:bidi="ja-JP"/>
        </w:rPr>
        <w:t>デパートへ かばんを 買いに 行きました。</w:t>
      </w:r>
    </w:p>
    <w:p>
      <w:pPr>
        <w:ind w:left="227"/>
      </w:pPr>
      <w:r>
        <w:rPr>
          <w:b/>
          <w:color w:val="555555"/>
          <w:sz w:val="18"/>
        </w:rPr>
        <w:t xml:space="preserve">[EN]  </w:t>
      </w:r>
      <w:r>
        <w:rPr>
          <w:color w:val="555555"/>
          <w:sz w:val="22"/>
        </w:rPr>
        <w:t>I went to the department store to buy a bag.</w:t>
      </w:r>
    </w:p>
    <w:p>
      <w:pPr>
        <w:ind w:left="227"/>
      </w:pPr>
      <w:r>
        <w:rPr>
          <w:b/>
          <w:color w:val="555555"/>
          <w:sz w:val="18"/>
        </w:rPr>
        <w:t xml:space="preserve">[Audio] </w:t>
      </w:r>
      <w:r>
        <w:rPr>
          <w:color w:val="555555"/>
          <w:sz w:val="18"/>
        </w:rPr>
        <w:t xml:space="preserve">audio/grammar/n5-107.6.mp3   </w:t>
      </w:r>
      <w:hyperlink r:id="rId1195">
        <w:r>
          <w:rPr>
            <w:color w:val="1a5c38"/>
            <w:u w:val="single"/>
            <w:sz w:val="16"/>
          </w:rPr>
          <w:t>https://gauravaccentureproducts.github.io/JLPTSuccess/N5/audio/grammar/n5-107.6.mp3</w:t>
        </w:r>
      </w:hyperlink>
    </w:p>
    <w:p>
      <w:r>
        <w:rPr>
          <w:b/>
          <w:color w:val="1A5C38"/>
          <w:sz w:val="20"/>
        </w:rPr>
        <w:t>Example 8  (purpose-meet)</w:t>
      </w:r>
    </w:p>
    <w:p>
      <w:pPr>
        <w:ind w:left="227"/>
      </w:pPr>
      <w:r>
        <w:rPr>
          <w:b/>
          <w:color w:val="555555"/>
          <w:sz w:val="18"/>
        </w:rPr>
        <w:t xml:space="preserve">[JA]  </w:t>
      </w:r>
      <w:r>
        <w:rPr>
          <w:sz w:val="22"/>
          <w:lang w:val="ja-JP" w:eastAsia="ja-JP" w:bidi="ja-JP"/>
        </w:rPr>
        <w:t>ともだちに あいに いきます。</w:t>
      </w:r>
    </w:p>
    <w:p>
      <w:pPr>
        <w:ind w:left="227"/>
      </w:pPr>
      <w:r>
        <w:rPr>
          <w:b/>
          <w:color w:val="555555"/>
          <w:sz w:val="18"/>
        </w:rPr>
        <w:t xml:space="preserve">[EN]  </w:t>
      </w:r>
      <w:r>
        <w:rPr>
          <w:color w:val="555555"/>
          <w:sz w:val="22"/>
        </w:rPr>
        <w:t>I'll go to meet my friend.</w:t>
      </w:r>
    </w:p>
    <w:p>
      <w:pPr>
        <w:ind w:left="227"/>
      </w:pPr>
      <w:r>
        <w:rPr>
          <w:b/>
          <w:color w:val="555555"/>
          <w:sz w:val="18"/>
        </w:rPr>
        <w:t xml:space="preserve">[Audio] </w:t>
      </w:r>
      <w:r>
        <w:rPr>
          <w:color w:val="555555"/>
          <w:sz w:val="18"/>
        </w:rPr>
        <w:t xml:space="preserve">audio/grammar/n5-107.7.mp3   </w:t>
      </w:r>
      <w:hyperlink r:id="rId1196">
        <w:r>
          <w:rPr>
            <w:color w:val="1a5c38"/>
            <w:u w:val="single"/>
            <w:sz w:val="16"/>
          </w:rPr>
          <w:t>https://gauravaccentureproducts.github.io/JLPTSuccess/N5/audio/grammar/n5-107.7.mp3</w:t>
        </w:r>
      </w:hyperlink>
    </w:p>
    <w:p>
      <w:r>
        <w:rPr>
          <w:b/>
          <w:color w:val="1A5C38"/>
          <w:sz w:val="20"/>
        </w:rPr>
        <w:t>Example 9  (purpose-drink)</w:t>
      </w:r>
    </w:p>
    <w:p>
      <w:pPr>
        <w:ind w:left="227"/>
      </w:pPr>
      <w:r>
        <w:rPr>
          <w:b/>
          <w:color w:val="555555"/>
          <w:sz w:val="18"/>
        </w:rPr>
        <w:t xml:space="preserve">[JA]  </w:t>
      </w:r>
      <w:r>
        <w:rPr>
          <w:sz w:val="22"/>
          <w:lang w:val="ja-JP" w:eastAsia="ja-JP" w:bidi="ja-JP"/>
        </w:rPr>
        <w:t>おちゃを のみに いきました。</w:t>
      </w:r>
    </w:p>
    <w:p>
      <w:pPr>
        <w:ind w:left="227"/>
      </w:pPr>
      <w:r>
        <w:rPr>
          <w:b/>
          <w:color w:val="555555"/>
          <w:sz w:val="18"/>
        </w:rPr>
        <w:t xml:space="preserve">[EN]  </w:t>
      </w:r>
      <w:r>
        <w:rPr>
          <w:color w:val="555555"/>
          <w:sz w:val="22"/>
        </w:rPr>
        <w:t>I went to drink tea.</w:t>
      </w:r>
    </w:p>
    <w:p>
      <w:pPr>
        <w:ind w:left="227"/>
      </w:pPr>
      <w:r>
        <w:rPr>
          <w:b/>
          <w:color w:val="555555"/>
          <w:sz w:val="18"/>
        </w:rPr>
        <w:t xml:space="preserve">[Audio] </w:t>
      </w:r>
      <w:r>
        <w:rPr>
          <w:color w:val="555555"/>
          <w:sz w:val="18"/>
        </w:rPr>
        <w:t xml:space="preserve">audio/grammar/n5-107.8.mp3   </w:t>
      </w:r>
      <w:hyperlink r:id="rId1197">
        <w:r>
          <w:rPr>
            <w:color w:val="1a5c38"/>
            <w:u w:val="single"/>
            <w:sz w:val="16"/>
          </w:rPr>
          <w:t>https://gauravaccentureproducts.github.io/JLPTSuccess/N5/audio/grammar/n5-107.8.mp3</w:t>
        </w:r>
      </w:hyperlink>
    </w:p>
    <w:p>
      <w:r>
        <w:rPr>
          <w:b/>
          <w:color w:val="1A5C38"/>
          <w:sz w:val="20"/>
        </w:rPr>
        <w:t>Example 10  (purpose-watch)</w:t>
      </w:r>
    </w:p>
    <w:p>
      <w:pPr>
        <w:ind w:left="227"/>
      </w:pPr>
      <w:r>
        <w:rPr>
          <w:b/>
          <w:color w:val="555555"/>
          <w:sz w:val="18"/>
        </w:rPr>
        <w:t xml:space="preserve">[JA]  </w:t>
      </w:r>
      <w:r>
        <w:rPr>
          <w:sz w:val="22"/>
          <w:lang w:val="ja-JP" w:eastAsia="ja-JP" w:bidi="ja-JP"/>
        </w:rPr>
        <w:t>えいがを みに きました。</w:t>
      </w:r>
    </w:p>
    <w:p>
      <w:pPr>
        <w:ind w:left="227"/>
      </w:pPr>
      <w:r>
        <w:rPr>
          <w:b/>
          <w:color w:val="555555"/>
          <w:sz w:val="18"/>
        </w:rPr>
        <w:t xml:space="preserve">[EN]  </w:t>
      </w:r>
      <w:r>
        <w:rPr>
          <w:color w:val="555555"/>
          <w:sz w:val="22"/>
        </w:rPr>
        <w:t>I came to watch a movie.</w:t>
      </w:r>
    </w:p>
    <w:p>
      <w:pPr>
        <w:ind w:left="227"/>
      </w:pPr>
      <w:r>
        <w:rPr>
          <w:b/>
          <w:color w:val="555555"/>
          <w:sz w:val="18"/>
        </w:rPr>
        <w:t xml:space="preserve">[Audio] </w:t>
      </w:r>
      <w:r>
        <w:rPr>
          <w:color w:val="555555"/>
          <w:sz w:val="18"/>
        </w:rPr>
        <w:t xml:space="preserve">audio/grammar/n5-107.9.mp3   </w:t>
      </w:r>
      <w:hyperlink r:id="rId1198">
        <w:r>
          <w:rPr>
            <w:color w:val="1a5c38"/>
            <w:u w:val="single"/>
            <w:sz w:val="16"/>
          </w:rPr>
          <w:t>https://gauravaccentureproducts.github.io/JLPTSuccess/N5/audio/grammar/n5-107.9.mp3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買うに 行きます</w:t>
      </w:r>
    </w:p>
    <w:p>
      <w:pPr>
        <w:ind w:left="227"/>
      </w:pPr>
      <w:r>
        <w:rPr>
          <w:b/>
          <w:color w:val="1A5C38"/>
        </w:rPr>
        <w:t xml:space="preserve">✓ </w:t>
      </w:r>
      <w:r>
        <w:rPr>
          <w:color w:val="1A5C38"/>
          <w:lang w:val="ja-JP" w:eastAsia="ja-JP" w:bidi="ja-JP"/>
        </w:rPr>
        <w:t>買いに 行きます</w:t>
      </w:r>
    </w:p>
    <w:p>
      <w:pPr>
        <w:ind w:left="227"/>
      </w:pPr>
      <w:r>
        <w:rPr>
          <w:i/>
          <w:color w:val="555555"/>
          <w:sz w:val="20"/>
        </w:rPr>
        <w:t>Use the い-stem (買う → 買い), not the dictionary form, before に + movement verb.</w:t>
      </w:r>
    </w:p>
    <w:p>
      <w:pPr>
        <w:ind w:left="227"/>
      </w:pPr>
      <w:r>
        <w:rPr>
          <w:b/>
          <w:color w:val="AA3333"/>
        </w:rPr>
        <w:t xml:space="preserve">✗ </w:t>
      </w:r>
      <w:r>
        <w:rPr>
          <w:color w:val="AA3333"/>
          <w:lang w:val="ja-JP" w:eastAsia="ja-JP" w:bidi="ja-JP"/>
        </w:rPr>
        <w:t>デパートへ 買いものを 行きます。</w:t>
      </w:r>
    </w:p>
    <w:p>
      <w:pPr>
        <w:ind w:left="227"/>
      </w:pPr>
      <w:r>
        <w:rPr>
          <w:b/>
          <w:color w:val="1A5C38"/>
        </w:rPr>
        <w:t xml:space="preserve">✓ </w:t>
      </w:r>
      <w:r>
        <w:rPr>
          <w:color w:val="1A5C38"/>
          <w:lang w:val="ja-JP" w:eastAsia="ja-JP" w:bidi="ja-JP"/>
        </w:rPr>
        <w:t>デパートへ 買いものに 行きます。</w:t>
      </w:r>
    </w:p>
    <w:p>
      <w:pPr>
        <w:ind w:left="227"/>
      </w:pPr>
      <w:r>
        <w:rPr>
          <w:i/>
          <w:color w:val="555555"/>
          <w:sz w:val="20"/>
        </w:rPr>
        <w:t>Purpose of motion uses に (verb-stem + に + 行く/来る/帰る). The pattern is: [destination] + へ + [purpose-stem] + に + motion-verb. を would mark 買いもの as a direct object of 行く — but 行く doesn't take direct objects.</w:t>
      </w:r>
    </w:p>
    <w:p>
      <w:pPr>
        <w:ind w:left="227"/>
      </w:pPr>
      <w:r>
        <w:rPr>
          <w:b/>
          <w:color w:val="AA3333"/>
        </w:rPr>
        <w:t xml:space="preserve">✗ </w:t>
      </w:r>
      <w:r>
        <w:rPr>
          <w:color w:val="AA3333"/>
          <w:lang w:val="ja-JP" w:eastAsia="ja-JP" w:bidi="ja-JP"/>
        </w:rPr>
        <w:t>デパートへ 買いものに 行きるます。</w:t>
      </w:r>
    </w:p>
    <w:p>
      <w:pPr>
        <w:ind w:left="227"/>
      </w:pPr>
      <w:r>
        <w:rPr>
          <w:b/>
          <w:color w:val="1A5C38"/>
        </w:rPr>
        <w:t xml:space="preserve">✓ </w:t>
      </w:r>
      <w:r>
        <w:rPr>
          <w:color w:val="1A5C38"/>
          <w:lang w:val="ja-JP" w:eastAsia="ja-JP" w:bidi="ja-JP"/>
        </w:rPr>
        <w:t>デパートへ 買いものに 行きます。</w:t>
      </w:r>
    </w:p>
    <w:p>
      <w:pPr>
        <w:ind w:left="227"/>
      </w:pPr>
      <w:r>
        <w:rPr>
          <w:i/>
          <w:color w:val="555555"/>
          <w:sz w:val="20"/>
        </w:rPr>
        <w:t>Group 1 verb 行く: dictionary form 行く, polite 行きます (drop final う-row, add い-row + ます). 行きる is wrong — that conflates Group 1 with Group 2. Pattern: い-row stem + ます.</w:t>
      </w:r>
    </w:p>
    <w:p>
      <w:pPr>
        <w:ind w:left="227"/>
      </w:pPr>
      <w:r>
        <w:rPr>
          <w:i/>
          <w:color w:val="555555"/>
          <w:sz w:val="20"/>
        </w:rPr>
        <w:t>Plain form 行く is casual; polite form 行きます is for formal contexts (reports, customer interactions, strangers). Match register to context. Mixing plain dictionary form with formal frame sounds informal.</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たべるに いきます。</w:t>
      </w:r>
    </w:p>
    <w:p>
      <w:pPr>
        <w:ind w:left="227"/>
      </w:pPr>
      <w:r>
        <w:rPr>
          <w:b/>
          <w:color w:val="1A5C38"/>
        </w:rPr>
        <w:t xml:space="preserve">✓ </w:t>
      </w:r>
      <w:r>
        <w:rPr>
          <w:color w:val="1A5C38"/>
          <w:lang w:val="ja-JP" w:eastAsia="ja-JP" w:bidi="ja-JP"/>
        </w:rPr>
        <w:t>たべに いきます。</w:t>
      </w:r>
    </w:p>
    <w:p>
      <w:pPr>
        <w:ind w:left="227"/>
      </w:pPr>
      <w:r>
        <w:rPr>
          <w:i/>
          <w:color w:val="555555"/>
          <w:sz w:val="20"/>
        </w:rPr>
        <w:t>Verb-stem (drop ます or る) + に+motion-verb. たべる→たべ+に.</w:t>
      </w:r>
    </w:p>
    <w:p>
      <w:pPr>
        <w:ind w:left="227"/>
      </w:pPr>
      <w:r>
        <w:rPr>
          <w:b/>
          <w:color w:val="AA3333"/>
        </w:rPr>
        <w:t xml:space="preserve">✗ </w:t>
      </w:r>
      <w:r>
        <w:rPr>
          <w:color w:val="AA3333"/>
          <w:lang w:val="ja-JP" w:eastAsia="ja-JP" w:bidi="ja-JP"/>
        </w:rPr>
        <w:t>すしを たべに いきます ました。</w:t>
      </w:r>
    </w:p>
    <w:p>
      <w:pPr>
        <w:ind w:left="227"/>
      </w:pPr>
      <w:r>
        <w:rPr>
          <w:b/>
          <w:color w:val="1A5C38"/>
        </w:rPr>
        <w:t xml:space="preserve">✓ </w:t>
      </w:r>
      <w:r>
        <w:rPr>
          <w:color w:val="1A5C38"/>
          <w:lang w:val="ja-JP" w:eastAsia="ja-JP" w:bidi="ja-JP"/>
        </w:rPr>
        <w:t>すしを たべに いきました。</w:t>
      </w:r>
    </w:p>
    <w:p>
      <w:pPr>
        <w:ind w:left="227"/>
      </w:pPr>
      <w:r>
        <w:rPr>
          <w:i/>
          <w:color w:val="555555"/>
          <w:sz w:val="20"/>
        </w:rPr>
        <w:t>Past tense sits on the motion-verb (いきました), not on ます stacked.</w:t>
      </w:r>
    </w:p>
    <w:p>
      <w:pPr>
        <w:ind w:left="227"/>
      </w:pPr>
      <w:r>
        <w:rPr>
          <w:b/>
          <w:color w:val="AA3333"/>
        </w:rPr>
        <w:t xml:space="preserve">✗ </w:t>
      </w:r>
      <w:r>
        <w:rPr>
          <w:color w:val="AA3333"/>
          <w:lang w:val="ja-JP" w:eastAsia="ja-JP" w:bidi="ja-JP"/>
        </w:rPr>
        <w:t>べんきょうに します。</w:t>
      </w:r>
    </w:p>
    <w:p>
      <w:pPr>
        <w:ind w:left="227"/>
      </w:pPr>
      <w:r>
        <w:rPr>
          <w:b/>
          <w:color w:val="1A5C38"/>
        </w:rPr>
        <w:t xml:space="preserve">✓ </w:t>
      </w:r>
      <w:r>
        <w:rPr>
          <w:color w:val="1A5C38"/>
          <w:lang w:val="ja-JP" w:eastAsia="ja-JP" w:bidi="ja-JP"/>
        </w:rPr>
        <w:t>べんきょうに いきます。 / べんきょうします。</w:t>
      </w:r>
    </w:p>
    <w:p>
      <w:pPr>
        <w:ind w:left="227"/>
      </w:pPr>
      <w:r>
        <w:rPr>
          <w:i/>
          <w:color w:val="555555"/>
          <w:sz w:val="20"/>
        </w:rPr>
        <w:t>します alone is the suru-verb; for "go to study" need いきます.</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Movement-with-purpose: Verb-stem + に + 行きます/来ます/かえります. 食べに 行きます = go to eat. The に marks the purpose.</w:t>
      </w:r>
    </w:p>
    <w:p>
      <w:r>
        <w:rPr>
          <w:b/>
          <w:sz w:val="20"/>
        </w:rPr>
        <w:t xml:space="preserve">Why it matters: </w:t>
      </w:r>
      <w:r>
        <w:rPr>
          <w:sz w:val="20"/>
        </w:rPr>
        <w:t>Daily-life movement vocabulary. Without this, you have to chain two verbs awkwardly. The compact 'go-to-do-X' form is core spoken JP.</w:t>
      </w:r>
    </w:p>
    <w:p>
      <w:r>
        <w:rPr>
          <w:b/>
          <w:sz w:val="20"/>
        </w:rPr>
        <w:t xml:space="preserve">Common pitfalls: </w:t>
      </w:r>
      <w:r>
        <w:rPr>
          <w:sz w:val="20"/>
        </w:rPr>
        <w:t>Using で instead of に (×食べで 行きます). Forgetting to use Verb-stem (not dictionary form).</w:t>
      </w:r>
    </w:p>
    <w:p>
      <w:r>
        <w:rPr>
          <w:b/>
          <w:sz w:val="20"/>
        </w:rPr>
        <w:t xml:space="preserve">Practice tip: </w:t>
      </w:r>
      <w:r>
        <w:rPr>
          <w:sz w:val="20"/>
        </w:rPr>
        <w:t>Build 5 'go to do X' sentences: 買いものに 行きます, あいに 行きます, 食べに きました.</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11}</w:t>
      </w:r>
    </w:p>
    <w:p>
      <w:r>
        <w:rPr>
          <w:b/>
          <w:sz w:val="20"/>
        </w:rPr>
        <w:t xml:space="preserve">Minna no Nihongo chapter: </w:t>
      </w:r>
      <w:r>
        <w:rPr>
          <w:sz w:val="20"/>
        </w:rPr>
        <w:t>{'book': 1, 'chapter': 13}</w:t>
      </w:r>
    </w:p>
    <w:p>
      <w:r>
        <w:br w:type="page"/>
      </w:r>
    </w:p>
    <w:p>
      <w:pPr>
        <w:pStyle w:val="Heading1"/>
      </w:pPr>
      <w:r>
        <w:rPr>
          <w:color w:val="14452A"/>
          <w:sz w:val="36"/>
        </w:rPr>
        <w:t>Category 12: Counters and Quantity</w:t>
      </w:r>
    </w:p>
    <w:p>
      <w:r>
        <w:rPr>
          <w:b w:val="0"/>
          <w:i/>
          <w:color w:val="555555"/>
          <w:sz w:val="20"/>
        </w:rPr>
        <w:t>3 grammar patterns in this category.</w:t>
      </w:r>
    </w:p>
    <w:p>
      <w:r>
        <w:br w:type="page"/>
      </w:r>
    </w:p>
    <w:p>
      <w:pPr>
        <w:pStyle w:val="Heading1"/>
      </w:pPr>
      <w:r>
        <w:rPr>
          <w:color w:val="555555"/>
          <w:sz w:val="40"/>
        </w:rPr>
        <w:t xml:space="preserve">n5-108 </w:t>
      </w:r>
      <w:r>
        <w:rPr>
          <w:color w:val="14452A"/>
          <w:sz w:val="40"/>
        </w:rPr>
        <w:t xml:space="preserve">— </w:t>
      </w:r>
      <w:r>
        <w:rPr>
          <w:color w:val="14452A"/>
          <w:sz w:val="40"/>
          <w:lang w:val="ja-JP" w:eastAsia="ja-JP" w:bidi="ja-JP"/>
        </w:rPr>
        <w:t>Number + counter</w:t>
      </w:r>
    </w:p>
    <w:p>
      <w:r>
        <w:rPr>
          <w:i/>
          <w:color w:val="1A5C38"/>
          <w:sz w:val="24"/>
        </w:rPr>
        <w:t>Number + counter - counting things in Japanese (人, まい, 本, はい, さつ, つ, etc.)</w:t>
      </w:r>
    </w:p>
    <w:p>
      <w:r>
        <w:rPr>
          <w:sz w:val="18"/>
        </w:rPr>
        <w:t xml:space="preserve">Open interactive page: </w:t>
      </w:r>
      <w:hyperlink r:id="rId1199">
        <w:r>
          <w:rPr>
            <w:color w:val="1a5c38"/>
            <w:u w:val="single"/>
            <w:sz w:val="18"/>
          </w:rPr>
          <w:t>https://gauravaccentureproducts.github.io/JLPTSuccess/N5/#/learn/n5-108</w:t>
        </w:r>
      </w:hyperlink>
    </w:p>
    <w:p>
      <w:pPr>
        <w:pStyle w:val="Heading2"/>
      </w:pPr>
      <w:r>
        <w:rPr>
          <w:color w:val="14452A"/>
          <w:sz w:val="28"/>
        </w:rPr>
        <w:t>Meaning</w:t>
      </w:r>
    </w:p>
    <w:p>
      <w:r>
        <w:rPr>
          <w:b/>
          <w:sz w:val="20"/>
        </w:rPr>
        <w:t xml:space="preserve">Japanese: </w:t>
      </w:r>
      <w:r>
        <w:rPr>
          <w:sz w:val="20"/>
          <w:lang w:val="ja-JP" w:eastAsia="ja-JP" w:bidi="ja-JP"/>
        </w:rPr>
        <w:t>「Noun + に」は 行く ばしょや、する ときを いいます。「7時に おきます」「学校に 行きます」。</w:t>
      </w:r>
    </w:p>
    <w:p>
      <w:r>
        <w:rPr>
          <w:b/>
          <w:sz w:val="20"/>
        </w:rPr>
        <w:t xml:space="preserve">English: </w:t>
      </w:r>
      <w:r>
        <w:rPr>
          <w:sz w:val="20"/>
        </w:rPr>
        <w:t>Number + counter - counting things in Japanese (人, まい, 本, はい, さつ, つ, etc.)</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Japanese requires a counter when stating quantity. Pick the right counter based on the noun's shape/category. Memorize sound-changes: いっ before こ/さ/つ/ぴ; ろっ for 6 with most counters.</w:t>
      </w:r>
    </w:p>
    <w:p>
      <w:pPr>
        <w:pStyle w:val="Heading2"/>
      </w:pPr>
      <w:r>
        <w:rPr>
          <w:color w:val="14452A"/>
          <w:sz w:val="28"/>
        </w:rPr>
        <w:t>Pattern usage</w:t>
      </w:r>
    </w:p>
    <w:p>
      <w:r>
        <w:rPr>
          <w:b/>
          <w:sz w:val="20"/>
        </w:rPr>
        <w:t xml:space="preserve">Attaches to: </w:t>
      </w:r>
      <w:r>
        <w:rPr>
          <w:sz w:val="20"/>
        </w:rPr>
        <w:t>quantity</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people</w:t>
            </w:r>
          </w:p>
        </w:tc>
        <w:tc>
          <w:tcPr>
            <w:tcW w:type="dxa" w:w="2880"/>
          </w:tcPr>
          <w:p>
            <w:r>
              <w:t>人 (にん) - people: 1 ひとり, 2 ふたり, 3 さんにん, ...</w:t>
            </w:r>
          </w:p>
        </w:tc>
        <w:tc>
          <w:tcPr>
            <w:tcW w:type="dxa" w:w="2880"/>
          </w:tcPr>
          <w:p>
            <w:r>
              <w:rPr>
                <w:lang w:val="ja-JP" w:eastAsia="ja-JP" w:bidi="ja-JP"/>
              </w:rPr>
              <w:t>3にん</w:t>
            </w:r>
          </w:p>
        </w:tc>
      </w:tr>
      <w:tr>
        <w:tc>
          <w:tcPr>
            <w:tcW w:type="dxa" w:w="2880"/>
          </w:tcPr>
          <w:p>
            <w:r>
              <w:t>flat</w:t>
            </w:r>
          </w:p>
        </w:tc>
        <w:tc>
          <w:tcPr>
            <w:tcW w:type="dxa" w:w="2880"/>
          </w:tcPr>
          <w:p>
            <w:r>
              <w:t>まい (まい) - flat things: 1 いちまい, 2 にまい, ...</w:t>
            </w:r>
          </w:p>
        </w:tc>
        <w:tc>
          <w:tcPr>
            <w:tcW w:type="dxa" w:w="2880"/>
          </w:tcPr>
          <w:p>
            <w:r>
              <w:rPr>
                <w:lang w:val="ja-JP" w:eastAsia="ja-JP" w:bidi="ja-JP"/>
              </w:rPr>
              <w:t>5まい</w:t>
            </w:r>
          </w:p>
        </w:tc>
      </w:tr>
      <w:tr>
        <w:tc>
          <w:tcPr>
            <w:tcW w:type="dxa" w:w="2880"/>
          </w:tcPr>
          <w:p>
            <w:r>
              <w:t>long</w:t>
            </w:r>
          </w:p>
        </w:tc>
        <w:tc>
          <w:tcPr>
            <w:tcW w:type="dxa" w:w="2880"/>
          </w:tcPr>
          <w:p>
            <w:r>
              <w:t>本 (ほん) - long things: 1 いっぽん, 2 にほん, 3 さんぼん, ...</w:t>
            </w:r>
          </w:p>
        </w:tc>
        <w:tc>
          <w:tcPr>
            <w:tcW w:type="dxa" w:w="2880"/>
          </w:tcPr>
          <w:p>
            <w:r>
              <w:rPr>
                <w:lang w:val="ja-JP" w:eastAsia="ja-JP" w:bidi="ja-JP"/>
              </w:rPr>
              <w:t>3本</w:t>
            </w:r>
          </w:p>
        </w:tc>
      </w:tr>
      <w:tr>
        <w:tc>
          <w:tcPr>
            <w:tcW w:type="dxa" w:w="2880"/>
          </w:tcPr>
          <w:p>
            <w:r>
              <w:t>books</w:t>
            </w:r>
          </w:p>
        </w:tc>
        <w:tc>
          <w:tcPr>
            <w:tcW w:type="dxa" w:w="2880"/>
          </w:tcPr>
          <w:p>
            <w:r>
              <w:t>さつ (さつ) - books: 1 いっさつ, 2 にさつ, ...</w:t>
            </w:r>
          </w:p>
        </w:tc>
        <w:tc>
          <w:tcPr>
            <w:tcW w:type="dxa" w:w="2880"/>
          </w:tcPr>
          <w:p>
            <w:r>
              <w:rPr>
                <w:lang w:val="ja-JP" w:eastAsia="ja-JP" w:bidi="ja-JP"/>
              </w:rPr>
              <w:t>2さつ</w:t>
            </w:r>
          </w:p>
        </w:tc>
      </w:tr>
      <w:tr>
        <w:tc>
          <w:tcPr>
            <w:tcW w:type="dxa" w:w="2880"/>
          </w:tcPr>
          <w:p>
            <w:r>
              <w:t>general</w:t>
            </w:r>
          </w:p>
        </w:tc>
        <w:tc>
          <w:tcPr>
            <w:tcW w:type="dxa" w:w="2880"/>
          </w:tcPr>
          <w:p>
            <w:r>
              <w:t>つ - general things: 1 ひとつ, 2 ふたつ, ..., 10 とお</w:t>
            </w:r>
          </w:p>
        </w:tc>
        <w:tc>
          <w:tcPr>
            <w:tcW w:type="dxa" w:w="2880"/>
          </w:tcPr>
          <w:p>
            <w:r>
              <w:rPr>
                <w:lang w:val="ja-JP" w:eastAsia="ja-JP" w:bidi="ja-JP"/>
              </w:rPr>
              <w:t>ひとつ</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りんごを ふたつ ください。</w:t>
      </w:r>
    </w:p>
    <w:p>
      <w:pPr>
        <w:ind w:left="227"/>
      </w:pPr>
      <w:r>
        <w:rPr>
          <w:b/>
          <w:color w:val="555555"/>
          <w:sz w:val="18"/>
        </w:rPr>
        <w:t xml:space="preserve">[EN]  </w:t>
      </w:r>
      <w:r>
        <w:rPr>
          <w:color w:val="555555"/>
          <w:sz w:val="22"/>
        </w:rPr>
        <w:t>Please give me 2 apples.</w:t>
      </w:r>
    </w:p>
    <w:p>
      <w:pPr>
        <w:ind w:left="227"/>
      </w:pPr>
      <w:r>
        <w:rPr>
          <w:b/>
          <w:color w:val="555555"/>
          <w:sz w:val="18"/>
        </w:rPr>
        <w:t xml:space="preserve">[Audio] </w:t>
      </w:r>
      <w:r>
        <w:rPr>
          <w:color w:val="555555"/>
          <w:sz w:val="18"/>
        </w:rPr>
        <w:t xml:space="preserve">audio/grammar/n5-108.0.mp3   </w:t>
      </w:r>
      <w:hyperlink r:id="rId1200">
        <w:r>
          <w:rPr>
            <w:color w:val="1a5c38"/>
            <w:u w:val="single"/>
            <w:sz w:val="16"/>
          </w:rPr>
          <w:t>https://gauravaccentureproducts.github.io/JLPTSuccess/N5/audio/grammar/n5-108.0.mp3</w:t>
        </w:r>
      </w:hyperlink>
    </w:p>
    <w:p>
      <w:r>
        <w:rPr>
          <w:b/>
          <w:color w:val="1A5C38"/>
          <w:sz w:val="20"/>
        </w:rPr>
        <w:t>Example 2  (affirmative)</w:t>
      </w:r>
    </w:p>
    <w:p>
      <w:pPr>
        <w:ind w:left="227"/>
      </w:pPr>
      <w:r>
        <w:rPr>
          <w:b/>
          <w:color w:val="555555"/>
          <w:sz w:val="18"/>
        </w:rPr>
        <w:t xml:space="preserve">[JA]  </w:t>
      </w:r>
      <w:r>
        <w:rPr>
          <w:sz w:val="22"/>
          <w:lang w:val="ja-JP" w:eastAsia="ja-JP" w:bidi="ja-JP"/>
        </w:rPr>
        <w:t>学生が 5にん います。</w:t>
      </w:r>
    </w:p>
    <w:p>
      <w:pPr>
        <w:ind w:left="227"/>
      </w:pPr>
      <w:r>
        <w:rPr>
          <w:b/>
          <w:color w:val="555555"/>
          <w:sz w:val="18"/>
        </w:rPr>
        <w:t xml:space="preserve">[EN]  </w:t>
      </w:r>
      <w:r>
        <w:rPr>
          <w:color w:val="555555"/>
          <w:sz w:val="22"/>
        </w:rPr>
        <w:t>There are 5 students.</w:t>
      </w:r>
    </w:p>
    <w:p>
      <w:pPr>
        <w:ind w:left="227"/>
      </w:pPr>
      <w:r>
        <w:rPr>
          <w:b/>
          <w:color w:val="555555"/>
          <w:sz w:val="18"/>
        </w:rPr>
        <w:t xml:space="preserve">[Audio] </w:t>
      </w:r>
      <w:r>
        <w:rPr>
          <w:color w:val="555555"/>
          <w:sz w:val="18"/>
        </w:rPr>
        <w:t xml:space="preserve">audio/grammar/n5-108.1.mp3   </w:t>
      </w:r>
      <w:hyperlink r:id="rId1201">
        <w:r>
          <w:rPr>
            <w:color w:val="1a5c38"/>
            <w:u w:val="single"/>
            <w:sz w:val="16"/>
          </w:rPr>
          <w:t>https://gauravaccentureproducts.github.io/JLPTSuccess/N5/audio/grammar/n5-108.1.mp3</w:t>
        </w:r>
      </w:hyperlink>
    </w:p>
    <w:p>
      <w:r>
        <w:rPr>
          <w:b/>
          <w:color w:val="1A5C38"/>
          <w:sz w:val="20"/>
        </w:rPr>
        <w:t>Example 3  (past)</w:t>
      </w:r>
    </w:p>
    <w:p>
      <w:pPr>
        <w:ind w:left="227"/>
      </w:pPr>
      <w:r>
        <w:rPr>
          <w:b/>
          <w:color w:val="555555"/>
          <w:sz w:val="18"/>
        </w:rPr>
        <w:t xml:space="preserve">[JA]  </w:t>
      </w:r>
      <w:r>
        <w:rPr>
          <w:sz w:val="22"/>
          <w:lang w:val="ja-JP" w:eastAsia="ja-JP" w:bidi="ja-JP"/>
        </w:rPr>
        <w:t>本を 3さつ 読みました。</w:t>
      </w:r>
    </w:p>
    <w:p>
      <w:pPr>
        <w:ind w:left="227"/>
      </w:pPr>
      <w:r>
        <w:rPr>
          <w:b/>
          <w:color w:val="555555"/>
          <w:sz w:val="18"/>
        </w:rPr>
        <w:t xml:space="preserve">[EN]  </w:t>
      </w:r>
      <w:r>
        <w:rPr>
          <w:color w:val="555555"/>
          <w:sz w:val="22"/>
        </w:rPr>
        <w:t>I read 3 books.</w:t>
      </w:r>
    </w:p>
    <w:p>
      <w:pPr>
        <w:ind w:left="227"/>
      </w:pPr>
      <w:r>
        <w:rPr>
          <w:b/>
          <w:color w:val="555555"/>
          <w:sz w:val="18"/>
        </w:rPr>
        <w:t xml:space="preserve">[Audio] </w:t>
      </w:r>
      <w:r>
        <w:rPr>
          <w:color w:val="555555"/>
          <w:sz w:val="18"/>
        </w:rPr>
        <w:t xml:space="preserve">audio/grammar/n5-108.2.mp3   </w:t>
      </w:r>
      <w:hyperlink r:id="rId1202">
        <w:r>
          <w:rPr>
            <w:color w:val="1a5c38"/>
            <w:u w:val="single"/>
            <w:sz w:val="16"/>
          </w:rPr>
          <w:t>https://gauravaccentureproducts.github.io/JLPTSuccess/N5/audio/grammar/n5-108.2.mp3</w:t>
        </w:r>
      </w:hyperlink>
    </w:p>
    <w:p>
      <w:r>
        <w:rPr>
          <w:b/>
          <w:color w:val="1A5C38"/>
          <w:sz w:val="20"/>
        </w:rPr>
        <w:t>Example 4  (affirmative)</w:t>
      </w:r>
    </w:p>
    <w:p>
      <w:pPr>
        <w:ind w:left="227"/>
      </w:pPr>
      <w:r>
        <w:rPr>
          <w:b/>
          <w:color w:val="555555"/>
          <w:sz w:val="18"/>
        </w:rPr>
        <w:t xml:space="preserve">[JA]  </w:t>
      </w:r>
      <w:r>
        <w:rPr>
          <w:sz w:val="22"/>
          <w:lang w:val="ja-JP" w:eastAsia="ja-JP" w:bidi="ja-JP"/>
        </w:rPr>
        <w:t>ビールを 2本 飲みます。</w:t>
      </w:r>
    </w:p>
    <w:p>
      <w:pPr>
        <w:ind w:left="227"/>
      </w:pPr>
      <w:r>
        <w:rPr>
          <w:b/>
          <w:color w:val="555555"/>
          <w:sz w:val="18"/>
        </w:rPr>
        <w:t xml:space="preserve">[EN]  </w:t>
      </w:r>
      <w:r>
        <w:rPr>
          <w:color w:val="555555"/>
          <w:sz w:val="22"/>
        </w:rPr>
        <w:t>I'll drink 2 bottles of beer.</w:t>
      </w:r>
    </w:p>
    <w:p>
      <w:pPr>
        <w:ind w:left="227"/>
      </w:pPr>
      <w:r>
        <w:rPr>
          <w:b/>
          <w:color w:val="555555"/>
          <w:sz w:val="18"/>
        </w:rPr>
        <w:t xml:space="preserve">[Audio] </w:t>
      </w:r>
      <w:r>
        <w:rPr>
          <w:color w:val="555555"/>
          <w:sz w:val="18"/>
        </w:rPr>
        <w:t xml:space="preserve">audio/grammar/n5-108.3.mp3   </w:t>
      </w:r>
      <w:hyperlink r:id="rId1203">
        <w:r>
          <w:rPr>
            <w:color w:val="1a5c38"/>
            <w:u w:val="single"/>
            <w:sz w:val="16"/>
          </w:rPr>
          <w:t>https://gauravaccentureproducts.github.io/JLPTSuccess/N5/audio/grammar/n5-108.3.mp3</w:t>
        </w:r>
      </w:hyperlink>
    </w:p>
    <w:p>
      <w:r>
        <w:rPr>
          <w:b/>
          <w:color w:val="1A5C38"/>
          <w:sz w:val="20"/>
        </w:rPr>
        <w:t>Example 5  (affirmative)</w:t>
      </w:r>
    </w:p>
    <w:p>
      <w:pPr>
        <w:ind w:left="227"/>
      </w:pPr>
      <w:r>
        <w:rPr>
          <w:b/>
          <w:color w:val="555555"/>
          <w:sz w:val="18"/>
        </w:rPr>
        <w:t xml:space="preserve">[JA]  </w:t>
      </w:r>
      <w:r>
        <w:rPr>
          <w:sz w:val="22"/>
          <w:lang w:val="ja-JP" w:eastAsia="ja-JP" w:bidi="ja-JP"/>
        </w:rPr>
        <w:t>りんごを ひとつずつ ください。</w:t>
      </w:r>
    </w:p>
    <w:p>
      <w:pPr>
        <w:ind w:left="227"/>
      </w:pPr>
      <w:r>
        <w:rPr>
          <w:b/>
          <w:color w:val="555555"/>
          <w:sz w:val="18"/>
        </w:rPr>
        <w:t xml:space="preserve">[EN]  </w:t>
      </w:r>
      <w:r>
        <w:rPr>
          <w:color w:val="555555"/>
          <w:sz w:val="22"/>
        </w:rPr>
        <w:t>Please give one apple each.</w:t>
      </w:r>
    </w:p>
    <w:p>
      <w:pPr>
        <w:ind w:left="227"/>
      </w:pPr>
      <w:r>
        <w:rPr>
          <w:b/>
          <w:color w:val="555555"/>
          <w:sz w:val="18"/>
        </w:rPr>
        <w:t xml:space="preserve">[Audio] </w:t>
      </w:r>
      <w:r>
        <w:rPr>
          <w:color w:val="555555"/>
          <w:sz w:val="18"/>
        </w:rPr>
        <w:t xml:space="preserve">audio/grammar/n5-108.4.mp3   </w:t>
      </w:r>
      <w:hyperlink r:id="rId1204">
        <w:r>
          <w:rPr>
            <w:color w:val="1a5c38"/>
            <w:u w:val="single"/>
            <w:sz w:val="16"/>
          </w:rPr>
          <w:t>https://gauravaccentureproducts.github.io/JLPTSuccess/N5/audio/grammar/n5-108.4.mp3</w:t>
        </w:r>
      </w:hyperlink>
    </w:p>
    <w:p>
      <w:r>
        <w:rPr>
          <w:b/>
          <w:color w:val="1A5C38"/>
          <w:sz w:val="20"/>
        </w:rPr>
        <w:t>Example 6  (past)</w:t>
      </w:r>
    </w:p>
    <w:p>
      <w:pPr>
        <w:ind w:left="227"/>
      </w:pPr>
      <w:r>
        <w:rPr>
          <w:b/>
          <w:color w:val="555555"/>
          <w:sz w:val="18"/>
        </w:rPr>
        <w:t xml:space="preserve">[JA]  </w:t>
      </w:r>
      <w:r>
        <w:rPr>
          <w:sz w:val="22"/>
          <w:lang w:val="ja-JP" w:eastAsia="ja-JP" w:bidi="ja-JP"/>
        </w:rPr>
        <w:t>りんごを 三つ 買いました。</w:t>
      </w:r>
    </w:p>
    <w:p>
      <w:pPr>
        <w:ind w:left="227"/>
      </w:pPr>
      <w:r>
        <w:rPr>
          <w:b/>
          <w:color w:val="555555"/>
          <w:sz w:val="18"/>
        </w:rPr>
        <w:t xml:space="preserve">[EN]  </w:t>
      </w:r>
      <w:r>
        <w:rPr>
          <w:color w:val="555555"/>
          <w:sz w:val="22"/>
        </w:rPr>
        <w:t>I bought three apples.</w:t>
      </w:r>
    </w:p>
    <w:p>
      <w:pPr>
        <w:ind w:left="227"/>
      </w:pPr>
      <w:r>
        <w:rPr>
          <w:b/>
          <w:color w:val="555555"/>
          <w:sz w:val="18"/>
        </w:rPr>
        <w:t xml:space="preserve">[Audio] </w:t>
      </w:r>
      <w:r>
        <w:rPr>
          <w:color w:val="555555"/>
          <w:sz w:val="18"/>
        </w:rPr>
        <w:t xml:space="preserve">audio/grammar/n5-108.5.mp3   </w:t>
      </w:r>
      <w:hyperlink r:id="rId1205">
        <w:r>
          <w:rPr>
            <w:color w:val="1a5c38"/>
            <w:u w:val="single"/>
            <w:sz w:val="16"/>
          </w:rPr>
          <w:t>https://gauravaccentureproducts.github.io/JLPTSuccess/N5/audio/grammar/n5-108.5.mp3</w:t>
        </w:r>
      </w:hyperlink>
    </w:p>
    <w:p>
      <w:r>
        <w:rPr>
          <w:b/>
          <w:color w:val="1A5C38"/>
          <w:sz w:val="20"/>
        </w:rPr>
        <w:t>Example 7  (affirmative)</w:t>
      </w:r>
    </w:p>
    <w:p>
      <w:pPr>
        <w:ind w:left="227"/>
      </w:pPr>
      <w:r>
        <w:rPr>
          <w:b/>
          <w:color w:val="555555"/>
          <w:sz w:val="18"/>
        </w:rPr>
        <w:t xml:space="preserve">[JA]  </w:t>
      </w:r>
      <w:r>
        <w:rPr>
          <w:sz w:val="22"/>
          <w:lang w:val="ja-JP" w:eastAsia="ja-JP" w:bidi="ja-JP"/>
        </w:rPr>
        <w:t>えんぴつが 五本 あります。</w:t>
      </w:r>
    </w:p>
    <w:p>
      <w:pPr>
        <w:ind w:left="227"/>
      </w:pPr>
      <w:r>
        <w:rPr>
          <w:b/>
          <w:color w:val="555555"/>
          <w:sz w:val="18"/>
        </w:rPr>
        <w:t xml:space="preserve">[EN]  </w:t>
      </w:r>
      <w:r>
        <w:rPr>
          <w:color w:val="555555"/>
          <w:sz w:val="22"/>
        </w:rPr>
        <w:t>There are five pencils.</w:t>
      </w:r>
    </w:p>
    <w:p>
      <w:pPr>
        <w:ind w:left="227"/>
      </w:pPr>
      <w:r>
        <w:rPr>
          <w:b/>
          <w:color w:val="555555"/>
          <w:sz w:val="18"/>
        </w:rPr>
        <w:t xml:space="preserve">[Audio] </w:t>
      </w:r>
      <w:r>
        <w:rPr>
          <w:color w:val="555555"/>
          <w:sz w:val="18"/>
        </w:rPr>
        <w:t xml:space="preserve">audio/grammar/n5-108.6.mp3   </w:t>
      </w:r>
      <w:hyperlink r:id="rId1206">
        <w:r>
          <w:rPr>
            <w:color w:val="1a5c38"/>
            <w:u w:val="single"/>
            <w:sz w:val="16"/>
          </w:rPr>
          <w:t>https://gauravaccentureproducts.github.io/JLPTSuccess/N5/audio/grammar/n5-108.6.mp3</w:t>
        </w:r>
      </w:hyperlink>
    </w:p>
    <w:p>
      <w:r>
        <w:rPr>
          <w:b/>
          <w:color w:val="1A5C38"/>
          <w:sz w:val="20"/>
        </w:rPr>
        <w:t>Example 8  (counter-object-tsu)</w:t>
      </w:r>
    </w:p>
    <w:p>
      <w:pPr>
        <w:ind w:left="227"/>
      </w:pPr>
      <w:r>
        <w:rPr>
          <w:b/>
          <w:color w:val="555555"/>
          <w:sz w:val="18"/>
        </w:rPr>
        <w:t xml:space="preserve">[JA]  </w:t>
      </w:r>
      <w:r>
        <w:rPr>
          <w:sz w:val="22"/>
          <w:lang w:val="ja-JP" w:eastAsia="ja-JP" w:bidi="ja-JP"/>
        </w:rPr>
        <w:t>りんごを みっつ かいました。</w:t>
      </w:r>
    </w:p>
    <w:p>
      <w:pPr>
        <w:ind w:left="227"/>
      </w:pPr>
      <w:r>
        <w:rPr>
          <w:b/>
          <w:color w:val="555555"/>
          <w:sz w:val="18"/>
        </w:rPr>
        <w:t xml:space="preserve">[EN]  </w:t>
      </w:r>
      <w:r>
        <w:rPr>
          <w:color w:val="555555"/>
          <w:sz w:val="22"/>
        </w:rPr>
        <w:t>I bought three apples.</w:t>
      </w:r>
    </w:p>
    <w:p>
      <w:pPr>
        <w:ind w:left="227"/>
      </w:pPr>
      <w:r>
        <w:rPr>
          <w:b/>
          <w:color w:val="555555"/>
          <w:sz w:val="18"/>
        </w:rPr>
        <w:t xml:space="preserve">[Audio] </w:t>
      </w:r>
      <w:r>
        <w:rPr>
          <w:color w:val="555555"/>
          <w:sz w:val="18"/>
        </w:rPr>
        <w:t xml:space="preserve">audio/grammar/n5-108.7.mp3   </w:t>
      </w:r>
      <w:hyperlink r:id="rId1207">
        <w:r>
          <w:rPr>
            <w:color w:val="1a5c38"/>
            <w:u w:val="single"/>
            <w:sz w:val="16"/>
          </w:rPr>
          <w:t>https://gauravaccentureproducts.github.io/JLPTSuccess/N5/audio/grammar/n5-108.7.mp3</w:t>
        </w:r>
      </w:hyperlink>
    </w:p>
    <w:p>
      <w:r>
        <w:rPr>
          <w:b/>
          <w:color w:val="1A5C38"/>
          <w:sz w:val="20"/>
        </w:rPr>
        <w:t>Example 9  (counter-people)</w:t>
      </w:r>
    </w:p>
    <w:p>
      <w:pPr>
        <w:ind w:left="227"/>
      </w:pPr>
      <w:r>
        <w:rPr>
          <w:b/>
          <w:color w:val="555555"/>
          <w:sz w:val="18"/>
        </w:rPr>
        <w:t xml:space="preserve">[JA]  </w:t>
      </w:r>
      <w:r>
        <w:rPr>
          <w:sz w:val="22"/>
          <w:lang w:val="ja-JP" w:eastAsia="ja-JP" w:bidi="ja-JP"/>
        </w:rPr>
        <w:t>ひとが さんにん きました。</w:t>
      </w:r>
    </w:p>
    <w:p>
      <w:pPr>
        <w:ind w:left="227"/>
      </w:pPr>
      <w:r>
        <w:rPr>
          <w:b/>
          <w:color w:val="555555"/>
          <w:sz w:val="18"/>
        </w:rPr>
        <w:t xml:space="preserve">[EN]  </w:t>
      </w:r>
      <w:r>
        <w:rPr>
          <w:color w:val="555555"/>
          <w:sz w:val="22"/>
        </w:rPr>
        <w:t>Three people came.</w:t>
      </w:r>
    </w:p>
    <w:p>
      <w:pPr>
        <w:ind w:left="227"/>
      </w:pPr>
      <w:r>
        <w:rPr>
          <w:b/>
          <w:color w:val="555555"/>
          <w:sz w:val="18"/>
        </w:rPr>
        <w:t xml:space="preserve">[Audio] </w:t>
      </w:r>
      <w:r>
        <w:rPr>
          <w:color w:val="555555"/>
          <w:sz w:val="18"/>
        </w:rPr>
        <w:t xml:space="preserve">audio/grammar/n5-108.8.mp3   </w:t>
      </w:r>
      <w:hyperlink r:id="rId1208">
        <w:r>
          <w:rPr>
            <w:color w:val="1a5c38"/>
            <w:u w:val="single"/>
            <w:sz w:val="16"/>
          </w:rPr>
          <w:t>https://gauravaccentureproducts.github.io/JLPTSuccess/N5/audio/grammar/n5-108.8.mp3</w:t>
        </w:r>
      </w:hyperlink>
    </w:p>
    <w:p>
      <w:r>
        <w:rPr>
          <w:b/>
          <w:color w:val="1A5C38"/>
          <w:sz w:val="20"/>
        </w:rPr>
        <w:t>Example 10  (counter-small-animals)</w:t>
      </w:r>
    </w:p>
    <w:p>
      <w:pPr>
        <w:ind w:left="227"/>
      </w:pPr>
      <w:r>
        <w:rPr>
          <w:b/>
          <w:color w:val="555555"/>
          <w:sz w:val="18"/>
        </w:rPr>
        <w:t xml:space="preserve">[JA]  </w:t>
      </w:r>
      <w:r>
        <w:rPr>
          <w:sz w:val="22"/>
          <w:lang w:val="ja-JP" w:eastAsia="ja-JP" w:bidi="ja-JP"/>
        </w:rPr>
        <w:t>ねこが にひき います。</w:t>
      </w:r>
    </w:p>
    <w:p>
      <w:pPr>
        <w:ind w:left="227"/>
      </w:pPr>
      <w:r>
        <w:rPr>
          <w:b/>
          <w:color w:val="555555"/>
          <w:sz w:val="18"/>
        </w:rPr>
        <w:t xml:space="preserve">[EN]  </w:t>
      </w:r>
      <w:r>
        <w:rPr>
          <w:color w:val="555555"/>
          <w:sz w:val="22"/>
        </w:rPr>
        <w:t>There are two cats.</w:t>
      </w:r>
    </w:p>
    <w:p>
      <w:pPr>
        <w:ind w:left="227"/>
      </w:pPr>
      <w:r>
        <w:rPr>
          <w:b/>
          <w:color w:val="555555"/>
          <w:sz w:val="18"/>
        </w:rPr>
        <w:t xml:space="preserve">[Audio] </w:t>
      </w:r>
      <w:r>
        <w:rPr>
          <w:color w:val="555555"/>
          <w:sz w:val="18"/>
        </w:rPr>
        <w:t xml:space="preserve">audio/grammar/n5-108.9.mp3   </w:t>
      </w:r>
      <w:hyperlink r:id="rId1209">
        <w:r>
          <w:rPr>
            <w:color w:val="1a5c38"/>
            <w:u w:val="single"/>
            <w:sz w:val="16"/>
          </w:rPr>
          <w:t>https://gauravaccentureproducts.github.io/JLPTSuccess/N5/audio/grammar/n5-108.9.mp3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りんごを に たべました。</w:t>
      </w:r>
    </w:p>
    <w:p>
      <w:pPr>
        <w:ind w:left="227"/>
      </w:pPr>
      <w:r>
        <w:rPr>
          <w:b/>
          <w:color w:val="1A5C38"/>
        </w:rPr>
        <w:t xml:space="preserve">✓ </w:t>
      </w:r>
      <w:r>
        <w:rPr>
          <w:color w:val="1A5C38"/>
          <w:lang w:val="ja-JP" w:eastAsia="ja-JP" w:bidi="ja-JP"/>
        </w:rPr>
        <w:t>りんごを ふたつ たべました。</w:t>
      </w:r>
    </w:p>
    <w:p>
      <w:pPr>
        <w:ind w:left="227"/>
      </w:pPr>
      <w:r>
        <w:rPr>
          <w:i/>
          <w:color w:val="555555"/>
          <w:sz w:val="20"/>
        </w:rPr>
        <w:t>Need a counter - bare numbers can't quantify nouns.</w:t>
      </w:r>
    </w:p>
    <w:p>
      <w:pPr>
        <w:ind w:left="227"/>
      </w:pPr>
      <w:r>
        <w:rPr>
          <w:b/>
          <w:color w:val="AA3333"/>
        </w:rPr>
        <w:t xml:space="preserve">✗ </w:t>
      </w:r>
      <w:r>
        <w:rPr>
          <w:color w:val="AA3333"/>
          <w:lang w:val="ja-JP" w:eastAsia="ja-JP" w:bidi="ja-JP"/>
        </w:rPr>
        <w:t>りんごを ふたっつ ください。</w:t>
      </w:r>
    </w:p>
    <w:p>
      <w:pPr>
        <w:ind w:left="227"/>
      </w:pPr>
      <w:r>
        <w:rPr>
          <w:b/>
          <w:color w:val="1A5C38"/>
        </w:rPr>
        <w:t xml:space="preserve">✓ </w:t>
      </w:r>
      <w:r>
        <w:rPr>
          <w:color w:val="1A5C38"/>
          <w:lang w:val="ja-JP" w:eastAsia="ja-JP" w:bidi="ja-JP"/>
        </w:rPr>
        <w:t>りんごを ふたつ ください。</w:t>
      </w:r>
    </w:p>
    <w:p>
      <w:pPr>
        <w:ind w:left="227"/>
      </w:pPr>
      <w:r>
        <w:rPr>
          <w:i/>
          <w:color w:val="555555"/>
          <w:sz w:val="20"/>
        </w:rPr>
        <w:t>Native-counter ふたつ ('two') reads with kun-yomi. Don't double the っ — it's ふたつ (two morae: ふ + たつ → ふた+つ). Memorize the native series: ひとつ/ふたつ/みっつ/よっつ/いつつ/むっつ/ななつ/やっつ/ここのつ/とお.</w:t>
      </w:r>
    </w:p>
    <w:p>
      <w:pPr>
        <w:ind w:left="227"/>
      </w:pPr>
      <w:r>
        <w:rPr>
          <w:b/>
          <w:color w:val="AA3333"/>
        </w:rPr>
        <w:t xml:space="preserve">✗ </w:t>
      </w:r>
      <w:r>
        <w:rPr>
          <w:color w:val="AA3333"/>
          <w:lang w:val="ja-JP" w:eastAsia="ja-JP" w:bidi="ja-JP"/>
        </w:rPr>
        <w:t>りんごを 二つ ください。</w:t>
      </w:r>
    </w:p>
    <w:p>
      <w:pPr>
        <w:ind w:left="227"/>
      </w:pPr>
      <w:r>
        <w:rPr>
          <w:b/>
          <w:color w:val="1A5C38"/>
        </w:rPr>
        <w:t xml:space="preserve">✓ </w:t>
      </w:r>
      <w:r>
        <w:rPr>
          <w:color w:val="1A5C38"/>
          <w:lang w:val="ja-JP" w:eastAsia="ja-JP" w:bidi="ja-JP"/>
        </w:rPr>
        <w:t>りんごを ふたつ ください。</w:t>
      </w:r>
    </w:p>
    <w:p>
      <w:pPr>
        <w:ind w:left="227"/>
      </w:pPr>
      <w:r>
        <w:rPr>
          <w:i/>
          <w:color w:val="555555"/>
          <w:sz w:val="20"/>
        </w:rPr>
        <w:t>Context: using kanji-readable form when speaking. Native counters read with kun-yomi (ふたつ, not にじ). The kanji 二つ is OK in writing but the spoken/read form is ふたつ. Memorize the native series: ひとつ/ふたつ/みっつ/よっつ/いつつ/むっつ/ななつ/やっつ/ここのつ/とお.</w:t>
      </w:r>
    </w:p>
    <w:p>
      <w:pPr>
        <w:pStyle w:val="Heading2"/>
      </w:pPr>
      <w:r>
        <w:rPr>
          <w:color w:val="14452A"/>
          <w:sz w:val="28"/>
        </w:rPr>
        <w:t>Wrong / corrected pairs</w:t>
      </w:r>
    </w:p>
    <w:p>
      <w:pPr>
        <w:ind w:left="227"/>
      </w:pPr>
      <w:r>
        <w:rPr>
          <w:b/>
          <w:color w:val="AA3333"/>
        </w:rPr>
        <w:t xml:space="preserve">✗ </w:t>
      </w:r>
      <w:r>
        <w:rPr>
          <w:color w:val="AA3333"/>
          <w:lang w:val="ja-JP" w:eastAsia="ja-JP" w:bidi="ja-JP"/>
        </w:rPr>
        <w:t>りんごが さん あります。</w:t>
      </w:r>
    </w:p>
    <w:p>
      <w:pPr>
        <w:ind w:left="227"/>
      </w:pPr>
      <w:r>
        <w:rPr>
          <w:b/>
          <w:color w:val="1A5C38"/>
        </w:rPr>
        <w:t xml:space="preserve">✓ </w:t>
      </w:r>
      <w:r>
        <w:rPr>
          <w:color w:val="1A5C38"/>
          <w:lang w:val="ja-JP" w:eastAsia="ja-JP" w:bidi="ja-JP"/>
        </w:rPr>
        <w:t>りんごが みっつ あります。 / りんごが さんこ あります。</w:t>
      </w:r>
    </w:p>
    <w:p>
      <w:pPr>
        <w:ind w:left="227"/>
      </w:pPr>
      <w:r>
        <w:rPr>
          <w:i/>
          <w:color w:val="555555"/>
          <w:sz w:val="20"/>
        </w:rPr>
        <w:t>Number alone insufficient; need a counter. Generic counter for objects: つ (1-10) or こ.</w:t>
      </w:r>
    </w:p>
    <w:p>
      <w:pPr>
        <w:ind w:left="227"/>
      </w:pPr>
      <w:r>
        <w:rPr>
          <w:b/>
          <w:color w:val="AA3333"/>
        </w:rPr>
        <w:t xml:space="preserve">✗ </w:t>
      </w:r>
      <w:r>
        <w:rPr>
          <w:color w:val="AA3333"/>
          <w:lang w:val="ja-JP" w:eastAsia="ja-JP" w:bidi="ja-JP"/>
        </w:rPr>
        <w:t>ひとが いちにん います。</w:t>
      </w:r>
    </w:p>
    <w:p>
      <w:pPr>
        <w:ind w:left="227"/>
      </w:pPr>
      <w:r>
        <w:rPr>
          <w:b/>
          <w:color w:val="1A5C38"/>
        </w:rPr>
        <w:t xml:space="preserve">✓ </w:t>
      </w:r>
      <w:r>
        <w:rPr>
          <w:color w:val="1A5C38"/>
          <w:lang w:val="ja-JP" w:eastAsia="ja-JP" w:bidi="ja-JP"/>
        </w:rPr>
        <w:t>ひとが ひとり います。</w:t>
      </w:r>
    </w:p>
    <w:p>
      <w:pPr>
        <w:ind w:left="227"/>
      </w:pPr>
      <w:r>
        <w:rPr>
          <w:i/>
          <w:color w:val="555555"/>
          <w:sz w:val="20"/>
        </w:rPr>
        <w:t>1-person is ひとり (irregular), not いちにん. 2-people = ふたり. From 3 onwards: さんにん etc.</w:t>
      </w:r>
    </w:p>
    <w:p>
      <w:pPr>
        <w:ind w:left="227"/>
      </w:pPr>
      <w:r>
        <w:rPr>
          <w:b/>
          <w:color w:val="AA3333"/>
        </w:rPr>
        <w:t xml:space="preserve">✗ </w:t>
      </w:r>
      <w:r>
        <w:rPr>
          <w:color w:val="AA3333"/>
          <w:lang w:val="ja-JP" w:eastAsia="ja-JP" w:bidi="ja-JP"/>
        </w:rPr>
        <w:t>いっぴき ねこ。</w:t>
      </w:r>
    </w:p>
    <w:p>
      <w:pPr>
        <w:ind w:left="227"/>
      </w:pPr>
      <w:r>
        <w:rPr>
          <w:b/>
          <w:color w:val="1A5C38"/>
        </w:rPr>
        <w:t xml:space="preserve">✓ </w:t>
      </w:r>
      <w:r>
        <w:rPr>
          <w:color w:val="1A5C38"/>
          <w:lang w:val="ja-JP" w:eastAsia="ja-JP" w:bidi="ja-JP"/>
        </w:rPr>
        <w:t>ねこが いっぴき います。</w:t>
      </w:r>
    </w:p>
    <w:p>
      <w:pPr>
        <w:ind w:left="227"/>
      </w:pPr>
      <w:r>
        <w:rPr>
          <w:i/>
          <w:color w:val="555555"/>
          <w:sz w:val="20"/>
        </w:rPr>
        <w:t>Counter typically follows the verb in stacking order: が + counter + Verb (not pre-noun).</w:t>
      </w:r>
    </w:p>
    <w:p>
      <w:pPr>
        <w:pStyle w:val="Heading2"/>
      </w:pPr>
      <w:r>
        <w:rPr>
          <w:color w:val="14452A"/>
          <w:sz w:val="28"/>
        </w:rPr>
        <w:t>Contrasts with similar patterns</w:t>
      </w:r>
    </w:p>
    <w:p>
      <w:pPr>
        <w:pStyle w:val="Heading2"/>
      </w:pPr>
      <w:r>
        <w:rPr>
          <w:color w:val="14452A"/>
          <w:sz w:val="28"/>
        </w:rPr>
        <w:t>Notes</w:t>
      </w:r>
    </w:p>
    <w:p>
      <w:r>
        <w:rPr>
          <w:b w:val="0"/>
          <w:i/>
          <w:color w:val="555555"/>
          <w:sz w:val="20"/>
        </w:rPr>
        <w:t>つ-counter (ひとつ to ここのつ + とお) works for almost anything when in doubt - safe fallback.</w:t>
      </w:r>
    </w:p>
    <w:p>
      <w:pPr>
        <w:pStyle w:val="Heading2"/>
      </w:pPr>
      <w:r>
        <w:rPr>
          <w:color w:val="14452A"/>
          <w:sz w:val="28"/>
        </w:rPr>
        <w:t>Pedagogical essay</w:t>
      </w:r>
    </w:p>
    <w:p>
      <w:r>
        <w:rPr>
          <w:b/>
          <w:sz w:val="20"/>
        </w:rPr>
        <w:t xml:space="preserve">Intro: </w:t>
      </w:r>
      <w:r>
        <w:rPr>
          <w:sz w:val="20"/>
        </w:rPr>
        <w:t>Number + Counter pattern. 三人 (3 people), 5まい (5 sheets), 7さつ (7 books). The counter classifies the noun by SHAPE.</w:t>
      </w:r>
    </w:p>
    <w:p>
      <w:r>
        <w:rPr>
          <w:b/>
          <w:sz w:val="20"/>
        </w:rPr>
        <w:t xml:space="preserve">Why it matters: </w:t>
      </w:r>
      <w:r>
        <w:rPr>
          <w:sz w:val="20"/>
        </w:rPr>
        <w:t>Universal counting system. Memorising the right counter for common noun categories (人/まい/ほん/さつ/つ etc.) is essential vocabulary.</w:t>
      </w:r>
    </w:p>
    <w:p>
      <w:r>
        <w:rPr>
          <w:b/>
          <w:sz w:val="20"/>
        </w:rPr>
        <w:t xml:space="preserve">Common pitfalls: </w:t>
      </w:r>
      <w:r>
        <w:rPr>
          <w:sz w:val="20"/>
        </w:rPr>
        <w:t>Mixing counters (×五人の 本 → 5さつの 本). Forgetting the kanji-vs-kana number reading shifts (3さつ vs 3さつ).</w:t>
      </w:r>
    </w:p>
    <w:p>
      <w:r>
        <w:rPr>
          <w:b/>
          <w:sz w:val="20"/>
        </w:rPr>
        <w:t xml:space="preserve">Practice tip: </w:t>
      </w:r>
      <w:r>
        <w:rPr>
          <w:sz w:val="20"/>
        </w:rPr>
        <w:t>Walk through your room. Identify 5 things and count each with the right counter: えんぴつ三本, 本5さつ, りんご二つ, かみ10まい, ともだち二人.</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11}</w:t>
      </w:r>
    </w:p>
    <w:p>
      <w:r>
        <w:br w:type="page"/>
      </w:r>
    </w:p>
    <w:p>
      <w:pPr>
        <w:pStyle w:val="Heading1"/>
      </w:pPr>
      <w:r>
        <w:rPr>
          <w:color w:val="555555"/>
          <w:sz w:val="40"/>
        </w:rPr>
        <w:t xml:space="preserve">n5-109 </w:t>
      </w:r>
      <w:r>
        <w:rPr>
          <w:color w:val="14452A"/>
          <w:sz w:val="40"/>
        </w:rPr>
        <w:t xml:space="preserve">— </w:t>
      </w:r>
      <w:r>
        <w:rPr>
          <w:color w:val="14452A"/>
          <w:sz w:val="40"/>
          <w:lang w:val="ja-JP" w:eastAsia="ja-JP" w:bidi="ja-JP"/>
        </w:rPr>
        <w:t>いくつ / いくら / なんにん / なんまい etc.</w:t>
      </w:r>
    </w:p>
    <w:p>
      <w:r>
        <w:rPr>
          <w:i/>
          <w:color w:val="1A5C38"/>
          <w:sz w:val="24"/>
        </w:rPr>
        <w:t>How many / how much (counter questions)</w:t>
      </w:r>
    </w:p>
    <w:p>
      <w:r>
        <w:rPr>
          <w:sz w:val="18"/>
        </w:rPr>
        <w:t xml:space="preserve">Open interactive page: </w:t>
      </w:r>
      <w:hyperlink r:id="rId1210">
        <w:r>
          <w:rPr>
            <w:color w:val="1a5c38"/>
            <w:u w:val="single"/>
            <w:sz w:val="18"/>
          </w:rPr>
          <w:t>https://gauravaccentureproducts.github.io/JLPTSuccess/N5/#/learn/n5-109</w:t>
        </w:r>
      </w:hyperlink>
    </w:p>
    <w:p>
      <w:pPr>
        <w:pStyle w:val="Heading2"/>
      </w:pPr>
      <w:r>
        <w:rPr>
          <w:color w:val="14452A"/>
          <w:sz w:val="28"/>
        </w:rPr>
        <w:t>Meaning</w:t>
      </w:r>
    </w:p>
    <w:p>
      <w:r>
        <w:rPr>
          <w:b/>
          <w:sz w:val="20"/>
        </w:rPr>
        <w:t xml:space="preserve">Japanese: </w:t>
      </w:r>
      <w:r>
        <w:rPr>
          <w:sz w:val="20"/>
          <w:lang w:val="ja-JP" w:eastAsia="ja-JP" w:bidi="ja-JP"/>
        </w:rPr>
        <w:t>「いくつ・いくら・なんにん・なんまい」は それぞれ かず、ねだん、人の かず、うすい ものの かずを ききます。</w:t>
      </w:r>
    </w:p>
    <w:p>
      <w:r>
        <w:rPr>
          <w:b/>
          <w:sz w:val="20"/>
        </w:rPr>
        <w:t xml:space="preserve">English: </w:t>
      </w:r>
      <w:r>
        <w:rPr>
          <w:sz w:val="20"/>
        </w:rPr>
        <w:t>How many / how much (counter questions)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Counter-question vocabulary set: いくつ (how many, native ひと-counter), いくら (how much, money / quantity), なんにん (how many people), なんまい (how many flat objects), なんぼん (how many cylindrical), なんさつ (how many books), なんかい (how many times), and friends. Each question matches its target's counter class — choose by what's being counted. n5-054 covers いくつ in isolation.</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n5-054</w:t>
            </w:r>
          </w:p>
        </w:tc>
        <w:tc>
          <w:tcPr>
            <w:tcW w:type="dxa" w:w="2880"/>
          </w:tcPr>
          <w:p>
            <w:r>
              <w:rPr>
                <w:lang w:val="ja-JP" w:eastAsia="ja-JP" w:bidi="ja-JP"/>
              </w:rPr>
              <w:t>いくつ / いくら / なんにん / なんまい etc.</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りんごは いくつ ありますか。</w:t>
      </w:r>
    </w:p>
    <w:p>
      <w:pPr>
        <w:ind w:left="227"/>
      </w:pPr>
      <w:r>
        <w:rPr>
          <w:b/>
          <w:color w:val="555555"/>
          <w:sz w:val="18"/>
        </w:rPr>
        <w:t xml:space="preserve">[EN]  </w:t>
      </w:r>
      <w:r>
        <w:rPr>
          <w:color w:val="555555"/>
          <w:sz w:val="22"/>
        </w:rPr>
        <w:t>How many apples are there?</w:t>
      </w:r>
    </w:p>
    <w:p>
      <w:pPr>
        <w:ind w:left="227"/>
      </w:pPr>
      <w:r>
        <w:rPr>
          <w:b/>
          <w:color w:val="555555"/>
          <w:sz w:val="18"/>
        </w:rPr>
        <w:t xml:space="preserve">[Audio] </w:t>
      </w:r>
      <w:r>
        <w:rPr>
          <w:color w:val="555555"/>
          <w:sz w:val="18"/>
        </w:rPr>
        <w:t xml:space="preserve">audio/grammar/n5-109.0.mp3   </w:t>
      </w:r>
      <w:hyperlink r:id="rId1211">
        <w:r>
          <w:rPr>
            <w:color w:val="1a5c38"/>
            <w:u w:val="single"/>
            <w:sz w:val="16"/>
          </w:rPr>
          <w:t>https://gauravaccentureproducts.github.io/JLPTSuccess/N5/audio/grammar/n5-109.0.mp3</w:t>
        </w:r>
      </w:hyperlink>
    </w:p>
    <w:p>
      <w:r>
        <w:rPr>
          <w:b/>
          <w:color w:val="1A5C38"/>
          <w:sz w:val="20"/>
        </w:rPr>
        <w:t>Example 2  (question)</w:t>
      </w:r>
    </w:p>
    <w:p>
      <w:pPr>
        <w:ind w:left="227"/>
      </w:pPr>
      <w:r>
        <w:rPr>
          <w:b/>
          <w:color w:val="555555"/>
          <w:sz w:val="18"/>
        </w:rPr>
        <w:t xml:space="preserve">[JA]  </w:t>
      </w:r>
      <w:r>
        <w:rPr>
          <w:sz w:val="22"/>
          <w:lang w:val="ja-JP" w:eastAsia="ja-JP" w:bidi="ja-JP"/>
        </w:rPr>
        <w:t>おこさんは おいくつですか。</w:t>
      </w:r>
    </w:p>
    <w:p>
      <w:pPr>
        <w:ind w:left="227"/>
      </w:pPr>
      <w:r>
        <w:rPr>
          <w:b/>
          <w:color w:val="555555"/>
          <w:sz w:val="18"/>
        </w:rPr>
        <w:t xml:space="preserve">[EN]  </w:t>
      </w:r>
      <w:r>
        <w:rPr>
          <w:color w:val="555555"/>
          <w:sz w:val="22"/>
        </w:rPr>
        <w:t>How old is your child?</w:t>
      </w:r>
    </w:p>
    <w:p>
      <w:pPr>
        <w:ind w:left="227"/>
      </w:pPr>
      <w:r>
        <w:rPr>
          <w:b/>
          <w:color w:val="555555"/>
          <w:sz w:val="18"/>
        </w:rPr>
        <w:t xml:space="preserve">[Audio] </w:t>
      </w:r>
      <w:r>
        <w:rPr>
          <w:color w:val="555555"/>
          <w:sz w:val="18"/>
        </w:rPr>
        <w:t xml:space="preserve">audio/grammar/n5-109.1.mp3   </w:t>
      </w:r>
      <w:hyperlink r:id="rId1212">
        <w:r>
          <w:rPr>
            <w:color w:val="1a5c38"/>
            <w:u w:val="single"/>
            <w:sz w:val="16"/>
          </w:rPr>
          <w:t>https://gauravaccentureproducts.github.io/JLPTSuccess/N5/audio/grammar/n5-109.1.mp3</w:t>
        </w:r>
      </w:hyperlink>
    </w:p>
    <w:p>
      <w:r>
        <w:rPr>
          <w:b/>
          <w:color w:val="1A5C38"/>
          <w:sz w:val="20"/>
        </w:rPr>
        <w:t>Example 3  (affirmative)</w:t>
      </w:r>
    </w:p>
    <w:p>
      <w:pPr>
        <w:ind w:left="227"/>
      </w:pPr>
      <w:r>
        <w:rPr>
          <w:b/>
          <w:color w:val="555555"/>
          <w:sz w:val="18"/>
        </w:rPr>
        <w:t xml:space="preserve">[JA]  </w:t>
      </w:r>
      <w:r>
        <w:rPr>
          <w:sz w:val="22"/>
          <w:lang w:val="ja-JP" w:eastAsia="ja-JP" w:bidi="ja-JP"/>
        </w:rPr>
        <w:t>クラスに 学生は なんにん いますか。</w:t>
      </w:r>
    </w:p>
    <w:p>
      <w:pPr>
        <w:ind w:left="227"/>
      </w:pPr>
      <w:r>
        <w:rPr>
          <w:b/>
          <w:color w:val="555555"/>
          <w:sz w:val="18"/>
        </w:rPr>
        <w:t xml:space="preserve">[EN]  </w:t>
      </w:r>
      <w:r>
        <w:rPr>
          <w:color w:val="555555"/>
          <w:sz w:val="22"/>
        </w:rPr>
        <w:t>How many students are in the class?</w:t>
      </w:r>
    </w:p>
    <w:p>
      <w:pPr>
        <w:ind w:left="227"/>
      </w:pPr>
      <w:r>
        <w:rPr>
          <w:b/>
          <w:color w:val="555555"/>
          <w:sz w:val="18"/>
        </w:rPr>
        <w:t xml:space="preserve">[Audio] </w:t>
      </w:r>
      <w:r>
        <w:rPr>
          <w:color w:val="555555"/>
          <w:sz w:val="18"/>
        </w:rPr>
        <w:t xml:space="preserve">audio/grammar/n5-109.2.mp3   </w:t>
      </w:r>
      <w:hyperlink r:id="rId1213">
        <w:r>
          <w:rPr>
            <w:color w:val="1a5c38"/>
            <w:u w:val="single"/>
            <w:sz w:val="16"/>
          </w:rPr>
          <w:t>https://gauravaccentureproducts.github.io/JLPTSuccess/N5/audio/grammar/n5-109.2.mp3</w:t>
        </w:r>
      </w:hyperlink>
    </w:p>
    <w:p>
      <w:r>
        <w:rPr>
          <w:b/>
          <w:color w:val="1A5C38"/>
          <w:sz w:val="20"/>
        </w:rPr>
        <w:t>Example 4  (shopping-context)</w:t>
      </w:r>
    </w:p>
    <w:p>
      <w:pPr>
        <w:ind w:left="227"/>
      </w:pPr>
      <w:r>
        <w:rPr>
          <w:b/>
          <w:color w:val="555555"/>
          <w:sz w:val="18"/>
        </w:rPr>
        <w:t xml:space="preserve">[JA]  </w:t>
      </w:r>
      <w:r>
        <w:rPr>
          <w:sz w:val="22"/>
          <w:lang w:val="ja-JP" w:eastAsia="ja-JP" w:bidi="ja-JP"/>
        </w:rPr>
        <w:t>りんごは いくらですか。</w:t>
      </w:r>
    </w:p>
    <w:p>
      <w:pPr>
        <w:ind w:left="227"/>
      </w:pPr>
      <w:r>
        <w:rPr>
          <w:b/>
          <w:color w:val="555555"/>
          <w:sz w:val="18"/>
        </w:rPr>
        <w:t xml:space="preserve">[EN]  </w:t>
      </w:r>
      <w:r>
        <w:rPr>
          <w:color w:val="555555"/>
          <w:sz w:val="22"/>
        </w:rPr>
        <w:t>How much are the apples?</w:t>
      </w:r>
    </w:p>
    <w:p>
      <w:pPr>
        <w:ind w:left="227"/>
      </w:pPr>
      <w:r>
        <w:rPr>
          <w:b/>
          <w:color w:val="555555"/>
          <w:sz w:val="18"/>
        </w:rPr>
        <w:t xml:space="preserve">[Audio] </w:t>
      </w:r>
      <w:r>
        <w:rPr>
          <w:color w:val="555555"/>
          <w:sz w:val="18"/>
        </w:rPr>
        <w:t xml:space="preserve">audio/grammar/n5-109.3.mp3   </w:t>
      </w:r>
      <w:hyperlink r:id="rId1214">
        <w:r>
          <w:rPr>
            <w:color w:val="1a5c38"/>
            <w:u w:val="single"/>
            <w:sz w:val="16"/>
          </w:rPr>
          <w:t>https://gauravaccentureproducts.github.io/JLPTSuccess/N5/audio/grammar/n5-109.3.mp3</w:t>
        </w:r>
      </w:hyperlink>
    </w:p>
    <w:p>
      <w:r>
        <w:rPr>
          <w:b/>
          <w:color w:val="1A5C38"/>
          <w:sz w:val="20"/>
        </w:rPr>
        <w:t>Example 5  (question)</w:t>
      </w:r>
    </w:p>
    <w:p>
      <w:pPr>
        <w:ind w:left="227"/>
      </w:pPr>
      <w:r>
        <w:rPr>
          <w:b/>
          <w:color w:val="555555"/>
          <w:sz w:val="18"/>
        </w:rPr>
        <w:t xml:space="preserve">[JA]  </w:t>
      </w:r>
      <w:r>
        <w:rPr>
          <w:sz w:val="22"/>
          <w:lang w:val="ja-JP" w:eastAsia="ja-JP" w:bidi="ja-JP"/>
        </w:rPr>
        <w:t>がくせいは なんにん いますか。</w:t>
      </w:r>
    </w:p>
    <w:p>
      <w:pPr>
        <w:ind w:left="227"/>
      </w:pPr>
      <w:r>
        <w:rPr>
          <w:b/>
          <w:color w:val="555555"/>
          <w:sz w:val="18"/>
        </w:rPr>
        <w:t xml:space="preserve">[EN]  </w:t>
      </w:r>
      <w:r>
        <w:rPr>
          <w:color w:val="555555"/>
          <w:sz w:val="22"/>
        </w:rPr>
        <w:t>How many students are there?</w:t>
      </w:r>
    </w:p>
    <w:p>
      <w:pPr>
        <w:ind w:left="227"/>
      </w:pPr>
      <w:r>
        <w:rPr>
          <w:b/>
          <w:color w:val="555555"/>
          <w:sz w:val="18"/>
        </w:rPr>
        <w:t xml:space="preserve">[Audio] </w:t>
      </w:r>
      <w:r>
        <w:rPr>
          <w:color w:val="555555"/>
          <w:sz w:val="18"/>
        </w:rPr>
        <w:t xml:space="preserve">audio/grammar/n5-109.4.mp3   </w:t>
      </w:r>
      <w:hyperlink r:id="rId1215">
        <w:r>
          <w:rPr>
            <w:color w:val="1a5c38"/>
            <w:u w:val="single"/>
            <w:sz w:val="16"/>
          </w:rPr>
          <w:t>https://gauravaccentureproducts.github.io/JLPTSuccess/N5/audio/grammar/n5-109.4.mp3</w:t>
        </w:r>
      </w:hyperlink>
    </w:p>
    <w:p>
      <w:r>
        <w:rPr>
          <w:b/>
          <w:color w:val="1A5C38"/>
          <w:sz w:val="20"/>
        </w:rPr>
        <w:t>Example 6  (question)</w:t>
      </w:r>
    </w:p>
    <w:p>
      <w:pPr>
        <w:ind w:left="227"/>
      </w:pPr>
      <w:r>
        <w:rPr>
          <w:b/>
          <w:color w:val="555555"/>
          <w:sz w:val="18"/>
        </w:rPr>
        <w:t xml:space="preserve">[JA]  </w:t>
      </w:r>
      <w:r>
        <w:rPr>
          <w:sz w:val="22"/>
          <w:lang w:val="ja-JP" w:eastAsia="ja-JP" w:bidi="ja-JP"/>
        </w:rPr>
        <w:t>これは いくらですか。</w:t>
      </w:r>
    </w:p>
    <w:p>
      <w:pPr>
        <w:ind w:left="227"/>
      </w:pPr>
      <w:r>
        <w:rPr>
          <w:b/>
          <w:color w:val="555555"/>
          <w:sz w:val="18"/>
        </w:rPr>
        <w:t xml:space="preserve">[EN]  </w:t>
      </w:r>
      <w:r>
        <w:rPr>
          <w:color w:val="555555"/>
          <w:sz w:val="22"/>
        </w:rPr>
        <w:t>How much is this?</w:t>
      </w:r>
    </w:p>
    <w:p>
      <w:pPr>
        <w:ind w:left="227"/>
      </w:pPr>
      <w:r>
        <w:rPr>
          <w:b/>
          <w:color w:val="555555"/>
          <w:sz w:val="18"/>
        </w:rPr>
        <w:t xml:space="preserve">[Audio] </w:t>
      </w:r>
      <w:r>
        <w:rPr>
          <w:color w:val="555555"/>
          <w:sz w:val="18"/>
        </w:rPr>
        <w:t xml:space="preserve">audio/grammar/n5-109.5.mp3   </w:t>
      </w:r>
      <w:hyperlink r:id="rId1216">
        <w:r>
          <w:rPr>
            <w:color w:val="1a5c38"/>
            <w:u w:val="single"/>
            <w:sz w:val="16"/>
          </w:rPr>
          <w:t>https://gauravaccentureproducts.github.io/JLPTSuccess/N5/audio/grammar/n5-109.5.mp3</w:t>
        </w:r>
      </w:hyperlink>
    </w:p>
    <w:p>
      <w:r>
        <w:rPr>
          <w:b/>
          <w:color w:val="1A5C38"/>
          <w:sz w:val="20"/>
        </w:rPr>
        <w:t>Example 7  (question)</w:t>
      </w:r>
    </w:p>
    <w:p>
      <w:pPr>
        <w:ind w:left="227"/>
      </w:pPr>
      <w:r>
        <w:rPr>
          <w:b/>
          <w:color w:val="555555"/>
          <w:sz w:val="18"/>
        </w:rPr>
        <w:t xml:space="preserve">[JA]  </w:t>
      </w:r>
      <w:r>
        <w:rPr>
          <w:sz w:val="22"/>
          <w:lang w:val="ja-JP" w:eastAsia="ja-JP" w:bidi="ja-JP"/>
        </w:rPr>
        <w:t>なんにん 学生が いますか。</w:t>
      </w:r>
    </w:p>
    <w:p>
      <w:pPr>
        <w:ind w:left="227"/>
      </w:pPr>
      <w:r>
        <w:rPr>
          <w:b/>
          <w:color w:val="555555"/>
          <w:sz w:val="18"/>
        </w:rPr>
        <w:t xml:space="preserve">[EN]  </w:t>
      </w:r>
      <w:r>
        <w:rPr>
          <w:color w:val="555555"/>
          <w:sz w:val="22"/>
        </w:rPr>
        <w:t>How many students are there?</w:t>
      </w:r>
    </w:p>
    <w:p>
      <w:pPr>
        <w:ind w:left="227"/>
      </w:pPr>
      <w:r>
        <w:rPr>
          <w:b/>
          <w:color w:val="555555"/>
          <w:sz w:val="18"/>
        </w:rPr>
        <w:t xml:space="preserve">[Audio] </w:t>
      </w:r>
      <w:r>
        <w:rPr>
          <w:color w:val="555555"/>
          <w:sz w:val="18"/>
        </w:rPr>
        <w:t xml:space="preserve">audio/grammar/n5-109.6.mp3   </w:t>
      </w:r>
      <w:hyperlink r:id="rId1217">
        <w:r>
          <w:rPr>
            <w:color w:val="1a5c38"/>
            <w:u w:val="single"/>
            <w:sz w:val="16"/>
          </w:rPr>
          <w:t>https://gauravaccentureproducts.github.io/JLPTSuccess/N5/audio/grammar/n5-109.6.mp3</w:t>
        </w:r>
      </w:hyperlink>
    </w:p>
    <w:p>
      <w:r>
        <w:rPr>
          <w:b/>
          <w:color w:val="1A5C38"/>
          <w:sz w:val="20"/>
        </w:rPr>
        <w:t>Example 8  (count-tsu)</w:t>
      </w:r>
    </w:p>
    <w:p>
      <w:pPr>
        <w:ind w:left="227"/>
      </w:pPr>
      <w:r>
        <w:rPr>
          <w:b/>
          <w:color w:val="555555"/>
          <w:sz w:val="18"/>
        </w:rPr>
        <w:t xml:space="preserve">[JA]  </w:t>
      </w:r>
      <w:r>
        <w:rPr>
          <w:sz w:val="22"/>
          <w:lang w:val="ja-JP" w:eastAsia="ja-JP" w:bidi="ja-JP"/>
        </w:rPr>
        <w:t>かみは なんまい ありますか。</w:t>
      </w:r>
    </w:p>
    <w:p>
      <w:pPr>
        <w:ind w:left="227"/>
      </w:pPr>
      <w:r>
        <w:rPr>
          <w:b/>
          <w:color w:val="555555"/>
          <w:sz w:val="18"/>
        </w:rPr>
        <w:t xml:space="preserve">[EN]  </w:t>
      </w:r>
      <w:r>
        <w:rPr>
          <w:color w:val="555555"/>
          <w:sz w:val="22"/>
        </w:rPr>
        <w:t>How many sheets of paper are there?</w:t>
      </w:r>
    </w:p>
    <w:p>
      <w:pPr>
        <w:ind w:left="227"/>
      </w:pPr>
      <w:r>
        <w:rPr>
          <w:b/>
          <w:color w:val="555555"/>
          <w:sz w:val="18"/>
        </w:rPr>
        <w:t xml:space="preserve">[Audio] </w:t>
      </w:r>
      <w:r>
        <w:rPr>
          <w:color w:val="555555"/>
          <w:sz w:val="18"/>
        </w:rPr>
        <w:t xml:space="preserve">audio/grammar/n5-109.7.mp3   </w:t>
      </w:r>
      <w:hyperlink r:id="rId1218">
        <w:r>
          <w:rPr>
            <w:color w:val="1a5c38"/>
            <w:u w:val="single"/>
            <w:sz w:val="16"/>
          </w:rPr>
          <w:t>https://gauravaccentureproducts.github.io/JLPTSuccess/N5/audio/grammar/n5-109.7.mp3</w:t>
        </w:r>
      </w:hyperlink>
    </w:p>
    <w:p>
      <w:r>
        <w:rPr>
          <w:b/>
          <w:color w:val="1A5C38"/>
          <w:sz w:val="20"/>
        </w:rPr>
        <w:t>Example 9  (count-people)</w:t>
      </w:r>
    </w:p>
    <w:p>
      <w:pPr>
        <w:ind w:left="227"/>
      </w:pPr>
      <w:r>
        <w:rPr>
          <w:b/>
          <w:color w:val="555555"/>
          <w:sz w:val="18"/>
        </w:rPr>
        <w:t xml:space="preserve">[JA]  </w:t>
      </w:r>
      <w:r>
        <w:rPr>
          <w:sz w:val="22"/>
          <w:lang w:val="ja-JP" w:eastAsia="ja-JP" w:bidi="ja-JP"/>
        </w:rPr>
        <w:t>なんにん きましたか。</w:t>
      </w:r>
    </w:p>
    <w:p>
      <w:pPr>
        <w:ind w:left="227"/>
      </w:pPr>
      <w:r>
        <w:rPr>
          <w:b/>
          <w:color w:val="555555"/>
          <w:sz w:val="18"/>
        </w:rPr>
        <w:t xml:space="preserve">[EN]  </w:t>
      </w:r>
      <w:r>
        <w:rPr>
          <w:color w:val="555555"/>
          <w:sz w:val="22"/>
        </w:rPr>
        <w:t>How many people came?</w:t>
      </w:r>
    </w:p>
    <w:p>
      <w:pPr>
        <w:ind w:left="227"/>
      </w:pPr>
      <w:r>
        <w:rPr>
          <w:b/>
          <w:color w:val="555555"/>
          <w:sz w:val="18"/>
        </w:rPr>
        <w:t xml:space="preserve">[Audio] </w:t>
      </w:r>
      <w:r>
        <w:rPr>
          <w:color w:val="555555"/>
          <w:sz w:val="18"/>
        </w:rPr>
        <w:t xml:space="preserve">audio/grammar/n5-109.8.mp3   </w:t>
      </w:r>
      <w:hyperlink r:id="rId1219">
        <w:r>
          <w:rPr>
            <w:color w:val="1a5c38"/>
            <w:u w:val="single"/>
            <w:sz w:val="16"/>
          </w:rPr>
          <w:t>https://gauravaccentureproducts.github.io/JLPTSuccess/N5/audio/grammar/n5-109.8.mp3</w:t>
        </w:r>
      </w:hyperlink>
    </w:p>
    <w:p>
      <w:r>
        <w:rPr>
          <w:b/>
          <w:color w:val="1A5C38"/>
          <w:sz w:val="20"/>
        </w:rPr>
        <w:t>Example 10  (count-books)</w:t>
      </w:r>
    </w:p>
    <w:p>
      <w:pPr>
        <w:ind w:left="227"/>
      </w:pPr>
      <w:r>
        <w:rPr>
          <w:b/>
          <w:color w:val="555555"/>
          <w:sz w:val="18"/>
        </w:rPr>
        <w:t xml:space="preserve">[JA]  </w:t>
      </w:r>
      <w:r>
        <w:rPr>
          <w:sz w:val="22"/>
          <w:lang w:val="ja-JP" w:eastAsia="ja-JP" w:bidi="ja-JP"/>
        </w:rPr>
        <w:t>ほんは なんさつ ありますか。</w:t>
      </w:r>
    </w:p>
    <w:p>
      <w:pPr>
        <w:ind w:left="227"/>
      </w:pPr>
      <w:r>
        <w:rPr>
          <w:b/>
          <w:color w:val="555555"/>
          <w:sz w:val="18"/>
        </w:rPr>
        <w:t xml:space="preserve">[EN]  </w:t>
      </w:r>
      <w:r>
        <w:rPr>
          <w:color w:val="555555"/>
          <w:sz w:val="22"/>
        </w:rPr>
        <w:t>How many books are there?</w:t>
      </w:r>
    </w:p>
    <w:p>
      <w:pPr>
        <w:ind w:left="227"/>
      </w:pPr>
      <w:r>
        <w:rPr>
          <w:b/>
          <w:color w:val="555555"/>
          <w:sz w:val="18"/>
        </w:rPr>
        <w:t xml:space="preserve">[Audio] </w:t>
      </w:r>
      <w:r>
        <w:rPr>
          <w:color w:val="555555"/>
          <w:sz w:val="18"/>
        </w:rPr>
        <w:t xml:space="preserve">audio/grammar/n5-109.9.mp3   </w:t>
      </w:r>
      <w:hyperlink r:id="rId1220">
        <w:r>
          <w:rPr>
            <w:color w:val="1a5c38"/>
            <w:u w:val="single"/>
            <w:sz w:val="16"/>
          </w:rPr>
          <w:t>https://gauravaccentureproducts.github.io/JLPTSuccess/N5/audio/grammar/n5-109.9.mp3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りんごは いくらですか。</w:t>
      </w:r>
    </w:p>
    <w:p>
      <w:pPr>
        <w:ind w:left="227"/>
      </w:pPr>
      <w:r>
        <w:rPr>
          <w:b/>
          <w:color w:val="1A5C38"/>
        </w:rPr>
        <w:t xml:space="preserve">✓ </w:t>
      </w:r>
      <w:r>
        <w:rPr>
          <w:color w:val="1A5C38"/>
          <w:lang w:val="ja-JP" w:eastAsia="ja-JP" w:bidi="ja-JP"/>
        </w:rPr>
        <w:t>りんごは いくつ ありますか。</w:t>
      </w:r>
    </w:p>
    <w:p>
      <w:pPr>
        <w:ind w:left="227"/>
      </w:pPr>
      <w:r>
        <w:rPr>
          <w:i/>
          <w:color w:val="555555"/>
          <w:sz w:val="20"/>
        </w:rPr>
        <w:t>Context: asking quantity. いくら asks price; いくつ asks count of objects (no fixed counter).</w:t>
      </w:r>
    </w:p>
    <w:p>
      <w:pPr>
        <w:ind w:left="227"/>
      </w:pPr>
      <w:r>
        <w:rPr>
          <w:b/>
          <w:color w:val="AA3333"/>
        </w:rPr>
        <w:t xml:space="preserve">✗ </w:t>
      </w:r>
      <w:r>
        <w:rPr>
          <w:color w:val="AA3333"/>
          <w:lang w:val="ja-JP" w:eastAsia="ja-JP" w:bidi="ja-JP"/>
        </w:rPr>
        <w:t>かぞくは なんにん ですか。</w:t>
      </w:r>
    </w:p>
    <w:p>
      <w:pPr>
        <w:ind w:left="227"/>
      </w:pPr>
      <w:r>
        <w:rPr>
          <w:b/>
          <w:color w:val="1A5C38"/>
        </w:rPr>
        <w:t xml:space="preserve">✓ </w:t>
      </w:r>
      <w:r>
        <w:rPr>
          <w:color w:val="1A5C38"/>
          <w:lang w:val="ja-JP" w:eastAsia="ja-JP" w:bidi="ja-JP"/>
        </w:rPr>
        <w:t>かぞくは なんにん いますか。</w:t>
      </w:r>
    </w:p>
    <w:p>
      <w:pPr>
        <w:ind w:left="227"/>
      </w:pPr>
      <w:r>
        <w:rPr>
          <w:i/>
          <w:color w:val="555555"/>
          <w:sz w:val="20"/>
        </w:rPr>
        <w:t>For people-count, pair with います (animate existence verb).</w:t>
      </w:r>
    </w:p>
    <w:p>
      <w:pPr>
        <w:ind w:left="227"/>
      </w:pPr>
      <w:r>
        <w:rPr>
          <w:b/>
          <w:color w:val="AA3333"/>
        </w:rPr>
        <w:t xml:space="preserve">✗ </w:t>
      </w:r>
      <w:r>
        <w:rPr>
          <w:color w:val="AA3333"/>
          <w:lang w:val="ja-JP" w:eastAsia="ja-JP" w:bidi="ja-JP"/>
        </w:rPr>
        <w:t>りんごは なんまい ありますか。</w:t>
      </w:r>
    </w:p>
    <w:p>
      <w:pPr>
        <w:ind w:left="227"/>
      </w:pPr>
      <w:r>
        <w:rPr>
          <w:b/>
          <w:color w:val="1A5C38"/>
        </w:rPr>
        <w:t xml:space="preserve">✓ </w:t>
      </w:r>
      <w:r>
        <w:rPr>
          <w:color w:val="1A5C38"/>
          <w:lang w:val="ja-JP" w:eastAsia="ja-JP" w:bidi="ja-JP"/>
        </w:rPr>
        <w:t>りんごは いくつ ありますか。</w:t>
      </w:r>
    </w:p>
    <w:p>
      <w:pPr>
        <w:ind w:left="227"/>
      </w:pPr>
      <w:r>
        <w:rPr>
          <w:i/>
          <w:color w:val="555555"/>
          <w:sz w:val="20"/>
        </w:rPr>
        <w:t>Choose counter by object type: いくつ for round/3D objects (apples, eggs); なんまい for flat objects (paper, photos); なんにん for people; なんぼん for cylindrical (bottles, pens). For apples, use いくつ.</w:t>
      </w:r>
    </w:p>
    <w:p>
      <w:pPr>
        <w:pStyle w:val="Heading2"/>
      </w:pPr>
      <w:r>
        <w:rPr>
          <w:color w:val="14452A"/>
          <w:sz w:val="28"/>
        </w:rPr>
        <w:t>Wrong / corrected pairs</w:t>
      </w:r>
    </w:p>
    <w:p>
      <w:pPr>
        <w:ind w:left="227"/>
      </w:pPr>
      <w:r>
        <w:rPr>
          <w:b/>
          <w:color w:val="AA3333"/>
        </w:rPr>
        <w:t xml:space="preserve">✗ </w:t>
      </w:r>
      <w:r>
        <w:rPr>
          <w:color w:val="AA3333"/>
          <w:lang w:val="ja-JP" w:eastAsia="ja-JP" w:bidi="ja-JP"/>
        </w:rPr>
        <w:t>なんにん ひと きました か。</w:t>
      </w:r>
    </w:p>
    <w:p>
      <w:pPr>
        <w:ind w:left="227"/>
      </w:pPr>
      <w:r>
        <w:rPr>
          <w:b/>
          <w:color w:val="1A5C38"/>
        </w:rPr>
        <w:t xml:space="preserve">✓ </w:t>
      </w:r>
      <w:r>
        <w:rPr>
          <w:color w:val="1A5C38"/>
          <w:lang w:val="ja-JP" w:eastAsia="ja-JP" w:bidi="ja-JP"/>
        </w:rPr>
        <w:t>なんにん きましたか。</w:t>
      </w:r>
    </w:p>
    <w:p>
      <w:pPr>
        <w:ind w:left="227"/>
      </w:pPr>
      <w:r>
        <w:rPr>
          <w:i/>
          <w:color w:val="555555"/>
          <w:sz w:val="20"/>
        </w:rPr>
        <w:t>Counter なんにん is itself "how many people"; do not add ひと again.</w:t>
      </w:r>
    </w:p>
    <w:p>
      <w:pPr>
        <w:ind w:left="227"/>
      </w:pPr>
      <w:r>
        <w:rPr>
          <w:b/>
          <w:color w:val="AA3333"/>
        </w:rPr>
        <w:t xml:space="preserve">✗ </w:t>
      </w:r>
      <w:r>
        <w:rPr>
          <w:color w:val="AA3333"/>
          <w:lang w:val="ja-JP" w:eastAsia="ja-JP" w:bidi="ja-JP"/>
        </w:rPr>
        <w:t>ほんを なんまい ありますか。</w:t>
      </w:r>
    </w:p>
    <w:p>
      <w:pPr>
        <w:ind w:left="227"/>
      </w:pPr>
      <w:r>
        <w:rPr>
          <w:b/>
          <w:color w:val="1A5C38"/>
        </w:rPr>
        <w:t xml:space="preserve">✓ </w:t>
      </w:r>
      <w:r>
        <w:rPr>
          <w:color w:val="1A5C38"/>
          <w:lang w:val="ja-JP" w:eastAsia="ja-JP" w:bidi="ja-JP"/>
        </w:rPr>
        <w:t>ほんは なんさつ ありますか。</w:t>
      </w:r>
    </w:p>
    <w:p>
      <w:pPr>
        <w:ind w:left="227"/>
      </w:pPr>
      <w:r>
        <w:rPr>
          <w:i/>
          <w:color w:val="555555"/>
          <w:sz w:val="20"/>
        </w:rPr>
        <w:t>Books use counter さつ (なんさつ); まい is for flat thin items (paper, plates).</w:t>
      </w:r>
    </w:p>
    <w:p>
      <w:pPr>
        <w:ind w:left="227"/>
      </w:pPr>
      <w:r>
        <w:rPr>
          <w:b/>
          <w:color w:val="AA3333"/>
        </w:rPr>
        <w:t xml:space="preserve">✗ </w:t>
      </w:r>
      <w:r>
        <w:rPr>
          <w:color w:val="AA3333"/>
          <w:lang w:val="ja-JP" w:eastAsia="ja-JP" w:bidi="ja-JP"/>
        </w:rPr>
        <w:t>いくつ ねこが いますか。</w:t>
      </w:r>
    </w:p>
    <w:p>
      <w:pPr>
        <w:ind w:left="227"/>
      </w:pPr>
      <w:r>
        <w:rPr>
          <w:b/>
          <w:color w:val="1A5C38"/>
        </w:rPr>
        <w:t xml:space="preserve">✓ </w:t>
      </w:r>
      <w:r>
        <w:rPr>
          <w:color w:val="1A5C38"/>
          <w:lang w:val="ja-JP" w:eastAsia="ja-JP" w:bidi="ja-JP"/>
        </w:rPr>
        <w:t>なんびき ねこが いますか。</w:t>
      </w:r>
    </w:p>
    <w:p>
      <w:pPr>
        <w:ind w:left="227"/>
      </w:pPr>
      <w:r>
        <w:rPr>
          <w:i/>
          <w:color w:val="555555"/>
          <w:sz w:val="20"/>
        </w:rPr>
        <w:t>For animals use ひき/ぴき; いくつ is for objects (counter つ).</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**いくつ / いくら / なんにん / なんまい etc.**, means: How many / how much (counter questions). At a glance: いくつ asks 'how many' using the native ひと-counter system. Also used to politely ask age (especially of children).</w:t>
        <w:br/>
        <w:br/>
        <w:t>(This pattern is also indexed as 'いくつ / いくら / なんにん / なんまい etc.' in another category. Same form rules and usage as the canonical...</w:t>
      </w:r>
    </w:p>
    <w:p>
      <w:r>
        <w:rPr>
          <w:b/>
          <w:sz w:val="20"/>
        </w:rPr>
        <w:t xml:space="preserve">Why it matters: </w:t>
      </w:r>
      <w:r>
        <w:rPr>
          <w:sz w:val="20"/>
        </w:rPr>
        <w:t>Counter questions are a closed system: いくつ for general count (1-10 native), いくら for price, 何人 for people, 何まい for flat objects. Mismatching the counter (×何この人) marks you as not knowing the noun's shape category. Native speakers categorise by shape automatically.</w:t>
      </w:r>
    </w:p>
    <w:p>
      <w:r>
        <w:rPr>
          <w:b/>
          <w:sz w:val="20"/>
        </w:rPr>
        <w:t xml:space="preserve">Common pitfalls: </w:t>
      </w:r>
      <w:r>
        <w:rPr>
          <w:sz w:val="20"/>
        </w:rPr>
        <w:t>{'wrong': 'りんごは いくらですか。 (asking quantity)', 'right': 'りんごは いくつ ありますか。', 'why': 'いくら asks price; いくつ asks count of objects (no fixed counter).'} · {'wrong': 'かぞくは なんにん ですか。', 'right': 'かぞくは なんにん いますか。', 'why': 'For people-count, pair with います (animate existence verb).'}</w:t>
      </w:r>
    </w:p>
    <w:p>
      <w:r>
        <w:rPr>
          <w:b/>
          <w:sz w:val="20"/>
        </w:rPr>
        <w:t xml:space="preserve">Practice tip: </w:t>
      </w:r>
      <w:r>
        <w:rPr>
          <w:sz w:val="20"/>
        </w:rPr>
        <w:t>Walk through your room and count 5 different categories: 本(さつ), えんぴつ(本), かみ(まい), りんご(こ), 人(人). Speak each count aloud: 本が3さつあります. The counter+noun pairing is what cements the shape system.</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11}</w:t>
      </w:r>
    </w:p>
    <w:p>
      <w:r>
        <w:br w:type="page"/>
      </w:r>
    </w:p>
    <w:p>
      <w:pPr>
        <w:pStyle w:val="Heading1"/>
      </w:pPr>
      <w:r>
        <w:rPr>
          <w:color w:val="555555"/>
          <w:sz w:val="40"/>
        </w:rPr>
        <w:t xml:space="preserve">n5-110 </w:t>
      </w:r>
      <w:r>
        <w:rPr>
          <w:color w:val="14452A"/>
          <w:sz w:val="40"/>
        </w:rPr>
        <w:t xml:space="preserve">— </w:t>
      </w:r>
      <w:r>
        <w:rPr>
          <w:color w:val="14452A"/>
          <w:sz w:val="40"/>
          <w:lang w:val="ja-JP" w:eastAsia="ja-JP" w:bidi="ja-JP"/>
        </w:rPr>
        <w:t>Verb + counter + Verb</w:t>
      </w:r>
    </w:p>
    <w:p>
      <w:r>
        <w:rPr>
          <w:i/>
          <w:color w:val="1A5C38"/>
          <w:sz w:val="24"/>
        </w:rPr>
        <w:t>Object + counter + Verb - quantity comes BEFORE the verb</w:t>
      </w:r>
    </w:p>
    <w:p>
      <w:r>
        <w:rPr>
          <w:sz w:val="18"/>
        </w:rPr>
        <w:t xml:space="preserve">Open interactive page: </w:t>
      </w:r>
      <w:hyperlink r:id="rId1221">
        <w:r>
          <w:rPr>
            <w:color w:val="1a5c38"/>
            <w:u w:val="single"/>
            <w:sz w:val="18"/>
          </w:rPr>
          <w:t>https://gauravaccentureproducts.github.io/JLPTSuccess/N5/#/learn/n5-110</w:t>
        </w:r>
      </w:hyperlink>
    </w:p>
    <w:p>
      <w:pPr>
        <w:pStyle w:val="Heading2"/>
      </w:pPr>
      <w:r>
        <w:rPr>
          <w:color w:val="14452A"/>
          <w:sz w:val="28"/>
        </w:rPr>
        <w:t>Meaning</w:t>
      </w:r>
    </w:p>
    <w:p>
      <w:r>
        <w:rPr>
          <w:b/>
          <w:sz w:val="20"/>
        </w:rPr>
        <w:t xml:space="preserve">Japanese: </w:t>
      </w:r>
      <w:r>
        <w:rPr>
          <w:sz w:val="20"/>
          <w:lang w:val="ja-JP" w:eastAsia="ja-JP" w:bidi="ja-JP"/>
        </w:rPr>
        <w:t>「Verb + かず+counter + Verb」で、ものや 人の かずを いいます。「コーヒーを 二はい のみます」「本を 三さつ 読みました」。</w:t>
      </w:r>
    </w:p>
    <w:p>
      <w:r>
        <w:rPr>
          <w:b/>
          <w:sz w:val="20"/>
        </w:rPr>
        <w:t xml:space="preserve">English: </w:t>
      </w:r>
      <w:r>
        <w:rPr>
          <w:sz w:val="20"/>
        </w:rPr>
        <w:t>Object + counter + Verb - quantity comes BEFORE the verb</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When stating quantity, the counter comes BETWEEN the object and the verb (no particle on the counter): NOUN を COUNTER VERB.</w:t>
      </w:r>
    </w:p>
    <w:p>
      <w:pPr>
        <w:pStyle w:val="Heading2"/>
      </w:pPr>
      <w:r>
        <w:rPr>
          <w:color w:val="14452A"/>
          <w:sz w:val="28"/>
        </w:rPr>
        <w:t>Pattern usage</w:t>
      </w:r>
    </w:p>
    <w:p>
      <w:r>
        <w:rPr>
          <w:b/>
          <w:sz w:val="20"/>
        </w:rPr>
        <w:t xml:space="preserve">Attaches to: </w:t>
      </w:r>
      <w:r>
        <w:rPr>
          <w:sz w:val="20"/>
        </w:rPr>
        <w:t>sentence_pattern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order</w:t>
            </w:r>
          </w:p>
        </w:tc>
        <w:tc>
          <w:tcPr>
            <w:tcW w:type="dxa" w:w="2880"/>
          </w:tcPr>
          <w:p>
            <w:r>
              <w:t>Object を Counter Verb</w:t>
            </w:r>
          </w:p>
        </w:tc>
        <w:tc>
          <w:tcPr>
            <w:tcW w:type="dxa" w:w="2880"/>
          </w:tcPr>
          <w:p>
            <w:r>
              <w:rPr>
                <w:lang w:val="ja-JP" w:eastAsia="ja-JP" w:bidi="ja-JP"/>
              </w:rPr>
              <w:t>りんごを ふたつ かいました</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りんごを ふたつ かいました。</w:t>
      </w:r>
    </w:p>
    <w:p>
      <w:pPr>
        <w:ind w:left="227"/>
      </w:pPr>
      <w:r>
        <w:rPr>
          <w:b/>
          <w:color w:val="555555"/>
          <w:sz w:val="18"/>
        </w:rPr>
        <w:t xml:space="preserve">[EN]  </w:t>
      </w:r>
      <w:r>
        <w:rPr>
          <w:color w:val="555555"/>
          <w:sz w:val="22"/>
        </w:rPr>
        <w:t>I bought 2 apples.</w:t>
      </w:r>
    </w:p>
    <w:p>
      <w:pPr>
        <w:ind w:left="227"/>
      </w:pPr>
      <w:r>
        <w:rPr>
          <w:b/>
          <w:color w:val="555555"/>
          <w:sz w:val="18"/>
        </w:rPr>
        <w:t xml:space="preserve">[Audio] </w:t>
      </w:r>
      <w:r>
        <w:rPr>
          <w:color w:val="555555"/>
          <w:sz w:val="18"/>
        </w:rPr>
        <w:t xml:space="preserve">audio/grammar/n5-110.0.mp3   </w:t>
      </w:r>
      <w:hyperlink r:id="rId1222">
        <w:r>
          <w:rPr>
            <w:color w:val="1a5c38"/>
            <w:u w:val="single"/>
            <w:sz w:val="16"/>
          </w:rPr>
          <w:t>https://gauravaccentureproducts.github.io/JLPTSuccess/N5/audio/grammar/n5-110.0.mp3</w:t>
        </w:r>
      </w:hyperlink>
    </w:p>
    <w:p>
      <w:r>
        <w:rPr>
          <w:b/>
          <w:color w:val="1A5C38"/>
          <w:sz w:val="20"/>
        </w:rPr>
        <w:t>Example 2  (affirmative)</w:t>
      </w:r>
    </w:p>
    <w:p>
      <w:pPr>
        <w:ind w:left="227"/>
      </w:pPr>
      <w:r>
        <w:rPr>
          <w:b/>
          <w:color w:val="555555"/>
          <w:sz w:val="18"/>
        </w:rPr>
        <w:t xml:space="preserve">[JA]  </w:t>
      </w:r>
      <w:r>
        <w:rPr>
          <w:sz w:val="22"/>
          <w:lang w:val="ja-JP" w:eastAsia="ja-JP" w:bidi="ja-JP"/>
        </w:rPr>
        <w:t>ビールを 3本 ください。</w:t>
      </w:r>
    </w:p>
    <w:p>
      <w:pPr>
        <w:ind w:left="227"/>
      </w:pPr>
      <w:r>
        <w:rPr>
          <w:b/>
          <w:color w:val="555555"/>
          <w:sz w:val="18"/>
        </w:rPr>
        <w:t xml:space="preserve">[EN]  </w:t>
      </w:r>
      <w:r>
        <w:rPr>
          <w:color w:val="555555"/>
          <w:sz w:val="22"/>
        </w:rPr>
        <w:t>Please give me 3 beers.</w:t>
      </w:r>
    </w:p>
    <w:p>
      <w:pPr>
        <w:ind w:left="227"/>
      </w:pPr>
      <w:r>
        <w:rPr>
          <w:b/>
          <w:color w:val="555555"/>
          <w:sz w:val="18"/>
        </w:rPr>
        <w:t xml:space="preserve">[Audio] </w:t>
      </w:r>
      <w:r>
        <w:rPr>
          <w:color w:val="555555"/>
          <w:sz w:val="18"/>
        </w:rPr>
        <w:t xml:space="preserve">audio/grammar/n5-110.1.mp3   </w:t>
      </w:r>
      <w:hyperlink r:id="rId1223">
        <w:r>
          <w:rPr>
            <w:color w:val="1a5c38"/>
            <w:u w:val="single"/>
            <w:sz w:val="16"/>
          </w:rPr>
          <w:t>https://gauravaccentureproducts.github.io/JLPTSuccess/N5/audio/grammar/n5-110.1.mp3</w:t>
        </w:r>
      </w:hyperlink>
    </w:p>
    <w:p>
      <w:r>
        <w:rPr>
          <w:b/>
          <w:color w:val="1A5C38"/>
          <w:sz w:val="20"/>
        </w:rPr>
        <w:t>Example 3  (affirmative)</w:t>
      </w:r>
    </w:p>
    <w:p>
      <w:pPr>
        <w:ind w:left="227"/>
      </w:pPr>
      <w:r>
        <w:rPr>
          <w:b/>
          <w:color w:val="555555"/>
          <w:sz w:val="18"/>
        </w:rPr>
        <w:t xml:space="preserve">[JA]  </w:t>
      </w:r>
      <w:r>
        <w:rPr>
          <w:sz w:val="22"/>
          <w:lang w:val="ja-JP" w:eastAsia="ja-JP" w:bidi="ja-JP"/>
        </w:rPr>
        <w:t>本を 三さつ 読みました。</w:t>
      </w:r>
    </w:p>
    <w:p>
      <w:pPr>
        <w:ind w:left="227"/>
      </w:pPr>
      <w:r>
        <w:rPr>
          <w:b/>
          <w:color w:val="555555"/>
          <w:sz w:val="18"/>
        </w:rPr>
        <w:t xml:space="preserve">[EN]  </w:t>
      </w:r>
      <w:r>
        <w:rPr>
          <w:color w:val="555555"/>
          <w:sz w:val="22"/>
        </w:rPr>
        <w:t>I read three books.</w:t>
      </w:r>
    </w:p>
    <w:p>
      <w:pPr>
        <w:ind w:left="227"/>
      </w:pPr>
      <w:r>
        <w:rPr>
          <w:b/>
          <w:color w:val="555555"/>
          <w:sz w:val="18"/>
        </w:rPr>
        <w:t xml:space="preserve">[Audio] </w:t>
      </w:r>
      <w:r>
        <w:rPr>
          <w:color w:val="555555"/>
          <w:sz w:val="18"/>
        </w:rPr>
        <w:t xml:space="preserve">audio/grammar/n5-110.2.mp3   </w:t>
      </w:r>
      <w:hyperlink r:id="rId1224">
        <w:r>
          <w:rPr>
            <w:color w:val="1a5c38"/>
            <w:u w:val="single"/>
            <w:sz w:val="16"/>
          </w:rPr>
          <w:t>https://gauravaccentureproducts.github.io/JLPTSuccess/N5/audio/grammar/n5-110.2.mp3</w:t>
        </w:r>
      </w:hyperlink>
    </w:p>
    <w:p>
      <w:r>
        <w:rPr>
          <w:b/>
          <w:color w:val="1A5C38"/>
          <w:sz w:val="20"/>
        </w:rPr>
        <w:t>Example 4  (food-quantity)</w:t>
      </w:r>
    </w:p>
    <w:p>
      <w:pPr>
        <w:ind w:left="227"/>
      </w:pPr>
      <w:r>
        <w:rPr>
          <w:b/>
          <w:color w:val="555555"/>
          <w:sz w:val="18"/>
        </w:rPr>
        <w:t xml:space="preserve">[JA]  </w:t>
      </w:r>
      <w:r>
        <w:rPr>
          <w:sz w:val="22"/>
          <w:lang w:val="ja-JP" w:eastAsia="ja-JP" w:bidi="ja-JP"/>
        </w:rPr>
        <w:t>ばんごはんに たまごを 二つ 食べました。</w:t>
      </w:r>
    </w:p>
    <w:p>
      <w:pPr>
        <w:ind w:left="227"/>
      </w:pPr>
      <w:r>
        <w:rPr>
          <w:b/>
          <w:color w:val="555555"/>
          <w:sz w:val="18"/>
        </w:rPr>
        <w:t xml:space="preserve">[EN]  </w:t>
      </w:r>
      <w:r>
        <w:rPr>
          <w:color w:val="555555"/>
          <w:sz w:val="22"/>
        </w:rPr>
        <w:t>I ate two eggs for dinner.</w:t>
      </w:r>
    </w:p>
    <w:p>
      <w:pPr>
        <w:ind w:left="227"/>
      </w:pPr>
      <w:r>
        <w:rPr>
          <w:b/>
          <w:color w:val="555555"/>
          <w:sz w:val="18"/>
        </w:rPr>
        <w:t xml:space="preserve">[Audio] </w:t>
      </w:r>
      <w:r>
        <w:rPr>
          <w:color w:val="555555"/>
          <w:sz w:val="18"/>
        </w:rPr>
        <w:t xml:space="preserve">audio/grammar/n5-110.3.mp3   </w:t>
      </w:r>
      <w:hyperlink r:id="rId1225">
        <w:r>
          <w:rPr>
            <w:color w:val="1a5c38"/>
            <w:u w:val="single"/>
            <w:sz w:val="16"/>
          </w:rPr>
          <w:t>https://gauravaccentureproducts.github.io/JLPTSuccess/N5/audio/grammar/n5-110.3.mp3</w:t>
        </w:r>
      </w:hyperlink>
    </w:p>
    <w:p>
      <w:r>
        <w:rPr>
          <w:b/>
          <w:color w:val="1A5C38"/>
          <w:sz w:val="20"/>
        </w:rPr>
        <w:t>Example 5  (question)</w:t>
      </w:r>
    </w:p>
    <w:p>
      <w:pPr>
        <w:ind w:left="227"/>
      </w:pPr>
      <w:r>
        <w:rPr>
          <w:b/>
          <w:color w:val="555555"/>
          <w:sz w:val="18"/>
        </w:rPr>
        <w:t xml:space="preserve">[JA]  </w:t>
      </w:r>
      <w:r>
        <w:rPr>
          <w:sz w:val="22"/>
          <w:lang w:val="ja-JP" w:eastAsia="ja-JP" w:bidi="ja-JP"/>
        </w:rPr>
        <w:t>りんごを いくつ かいましたか。</w:t>
      </w:r>
    </w:p>
    <w:p>
      <w:pPr>
        <w:ind w:left="227"/>
      </w:pPr>
      <w:r>
        <w:rPr>
          <w:b/>
          <w:color w:val="555555"/>
          <w:sz w:val="18"/>
        </w:rPr>
        <w:t xml:space="preserve">[EN]  </w:t>
      </w:r>
      <w:r>
        <w:rPr>
          <w:color w:val="555555"/>
          <w:sz w:val="22"/>
        </w:rPr>
        <w:t>How many apples did you buy?</w:t>
      </w:r>
    </w:p>
    <w:p>
      <w:pPr>
        <w:ind w:left="227"/>
      </w:pPr>
      <w:r>
        <w:rPr>
          <w:b/>
          <w:color w:val="555555"/>
          <w:sz w:val="18"/>
        </w:rPr>
        <w:t xml:space="preserve">[Audio] </w:t>
      </w:r>
      <w:r>
        <w:rPr>
          <w:color w:val="555555"/>
          <w:sz w:val="18"/>
        </w:rPr>
        <w:t xml:space="preserve">audio/grammar/n5-110.4.mp3   </w:t>
      </w:r>
      <w:hyperlink r:id="rId1226">
        <w:r>
          <w:rPr>
            <w:color w:val="1a5c38"/>
            <w:u w:val="single"/>
            <w:sz w:val="16"/>
          </w:rPr>
          <w:t>https://gauravaccentureproducts.github.io/JLPTSuccess/N5/audio/grammar/n5-110.4.mp3</w:t>
        </w:r>
      </w:hyperlink>
    </w:p>
    <w:p>
      <w:r>
        <w:rPr>
          <w:b/>
          <w:color w:val="1A5C38"/>
          <w:sz w:val="20"/>
        </w:rPr>
        <w:t>Example 6  (past)</w:t>
      </w:r>
    </w:p>
    <w:p>
      <w:pPr>
        <w:ind w:left="227"/>
      </w:pPr>
      <w:r>
        <w:rPr>
          <w:b/>
          <w:color w:val="555555"/>
          <w:sz w:val="18"/>
        </w:rPr>
        <w:t xml:space="preserve">[JA]  </w:t>
      </w:r>
      <w:r>
        <w:rPr>
          <w:sz w:val="22"/>
          <w:lang w:val="ja-JP" w:eastAsia="ja-JP" w:bidi="ja-JP"/>
        </w:rPr>
        <w:t>ほんを 二さつ かいました。</w:t>
      </w:r>
    </w:p>
    <w:p>
      <w:pPr>
        <w:ind w:left="227"/>
      </w:pPr>
      <w:r>
        <w:rPr>
          <w:b/>
          <w:color w:val="555555"/>
          <w:sz w:val="18"/>
        </w:rPr>
        <w:t xml:space="preserve">[EN]  </w:t>
      </w:r>
      <w:r>
        <w:rPr>
          <w:color w:val="555555"/>
          <w:sz w:val="22"/>
        </w:rPr>
        <w:t>I bought two books.</w:t>
      </w:r>
    </w:p>
    <w:p>
      <w:pPr>
        <w:ind w:left="227"/>
      </w:pPr>
      <w:r>
        <w:rPr>
          <w:b/>
          <w:color w:val="555555"/>
          <w:sz w:val="18"/>
        </w:rPr>
        <w:t xml:space="preserve">[Audio] </w:t>
      </w:r>
      <w:r>
        <w:rPr>
          <w:color w:val="555555"/>
          <w:sz w:val="18"/>
        </w:rPr>
        <w:t xml:space="preserve">audio/grammar/n5-110.5.mp3   </w:t>
      </w:r>
      <w:hyperlink r:id="rId1227">
        <w:r>
          <w:rPr>
            <w:color w:val="1a5c38"/>
            <w:u w:val="single"/>
            <w:sz w:val="16"/>
          </w:rPr>
          <w:t>https://gauravaccentureproducts.github.io/JLPTSuccess/N5/audio/grammar/n5-110.5.mp3</w:t>
        </w:r>
      </w:hyperlink>
    </w:p>
    <w:p>
      <w:r>
        <w:rPr>
          <w:b/>
          <w:color w:val="1A5C38"/>
          <w:sz w:val="20"/>
        </w:rPr>
        <w:t>Example 7  (past)</w:t>
      </w:r>
    </w:p>
    <w:p>
      <w:pPr>
        <w:ind w:left="227"/>
      </w:pPr>
      <w:r>
        <w:rPr>
          <w:b/>
          <w:color w:val="555555"/>
          <w:sz w:val="18"/>
        </w:rPr>
        <w:t xml:space="preserve">[JA]  </w:t>
      </w:r>
      <w:r>
        <w:rPr>
          <w:sz w:val="22"/>
          <w:lang w:val="ja-JP" w:eastAsia="ja-JP" w:bidi="ja-JP"/>
        </w:rPr>
        <w:t>ペンを 三本 かいました。</w:t>
      </w:r>
    </w:p>
    <w:p>
      <w:pPr>
        <w:ind w:left="227"/>
      </w:pPr>
      <w:r>
        <w:rPr>
          <w:b/>
          <w:color w:val="555555"/>
          <w:sz w:val="18"/>
        </w:rPr>
        <w:t xml:space="preserve">[EN]  </w:t>
      </w:r>
      <w:r>
        <w:rPr>
          <w:color w:val="555555"/>
          <w:sz w:val="22"/>
        </w:rPr>
        <w:t>I bought three pens.</w:t>
      </w:r>
    </w:p>
    <w:p>
      <w:pPr>
        <w:ind w:left="227"/>
      </w:pPr>
      <w:r>
        <w:rPr>
          <w:b/>
          <w:color w:val="555555"/>
          <w:sz w:val="18"/>
        </w:rPr>
        <w:t xml:space="preserve">[Audio] </w:t>
      </w:r>
      <w:r>
        <w:rPr>
          <w:color w:val="555555"/>
          <w:sz w:val="18"/>
        </w:rPr>
        <w:t xml:space="preserve">audio/grammar/n5-110.6.mp3   </w:t>
      </w:r>
      <w:hyperlink r:id="rId1228">
        <w:r>
          <w:rPr>
            <w:color w:val="1a5c38"/>
            <w:u w:val="single"/>
            <w:sz w:val="16"/>
          </w:rPr>
          <w:t>https://gauravaccentureproducts.github.io/JLPTSuccess/N5/audio/grammar/n5-110.6.mp3</w:t>
        </w:r>
      </w:hyperlink>
    </w:p>
    <w:p>
      <w:r>
        <w:rPr>
          <w:b/>
          <w:color w:val="1A5C38"/>
          <w:sz w:val="20"/>
        </w:rPr>
        <w:t>Example 8  (bought-cats)</w:t>
      </w:r>
    </w:p>
    <w:p>
      <w:pPr>
        <w:ind w:left="227"/>
      </w:pPr>
      <w:r>
        <w:rPr>
          <w:b/>
          <w:color w:val="555555"/>
          <w:sz w:val="18"/>
        </w:rPr>
        <w:t xml:space="preserve">[JA]  </w:t>
      </w:r>
      <w:r>
        <w:rPr>
          <w:sz w:val="22"/>
          <w:lang w:val="ja-JP" w:eastAsia="ja-JP" w:bidi="ja-JP"/>
        </w:rPr>
        <w:t>ねこを にひき かいました。</w:t>
      </w:r>
    </w:p>
    <w:p>
      <w:pPr>
        <w:ind w:left="227"/>
      </w:pPr>
      <w:r>
        <w:rPr>
          <w:b/>
          <w:color w:val="555555"/>
          <w:sz w:val="18"/>
        </w:rPr>
        <w:t xml:space="preserve">[EN]  </w:t>
      </w:r>
      <w:r>
        <w:rPr>
          <w:color w:val="555555"/>
          <w:sz w:val="22"/>
        </w:rPr>
        <w:t>I bought two cats.</w:t>
      </w:r>
    </w:p>
    <w:p>
      <w:pPr>
        <w:ind w:left="227"/>
      </w:pPr>
      <w:r>
        <w:rPr>
          <w:b/>
          <w:color w:val="555555"/>
          <w:sz w:val="18"/>
        </w:rPr>
        <w:t xml:space="preserve">[Audio] </w:t>
      </w:r>
      <w:r>
        <w:rPr>
          <w:color w:val="555555"/>
          <w:sz w:val="18"/>
        </w:rPr>
        <w:t xml:space="preserve">audio/grammar/n5-110.7.mp3   </w:t>
      </w:r>
      <w:hyperlink r:id="rId1229">
        <w:r>
          <w:rPr>
            <w:color w:val="1a5c38"/>
            <w:u w:val="single"/>
            <w:sz w:val="16"/>
          </w:rPr>
          <w:t>https://gauravaccentureproducts.github.io/JLPTSuccess/N5/audio/grammar/n5-110.7.mp3</w:t>
        </w:r>
      </w:hyperlink>
    </w:p>
    <w:p>
      <w:r>
        <w:rPr>
          <w:b/>
          <w:color w:val="1A5C38"/>
          <w:sz w:val="20"/>
        </w:rPr>
        <w:t>Example 9  (ate-apples)</w:t>
      </w:r>
    </w:p>
    <w:p>
      <w:pPr>
        <w:ind w:left="227"/>
      </w:pPr>
      <w:r>
        <w:rPr>
          <w:b/>
          <w:color w:val="555555"/>
          <w:sz w:val="18"/>
        </w:rPr>
        <w:t xml:space="preserve">[JA]  </w:t>
      </w:r>
      <w:r>
        <w:rPr>
          <w:sz w:val="22"/>
          <w:lang w:val="ja-JP" w:eastAsia="ja-JP" w:bidi="ja-JP"/>
        </w:rPr>
        <w:t>りんごを みっつ たべました。</w:t>
      </w:r>
    </w:p>
    <w:p>
      <w:pPr>
        <w:ind w:left="227"/>
      </w:pPr>
      <w:r>
        <w:rPr>
          <w:b/>
          <w:color w:val="555555"/>
          <w:sz w:val="18"/>
        </w:rPr>
        <w:t xml:space="preserve">[EN]  </w:t>
      </w:r>
      <w:r>
        <w:rPr>
          <w:color w:val="555555"/>
          <w:sz w:val="22"/>
        </w:rPr>
        <w:t>I ate three apples.</w:t>
      </w:r>
    </w:p>
    <w:p>
      <w:pPr>
        <w:ind w:left="227"/>
      </w:pPr>
      <w:r>
        <w:rPr>
          <w:b/>
          <w:color w:val="555555"/>
          <w:sz w:val="18"/>
        </w:rPr>
        <w:t xml:space="preserve">[Audio] </w:t>
      </w:r>
      <w:r>
        <w:rPr>
          <w:color w:val="555555"/>
          <w:sz w:val="18"/>
        </w:rPr>
        <w:t xml:space="preserve">audio/grammar/n5-110.8.mp3   </w:t>
      </w:r>
      <w:hyperlink r:id="rId1230">
        <w:r>
          <w:rPr>
            <w:color w:val="1a5c38"/>
            <w:u w:val="single"/>
            <w:sz w:val="16"/>
          </w:rPr>
          <w:t>https://gauravaccentureproducts.github.io/JLPTSuccess/N5/audio/grammar/n5-110.8.mp3</w:t>
        </w:r>
      </w:hyperlink>
    </w:p>
    <w:p>
      <w:r>
        <w:rPr>
          <w:b/>
          <w:color w:val="1A5C38"/>
          <w:sz w:val="20"/>
        </w:rPr>
        <w:t>Example 10  (bought-notebook)</w:t>
      </w:r>
    </w:p>
    <w:p>
      <w:pPr>
        <w:ind w:left="227"/>
      </w:pPr>
      <w:r>
        <w:rPr>
          <w:b/>
          <w:color w:val="555555"/>
          <w:sz w:val="18"/>
        </w:rPr>
        <w:t xml:space="preserve">[JA]  </w:t>
      </w:r>
      <w:r>
        <w:rPr>
          <w:sz w:val="22"/>
          <w:lang w:val="ja-JP" w:eastAsia="ja-JP" w:bidi="ja-JP"/>
        </w:rPr>
        <w:t>ノートを いっさつ かいました。</w:t>
      </w:r>
    </w:p>
    <w:p>
      <w:pPr>
        <w:ind w:left="227"/>
      </w:pPr>
      <w:r>
        <w:rPr>
          <w:b/>
          <w:color w:val="555555"/>
          <w:sz w:val="18"/>
        </w:rPr>
        <w:t xml:space="preserve">[EN]  </w:t>
      </w:r>
      <w:r>
        <w:rPr>
          <w:color w:val="555555"/>
          <w:sz w:val="22"/>
        </w:rPr>
        <w:t>I bought one notebook.</w:t>
      </w:r>
    </w:p>
    <w:p>
      <w:pPr>
        <w:ind w:left="227"/>
      </w:pPr>
      <w:r>
        <w:rPr>
          <w:b/>
          <w:color w:val="555555"/>
          <w:sz w:val="18"/>
        </w:rPr>
        <w:t xml:space="preserve">[Audio] </w:t>
      </w:r>
      <w:r>
        <w:rPr>
          <w:color w:val="555555"/>
          <w:sz w:val="18"/>
        </w:rPr>
        <w:t xml:space="preserve">audio/grammar/n5-110.9.mp3   </w:t>
      </w:r>
      <w:hyperlink r:id="rId1231">
        <w:r>
          <w:rPr>
            <w:color w:val="1a5c38"/>
            <w:u w:val="single"/>
            <w:sz w:val="16"/>
          </w:rPr>
          <w:t>https://gauravaccentureproducts.github.io/JLPTSuccess/N5/audio/grammar/n5-110.9.mp3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ふたつの りんごを かいました。</w:t>
      </w:r>
    </w:p>
    <w:p>
      <w:pPr>
        <w:ind w:left="227"/>
      </w:pPr>
      <w:r>
        <w:rPr>
          <w:b/>
          <w:color w:val="1A5C38"/>
        </w:rPr>
        <w:t xml:space="preserve">✓ </w:t>
      </w:r>
      <w:r>
        <w:rPr>
          <w:color w:val="1A5C38"/>
          <w:lang w:val="ja-JP" w:eastAsia="ja-JP" w:bidi="ja-JP"/>
        </w:rPr>
        <w:t>りんごを ふたつ かいました。</w:t>
      </w:r>
    </w:p>
    <w:p>
      <w:pPr>
        <w:ind w:left="227"/>
      </w:pPr>
      <w:r>
        <w:rPr>
          <w:i/>
          <w:color w:val="555555"/>
          <w:sz w:val="20"/>
        </w:rPr>
        <w:t>More natural to put quantity AFTER the noun, with no の. The 'の-form' is unusual at N5.</w:t>
      </w:r>
    </w:p>
    <w:p>
      <w:pPr>
        <w:ind w:left="227"/>
      </w:pPr>
      <w:r>
        <w:rPr>
          <w:b/>
          <w:color w:val="AA3333"/>
        </w:rPr>
        <w:t xml:space="preserve">✗ </w:t>
      </w:r>
      <w:r>
        <w:rPr>
          <w:color w:val="AA3333"/>
          <w:lang w:val="ja-JP" w:eastAsia="ja-JP" w:bidi="ja-JP"/>
        </w:rPr>
        <w:t>りんごを ふたつを かいました。</w:t>
      </w:r>
    </w:p>
    <w:p>
      <w:pPr>
        <w:ind w:left="227"/>
      </w:pPr>
      <w:r>
        <w:rPr>
          <w:b/>
          <w:color w:val="1A5C38"/>
        </w:rPr>
        <w:t xml:space="preserve">✓ </w:t>
      </w:r>
      <w:r>
        <w:rPr>
          <w:color w:val="1A5C38"/>
          <w:lang w:val="ja-JP" w:eastAsia="ja-JP" w:bidi="ja-JP"/>
        </w:rPr>
        <w:t>りんごを ふたつ かいました。</w:t>
      </w:r>
    </w:p>
    <w:p>
      <w:pPr>
        <w:ind w:left="227"/>
      </w:pPr>
      <w:r>
        <w:rPr>
          <w:i/>
          <w:color w:val="555555"/>
          <w:sz w:val="20"/>
        </w:rPr>
        <w:t>Number-counter (ふたつ) appears BARE between the noun-を and the verb. Don't add another を. Pattern: NOUN + を + number-counter + Verb. The counter doesn't take its own particle in this construction.</w:t>
      </w:r>
    </w:p>
    <w:p>
      <w:pPr>
        <w:ind w:left="227"/>
      </w:pPr>
      <w:r>
        <w:rPr>
          <w:b/>
          <w:color w:val="AA3333"/>
        </w:rPr>
        <w:t xml:space="preserve">✗ </w:t>
      </w:r>
      <w:r>
        <w:rPr>
          <w:color w:val="AA3333"/>
          <w:lang w:val="ja-JP" w:eastAsia="ja-JP" w:bidi="ja-JP"/>
        </w:rPr>
        <w:t>りんごを ふたつを かいました。</w:t>
      </w:r>
    </w:p>
    <w:p>
      <w:pPr>
        <w:ind w:left="227"/>
      </w:pPr>
      <w:r>
        <w:rPr>
          <w:b/>
          <w:color w:val="1A5C38"/>
        </w:rPr>
        <w:t xml:space="preserve">✓ </w:t>
      </w:r>
      <w:r>
        <w:rPr>
          <w:color w:val="1A5C38"/>
          <w:lang w:val="ja-JP" w:eastAsia="ja-JP" w:bidi="ja-JP"/>
        </w:rPr>
        <w:t>りんごを ふたつ かいました。</w:t>
      </w:r>
    </w:p>
    <w:p>
      <w:pPr>
        <w:ind w:left="227"/>
      </w:pPr>
      <w:r>
        <w:rPr>
          <w:i/>
          <w:color w:val="555555"/>
          <w:sz w:val="20"/>
        </w:rPr>
        <w:t>Number-counter (ふたつ) appears BARE between the object and verb. Don't add another を. Pattern: NOUN + を + [counter] + Verb. The counter doesn't take its own particle in this frame.</w:t>
      </w:r>
    </w:p>
    <w:p>
      <w:pPr>
        <w:pStyle w:val="Heading2"/>
      </w:pPr>
      <w:r>
        <w:rPr>
          <w:color w:val="14452A"/>
          <w:sz w:val="28"/>
        </w:rPr>
        <w:t>Wrong / corrected pairs</w:t>
      </w:r>
    </w:p>
    <w:p>
      <w:pPr>
        <w:ind w:left="227"/>
      </w:pPr>
      <w:r>
        <w:rPr>
          <w:b/>
          <w:color w:val="AA3333"/>
        </w:rPr>
        <w:t xml:space="preserve">✗ </w:t>
      </w:r>
      <w:r>
        <w:rPr>
          <w:color w:val="AA3333"/>
          <w:lang w:val="ja-JP" w:eastAsia="ja-JP" w:bidi="ja-JP"/>
        </w:rPr>
        <w:t>りんごを にこ かいました。</w:t>
      </w:r>
    </w:p>
    <w:p>
      <w:pPr>
        <w:ind w:left="227"/>
      </w:pPr>
      <w:r>
        <w:rPr>
          <w:b/>
          <w:color w:val="1A5C38"/>
        </w:rPr>
        <w:t xml:space="preserve">✓ </w:t>
      </w:r>
      <w:r>
        <w:rPr>
          <w:color w:val="1A5C38"/>
          <w:lang w:val="ja-JP" w:eastAsia="ja-JP" w:bidi="ja-JP"/>
        </w:rPr>
        <w:t>りんごを に こ かいました。 / りんごを にこ かいました。</w:t>
      </w:r>
    </w:p>
    <w:p>
      <w:pPr>
        <w:ind w:left="227"/>
      </w:pPr>
      <w:r>
        <w:rPr>
          <w:i/>
          <w:color w:val="555555"/>
          <w:sz w:val="20"/>
        </w:rPr>
        <w:t>Context: sentence-final position issue. Number+counter goes between object and verb (after を, before V).</w:t>
      </w:r>
    </w:p>
    <w:p>
      <w:pPr>
        <w:ind w:left="227"/>
      </w:pPr>
      <w:r>
        <w:rPr>
          <w:b/>
          <w:color w:val="AA3333"/>
        </w:rPr>
        <w:t xml:space="preserve">✗ </w:t>
      </w:r>
      <w:r>
        <w:rPr>
          <w:color w:val="AA3333"/>
          <w:lang w:val="ja-JP" w:eastAsia="ja-JP" w:bidi="ja-JP"/>
        </w:rPr>
        <w:t>みっつ りんごを かいました。</w:t>
      </w:r>
    </w:p>
    <w:p>
      <w:pPr>
        <w:ind w:left="227"/>
      </w:pPr>
      <w:r>
        <w:rPr>
          <w:b/>
          <w:color w:val="1A5C38"/>
        </w:rPr>
        <w:t xml:space="preserve">✓ </w:t>
      </w:r>
      <w:r>
        <w:rPr>
          <w:color w:val="1A5C38"/>
          <w:lang w:val="ja-JP" w:eastAsia="ja-JP" w:bidi="ja-JP"/>
        </w:rPr>
        <w:t>りんごを みっつ かいました。</w:t>
      </w:r>
    </w:p>
    <w:p>
      <w:pPr>
        <w:ind w:left="227"/>
      </w:pPr>
      <w:r>
        <w:rPr>
          <w:i/>
          <w:color w:val="555555"/>
          <w:sz w:val="20"/>
        </w:rPr>
        <w:t>Counter follows the object (object を counter Verb), not pre-object.</w:t>
      </w:r>
    </w:p>
    <w:p>
      <w:pPr>
        <w:ind w:left="227"/>
      </w:pPr>
      <w:r>
        <w:rPr>
          <w:b/>
          <w:color w:val="AA3333"/>
        </w:rPr>
        <w:t xml:space="preserve">✗ </w:t>
      </w:r>
      <w:r>
        <w:rPr>
          <w:color w:val="AA3333"/>
          <w:lang w:val="ja-JP" w:eastAsia="ja-JP" w:bidi="ja-JP"/>
        </w:rPr>
        <w:t>いちにん きました。</w:t>
      </w:r>
    </w:p>
    <w:p>
      <w:pPr>
        <w:ind w:left="227"/>
      </w:pPr>
      <w:r>
        <w:rPr>
          <w:b/>
          <w:color w:val="1A5C38"/>
        </w:rPr>
        <w:t xml:space="preserve">✓ </w:t>
      </w:r>
      <w:r>
        <w:rPr>
          <w:color w:val="1A5C38"/>
          <w:lang w:val="ja-JP" w:eastAsia="ja-JP" w:bidi="ja-JP"/>
        </w:rPr>
        <w:t>ひとり きました。</w:t>
      </w:r>
    </w:p>
    <w:p>
      <w:pPr>
        <w:ind w:left="227"/>
      </w:pPr>
      <w:r>
        <w:rPr>
          <w:i/>
          <w:color w:val="555555"/>
          <w:sz w:val="20"/>
        </w:rPr>
        <w:t>People-counter for 1 is ひとり (irregular kun-yomi), not いちにん.</w:t>
      </w:r>
    </w:p>
    <w:p>
      <w:pPr>
        <w:pStyle w:val="Heading2"/>
      </w:pPr>
      <w:r>
        <w:rPr>
          <w:color w:val="14452A"/>
          <w:sz w:val="28"/>
        </w:rPr>
        <w:t>Contrasts with similar patterns</w:t>
      </w:r>
    </w:p>
    <w:p>
      <w:pPr>
        <w:pStyle w:val="Heading2"/>
      </w:pPr>
      <w:r>
        <w:rPr>
          <w:color w:val="14452A"/>
          <w:sz w:val="28"/>
        </w:rPr>
        <w:t>Notes</w:t>
      </w:r>
    </w:p>
    <w:p>
      <w:r>
        <w:rPr>
          <w:b w:val="0"/>
          <w:i/>
          <w:color w:val="555555"/>
          <w:sz w:val="20"/>
        </w:rPr>
        <w:t>Counter readings often involve rendaku: 三本 reads さんぼん, 一本 reads いっぽん, 六本 reads ろっぽん. See the Counters reference module for full reading patterns.</w:t>
      </w:r>
    </w:p>
    <w:p>
      <w:pPr>
        <w:pStyle w:val="Heading2"/>
      </w:pPr>
      <w:r>
        <w:rPr>
          <w:color w:val="14452A"/>
          <w:sz w:val="28"/>
        </w:rPr>
        <w:t>Pedagogical essay</w:t>
      </w:r>
    </w:p>
    <w:p>
      <w:r>
        <w:rPr>
          <w:b/>
          <w:sz w:val="20"/>
        </w:rPr>
        <w:t xml:space="preserve">Intro: </w:t>
      </w:r>
      <w:r>
        <w:rPr>
          <w:sz w:val="20"/>
        </w:rPr>
        <w:t>Quantity-before-verb: NOUN を NUMBER COUNTER + Verb. りんごを 三つ 食べました = I ate three apples. The number+counter goes BEFORE the verb, not before the noun.</w:t>
      </w:r>
    </w:p>
    <w:p>
      <w:r>
        <w:rPr>
          <w:b/>
          <w:sz w:val="20"/>
        </w:rPr>
        <w:t xml:space="preserve">Why it matters: </w:t>
      </w:r>
      <w:r>
        <w:rPr>
          <w:sz w:val="20"/>
        </w:rPr>
        <w:t>JP word-order surprise: while you'd say 'three apples' in English, Japanese says 'apples-three.' Mastering the inversion is daily-counting vocabulary.</w:t>
      </w:r>
    </w:p>
    <w:p>
      <w:r>
        <w:rPr>
          <w:b/>
          <w:sz w:val="20"/>
        </w:rPr>
        <w:t xml:space="preserve">Common pitfalls: </w:t>
      </w:r>
      <w:r>
        <w:rPr>
          <w:sz w:val="20"/>
        </w:rPr>
        <w:t>Putting the number before the noun (×三つの りんごを 食べました — though this is also valid, less common). Using the wrong counter.</w:t>
      </w:r>
    </w:p>
    <w:p>
      <w:r>
        <w:rPr>
          <w:b/>
          <w:sz w:val="20"/>
        </w:rPr>
        <w:t xml:space="preserve">Practice tip: </w:t>
      </w:r>
      <w:r>
        <w:rPr>
          <w:sz w:val="20"/>
        </w:rPr>
        <w:t>Count 5 actions: 本を 2さつ 読みました, りんごを 三つ 食べました. The number+counter + verb sequence is the muscle.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11}</w:t>
      </w:r>
    </w:p>
    <w:p>
      <w:r>
        <w:br w:type="page"/>
      </w:r>
    </w:p>
    <w:p>
      <w:pPr>
        <w:pStyle w:val="Heading1"/>
      </w:pPr>
      <w:r>
        <w:rPr>
          <w:color w:val="14452A"/>
          <w:sz w:val="36"/>
        </w:rPr>
        <w:t>Category 13: Time Expressions</w:t>
      </w:r>
    </w:p>
    <w:p>
      <w:r>
        <w:rPr>
          <w:b w:val="0"/>
          <w:i/>
          <w:color w:val="555555"/>
          <w:sz w:val="20"/>
        </w:rPr>
        <w:t>10 grammar patterns in this category.</w:t>
      </w:r>
    </w:p>
    <w:p>
      <w:r>
        <w:br w:type="page"/>
      </w:r>
    </w:p>
    <w:p>
      <w:pPr>
        <w:pStyle w:val="Heading1"/>
      </w:pPr>
      <w:r>
        <w:rPr>
          <w:color w:val="555555"/>
          <w:sz w:val="40"/>
        </w:rPr>
        <w:t xml:space="preserve">n5-111 </w:t>
      </w:r>
      <w:r>
        <w:rPr>
          <w:color w:val="14452A"/>
          <w:sz w:val="40"/>
        </w:rPr>
        <w:t xml:space="preserve">— </w:t>
      </w:r>
      <w:r>
        <w:rPr>
          <w:color w:val="14452A"/>
          <w:sz w:val="40"/>
          <w:lang w:val="ja-JP" w:eastAsia="ja-JP" w:bidi="ja-JP"/>
        </w:rPr>
        <w:t>〜じ</w:t>
      </w:r>
    </w:p>
    <w:p>
      <w:r>
        <w:rPr>
          <w:i/>
          <w:color w:val="1A5C38"/>
          <w:sz w:val="24"/>
        </w:rPr>
        <w:t>〜じ - o'clock (counter)</w:t>
      </w:r>
    </w:p>
    <w:p>
      <w:r>
        <w:rPr>
          <w:sz w:val="18"/>
        </w:rPr>
        <w:t xml:space="preserve">Open interactive page: </w:t>
      </w:r>
      <w:hyperlink r:id="rId1232">
        <w:r>
          <w:rPr>
            <w:color w:val="1a5c38"/>
            <w:u w:val="single"/>
            <w:sz w:val="18"/>
          </w:rPr>
          <w:t>https://gauravaccentureproducts.github.io/JLPTSuccess/N5/#/learn/n5-111</w:t>
        </w:r>
      </w:hyperlink>
    </w:p>
    <w:p>
      <w:pPr>
        <w:pStyle w:val="Heading2"/>
      </w:pPr>
      <w:r>
        <w:rPr>
          <w:color w:val="14452A"/>
          <w:sz w:val="28"/>
        </w:rPr>
        <w:t>Meaning</w:t>
      </w:r>
    </w:p>
    <w:p>
      <w:r>
        <w:rPr>
          <w:b/>
          <w:sz w:val="20"/>
        </w:rPr>
        <w:t xml:space="preserve">Japanese: </w:t>
      </w:r>
      <w:r>
        <w:rPr>
          <w:sz w:val="20"/>
          <w:lang w:val="ja-JP" w:eastAsia="ja-JP" w:bidi="ja-JP"/>
        </w:rPr>
        <w:t>「〜じ」で、なん時か いいます。「いま 三時です」「七時に きます」。</w:t>
      </w:r>
    </w:p>
    <w:p>
      <w:r>
        <w:rPr>
          <w:b/>
          <w:sz w:val="20"/>
        </w:rPr>
        <w:t xml:space="preserve">English: </w:t>
      </w:r>
      <w:r>
        <w:rPr>
          <w:sz w:val="20"/>
        </w:rPr>
        <w:t>〜じ - o'clock (counter)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じ counts hours. Watch sound-changes: 4時 = よじ (not しじ), 7時 = しちじ, 9時 = くじ. All other hours follow the regular Sino-Japanese reading: 1時 いちじ, 2時 にじ, 3時 さんじ, 5時 ごじ, 6時 ろくじ, 8時 はちじ, 10時 じゅうじ, 12時 じゅうにじ.</w:t>
      </w:r>
    </w:p>
    <w:p>
      <w:pPr>
        <w:pStyle w:val="Heading2"/>
      </w:pPr>
      <w:r>
        <w:rPr>
          <w:color w:val="14452A"/>
          <w:sz w:val="28"/>
        </w:rPr>
        <w:t>Pattern usage</w:t>
      </w:r>
    </w:p>
    <w:p>
      <w:r>
        <w:rPr>
          <w:b/>
          <w:sz w:val="20"/>
        </w:rPr>
        <w:t xml:space="preserve">Attaches to: </w:t>
      </w:r>
      <w:r>
        <w:rPr>
          <w:sz w:val="20"/>
        </w:rPr>
        <w:t>number</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clock</w:t>
            </w:r>
          </w:p>
        </w:tc>
        <w:tc>
          <w:tcPr>
            <w:tcW w:type="dxa" w:w="2880"/>
          </w:tcPr>
          <w:p>
            <w:r>
              <w:t>Number + じ</w:t>
            </w:r>
          </w:p>
        </w:tc>
        <w:tc>
          <w:tcPr>
            <w:tcW w:type="dxa" w:w="2880"/>
          </w:tcPr>
          <w:p>
            <w:r>
              <w:rPr>
                <w:lang w:val="ja-JP" w:eastAsia="ja-JP" w:bidi="ja-JP"/>
              </w:rPr>
              <w:t>3時</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いま 3時です。</w:t>
      </w:r>
    </w:p>
    <w:p>
      <w:pPr>
        <w:ind w:left="227"/>
      </w:pPr>
      <w:r>
        <w:rPr>
          <w:b/>
          <w:color w:val="555555"/>
          <w:sz w:val="18"/>
        </w:rPr>
        <w:t xml:space="preserve">[EN]  </w:t>
      </w:r>
      <w:r>
        <w:rPr>
          <w:color w:val="555555"/>
          <w:sz w:val="22"/>
        </w:rPr>
        <w:t>It's 3 o'clock now.</w:t>
      </w:r>
    </w:p>
    <w:p>
      <w:pPr>
        <w:ind w:left="227"/>
      </w:pPr>
      <w:r>
        <w:rPr>
          <w:b/>
          <w:color w:val="555555"/>
          <w:sz w:val="18"/>
        </w:rPr>
        <w:t xml:space="preserve">[Audio] </w:t>
      </w:r>
      <w:r>
        <w:rPr>
          <w:color w:val="555555"/>
          <w:sz w:val="18"/>
        </w:rPr>
        <w:t xml:space="preserve">audio/grammar/n5-111.0.mp3   </w:t>
      </w:r>
      <w:hyperlink r:id="rId1233">
        <w:r>
          <w:rPr>
            <w:color w:val="1a5c38"/>
            <w:u w:val="single"/>
            <w:sz w:val="16"/>
          </w:rPr>
          <w:t>https://gauravaccentureproducts.github.io/JLPTSuccess/N5/audio/grammar/n5-111.0.mp3</w:t>
        </w:r>
      </w:hyperlink>
    </w:p>
    <w:p>
      <w:r>
        <w:rPr>
          <w:b/>
          <w:color w:val="1A5C38"/>
          <w:sz w:val="20"/>
        </w:rPr>
        <w:t>Example 2  (affirmative)</w:t>
      </w:r>
    </w:p>
    <w:p>
      <w:pPr>
        <w:ind w:left="227"/>
      </w:pPr>
      <w:r>
        <w:rPr>
          <w:b/>
          <w:color w:val="555555"/>
          <w:sz w:val="18"/>
        </w:rPr>
        <w:t xml:space="preserve">[JA]  </w:t>
      </w:r>
      <w:r>
        <w:rPr>
          <w:sz w:val="22"/>
          <w:lang w:val="ja-JP" w:eastAsia="ja-JP" w:bidi="ja-JP"/>
        </w:rPr>
        <w:t>9時に おきます。</w:t>
      </w:r>
    </w:p>
    <w:p>
      <w:pPr>
        <w:ind w:left="227"/>
      </w:pPr>
      <w:r>
        <w:rPr>
          <w:b/>
          <w:color w:val="555555"/>
          <w:sz w:val="18"/>
        </w:rPr>
        <w:t xml:space="preserve">[EN]  </w:t>
      </w:r>
      <w:r>
        <w:rPr>
          <w:color w:val="555555"/>
          <w:sz w:val="22"/>
        </w:rPr>
        <w:t>I get up at 9.</w:t>
      </w:r>
    </w:p>
    <w:p>
      <w:pPr>
        <w:ind w:left="227"/>
      </w:pPr>
      <w:r>
        <w:rPr>
          <w:b/>
          <w:color w:val="555555"/>
          <w:sz w:val="18"/>
        </w:rPr>
        <w:t xml:space="preserve">[Audio] </w:t>
      </w:r>
      <w:r>
        <w:rPr>
          <w:color w:val="555555"/>
          <w:sz w:val="18"/>
        </w:rPr>
        <w:t xml:space="preserve">audio/grammar/n5-111.1.mp3   </w:t>
      </w:r>
      <w:hyperlink r:id="rId1234">
        <w:r>
          <w:rPr>
            <w:color w:val="1a5c38"/>
            <w:u w:val="single"/>
            <w:sz w:val="16"/>
          </w:rPr>
          <w:t>https://gauravaccentureproducts.github.io/JLPTSuccess/N5/audio/grammar/n5-111.1.mp3</w:t>
        </w:r>
      </w:hyperlink>
    </w:p>
    <w:p>
      <w:r>
        <w:rPr>
          <w:b/>
          <w:color w:val="1A5C38"/>
          <w:sz w:val="20"/>
        </w:rPr>
        <w:t>Example 3  (question)</w:t>
      </w:r>
    </w:p>
    <w:p>
      <w:pPr>
        <w:ind w:left="227"/>
      </w:pPr>
      <w:r>
        <w:rPr>
          <w:b/>
          <w:color w:val="555555"/>
          <w:sz w:val="18"/>
        </w:rPr>
        <w:t xml:space="preserve">[JA]  </w:t>
      </w:r>
      <w:r>
        <w:rPr>
          <w:sz w:val="22"/>
          <w:lang w:val="ja-JP" w:eastAsia="ja-JP" w:bidi="ja-JP"/>
        </w:rPr>
        <w:t>なんじですか。</w:t>
      </w:r>
    </w:p>
    <w:p>
      <w:pPr>
        <w:ind w:left="227"/>
      </w:pPr>
      <w:r>
        <w:rPr>
          <w:b/>
          <w:color w:val="555555"/>
          <w:sz w:val="18"/>
        </w:rPr>
        <w:t xml:space="preserve">[EN]  </w:t>
      </w:r>
      <w:r>
        <w:rPr>
          <w:color w:val="555555"/>
          <w:sz w:val="22"/>
        </w:rPr>
        <w:t>What time is it?</w:t>
      </w:r>
    </w:p>
    <w:p>
      <w:pPr>
        <w:ind w:left="227"/>
      </w:pPr>
      <w:r>
        <w:rPr>
          <w:b/>
          <w:color w:val="555555"/>
          <w:sz w:val="18"/>
        </w:rPr>
        <w:t xml:space="preserve">[Audio] </w:t>
      </w:r>
      <w:r>
        <w:rPr>
          <w:color w:val="555555"/>
          <w:sz w:val="18"/>
        </w:rPr>
        <w:t xml:space="preserve">audio/grammar/n5-111.2.mp3   </w:t>
      </w:r>
      <w:hyperlink r:id="rId1235">
        <w:r>
          <w:rPr>
            <w:color w:val="1a5c38"/>
            <w:u w:val="single"/>
            <w:sz w:val="16"/>
          </w:rPr>
          <w:t>https://gauravaccentureproducts.github.io/JLPTSuccess/N5/audio/grammar/n5-111.2.mp3</w:t>
        </w:r>
      </w:hyperlink>
    </w:p>
    <w:p>
      <w:r>
        <w:rPr>
          <w:b/>
          <w:color w:val="1A5C38"/>
          <w:sz w:val="20"/>
        </w:rPr>
        <w:t>Example 4  (class-time)</w:t>
      </w:r>
    </w:p>
    <w:p>
      <w:pPr>
        <w:ind w:left="227"/>
      </w:pPr>
      <w:r>
        <w:rPr>
          <w:b/>
          <w:color w:val="555555"/>
          <w:sz w:val="18"/>
        </w:rPr>
        <w:t xml:space="preserve">[JA]  </w:t>
      </w:r>
      <w:r>
        <w:rPr>
          <w:sz w:val="22"/>
          <w:lang w:val="ja-JP" w:eastAsia="ja-JP" w:bidi="ja-JP"/>
        </w:rPr>
        <w:t>じゅぎょうは 九時から はじまります。</w:t>
      </w:r>
    </w:p>
    <w:p>
      <w:pPr>
        <w:ind w:left="227"/>
      </w:pPr>
      <w:r>
        <w:rPr>
          <w:b/>
          <w:color w:val="555555"/>
          <w:sz w:val="18"/>
        </w:rPr>
        <w:t xml:space="preserve">[EN]  </w:t>
      </w:r>
      <w:r>
        <w:rPr>
          <w:color w:val="555555"/>
          <w:sz w:val="22"/>
        </w:rPr>
        <w:t>Class starts at 9 o'clock.</w:t>
      </w:r>
    </w:p>
    <w:p>
      <w:pPr>
        <w:ind w:left="227"/>
      </w:pPr>
      <w:r>
        <w:rPr>
          <w:b/>
          <w:color w:val="555555"/>
          <w:sz w:val="18"/>
        </w:rPr>
        <w:t xml:space="preserve">[Audio] </w:t>
      </w:r>
      <w:r>
        <w:rPr>
          <w:color w:val="555555"/>
          <w:sz w:val="18"/>
        </w:rPr>
        <w:t xml:space="preserve">audio/grammar/n5-111.3.mp3   </w:t>
      </w:r>
      <w:hyperlink r:id="rId1236">
        <w:r>
          <w:rPr>
            <w:color w:val="1a5c38"/>
            <w:u w:val="single"/>
            <w:sz w:val="16"/>
          </w:rPr>
          <w:t>https://gauravaccentureproducts.github.io/JLPTSuccess/N5/audio/grammar/n5-111.3.mp3</w:t>
        </w:r>
      </w:hyperlink>
    </w:p>
    <w:p>
      <w:r>
        <w:rPr>
          <w:b/>
          <w:color w:val="1A5C38"/>
          <w:sz w:val="20"/>
        </w:rPr>
        <w:t>Example 5  (question)</w:t>
      </w:r>
    </w:p>
    <w:p>
      <w:pPr>
        <w:ind w:left="227"/>
      </w:pPr>
      <w:r>
        <w:rPr>
          <w:b/>
          <w:color w:val="555555"/>
          <w:sz w:val="18"/>
        </w:rPr>
        <w:t xml:space="preserve">[JA]  </w:t>
      </w:r>
      <w:r>
        <w:rPr>
          <w:sz w:val="22"/>
          <w:lang w:val="ja-JP" w:eastAsia="ja-JP" w:bidi="ja-JP"/>
        </w:rPr>
        <w:t>今、なん時ですか。</w:t>
      </w:r>
    </w:p>
    <w:p>
      <w:pPr>
        <w:ind w:left="227"/>
      </w:pPr>
      <w:r>
        <w:rPr>
          <w:b/>
          <w:color w:val="555555"/>
          <w:sz w:val="18"/>
        </w:rPr>
        <w:t xml:space="preserve">[EN]  </w:t>
      </w:r>
      <w:r>
        <w:rPr>
          <w:color w:val="555555"/>
          <w:sz w:val="22"/>
        </w:rPr>
        <w:t>What time is it now?</w:t>
      </w:r>
    </w:p>
    <w:p>
      <w:pPr>
        <w:ind w:left="227"/>
      </w:pPr>
      <w:r>
        <w:rPr>
          <w:b/>
          <w:color w:val="555555"/>
          <w:sz w:val="18"/>
        </w:rPr>
        <w:t xml:space="preserve">[Audio] </w:t>
      </w:r>
      <w:r>
        <w:rPr>
          <w:color w:val="555555"/>
          <w:sz w:val="18"/>
        </w:rPr>
        <w:t xml:space="preserve">audio/grammar/n5-111.4.mp3   </w:t>
      </w:r>
      <w:hyperlink r:id="rId1237">
        <w:r>
          <w:rPr>
            <w:color w:val="1a5c38"/>
            <w:u w:val="single"/>
            <w:sz w:val="16"/>
          </w:rPr>
          <w:t>https://gauravaccentureproducts.github.io/JLPTSuccess/N5/audio/grammar/n5-111.4.mp3</w:t>
        </w:r>
      </w:hyperlink>
    </w:p>
    <w:p>
      <w:r>
        <w:rPr>
          <w:b/>
          <w:color w:val="1A5C38"/>
          <w:sz w:val="20"/>
        </w:rPr>
        <w:t>Example 6  (affirmative)</w:t>
      </w:r>
    </w:p>
    <w:p>
      <w:pPr>
        <w:ind w:left="227"/>
      </w:pPr>
      <w:r>
        <w:rPr>
          <w:b/>
          <w:color w:val="555555"/>
          <w:sz w:val="18"/>
        </w:rPr>
        <w:t xml:space="preserve">[JA]  </w:t>
      </w:r>
      <w:r>
        <w:rPr>
          <w:sz w:val="22"/>
          <w:lang w:val="ja-JP" w:eastAsia="ja-JP" w:bidi="ja-JP"/>
        </w:rPr>
        <w:t>九時に 学校へ 行きます。</w:t>
      </w:r>
    </w:p>
    <w:p>
      <w:pPr>
        <w:ind w:left="227"/>
      </w:pPr>
      <w:r>
        <w:rPr>
          <w:b/>
          <w:color w:val="555555"/>
          <w:sz w:val="18"/>
        </w:rPr>
        <w:t xml:space="preserve">[EN]  </w:t>
      </w:r>
      <w:r>
        <w:rPr>
          <w:color w:val="555555"/>
          <w:sz w:val="22"/>
        </w:rPr>
        <w:t>I go to school at 9 oclock.</w:t>
      </w:r>
    </w:p>
    <w:p>
      <w:pPr>
        <w:ind w:left="227"/>
      </w:pPr>
      <w:r>
        <w:rPr>
          <w:b/>
          <w:color w:val="555555"/>
          <w:sz w:val="18"/>
        </w:rPr>
        <w:t xml:space="preserve">[Audio] </w:t>
      </w:r>
      <w:r>
        <w:rPr>
          <w:color w:val="555555"/>
          <w:sz w:val="18"/>
        </w:rPr>
        <w:t xml:space="preserve">audio/grammar/n5-111.5.mp3   </w:t>
      </w:r>
      <w:hyperlink r:id="rId1238">
        <w:r>
          <w:rPr>
            <w:color w:val="1a5c38"/>
            <w:u w:val="single"/>
            <w:sz w:val="16"/>
          </w:rPr>
          <w:t>https://gauravaccentureproducts.github.io/JLPTSuccess/N5/audio/grammar/n5-111.5.mp3</w:t>
        </w:r>
      </w:hyperlink>
    </w:p>
    <w:p>
      <w:r>
        <w:rPr>
          <w:b/>
          <w:color w:val="1A5C38"/>
          <w:sz w:val="20"/>
        </w:rPr>
        <w:t>Example 7  (affirmative)</w:t>
      </w:r>
    </w:p>
    <w:p>
      <w:pPr>
        <w:ind w:left="227"/>
      </w:pPr>
      <w:r>
        <w:rPr>
          <w:b/>
          <w:color w:val="555555"/>
          <w:sz w:val="18"/>
        </w:rPr>
        <w:t xml:space="preserve">[JA]  </w:t>
      </w:r>
      <w:r>
        <w:rPr>
          <w:sz w:val="22"/>
          <w:lang w:val="ja-JP" w:eastAsia="ja-JP" w:bidi="ja-JP"/>
        </w:rPr>
        <w:t>えいがは 七時に はじまります。</w:t>
      </w:r>
    </w:p>
    <w:p>
      <w:pPr>
        <w:ind w:left="227"/>
      </w:pPr>
      <w:r>
        <w:rPr>
          <w:b/>
          <w:color w:val="555555"/>
          <w:sz w:val="18"/>
        </w:rPr>
        <w:t xml:space="preserve">[EN]  </w:t>
      </w:r>
      <w:r>
        <w:rPr>
          <w:color w:val="555555"/>
          <w:sz w:val="22"/>
        </w:rPr>
        <w:t>The movie starts at 7 oclock.</w:t>
      </w:r>
    </w:p>
    <w:p>
      <w:pPr>
        <w:ind w:left="227"/>
      </w:pPr>
      <w:r>
        <w:rPr>
          <w:b/>
          <w:color w:val="555555"/>
          <w:sz w:val="18"/>
        </w:rPr>
        <w:t xml:space="preserve">[Audio] </w:t>
      </w:r>
      <w:r>
        <w:rPr>
          <w:color w:val="555555"/>
          <w:sz w:val="18"/>
        </w:rPr>
        <w:t xml:space="preserve">audio/grammar/n5-111.6.mp3   </w:t>
      </w:r>
      <w:hyperlink r:id="rId1239">
        <w:r>
          <w:rPr>
            <w:color w:val="1a5c38"/>
            <w:u w:val="single"/>
            <w:sz w:val="16"/>
          </w:rPr>
          <w:t>https://gauravaccentureproducts.github.io/JLPTSuccess/N5/audio/grammar/n5-111.6.mp3</w:t>
        </w:r>
      </w:hyperlink>
    </w:p>
    <w:p>
      <w:r>
        <w:rPr>
          <w:b/>
          <w:color w:val="1A5C38"/>
          <w:sz w:val="20"/>
        </w:rPr>
        <w:t>Example 8  (current-time-statement)</w:t>
      </w:r>
    </w:p>
    <w:p>
      <w:pPr>
        <w:ind w:left="227"/>
      </w:pPr>
      <w:r>
        <w:rPr>
          <w:b/>
          <w:color w:val="555555"/>
          <w:sz w:val="18"/>
        </w:rPr>
        <w:t xml:space="preserve">[JA]  </w:t>
      </w:r>
      <w:r>
        <w:rPr>
          <w:sz w:val="22"/>
          <w:lang w:val="ja-JP" w:eastAsia="ja-JP" w:bidi="ja-JP"/>
        </w:rPr>
        <w:t>いま、しちじです。</w:t>
      </w:r>
    </w:p>
    <w:p>
      <w:pPr>
        <w:ind w:left="227"/>
      </w:pPr>
      <w:r>
        <w:rPr>
          <w:b/>
          <w:color w:val="555555"/>
          <w:sz w:val="18"/>
        </w:rPr>
        <w:t xml:space="preserve">[EN]  </w:t>
      </w:r>
      <w:r>
        <w:rPr>
          <w:color w:val="555555"/>
          <w:sz w:val="22"/>
        </w:rPr>
        <w:t>It's 7 o'clock now.</w:t>
      </w:r>
    </w:p>
    <w:p>
      <w:pPr>
        <w:ind w:left="227"/>
      </w:pPr>
      <w:r>
        <w:rPr>
          <w:b/>
          <w:color w:val="555555"/>
          <w:sz w:val="18"/>
        </w:rPr>
        <w:t xml:space="preserve">[Audio] </w:t>
      </w:r>
      <w:r>
        <w:rPr>
          <w:color w:val="555555"/>
          <w:sz w:val="18"/>
        </w:rPr>
        <w:t xml:space="preserve">audio/grammar/n5-111.7.mp3   </w:t>
      </w:r>
      <w:hyperlink r:id="rId1240">
        <w:r>
          <w:rPr>
            <w:color w:val="1a5c38"/>
            <w:u w:val="single"/>
            <w:sz w:val="16"/>
          </w:rPr>
          <w:t>https://gauravaccentureproducts.github.io/JLPTSuccess/N5/audio/grammar/n5-111.7.mp3</w:t>
        </w:r>
      </w:hyperlink>
    </w:p>
    <w:p>
      <w:r>
        <w:rPr>
          <w:b/>
          <w:color w:val="1A5C38"/>
          <w:sz w:val="20"/>
        </w:rPr>
        <w:t>Example 9  (meeting-time)</w:t>
      </w:r>
    </w:p>
    <w:p>
      <w:pPr>
        <w:ind w:left="227"/>
      </w:pPr>
      <w:r>
        <w:rPr>
          <w:b/>
          <w:color w:val="555555"/>
          <w:sz w:val="18"/>
        </w:rPr>
        <w:t xml:space="preserve">[JA]  </w:t>
      </w:r>
      <w:r>
        <w:rPr>
          <w:sz w:val="22"/>
          <w:lang w:val="ja-JP" w:eastAsia="ja-JP" w:bidi="ja-JP"/>
        </w:rPr>
        <w:t>よじに ともだちに あいます。</w:t>
      </w:r>
    </w:p>
    <w:p>
      <w:pPr>
        <w:ind w:left="227"/>
      </w:pPr>
      <w:r>
        <w:rPr>
          <w:b/>
          <w:color w:val="555555"/>
          <w:sz w:val="18"/>
        </w:rPr>
        <w:t xml:space="preserve">[EN]  </w:t>
      </w:r>
      <w:r>
        <w:rPr>
          <w:color w:val="555555"/>
          <w:sz w:val="22"/>
        </w:rPr>
        <w:t>I'll meet my friend at 4.</w:t>
      </w:r>
    </w:p>
    <w:p>
      <w:pPr>
        <w:ind w:left="227"/>
      </w:pPr>
      <w:r>
        <w:rPr>
          <w:b/>
          <w:color w:val="555555"/>
          <w:sz w:val="18"/>
        </w:rPr>
        <w:t xml:space="preserve">[Audio] </w:t>
      </w:r>
      <w:r>
        <w:rPr>
          <w:color w:val="555555"/>
          <w:sz w:val="18"/>
        </w:rPr>
        <w:t xml:space="preserve">audio/grammar/n5-111.8.mp3   </w:t>
      </w:r>
      <w:hyperlink r:id="rId1241">
        <w:r>
          <w:rPr>
            <w:color w:val="1a5c38"/>
            <w:u w:val="single"/>
            <w:sz w:val="16"/>
          </w:rPr>
          <w:t>https://gauravaccentureproducts.github.io/JLPTSuccess/N5/audio/grammar/n5-111.8.mp3</w:t>
        </w:r>
      </w:hyperlink>
    </w:p>
    <w:p>
      <w:r>
        <w:rPr>
          <w:b/>
          <w:color w:val="1A5C38"/>
          <w:sz w:val="20"/>
        </w:rPr>
        <w:t>Example 10  (school-start)</w:t>
      </w:r>
    </w:p>
    <w:p>
      <w:pPr>
        <w:ind w:left="227"/>
      </w:pPr>
      <w:r>
        <w:rPr>
          <w:b/>
          <w:color w:val="555555"/>
          <w:sz w:val="18"/>
        </w:rPr>
        <w:t xml:space="preserve">[JA]  </w:t>
      </w:r>
      <w:r>
        <w:rPr>
          <w:sz w:val="22"/>
          <w:lang w:val="ja-JP" w:eastAsia="ja-JP" w:bidi="ja-JP"/>
        </w:rPr>
        <w:t>がっこうは くじから です。</w:t>
      </w:r>
    </w:p>
    <w:p>
      <w:pPr>
        <w:ind w:left="227"/>
      </w:pPr>
      <w:r>
        <w:rPr>
          <w:b/>
          <w:color w:val="555555"/>
          <w:sz w:val="18"/>
        </w:rPr>
        <w:t xml:space="preserve">[EN]  </w:t>
      </w:r>
      <w:r>
        <w:rPr>
          <w:color w:val="555555"/>
          <w:sz w:val="22"/>
        </w:rPr>
        <w:t>School starts at 9.</w:t>
      </w:r>
    </w:p>
    <w:p>
      <w:pPr>
        <w:ind w:left="227"/>
      </w:pPr>
      <w:r>
        <w:rPr>
          <w:b/>
          <w:color w:val="555555"/>
          <w:sz w:val="18"/>
        </w:rPr>
        <w:t xml:space="preserve">[Audio] </w:t>
      </w:r>
      <w:r>
        <w:rPr>
          <w:color w:val="555555"/>
          <w:sz w:val="18"/>
        </w:rPr>
        <w:t xml:space="preserve">audio/grammar/n5-111.9.mp3   </w:t>
      </w:r>
      <w:hyperlink r:id="rId1242">
        <w:r>
          <w:rPr>
            <w:color w:val="1a5c38"/>
            <w:u w:val="single"/>
            <w:sz w:val="16"/>
          </w:rPr>
          <w:t>https://gauravaccentureproducts.github.io/JLPTSuccess/N5/audio/grammar/n5-111.9.mp3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4時 = しじ</w:t>
      </w:r>
    </w:p>
    <w:p>
      <w:pPr>
        <w:ind w:left="227"/>
      </w:pPr>
      <w:r>
        <w:rPr>
          <w:b/>
          <w:color w:val="1A5C38"/>
        </w:rPr>
        <w:t xml:space="preserve">✓ </w:t>
      </w:r>
      <w:r>
        <w:rPr>
          <w:color w:val="1A5C38"/>
          <w:lang w:val="ja-JP" w:eastAsia="ja-JP" w:bidi="ja-JP"/>
        </w:rPr>
        <w:t>4時 = よじ</w:t>
      </w:r>
    </w:p>
    <w:p>
      <w:pPr>
        <w:ind w:left="227"/>
      </w:pPr>
      <w:r>
        <w:rPr>
          <w:i/>
          <w:color w:val="555555"/>
          <w:sz w:val="20"/>
        </w:rPr>
        <w:t>4時 is read よじ, not しじ. Same as 7時 = しちじ (not なな).</w:t>
      </w:r>
    </w:p>
    <w:p>
      <w:pPr>
        <w:ind w:left="227"/>
      </w:pPr>
      <w:r>
        <w:rPr>
          <w:b/>
          <w:color w:val="AA3333"/>
        </w:rPr>
        <w:t xml:space="preserve">✗ </w:t>
      </w:r>
      <w:r>
        <w:rPr>
          <w:color w:val="AA3333"/>
          <w:lang w:val="ja-JP" w:eastAsia="ja-JP" w:bidi="ja-JP"/>
        </w:rPr>
        <w:t>いま 3時に です。</w:t>
      </w:r>
    </w:p>
    <w:p>
      <w:pPr>
        <w:ind w:left="227"/>
      </w:pPr>
      <w:r>
        <w:rPr>
          <w:b/>
          <w:color w:val="1A5C38"/>
        </w:rPr>
        <w:t xml:space="preserve">✓ </w:t>
      </w:r>
      <w:r>
        <w:rPr>
          <w:color w:val="1A5C38"/>
          <w:lang w:val="ja-JP" w:eastAsia="ja-JP" w:bidi="ja-JP"/>
        </w:rPr>
        <w:t>いま 3時です。</w:t>
      </w:r>
    </w:p>
    <w:p>
      <w:pPr>
        <w:ind w:left="227"/>
      </w:pPr>
      <w:r>
        <w:rPr>
          <w:i/>
          <w:color w:val="555555"/>
          <w:sz w:val="20"/>
        </w:rPr>
        <w:t>Predicate of 'it is X o'clock' is just 3時です — no に. に would mark a TIME-OF-ACTION (3時に 起きます = wake up at 3) but the present sentence describes what time IT CURRENTLY IS, not when something happens. Don't double-mark with に + です.</w:t>
      </w:r>
    </w:p>
    <w:p>
      <w:pPr>
        <w:ind w:left="227"/>
      </w:pPr>
      <w:r>
        <w:rPr>
          <w:b/>
          <w:color w:val="AA3333"/>
        </w:rPr>
        <w:t xml:space="preserve">✗ </w:t>
      </w:r>
      <w:r>
        <w:rPr>
          <w:color w:val="AA3333"/>
          <w:lang w:val="ja-JP" w:eastAsia="ja-JP" w:bidi="ja-JP"/>
        </w:rPr>
        <w:t>いま 3時に です。</w:t>
      </w:r>
    </w:p>
    <w:p>
      <w:pPr>
        <w:ind w:left="227"/>
      </w:pPr>
      <w:r>
        <w:rPr>
          <w:b/>
          <w:color w:val="1A5C38"/>
        </w:rPr>
        <w:t xml:space="preserve">✓ </w:t>
      </w:r>
      <w:r>
        <w:rPr>
          <w:color w:val="1A5C38"/>
          <w:lang w:val="ja-JP" w:eastAsia="ja-JP" w:bidi="ja-JP"/>
        </w:rPr>
        <w:t>いま 3時です。</w:t>
      </w:r>
    </w:p>
    <w:p>
      <w:pPr>
        <w:ind w:left="227"/>
      </w:pPr>
      <w:r>
        <w:rPr>
          <w:i/>
          <w:color w:val="555555"/>
          <w:sz w:val="20"/>
        </w:rPr>
        <w:t>Stating the current time uses just です (no に). に would mark a time-of-action (3時に 起きます), but the predicate 'it IS 3 o'clock' is a noun-predicate, not a time-of-action statement.</w:t>
      </w:r>
    </w:p>
    <w:p>
      <w:pPr>
        <w:pStyle w:val="Heading2"/>
      </w:pPr>
      <w:r>
        <w:rPr>
          <w:color w:val="14452A"/>
          <w:sz w:val="28"/>
        </w:rPr>
        <w:t>Wrong / corrected pairs</w:t>
      </w:r>
    </w:p>
    <w:p>
      <w:pPr>
        <w:ind w:left="227"/>
      </w:pPr>
      <w:r>
        <w:rPr>
          <w:b/>
          <w:color w:val="AA3333"/>
        </w:rPr>
        <w:t xml:space="preserve">✗ </w:t>
      </w:r>
      <w:r>
        <w:rPr>
          <w:color w:val="AA3333"/>
          <w:lang w:val="ja-JP" w:eastAsia="ja-JP" w:bidi="ja-JP"/>
        </w:rPr>
        <w:t>よじ。</w:t>
      </w:r>
    </w:p>
    <w:p>
      <w:pPr>
        <w:ind w:left="227"/>
      </w:pPr>
      <w:r>
        <w:rPr>
          <w:b/>
          <w:color w:val="1A5C38"/>
        </w:rPr>
        <w:t xml:space="preserve">✓ </w:t>
      </w:r>
      <w:r>
        <w:rPr>
          <w:color w:val="1A5C38"/>
          <w:lang w:val="ja-JP" w:eastAsia="ja-JP" w:bidi="ja-JP"/>
        </w:rPr>
        <w:t>よじ。 (already correct)</w:t>
      </w:r>
    </w:p>
    <w:p>
      <w:pPr>
        <w:ind w:left="227"/>
      </w:pPr>
      <w:r>
        <w:rPr>
          <w:i/>
          <w:color w:val="555555"/>
          <w:sz w:val="20"/>
        </w:rPr>
        <w:t>4 o'clock is よじ (not しじ). Irregular reading.</w:t>
      </w:r>
    </w:p>
    <w:p>
      <w:pPr>
        <w:ind w:left="227"/>
      </w:pPr>
      <w:r>
        <w:rPr>
          <w:b/>
          <w:color w:val="AA3333"/>
        </w:rPr>
        <w:t xml:space="preserve">✗ </w:t>
      </w:r>
      <w:r>
        <w:rPr>
          <w:color w:val="AA3333"/>
          <w:lang w:val="ja-JP" w:eastAsia="ja-JP" w:bidi="ja-JP"/>
        </w:rPr>
        <w:t>しちじはん から はちじまで。</w:t>
      </w:r>
    </w:p>
    <w:p>
      <w:pPr>
        <w:ind w:left="227"/>
      </w:pPr>
      <w:r>
        <w:rPr>
          <w:b/>
          <w:color w:val="1A5C38"/>
        </w:rPr>
        <w:t xml:space="preserve">✓ </w:t>
      </w:r>
      <w:r>
        <w:rPr>
          <w:color w:val="1A5C38"/>
          <w:lang w:val="ja-JP" w:eastAsia="ja-JP" w:bidi="ja-JP"/>
        </w:rPr>
        <w:t>しちじはん から はちじまで。 (already correct)</w:t>
      </w:r>
    </w:p>
    <w:p>
      <w:pPr>
        <w:ind w:left="227"/>
      </w:pPr>
      <w:r>
        <w:rPr>
          <w:i/>
          <w:color w:val="555555"/>
          <w:sz w:val="20"/>
        </w:rPr>
        <w:t>7 o'clock is しちじ (not なな-じ in this reading).</w:t>
      </w:r>
    </w:p>
    <w:p>
      <w:pPr>
        <w:ind w:left="227"/>
      </w:pPr>
      <w:r>
        <w:rPr>
          <w:b/>
          <w:color w:val="AA3333"/>
        </w:rPr>
        <w:t xml:space="preserve">✗ </w:t>
      </w:r>
      <w:r>
        <w:rPr>
          <w:color w:val="AA3333"/>
          <w:lang w:val="ja-JP" w:eastAsia="ja-JP" w:bidi="ja-JP"/>
        </w:rPr>
        <w:t>ろくじごろに きます。</w:t>
      </w:r>
    </w:p>
    <w:p>
      <w:pPr>
        <w:ind w:left="227"/>
      </w:pPr>
      <w:r>
        <w:rPr>
          <w:b/>
          <w:color w:val="1A5C38"/>
        </w:rPr>
        <w:t xml:space="preserve">✓ </w:t>
      </w:r>
      <w:r>
        <w:rPr>
          <w:color w:val="1A5C38"/>
          <w:lang w:val="ja-JP" w:eastAsia="ja-JP" w:bidi="ja-JP"/>
        </w:rPr>
        <w:t>ろくじごろ きます。</w:t>
      </w:r>
    </w:p>
    <w:p>
      <w:pPr>
        <w:ind w:left="227"/>
      </w:pPr>
      <w:r>
        <w:rPr>
          <w:i/>
          <w:color w:val="555555"/>
          <w:sz w:val="20"/>
        </w:rPr>
        <w:t>ごろ replaces に for approximate clock-time.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Hour counter. NUMBER + 時 (じ). 三時 = 3 o'clock. Use for telling time and time-of-events.</w:t>
      </w:r>
    </w:p>
    <w:p>
      <w:r>
        <w:rPr>
          <w:b/>
          <w:sz w:val="20"/>
        </w:rPr>
        <w:t xml:space="preserve">Why it matters: </w:t>
      </w:r>
      <w:r>
        <w:rPr>
          <w:sz w:val="20"/>
        </w:rPr>
        <w:t>Universal hour-marker. Pairs with 分 (minute, n5-112) for full clock times.</w:t>
      </w:r>
    </w:p>
    <w:p>
      <w:r>
        <w:rPr>
          <w:b/>
          <w:sz w:val="20"/>
        </w:rPr>
        <w:t xml:space="preserve">Common pitfalls: </w:t>
      </w:r>
      <w:r>
        <w:rPr>
          <w:sz w:val="20"/>
        </w:rPr>
        <w:t>Reading shifts (4時 = よじ; 7時 = しちじ; 9時 = くじ). Using じ alone without number.</w:t>
      </w:r>
    </w:p>
    <w:p>
      <w:r>
        <w:rPr>
          <w:b/>
          <w:sz w:val="20"/>
        </w:rPr>
        <w:t xml:space="preserve">Practice tip: </w:t>
      </w:r>
      <w:r>
        <w:rPr>
          <w:sz w:val="20"/>
        </w:rPr>
        <w:t>Read 5 clock times: 1時, 4時, 7時, 9時, 12時. Pay attention to reading shifts.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4}</w:t>
      </w:r>
    </w:p>
    <w:p>
      <w:r>
        <w:br w:type="page"/>
      </w:r>
    </w:p>
    <w:p>
      <w:pPr>
        <w:pStyle w:val="Heading1"/>
      </w:pPr>
      <w:r>
        <w:rPr>
          <w:color w:val="555555"/>
          <w:sz w:val="40"/>
        </w:rPr>
        <w:t xml:space="preserve">n5-112 </w:t>
      </w:r>
      <w:r>
        <w:rPr>
          <w:color w:val="14452A"/>
          <w:sz w:val="40"/>
        </w:rPr>
        <w:t xml:space="preserve">— </w:t>
      </w:r>
      <w:r>
        <w:rPr>
          <w:color w:val="14452A"/>
          <w:sz w:val="40"/>
          <w:lang w:val="ja-JP" w:eastAsia="ja-JP" w:bidi="ja-JP"/>
        </w:rPr>
        <w:t>〜ふん / ぷん</w:t>
      </w:r>
    </w:p>
    <w:p>
      <w:r>
        <w:rPr>
          <w:i/>
          <w:color w:val="1A5C38"/>
          <w:sz w:val="24"/>
        </w:rPr>
        <w:t>〜ふん / 〜ぷん - minute(s) (counter)</w:t>
      </w:r>
    </w:p>
    <w:p>
      <w:r>
        <w:rPr>
          <w:sz w:val="18"/>
        </w:rPr>
        <w:t xml:space="preserve">Open interactive page: </w:t>
      </w:r>
      <w:hyperlink r:id="rId1243">
        <w:r>
          <w:rPr>
            <w:color w:val="1a5c38"/>
            <w:u w:val="single"/>
            <w:sz w:val="18"/>
          </w:rPr>
          <w:t>https://gauravaccentureproducts.github.io/JLPTSuccess/N5/#/learn/n5-112</w:t>
        </w:r>
      </w:hyperlink>
    </w:p>
    <w:p>
      <w:pPr>
        <w:pStyle w:val="Heading2"/>
      </w:pPr>
      <w:r>
        <w:rPr>
          <w:color w:val="14452A"/>
          <w:sz w:val="28"/>
        </w:rPr>
        <w:t>Meaning</w:t>
      </w:r>
    </w:p>
    <w:p>
      <w:r>
        <w:rPr>
          <w:b/>
          <w:sz w:val="20"/>
        </w:rPr>
        <w:t xml:space="preserve">Japanese: </w:t>
      </w:r>
      <w:r>
        <w:rPr>
          <w:sz w:val="20"/>
          <w:lang w:val="ja-JP" w:eastAsia="ja-JP" w:bidi="ja-JP"/>
        </w:rPr>
        <w:t>「〜ふん／〜ぷん」で、なん分か いいます。「いま 十時 五ふんです」「五分 まってください」。</w:t>
      </w:r>
    </w:p>
    <w:p>
      <w:r>
        <w:rPr>
          <w:b/>
          <w:sz w:val="20"/>
        </w:rPr>
        <w:t xml:space="preserve">English: </w:t>
      </w:r>
      <w:r>
        <w:rPr>
          <w:sz w:val="20"/>
        </w:rPr>
        <w:t>〜ふん / 〜ぷん - minute(s) (counter)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Sound varies: 1ぷん, 3ぷん, 4ぷん, 6ぷん, 8ぷん, 10分 use ぷん; 2ふん, 5ふん, 7ふん, 9分 use ふん.</w:t>
      </w:r>
    </w:p>
    <w:p>
      <w:pPr>
        <w:pStyle w:val="Heading2"/>
      </w:pPr>
      <w:r>
        <w:rPr>
          <w:color w:val="14452A"/>
          <w:sz w:val="28"/>
        </w:rPr>
        <w:t>Pattern usage</w:t>
      </w:r>
    </w:p>
    <w:p>
      <w:r>
        <w:rPr>
          <w:b/>
          <w:sz w:val="20"/>
        </w:rPr>
        <w:t xml:space="preserve">Attaches to: </w:t>
      </w:r>
      <w:r>
        <w:rPr>
          <w:sz w:val="20"/>
        </w:rPr>
        <w:t>number</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minutes</w:t>
            </w:r>
          </w:p>
        </w:tc>
        <w:tc>
          <w:tcPr>
            <w:tcW w:type="dxa" w:w="2880"/>
          </w:tcPr>
          <w:p>
            <w:r>
              <w:t>Number + ふん/ぷん</w:t>
            </w:r>
          </w:p>
        </w:tc>
        <w:tc>
          <w:tcPr>
            <w:tcW w:type="dxa" w:w="2880"/>
          </w:tcPr>
          <w:p>
            <w:r>
              <w:rPr>
                <w:lang w:val="ja-JP" w:eastAsia="ja-JP" w:bidi="ja-JP"/>
              </w:rPr>
              <w:t>10分</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10ぷん まちました。</w:t>
      </w:r>
    </w:p>
    <w:p>
      <w:pPr>
        <w:ind w:left="227"/>
      </w:pPr>
      <w:r>
        <w:rPr>
          <w:b/>
          <w:color w:val="555555"/>
          <w:sz w:val="18"/>
        </w:rPr>
        <w:t xml:space="preserve">[EN]  </w:t>
      </w:r>
      <w:r>
        <w:rPr>
          <w:color w:val="555555"/>
          <w:sz w:val="22"/>
        </w:rPr>
        <w:t>I waited 10 minutes.</w:t>
      </w:r>
    </w:p>
    <w:p>
      <w:pPr>
        <w:ind w:left="227"/>
      </w:pPr>
      <w:r>
        <w:rPr>
          <w:b/>
          <w:color w:val="555555"/>
          <w:sz w:val="18"/>
        </w:rPr>
        <w:t xml:space="preserve">[Audio] </w:t>
      </w:r>
      <w:r>
        <w:rPr>
          <w:color w:val="555555"/>
          <w:sz w:val="18"/>
        </w:rPr>
        <w:t xml:space="preserve">audio/grammar/n5-112.0.mp3   </w:t>
      </w:r>
      <w:hyperlink r:id="rId1244">
        <w:r>
          <w:rPr>
            <w:color w:val="1a5c38"/>
            <w:u w:val="single"/>
            <w:sz w:val="16"/>
          </w:rPr>
          <w:t>https://gauravaccentureproducts.github.io/JLPTSuccess/N5/audio/grammar/n5-112.0.mp3</w:t>
        </w:r>
      </w:hyperlink>
    </w:p>
    <w:p>
      <w:r>
        <w:rPr>
          <w:b/>
          <w:color w:val="1A5C38"/>
          <w:sz w:val="20"/>
        </w:rPr>
        <w:t>Example 2  (affirmative)</w:t>
      </w:r>
    </w:p>
    <w:p>
      <w:pPr>
        <w:ind w:left="227"/>
      </w:pPr>
      <w:r>
        <w:rPr>
          <w:b/>
          <w:color w:val="555555"/>
          <w:sz w:val="18"/>
        </w:rPr>
        <w:t xml:space="preserve">[JA]  </w:t>
      </w:r>
      <w:r>
        <w:rPr>
          <w:sz w:val="22"/>
          <w:lang w:val="ja-JP" w:eastAsia="ja-JP" w:bidi="ja-JP"/>
        </w:rPr>
        <w:t>5ふんまえに いきます。</w:t>
      </w:r>
    </w:p>
    <w:p>
      <w:pPr>
        <w:ind w:left="227"/>
      </w:pPr>
      <w:r>
        <w:rPr>
          <w:b/>
          <w:color w:val="555555"/>
          <w:sz w:val="18"/>
        </w:rPr>
        <w:t xml:space="preserve">[EN]  </w:t>
      </w:r>
      <w:r>
        <w:rPr>
          <w:color w:val="555555"/>
          <w:sz w:val="22"/>
        </w:rPr>
        <w:t>I'll go 5 minutes earlier.</w:t>
      </w:r>
    </w:p>
    <w:p>
      <w:pPr>
        <w:ind w:left="227"/>
      </w:pPr>
      <w:r>
        <w:rPr>
          <w:b/>
          <w:color w:val="555555"/>
          <w:sz w:val="18"/>
        </w:rPr>
        <w:t xml:space="preserve">[Audio] </w:t>
      </w:r>
      <w:r>
        <w:rPr>
          <w:color w:val="555555"/>
          <w:sz w:val="18"/>
        </w:rPr>
        <w:t xml:space="preserve">audio/grammar/n5-112.1.mp3   </w:t>
      </w:r>
      <w:hyperlink r:id="rId1245">
        <w:r>
          <w:rPr>
            <w:color w:val="1a5c38"/>
            <w:u w:val="single"/>
            <w:sz w:val="16"/>
          </w:rPr>
          <w:t>https://gauravaccentureproducts.github.io/JLPTSuccess/N5/audio/grammar/n5-112.1.mp3</w:t>
        </w:r>
      </w:hyperlink>
    </w:p>
    <w:p>
      <w:r>
        <w:rPr>
          <w:b/>
          <w:color w:val="1A5C38"/>
          <w:sz w:val="20"/>
        </w:rPr>
        <w:t>Example 3  (affirmative)</w:t>
      </w:r>
    </w:p>
    <w:p>
      <w:pPr>
        <w:ind w:left="227"/>
      </w:pPr>
      <w:r>
        <w:rPr>
          <w:b/>
          <w:color w:val="555555"/>
          <w:sz w:val="18"/>
        </w:rPr>
        <w:t xml:space="preserve">[JA]  </w:t>
      </w:r>
      <w:r>
        <w:rPr>
          <w:sz w:val="22"/>
          <w:lang w:val="ja-JP" w:eastAsia="ja-JP" w:bidi="ja-JP"/>
        </w:rPr>
        <w:t>バスで 二十ぷん かかります。</w:t>
      </w:r>
    </w:p>
    <w:p>
      <w:pPr>
        <w:ind w:left="227"/>
      </w:pPr>
      <w:r>
        <w:rPr>
          <w:b/>
          <w:color w:val="555555"/>
          <w:sz w:val="18"/>
        </w:rPr>
        <w:t xml:space="preserve">[EN]  </w:t>
      </w:r>
      <w:r>
        <w:rPr>
          <w:color w:val="555555"/>
          <w:sz w:val="22"/>
        </w:rPr>
        <w:t>It takes 20 minutes by bus.</w:t>
      </w:r>
    </w:p>
    <w:p>
      <w:pPr>
        <w:ind w:left="227"/>
      </w:pPr>
      <w:r>
        <w:rPr>
          <w:b/>
          <w:color w:val="555555"/>
          <w:sz w:val="18"/>
        </w:rPr>
        <w:t xml:space="preserve">[Audio] </w:t>
      </w:r>
      <w:r>
        <w:rPr>
          <w:color w:val="555555"/>
          <w:sz w:val="18"/>
        </w:rPr>
        <w:t xml:space="preserve">audio/grammar/n5-112.2.mp3   </w:t>
      </w:r>
      <w:hyperlink r:id="rId1246">
        <w:r>
          <w:rPr>
            <w:color w:val="1a5c38"/>
            <w:u w:val="single"/>
            <w:sz w:val="16"/>
          </w:rPr>
          <w:t>https://gauravaccentureproducts.github.io/JLPTSuccess/N5/audio/grammar/n5-112.2.mp3</w:t>
        </w:r>
      </w:hyperlink>
    </w:p>
    <w:p>
      <w:r>
        <w:rPr>
          <w:b/>
          <w:color w:val="1A5C38"/>
          <w:sz w:val="20"/>
        </w:rPr>
        <w:t>Example 4  (commute-time)</w:t>
      </w:r>
    </w:p>
    <w:p>
      <w:pPr>
        <w:ind w:left="227"/>
      </w:pPr>
      <w:r>
        <w:rPr>
          <w:b/>
          <w:color w:val="555555"/>
          <w:sz w:val="18"/>
        </w:rPr>
        <w:t xml:space="preserve">[JA]  </w:t>
      </w:r>
      <w:r>
        <w:rPr>
          <w:sz w:val="22"/>
          <w:lang w:val="ja-JP" w:eastAsia="ja-JP" w:bidi="ja-JP"/>
        </w:rPr>
        <w:t>学校まで 三十分 かかります。</w:t>
      </w:r>
    </w:p>
    <w:p>
      <w:pPr>
        <w:ind w:left="227"/>
      </w:pPr>
      <w:r>
        <w:rPr>
          <w:b/>
          <w:color w:val="555555"/>
          <w:sz w:val="18"/>
        </w:rPr>
        <w:t xml:space="preserve">[EN]  </w:t>
      </w:r>
      <w:r>
        <w:rPr>
          <w:color w:val="555555"/>
          <w:sz w:val="22"/>
        </w:rPr>
        <w:t>It takes 30 minutes to (get to) school.</w:t>
      </w:r>
    </w:p>
    <w:p>
      <w:pPr>
        <w:ind w:left="227"/>
      </w:pPr>
      <w:r>
        <w:rPr>
          <w:b/>
          <w:color w:val="555555"/>
          <w:sz w:val="18"/>
        </w:rPr>
        <w:t xml:space="preserve">[Audio] </w:t>
      </w:r>
      <w:r>
        <w:rPr>
          <w:color w:val="555555"/>
          <w:sz w:val="18"/>
        </w:rPr>
        <w:t xml:space="preserve">audio/grammar/n5-112.3.mp3   </w:t>
      </w:r>
      <w:hyperlink r:id="rId1247">
        <w:r>
          <w:rPr>
            <w:color w:val="1a5c38"/>
            <w:u w:val="single"/>
            <w:sz w:val="16"/>
          </w:rPr>
          <w:t>https://gauravaccentureproducts.github.io/JLPTSuccess/N5/audio/grammar/n5-112.3.mp3</w:t>
        </w:r>
      </w:hyperlink>
    </w:p>
    <w:p>
      <w:r>
        <w:rPr>
          <w:b/>
          <w:color w:val="1A5C38"/>
          <w:sz w:val="20"/>
        </w:rPr>
        <w:t>Example 5  (affirmative)</w:t>
      </w:r>
    </w:p>
    <w:p>
      <w:pPr>
        <w:ind w:left="227"/>
      </w:pPr>
      <w:r>
        <w:rPr>
          <w:b/>
          <w:color w:val="555555"/>
          <w:sz w:val="18"/>
        </w:rPr>
        <w:t xml:space="preserve">[JA]  </w:t>
      </w:r>
      <w:r>
        <w:rPr>
          <w:sz w:val="22"/>
          <w:lang w:val="ja-JP" w:eastAsia="ja-JP" w:bidi="ja-JP"/>
        </w:rPr>
        <w:t>10分ぐらい かかります。</w:t>
      </w:r>
    </w:p>
    <w:p>
      <w:pPr>
        <w:ind w:left="227"/>
      </w:pPr>
      <w:r>
        <w:rPr>
          <w:b/>
          <w:color w:val="555555"/>
          <w:sz w:val="18"/>
        </w:rPr>
        <w:t xml:space="preserve">[EN]  </w:t>
      </w:r>
      <w:r>
        <w:rPr>
          <w:color w:val="555555"/>
          <w:sz w:val="22"/>
        </w:rPr>
        <w:t>It takes about 10 minutes.</w:t>
      </w:r>
    </w:p>
    <w:p>
      <w:pPr>
        <w:ind w:left="227"/>
      </w:pPr>
      <w:r>
        <w:rPr>
          <w:b/>
          <w:color w:val="555555"/>
          <w:sz w:val="18"/>
        </w:rPr>
        <w:t xml:space="preserve">[Audio] </w:t>
      </w:r>
      <w:r>
        <w:rPr>
          <w:color w:val="555555"/>
          <w:sz w:val="18"/>
        </w:rPr>
        <w:t xml:space="preserve">audio/grammar/n5-112.4.mp3   </w:t>
      </w:r>
      <w:hyperlink r:id="rId1248">
        <w:r>
          <w:rPr>
            <w:color w:val="1a5c38"/>
            <w:u w:val="single"/>
            <w:sz w:val="16"/>
          </w:rPr>
          <w:t>https://gauravaccentureproducts.github.io/JLPTSuccess/N5/audio/grammar/n5-112.4.mp3</w:t>
        </w:r>
      </w:hyperlink>
    </w:p>
    <w:p>
      <w:r>
        <w:rPr>
          <w:b/>
          <w:color w:val="1A5C38"/>
          <w:sz w:val="20"/>
        </w:rPr>
        <w:t>Example 6  (affirmative)</w:t>
      </w:r>
    </w:p>
    <w:p>
      <w:pPr>
        <w:ind w:left="227"/>
      </w:pPr>
      <w:r>
        <w:rPr>
          <w:b/>
          <w:color w:val="555555"/>
          <w:sz w:val="18"/>
        </w:rPr>
        <w:t xml:space="preserve">[JA]  </w:t>
      </w:r>
      <w:r>
        <w:rPr>
          <w:sz w:val="22"/>
          <w:lang w:val="ja-JP" w:eastAsia="ja-JP" w:bidi="ja-JP"/>
        </w:rPr>
        <w:t>30分 まちました。</w:t>
      </w:r>
    </w:p>
    <w:p>
      <w:pPr>
        <w:ind w:left="227"/>
      </w:pPr>
      <w:r>
        <w:rPr>
          <w:b/>
          <w:color w:val="555555"/>
          <w:sz w:val="18"/>
        </w:rPr>
        <w:t xml:space="preserve">[EN]  </w:t>
      </w:r>
      <w:r>
        <w:rPr>
          <w:color w:val="555555"/>
          <w:sz w:val="22"/>
        </w:rPr>
        <w:t>I waited 30 minutes.</w:t>
      </w:r>
    </w:p>
    <w:p>
      <w:pPr>
        <w:ind w:left="227"/>
      </w:pPr>
      <w:r>
        <w:rPr>
          <w:b/>
          <w:color w:val="555555"/>
          <w:sz w:val="18"/>
        </w:rPr>
        <w:t xml:space="preserve">[Audio] </w:t>
      </w:r>
      <w:r>
        <w:rPr>
          <w:color w:val="555555"/>
          <w:sz w:val="18"/>
        </w:rPr>
        <w:t xml:space="preserve">audio/grammar/n5-112.5.mp3   </w:t>
      </w:r>
      <w:hyperlink r:id="rId1249">
        <w:r>
          <w:rPr>
            <w:color w:val="1a5c38"/>
            <w:u w:val="single"/>
            <w:sz w:val="16"/>
          </w:rPr>
          <w:t>https://gauravaccentureproducts.github.io/JLPTSuccess/N5/audio/grammar/n5-112.5.mp3</w:t>
        </w:r>
      </w:hyperlink>
    </w:p>
    <w:p>
      <w:r>
        <w:rPr>
          <w:b/>
          <w:color w:val="1A5C38"/>
          <w:sz w:val="20"/>
        </w:rPr>
        <w:t>Example 7  (past)</w:t>
      </w:r>
    </w:p>
    <w:p>
      <w:pPr>
        <w:ind w:left="227"/>
      </w:pPr>
      <w:r>
        <w:rPr>
          <w:b/>
          <w:color w:val="555555"/>
          <w:sz w:val="18"/>
        </w:rPr>
        <w:t xml:space="preserve">[JA]  </w:t>
      </w:r>
      <w:r>
        <w:rPr>
          <w:sz w:val="22"/>
          <w:lang w:val="ja-JP" w:eastAsia="ja-JP" w:bidi="ja-JP"/>
        </w:rPr>
        <w:t>じゅうごふん まちました。</w:t>
      </w:r>
    </w:p>
    <w:p>
      <w:pPr>
        <w:ind w:left="227"/>
      </w:pPr>
      <w:r>
        <w:rPr>
          <w:b/>
          <w:color w:val="555555"/>
          <w:sz w:val="18"/>
        </w:rPr>
        <w:t xml:space="preserve">[EN]  </w:t>
      </w:r>
      <w:r>
        <w:rPr>
          <w:color w:val="555555"/>
          <w:sz w:val="22"/>
        </w:rPr>
        <w:t>I waited 15 minutes.</w:t>
      </w:r>
    </w:p>
    <w:p>
      <w:pPr>
        <w:ind w:left="227"/>
      </w:pPr>
      <w:r>
        <w:rPr>
          <w:b/>
          <w:color w:val="555555"/>
          <w:sz w:val="18"/>
        </w:rPr>
        <w:t xml:space="preserve">[Audio] </w:t>
      </w:r>
      <w:r>
        <w:rPr>
          <w:color w:val="555555"/>
          <w:sz w:val="18"/>
        </w:rPr>
        <w:t xml:space="preserve">audio/grammar/n5-112.6.mp3   </w:t>
      </w:r>
      <w:hyperlink r:id="rId1250">
        <w:r>
          <w:rPr>
            <w:color w:val="1a5c38"/>
            <w:u w:val="single"/>
            <w:sz w:val="16"/>
          </w:rPr>
          <w:t>https://gauravaccentureproducts.github.io/JLPTSuccess/N5/audio/grammar/n5-112.6.mp3</w:t>
        </w:r>
      </w:hyperlink>
    </w:p>
    <w:p>
      <w:r>
        <w:rPr>
          <w:b/>
          <w:color w:val="1A5C38"/>
          <w:sz w:val="20"/>
        </w:rPr>
        <w:t>Example 8  (duration-minutes)</w:t>
      </w:r>
    </w:p>
    <w:p>
      <w:pPr>
        <w:ind w:left="227"/>
      </w:pPr>
      <w:r>
        <w:rPr>
          <w:b/>
          <w:color w:val="555555"/>
          <w:sz w:val="18"/>
        </w:rPr>
        <w:t xml:space="preserve">[JA]  </w:t>
      </w:r>
      <w:r>
        <w:rPr>
          <w:sz w:val="22"/>
          <w:lang w:val="ja-JP" w:eastAsia="ja-JP" w:bidi="ja-JP"/>
        </w:rPr>
        <w:t>にじゅっぷん かかります。</w:t>
      </w:r>
    </w:p>
    <w:p>
      <w:pPr>
        <w:ind w:left="227"/>
      </w:pPr>
      <w:r>
        <w:rPr>
          <w:b/>
          <w:color w:val="555555"/>
          <w:sz w:val="18"/>
        </w:rPr>
        <w:t xml:space="preserve">[EN]  </w:t>
      </w:r>
      <w:r>
        <w:rPr>
          <w:color w:val="555555"/>
          <w:sz w:val="22"/>
        </w:rPr>
        <w:t>It takes 20 minutes.</w:t>
      </w:r>
    </w:p>
    <w:p>
      <w:pPr>
        <w:ind w:left="227"/>
      </w:pPr>
      <w:r>
        <w:rPr>
          <w:b/>
          <w:color w:val="555555"/>
          <w:sz w:val="18"/>
        </w:rPr>
        <w:t xml:space="preserve">[Audio] </w:t>
      </w:r>
      <w:r>
        <w:rPr>
          <w:color w:val="555555"/>
          <w:sz w:val="18"/>
        </w:rPr>
        <w:t xml:space="preserve">audio/grammar/n5-112.7.mp3   </w:t>
      </w:r>
      <w:hyperlink r:id="rId1251">
        <w:r>
          <w:rPr>
            <w:color w:val="1a5c38"/>
            <w:u w:val="single"/>
            <w:sz w:val="16"/>
          </w:rPr>
          <w:t>https://gauravaccentureproducts.github.io/JLPTSuccess/N5/audio/grammar/n5-112.7.mp3</w:t>
        </w:r>
      </w:hyperlink>
    </w:p>
    <w:p>
      <w:r>
        <w:rPr>
          <w:b/>
          <w:color w:val="1A5C38"/>
          <w:sz w:val="20"/>
        </w:rPr>
        <w:t>Example 9  (half-past-duration)</w:t>
      </w:r>
    </w:p>
    <w:p>
      <w:pPr>
        <w:ind w:left="227"/>
      </w:pPr>
      <w:r>
        <w:rPr>
          <w:b/>
          <w:color w:val="555555"/>
          <w:sz w:val="18"/>
        </w:rPr>
        <w:t xml:space="preserve">[JA]  </w:t>
      </w:r>
      <w:r>
        <w:rPr>
          <w:sz w:val="22"/>
          <w:lang w:val="ja-JP" w:eastAsia="ja-JP" w:bidi="ja-JP"/>
        </w:rPr>
        <w:t>じゅっぷん やすみました。</w:t>
      </w:r>
    </w:p>
    <w:p>
      <w:pPr>
        <w:ind w:left="227"/>
      </w:pPr>
      <w:r>
        <w:rPr>
          <w:b/>
          <w:color w:val="555555"/>
          <w:sz w:val="18"/>
        </w:rPr>
        <w:t xml:space="preserve">[EN]  </w:t>
      </w:r>
      <w:r>
        <w:rPr>
          <w:color w:val="555555"/>
          <w:sz w:val="22"/>
        </w:rPr>
        <w:t>I rested for 10 minutes.</w:t>
      </w:r>
    </w:p>
    <w:p>
      <w:pPr>
        <w:ind w:left="227"/>
      </w:pPr>
      <w:r>
        <w:rPr>
          <w:b/>
          <w:color w:val="555555"/>
          <w:sz w:val="18"/>
        </w:rPr>
        <w:t xml:space="preserve">[Audio] </w:t>
      </w:r>
      <w:r>
        <w:rPr>
          <w:color w:val="555555"/>
          <w:sz w:val="18"/>
        </w:rPr>
        <w:t xml:space="preserve">audio/grammar/n5-112.8.mp3   </w:t>
      </w:r>
      <w:hyperlink r:id="rId1252">
        <w:r>
          <w:rPr>
            <w:color w:val="1a5c38"/>
            <w:u w:val="single"/>
            <w:sz w:val="16"/>
          </w:rPr>
          <w:t>https://gauravaccentureproducts.github.io/JLPTSuccess/N5/audio/grammar/n5-112.8.mp3</w:t>
        </w:r>
      </w:hyperlink>
    </w:p>
    <w:p>
      <w:r>
        <w:rPr>
          <w:b/>
          <w:color w:val="1A5C38"/>
          <w:sz w:val="20"/>
        </w:rPr>
        <w:t>Example 10  (walked-minutes)</w:t>
      </w:r>
    </w:p>
    <w:p>
      <w:pPr>
        <w:ind w:left="227"/>
      </w:pPr>
      <w:r>
        <w:rPr>
          <w:b/>
          <w:color w:val="555555"/>
          <w:sz w:val="18"/>
        </w:rPr>
        <w:t xml:space="preserve">[JA]  </w:t>
      </w:r>
      <w:r>
        <w:rPr>
          <w:sz w:val="22"/>
          <w:lang w:val="ja-JP" w:eastAsia="ja-JP" w:bidi="ja-JP"/>
        </w:rPr>
        <w:t>よんじゅっぷん あるきました。</w:t>
      </w:r>
    </w:p>
    <w:p>
      <w:pPr>
        <w:ind w:left="227"/>
      </w:pPr>
      <w:r>
        <w:rPr>
          <w:b/>
          <w:color w:val="555555"/>
          <w:sz w:val="18"/>
        </w:rPr>
        <w:t xml:space="preserve">[EN]  </w:t>
      </w:r>
      <w:r>
        <w:rPr>
          <w:color w:val="555555"/>
          <w:sz w:val="22"/>
        </w:rPr>
        <w:t>I walked for 40 minutes.</w:t>
      </w:r>
    </w:p>
    <w:p>
      <w:pPr>
        <w:ind w:left="227"/>
      </w:pPr>
      <w:r>
        <w:rPr>
          <w:b/>
          <w:color w:val="555555"/>
          <w:sz w:val="18"/>
        </w:rPr>
        <w:t xml:space="preserve">[Audio] </w:t>
      </w:r>
      <w:r>
        <w:rPr>
          <w:color w:val="555555"/>
          <w:sz w:val="18"/>
        </w:rPr>
        <w:t xml:space="preserve">audio/grammar/n5-112.9.mp3   </w:t>
      </w:r>
      <w:hyperlink r:id="rId1253">
        <w:r>
          <w:rPr>
            <w:color w:val="1a5c38"/>
            <w:u w:val="single"/>
            <w:sz w:val="16"/>
          </w:rPr>
          <w:t>https://gauravaccentureproducts.github.io/JLPTSuccess/N5/audio/grammar/n5-112.9.mp3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五ふんです。</w:t>
      </w:r>
    </w:p>
    <w:p>
      <w:pPr>
        <w:ind w:left="227"/>
      </w:pPr>
      <w:r>
        <w:rPr>
          <w:b/>
          <w:color w:val="1A5C38"/>
        </w:rPr>
        <w:t xml:space="preserve">✓ </w:t>
      </w:r>
      <w:r>
        <w:rPr>
          <w:color w:val="1A5C38"/>
          <w:lang w:val="ja-JP" w:eastAsia="ja-JP" w:bidi="ja-JP"/>
        </w:rPr>
        <w:t>五ふんです。 (correct) / 三ぷんです。 (correct)</w:t>
      </w:r>
    </w:p>
    <w:p>
      <w:pPr>
        <w:ind w:left="227"/>
      </w:pPr>
      <w:r>
        <w:rPr>
          <w:i/>
          <w:color w:val="555555"/>
          <w:sz w:val="20"/>
        </w:rPr>
        <w:t>ふん vs ぷん is determined by the preceding number. 1, 3, 4, 6, 8, 10 -&gt; ぷん (gemination); 2, 5, 7, 9 -&gt; ふん. Beginners memorise one form and apply it everywhere. Practice: 1ぷん, 2ふん, 3ぷん, 4ぷん, 5ふん...</w:t>
      </w:r>
    </w:p>
    <w:p>
      <w:pPr>
        <w:ind w:left="227"/>
      </w:pPr>
      <w:r>
        <w:rPr>
          <w:b/>
          <w:color w:val="AA3333"/>
        </w:rPr>
        <w:t xml:space="preserve">✗ </w:t>
      </w:r>
      <w:r>
        <w:rPr>
          <w:color w:val="AA3333"/>
          <w:lang w:val="ja-JP" w:eastAsia="ja-JP" w:bidi="ja-JP"/>
        </w:rPr>
        <w:t>10ふん まちました。</w:t>
      </w:r>
    </w:p>
    <w:p>
      <w:pPr>
        <w:ind w:left="227"/>
      </w:pPr>
      <w:r>
        <w:rPr>
          <w:b/>
          <w:color w:val="1A5C38"/>
        </w:rPr>
        <w:t xml:space="preserve">✓ </w:t>
      </w:r>
      <w:r>
        <w:rPr>
          <w:color w:val="1A5C38"/>
          <w:lang w:val="ja-JP" w:eastAsia="ja-JP" w:bidi="ja-JP"/>
        </w:rPr>
        <w:t>10ぷん まちました。</w:t>
      </w:r>
    </w:p>
    <w:p>
      <w:pPr>
        <w:ind w:left="227"/>
      </w:pPr>
      <w:r>
        <w:rPr>
          <w:i/>
          <w:color w:val="555555"/>
          <w:sz w:val="20"/>
        </w:rPr>
        <w:t>Reading rule: ふん vs ぷん alternates by preceding digit. 1ぷん, 2ふん, 3ぷん, 4ぷん, 5ふん, 6ぷん, 7ふん, 8ぷん, 9ふん, 10ぷん. Memorize the alternation — randomly picking ふん over ぷん is the typical mistake.</w:t>
      </w:r>
    </w:p>
    <w:p>
      <w:pPr>
        <w:ind w:left="227"/>
      </w:pPr>
      <w:r>
        <w:rPr>
          <w:b/>
          <w:color w:val="AA3333"/>
        </w:rPr>
        <w:t xml:space="preserve">✗ </w:t>
      </w:r>
      <w:r>
        <w:rPr>
          <w:color w:val="AA3333"/>
          <w:lang w:val="ja-JP" w:eastAsia="ja-JP" w:bidi="ja-JP"/>
        </w:rPr>
        <w:t>10ふん まちました。</w:t>
      </w:r>
    </w:p>
    <w:p>
      <w:pPr>
        <w:ind w:left="227"/>
      </w:pPr>
      <w:r>
        <w:rPr>
          <w:b/>
          <w:color w:val="1A5C38"/>
        </w:rPr>
        <w:t xml:space="preserve">✓ </w:t>
      </w:r>
      <w:r>
        <w:rPr>
          <w:color w:val="1A5C38"/>
          <w:lang w:val="ja-JP" w:eastAsia="ja-JP" w:bidi="ja-JP"/>
        </w:rPr>
        <w:t>10ぷん まちました。</w:t>
      </w:r>
    </w:p>
    <w:p>
      <w:pPr>
        <w:ind w:left="227"/>
      </w:pPr>
      <w:r>
        <w:rPr>
          <w:i/>
          <w:color w:val="555555"/>
          <w:sz w:val="20"/>
        </w:rPr>
        <w:t>Reading rule for ふん/ぷん: after 1/3/4/6/8/10 → ぷん; after 2/5/7/9 → ふん. 10 takes ぷん (じゅっぷん). The form 10ふん is a common N5 trap.</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いちふん。</w:t>
      </w:r>
    </w:p>
    <w:p>
      <w:pPr>
        <w:ind w:left="227"/>
      </w:pPr>
      <w:r>
        <w:rPr>
          <w:b/>
          <w:color w:val="1A5C38"/>
        </w:rPr>
        <w:t xml:space="preserve">✓ </w:t>
      </w:r>
      <w:r>
        <w:rPr>
          <w:color w:val="1A5C38"/>
          <w:lang w:val="ja-JP" w:eastAsia="ja-JP" w:bidi="ja-JP"/>
        </w:rPr>
        <w:t>いっぷん。</w:t>
      </w:r>
    </w:p>
    <w:p>
      <w:pPr>
        <w:ind w:left="227"/>
      </w:pPr>
      <w:r>
        <w:rPr>
          <w:i/>
          <w:color w:val="555555"/>
          <w:sz w:val="20"/>
        </w:rPr>
        <w:t>1 minute is いっぷん (sokuon + p-row). Irregular sound change.</w:t>
      </w:r>
    </w:p>
    <w:p>
      <w:pPr>
        <w:ind w:left="227"/>
      </w:pPr>
      <w:r>
        <w:rPr>
          <w:b/>
          <w:color w:val="AA3333"/>
        </w:rPr>
        <w:t xml:space="preserve">✗ </w:t>
      </w:r>
      <w:r>
        <w:rPr>
          <w:color w:val="AA3333"/>
          <w:lang w:val="ja-JP" w:eastAsia="ja-JP" w:bidi="ja-JP"/>
        </w:rPr>
        <w:t>よん ふん。</w:t>
      </w:r>
    </w:p>
    <w:p>
      <w:pPr>
        <w:ind w:left="227"/>
      </w:pPr>
      <w:r>
        <w:rPr>
          <w:b/>
          <w:color w:val="1A5C38"/>
        </w:rPr>
        <w:t xml:space="preserve">✓ </w:t>
      </w:r>
      <w:r>
        <w:rPr>
          <w:color w:val="1A5C38"/>
          <w:lang w:val="ja-JP" w:eastAsia="ja-JP" w:bidi="ja-JP"/>
        </w:rPr>
        <w:t>よんぷん。</w:t>
      </w:r>
    </w:p>
    <w:p>
      <w:pPr>
        <w:ind w:left="227"/>
      </w:pPr>
      <w:r>
        <w:rPr>
          <w:i/>
          <w:color w:val="555555"/>
          <w:sz w:val="20"/>
        </w:rPr>
        <w:t>4 minutes uses ぷん (after ん). Sound-change rule for ふん→ぷん varies by preceding number.</w:t>
      </w:r>
    </w:p>
    <w:p>
      <w:pPr>
        <w:ind w:left="227"/>
      </w:pPr>
      <w:r>
        <w:rPr>
          <w:b/>
          <w:color w:val="AA3333"/>
        </w:rPr>
        <w:t xml:space="preserve">✗ </w:t>
      </w:r>
      <w:r>
        <w:rPr>
          <w:color w:val="AA3333"/>
          <w:lang w:val="ja-JP" w:eastAsia="ja-JP" w:bidi="ja-JP"/>
        </w:rPr>
        <w:t>にじ じゅうふん。</w:t>
      </w:r>
    </w:p>
    <w:p>
      <w:pPr>
        <w:ind w:left="227"/>
      </w:pPr>
      <w:r>
        <w:rPr>
          <w:b/>
          <w:color w:val="1A5C38"/>
        </w:rPr>
        <w:t xml:space="preserve">✓ </w:t>
      </w:r>
      <w:r>
        <w:rPr>
          <w:color w:val="1A5C38"/>
          <w:lang w:val="ja-JP" w:eastAsia="ja-JP" w:bidi="ja-JP"/>
        </w:rPr>
        <w:t>にじ じゅっぷん。 / にじ じっぷん。</w:t>
      </w:r>
    </w:p>
    <w:p>
      <w:pPr>
        <w:ind w:left="227"/>
      </w:pPr>
      <w:r>
        <w:rPr>
          <w:i/>
          <w:color w:val="555555"/>
          <w:sz w:val="20"/>
        </w:rPr>
        <w:t>10 minutes is じゅっぷん (or じっぷん). Sokuon + p-row before ぷん.</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Minute counter: NUMBER + ふん/ぷん. The reading shifts based on the number: 一ぷん (ippun), 二ふん (nifun), 三ぷん (sanpun), 四ふん (yonpun), 五ふん (gofun).</w:t>
      </w:r>
    </w:p>
    <w:p>
      <w:r>
        <w:rPr>
          <w:b/>
          <w:sz w:val="20"/>
        </w:rPr>
        <w:t xml:space="preserve">Why it matters: </w:t>
      </w:r>
      <w:r>
        <w:rPr>
          <w:sz w:val="20"/>
        </w:rPr>
        <w:t>Daily time-precision vocabulary. The reading shifts are systematic but require memorising — voiced ぷ after sokuon.</w:t>
      </w:r>
    </w:p>
    <w:p>
      <w:r>
        <w:rPr>
          <w:b/>
          <w:sz w:val="20"/>
        </w:rPr>
        <w:t xml:space="preserve">Common pitfalls: </w:t>
      </w:r>
      <w:r>
        <w:rPr>
          <w:sz w:val="20"/>
        </w:rPr>
        <w:t>Using one reading uniformly (must shift by number). Forgetting voiced/unvoiced patterns.</w:t>
      </w:r>
    </w:p>
    <w:p>
      <w:r>
        <w:rPr>
          <w:b/>
          <w:sz w:val="20"/>
        </w:rPr>
        <w:t xml:space="preserve">Practice tip: </w:t>
      </w:r>
      <w:r>
        <w:rPr>
          <w:sz w:val="20"/>
        </w:rPr>
        <w:t>Read 5 different minute numbers aloud: 5ふん, 7ふん, 10ぷん, 15ふん, 30ぷん. Notice how the reading varies.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4}</w:t>
      </w:r>
    </w:p>
    <w:p>
      <w:r>
        <w:br w:type="page"/>
      </w:r>
    </w:p>
    <w:p>
      <w:pPr>
        <w:pStyle w:val="Heading1"/>
      </w:pPr>
      <w:r>
        <w:rPr>
          <w:color w:val="555555"/>
          <w:sz w:val="40"/>
        </w:rPr>
        <w:t xml:space="preserve">n5-113 </w:t>
      </w:r>
      <w:r>
        <w:rPr>
          <w:color w:val="14452A"/>
          <w:sz w:val="40"/>
        </w:rPr>
        <w:t xml:space="preserve">— </w:t>
      </w:r>
      <w:r>
        <w:rPr>
          <w:color w:val="14452A"/>
          <w:sz w:val="40"/>
          <w:lang w:val="ja-JP" w:eastAsia="ja-JP" w:bidi="ja-JP"/>
        </w:rPr>
        <w:t>〜じはん</w:t>
      </w:r>
    </w:p>
    <w:p>
      <w:r>
        <w:rPr>
          <w:i/>
          <w:color w:val="1A5C38"/>
          <w:sz w:val="24"/>
        </w:rPr>
        <w:t>〜じはん - half past (~30 minutes)</w:t>
      </w:r>
    </w:p>
    <w:p>
      <w:r>
        <w:rPr>
          <w:sz w:val="18"/>
        </w:rPr>
        <w:t xml:space="preserve">Open interactive page: </w:t>
      </w:r>
      <w:hyperlink r:id="rId1254">
        <w:r>
          <w:rPr>
            <w:color w:val="1a5c38"/>
            <w:u w:val="single"/>
            <w:sz w:val="18"/>
          </w:rPr>
          <w:t>https://gauravaccentureproducts.github.io/JLPTSuccess/N5/#/learn/n5-113</w:t>
        </w:r>
      </w:hyperlink>
    </w:p>
    <w:p>
      <w:pPr>
        <w:pStyle w:val="Heading2"/>
      </w:pPr>
      <w:r>
        <w:rPr>
          <w:color w:val="14452A"/>
          <w:sz w:val="28"/>
        </w:rPr>
        <w:t>Meaning</w:t>
      </w:r>
    </w:p>
    <w:p>
      <w:r>
        <w:rPr>
          <w:b/>
          <w:sz w:val="20"/>
        </w:rPr>
        <w:t xml:space="preserve">Japanese: </w:t>
      </w:r>
      <w:r>
        <w:rPr>
          <w:sz w:val="20"/>
          <w:lang w:val="ja-JP" w:eastAsia="ja-JP" w:bidi="ja-JP"/>
        </w:rPr>
        <w:t>「〜じはん」は 「〜時三十分」と おなじです。「三時はん」=「三時三十分」。</w:t>
      </w:r>
    </w:p>
    <w:p>
      <w:r>
        <w:rPr>
          <w:b/>
          <w:sz w:val="20"/>
        </w:rPr>
        <w:t xml:space="preserve">English: </w:t>
      </w:r>
      <w:r>
        <w:rPr>
          <w:sz w:val="20"/>
        </w:rPr>
        <w:t>〜じはん - half past (~30 minutes)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じはん = 'half past'. 3時はん = 3:30. Equivalent to 30分 (さんじゅっぷん) but じはん is the conversational default. Used only with whole hours; quarter-past or other minutes use the 〜分 counter.</w:t>
      </w:r>
    </w:p>
    <w:p>
      <w:pPr>
        <w:pStyle w:val="Heading2"/>
      </w:pPr>
      <w:r>
        <w:rPr>
          <w:color w:val="14452A"/>
          <w:sz w:val="28"/>
        </w:rPr>
        <w:t>Pattern usage</w:t>
      </w:r>
    </w:p>
    <w:p>
      <w:r>
        <w:rPr>
          <w:b/>
          <w:sz w:val="20"/>
        </w:rPr>
        <w:t xml:space="preserve">Attaches to: </w:t>
      </w:r>
      <w:r>
        <w:rPr>
          <w:sz w:val="20"/>
        </w:rPr>
        <w:t>number</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half_past</w:t>
            </w:r>
          </w:p>
        </w:tc>
        <w:tc>
          <w:tcPr>
            <w:tcW w:type="dxa" w:w="2880"/>
          </w:tcPr>
          <w:p>
            <w:r>
              <w:t>X じはん</w:t>
            </w:r>
          </w:p>
        </w:tc>
        <w:tc>
          <w:tcPr>
            <w:tcW w:type="dxa" w:w="2880"/>
          </w:tcPr>
          <w:p>
            <w:r>
              <w:rPr>
                <w:lang w:val="ja-JP" w:eastAsia="ja-JP" w:bidi="ja-JP"/>
              </w:rPr>
              <w:t>3時はん</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いま 3時はんです。</w:t>
      </w:r>
    </w:p>
    <w:p>
      <w:pPr>
        <w:ind w:left="227"/>
      </w:pPr>
      <w:r>
        <w:rPr>
          <w:b/>
          <w:color w:val="555555"/>
          <w:sz w:val="18"/>
        </w:rPr>
        <w:t xml:space="preserve">[EN]  </w:t>
      </w:r>
      <w:r>
        <w:rPr>
          <w:color w:val="555555"/>
          <w:sz w:val="22"/>
        </w:rPr>
        <w:t>It's 3:30 now.</w:t>
      </w:r>
    </w:p>
    <w:p>
      <w:pPr>
        <w:ind w:left="227"/>
      </w:pPr>
      <w:r>
        <w:rPr>
          <w:b/>
          <w:color w:val="555555"/>
          <w:sz w:val="18"/>
        </w:rPr>
        <w:t xml:space="preserve">[Audio] </w:t>
      </w:r>
      <w:r>
        <w:rPr>
          <w:color w:val="555555"/>
          <w:sz w:val="18"/>
        </w:rPr>
        <w:t xml:space="preserve">audio/grammar/n5-113.0.mp3   </w:t>
      </w:r>
      <w:hyperlink r:id="rId1255">
        <w:r>
          <w:rPr>
            <w:color w:val="1a5c38"/>
            <w:u w:val="single"/>
            <w:sz w:val="16"/>
          </w:rPr>
          <w:t>https://gauravaccentureproducts.github.io/JLPTSuccess/N5/audio/grammar/n5-113.0.mp3</w:t>
        </w:r>
      </w:hyperlink>
    </w:p>
    <w:p>
      <w:r>
        <w:rPr>
          <w:b/>
          <w:color w:val="1A5C38"/>
          <w:sz w:val="20"/>
        </w:rPr>
        <w:t>Example 2  (affirmative)</w:t>
      </w:r>
    </w:p>
    <w:p>
      <w:pPr>
        <w:ind w:left="227"/>
      </w:pPr>
      <w:r>
        <w:rPr>
          <w:b/>
          <w:color w:val="555555"/>
          <w:sz w:val="18"/>
        </w:rPr>
        <w:t xml:space="preserve">[JA]  </w:t>
      </w:r>
      <w:r>
        <w:rPr>
          <w:sz w:val="22"/>
          <w:lang w:val="ja-JP" w:eastAsia="ja-JP" w:bidi="ja-JP"/>
        </w:rPr>
        <w:t>9時はんに あいましょう。</w:t>
      </w:r>
    </w:p>
    <w:p>
      <w:pPr>
        <w:ind w:left="227"/>
      </w:pPr>
      <w:r>
        <w:rPr>
          <w:b/>
          <w:color w:val="555555"/>
          <w:sz w:val="18"/>
        </w:rPr>
        <w:t xml:space="preserve">[EN]  </w:t>
      </w:r>
      <w:r>
        <w:rPr>
          <w:color w:val="555555"/>
          <w:sz w:val="22"/>
        </w:rPr>
        <w:t>Let's meet at 9:30.</w:t>
      </w:r>
    </w:p>
    <w:p>
      <w:pPr>
        <w:ind w:left="227"/>
      </w:pPr>
      <w:r>
        <w:rPr>
          <w:b/>
          <w:color w:val="555555"/>
          <w:sz w:val="18"/>
        </w:rPr>
        <w:t xml:space="preserve">[Audio] </w:t>
      </w:r>
      <w:r>
        <w:rPr>
          <w:color w:val="555555"/>
          <w:sz w:val="18"/>
        </w:rPr>
        <w:t xml:space="preserve">audio/grammar/n5-113.1.mp3   </w:t>
      </w:r>
      <w:hyperlink r:id="rId1256">
        <w:r>
          <w:rPr>
            <w:color w:val="1a5c38"/>
            <w:u w:val="single"/>
            <w:sz w:val="16"/>
          </w:rPr>
          <w:t>https://gauravaccentureproducts.github.io/JLPTSuccess/N5/audio/grammar/n5-113.1.mp3</w:t>
        </w:r>
      </w:hyperlink>
    </w:p>
    <w:p>
      <w:r>
        <w:rPr>
          <w:b/>
          <w:color w:val="1A5C38"/>
          <w:sz w:val="20"/>
        </w:rPr>
        <w:t>Example 3  (affirmative)</w:t>
      </w:r>
    </w:p>
    <w:p>
      <w:pPr>
        <w:ind w:left="227"/>
      </w:pPr>
      <w:r>
        <w:rPr>
          <w:b/>
          <w:color w:val="555555"/>
          <w:sz w:val="18"/>
        </w:rPr>
        <w:t xml:space="preserve">[JA]  </w:t>
      </w:r>
      <w:r>
        <w:rPr>
          <w:sz w:val="22"/>
          <w:lang w:val="ja-JP" w:eastAsia="ja-JP" w:bidi="ja-JP"/>
        </w:rPr>
        <w:t>えいがは 七時はんに はじまります。</w:t>
      </w:r>
    </w:p>
    <w:p>
      <w:pPr>
        <w:ind w:left="227"/>
      </w:pPr>
      <w:r>
        <w:rPr>
          <w:b/>
          <w:color w:val="555555"/>
          <w:sz w:val="18"/>
        </w:rPr>
        <w:t xml:space="preserve">[EN]  </w:t>
      </w:r>
      <w:r>
        <w:rPr>
          <w:color w:val="555555"/>
          <w:sz w:val="22"/>
        </w:rPr>
        <w:t>The movie starts at 7:30.</w:t>
      </w:r>
    </w:p>
    <w:p>
      <w:pPr>
        <w:ind w:left="227"/>
      </w:pPr>
      <w:r>
        <w:rPr>
          <w:b/>
          <w:color w:val="555555"/>
          <w:sz w:val="18"/>
        </w:rPr>
        <w:t xml:space="preserve">[Audio] </w:t>
      </w:r>
      <w:r>
        <w:rPr>
          <w:color w:val="555555"/>
          <w:sz w:val="18"/>
        </w:rPr>
        <w:t xml:space="preserve">audio/grammar/n5-113.2.mp3   </w:t>
      </w:r>
      <w:hyperlink r:id="rId1257">
        <w:r>
          <w:rPr>
            <w:color w:val="1a5c38"/>
            <w:u w:val="single"/>
            <w:sz w:val="16"/>
          </w:rPr>
          <w:t>https://gauravaccentureproducts.github.io/JLPTSuccess/N5/audio/grammar/n5-113.2.mp3</w:t>
        </w:r>
      </w:hyperlink>
    </w:p>
    <w:p>
      <w:r>
        <w:rPr>
          <w:b/>
          <w:color w:val="1A5C38"/>
          <w:sz w:val="20"/>
        </w:rPr>
        <w:t>Example 4  (meet-time)</w:t>
      </w:r>
    </w:p>
    <w:p>
      <w:pPr>
        <w:ind w:left="227"/>
      </w:pPr>
      <w:r>
        <w:rPr>
          <w:b/>
          <w:color w:val="555555"/>
          <w:sz w:val="18"/>
        </w:rPr>
        <w:t xml:space="preserve">[JA]  </w:t>
      </w:r>
      <w:r>
        <w:rPr>
          <w:sz w:val="22"/>
          <w:lang w:val="ja-JP" w:eastAsia="ja-JP" w:bidi="ja-JP"/>
        </w:rPr>
        <w:t>七時半に えきの まえで 会いましょう。</w:t>
      </w:r>
    </w:p>
    <w:p>
      <w:pPr>
        <w:ind w:left="227"/>
      </w:pPr>
      <w:r>
        <w:rPr>
          <w:b/>
          <w:color w:val="555555"/>
          <w:sz w:val="18"/>
        </w:rPr>
        <w:t xml:space="preserve">[EN]  </w:t>
      </w:r>
      <w:r>
        <w:rPr>
          <w:color w:val="555555"/>
          <w:sz w:val="22"/>
        </w:rPr>
        <w:t>Let's meet at 7:30 in front of the station.</w:t>
      </w:r>
    </w:p>
    <w:p>
      <w:pPr>
        <w:ind w:left="227"/>
      </w:pPr>
      <w:r>
        <w:rPr>
          <w:b/>
          <w:color w:val="555555"/>
          <w:sz w:val="18"/>
        </w:rPr>
        <w:t xml:space="preserve">[Audio] </w:t>
      </w:r>
      <w:r>
        <w:rPr>
          <w:color w:val="555555"/>
          <w:sz w:val="18"/>
        </w:rPr>
        <w:t xml:space="preserve">audio/grammar/n5-113.3.mp3   </w:t>
      </w:r>
      <w:hyperlink r:id="rId1258">
        <w:r>
          <w:rPr>
            <w:color w:val="1a5c38"/>
            <w:u w:val="single"/>
            <w:sz w:val="16"/>
          </w:rPr>
          <w:t>https://gauravaccentureproducts.github.io/JLPTSuccess/N5/audio/grammar/n5-113.3.mp3</w:t>
        </w:r>
      </w:hyperlink>
    </w:p>
    <w:p>
      <w:r>
        <w:rPr>
          <w:b/>
          <w:color w:val="1A5C38"/>
          <w:sz w:val="20"/>
        </w:rPr>
        <w:t>Example 5  (affirmative)</w:t>
      </w:r>
    </w:p>
    <w:p>
      <w:pPr>
        <w:ind w:left="227"/>
      </w:pPr>
      <w:r>
        <w:rPr>
          <w:b/>
          <w:color w:val="555555"/>
          <w:sz w:val="18"/>
        </w:rPr>
        <w:t xml:space="preserve">[JA]  </w:t>
      </w:r>
      <w:r>
        <w:rPr>
          <w:sz w:val="22"/>
          <w:lang w:val="ja-JP" w:eastAsia="ja-JP" w:bidi="ja-JP"/>
        </w:rPr>
        <w:t>七時はんに おきます。</w:t>
      </w:r>
    </w:p>
    <w:p>
      <w:pPr>
        <w:ind w:left="227"/>
      </w:pPr>
      <w:r>
        <w:rPr>
          <w:b/>
          <w:color w:val="555555"/>
          <w:sz w:val="18"/>
        </w:rPr>
        <w:t xml:space="preserve">[EN]  </w:t>
      </w:r>
      <w:r>
        <w:rPr>
          <w:color w:val="555555"/>
          <w:sz w:val="22"/>
        </w:rPr>
        <w:t>I get up at 7:30.</w:t>
      </w:r>
    </w:p>
    <w:p>
      <w:pPr>
        <w:ind w:left="227"/>
      </w:pPr>
      <w:r>
        <w:rPr>
          <w:b/>
          <w:color w:val="555555"/>
          <w:sz w:val="18"/>
        </w:rPr>
        <w:t xml:space="preserve">[Audio] </w:t>
      </w:r>
      <w:r>
        <w:rPr>
          <w:color w:val="555555"/>
          <w:sz w:val="18"/>
        </w:rPr>
        <w:t xml:space="preserve">audio/grammar/n5-113.4.mp3   </w:t>
      </w:r>
      <w:hyperlink r:id="rId1259">
        <w:r>
          <w:rPr>
            <w:color w:val="1a5c38"/>
            <w:u w:val="single"/>
            <w:sz w:val="16"/>
          </w:rPr>
          <w:t>https://gauravaccentureproducts.github.io/JLPTSuccess/N5/audio/grammar/n5-113.4.mp3</w:t>
        </w:r>
      </w:hyperlink>
    </w:p>
    <w:p>
      <w:r>
        <w:rPr>
          <w:b/>
          <w:color w:val="1A5C38"/>
          <w:sz w:val="20"/>
        </w:rPr>
        <w:t>Example 6  (affirmative)</w:t>
      </w:r>
    </w:p>
    <w:p>
      <w:pPr>
        <w:ind w:left="227"/>
      </w:pPr>
      <w:r>
        <w:rPr>
          <w:b/>
          <w:color w:val="555555"/>
          <w:sz w:val="18"/>
        </w:rPr>
        <w:t xml:space="preserve">[JA]  </w:t>
      </w:r>
      <w:r>
        <w:rPr>
          <w:sz w:val="22"/>
          <w:lang w:val="ja-JP" w:eastAsia="ja-JP" w:bidi="ja-JP"/>
        </w:rPr>
        <w:t>十時はんに 来てください。</w:t>
      </w:r>
    </w:p>
    <w:p>
      <w:pPr>
        <w:ind w:left="227"/>
      </w:pPr>
      <w:r>
        <w:rPr>
          <w:b/>
          <w:color w:val="555555"/>
          <w:sz w:val="18"/>
        </w:rPr>
        <w:t xml:space="preserve">[EN]  </w:t>
      </w:r>
      <w:r>
        <w:rPr>
          <w:color w:val="555555"/>
          <w:sz w:val="22"/>
        </w:rPr>
        <w:t>Please come at 10:30.</w:t>
      </w:r>
    </w:p>
    <w:p>
      <w:pPr>
        <w:ind w:left="227"/>
      </w:pPr>
      <w:r>
        <w:rPr>
          <w:b/>
          <w:color w:val="555555"/>
          <w:sz w:val="18"/>
        </w:rPr>
        <w:t xml:space="preserve">[Audio] </w:t>
      </w:r>
      <w:r>
        <w:rPr>
          <w:color w:val="555555"/>
          <w:sz w:val="18"/>
        </w:rPr>
        <w:t xml:space="preserve">audio/grammar/n5-113.5.mp3   </w:t>
      </w:r>
      <w:hyperlink r:id="rId1260">
        <w:r>
          <w:rPr>
            <w:color w:val="1a5c38"/>
            <w:u w:val="single"/>
            <w:sz w:val="16"/>
          </w:rPr>
          <w:t>https://gauravaccentureproducts.github.io/JLPTSuccess/N5/audio/grammar/n5-113.5.mp3</w:t>
        </w:r>
      </w:hyperlink>
    </w:p>
    <w:p>
      <w:r>
        <w:rPr>
          <w:b/>
          <w:color w:val="1A5C38"/>
          <w:sz w:val="20"/>
        </w:rPr>
        <w:t>Example 7  (affirmative)</w:t>
      </w:r>
    </w:p>
    <w:p>
      <w:pPr>
        <w:ind w:left="227"/>
      </w:pPr>
      <w:r>
        <w:rPr>
          <w:b/>
          <w:color w:val="555555"/>
          <w:sz w:val="18"/>
        </w:rPr>
        <w:t xml:space="preserve">[JA]  </w:t>
      </w:r>
      <w:r>
        <w:rPr>
          <w:sz w:val="22"/>
          <w:lang w:val="ja-JP" w:eastAsia="ja-JP" w:bidi="ja-JP"/>
        </w:rPr>
        <w:t>じゅぎょうは 八時はんから です。</w:t>
      </w:r>
    </w:p>
    <w:p>
      <w:pPr>
        <w:ind w:left="227"/>
      </w:pPr>
      <w:r>
        <w:rPr>
          <w:b/>
          <w:color w:val="555555"/>
          <w:sz w:val="18"/>
        </w:rPr>
        <w:t xml:space="preserve">[EN]  </w:t>
      </w:r>
      <w:r>
        <w:rPr>
          <w:color w:val="555555"/>
          <w:sz w:val="22"/>
        </w:rPr>
        <w:t>Class is from 8:30.</w:t>
      </w:r>
    </w:p>
    <w:p>
      <w:pPr>
        <w:ind w:left="227"/>
      </w:pPr>
      <w:r>
        <w:rPr>
          <w:b/>
          <w:color w:val="555555"/>
          <w:sz w:val="18"/>
        </w:rPr>
        <w:t xml:space="preserve">[Audio] </w:t>
      </w:r>
      <w:r>
        <w:rPr>
          <w:color w:val="555555"/>
          <w:sz w:val="18"/>
        </w:rPr>
        <w:t xml:space="preserve">audio/grammar/n5-113.6.mp3   </w:t>
      </w:r>
      <w:hyperlink r:id="rId1261">
        <w:r>
          <w:rPr>
            <w:color w:val="1a5c38"/>
            <w:u w:val="single"/>
            <w:sz w:val="16"/>
          </w:rPr>
          <w:t>https://gauravaccentureproducts.github.io/JLPTSuccess/N5/audio/grammar/n5-113.6.mp3</w:t>
        </w:r>
      </w:hyperlink>
    </w:p>
    <w:p>
      <w:r>
        <w:rPr>
          <w:b/>
          <w:color w:val="1A5C38"/>
          <w:sz w:val="20"/>
        </w:rPr>
        <w:t>Example 8  (current-half-past)</w:t>
      </w:r>
    </w:p>
    <w:p>
      <w:pPr>
        <w:ind w:left="227"/>
      </w:pPr>
      <w:r>
        <w:rPr>
          <w:b/>
          <w:color w:val="555555"/>
          <w:sz w:val="18"/>
        </w:rPr>
        <w:t xml:space="preserve">[JA]  </w:t>
      </w:r>
      <w:r>
        <w:rPr>
          <w:sz w:val="22"/>
          <w:lang w:val="ja-JP" w:eastAsia="ja-JP" w:bidi="ja-JP"/>
        </w:rPr>
        <w:t>いま、にじはんです。</w:t>
      </w:r>
    </w:p>
    <w:p>
      <w:pPr>
        <w:ind w:left="227"/>
      </w:pPr>
      <w:r>
        <w:rPr>
          <w:b/>
          <w:color w:val="555555"/>
          <w:sz w:val="18"/>
        </w:rPr>
        <w:t xml:space="preserve">[EN]  </w:t>
      </w:r>
      <w:r>
        <w:rPr>
          <w:color w:val="555555"/>
          <w:sz w:val="22"/>
        </w:rPr>
        <w:t>It's 2:30 now.</w:t>
      </w:r>
    </w:p>
    <w:p>
      <w:pPr>
        <w:ind w:left="227"/>
      </w:pPr>
      <w:r>
        <w:rPr>
          <w:b/>
          <w:color w:val="555555"/>
          <w:sz w:val="18"/>
        </w:rPr>
        <w:t xml:space="preserve">[Audio] </w:t>
      </w:r>
      <w:r>
        <w:rPr>
          <w:color w:val="555555"/>
          <w:sz w:val="18"/>
        </w:rPr>
        <w:t xml:space="preserve">audio/grammar/n5-113.7.mp3   </w:t>
      </w:r>
      <w:hyperlink r:id="rId1262">
        <w:r>
          <w:rPr>
            <w:color w:val="1a5c38"/>
            <w:u w:val="single"/>
            <w:sz w:val="16"/>
          </w:rPr>
          <w:t>https://gauravaccentureproducts.github.io/JLPTSuccess/N5/audio/grammar/n5-113.7.mp3</w:t>
        </w:r>
      </w:hyperlink>
    </w:p>
    <w:p>
      <w:r>
        <w:rPr>
          <w:b/>
          <w:color w:val="1A5C38"/>
          <w:sz w:val="20"/>
        </w:rPr>
        <w:t>Example 9  (half-past-meet)</w:t>
      </w:r>
    </w:p>
    <w:p>
      <w:pPr>
        <w:ind w:left="227"/>
      </w:pPr>
      <w:r>
        <w:rPr>
          <w:b/>
          <w:color w:val="555555"/>
          <w:sz w:val="18"/>
        </w:rPr>
        <w:t xml:space="preserve">[JA]  </w:t>
      </w:r>
      <w:r>
        <w:rPr>
          <w:sz w:val="22"/>
          <w:lang w:val="ja-JP" w:eastAsia="ja-JP" w:bidi="ja-JP"/>
        </w:rPr>
        <w:t>よじはんに あいましょう。</w:t>
      </w:r>
    </w:p>
    <w:p>
      <w:pPr>
        <w:ind w:left="227"/>
      </w:pPr>
      <w:r>
        <w:rPr>
          <w:b/>
          <w:color w:val="555555"/>
          <w:sz w:val="18"/>
        </w:rPr>
        <w:t xml:space="preserve">[EN]  </w:t>
      </w:r>
      <w:r>
        <w:rPr>
          <w:color w:val="555555"/>
          <w:sz w:val="22"/>
        </w:rPr>
        <w:t>Let's meet at 4:30.</w:t>
      </w:r>
    </w:p>
    <w:p>
      <w:pPr>
        <w:ind w:left="227"/>
      </w:pPr>
      <w:r>
        <w:rPr>
          <w:b/>
          <w:color w:val="555555"/>
          <w:sz w:val="18"/>
        </w:rPr>
        <w:t xml:space="preserve">[Audio] </w:t>
      </w:r>
      <w:r>
        <w:rPr>
          <w:color w:val="555555"/>
          <w:sz w:val="18"/>
        </w:rPr>
        <w:t xml:space="preserve">audio/grammar/n5-113.8.mp3   </w:t>
      </w:r>
      <w:hyperlink r:id="rId1263">
        <w:r>
          <w:rPr>
            <w:color w:val="1a5c38"/>
            <w:u w:val="single"/>
            <w:sz w:val="16"/>
          </w:rPr>
          <w:t>https://gauravaccentureproducts.github.io/JLPTSuccess/N5/audio/grammar/n5-113.8.mp3</w:t>
        </w:r>
      </w:hyperlink>
    </w:p>
    <w:p>
      <w:r>
        <w:rPr>
          <w:b/>
          <w:color w:val="1A5C38"/>
          <w:sz w:val="20"/>
        </w:rPr>
        <w:t>Example 10  (school-half-past)</w:t>
      </w:r>
    </w:p>
    <w:p>
      <w:pPr>
        <w:ind w:left="227"/>
      </w:pPr>
      <w:r>
        <w:rPr>
          <w:b/>
          <w:color w:val="555555"/>
          <w:sz w:val="18"/>
        </w:rPr>
        <w:t xml:space="preserve">[JA]  </w:t>
      </w:r>
      <w:r>
        <w:rPr>
          <w:sz w:val="22"/>
          <w:lang w:val="ja-JP" w:eastAsia="ja-JP" w:bidi="ja-JP"/>
        </w:rPr>
        <w:t>がっこうは くじはんから です。</w:t>
      </w:r>
    </w:p>
    <w:p>
      <w:pPr>
        <w:ind w:left="227"/>
      </w:pPr>
      <w:r>
        <w:rPr>
          <w:b/>
          <w:color w:val="555555"/>
          <w:sz w:val="18"/>
        </w:rPr>
        <w:t xml:space="preserve">[EN]  </w:t>
      </w:r>
      <w:r>
        <w:rPr>
          <w:color w:val="555555"/>
          <w:sz w:val="22"/>
        </w:rPr>
        <w:t>School starts at 9:30.</w:t>
      </w:r>
    </w:p>
    <w:p>
      <w:pPr>
        <w:ind w:left="227"/>
      </w:pPr>
      <w:r>
        <w:rPr>
          <w:b/>
          <w:color w:val="555555"/>
          <w:sz w:val="18"/>
        </w:rPr>
        <w:t xml:space="preserve">[Audio] </w:t>
      </w:r>
      <w:r>
        <w:rPr>
          <w:color w:val="555555"/>
          <w:sz w:val="18"/>
        </w:rPr>
        <w:t xml:space="preserve">audio/grammar/n5-113.9.mp3   </w:t>
      </w:r>
      <w:hyperlink r:id="rId1264">
        <w:r>
          <w:rPr>
            <w:color w:val="1a5c38"/>
            <w:u w:val="single"/>
            <w:sz w:val="16"/>
          </w:rPr>
          <w:t>https://gauravaccentureproducts.github.io/JLPTSuccess/N5/audio/grammar/n5-113.9.mp3</w:t>
        </w:r>
      </w:hyperlink>
    </w:p>
    <w:p>
      <w:pPr>
        <w:pStyle w:val="Heading2"/>
      </w:pPr>
      <w:r>
        <w:rPr>
          <w:color w:val="14452A"/>
          <w:sz w:val="28"/>
        </w:rPr>
        <w:t>Common mistakes</w:t>
      </w:r>
    </w:p>
    <w:p>
      <w:pPr>
        <w:ind w:left="227"/>
      </w:pPr>
      <w:r>
        <w:rPr>
          <w:i/>
          <w:color w:val="555555"/>
          <w:sz w:val="20"/>
        </w:rPr>
        <w:t>In casual speech, 三十分 (sanjuppun) is replaced by はん (han). 三時はん = "3:30" / "half past 3".</w:t>
      </w:r>
    </w:p>
    <w:p>
      <w:pPr>
        <w:ind w:left="227"/>
      </w:pPr>
      <w:r>
        <w:rPr>
          <w:b/>
          <w:color w:val="AA3333"/>
        </w:rPr>
        <w:t xml:space="preserve">✗ </w:t>
      </w:r>
      <w:r>
        <w:rPr>
          <w:color w:val="AA3333"/>
          <w:lang w:val="ja-JP" w:eastAsia="ja-JP" w:bidi="ja-JP"/>
        </w:rPr>
        <w:t>いま 3時 半です。</w:t>
      </w:r>
    </w:p>
    <w:p>
      <w:pPr>
        <w:ind w:left="227"/>
      </w:pPr>
      <w:r>
        <w:rPr>
          <w:b/>
          <w:color w:val="1A5C38"/>
        </w:rPr>
        <w:t xml:space="preserve">✓ </w:t>
      </w:r>
      <w:r>
        <w:rPr>
          <w:color w:val="1A5C38"/>
          <w:lang w:val="ja-JP" w:eastAsia="ja-JP" w:bidi="ja-JP"/>
        </w:rPr>
        <w:t>いま 3時はんです。</w:t>
      </w:r>
    </w:p>
    <w:p>
      <w:pPr>
        <w:ind w:left="227"/>
      </w:pPr>
      <w:r>
        <w:rPr>
          <w:i/>
          <w:color w:val="555555"/>
          <w:sz w:val="20"/>
        </w:rPr>
        <w:t>はん attaches DIRECTLY to 時, no space or extra particle. 3時はん = '3:30'. The form '3時 半' with separation reads awkwardly — はん is a fused suffix. Pronunciation: san-ji-han, not san-ji + han.</w:t>
      </w:r>
    </w:p>
    <w:p>
      <w:pPr>
        <w:ind w:left="227"/>
      </w:pPr>
      <w:r>
        <w:rPr>
          <w:b/>
          <w:color w:val="AA3333"/>
        </w:rPr>
        <w:t xml:space="preserve">✗ </w:t>
      </w:r>
      <w:r>
        <w:rPr>
          <w:color w:val="AA3333"/>
          <w:lang w:val="ja-JP" w:eastAsia="ja-JP" w:bidi="ja-JP"/>
        </w:rPr>
        <w:t>いま 3時 半です。</w:t>
      </w:r>
    </w:p>
    <w:p>
      <w:pPr>
        <w:ind w:left="227"/>
      </w:pPr>
      <w:r>
        <w:rPr>
          <w:b/>
          <w:color w:val="1A5C38"/>
        </w:rPr>
        <w:t xml:space="preserve">✓ </w:t>
      </w:r>
      <w:r>
        <w:rPr>
          <w:color w:val="1A5C38"/>
          <w:lang w:val="ja-JP" w:eastAsia="ja-JP" w:bidi="ja-JP"/>
        </w:rPr>
        <w:t>いま 3時はんです。</w:t>
      </w:r>
    </w:p>
    <w:p>
      <w:pPr>
        <w:ind w:left="227"/>
      </w:pPr>
      <w:r>
        <w:rPr>
          <w:i/>
          <w:color w:val="555555"/>
          <w:sz w:val="20"/>
        </w:rPr>
        <w:t>Context: with space. はん fuses directly with 時 (no space, no particle). 3時はん = '3:30'. The form 3時 半 with separator is incorrect spelling/reading.</w:t>
      </w:r>
    </w:p>
    <w:p>
      <w:pPr>
        <w:pStyle w:val="Heading2"/>
      </w:pPr>
      <w:r>
        <w:rPr>
          <w:color w:val="14452A"/>
          <w:sz w:val="28"/>
        </w:rPr>
        <w:t>Wrong / corrected pairs</w:t>
      </w:r>
    </w:p>
    <w:p>
      <w:pPr>
        <w:ind w:left="227"/>
      </w:pPr>
      <w:r>
        <w:rPr>
          <w:b/>
          <w:color w:val="AA3333"/>
        </w:rPr>
        <w:t xml:space="preserve">✗ </w:t>
      </w:r>
      <w:r>
        <w:rPr>
          <w:color w:val="AA3333"/>
          <w:lang w:val="ja-JP" w:eastAsia="ja-JP" w:bidi="ja-JP"/>
        </w:rPr>
        <w:t>にじ はん ぐらいに きました。</w:t>
      </w:r>
    </w:p>
    <w:p>
      <w:pPr>
        <w:ind w:left="227"/>
      </w:pPr>
      <w:r>
        <w:rPr>
          <w:b/>
          <w:color w:val="1A5C38"/>
        </w:rPr>
        <w:t xml:space="preserve">✓ </w:t>
      </w:r>
      <w:r>
        <w:rPr>
          <w:color w:val="1A5C38"/>
          <w:lang w:val="ja-JP" w:eastAsia="ja-JP" w:bidi="ja-JP"/>
        </w:rPr>
        <w:t>にじはんごろ きました。</w:t>
      </w:r>
    </w:p>
    <w:p>
      <w:pPr>
        <w:ind w:left="227"/>
      </w:pPr>
      <w:r>
        <w:rPr>
          <w:i/>
          <w:color w:val="555555"/>
          <w:sz w:val="20"/>
        </w:rPr>
        <w:t>はん attaches to じ directly; for "about" use ごろ on clock-time.</w:t>
      </w:r>
    </w:p>
    <w:p>
      <w:pPr>
        <w:ind w:left="227"/>
      </w:pPr>
      <w:r>
        <w:rPr>
          <w:b/>
          <w:color w:val="AA3333"/>
        </w:rPr>
        <w:t xml:space="preserve">✗ </w:t>
      </w:r>
      <w:r>
        <w:rPr>
          <w:color w:val="AA3333"/>
          <w:lang w:val="ja-JP" w:eastAsia="ja-JP" w:bidi="ja-JP"/>
        </w:rPr>
        <w:t>にじはん ぐらい です ね。</w:t>
      </w:r>
    </w:p>
    <w:p>
      <w:pPr>
        <w:ind w:left="227"/>
      </w:pPr>
      <w:r>
        <w:rPr>
          <w:b/>
          <w:color w:val="1A5C38"/>
        </w:rPr>
        <w:t xml:space="preserve">✓ </w:t>
      </w:r>
      <w:r>
        <w:rPr>
          <w:color w:val="1A5C38"/>
          <w:lang w:val="ja-JP" w:eastAsia="ja-JP" w:bidi="ja-JP"/>
        </w:rPr>
        <w:t>にじはん ぐらい です。</w:t>
      </w:r>
    </w:p>
    <w:p>
      <w:pPr>
        <w:ind w:left="227"/>
      </w:pPr>
      <w:r>
        <w:rPr>
          <w:i/>
          <w:color w:val="555555"/>
          <w:sz w:val="20"/>
        </w:rPr>
        <w:t>Confirming time to listener can use ね; depends on shared context.</w:t>
      </w:r>
    </w:p>
    <w:p>
      <w:pPr>
        <w:ind w:left="227"/>
      </w:pPr>
      <w:r>
        <w:rPr>
          <w:b/>
          <w:color w:val="AA3333"/>
        </w:rPr>
        <w:t xml:space="preserve">✗ </w:t>
      </w:r>
      <w:r>
        <w:rPr>
          <w:color w:val="AA3333"/>
          <w:lang w:val="ja-JP" w:eastAsia="ja-JP" w:bidi="ja-JP"/>
        </w:rPr>
        <w:t>よじ はんから しちじ はんまで。</w:t>
      </w:r>
    </w:p>
    <w:p>
      <w:pPr>
        <w:ind w:left="227"/>
      </w:pPr>
      <w:r>
        <w:rPr>
          <w:b/>
          <w:color w:val="1A5C38"/>
        </w:rPr>
        <w:t xml:space="preserve">✓ </w:t>
      </w:r>
      <w:r>
        <w:rPr>
          <w:color w:val="1A5C38"/>
          <w:lang w:val="ja-JP" w:eastAsia="ja-JP" w:bidi="ja-JP"/>
        </w:rPr>
        <w:t>よじはんから しちじはんまで。</w:t>
      </w:r>
    </w:p>
    <w:p>
      <w:pPr>
        <w:ind w:left="227"/>
      </w:pPr>
      <w:r>
        <w:rPr>
          <w:i/>
          <w:color w:val="555555"/>
          <w:sz w:val="20"/>
        </w:rPr>
        <w:t>No internal space in じはん compound.</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'Half past' = ~時はん. 三時はん = 3:30. The はん indicates 30 minutes past.</w:t>
      </w:r>
    </w:p>
    <w:p>
      <w:r>
        <w:rPr>
          <w:b/>
          <w:sz w:val="20"/>
        </w:rPr>
        <w:t xml:space="preserve">Why it matters: </w:t>
      </w:r>
      <w:r>
        <w:rPr>
          <w:sz w:val="20"/>
        </w:rPr>
        <w:t>Daily clock-time vocabulary. Pairs with 何時 + 何分 forms. Universal way to express :30.</w:t>
      </w:r>
    </w:p>
    <w:p>
      <w:r>
        <w:rPr>
          <w:b/>
          <w:sz w:val="20"/>
        </w:rPr>
        <w:t xml:space="preserve">Common pitfalls: </w:t>
      </w:r>
      <w:r>
        <w:rPr>
          <w:sz w:val="20"/>
        </w:rPr>
        <w:t>Using when not exactly 30 (use 三時 三十分 for precision). Confusing with はん (which is just 'half').</w:t>
      </w:r>
    </w:p>
    <w:p>
      <w:r>
        <w:rPr>
          <w:b/>
          <w:sz w:val="20"/>
        </w:rPr>
        <w:t xml:space="preserve">Practice tip: </w:t>
      </w:r>
      <w:r>
        <w:rPr>
          <w:sz w:val="20"/>
        </w:rPr>
        <w:t>Read 3 half-past times: 7時はん, 10時はん, 12時はん.</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4}</w:t>
      </w:r>
    </w:p>
    <w:p>
      <w:r>
        <w:br w:type="page"/>
      </w:r>
    </w:p>
    <w:p>
      <w:pPr>
        <w:pStyle w:val="Heading1"/>
      </w:pPr>
      <w:r>
        <w:rPr>
          <w:color w:val="555555"/>
          <w:sz w:val="40"/>
        </w:rPr>
        <w:t xml:space="preserve">n5-114 </w:t>
      </w:r>
      <w:r>
        <w:rPr>
          <w:color w:val="14452A"/>
          <w:sz w:val="40"/>
        </w:rPr>
        <w:t xml:space="preserve">— </w:t>
      </w:r>
      <w:r>
        <w:rPr>
          <w:color w:val="14452A"/>
          <w:sz w:val="40"/>
          <w:lang w:val="ja-JP" w:eastAsia="ja-JP" w:bidi="ja-JP"/>
        </w:rPr>
        <w:t>〜から〜まで</w:t>
      </w:r>
    </w:p>
    <w:p>
      <w:r>
        <w:rPr>
          <w:i/>
          <w:color w:val="1A5C38"/>
          <w:sz w:val="24"/>
        </w:rPr>
        <w:t>From X to Y (paired range - already covered)</w:t>
      </w:r>
    </w:p>
    <w:p>
      <w:r>
        <w:rPr>
          <w:sz w:val="18"/>
        </w:rPr>
        <w:t xml:space="preserve">Open interactive page: </w:t>
      </w:r>
      <w:hyperlink r:id="rId1265">
        <w:r>
          <w:rPr>
            <w:color w:val="1a5c38"/>
            <w:u w:val="single"/>
            <w:sz w:val="18"/>
          </w:rPr>
          <w:t>https://gauravaccentureproducts.github.io/JLPTSuccess/N5/#/learn/n5-114</w:t>
        </w:r>
      </w:hyperlink>
    </w:p>
    <w:p>
      <w:pPr>
        <w:pStyle w:val="Heading2"/>
      </w:pPr>
      <w:r>
        <w:rPr>
          <w:color w:val="14452A"/>
          <w:sz w:val="28"/>
        </w:rPr>
        <w:t>Meaning</w:t>
      </w:r>
    </w:p>
    <w:p>
      <w:r>
        <w:rPr>
          <w:b/>
          <w:sz w:val="20"/>
        </w:rPr>
        <w:t xml:space="preserve">Japanese: </w:t>
      </w:r>
      <w:r>
        <w:rPr>
          <w:sz w:val="20"/>
          <w:lang w:val="ja-JP" w:eastAsia="ja-JP" w:bidi="ja-JP"/>
        </w:rPr>
        <w:t>「〜から〜まで」で、はじまりと おわり、時間や きょりを いいます。「9時から 5時まで」「うちから 学校まで」。</w:t>
      </w:r>
    </w:p>
    <w:p>
      <w:r>
        <w:rPr>
          <w:b/>
          <w:sz w:val="20"/>
        </w:rPr>
        <w:t xml:space="preserve">English: </w:t>
      </w:r>
      <w:r>
        <w:rPr>
          <w:sz w:val="20"/>
        </w:rPr>
        <w:t>From X to Y (paired range - already covered)</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Time-axis instance of the paired range marker from n5-021. The same から (starting point) + まで (ending point) frame applies, with the example set narrowed to clock-time, dates, and durations (e.g., 9時から 5時まで). The non-time uses — distances, places, sequences of items — sit at the parent entry n5-021.</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n5-021</w:t>
            </w:r>
          </w:p>
        </w:tc>
        <w:tc>
          <w:tcPr>
            <w:tcW w:type="dxa" w:w="2880"/>
          </w:tcPr>
          <w:p>
            <w:r>
              <w:rPr>
                <w:lang w:val="ja-JP" w:eastAsia="ja-JP" w:bidi="ja-JP"/>
              </w:rPr>
              <w:t>〜から〜まで</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9時から 5時まで しごとです。</w:t>
      </w:r>
    </w:p>
    <w:p>
      <w:pPr>
        <w:ind w:left="227"/>
      </w:pPr>
      <w:r>
        <w:rPr>
          <w:b/>
          <w:color w:val="555555"/>
          <w:sz w:val="18"/>
        </w:rPr>
        <w:t xml:space="preserve">[EN]  </w:t>
      </w:r>
      <w:r>
        <w:rPr>
          <w:color w:val="555555"/>
          <w:sz w:val="22"/>
        </w:rPr>
        <w:t>Work is from 9 to 5.</w:t>
      </w:r>
    </w:p>
    <w:p>
      <w:pPr>
        <w:ind w:left="227"/>
      </w:pPr>
      <w:r>
        <w:rPr>
          <w:b/>
          <w:color w:val="555555"/>
          <w:sz w:val="18"/>
        </w:rPr>
        <w:t xml:space="preserve">[Audio] </w:t>
      </w:r>
      <w:r>
        <w:rPr>
          <w:color w:val="555555"/>
          <w:sz w:val="18"/>
        </w:rPr>
        <w:t xml:space="preserve">audio/grammar/n5-114.0.mp3   </w:t>
      </w:r>
      <w:hyperlink r:id="rId1266">
        <w:r>
          <w:rPr>
            <w:color w:val="1a5c38"/>
            <w:u w:val="single"/>
            <w:sz w:val="16"/>
          </w:rPr>
          <w:t>https://gauravaccentureproducts.github.io/JLPTSuccess/N5/audio/grammar/n5-114.0.mp3</w:t>
        </w:r>
      </w:hyperlink>
    </w:p>
    <w:p>
      <w:r>
        <w:rPr>
          <w:b/>
          <w:color w:val="1A5C38"/>
          <w:sz w:val="20"/>
        </w:rPr>
        <w:t>Example 2  (past)</w:t>
      </w:r>
    </w:p>
    <w:p>
      <w:pPr>
        <w:ind w:left="227"/>
      </w:pPr>
      <w:r>
        <w:rPr>
          <w:b/>
          <w:color w:val="555555"/>
          <w:sz w:val="18"/>
        </w:rPr>
        <w:t xml:space="preserve">[JA]  </w:t>
      </w:r>
      <w:r>
        <w:rPr>
          <w:sz w:val="22"/>
          <w:lang w:val="ja-JP" w:eastAsia="ja-JP" w:bidi="ja-JP"/>
        </w:rPr>
        <w:t>とうきょうから おおさかまで しんかんせんで 行きました。</w:t>
      </w:r>
    </w:p>
    <w:p>
      <w:pPr>
        <w:ind w:left="227"/>
      </w:pPr>
      <w:r>
        <w:rPr>
          <w:b/>
          <w:color w:val="555555"/>
          <w:sz w:val="18"/>
        </w:rPr>
        <w:t xml:space="preserve">[EN]  </w:t>
      </w:r>
      <w:r>
        <w:rPr>
          <w:color w:val="555555"/>
          <w:sz w:val="22"/>
        </w:rPr>
        <w:t>I went from Tokyo to Osaka by Shinkansen.</w:t>
      </w:r>
    </w:p>
    <w:p>
      <w:pPr>
        <w:ind w:left="227"/>
      </w:pPr>
      <w:r>
        <w:rPr>
          <w:b/>
          <w:color w:val="555555"/>
          <w:sz w:val="18"/>
        </w:rPr>
        <w:t xml:space="preserve">[Audio] </w:t>
      </w:r>
      <w:r>
        <w:rPr>
          <w:color w:val="555555"/>
          <w:sz w:val="18"/>
        </w:rPr>
        <w:t xml:space="preserve">audio/grammar/n5-114.1.mp3   </w:t>
      </w:r>
      <w:hyperlink r:id="rId1267">
        <w:r>
          <w:rPr>
            <w:color w:val="1a5c38"/>
            <w:u w:val="single"/>
            <w:sz w:val="16"/>
          </w:rPr>
          <w:t>https://gauravaccentureproducts.github.io/JLPTSuccess/N5/audio/grammar/n5-114.1.mp3</w:t>
        </w:r>
      </w:hyperlink>
    </w:p>
    <w:p>
      <w:r>
        <w:rPr>
          <w:b/>
          <w:color w:val="1A5C38"/>
          <w:sz w:val="20"/>
        </w:rPr>
        <w:t>Example 3  (question)</w:t>
      </w:r>
    </w:p>
    <w:p>
      <w:pPr>
        <w:ind w:left="227"/>
      </w:pPr>
      <w:r>
        <w:rPr>
          <w:b/>
          <w:color w:val="555555"/>
          <w:sz w:val="18"/>
        </w:rPr>
        <w:t xml:space="preserve">[JA]  </w:t>
      </w:r>
      <w:r>
        <w:rPr>
          <w:sz w:val="22"/>
          <w:lang w:val="ja-JP" w:eastAsia="ja-JP" w:bidi="ja-JP"/>
        </w:rPr>
        <w:t>なんじから なんじまで ですか。</w:t>
      </w:r>
    </w:p>
    <w:p>
      <w:pPr>
        <w:ind w:left="227"/>
      </w:pPr>
      <w:r>
        <w:rPr>
          <w:b/>
          <w:color w:val="555555"/>
          <w:sz w:val="18"/>
        </w:rPr>
        <w:t xml:space="preserve">[EN]  </w:t>
      </w:r>
      <w:r>
        <w:rPr>
          <w:color w:val="555555"/>
          <w:sz w:val="22"/>
        </w:rPr>
        <w:t>From what time to what time?</w:t>
      </w:r>
    </w:p>
    <w:p>
      <w:pPr>
        <w:ind w:left="227"/>
      </w:pPr>
      <w:r>
        <w:rPr>
          <w:b/>
          <w:color w:val="555555"/>
          <w:sz w:val="18"/>
        </w:rPr>
        <w:t xml:space="preserve">[Audio] </w:t>
      </w:r>
      <w:r>
        <w:rPr>
          <w:color w:val="555555"/>
          <w:sz w:val="18"/>
        </w:rPr>
        <w:t xml:space="preserve">audio/grammar/n5-114.2.mp3   </w:t>
      </w:r>
      <w:hyperlink r:id="rId1268">
        <w:r>
          <w:rPr>
            <w:color w:val="1a5c38"/>
            <w:u w:val="single"/>
            <w:sz w:val="16"/>
          </w:rPr>
          <w:t>https://gauravaccentureproducts.github.io/JLPTSuccess/N5/audio/grammar/n5-114.2.mp3</w:t>
        </w:r>
      </w:hyperlink>
    </w:p>
    <w:p>
      <w:r>
        <w:rPr>
          <w:b/>
          <w:color w:val="1A5C38"/>
          <w:sz w:val="20"/>
        </w:rPr>
        <w:t>Example 4  (affirmative)</w:t>
      </w:r>
    </w:p>
    <w:p>
      <w:pPr>
        <w:ind w:left="227"/>
      </w:pPr>
      <w:r>
        <w:rPr>
          <w:b/>
          <w:color w:val="555555"/>
          <w:sz w:val="18"/>
        </w:rPr>
        <w:t xml:space="preserve">[JA]  </w:t>
      </w:r>
      <w:r>
        <w:rPr>
          <w:sz w:val="22"/>
          <w:lang w:val="ja-JP" w:eastAsia="ja-JP" w:bidi="ja-JP"/>
        </w:rPr>
        <w:t>げつようびから きんようびまで がっこうです。</w:t>
      </w:r>
    </w:p>
    <w:p>
      <w:pPr>
        <w:ind w:left="227"/>
      </w:pPr>
      <w:r>
        <w:rPr>
          <w:b/>
          <w:color w:val="555555"/>
          <w:sz w:val="18"/>
        </w:rPr>
        <w:t xml:space="preserve">[EN]  </w:t>
      </w:r>
      <w:r>
        <w:rPr>
          <w:color w:val="555555"/>
          <w:sz w:val="22"/>
        </w:rPr>
        <w:t>School is Monday through Friday.</w:t>
      </w:r>
    </w:p>
    <w:p>
      <w:pPr>
        <w:ind w:left="227"/>
      </w:pPr>
      <w:r>
        <w:rPr>
          <w:b/>
          <w:color w:val="555555"/>
          <w:sz w:val="18"/>
        </w:rPr>
        <w:t xml:space="preserve">[Audio] </w:t>
      </w:r>
      <w:r>
        <w:rPr>
          <w:color w:val="555555"/>
          <w:sz w:val="18"/>
        </w:rPr>
        <w:t xml:space="preserve">audio/grammar/n5-114.3.mp3   </w:t>
      </w:r>
      <w:hyperlink r:id="rId1269">
        <w:r>
          <w:rPr>
            <w:color w:val="1a5c38"/>
            <w:u w:val="single"/>
            <w:sz w:val="16"/>
          </w:rPr>
          <w:t>https://gauravaccentureproducts.github.io/JLPTSuccess/N5/audio/grammar/n5-114.3.mp3</w:t>
        </w:r>
      </w:hyperlink>
    </w:p>
    <w:p>
      <w:r>
        <w:rPr>
          <w:b/>
          <w:color w:val="1A5C38"/>
          <w:sz w:val="20"/>
        </w:rPr>
        <w:t>Example 5  (affirmative)</w:t>
      </w:r>
    </w:p>
    <w:p>
      <w:pPr>
        <w:ind w:left="227"/>
      </w:pPr>
      <w:r>
        <w:rPr>
          <w:b/>
          <w:color w:val="555555"/>
          <w:sz w:val="18"/>
        </w:rPr>
        <w:t xml:space="preserve">[JA]  </w:t>
      </w:r>
      <w:r>
        <w:rPr>
          <w:sz w:val="22"/>
          <w:lang w:val="ja-JP" w:eastAsia="ja-JP" w:bidi="ja-JP"/>
        </w:rPr>
        <w:t>一時から 五時まで しごとを します。</w:t>
      </w:r>
    </w:p>
    <w:p>
      <w:pPr>
        <w:ind w:left="227"/>
      </w:pPr>
      <w:r>
        <w:rPr>
          <w:b/>
          <w:color w:val="555555"/>
          <w:sz w:val="18"/>
        </w:rPr>
        <w:t xml:space="preserve">[EN]  </w:t>
      </w:r>
      <w:r>
        <w:rPr>
          <w:color w:val="555555"/>
          <w:sz w:val="22"/>
        </w:rPr>
        <w:t>I work from 1 to 5.</w:t>
      </w:r>
    </w:p>
    <w:p>
      <w:pPr>
        <w:ind w:left="227"/>
      </w:pPr>
      <w:r>
        <w:rPr>
          <w:b/>
          <w:color w:val="555555"/>
          <w:sz w:val="18"/>
        </w:rPr>
        <w:t xml:space="preserve">[Audio] </w:t>
      </w:r>
      <w:r>
        <w:rPr>
          <w:color w:val="555555"/>
          <w:sz w:val="18"/>
        </w:rPr>
        <w:t xml:space="preserve">audio/grammar/n5-114.4.mp3   </w:t>
      </w:r>
      <w:hyperlink r:id="rId1270">
        <w:r>
          <w:rPr>
            <w:color w:val="1a5c38"/>
            <w:u w:val="single"/>
            <w:sz w:val="16"/>
          </w:rPr>
          <w:t>https://gauravaccentureproducts.github.io/JLPTSuccess/N5/audio/grammar/n5-114.4.mp3</w:t>
        </w:r>
      </w:hyperlink>
    </w:p>
    <w:p>
      <w:r>
        <w:rPr>
          <w:b/>
          <w:color w:val="1A5C38"/>
          <w:sz w:val="20"/>
        </w:rPr>
        <w:t>Example 6  (affirmative)</w:t>
      </w:r>
    </w:p>
    <w:p>
      <w:pPr>
        <w:ind w:left="227"/>
      </w:pPr>
      <w:r>
        <w:rPr>
          <w:b/>
          <w:color w:val="555555"/>
          <w:sz w:val="18"/>
        </w:rPr>
        <w:t xml:space="preserve">[JA]  </w:t>
      </w:r>
      <w:r>
        <w:rPr>
          <w:sz w:val="22"/>
          <w:lang w:val="ja-JP" w:eastAsia="ja-JP" w:bidi="ja-JP"/>
        </w:rPr>
        <w:t>月よう日から きんよう日まで 学校です。</w:t>
      </w:r>
    </w:p>
    <w:p>
      <w:pPr>
        <w:ind w:left="227"/>
      </w:pPr>
      <w:r>
        <w:rPr>
          <w:b/>
          <w:color w:val="555555"/>
          <w:sz w:val="18"/>
        </w:rPr>
        <w:t xml:space="preserve">[EN]  </w:t>
      </w:r>
      <w:r>
        <w:rPr>
          <w:color w:val="555555"/>
          <w:sz w:val="22"/>
        </w:rPr>
        <w:t>School is Monday to Friday.</w:t>
      </w:r>
    </w:p>
    <w:p>
      <w:pPr>
        <w:ind w:left="227"/>
      </w:pPr>
      <w:r>
        <w:rPr>
          <w:b/>
          <w:color w:val="555555"/>
          <w:sz w:val="18"/>
        </w:rPr>
        <w:t xml:space="preserve">[Audio] </w:t>
      </w:r>
      <w:r>
        <w:rPr>
          <w:color w:val="555555"/>
          <w:sz w:val="18"/>
        </w:rPr>
        <w:t xml:space="preserve">audio/grammar/n5-114.5.mp3   </w:t>
      </w:r>
      <w:hyperlink r:id="rId1271">
        <w:r>
          <w:rPr>
            <w:color w:val="1a5c38"/>
            <w:u w:val="single"/>
            <w:sz w:val="16"/>
          </w:rPr>
          <w:t>https://gauravaccentureproducts.github.io/JLPTSuccess/N5/audio/grammar/n5-114.5.mp3</w:t>
        </w:r>
      </w:hyperlink>
    </w:p>
    <w:p>
      <w:r>
        <w:rPr>
          <w:b/>
          <w:color w:val="1A5C38"/>
          <w:sz w:val="20"/>
        </w:rPr>
        <w:t>Example 7  (affirmative)</w:t>
      </w:r>
    </w:p>
    <w:p>
      <w:pPr>
        <w:ind w:left="227"/>
      </w:pPr>
      <w:r>
        <w:rPr>
          <w:b/>
          <w:color w:val="555555"/>
          <w:sz w:val="18"/>
        </w:rPr>
        <w:t xml:space="preserve">[JA]  </w:t>
      </w:r>
      <w:r>
        <w:rPr>
          <w:sz w:val="22"/>
          <w:lang w:val="ja-JP" w:eastAsia="ja-JP" w:bidi="ja-JP"/>
        </w:rPr>
        <w:t>うちから 学校まで 十分です。</w:t>
      </w:r>
    </w:p>
    <w:p>
      <w:pPr>
        <w:ind w:left="227"/>
      </w:pPr>
      <w:r>
        <w:rPr>
          <w:b/>
          <w:color w:val="555555"/>
          <w:sz w:val="18"/>
        </w:rPr>
        <w:t xml:space="preserve">[EN]  </w:t>
      </w:r>
      <w:r>
        <w:rPr>
          <w:color w:val="555555"/>
          <w:sz w:val="22"/>
        </w:rPr>
        <w:t>It's 10 minutes from home to school.</w:t>
      </w:r>
    </w:p>
    <w:p>
      <w:pPr>
        <w:ind w:left="227"/>
      </w:pPr>
      <w:r>
        <w:rPr>
          <w:b/>
          <w:color w:val="555555"/>
          <w:sz w:val="18"/>
        </w:rPr>
        <w:t xml:space="preserve">[Audio] </w:t>
      </w:r>
      <w:r>
        <w:rPr>
          <w:color w:val="555555"/>
          <w:sz w:val="18"/>
        </w:rPr>
        <w:t xml:space="preserve">audio/grammar/n5-114.6.mp3   </w:t>
      </w:r>
      <w:hyperlink r:id="rId1272">
        <w:r>
          <w:rPr>
            <w:color w:val="1a5c38"/>
            <w:u w:val="single"/>
            <w:sz w:val="16"/>
          </w:rPr>
          <w:t>https://gauravaccentureproducts.github.io/JLPTSuccess/N5/audio/grammar/n5-114.6.mp3</w:t>
        </w:r>
      </w:hyperlink>
    </w:p>
    <w:p>
      <w:r>
        <w:rPr>
          <w:b/>
          <w:color w:val="1A5C38"/>
          <w:sz w:val="20"/>
        </w:rPr>
        <w:t>Example 8  (work-hours)</w:t>
      </w:r>
    </w:p>
    <w:p>
      <w:pPr>
        <w:ind w:left="227"/>
      </w:pPr>
      <w:r>
        <w:rPr>
          <w:b/>
          <w:color w:val="555555"/>
          <w:sz w:val="18"/>
        </w:rPr>
        <w:t xml:space="preserve">[JA]  </w:t>
      </w:r>
      <w:r>
        <w:rPr>
          <w:sz w:val="22"/>
          <w:lang w:val="ja-JP" w:eastAsia="ja-JP" w:bidi="ja-JP"/>
        </w:rPr>
        <w:t>はちじから ごじまで はたらきます。</w:t>
      </w:r>
    </w:p>
    <w:p>
      <w:pPr>
        <w:ind w:left="227"/>
      </w:pPr>
      <w:r>
        <w:rPr>
          <w:b/>
          <w:color w:val="555555"/>
          <w:sz w:val="18"/>
        </w:rPr>
        <w:t xml:space="preserve">[EN]  </w:t>
      </w:r>
      <w:r>
        <w:rPr>
          <w:color w:val="555555"/>
          <w:sz w:val="22"/>
        </w:rPr>
        <w:t>I work from 8 to 5.</w:t>
      </w:r>
    </w:p>
    <w:p>
      <w:pPr>
        <w:ind w:left="227"/>
      </w:pPr>
      <w:r>
        <w:rPr>
          <w:b/>
          <w:color w:val="555555"/>
          <w:sz w:val="18"/>
        </w:rPr>
        <w:t xml:space="preserve">[Audio] </w:t>
      </w:r>
      <w:r>
        <w:rPr>
          <w:color w:val="555555"/>
          <w:sz w:val="18"/>
        </w:rPr>
        <w:t xml:space="preserve">audio/grammar/n5-114.7.mp3   </w:t>
      </w:r>
      <w:hyperlink r:id="rId1273">
        <w:r>
          <w:rPr>
            <w:color w:val="1a5c38"/>
            <w:u w:val="single"/>
            <w:sz w:val="16"/>
          </w:rPr>
          <w:t>https://gauravaccentureproducts.github.io/JLPTSuccess/N5/audio/grammar/n5-114.7.mp3</w:t>
        </w:r>
      </w:hyperlink>
    </w:p>
    <w:p>
      <w:r>
        <w:rPr>
          <w:b/>
          <w:color w:val="1A5C38"/>
          <w:sz w:val="20"/>
        </w:rPr>
        <w:t>Example 9  (distance-time)</w:t>
      </w:r>
    </w:p>
    <w:p>
      <w:pPr>
        <w:ind w:left="227"/>
      </w:pPr>
      <w:r>
        <w:rPr>
          <w:b/>
          <w:color w:val="555555"/>
          <w:sz w:val="18"/>
        </w:rPr>
        <w:t xml:space="preserve">[JA]  </w:t>
      </w:r>
      <w:r>
        <w:rPr>
          <w:sz w:val="22"/>
          <w:lang w:val="ja-JP" w:eastAsia="ja-JP" w:bidi="ja-JP"/>
        </w:rPr>
        <w:t>うちから がっこうまで さんじゅっぷんです。</w:t>
      </w:r>
    </w:p>
    <w:p>
      <w:pPr>
        <w:ind w:left="227"/>
      </w:pPr>
      <w:r>
        <w:rPr>
          <w:b/>
          <w:color w:val="555555"/>
          <w:sz w:val="18"/>
        </w:rPr>
        <w:t xml:space="preserve">[EN]  </w:t>
      </w:r>
      <w:r>
        <w:rPr>
          <w:color w:val="555555"/>
          <w:sz w:val="22"/>
        </w:rPr>
        <w:t>It's 30 minutes from home to school.</w:t>
      </w:r>
    </w:p>
    <w:p>
      <w:pPr>
        <w:ind w:left="227"/>
      </w:pPr>
      <w:r>
        <w:rPr>
          <w:b/>
          <w:color w:val="555555"/>
          <w:sz w:val="18"/>
        </w:rPr>
        <w:t xml:space="preserve">[Audio] </w:t>
      </w:r>
      <w:r>
        <w:rPr>
          <w:color w:val="555555"/>
          <w:sz w:val="18"/>
        </w:rPr>
        <w:t xml:space="preserve">audio/grammar/n5-114.8.mp3   </w:t>
      </w:r>
      <w:hyperlink r:id="rId1274">
        <w:r>
          <w:rPr>
            <w:color w:val="1a5c38"/>
            <w:u w:val="single"/>
            <w:sz w:val="16"/>
          </w:rPr>
          <w:t>https://gauravaccentureproducts.github.io/JLPTSuccess/N5/audio/grammar/n5-114.8.mp3</w:t>
        </w:r>
      </w:hyperlink>
    </w:p>
    <w:p>
      <w:r>
        <w:rPr>
          <w:b/>
          <w:color w:val="1A5C38"/>
          <w:sz w:val="20"/>
        </w:rPr>
        <w:t>Example 10  (month-range)</w:t>
      </w:r>
    </w:p>
    <w:p>
      <w:pPr>
        <w:ind w:left="227"/>
      </w:pPr>
      <w:r>
        <w:rPr>
          <w:b/>
          <w:color w:val="555555"/>
          <w:sz w:val="18"/>
        </w:rPr>
        <w:t xml:space="preserve">[JA]  </w:t>
      </w:r>
      <w:r>
        <w:rPr>
          <w:sz w:val="22"/>
          <w:lang w:val="ja-JP" w:eastAsia="ja-JP" w:bidi="ja-JP"/>
        </w:rPr>
        <w:t>いちがつから さんがつまで さむいです。</w:t>
      </w:r>
    </w:p>
    <w:p>
      <w:pPr>
        <w:ind w:left="227"/>
      </w:pPr>
      <w:r>
        <w:rPr>
          <w:b/>
          <w:color w:val="555555"/>
          <w:sz w:val="18"/>
        </w:rPr>
        <w:t xml:space="preserve">[EN]  </w:t>
      </w:r>
      <w:r>
        <w:rPr>
          <w:color w:val="555555"/>
          <w:sz w:val="22"/>
        </w:rPr>
        <w:t>It's cold from January to March.</w:t>
      </w:r>
    </w:p>
    <w:p>
      <w:pPr>
        <w:ind w:left="227"/>
      </w:pPr>
      <w:r>
        <w:rPr>
          <w:b/>
          <w:color w:val="555555"/>
          <w:sz w:val="18"/>
        </w:rPr>
        <w:t xml:space="preserve">[Audio] </w:t>
      </w:r>
      <w:r>
        <w:rPr>
          <w:color w:val="555555"/>
          <w:sz w:val="18"/>
        </w:rPr>
        <w:t xml:space="preserve">audio/grammar/n5-114.9.mp3   </w:t>
      </w:r>
      <w:hyperlink r:id="rId1275">
        <w:r>
          <w:rPr>
            <w:color w:val="1a5c38"/>
            <w:u w:val="single"/>
            <w:sz w:val="16"/>
          </w:rPr>
          <w:t>https://gauravaccentureproducts.github.io/JLPTSuccess/N5/audio/grammar/n5-114.9.mp3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九時まで 五時から しごとです。</w:t>
      </w:r>
    </w:p>
    <w:p>
      <w:pPr>
        <w:ind w:left="227"/>
      </w:pPr>
      <w:r>
        <w:rPr>
          <w:b/>
          <w:color w:val="1A5C38"/>
        </w:rPr>
        <w:t xml:space="preserve">✓ </w:t>
      </w:r>
      <w:r>
        <w:rPr>
          <w:color w:val="1A5C38"/>
          <w:lang w:val="ja-JP" w:eastAsia="ja-JP" w:bidi="ja-JP"/>
        </w:rPr>
        <w:t>九時から 五時まで しごとです。</w:t>
      </w:r>
    </w:p>
    <w:p>
      <w:pPr>
        <w:ind w:left="227"/>
      </w:pPr>
      <w:r>
        <w:rPr>
          <w:i/>
          <w:color w:val="555555"/>
          <w:sz w:val="20"/>
        </w:rPr>
        <w:t>Order is start-end: から first, then まで. Reversed order is ungrammatical.</w:t>
      </w:r>
    </w:p>
    <w:p>
      <w:pPr>
        <w:ind w:left="227"/>
      </w:pPr>
      <w:r>
        <w:rPr>
          <w:b/>
          <w:color w:val="AA3333"/>
        </w:rPr>
        <w:t xml:space="preserve">✗ </w:t>
      </w:r>
      <w:r>
        <w:rPr>
          <w:color w:val="AA3333"/>
          <w:lang w:val="ja-JP" w:eastAsia="ja-JP" w:bidi="ja-JP"/>
        </w:rPr>
        <w:t>9時で 5時まで しごとです。</w:t>
      </w:r>
    </w:p>
    <w:p>
      <w:pPr>
        <w:ind w:left="227"/>
      </w:pPr>
      <w:r>
        <w:rPr>
          <w:b/>
          <w:color w:val="1A5C38"/>
        </w:rPr>
        <w:t xml:space="preserve">✓ </w:t>
      </w:r>
      <w:r>
        <w:rPr>
          <w:color w:val="1A5C38"/>
          <w:lang w:val="ja-JP" w:eastAsia="ja-JP" w:bidi="ja-JP"/>
        </w:rPr>
        <w:t>9時から 5時まで しごとです。</w:t>
      </w:r>
    </w:p>
    <w:p>
      <w:pPr>
        <w:ind w:left="227"/>
      </w:pPr>
      <w:r>
        <w:rPr>
          <w:i/>
          <w:color w:val="555555"/>
          <w:sz w:val="20"/>
        </w:rPr>
        <w:t>Time range: A から B まで (from A to B). The start point takes から, the end まで. で would mean 'AT 9' (action location at a fixed time). Always pair から + まで for a span.</w:t>
      </w:r>
    </w:p>
    <w:p>
      <w:pPr>
        <w:ind w:left="227"/>
      </w:pPr>
      <w:r>
        <w:rPr>
          <w:b/>
          <w:color w:val="AA3333"/>
        </w:rPr>
        <w:t xml:space="preserve">✗ </w:t>
      </w:r>
      <w:r>
        <w:rPr>
          <w:color w:val="AA3333"/>
          <w:lang w:val="ja-JP" w:eastAsia="ja-JP" w:bidi="ja-JP"/>
        </w:rPr>
        <w:t>9時から 5時で しごとです。</w:t>
      </w:r>
    </w:p>
    <w:p>
      <w:pPr>
        <w:ind w:left="227"/>
      </w:pPr>
      <w:r>
        <w:rPr>
          <w:b/>
          <w:color w:val="1A5C38"/>
        </w:rPr>
        <w:t xml:space="preserve">✓ </w:t>
      </w:r>
      <w:r>
        <w:rPr>
          <w:color w:val="1A5C38"/>
          <w:lang w:val="ja-JP" w:eastAsia="ja-JP" w:bidi="ja-JP"/>
        </w:rPr>
        <w:t>9時から 5時まで しごとです。</w:t>
      </w:r>
    </w:p>
    <w:p>
      <w:pPr>
        <w:ind w:left="227"/>
      </w:pPr>
      <w:r>
        <w:rPr>
          <w:i/>
          <w:color w:val="555555"/>
          <w:sz w:val="20"/>
        </w:rPr>
        <w:t>Time-range frame: から (start) + まで (end). The end marker is まで, not で (which would mean 'at 5' for an action). Pair から with まで for any range.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はちじから しちじへ べんきょうします。</w:t>
      </w:r>
    </w:p>
    <w:p>
      <w:pPr>
        <w:ind w:left="227"/>
      </w:pPr>
      <w:r>
        <w:rPr>
          <w:b/>
          <w:color w:val="1A5C38"/>
        </w:rPr>
        <w:t xml:space="preserve">✓ </w:t>
      </w:r>
      <w:r>
        <w:rPr>
          <w:color w:val="1A5C38"/>
          <w:lang w:val="ja-JP" w:eastAsia="ja-JP" w:bidi="ja-JP"/>
        </w:rPr>
        <w:t>はちじから しちじまで べんきょうします。</w:t>
      </w:r>
    </w:p>
    <w:p>
      <w:pPr>
        <w:ind w:left="227"/>
      </w:pPr>
      <w:r>
        <w:rPr>
          <w:i/>
          <w:color w:val="555555"/>
          <w:sz w:val="20"/>
        </w:rPr>
        <w:t>Range endpoint is まで, not へ.</w:t>
      </w:r>
    </w:p>
    <w:p>
      <w:pPr>
        <w:ind w:left="227"/>
      </w:pPr>
      <w:r>
        <w:rPr>
          <w:b/>
          <w:color w:val="AA3333"/>
        </w:rPr>
        <w:t xml:space="preserve">✗ </w:t>
      </w:r>
      <w:r>
        <w:rPr>
          <w:color w:val="AA3333"/>
          <w:lang w:val="ja-JP" w:eastAsia="ja-JP" w:bidi="ja-JP"/>
        </w:rPr>
        <w:t>いちじから にじまでに べんきょうします。</w:t>
      </w:r>
    </w:p>
    <w:p>
      <w:pPr>
        <w:ind w:left="227"/>
      </w:pPr>
      <w:r>
        <w:rPr>
          <w:b/>
          <w:color w:val="1A5C38"/>
        </w:rPr>
        <w:t xml:space="preserve">✓ </w:t>
      </w:r>
      <w:r>
        <w:rPr>
          <w:color w:val="1A5C38"/>
          <w:lang w:val="ja-JP" w:eastAsia="ja-JP" w:bidi="ja-JP"/>
        </w:rPr>
        <w:t>いちじから にじまで べんきょうします。</w:t>
      </w:r>
    </w:p>
    <w:p>
      <w:pPr>
        <w:ind w:left="227"/>
      </w:pPr>
      <w:r>
        <w:rPr>
          <w:i/>
          <w:color w:val="555555"/>
          <w:sz w:val="20"/>
        </w:rPr>
        <w:t>まで alone for "until"; までに means "by (deadline)". Different meaning.</w:t>
      </w:r>
    </w:p>
    <w:p>
      <w:pPr>
        <w:ind w:left="227"/>
      </w:pPr>
      <w:r>
        <w:rPr>
          <w:b/>
          <w:color w:val="AA3333"/>
        </w:rPr>
        <w:t xml:space="preserve">✗ </w:t>
      </w:r>
      <w:r>
        <w:rPr>
          <w:color w:val="AA3333"/>
          <w:lang w:val="ja-JP" w:eastAsia="ja-JP" w:bidi="ja-JP"/>
        </w:rPr>
        <w:t>うちまで がっこうから あるきました。</w:t>
      </w:r>
    </w:p>
    <w:p>
      <w:pPr>
        <w:ind w:left="227"/>
      </w:pPr>
      <w:r>
        <w:rPr>
          <w:b/>
          <w:color w:val="1A5C38"/>
        </w:rPr>
        <w:t xml:space="preserve">✓ </w:t>
      </w:r>
      <w:r>
        <w:rPr>
          <w:color w:val="1A5C38"/>
          <w:lang w:val="ja-JP" w:eastAsia="ja-JP" w:bidi="ja-JP"/>
        </w:rPr>
        <w:t>がっこうから うちまで あるきました。</w:t>
      </w:r>
    </w:p>
    <w:p>
      <w:pPr>
        <w:ind w:left="227"/>
      </w:pPr>
      <w:r>
        <w:rPr>
          <w:i/>
          <w:color w:val="555555"/>
          <w:sz w:val="20"/>
        </w:rPr>
        <w:t>Standard order: から-clause first, then まで-clause.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Paired range marker. NOUN1 から NOUN2 まで = from N1 to N2. Works for time (9時から 5時まで), place (東きょうから 大さかまで), or any range.</w:t>
      </w:r>
    </w:p>
    <w:p>
      <w:r>
        <w:rPr>
          <w:b/>
          <w:sz w:val="20"/>
        </w:rPr>
        <w:t xml:space="preserve">Why it matters: </w:t>
      </w:r>
      <w:r>
        <w:rPr>
          <w:sz w:val="20"/>
        </w:rPr>
        <w:t>Most common way to express bounds in Japanese. Pairs are mandatory — leaving off まで feels open-ended.</w:t>
      </w:r>
    </w:p>
    <w:p>
      <w:r>
        <w:rPr>
          <w:b/>
          <w:sz w:val="20"/>
        </w:rPr>
        <w:t xml:space="preserve">Common pitfalls: </w:t>
      </w:r>
      <w:r>
        <w:rPr>
          <w:sz w:val="20"/>
        </w:rPr>
        <w:t>Using just から without まで (sounds incomplete). Confusing with sentence-final から (causation).</w:t>
      </w:r>
    </w:p>
    <w:p>
      <w:r>
        <w:rPr>
          <w:b/>
          <w:sz w:val="20"/>
        </w:rPr>
        <w:t xml:space="preserve">Practice tip: </w:t>
      </w:r>
      <w:r>
        <w:rPr>
          <w:sz w:val="20"/>
        </w:rPr>
        <w:t>Build 3 ranges: time (9時 から 5時 まで), place (東きょう から 大さか まで), price (100円 から 500円 まで). The pair is the muscle.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4}</w:t>
      </w:r>
    </w:p>
    <w:p>
      <w:r>
        <w:br w:type="page"/>
      </w:r>
    </w:p>
    <w:p>
      <w:pPr>
        <w:pStyle w:val="Heading1"/>
      </w:pPr>
      <w:r>
        <w:rPr>
          <w:color w:val="555555"/>
          <w:sz w:val="40"/>
        </w:rPr>
        <w:t xml:space="preserve">n5-115 </w:t>
      </w:r>
      <w:r>
        <w:rPr>
          <w:color w:val="14452A"/>
          <w:sz w:val="40"/>
        </w:rPr>
        <w:t xml:space="preserve">— </w:t>
      </w:r>
      <w:r>
        <w:rPr>
          <w:color w:val="14452A"/>
          <w:sz w:val="40"/>
          <w:lang w:val="ja-JP" w:eastAsia="ja-JP" w:bidi="ja-JP"/>
        </w:rPr>
        <w:t>〜に</w:t>
      </w:r>
    </w:p>
    <w:p>
      <w:r>
        <w:rPr>
          <w:i/>
          <w:color w:val="1A5C38"/>
          <w:sz w:val="24"/>
        </w:rPr>
        <w:t>Particle に marking specific clock-times (〜時に, 〜時はんに, 何時に, etc.)</w:t>
      </w:r>
    </w:p>
    <w:p>
      <w:r>
        <w:rPr>
          <w:sz w:val="18"/>
        </w:rPr>
        <w:t xml:space="preserve">Open interactive page: </w:t>
      </w:r>
      <w:hyperlink r:id="rId1276">
        <w:r>
          <w:rPr>
            <w:color w:val="1a5c38"/>
            <w:u w:val="single"/>
            <w:sz w:val="18"/>
          </w:rPr>
          <w:t>https://gauravaccentureproducts.github.io/JLPTSuccess/N5/#/learn/n5-115</w:t>
        </w:r>
      </w:hyperlink>
    </w:p>
    <w:p>
      <w:pPr>
        <w:pStyle w:val="Heading2"/>
      </w:pPr>
      <w:r>
        <w:rPr>
          <w:color w:val="14452A"/>
          <w:sz w:val="28"/>
        </w:rPr>
        <w:t>Meaning</w:t>
      </w:r>
    </w:p>
    <w:p>
      <w:r>
        <w:rPr>
          <w:b/>
          <w:sz w:val="20"/>
        </w:rPr>
        <w:t xml:space="preserve">Japanese: </w:t>
      </w:r>
      <w:r>
        <w:rPr>
          <w:sz w:val="20"/>
          <w:lang w:val="ja-JP" w:eastAsia="ja-JP" w:bidi="ja-JP"/>
        </w:rPr>
        <w:t>「〜に」は ばしょや 時間や 目てきを しめします。「学校に 行きます」「五時に おきます」「日本に すんで います」。</w:t>
      </w:r>
    </w:p>
    <w:p>
      <w:r>
        <w:rPr>
          <w:b/>
          <w:sz w:val="20"/>
        </w:rPr>
        <w:t xml:space="preserve">English: </w:t>
      </w:r>
      <w:r>
        <w:rPr>
          <w:sz w:val="20"/>
        </w:rPr>
        <w:t>Particle に marking specific clock-times (〜時に, 〜時はんに, 何時に, etc.)</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When に attaches to a specific clock-time expression (7時に, 9時はんに, 何時に), it pins the action to that instant. This is the TIME sub-use of the multi-purpose particle に — see n5-005 for the full breakdown including existence-location, destination, and recipient uses. With time, に attaches only to fixed points (clock-time, dates, weekdays — not generic time words like きょう or いま).</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n5-005</w:t>
            </w:r>
          </w:p>
        </w:tc>
        <w:tc>
          <w:tcPr>
            <w:tcW w:type="dxa" w:w="2880"/>
          </w:tcPr>
          <w:p>
            <w:r>
              <w:rPr>
                <w:lang w:val="ja-JP" w:eastAsia="ja-JP" w:bidi="ja-JP"/>
              </w:rPr>
              <w:t>〜に (specific time)</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7時に おきます。</w:t>
      </w:r>
    </w:p>
    <w:p>
      <w:pPr>
        <w:ind w:left="227"/>
      </w:pPr>
      <w:r>
        <w:rPr>
          <w:b/>
          <w:color w:val="555555"/>
          <w:sz w:val="18"/>
        </w:rPr>
        <w:t xml:space="preserve">[EN]  </w:t>
      </w:r>
      <w:r>
        <w:rPr>
          <w:color w:val="555555"/>
          <w:sz w:val="22"/>
        </w:rPr>
        <w:t>I get up at 7 o'clock.</w:t>
      </w:r>
    </w:p>
    <w:p>
      <w:pPr>
        <w:ind w:left="227"/>
      </w:pPr>
      <w:r>
        <w:rPr>
          <w:b/>
          <w:color w:val="555555"/>
          <w:sz w:val="18"/>
        </w:rPr>
        <w:t xml:space="preserve">[Audio] </w:t>
      </w:r>
      <w:r>
        <w:rPr>
          <w:color w:val="555555"/>
          <w:sz w:val="18"/>
        </w:rPr>
        <w:t xml:space="preserve">audio/grammar/n5-115.0.mp3   </w:t>
      </w:r>
      <w:hyperlink r:id="rId1277">
        <w:r>
          <w:rPr>
            <w:color w:val="1a5c38"/>
            <w:u w:val="single"/>
            <w:sz w:val="16"/>
          </w:rPr>
          <w:t>https://gauravaccentureproducts.github.io/JLPTSuccess/N5/audio/grammar/n5-115.0.mp3</w:t>
        </w:r>
      </w:hyperlink>
    </w:p>
    <w:p>
      <w:r>
        <w:rPr>
          <w:b/>
          <w:color w:val="1A5C38"/>
          <w:sz w:val="20"/>
        </w:rPr>
        <w:t>Example 2  (affirmative)</w:t>
      </w:r>
    </w:p>
    <w:p>
      <w:pPr>
        <w:ind w:left="227"/>
      </w:pPr>
      <w:r>
        <w:rPr>
          <w:b/>
          <w:color w:val="555555"/>
          <w:sz w:val="18"/>
        </w:rPr>
        <w:t xml:space="preserve">[JA]  </w:t>
      </w:r>
      <w:r>
        <w:rPr>
          <w:sz w:val="22"/>
          <w:lang w:val="ja-JP" w:eastAsia="ja-JP" w:bidi="ja-JP"/>
        </w:rPr>
        <w:t>9時に かいぎが あります。</w:t>
      </w:r>
    </w:p>
    <w:p>
      <w:pPr>
        <w:ind w:left="227"/>
      </w:pPr>
      <w:r>
        <w:rPr>
          <w:b/>
          <w:color w:val="555555"/>
          <w:sz w:val="18"/>
        </w:rPr>
        <w:t xml:space="preserve">[EN]  </w:t>
      </w:r>
      <w:r>
        <w:rPr>
          <w:color w:val="555555"/>
          <w:sz w:val="22"/>
        </w:rPr>
        <w:t>There's a meeting at 9 o'clock.</w:t>
      </w:r>
    </w:p>
    <w:p>
      <w:pPr>
        <w:ind w:left="227"/>
      </w:pPr>
      <w:r>
        <w:rPr>
          <w:b/>
          <w:color w:val="555555"/>
          <w:sz w:val="18"/>
        </w:rPr>
        <w:t xml:space="preserve">[Audio] </w:t>
      </w:r>
      <w:r>
        <w:rPr>
          <w:color w:val="555555"/>
          <w:sz w:val="18"/>
        </w:rPr>
        <w:t xml:space="preserve">audio/grammar/n5-115.1.mp3   </w:t>
      </w:r>
      <w:hyperlink r:id="rId1278">
        <w:r>
          <w:rPr>
            <w:color w:val="1a5c38"/>
            <w:u w:val="single"/>
            <w:sz w:val="16"/>
          </w:rPr>
          <w:t>https://gauravaccentureproducts.github.io/JLPTSuccess/N5/audio/grammar/n5-115.1.mp3</w:t>
        </w:r>
      </w:hyperlink>
    </w:p>
    <w:p>
      <w:r>
        <w:rPr>
          <w:b/>
          <w:color w:val="1A5C38"/>
          <w:sz w:val="20"/>
        </w:rPr>
        <w:t>Example 3  (question)</w:t>
      </w:r>
    </w:p>
    <w:p>
      <w:pPr>
        <w:ind w:left="227"/>
      </w:pPr>
      <w:r>
        <w:rPr>
          <w:b/>
          <w:color w:val="555555"/>
          <w:sz w:val="18"/>
        </w:rPr>
        <w:t xml:space="preserve">[JA]  </w:t>
      </w:r>
      <w:r>
        <w:rPr>
          <w:sz w:val="22"/>
          <w:lang w:val="ja-JP" w:eastAsia="ja-JP" w:bidi="ja-JP"/>
        </w:rPr>
        <w:t>何時に きましたか。</w:t>
      </w:r>
    </w:p>
    <w:p>
      <w:pPr>
        <w:ind w:left="227"/>
      </w:pPr>
      <w:r>
        <w:rPr>
          <w:b/>
          <w:color w:val="555555"/>
          <w:sz w:val="18"/>
        </w:rPr>
        <w:t xml:space="preserve">[EN]  </w:t>
      </w:r>
      <w:r>
        <w:rPr>
          <w:color w:val="555555"/>
          <w:sz w:val="22"/>
        </w:rPr>
        <w:t>What time did you come?</w:t>
      </w:r>
    </w:p>
    <w:p>
      <w:pPr>
        <w:ind w:left="227"/>
      </w:pPr>
      <w:r>
        <w:rPr>
          <w:b/>
          <w:color w:val="555555"/>
          <w:sz w:val="18"/>
        </w:rPr>
        <w:t xml:space="preserve">[Audio] </w:t>
      </w:r>
      <w:r>
        <w:rPr>
          <w:color w:val="555555"/>
          <w:sz w:val="18"/>
        </w:rPr>
        <w:t xml:space="preserve">audio/grammar/n5-115.2.mp3   </w:t>
      </w:r>
      <w:hyperlink r:id="rId1279">
        <w:r>
          <w:rPr>
            <w:color w:val="1a5c38"/>
            <w:u w:val="single"/>
            <w:sz w:val="16"/>
          </w:rPr>
          <w:t>https://gauravaccentureproducts.github.io/JLPTSuccess/N5/audio/grammar/n5-115.2.mp3</w:t>
        </w:r>
      </w:hyperlink>
    </w:p>
    <w:p>
      <w:r>
        <w:rPr>
          <w:b/>
          <w:color w:val="1A5C38"/>
          <w:sz w:val="20"/>
        </w:rPr>
        <w:t>Example 4  (affirmative)</w:t>
      </w:r>
    </w:p>
    <w:p>
      <w:pPr>
        <w:ind w:left="227"/>
      </w:pPr>
      <w:r>
        <w:rPr>
          <w:b/>
          <w:color w:val="555555"/>
          <w:sz w:val="18"/>
        </w:rPr>
        <w:t xml:space="preserve">[JA]  </w:t>
      </w:r>
      <w:r>
        <w:rPr>
          <w:sz w:val="22"/>
          <w:lang w:val="ja-JP" w:eastAsia="ja-JP" w:bidi="ja-JP"/>
        </w:rPr>
        <w:t>5時はんに 来てください。</w:t>
      </w:r>
    </w:p>
    <w:p>
      <w:pPr>
        <w:ind w:left="227"/>
      </w:pPr>
      <w:r>
        <w:rPr>
          <w:b/>
          <w:color w:val="555555"/>
          <w:sz w:val="18"/>
        </w:rPr>
        <w:t xml:space="preserve">[EN]  </w:t>
      </w:r>
      <w:r>
        <w:rPr>
          <w:color w:val="555555"/>
          <w:sz w:val="22"/>
        </w:rPr>
        <w:t>Please come at 5:30.</w:t>
      </w:r>
    </w:p>
    <w:p>
      <w:pPr>
        <w:ind w:left="227"/>
      </w:pPr>
      <w:r>
        <w:rPr>
          <w:b/>
          <w:color w:val="555555"/>
          <w:sz w:val="18"/>
        </w:rPr>
        <w:t xml:space="preserve">[Audio] </w:t>
      </w:r>
      <w:r>
        <w:rPr>
          <w:color w:val="555555"/>
          <w:sz w:val="18"/>
        </w:rPr>
        <w:t xml:space="preserve">audio/grammar/n5-115.3.mp3   </w:t>
      </w:r>
      <w:hyperlink r:id="rId1280">
        <w:r>
          <w:rPr>
            <w:color w:val="1a5c38"/>
            <w:u w:val="single"/>
            <w:sz w:val="16"/>
          </w:rPr>
          <w:t>https://gauravaccentureproducts.github.io/JLPTSuccess/N5/audio/grammar/n5-115.3.mp3</w:t>
        </w:r>
      </w:hyperlink>
    </w:p>
    <w:p>
      <w:r>
        <w:rPr>
          <w:b/>
          <w:color w:val="1A5C38"/>
          <w:sz w:val="20"/>
        </w:rPr>
        <w:t>Example 5  (affirmative)</w:t>
      </w:r>
    </w:p>
    <w:p>
      <w:pPr>
        <w:ind w:left="227"/>
      </w:pPr>
      <w:r>
        <w:rPr>
          <w:b/>
          <w:color w:val="555555"/>
          <w:sz w:val="18"/>
        </w:rPr>
        <w:t xml:space="preserve">[JA]  </w:t>
      </w:r>
      <w:r>
        <w:rPr>
          <w:sz w:val="22"/>
          <w:lang w:val="ja-JP" w:eastAsia="ja-JP" w:bidi="ja-JP"/>
        </w:rPr>
        <w:t>12時に ねます。</w:t>
      </w:r>
    </w:p>
    <w:p>
      <w:pPr>
        <w:ind w:left="227"/>
      </w:pPr>
      <w:r>
        <w:rPr>
          <w:b/>
          <w:color w:val="555555"/>
          <w:sz w:val="18"/>
        </w:rPr>
        <w:t xml:space="preserve">[EN]  </w:t>
      </w:r>
      <w:r>
        <w:rPr>
          <w:color w:val="555555"/>
          <w:sz w:val="22"/>
        </w:rPr>
        <w:t>I sleep at 12 o'clock.</w:t>
      </w:r>
    </w:p>
    <w:p>
      <w:pPr>
        <w:ind w:left="227"/>
      </w:pPr>
      <w:r>
        <w:rPr>
          <w:b/>
          <w:color w:val="555555"/>
          <w:sz w:val="18"/>
        </w:rPr>
        <w:t xml:space="preserve">[Audio] </w:t>
      </w:r>
      <w:r>
        <w:rPr>
          <w:color w:val="555555"/>
          <w:sz w:val="18"/>
        </w:rPr>
        <w:t xml:space="preserve">audio/grammar/n5-115.4.mp3   </w:t>
      </w:r>
      <w:hyperlink r:id="rId1281">
        <w:r>
          <w:rPr>
            <w:color w:val="1a5c38"/>
            <w:u w:val="single"/>
            <w:sz w:val="16"/>
          </w:rPr>
          <w:t>https://gauravaccentureproducts.github.io/JLPTSuccess/N5/audio/grammar/n5-115.4.mp3</w:t>
        </w:r>
      </w:hyperlink>
    </w:p>
    <w:p>
      <w:r>
        <w:rPr>
          <w:b/>
          <w:color w:val="1A5C38"/>
          <w:sz w:val="20"/>
        </w:rPr>
        <w:t>Example 6  (affirmative)</w:t>
      </w:r>
    </w:p>
    <w:p>
      <w:pPr>
        <w:ind w:left="227"/>
      </w:pPr>
      <w:r>
        <w:rPr>
          <w:b/>
          <w:color w:val="555555"/>
          <w:sz w:val="18"/>
        </w:rPr>
        <w:t xml:space="preserve">[JA]  </w:t>
      </w:r>
      <w:r>
        <w:rPr>
          <w:sz w:val="22"/>
          <w:lang w:val="ja-JP" w:eastAsia="ja-JP" w:bidi="ja-JP"/>
        </w:rPr>
        <w:t>七時に おきます。</w:t>
      </w:r>
    </w:p>
    <w:p>
      <w:pPr>
        <w:ind w:left="227"/>
      </w:pPr>
      <w:r>
        <w:rPr>
          <w:b/>
          <w:color w:val="555555"/>
          <w:sz w:val="18"/>
        </w:rPr>
        <w:t xml:space="preserve">[EN]  </w:t>
      </w:r>
      <w:r>
        <w:rPr>
          <w:color w:val="555555"/>
          <w:sz w:val="22"/>
        </w:rPr>
        <w:t>I get up at 7 oclock.</w:t>
      </w:r>
    </w:p>
    <w:p>
      <w:pPr>
        <w:ind w:left="227"/>
      </w:pPr>
      <w:r>
        <w:rPr>
          <w:b/>
          <w:color w:val="555555"/>
          <w:sz w:val="18"/>
        </w:rPr>
        <w:t xml:space="preserve">[Audio] </w:t>
      </w:r>
      <w:r>
        <w:rPr>
          <w:color w:val="555555"/>
          <w:sz w:val="18"/>
        </w:rPr>
        <w:t xml:space="preserve">audio/grammar/n5-115.5.mp3   </w:t>
      </w:r>
      <w:hyperlink r:id="rId1282">
        <w:r>
          <w:rPr>
            <w:color w:val="1a5c38"/>
            <w:u w:val="single"/>
            <w:sz w:val="16"/>
          </w:rPr>
          <w:t>https://gauravaccentureproducts.github.io/JLPTSuccess/N5/audio/grammar/n5-115.5.mp3</w:t>
        </w:r>
      </w:hyperlink>
    </w:p>
    <w:p>
      <w:r>
        <w:rPr>
          <w:b/>
          <w:color w:val="1A5C38"/>
          <w:sz w:val="20"/>
        </w:rPr>
        <w:t>Example 7  (affirmative)</w:t>
      </w:r>
    </w:p>
    <w:p>
      <w:pPr>
        <w:ind w:left="227"/>
      </w:pPr>
      <w:r>
        <w:rPr>
          <w:b/>
          <w:color w:val="555555"/>
          <w:sz w:val="18"/>
        </w:rPr>
        <w:t xml:space="preserve">[JA]  </w:t>
      </w:r>
      <w:r>
        <w:rPr>
          <w:sz w:val="22"/>
          <w:lang w:val="ja-JP" w:eastAsia="ja-JP" w:bidi="ja-JP"/>
        </w:rPr>
        <w:t>日よう日に こうえんへ 行きます。</w:t>
      </w:r>
    </w:p>
    <w:p>
      <w:pPr>
        <w:ind w:left="227"/>
      </w:pPr>
      <w:r>
        <w:rPr>
          <w:b/>
          <w:color w:val="555555"/>
          <w:sz w:val="18"/>
        </w:rPr>
        <w:t xml:space="preserve">[EN]  </w:t>
      </w:r>
      <w:r>
        <w:rPr>
          <w:color w:val="555555"/>
          <w:sz w:val="22"/>
        </w:rPr>
        <w:t>I'll go to the park on Sunday.</w:t>
      </w:r>
    </w:p>
    <w:p>
      <w:pPr>
        <w:ind w:left="227"/>
      </w:pPr>
      <w:r>
        <w:rPr>
          <w:b/>
          <w:color w:val="555555"/>
          <w:sz w:val="18"/>
        </w:rPr>
        <w:t xml:space="preserve">[Audio] </w:t>
      </w:r>
      <w:r>
        <w:rPr>
          <w:color w:val="555555"/>
          <w:sz w:val="18"/>
        </w:rPr>
        <w:t xml:space="preserve">audio/grammar/n5-115.6.mp3   </w:t>
      </w:r>
      <w:hyperlink r:id="rId1283">
        <w:r>
          <w:rPr>
            <w:color w:val="1a5c38"/>
            <w:u w:val="single"/>
            <w:sz w:val="16"/>
          </w:rPr>
          <w:t>https://gauravaccentureproducts.github.io/JLPTSuccess/N5/audio/grammar/n5-115.6.mp3</w:t>
        </w:r>
      </w:hyperlink>
    </w:p>
    <w:p>
      <w:r>
        <w:rPr>
          <w:b/>
          <w:color w:val="1A5C38"/>
          <w:sz w:val="20"/>
        </w:rPr>
        <w:t>Example 8  (time-specific-clock)</w:t>
      </w:r>
    </w:p>
    <w:p>
      <w:pPr>
        <w:ind w:left="227"/>
      </w:pPr>
      <w:r>
        <w:rPr>
          <w:b/>
          <w:color w:val="555555"/>
          <w:sz w:val="18"/>
        </w:rPr>
        <w:t xml:space="preserve">[JA]  </w:t>
      </w:r>
      <w:r>
        <w:rPr>
          <w:sz w:val="22"/>
          <w:lang w:val="ja-JP" w:eastAsia="ja-JP" w:bidi="ja-JP"/>
        </w:rPr>
        <w:t>しちじに おきます。</w:t>
      </w:r>
    </w:p>
    <w:p>
      <w:pPr>
        <w:ind w:left="227"/>
      </w:pPr>
      <w:r>
        <w:rPr>
          <w:b/>
          <w:color w:val="555555"/>
          <w:sz w:val="18"/>
        </w:rPr>
        <w:t xml:space="preserve">[EN]  </w:t>
      </w:r>
      <w:r>
        <w:rPr>
          <w:color w:val="555555"/>
          <w:sz w:val="22"/>
        </w:rPr>
        <w:t>I get up at 7.</w:t>
      </w:r>
    </w:p>
    <w:p>
      <w:pPr>
        <w:ind w:left="227"/>
      </w:pPr>
      <w:r>
        <w:rPr>
          <w:b/>
          <w:color w:val="555555"/>
          <w:sz w:val="18"/>
        </w:rPr>
        <w:t xml:space="preserve">[Audio] </w:t>
      </w:r>
      <w:r>
        <w:rPr>
          <w:color w:val="555555"/>
          <w:sz w:val="18"/>
        </w:rPr>
        <w:t xml:space="preserve">audio/grammar/n5-115.7.mp3   </w:t>
      </w:r>
      <w:hyperlink r:id="rId1284">
        <w:r>
          <w:rPr>
            <w:color w:val="1a5c38"/>
            <w:u w:val="single"/>
            <w:sz w:val="16"/>
          </w:rPr>
          <w:t>https://gauravaccentureproducts.github.io/JLPTSuccess/N5/audio/grammar/n5-115.7.mp3</w:t>
        </w:r>
      </w:hyperlink>
    </w:p>
    <w:p>
      <w:r>
        <w:rPr>
          <w:b/>
          <w:color w:val="1A5C38"/>
          <w:sz w:val="20"/>
        </w:rPr>
        <w:t>Example 9  (day-of-week)</w:t>
      </w:r>
    </w:p>
    <w:p>
      <w:pPr>
        <w:ind w:left="227"/>
      </w:pPr>
      <w:r>
        <w:rPr>
          <w:b/>
          <w:color w:val="555555"/>
          <w:sz w:val="18"/>
        </w:rPr>
        <w:t xml:space="preserve">[JA]  </w:t>
      </w:r>
      <w:r>
        <w:rPr>
          <w:sz w:val="22"/>
          <w:lang w:val="ja-JP" w:eastAsia="ja-JP" w:bidi="ja-JP"/>
        </w:rPr>
        <w:t>にちようびに あそびます。</w:t>
      </w:r>
    </w:p>
    <w:p>
      <w:pPr>
        <w:ind w:left="227"/>
      </w:pPr>
      <w:r>
        <w:rPr>
          <w:b/>
          <w:color w:val="555555"/>
          <w:sz w:val="18"/>
        </w:rPr>
        <w:t xml:space="preserve">[EN]  </w:t>
      </w:r>
      <w:r>
        <w:rPr>
          <w:color w:val="555555"/>
          <w:sz w:val="22"/>
        </w:rPr>
        <w:t>I play on Sundays.</w:t>
      </w:r>
    </w:p>
    <w:p>
      <w:pPr>
        <w:ind w:left="227"/>
      </w:pPr>
      <w:r>
        <w:rPr>
          <w:b/>
          <w:color w:val="555555"/>
          <w:sz w:val="18"/>
        </w:rPr>
        <w:t xml:space="preserve">[Audio] </w:t>
      </w:r>
      <w:r>
        <w:rPr>
          <w:color w:val="555555"/>
          <w:sz w:val="18"/>
        </w:rPr>
        <w:t xml:space="preserve">audio/grammar/n5-115.8.mp3   </w:t>
      </w:r>
      <w:hyperlink r:id="rId1285">
        <w:r>
          <w:rPr>
            <w:color w:val="1a5c38"/>
            <w:u w:val="single"/>
            <w:sz w:val="16"/>
          </w:rPr>
          <w:t>https://gauravaccentureproducts.github.io/JLPTSuccess/N5/audio/grammar/n5-115.8.mp3</w:t>
        </w:r>
      </w:hyperlink>
    </w:p>
    <w:p>
      <w:r>
        <w:rPr>
          <w:b/>
          <w:color w:val="1A5C38"/>
          <w:sz w:val="20"/>
        </w:rPr>
        <w:t>Example 10  (specific-month)</w:t>
      </w:r>
    </w:p>
    <w:p>
      <w:pPr>
        <w:ind w:left="227"/>
      </w:pPr>
      <w:r>
        <w:rPr>
          <w:b/>
          <w:color w:val="555555"/>
          <w:sz w:val="18"/>
        </w:rPr>
        <w:t xml:space="preserve">[JA]  </w:t>
      </w:r>
      <w:r>
        <w:rPr>
          <w:sz w:val="22"/>
          <w:lang w:val="ja-JP" w:eastAsia="ja-JP" w:bidi="ja-JP"/>
        </w:rPr>
        <w:t>いちがつに にほんに きました。</w:t>
      </w:r>
    </w:p>
    <w:p>
      <w:pPr>
        <w:ind w:left="227"/>
      </w:pPr>
      <w:r>
        <w:rPr>
          <w:b/>
          <w:color w:val="555555"/>
          <w:sz w:val="18"/>
        </w:rPr>
        <w:t xml:space="preserve">[EN]  </w:t>
      </w:r>
      <w:r>
        <w:rPr>
          <w:color w:val="555555"/>
          <w:sz w:val="22"/>
        </w:rPr>
        <w:t>I came to Japan in January.</w:t>
      </w:r>
    </w:p>
    <w:p>
      <w:pPr>
        <w:ind w:left="227"/>
      </w:pPr>
      <w:r>
        <w:rPr>
          <w:b/>
          <w:color w:val="555555"/>
          <w:sz w:val="18"/>
        </w:rPr>
        <w:t xml:space="preserve">[Audio] </w:t>
      </w:r>
      <w:r>
        <w:rPr>
          <w:color w:val="555555"/>
          <w:sz w:val="18"/>
        </w:rPr>
        <w:t xml:space="preserve">audio/grammar/n5-115.9.mp3   </w:t>
      </w:r>
      <w:hyperlink r:id="rId1286">
        <w:r>
          <w:rPr>
            <w:color w:val="1a5c38"/>
            <w:u w:val="single"/>
            <w:sz w:val="16"/>
          </w:rPr>
          <w:t>https://gauravaccentureproducts.github.io/JLPTSuccess/N5/audio/grammar/n5-115.9.mp3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学校で 行きます。</w:t>
      </w:r>
    </w:p>
    <w:p>
      <w:pPr>
        <w:ind w:left="227"/>
      </w:pPr>
      <w:r>
        <w:rPr>
          <w:b/>
          <w:color w:val="1A5C38"/>
        </w:rPr>
        <w:t xml:space="preserve">✓ </w:t>
      </w:r>
      <w:r>
        <w:rPr>
          <w:color w:val="1A5C38"/>
          <w:lang w:val="ja-JP" w:eastAsia="ja-JP" w:bidi="ja-JP"/>
        </w:rPr>
        <w:t>学校に 行きます。</w:t>
      </w:r>
    </w:p>
    <w:p>
      <w:pPr>
        <w:ind w:left="227"/>
      </w:pPr>
      <w:r>
        <w:rPr>
          <w:i/>
          <w:color w:val="555555"/>
          <w:sz w:val="20"/>
        </w:rPr>
        <w:t>For destination of motion verbs (行く, 来る, かえる), use に (or へ), not で. で marks the location of action.</w:t>
      </w:r>
    </w:p>
    <w:p>
      <w:pPr>
        <w:ind w:left="227"/>
      </w:pPr>
      <w:r>
        <w:rPr>
          <w:b/>
          <w:color w:val="AA3333"/>
        </w:rPr>
        <w:t xml:space="preserve">✗ </w:t>
      </w:r>
      <w:r>
        <w:rPr>
          <w:color w:val="AA3333"/>
          <w:lang w:val="ja-JP" w:eastAsia="ja-JP" w:bidi="ja-JP"/>
        </w:rPr>
        <w:t>七時で おきます。</w:t>
      </w:r>
    </w:p>
    <w:p>
      <w:pPr>
        <w:ind w:left="227"/>
      </w:pPr>
      <w:r>
        <w:rPr>
          <w:b/>
          <w:color w:val="1A5C38"/>
        </w:rPr>
        <w:t xml:space="preserve">✓ </w:t>
      </w:r>
      <w:r>
        <w:rPr>
          <w:color w:val="1A5C38"/>
          <w:lang w:val="ja-JP" w:eastAsia="ja-JP" w:bidi="ja-JP"/>
        </w:rPr>
        <w:t>七時に おきます。</w:t>
      </w:r>
    </w:p>
    <w:p>
      <w:pPr>
        <w:ind w:left="227"/>
      </w:pPr>
      <w:r>
        <w:rPr>
          <w:i/>
          <w:color w:val="555555"/>
          <w:sz w:val="20"/>
        </w:rPr>
        <w:t>For points in time, use に, not で. (Days of week, months, clock times.)</w:t>
      </w:r>
    </w:p>
    <w:p>
      <w:pPr>
        <w:ind w:left="227"/>
      </w:pPr>
      <w:r>
        <w:rPr>
          <w:b/>
          <w:color w:val="AA3333"/>
        </w:rPr>
        <w:t xml:space="preserve">✗ </w:t>
      </w:r>
      <w:r>
        <w:rPr>
          <w:color w:val="AA3333"/>
          <w:lang w:val="ja-JP" w:eastAsia="ja-JP" w:bidi="ja-JP"/>
        </w:rPr>
        <w:t>7時で おきます。</w:t>
      </w:r>
    </w:p>
    <w:p>
      <w:pPr>
        <w:ind w:left="227"/>
      </w:pPr>
      <w:r>
        <w:rPr>
          <w:b/>
          <w:color w:val="1A5C38"/>
        </w:rPr>
        <w:t xml:space="preserve">✓ </w:t>
      </w:r>
      <w:r>
        <w:rPr>
          <w:color w:val="1A5C38"/>
          <w:lang w:val="ja-JP" w:eastAsia="ja-JP" w:bidi="ja-JP"/>
        </w:rPr>
        <w:t>7時に おきます。</w:t>
      </w:r>
    </w:p>
    <w:p>
      <w:pPr>
        <w:ind w:left="227"/>
      </w:pPr>
      <w:r>
        <w:rPr>
          <w:i/>
          <w:color w:val="555555"/>
          <w:sz w:val="20"/>
        </w:rPr>
        <w:t>Specific clock time takes に. で marks location of action (家で食べる). Clock-time に rule: 3時に, 5時半に, 月曜日に. Relative time (today/yesterday) takes NO particle: 今日 (no に).</w:t>
      </w:r>
    </w:p>
    <w:p>
      <w:pPr>
        <w:pStyle w:val="Heading2"/>
      </w:pPr>
      <w:r>
        <w:rPr>
          <w:color w:val="14452A"/>
          <w:sz w:val="28"/>
        </w:rPr>
        <w:t>Wrong / corrected pairs</w:t>
      </w:r>
    </w:p>
    <w:p>
      <w:pPr>
        <w:ind w:left="227"/>
      </w:pPr>
      <w:r>
        <w:rPr>
          <w:b/>
          <w:color w:val="AA3333"/>
        </w:rPr>
        <w:t xml:space="preserve">✗ </w:t>
      </w:r>
      <w:r>
        <w:rPr>
          <w:color w:val="AA3333"/>
          <w:lang w:val="ja-JP" w:eastAsia="ja-JP" w:bidi="ja-JP"/>
        </w:rPr>
        <w:t>今日に 学校へ 行きます。</w:t>
      </w:r>
    </w:p>
    <w:p>
      <w:pPr>
        <w:ind w:left="227"/>
      </w:pPr>
      <w:r>
        <w:rPr>
          <w:b/>
          <w:color w:val="1A5C38"/>
        </w:rPr>
        <w:t xml:space="preserve">✓ </w:t>
      </w:r>
      <w:r>
        <w:rPr>
          <w:color w:val="1A5C38"/>
          <w:lang w:val="ja-JP" w:eastAsia="ja-JP" w:bidi="ja-JP"/>
        </w:rPr>
        <w:t>今日 学校へ 行きます。</w:t>
      </w:r>
    </w:p>
    <w:p>
      <w:pPr>
        <w:ind w:left="227"/>
      </w:pPr>
      <w:r>
        <w:rPr>
          <w:i/>
          <w:color w:val="555555"/>
          <w:sz w:val="20"/>
        </w:rPr>
        <w:t>Vague time words (今日/あした/きのう) take NO particle; specific times (3時に) take に.</w:t>
      </w:r>
    </w:p>
    <w:p>
      <w:pPr>
        <w:ind w:left="227"/>
      </w:pPr>
      <w:r>
        <w:rPr>
          <w:b/>
          <w:color w:val="AA3333"/>
        </w:rPr>
        <w:t xml:space="preserve">✗ </w:t>
      </w:r>
      <w:r>
        <w:rPr>
          <w:color w:val="AA3333"/>
          <w:lang w:val="ja-JP" w:eastAsia="ja-JP" w:bidi="ja-JP"/>
        </w:rPr>
        <w:t>らいしゅうに いきます。</w:t>
      </w:r>
    </w:p>
    <w:p>
      <w:pPr>
        <w:ind w:left="227"/>
      </w:pPr>
      <w:r>
        <w:rPr>
          <w:b/>
          <w:color w:val="1A5C38"/>
        </w:rPr>
        <w:t xml:space="preserve">✓ </w:t>
      </w:r>
      <w:r>
        <w:rPr>
          <w:color w:val="1A5C38"/>
          <w:lang w:val="ja-JP" w:eastAsia="ja-JP" w:bidi="ja-JP"/>
        </w:rPr>
        <w:t>らいしゅう いきます。</w:t>
      </w:r>
    </w:p>
    <w:p>
      <w:pPr>
        <w:ind w:left="227"/>
      </w:pPr>
      <w:r>
        <w:rPr>
          <w:i/>
          <w:color w:val="555555"/>
          <w:sz w:val="20"/>
        </w:rPr>
        <w:t>Relative time (今日/あした/きのう/来週/先月) does NOT take に. Only specific clock/date takes に.</w:t>
      </w:r>
    </w:p>
    <w:p>
      <w:pPr>
        <w:ind w:left="227"/>
      </w:pPr>
      <w:r>
        <w:rPr>
          <w:b/>
          <w:color w:val="AA3333"/>
        </w:rPr>
        <w:t xml:space="preserve">✗ </w:t>
      </w:r>
      <w:r>
        <w:rPr>
          <w:color w:val="AA3333"/>
          <w:lang w:val="ja-JP" w:eastAsia="ja-JP" w:bidi="ja-JP"/>
        </w:rPr>
        <w:t>まいにちに しごとに いきます。</w:t>
      </w:r>
    </w:p>
    <w:p>
      <w:pPr>
        <w:ind w:left="227"/>
      </w:pPr>
      <w:r>
        <w:rPr>
          <w:b/>
          <w:color w:val="1A5C38"/>
        </w:rPr>
        <w:t xml:space="preserve">✓ </w:t>
      </w:r>
      <w:r>
        <w:rPr>
          <w:color w:val="1A5C38"/>
          <w:lang w:val="ja-JP" w:eastAsia="ja-JP" w:bidi="ja-JP"/>
        </w:rPr>
        <w:t>まいにち しごとに いきます。</w:t>
      </w:r>
    </w:p>
    <w:p>
      <w:pPr>
        <w:ind w:left="227"/>
      </w:pPr>
      <w:r>
        <w:rPr>
          <w:i/>
          <w:color w:val="555555"/>
          <w:sz w:val="20"/>
        </w:rPr>
        <w:t>まいにち/まいしゅう (frequency adverbs) take no particle.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**〜に**, means: Particle に marking specific clock-times (〜時に, 〜時はんに, 何時に, etc.). At a glance: に has four core uses at N5: (1) location of EXISTENCE with ある／いる, (2) specific point in TIME (7時に, げつようびに), (3) DESTINATION with movement verbs (いく, くる, かえる), (4) RECIPIENT of giving / sending verbs (あげる, おくる, でんわする). Compare carefully with...</w:t>
      </w:r>
    </w:p>
    <w:p>
      <w:r>
        <w:rPr>
          <w:b/>
          <w:sz w:val="20"/>
        </w:rPr>
        <w:t xml:space="preserve">Why it matters: </w:t>
      </w:r>
      <w:r>
        <w:rPr>
          <w:sz w:val="20"/>
        </w:rPr>
        <w:t>に marks SPECIFIC times that have a number — 7時に、月曜日に、3月に. Vague time references (今日、あした、毎日) take NO particle. Adding に to vague times (×今日に) is the most-common time-particle error for English speakers (because English uses "on" for both).</w:t>
      </w:r>
    </w:p>
    <w:p>
      <w:r>
        <w:rPr>
          <w:b/>
          <w:sz w:val="20"/>
        </w:rPr>
        <w:t xml:space="preserve">Common pitfalls: </w:t>
      </w:r>
      <w:r>
        <w:rPr>
          <w:sz w:val="20"/>
        </w:rPr>
        <w:t>{'wrong': '学校で 行きます。', 'right': '学校に 行きます。', 'why': 'For destination of motion verbs (行く, 来る, かえる), use に (or へ), not で. で marks the location of action.'} · {'wrong': '七時で おきます。', 'right': '七時に おきます。', 'why': 'For points in time, use に, not で. (Days of week, months, clock times.)'}</w:t>
      </w:r>
    </w:p>
    <w:p>
      <w:r>
        <w:rPr>
          <w:b/>
          <w:sz w:val="20"/>
        </w:rPr>
        <w:t xml:space="preserve">Practice tip: </w:t>
      </w:r>
      <w:r>
        <w:rPr>
          <w:sz w:val="20"/>
        </w:rPr>
        <w:t>Write today's schedule. Use に on every numbered time (7時におきました) and NOTHING on every vague time (今日べんきょうします, no particle). The asymmetry is the lesson.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4}</w:t>
      </w:r>
    </w:p>
    <w:p>
      <w:r>
        <w:br w:type="page"/>
      </w:r>
    </w:p>
    <w:p>
      <w:pPr>
        <w:pStyle w:val="Heading1"/>
      </w:pPr>
      <w:r>
        <w:rPr>
          <w:color w:val="555555"/>
          <w:sz w:val="40"/>
        </w:rPr>
        <w:t xml:space="preserve">n5-116 </w:t>
      </w:r>
      <w:r>
        <w:rPr>
          <w:color w:val="14452A"/>
          <w:sz w:val="40"/>
        </w:rPr>
        <w:t xml:space="preserve">— </w:t>
      </w:r>
      <w:r>
        <w:rPr>
          <w:color w:val="14452A"/>
          <w:sz w:val="40"/>
          <w:lang w:val="ja-JP" w:eastAsia="ja-JP" w:bidi="ja-JP"/>
        </w:rPr>
        <w:t>毎日（まいにち）/ まいしゅう / 毎月（まいつき）/ まいとし</w:t>
      </w:r>
    </w:p>
    <w:p>
      <w:r>
        <w:rPr>
          <w:i/>
          <w:color w:val="1A5C38"/>
          <w:sz w:val="24"/>
        </w:rPr>
        <w:t>まいにち / まいしゅう / まいつき / まいとし - every day / week / month / year</w:t>
      </w:r>
    </w:p>
    <w:p>
      <w:r>
        <w:rPr>
          <w:sz w:val="18"/>
        </w:rPr>
        <w:t xml:space="preserve">Open interactive page: </w:t>
      </w:r>
      <w:hyperlink r:id="rId1287">
        <w:r>
          <w:rPr>
            <w:color w:val="1a5c38"/>
            <w:u w:val="single"/>
            <w:sz w:val="18"/>
          </w:rPr>
          <w:t>https://gauravaccentureproducts.github.io/JLPTSuccess/N5/#/learn/n5-116</w:t>
        </w:r>
      </w:hyperlink>
    </w:p>
    <w:p>
      <w:pPr>
        <w:pStyle w:val="Heading2"/>
      </w:pPr>
      <w:r>
        <w:rPr>
          <w:color w:val="14452A"/>
          <w:sz w:val="28"/>
        </w:rPr>
        <w:t>Meaning</w:t>
      </w:r>
    </w:p>
    <w:p>
      <w:r>
        <w:rPr>
          <w:b/>
          <w:sz w:val="20"/>
        </w:rPr>
        <w:t xml:space="preserve">Japanese: </w:t>
      </w:r>
      <w:r>
        <w:rPr>
          <w:sz w:val="20"/>
          <w:lang w:val="ja-JP" w:eastAsia="ja-JP" w:bidi="ja-JP"/>
        </w:rPr>
        <w:t>「まいにち」は ぜんぶの 日を、「まいしゅう」は ぜんぶの しゅうを、「まい月」は ぜんぶの つきを、「まいとし」は ぜんぶの 年を いいます。</w:t>
      </w:r>
    </w:p>
    <w:p>
      <w:r>
        <w:rPr>
          <w:b/>
          <w:sz w:val="20"/>
        </w:rPr>
        <w:t xml:space="preserve">English: </w:t>
      </w:r>
      <w:r>
        <w:rPr>
          <w:sz w:val="20"/>
        </w:rPr>
        <w:t>まいにち / まいしゅう / まいつき / まいとし - every day / week / month / year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Prefix まい + time unit = 'every X'. Used adverbially (no particle).</w:t>
      </w:r>
    </w:p>
    <w:p>
      <w:pPr>
        <w:pStyle w:val="Heading2"/>
      </w:pPr>
      <w:r>
        <w:rPr>
          <w:color w:val="14452A"/>
          <w:sz w:val="28"/>
        </w:rPr>
        <w:t>Pattern usage</w:t>
      </w:r>
    </w:p>
    <w:p>
      <w:r>
        <w:rPr>
          <w:b/>
          <w:sz w:val="20"/>
        </w:rPr>
        <w:t xml:space="preserve">Attaches to: </w:t>
      </w:r>
      <w:r>
        <w:rPr>
          <w:sz w:val="20"/>
        </w:rPr>
        <w:t>adverbial</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every</w:t>
            </w:r>
          </w:p>
        </w:tc>
        <w:tc>
          <w:tcPr>
            <w:tcW w:type="dxa" w:w="2880"/>
          </w:tcPr>
          <w:p>
            <w:r>
              <w:t>Every X</w:t>
            </w:r>
          </w:p>
        </w:tc>
        <w:tc>
          <w:tcPr>
            <w:tcW w:type="dxa" w:w="2880"/>
          </w:tcPr>
          <w:p>
            <w:r>
              <w:rPr>
                <w:lang w:val="ja-JP" w:eastAsia="ja-JP" w:bidi="ja-JP"/>
              </w:rPr>
              <w:t>まいにち</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まいにち 日本語を べんきょうします。</w:t>
      </w:r>
    </w:p>
    <w:p>
      <w:pPr>
        <w:ind w:left="227"/>
      </w:pPr>
      <w:r>
        <w:rPr>
          <w:b/>
          <w:color w:val="555555"/>
          <w:sz w:val="18"/>
        </w:rPr>
        <w:t xml:space="preserve">[EN]  </w:t>
      </w:r>
      <w:r>
        <w:rPr>
          <w:color w:val="555555"/>
          <w:sz w:val="22"/>
        </w:rPr>
        <w:t>I study Japanese every day.</w:t>
      </w:r>
    </w:p>
    <w:p>
      <w:pPr>
        <w:ind w:left="227"/>
      </w:pPr>
      <w:r>
        <w:rPr>
          <w:b/>
          <w:color w:val="555555"/>
          <w:sz w:val="18"/>
        </w:rPr>
        <w:t xml:space="preserve">[Audio] </w:t>
      </w:r>
      <w:r>
        <w:rPr>
          <w:color w:val="555555"/>
          <w:sz w:val="18"/>
        </w:rPr>
        <w:t xml:space="preserve">audio/grammar/n5-116.0.mp3   </w:t>
      </w:r>
      <w:hyperlink r:id="rId1288">
        <w:r>
          <w:rPr>
            <w:color w:val="1a5c38"/>
            <w:u w:val="single"/>
            <w:sz w:val="16"/>
          </w:rPr>
          <w:t>https://gauravaccentureproducts.github.io/JLPTSuccess/N5/audio/grammar/n5-116.0.mp3</w:t>
        </w:r>
      </w:hyperlink>
    </w:p>
    <w:p>
      <w:r>
        <w:rPr>
          <w:b/>
          <w:color w:val="1A5C38"/>
          <w:sz w:val="20"/>
        </w:rPr>
        <w:t>Example 2  (affirmative)</w:t>
      </w:r>
    </w:p>
    <w:p>
      <w:pPr>
        <w:ind w:left="227"/>
      </w:pPr>
      <w:r>
        <w:rPr>
          <w:b/>
          <w:color w:val="555555"/>
          <w:sz w:val="18"/>
        </w:rPr>
        <w:t xml:space="preserve">[JA]  </w:t>
      </w:r>
      <w:r>
        <w:rPr>
          <w:sz w:val="22"/>
          <w:lang w:val="ja-JP" w:eastAsia="ja-JP" w:bidi="ja-JP"/>
        </w:rPr>
        <w:t>まいしゅう 友だちに あいます。</w:t>
      </w:r>
    </w:p>
    <w:p>
      <w:pPr>
        <w:ind w:left="227"/>
      </w:pPr>
      <w:r>
        <w:rPr>
          <w:b/>
          <w:color w:val="555555"/>
          <w:sz w:val="18"/>
        </w:rPr>
        <w:t xml:space="preserve">[EN]  </w:t>
      </w:r>
      <w:r>
        <w:rPr>
          <w:color w:val="555555"/>
          <w:sz w:val="22"/>
        </w:rPr>
        <w:t>I meet friends every week.</w:t>
      </w:r>
    </w:p>
    <w:p>
      <w:pPr>
        <w:ind w:left="227"/>
      </w:pPr>
      <w:r>
        <w:rPr>
          <w:b/>
          <w:color w:val="555555"/>
          <w:sz w:val="18"/>
        </w:rPr>
        <w:t xml:space="preserve">[Audio] </w:t>
      </w:r>
      <w:r>
        <w:rPr>
          <w:color w:val="555555"/>
          <w:sz w:val="18"/>
        </w:rPr>
        <w:t xml:space="preserve">audio/grammar/n5-116.1.mp3   </w:t>
      </w:r>
      <w:hyperlink r:id="rId1289">
        <w:r>
          <w:rPr>
            <w:color w:val="1a5c38"/>
            <w:u w:val="single"/>
            <w:sz w:val="16"/>
          </w:rPr>
          <w:t>https://gauravaccentureproducts.github.io/JLPTSuccess/N5/audio/grammar/n5-116.1.mp3</w:t>
        </w:r>
      </w:hyperlink>
    </w:p>
    <w:p>
      <w:r>
        <w:rPr>
          <w:b/>
          <w:color w:val="1A5C38"/>
          <w:sz w:val="20"/>
        </w:rPr>
        <w:t>Example 3  (affirmative)</w:t>
      </w:r>
    </w:p>
    <w:p>
      <w:pPr>
        <w:ind w:left="227"/>
      </w:pPr>
      <w:r>
        <w:rPr>
          <w:b/>
          <w:color w:val="555555"/>
          <w:sz w:val="18"/>
        </w:rPr>
        <w:t xml:space="preserve">[JA]  </w:t>
      </w:r>
      <w:r>
        <w:rPr>
          <w:sz w:val="22"/>
          <w:lang w:val="ja-JP" w:eastAsia="ja-JP" w:bidi="ja-JP"/>
        </w:rPr>
        <w:t>まいとし 友だちと たんじょうびを いわいます。</w:t>
      </w:r>
    </w:p>
    <w:p>
      <w:pPr>
        <w:ind w:left="227"/>
      </w:pPr>
      <w:r>
        <w:rPr>
          <w:b/>
          <w:color w:val="555555"/>
          <w:sz w:val="18"/>
        </w:rPr>
        <w:t xml:space="preserve">[EN]  </w:t>
      </w:r>
      <w:r>
        <w:rPr>
          <w:color w:val="555555"/>
          <w:sz w:val="22"/>
        </w:rPr>
        <w:t>Every year I celebrate my birthday with friends.</w:t>
      </w:r>
    </w:p>
    <w:p>
      <w:pPr>
        <w:ind w:left="227"/>
      </w:pPr>
      <w:r>
        <w:rPr>
          <w:b/>
          <w:color w:val="555555"/>
          <w:sz w:val="18"/>
        </w:rPr>
        <w:t xml:space="preserve">[Audio] </w:t>
      </w:r>
      <w:r>
        <w:rPr>
          <w:color w:val="555555"/>
          <w:sz w:val="18"/>
        </w:rPr>
        <w:t xml:space="preserve">audio/grammar/n5-116.2.mp3   </w:t>
      </w:r>
      <w:hyperlink r:id="rId1290">
        <w:r>
          <w:rPr>
            <w:color w:val="1a5c38"/>
            <w:u w:val="single"/>
            <w:sz w:val="16"/>
          </w:rPr>
          <w:t>https://gauravaccentureproducts.github.io/JLPTSuccess/N5/audio/grammar/n5-116.2.mp3</w:t>
        </w:r>
      </w:hyperlink>
    </w:p>
    <w:p>
      <w:r>
        <w:rPr>
          <w:b/>
          <w:color w:val="1A5C38"/>
          <w:sz w:val="20"/>
        </w:rPr>
        <w:t>Example 4  (weekly-routine)</w:t>
      </w:r>
    </w:p>
    <w:p>
      <w:pPr>
        <w:ind w:left="227"/>
      </w:pPr>
      <w:r>
        <w:rPr>
          <w:b/>
          <w:color w:val="555555"/>
          <w:sz w:val="18"/>
        </w:rPr>
        <w:t xml:space="preserve">[JA]  </w:t>
      </w:r>
      <w:r>
        <w:rPr>
          <w:sz w:val="22"/>
          <w:lang w:val="ja-JP" w:eastAsia="ja-JP" w:bidi="ja-JP"/>
        </w:rPr>
        <w:t>まいしゅう 土曜日に サッカーを します。</w:t>
      </w:r>
    </w:p>
    <w:p>
      <w:pPr>
        <w:ind w:left="227"/>
      </w:pPr>
      <w:r>
        <w:rPr>
          <w:b/>
          <w:color w:val="555555"/>
          <w:sz w:val="18"/>
        </w:rPr>
        <w:t xml:space="preserve">[EN]  </w:t>
      </w:r>
      <w:r>
        <w:rPr>
          <w:color w:val="555555"/>
          <w:sz w:val="22"/>
        </w:rPr>
        <w:t>Every week on Saturday I play soccer.</w:t>
      </w:r>
    </w:p>
    <w:p>
      <w:pPr>
        <w:ind w:left="227"/>
      </w:pPr>
      <w:r>
        <w:rPr>
          <w:b/>
          <w:color w:val="555555"/>
          <w:sz w:val="18"/>
        </w:rPr>
        <w:t xml:space="preserve">[Audio] </w:t>
      </w:r>
      <w:r>
        <w:rPr>
          <w:color w:val="555555"/>
          <w:sz w:val="18"/>
        </w:rPr>
        <w:t xml:space="preserve">audio/grammar/n5-116.3.mp3   </w:t>
      </w:r>
      <w:hyperlink r:id="rId1291">
        <w:r>
          <w:rPr>
            <w:color w:val="1a5c38"/>
            <w:u w:val="single"/>
            <w:sz w:val="16"/>
          </w:rPr>
          <w:t>https://gauravaccentureproducts.github.io/JLPTSuccess/N5/audio/grammar/n5-116.3.mp3</w:t>
        </w:r>
      </w:hyperlink>
    </w:p>
    <w:p>
      <w:r>
        <w:rPr>
          <w:b/>
          <w:color w:val="1A5C38"/>
          <w:sz w:val="20"/>
        </w:rPr>
        <w:t>Example 5  (affirmative)</w:t>
      </w:r>
    </w:p>
    <w:p>
      <w:pPr>
        <w:ind w:left="227"/>
      </w:pPr>
      <w:r>
        <w:rPr>
          <w:b/>
          <w:color w:val="555555"/>
          <w:sz w:val="18"/>
        </w:rPr>
        <w:t xml:space="preserve">[JA]  </w:t>
      </w:r>
      <w:r>
        <w:rPr>
          <w:sz w:val="22"/>
          <w:lang w:val="ja-JP" w:eastAsia="ja-JP" w:bidi="ja-JP"/>
        </w:rPr>
        <w:t>まいにち はを みがきます。</w:t>
      </w:r>
    </w:p>
    <w:p>
      <w:pPr>
        <w:ind w:left="227"/>
      </w:pPr>
      <w:r>
        <w:rPr>
          <w:b/>
          <w:color w:val="555555"/>
          <w:sz w:val="18"/>
        </w:rPr>
        <w:t xml:space="preserve">[EN]  </w:t>
      </w:r>
      <w:r>
        <w:rPr>
          <w:color w:val="555555"/>
          <w:sz w:val="22"/>
        </w:rPr>
        <w:t>I brush my teeth every day.</w:t>
      </w:r>
    </w:p>
    <w:p>
      <w:pPr>
        <w:ind w:left="227"/>
      </w:pPr>
      <w:r>
        <w:rPr>
          <w:b/>
          <w:color w:val="555555"/>
          <w:sz w:val="18"/>
        </w:rPr>
        <w:t xml:space="preserve">[Audio] </w:t>
      </w:r>
      <w:r>
        <w:rPr>
          <w:color w:val="555555"/>
          <w:sz w:val="18"/>
        </w:rPr>
        <w:t xml:space="preserve">audio/grammar/n5-116.4.mp3   </w:t>
      </w:r>
      <w:hyperlink r:id="rId1292">
        <w:r>
          <w:rPr>
            <w:color w:val="1a5c38"/>
            <w:u w:val="single"/>
            <w:sz w:val="16"/>
          </w:rPr>
          <w:t>https://gauravaccentureproducts.github.io/JLPTSuccess/N5/audio/grammar/n5-116.4.mp3</w:t>
        </w:r>
      </w:hyperlink>
    </w:p>
    <w:p>
      <w:r>
        <w:rPr>
          <w:b/>
          <w:color w:val="1A5C38"/>
          <w:sz w:val="20"/>
        </w:rPr>
        <w:t>Example 6  (affirmative)</w:t>
      </w:r>
    </w:p>
    <w:p>
      <w:pPr>
        <w:ind w:left="227"/>
      </w:pPr>
      <w:r>
        <w:rPr>
          <w:b/>
          <w:color w:val="555555"/>
          <w:sz w:val="18"/>
        </w:rPr>
        <w:t xml:space="preserve">[JA]  </w:t>
      </w:r>
      <w:r>
        <w:rPr>
          <w:sz w:val="22"/>
          <w:lang w:val="ja-JP" w:eastAsia="ja-JP" w:bidi="ja-JP"/>
        </w:rPr>
        <w:t>まいしゅう 土曜日に かいものを します。</w:t>
      </w:r>
    </w:p>
    <w:p>
      <w:pPr>
        <w:ind w:left="227"/>
      </w:pPr>
      <w:r>
        <w:rPr>
          <w:b/>
          <w:color w:val="555555"/>
          <w:sz w:val="18"/>
        </w:rPr>
        <w:t xml:space="preserve">[EN]  </w:t>
      </w:r>
      <w:r>
        <w:rPr>
          <w:color w:val="555555"/>
          <w:sz w:val="22"/>
        </w:rPr>
        <w:t>Every week I shop on Saturdays.</w:t>
      </w:r>
    </w:p>
    <w:p>
      <w:pPr>
        <w:ind w:left="227"/>
      </w:pPr>
      <w:r>
        <w:rPr>
          <w:b/>
          <w:color w:val="555555"/>
          <w:sz w:val="18"/>
        </w:rPr>
        <w:t xml:space="preserve">[Audio] </w:t>
      </w:r>
      <w:r>
        <w:rPr>
          <w:color w:val="555555"/>
          <w:sz w:val="18"/>
        </w:rPr>
        <w:t xml:space="preserve">audio/grammar/n5-116.5.mp3   </w:t>
      </w:r>
      <w:hyperlink r:id="rId1293">
        <w:r>
          <w:rPr>
            <w:color w:val="1a5c38"/>
            <w:u w:val="single"/>
            <w:sz w:val="16"/>
          </w:rPr>
          <w:t>https://gauravaccentureproducts.github.io/JLPTSuccess/N5/audio/grammar/n5-116.5.mp3</w:t>
        </w:r>
      </w:hyperlink>
    </w:p>
    <w:p>
      <w:r>
        <w:rPr>
          <w:b/>
          <w:color w:val="1A5C38"/>
          <w:sz w:val="20"/>
        </w:rPr>
        <w:t>Example 7  (affirmative)</w:t>
      </w:r>
    </w:p>
    <w:p>
      <w:pPr>
        <w:ind w:left="227"/>
      </w:pPr>
      <w:r>
        <w:rPr>
          <w:b/>
          <w:color w:val="555555"/>
          <w:sz w:val="18"/>
        </w:rPr>
        <w:t xml:space="preserve">[JA]  </w:t>
      </w:r>
      <w:r>
        <w:rPr>
          <w:sz w:val="22"/>
          <w:lang w:val="ja-JP" w:eastAsia="ja-JP" w:bidi="ja-JP"/>
        </w:rPr>
        <w:t>まいしゅう えいがを みます。</w:t>
      </w:r>
    </w:p>
    <w:p>
      <w:pPr>
        <w:ind w:left="227"/>
      </w:pPr>
      <w:r>
        <w:rPr>
          <w:b/>
          <w:color w:val="555555"/>
          <w:sz w:val="18"/>
        </w:rPr>
        <w:t xml:space="preserve">[EN]  </w:t>
      </w:r>
      <w:r>
        <w:rPr>
          <w:color w:val="555555"/>
          <w:sz w:val="22"/>
        </w:rPr>
        <w:t>I watch movies every week.</w:t>
      </w:r>
    </w:p>
    <w:p>
      <w:pPr>
        <w:ind w:left="227"/>
      </w:pPr>
      <w:r>
        <w:rPr>
          <w:b/>
          <w:color w:val="555555"/>
          <w:sz w:val="18"/>
        </w:rPr>
        <w:t xml:space="preserve">[Audio] </w:t>
      </w:r>
      <w:r>
        <w:rPr>
          <w:color w:val="555555"/>
          <w:sz w:val="18"/>
        </w:rPr>
        <w:t xml:space="preserve">audio/grammar/n5-116.6.mp3   </w:t>
      </w:r>
      <w:hyperlink r:id="rId1294">
        <w:r>
          <w:rPr>
            <w:color w:val="1a5c38"/>
            <w:u w:val="single"/>
            <w:sz w:val="16"/>
          </w:rPr>
          <w:t>https://gauravaccentureproducts.github.io/JLPTSuccess/N5/audio/grammar/n5-116.6.mp3</w:t>
        </w:r>
      </w:hyperlink>
    </w:p>
    <w:p>
      <w:r>
        <w:rPr>
          <w:b/>
          <w:color w:val="1A5C38"/>
          <w:sz w:val="20"/>
        </w:rPr>
        <w:t>Example 8  (daily-drink)</w:t>
      </w:r>
    </w:p>
    <w:p>
      <w:pPr>
        <w:ind w:left="227"/>
      </w:pPr>
      <w:r>
        <w:rPr>
          <w:b/>
          <w:color w:val="555555"/>
          <w:sz w:val="18"/>
        </w:rPr>
        <w:t xml:space="preserve">[JA]  </w:t>
      </w:r>
      <w:r>
        <w:rPr>
          <w:sz w:val="22"/>
          <w:lang w:val="ja-JP" w:eastAsia="ja-JP" w:bidi="ja-JP"/>
        </w:rPr>
        <w:t>まいにち コーヒーを のみます。</w:t>
      </w:r>
    </w:p>
    <w:p>
      <w:pPr>
        <w:ind w:left="227"/>
      </w:pPr>
      <w:r>
        <w:rPr>
          <w:b/>
          <w:color w:val="555555"/>
          <w:sz w:val="18"/>
        </w:rPr>
        <w:t xml:space="preserve">[EN]  </w:t>
      </w:r>
      <w:r>
        <w:rPr>
          <w:color w:val="555555"/>
          <w:sz w:val="22"/>
        </w:rPr>
        <w:t>I drink coffee every day.</w:t>
      </w:r>
    </w:p>
    <w:p>
      <w:pPr>
        <w:ind w:left="227"/>
      </w:pPr>
      <w:r>
        <w:rPr>
          <w:b/>
          <w:color w:val="555555"/>
          <w:sz w:val="18"/>
        </w:rPr>
        <w:t xml:space="preserve">[Audio] </w:t>
      </w:r>
      <w:r>
        <w:rPr>
          <w:color w:val="555555"/>
          <w:sz w:val="18"/>
        </w:rPr>
        <w:t xml:space="preserve">audio/grammar/n5-116.7.mp3   </w:t>
      </w:r>
      <w:hyperlink r:id="rId1295">
        <w:r>
          <w:rPr>
            <w:color w:val="1a5c38"/>
            <w:u w:val="single"/>
            <w:sz w:val="16"/>
          </w:rPr>
          <w:t>https://gauravaccentureproducts.github.io/JLPTSuccess/N5/audio/grammar/n5-116.7.mp3</w:t>
        </w:r>
      </w:hyperlink>
    </w:p>
    <w:p>
      <w:r>
        <w:rPr>
          <w:b/>
          <w:color w:val="1A5C38"/>
          <w:sz w:val="20"/>
        </w:rPr>
        <w:t>Example 9  (weekly-meet)</w:t>
      </w:r>
    </w:p>
    <w:p>
      <w:pPr>
        <w:ind w:left="227"/>
      </w:pPr>
      <w:r>
        <w:rPr>
          <w:b/>
          <w:color w:val="555555"/>
          <w:sz w:val="18"/>
        </w:rPr>
        <w:t xml:space="preserve">[JA]  </w:t>
      </w:r>
      <w:r>
        <w:rPr>
          <w:sz w:val="22"/>
          <w:lang w:val="ja-JP" w:eastAsia="ja-JP" w:bidi="ja-JP"/>
        </w:rPr>
        <w:t>まいしゅう、 ともだちに あいます。</w:t>
      </w:r>
    </w:p>
    <w:p>
      <w:pPr>
        <w:ind w:left="227"/>
      </w:pPr>
      <w:r>
        <w:rPr>
          <w:b/>
          <w:color w:val="555555"/>
          <w:sz w:val="18"/>
        </w:rPr>
        <w:t xml:space="preserve">[EN]  </w:t>
      </w:r>
      <w:r>
        <w:rPr>
          <w:color w:val="555555"/>
          <w:sz w:val="22"/>
        </w:rPr>
        <w:t>I meet my friend every week.</w:t>
      </w:r>
    </w:p>
    <w:p>
      <w:pPr>
        <w:ind w:left="227"/>
      </w:pPr>
      <w:r>
        <w:rPr>
          <w:b/>
          <w:color w:val="555555"/>
          <w:sz w:val="18"/>
        </w:rPr>
        <w:t xml:space="preserve">[Audio] </w:t>
      </w:r>
      <w:r>
        <w:rPr>
          <w:color w:val="555555"/>
          <w:sz w:val="18"/>
        </w:rPr>
        <w:t xml:space="preserve">audio/grammar/n5-116.8.mp3   </w:t>
      </w:r>
      <w:hyperlink r:id="rId1296">
        <w:r>
          <w:rPr>
            <w:color w:val="1a5c38"/>
            <w:u w:val="single"/>
            <w:sz w:val="16"/>
          </w:rPr>
          <w:t>https://gauravaccentureproducts.github.io/JLPTSuccess/N5/audio/grammar/n5-116.8.mp3</w:t>
        </w:r>
      </w:hyperlink>
    </w:p>
    <w:p>
      <w:r>
        <w:rPr>
          <w:b/>
          <w:color w:val="1A5C38"/>
          <w:sz w:val="20"/>
        </w:rPr>
        <w:t>Example 10  (yearly-travel)</w:t>
      </w:r>
    </w:p>
    <w:p>
      <w:pPr>
        <w:ind w:left="227"/>
      </w:pPr>
      <w:r>
        <w:rPr>
          <w:b/>
          <w:color w:val="555555"/>
          <w:sz w:val="18"/>
        </w:rPr>
        <w:t xml:space="preserve">[JA]  </w:t>
      </w:r>
      <w:r>
        <w:rPr>
          <w:sz w:val="22"/>
          <w:lang w:val="ja-JP" w:eastAsia="ja-JP" w:bidi="ja-JP"/>
        </w:rPr>
        <w:t>まいとし、 にほんに いきます。</w:t>
      </w:r>
    </w:p>
    <w:p>
      <w:pPr>
        <w:ind w:left="227"/>
      </w:pPr>
      <w:r>
        <w:rPr>
          <w:b/>
          <w:color w:val="555555"/>
          <w:sz w:val="18"/>
        </w:rPr>
        <w:t xml:space="preserve">[EN]  </w:t>
      </w:r>
      <w:r>
        <w:rPr>
          <w:color w:val="555555"/>
          <w:sz w:val="22"/>
        </w:rPr>
        <w:t>I go to Japan every year.</w:t>
      </w:r>
    </w:p>
    <w:p>
      <w:pPr>
        <w:ind w:left="227"/>
      </w:pPr>
      <w:r>
        <w:rPr>
          <w:b/>
          <w:color w:val="555555"/>
          <w:sz w:val="18"/>
        </w:rPr>
        <w:t xml:space="preserve">[Audio] </w:t>
      </w:r>
      <w:r>
        <w:rPr>
          <w:color w:val="555555"/>
          <w:sz w:val="18"/>
        </w:rPr>
        <w:t xml:space="preserve">audio/grammar/n5-116.9.mp3   </w:t>
      </w:r>
      <w:hyperlink r:id="rId1297">
        <w:r>
          <w:rPr>
            <w:color w:val="1a5c38"/>
            <w:u w:val="single"/>
            <w:sz w:val="16"/>
          </w:rPr>
          <w:t>https://gauravaccentureproducts.github.io/JLPTSuccess/N5/audio/grammar/n5-116.9.mp3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まいにちに</w:t>
      </w:r>
    </w:p>
    <w:p>
      <w:pPr>
        <w:ind w:left="227"/>
      </w:pPr>
      <w:r>
        <w:rPr>
          <w:b/>
          <w:color w:val="1A5C38"/>
        </w:rPr>
        <w:t xml:space="preserve">✓ </w:t>
      </w:r>
      <w:r>
        <w:rPr>
          <w:color w:val="1A5C38"/>
          <w:lang w:val="ja-JP" w:eastAsia="ja-JP" w:bidi="ja-JP"/>
        </w:rPr>
        <w:t>まいにち</w:t>
      </w:r>
    </w:p>
    <w:p>
      <w:pPr>
        <w:ind w:left="227"/>
      </w:pPr>
      <w:r>
        <w:rPr>
          <w:i/>
          <w:color w:val="555555"/>
          <w:sz w:val="20"/>
        </w:rPr>
        <w:t>まい-time words don't take に - they're already adverbs.</w:t>
      </w:r>
    </w:p>
    <w:p>
      <w:pPr>
        <w:ind w:left="227"/>
      </w:pPr>
      <w:r>
        <w:rPr>
          <w:b/>
          <w:color w:val="AA3333"/>
        </w:rPr>
        <w:t xml:space="preserve">✗ </w:t>
      </w:r>
      <w:r>
        <w:rPr>
          <w:color w:val="AA3333"/>
          <w:lang w:val="ja-JP" w:eastAsia="ja-JP" w:bidi="ja-JP"/>
        </w:rPr>
        <w:t>まいにちに 日本語を べんきょうします。</w:t>
      </w:r>
    </w:p>
    <w:p>
      <w:pPr>
        <w:ind w:left="227"/>
      </w:pPr>
      <w:r>
        <w:rPr>
          <w:b/>
          <w:color w:val="1A5C38"/>
        </w:rPr>
        <w:t xml:space="preserve">✓ </w:t>
      </w:r>
      <w:r>
        <w:rPr>
          <w:color w:val="1A5C38"/>
          <w:lang w:val="ja-JP" w:eastAsia="ja-JP" w:bidi="ja-JP"/>
        </w:rPr>
        <w:t>まいにち 日本語を べんきょうします。</w:t>
      </w:r>
    </w:p>
    <w:p>
      <w:pPr>
        <w:ind w:left="227"/>
      </w:pPr>
      <w:r>
        <w:rPr>
          <w:i/>
          <w:color w:val="555555"/>
          <w:sz w:val="20"/>
        </w:rPr>
        <w:t>まいにち/まいしゅう/まいつき/まいとし appear BARE — no particle. They're frequency adverbs, not absolute time references. に goes on 3時に / 月曜日に, not on 'every day'.</w:t>
      </w:r>
    </w:p>
    <w:p>
      <w:pPr>
        <w:ind w:left="227"/>
      </w:pPr>
      <w:r>
        <w:rPr>
          <w:b/>
          <w:color w:val="AA3333"/>
        </w:rPr>
        <w:t xml:space="preserve">✗ </w:t>
      </w:r>
      <w:r>
        <w:rPr>
          <w:color w:val="AA3333"/>
          <w:lang w:val="ja-JP" w:eastAsia="ja-JP" w:bidi="ja-JP"/>
        </w:rPr>
        <w:t>まいにちに 日本語を べんきょうします。</w:t>
      </w:r>
    </w:p>
    <w:p>
      <w:pPr>
        <w:ind w:left="227"/>
      </w:pPr>
      <w:r>
        <w:rPr>
          <w:b/>
          <w:color w:val="1A5C38"/>
        </w:rPr>
        <w:t xml:space="preserve">✓ </w:t>
      </w:r>
      <w:r>
        <w:rPr>
          <w:color w:val="1A5C38"/>
          <w:lang w:val="ja-JP" w:eastAsia="ja-JP" w:bidi="ja-JP"/>
        </w:rPr>
        <w:t>まいにち 日本語を べんきょうします。</w:t>
      </w:r>
    </w:p>
    <w:p>
      <w:pPr>
        <w:ind w:left="227"/>
      </w:pPr>
      <w:r>
        <w:rPr>
          <w:i/>
          <w:color w:val="555555"/>
          <w:sz w:val="20"/>
        </w:rPr>
        <w:t>Frequency adverbs (まいにち, まいしゅう, etc.) appear BARE — no particle. に goes on absolute time markers (3時に, 月曜日に), not on 'every day' frequency words.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まいにちに しごとに いきます。</w:t>
      </w:r>
    </w:p>
    <w:p>
      <w:pPr>
        <w:ind w:left="227"/>
      </w:pPr>
      <w:r>
        <w:rPr>
          <w:b/>
          <w:color w:val="1A5C38"/>
        </w:rPr>
        <w:t xml:space="preserve">✓ </w:t>
      </w:r>
      <w:r>
        <w:rPr>
          <w:color w:val="1A5C38"/>
          <w:lang w:val="ja-JP" w:eastAsia="ja-JP" w:bidi="ja-JP"/>
        </w:rPr>
        <w:t>まいにち しごとに いきます。</w:t>
      </w:r>
    </w:p>
    <w:p>
      <w:pPr>
        <w:ind w:left="227"/>
      </w:pPr>
      <w:r>
        <w:rPr>
          <w:i/>
          <w:color w:val="555555"/>
          <w:sz w:val="20"/>
        </w:rPr>
        <w:t>Frequency adverbs (まい〜) take no particle.</w:t>
      </w:r>
    </w:p>
    <w:p>
      <w:pPr>
        <w:ind w:left="227"/>
      </w:pPr>
      <w:r>
        <w:rPr>
          <w:b/>
          <w:color w:val="AA3333"/>
        </w:rPr>
        <w:t xml:space="preserve">✗ </w:t>
      </w:r>
      <w:r>
        <w:rPr>
          <w:color w:val="AA3333"/>
          <w:lang w:val="ja-JP" w:eastAsia="ja-JP" w:bidi="ja-JP"/>
        </w:rPr>
        <w:t>まいにち、 まいにち、 べんきょうしました。</w:t>
      </w:r>
    </w:p>
    <w:p>
      <w:pPr>
        <w:ind w:left="227"/>
      </w:pPr>
      <w:r>
        <w:rPr>
          <w:b/>
          <w:color w:val="1A5C38"/>
        </w:rPr>
        <w:t xml:space="preserve">✓ </w:t>
      </w:r>
      <w:r>
        <w:rPr>
          <w:color w:val="1A5C38"/>
          <w:lang w:val="ja-JP" w:eastAsia="ja-JP" w:bidi="ja-JP"/>
        </w:rPr>
        <w:t>まいにち べんきょうしました。</w:t>
      </w:r>
    </w:p>
    <w:p>
      <w:pPr>
        <w:ind w:left="227"/>
      </w:pPr>
      <w:r>
        <w:rPr>
          <w:i/>
          <w:color w:val="555555"/>
          <w:sz w:val="20"/>
        </w:rPr>
        <w:t>Repeating まいにち is unnecessary for emphasis; redundant.</w:t>
      </w:r>
    </w:p>
    <w:p>
      <w:pPr>
        <w:ind w:left="227"/>
      </w:pPr>
      <w:r>
        <w:rPr>
          <w:b/>
          <w:color w:val="AA3333"/>
        </w:rPr>
        <w:t xml:space="preserve">✗ </w:t>
      </w:r>
      <w:r>
        <w:rPr>
          <w:color w:val="AA3333"/>
          <w:lang w:val="ja-JP" w:eastAsia="ja-JP" w:bidi="ja-JP"/>
        </w:rPr>
        <w:t>まいねんに あに あいます。</w:t>
      </w:r>
    </w:p>
    <w:p>
      <w:pPr>
        <w:ind w:left="227"/>
      </w:pPr>
      <w:r>
        <w:rPr>
          <w:b/>
          <w:color w:val="1A5C38"/>
        </w:rPr>
        <w:t xml:space="preserve">✓ </w:t>
      </w:r>
      <w:r>
        <w:rPr>
          <w:color w:val="1A5C38"/>
          <w:lang w:val="ja-JP" w:eastAsia="ja-JP" w:bidi="ja-JP"/>
        </w:rPr>
        <w:t>まいとし あに あいます。</w:t>
      </w:r>
    </w:p>
    <w:p>
      <w:pPr>
        <w:ind w:left="227"/>
      </w:pPr>
      <w:r>
        <w:rPr>
          <w:i/>
          <w:color w:val="555555"/>
          <w:sz w:val="20"/>
        </w:rPr>
        <w:t>Common reading is まいとし for "every year" (まいねん is also valid but less common in N5).</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'Every X' time-prefix: まいにち (every day), まいしゅう (every week), まいつき (every month), まいとし (every year). The まい prefix is common.</w:t>
      </w:r>
    </w:p>
    <w:p>
      <w:r>
        <w:rPr>
          <w:b/>
          <w:sz w:val="20"/>
        </w:rPr>
        <w:t xml:space="preserve">Why it matters: </w:t>
      </w:r>
      <w:r>
        <w:rPr>
          <w:sz w:val="20"/>
        </w:rPr>
        <w:t>Daily-frequency vocabulary. Master the prefix once for all four time-scales.</w:t>
      </w:r>
    </w:p>
    <w:p>
      <w:r>
        <w:rPr>
          <w:b/>
          <w:sz w:val="20"/>
        </w:rPr>
        <w:t xml:space="preserve">Common pitfalls: </w:t>
      </w:r>
      <w:r>
        <w:rPr>
          <w:sz w:val="20"/>
        </w:rPr>
        <w:t>Adding particles (these are time-words and don't take particles).</w:t>
      </w:r>
    </w:p>
    <w:p>
      <w:r>
        <w:rPr>
          <w:b/>
          <w:sz w:val="20"/>
        </w:rPr>
        <w:t xml:space="preserve">Practice tip: </w:t>
      </w:r>
      <w:r>
        <w:rPr>
          <w:sz w:val="20"/>
        </w:rPr>
        <w:t>Build 4 routines using each time-prefix: まいにち, まいしゅう, まいつき, まいとし.</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4}</w:t>
      </w:r>
    </w:p>
    <w:p>
      <w:r>
        <w:br w:type="page"/>
      </w:r>
    </w:p>
    <w:p>
      <w:pPr>
        <w:pStyle w:val="Heading1"/>
      </w:pPr>
      <w:r>
        <w:rPr>
          <w:color w:val="555555"/>
          <w:sz w:val="40"/>
        </w:rPr>
        <w:t xml:space="preserve">n5-117 </w:t>
      </w:r>
      <w:r>
        <w:rPr>
          <w:color w:val="14452A"/>
          <w:sz w:val="40"/>
        </w:rPr>
        <w:t xml:space="preserve">— </w:t>
      </w:r>
      <w:r>
        <w:rPr>
          <w:color w:val="14452A"/>
          <w:sz w:val="40"/>
          <w:lang w:val="ja-JP" w:eastAsia="ja-JP" w:bidi="ja-JP"/>
        </w:rPr>
        <w:t>今日（きょう）/ あした / きのう / あさって / おととい</w:t>
      </w:r>
    </w:p>
    <w:p>
      <w:r>
        <w:rPr>
          <w:i/>
          <w:color w:val="1A5C38"/>
          <w:sz w:val="24"/>
        </w:rPr>
        <w:t>Time-of-day vocabulary: きょう / あした / きのう / あさって / おととい</w:t>
      </w:r>
    </w:p>
    <w:p>
      <w:r>
        <w:rPr>
          <w:sz w:val="18"/>
        </w:rPr>
        <w:t xml:space="preserve">Open interactive page: </w:t>
      </w:r>
      <w:hyperlink r:id="rId1298">
        <w:r>
          <w:rPr>
            <w:color w:val="1a5c38"/>
            <w:u w:val="single"/>
            <w:sz w:val="18"/>
          </w:rPr>
          <w:t>https://gauravaccentureproducts.github.io/JLPTSuccess/N5/#/learn/n5-117</w:t>
        </w:r>
      </w:hyperlink>
    </w:p>
    <w:p>
      <w:pPr>
        <w:pStyle w:val="Heading2"/>
      </w:pPr>
      <w:r>
        <w:rPr>
          <w:color w:val="14452A"/>
          <w:sz w:val="28"/>
        </w:rPr>
        <w:t>Meaning</w:t>
      </w:r>
    </w:p>
    <w:p>
      <w:r>
        <w:rPr>
          <w:b/>
          <w:sz w:val="20"/>
        </w:rPr>
        <w:t xml:space="preserve">Japanese: </w:t>
      </w:r>
      <w:r>
        <w:rPr>
          <w:sz w:val="20"/>
          <w:lang w:val="ja-JP" w:eastAsia="ja-JP" w:bidi="ja-JP"/>
        </w:rPr>
        <w:t>「きょう／あした／きのう／あさって／おととい」は ひにちを いいます。「きのうは 雨でした」「あした 学校に 行きます」。</w:t>
      </w:r>
    </w:p>
    <w:p>
      <w:r>
        <w:rPr>
          <w:b/>
          <w:sz w:val="20"/>
        </w:rPr>
        <w:t xml:space="preserve">English: </w:t>
      </w:r>
      <w:r>
        <w:rPr>
          <w:sz w:val="20"/>
        </w:rPr>
        <w:t>Time-of-day vocabulary: きょう / あした / きのう / あさって / おととい</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Relative time words. Used WITHOUT に. きょう = today, あした = tomorrow, きのう = yesterday, あさって = day after tomorrow, おととい = day before yesterday.</w:t>
      </w:r>
    </w:p>
    <w:p>
      <w:pPr>
        <w:pStyle w:val="Heading2"/>
      </w:pPr>
      <w:r>
        <w:rPr>
          <w:color w:val="14452A"/>
          <w:sz w:val="28"/>
        </w:rPr>
        <w:t>Pattern usage</w:t>
      </w:r>
    </w:p>
    <w:p>
      <w:r>
        <w:rPr>
          <w:b/>
          <w:sz w:val="20"/>
        </w:rPr>
        <w:t xml:space="preserve">Attaches to: </w:t>
      </w:r>
      <w:r>
        <w:rPr>
          <w:sz w:val="20"/>
        </w:rPr>
        <w:t>adverbial</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relative_time</w:t>
            </w:r>
          </w:p>
        </w:tc>
        <w:tc>
          <w:tcPr>
            <w:tcW w:type="dxa" w:w="2880"/>
          </w:tcPr>
          <w:p>
            <w:r>
              <w:t>Relative time word</w:t>
            </w:r>
          </w:p>
        </w:tc>
        <w:tc>
          <w:tcPr>
            <w:tcW w:type="dxa" w:w="2880"/>
          </w:tcPr>
          <w:p>
            <w:r>
              <w:rPr>
                <w:lang w:val="ja-JP" w:eastAsia="ja-JP" w:bidi="ja-JP"/>
              </w:rPr>
              <w:t>きょう</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きょうは あついです。</w:t>
      </w:r>
    </w:p>
    <w:p>
      <w:pPr>
        <w:ind w:left="227"/>
      </w:pPr>
      <w:r>
        <w:rPr>
          <w:b/>
          <w:color w:val="555555"/>
          <w:sz w:val="18"/>
        </w:rPr>
        <w:t xml:space="preserve">[EN]  </w:t>
      </w:r>
      <w:r>
        <w:rPr>
          <w:color w:val="555555"/>
          <w:sz w:val="22"/>
        </w:rPr>
        <w:t>It's hot today.</w:t>
      </w:r>
    </w:p>
    <w:p>
      <w:pPr>
        <w:ind w:left="227"/>
      </w:pPr>
      <w:r>
        <w:rPr>
          <w:b/>
          <w:color w:val="555555"/>
          <w:sz w:val="18"/>
        </w:rPr>
        <w:t xml:space="preserve">[Audio] </w:t>
      </w:r>
      <w:r>
        <w:rPr>
          <w:color w:val="555555"/>
          <w:sz w:val="18"/>
        </w:rPr>
        <w:t xml:space="preserve">audio/grammar/n5-117.0.mp3   </w:t>
      </w:r>
      <w:hyperlink r:id="rId1299">
        <w:r>
          <w:rPr>
            <w:color w:val="1a5c38"/>
            <w:u w:val="single"/>
            <w:sz w:val="16"/>
          </w:rPr>
          <w:t>https://gauravaccentureproducts.github.io/JLPTSuccess/N5/audio/grammar/n5-117.0.mp3</w:t>
        </w:r>
      </w:hyperlink>
    </w:p>
    <w:p>
      <w:r>
        <w:rPr>
          <w:b/>
          <w:color w:val="1A5C38"/>
          <w:sz w:val="20"/>
        </w:rPr>
        <w:t>Example 2  (affirmative)</w:t>
      </w:r>
    </w:p>
    <w:p>
      <w:pPr>
        <w:ind w:left="227"/>
      </w:pPr>
      <w:r>
        <w:rPr>
          <w:b/>
          <w:color w:val="555555"/>
          <w:sz w:val="18"/>
        </w:rPr>
        <w:t xml:space="preserve">[JA]  </w:t>
      </w:r>
      <w:r>
        <w:rPr>
          <w:sz w:val="22"/>
          <w:lang w:val="ja-JP" w:eastAsia="ja-JP" w:bidi="ja-JP"/>
        </w:rPr>
        <w:t>あした 行きます。</w:t>
      </w:r>
    </w:p>
    <w:p>
      <w:pPr>
        <w:ind w:left="227"/>
      </w:pPr>
      <w:r>
        <w:rPr>
          <w:b/>
          <w:color w:val="555555"/>
          <w:sz w:val="18"/>
        </w:rPr>
        <w:t xml:space="preserve">[EN]  </w:t>
      </w:r>
      <w:r>
        <w:rPr>
          <w:color w:val="555555"/>
          <w:sz w:val="22"/>
        </w:rPr>
        <w:t>I'll go tomorrow.</w:t>
      </w:r>
    </w:p>
    <w:p>
      <w:pPr>
        <w:ind w:left="227"/>
      </w:pPr>
      <w:r>
        <w:rPr>
          <w:b/>
          <w:color w:val="555555"/>
          <w:sz w:val="18"/>
        </w:rPr>
        <w:t xml:space="preserve">[Audio] </w:t>
      </w:r>
      <w:r>
        <w:rPr>
          <w:color w:val="555555"/>
          <w:sz w:val="18"/>
        </w:rPr>
        <w:t xml:space="preserve">audio/grammar/n5-117.1.mp3   </w:t>
      </w:r>
      <w:hyperlink r:id="rId1300">
        <w:r>
          <w:rPr>
            <w:color w:val="1a5c38"/>
            <w:u w:val="single"/>
            <w:sz w:val="16"/>
          </w:rPr>
          <w:t>https://gauravaccentureproducts.github.io/JLPTSuccess/N5/audio/grammar/n5-117.1.mp3</w:t>
        </w:r>
      </w:hyperlink>
    </w:p>
    <w:p>
      <w:r>
        <w:rPr>
          <w:b/>
          <w:color w:val="1A5C38"/>
          <w:sz w:val="20"/>
        </w:rPr>
        <w:t>Example 3  (past)</w:t>
      </w:r>
    </w:p>
    <w:p>
      <w:pPr>
        <w:ind w:left="227"/>
      </w:pPr>
      <w:r>
        <w:rPr>
          <w:b/>
          <w:color w:val="555555"/>
          <w:sz w:val="18"/>
        </w:rPr>
        <w:t xml:space="preserve">[JA]  </w:t>
      </w:r>
      <w:r>
        <w:rPr>
          <w:sz w:val="22"/>
          <w:lang w:val="ja-JP" w:eastAsia="ja-JP" w:bidi="ja-JP"/>
        </w:rPr>
        <w:t>きのう しけんでした。</w:t>
      </w:r>
    </w:p>
    <w:p>
      <w:pPr>
        <w:ind w:left="227"/>
      </w:pPr>
      <w:r>
        <w:rPr>
          <w:b/>
          <w:color w:val="555555"/>
          <w:sz w:val="18"/>
        </w:rPr>
        <w:t xml:space="preserve">[EN]  </w:t>
      </w:r>
      <w:r>
        <w:rPr>
          <w:color w:val="555555"/>
          <w:sz w:val="22"/>
        </w:rPr>
        <w:t>Yesterday was the exam.</w:t>
      </w:r>
    </w:p>
    <w:p>
      <w:pPr>
        <w:ind w:left="227"/>
      </w:pPr>
      <w:r>
        <w:rPr>
          <w:b/>
          <w:color w:val="555555"/>
          <w:sz w:val="18"/>
        </w:rPr>
        <w:t xml:space="preserve">[Audio] </w:t>
      </w:r>
      <w:r>
        <w:rPr>
          <w:color w:val="555555"/>
          <w:sz w:val="18"/>
        </w:rPr>
        <w:t xml:space="preserve">audio/grammar/n5-117.2.mp3   </w:t>
      </w:r>
      <w:hyperlink r:id="rId1301">
        <w:r>
          <w:rPr>
            <w:color w:val="1a5c38"/>
            <w:u w:val="single"/>
            <w:sz w:val="16"/>
          </w:rPr>
          <w:t>https://gauravaccentureproducts.github.io/JLPTSuccess/N5/audio/grammar/n5-117.2.mp3</w:t>
        </w:r>
      </w:hyperlink>
    </w:p>
    <w:p>
      <w:r>
        <w:rPr>
          <w:b/>
          <w:color w:val="1A5C38"/>
          <w:sz w:val="20"/>
        </w:rPr>
        <w:t>Example 4  (tomorrow-plan)</w:t>
      </w:r>
    </w:p>
    <w:p>
      <w:pPr>
        <w:ind w:left="227"/>
      </w:pPr>
      <w:r>
        <w:rPr>
          <w:b/>
          <w:color w:val="555555"/>
          <w:sz w:val="18"/>
        </w:rPr>
        <w:t xml:space="preserve">[JA]  </w:t>
      </w:r>
      <w:r>
        <w:rPr>
          <w:sz w:val="22"/>
          <w:lang w:val="ja-JP" w:eastAsia="ja-JP" w:bidi="ja-JP"/>
        </w:rPr>
        <w:t>あさって 友だちが うちに 来ます。</w:t>
      </w:r>
    </w:p>
    <w:p>
      <w:pPr>
        <w:ind w:left="227"/>
      </w:pPr>
      <w:r>
        <w:rPr>
          <w:b/>
          <w:color w:val="555555"/>
          <w:sz w:val="18"/>
        </w:rPr>
        <w:t xml:space="preserve">[EN]  </w:t>
      </w:r>
      <w:r>
        <w:rPr>
          <w:color w:val="555555"/>
          <w:sz w:val="22"/>
        </w:rPr>
        <w:t>My friend is coming to my house the day after tomorrow.</w:t>
      </w:r>
    </w:p>
    <w:p>
      <w:pPr>
        <w:ind w:left="227"/>
      </w:pPr>
      <w:r>
        <w:rPr>
          <w:b/>
          <w:color w:val="555555"/>
          <w:sz w:val="18"/>
        </w:rPr>
        <w:t xml:space="preserve">[Audio] </w:t>
      </w:r>
      <w:r>
        <w:rPr>
          <w:color w:val="555555"/>
          <w:sz w:val="18"/>
        </w:rPr>
        <w:t xml:space="preserve">audio/grammar/n5-117.3.mp3   </w:t>
      </w:r>
      <w:hyperlink r:id="rId1302">
        <w:r>
          <w:rPr>
            <w:color w:val="1a5c38"/>
            <w:u w:val="single"/>
            <w:sz w:val="16"/>
          </w:rPr>
          <w:t>https://gauravaccentureproducts.github.io/JLPTSuccess/N5/audio/grammar/n5-117.3.mp3</w:t>
        </w:r>
      </w:hyperlink>
    </w:p>
    <w:p>
      <w:r>
        <w:rPr>
          <w:b/>
          <w:color w:val="1A5C38"/>
          <w:sz w:val="20"/>
        </w:rPr>
        <w:t>Example 5  (affirmative)</w:t>
      </w:r>
    </w:p>
    <w:p>
      <w:pPr>
        <w:ind w:left="227"/>
      </w:pPr>
      <w:r>
        <w:rPr>
          <w:b/>
          <w:color w:val="555555"/>
          <w:sz w:val="18"/>
        </w:rPr>
        <w:t xml:space="preserve">[JA]  </w:t>
      </w:r>
      <w:r>
        <w:rPr>
          <w:sz w:val="22"/>
          <w:lang w:val="ja-JP" w:eastAsia="ja-JP" w:bidi="ja-JP"/>
        </w:rPr>
        <w:t>おととい うみへ 行きました。</w:t>
      </w:r>
    </w:p>
    <w:p>
      <w:pPr>
        <w:ind w:left="227"/>
      </w:pPr>
      <w:r>
        <w:rPr>
          <w:b/>
          <w:color w:val="555555"/>
          <w:sz w:val="18"/>
        </w:rPr>
        <w:t xml:space="preserve">[EN]  </w:t>
      </w:r>
      <w:r>
        <w:rPr>
          <w:color w:val="555555"/>
          <w:sz w:val="22"/>
        </w:rPr>
        <w:t>The day before yesterday I went to the sea.</w:t>
      </w:r>
    </w:p>
    <w:p>
      <w:pPr>
        <w:ind w:left="227"/>
      </w:pPr>
      <w:r>
        <w:rPr>
          <w:b/>
          <w:color w:val="555555"/>
          <w:sz w:val="18"/>
        </w:rPr>
        <w:t xml:space="preserve">[Audio] </w:t>
      </w:r>
      <w:r>
        <w:rPr>
          <w:color w:val="555555"/>
          <w:sz w:val="18"/>
        </w:rPr>
        <w:t xml:space="preserve">audio/grammar/n5-117.4.mp3   </w:t>
      </w:r>
      <w:hyperlink r:id="rId1303">
        <w:r>
          <w:rPr>
            <w:color w:val="1a5c38"/>
            <w:u w:val="single"/>
            <w:sz w:val="16"/>
          </w:rPr>
          <w:t>https://gauravaccentureproducts.github.io/JLPTSuccess/N5/audio/grammar/n5-117.4.mp3</w:t>
        </w:r>
      </w:hyperlink>
    </w:p>
    <w:p>
      <w:r>
        <w:rPr>
          <w:b/>
          <w:color w:val="1A5C38"/>
          <w:sz w:val="20"/>
        </w:rPr>
        <w:t>Example 6  (affirmative)</w:t>
      </w:r>
    </w:p>
    <w:p>
      <w:pPr>
        <w:ind w:left="227"/>
      </w:pPr>
      <w:r>
        <w:rPr>
          <w:b/>
          <w:color w:val="555555"/>
          <w:sz w:val="18"/>
        </w:rPr>
        <w:t xml:space="preserve">[JA]  </w:t>
      </w:r>
      <w:r>
        <w:rPr>
          <w:sz w:val="22"/>
          <w:lang w:val="ja-JP" w:eastAsia="ja-JP" w:bidi="ja-JP"/>
        </w:rPr>
        <w:t>あさってから やすみです。</w:t>
      </w:r>
    </w:p>
    <w:p>
      <w:pPr>
        <w:ind w:left="227"/>
      </w:pPr>
      <w:r>
        <w:rPr>
          <w:b/>
          <w:color w:val="555555"/>
          <w:sz w:val="18"/>
        </w:rPr>
        <w:t xml:space="preserve">[EN]  </w:t>
      </w:r>
      <w:r>
        <w:rPr>
          <w:color w:val="555555"/>
          <w:sz w:val="22"/>
        </w:rPr>
        <w:t>Vacation starts the day after tomorrow.</w:t>
      </w:r>
    </w:p>
    <w:p>
      <w:pPr>
        <w:ind w:left="227"/>
      </w:pPr>
      <w:r>
        <w:rPr>
          <w:b/>
          <w:color w:val="555555"/>
          <w:sz w:val="18"/>
        </w:rPr>
        <w:t xml:space="preserve">[Audio] </w:t>
      </w:r>
      <w:r>
        <w:rPr>
          <w:color w:val="555555"/>
          <w:sz w:val="18"/>
        </w:rPr>
        <w:t xml:space="preserve">audio/grammar/n5-117.5.mp3   </w:t>
      </w:r>
      <w:hyperlink r:id="rId1304">
        <w:r>
          <w:rPr>
            <w:color w:val="1a5c38"/>
            <w:u w:val="single"/>
            <w:sz w:val="16"/>
          </w:rPr>
          <w:t>https://gauravaccentureproducts.github.io/JLPTSuccess/N5/audio/grammar/n5-117.5.mp3</w:t>
        </w:r>
      </w:hyperlink>
    </w:p>
    <w:p>
      <w:r>
        <w:rPr>
          <w:b/>
          <w:color w:val="1A5C38"/>
          <w:sz w:val="20"/>
        </w:rPr>
        <w:t>Example 7  (question)</w:t>
      </w:r>
    </w:p>
    <w:p>
      <w:pPr>
        <w:ind w:left="227"/>
      </w:pPr>
      <w:r>
        <w:rPr>
          <w:b/>
          <w:color w:val="555555"/>
          <w:sz w:val="18"/>
        </w:rPr>
        <w:t xml:space="preserve">[JA]  </w:t>
      </w:r>
      <w:r>
        <w:rPr>
          <w:sz w:val="22"/>
          <w:lang w:val="ja-JP" w:eastAsia="ja-JP" w:bidi="ja-JP"/>
        </w:rPr>
        <w:t>きょうは 何曜日ですか。</w:t>
      </w:r>
    </w:p>
    <w:p>
      <w:pPr>
        <w:ind w:left="227"/>
      </w:pPr>
      <w:r>
        <w:rPr>
          <w:b/>
          <w:color w:val="555555"/>
          <w:sz w:val="18"/>
        </w:rPr>
        <w:t xml:space="preserve">[EN]  </w:t>
      </w:r>
      <w:r>
        <w:rPr>
          <w:color w:val="555555"/>
          <w:sz w:val="22"/>
        </w:rPr>
        <w:t>What day of the week is it today?</w:t>
      </w:r>
    </w:p>
    <w:p>
      <w:pPr>
        <w:ind w:left="227"/>
      </w:pPr>
      <w:r>
        <w:rPr>
          <w:b/>
          <w:color w:val="555555"/>
          <w:sz w:val="18"/>
        </w:rPr>
        <w:t xml:space="preserve">[Audio] </w:t>
      </w:r>
      <w:r>
        <w:rPr>
          <w:color w:val="555555"/>
          <w:sz w:val="18"/>
        </w:rPr>
        <w:t xml:space="preserve">audio/grammar/n5-117.6.mp3   </w:t>
      </w:r>
      <w:hyperlink r:id="rId1305">
        <w:r>
          <w:rPr>
            <w:color w:val="1a5c38"/>
            <w:u w:val="single"/>
            <w:sz w:val="16"/>
          </w:rPr>
          <w:t>https://gauravaccentureproducts.github.io/JLPTSuccess/N5/audio/grammar/n5-117.6.mp3</w:t>
        </w:r>
      </w:hyperlink>
    </w:p>
    <w:p>
      <w:r>
        <w:rPr>
          <w:b/>
          <w:color w:val="1A5C38"/>
          <w:sz w:val="20"/>
        </w:rPr>
        <w:t>Example 8  (today-state)</w:t>
      </w:r>
    </w:p>
    <w:p>
      <w:pPr>
        <w:ind w:left="227"/>
      </w:pPr>
      <w:r>
        <w:rPr>
          <w:b/>
          <w:color w:val="555555"/>
          <w:sz w:val="18"/>
        </w:rPr>
        <w:t xml:space="preserve">[JA]  </w:t>
      </w:r>
      <w:r>
        <w:rPr>
          <w:sz w:val="22"/>
          <w:lang w:val="ja-JP" w:eastAsia="ja-JP" w:bidi="ja-JP"/>
        </w:rPr>
        <w:t>あしたは やすみです。</w:t>
      </w:r>
    </w:p>
    <w:p>
      <w:pPr>
        <w:ind w:left="227"/>
      </w:pPr>
      <w:r>
        <w:rPr>
          <w:b/>
          <w:color w:val="555555"/>
          <w:sz w:val="18"/>
        </w:rPr>
        <w:t xml:space="preserve">[EN]  </w:t>
      </w:r>
      <w:r>
        <w:rPr>
          <w:color w:val="555555"/>
          <w:sz w:val="22"/>
        </w:rPr>
        <w:t>Tomorrow is a holiday.</w:t>
      </w:r>
    </w:p>
    <w:p>
      <w:pPr>
        <w:ind w:left="227"/>
      </w:pPr>
      <w:r>
        <w:rPr>
          <w:b/>
          <w:color w:val="555555"/>
          <w:sz w:val="18"/>
        </w:rPr>
        <w:t xml:space="preserve">[Audio] </w:t>
      </w:r>
      <w:r>
        <w:rPr>
          <w:color w:val="555555"/>
          <w:sz w:val="18"/>
        </w:rPr>
        <w:t xml:space="preserve">audio/grammar/n5-117.7.mp3   </w:t>
      </w:r>
      <w:hyperlink r:id="rId1306">
        <w:r>
          <w:rPr>
            <w:color w:val="1a5c38"/>
            <w:u w:val="single"/>
            <w:sz w:val="16"/>
          </w:rPr>
          <w:t>https://gauravaccentureproducts.github.io/JLPTSuccess/N5/audio/grammar/n5-117.7.mp3</w:t>
        </w:r>
      </w:hyperlink>
    </w:p>
    <w:p>
      <w:r>
        <w:rPr>
          <w:b/>
          <w:color w:val="1A5C38"/>
          <w:sz w:val="20"/>
        </w:rPr>
        <w:t>Example 9  (tomorrow-plan)</w:t>
      </w:r>
    </w:p>
    <w:p>
      <w:pPr>
        <w:ind w:left="227"/>
      </w:pPr>
      <w:r>
        <w:rPr>
          <w:b/>
          <w:color w:val="555555"/>
          <w:sz w:val="18"/>
        </w:rPr>
        <w:t xml:space="preserve">[JA]  </w:t>
      </w:r>
      <w:r>
        <w:rPr>
          <w:sz w:val="22"/>
          <w:lang w:val="ja-JP" w:eastAsia="ja-JP" w:bidi="ja-JP"/>
        </w:rPr>
        <w:t>あした、がっこうに いきます。</w:t>
      </w:r>
    </w:p>
    <w:p>
      <w:pPr>
        <w:ind w:left="227"/>
      </w:pPr>
      <w:r>
        <w:rPr>
          <w:b/>
          <w:color w:val="555555"/>
          <w:sz w:val="18"/>
        </w:rPr>
        <w:t xml:space="preserve">[EN]  </w:t>
      </w:r>
      <w:r>
        <w:rPr>
          <w:color w:val="555555"/>
          <w:sz w:val="22"/>
        </w:rPr>
        <w:t>I'll go to school tomorrow.</w:t>
      </w:r>
    </w:p>
    <w:p>
      <w:pPr>
        <w:ind w:left="227"/>
      </w:pPr>
      <w:r>
        <w:rPr>
          <w:b/>
          <w:color w:val="555555"/>
          <w:sz w:val="18"/>
        </w:rPr>
        <w:t xml:space="preserve">[Audio] </w:t>
      </w:r>
      <w:r>
        <w:rPr>
          <w:color w:val="555555"/>
          <w:sz w:val="18"/>
        </w:rPr>
        <w:t xml:space="preserve">audio/grammar/n5-117.8.mp3   </w:t>
      </w:r>
      <w:hyperlink r:id="rId1307">
        <w:r>
          <w:rPr>
            <w:color w:val="1a5c38"/>
            <w:u w:val="single"/>
            <w:sz w:val="16"/>
          </w:rPr>
          <w:t>https://gauravaccentureproducts.github.io/JLPTSuccess/N5/audio/grammar/n5-117.8.mp3</w:t>
        </w:r>
      </w:hyperlink>
    </w:p>
    <w:p>
      <w:r>
        <w:rPr>
          <w:b/>
          <w:color w:val="1A5C38"/>
          <w:sz w:val="20"/>
        </w:rPr>
        <w:t>Example 10  (yesterday-past)</w:t>
      </w:r>
    </w:p>
    <w:p>
      <w:pPr>
        <w:ind w:left="227"/>
      </w:pPr>
      <w:r>
        <w:rPr>
          <w:b/>
          <w:color w:val="555555"/>
          <w:sz w:val="18"/>
        </w:rPr>
        <w:t xml:space="preserve">[JA]  </w:t>
      </w:r>
      <w:r>
        <w:rPr>
          <w:sz w:val="22"/>
          <w:lang w:val="ja-JP" w:eastAsia="ja-JP" w:bidi="ja-JP"/>
        </w:rPr>
        <w:t>きのう、ともだちに あいました。</w:t>
      </w:r>
    </w:p>
    <w:p>
      <w:pPr>
        <w:ind w:left="227"/>
      </w:pPr>
      <w:r>
        <w:rPr>
          <w:b/>
          <w:color w:val="555555"/>
          <w:sz w:val="18"/>
        </w:rPr>
        <w:t xml:space="preserve">[EN]  </w:t>
      </w:r>
      <w:r>
        <w:rPr>
          <w:color w:val="555555"/>
          <w:sz w:val="22"/>
        </w:rPr>
        <w:t>I met my friend yesterday.</w:t>
      </w:r>
    </w:p>
    <w:p>
      <w:pPr>
        <w:ind w:left="227"/>
      </w:pPr>
      <w:r>
        <w:rPr>
          <w:b/>
          <w:color w:val="555555"/>
          <w:sz w:val="18"/>
        </w:rPr>
        <w:t xml:space="preserve">[Audio] </w:t>
      </w:r>
      <w:r>
        <w:rPr>
          <w:color w:val="555555"/>
          <w:sz w:val="18"/>
        </w:rPr>
        <w:t xml:space="preserve">audio/grammar/n5-117.9.mp3   </w:t>
      </w:r>
      <w:hyperlink r:id="rId1308">
        <w:r>
          <w:rPr>
            <w:color w:val="1a5c38"/>
            <w:u w:val="single"/>
            <w:sz w:val="16"/>
          </w:rPr>
          <w:t>https://gauravaccentureproducts.github.io/JLPTSuccess/N5/audio/grammar/n5-117.9.mp3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きょうに</w:t>
      </w:r>
    </w:p>
    <w:p>
      <w:pPr>
        <w:ind w:left="227"/>
      </w:pPr>
      <w:r>
        <w:rPr>
          <w:b/>
          <w:color w:val="1A5C38"/>
        </w:rPr>
        <w:t xml:space="preserve">✓ </w:t>
      </w:r>
      <w:r>
        <w:rPr>
          <w:color w:val="1A5C38"/>
          <w:lang w:val="ja-JP" w:eastAsia="ja-JP" w:bidi="ja-JP"/>
        </w:rPr>
        <w:t>きょう</w:t>
      </w:r>
    </w:p>
    <w:p>
      <w:pPr>
        <w:ind w:left="227"/>
      </w:pPr>
      <w:r>
        <w:rPr>
          <w:i/>
          <w:color w:val="555555"/>
          <w:sz w:val="20"/>
        </w:rPr>
        <w:t>Relative time words take no particle.</w:t>
      </w:r>
    </w:p>
    <w:p>
      <w:pPr>
        <w:ind w:left="227"/>
      </w:pPr>
      <w:r>
        <w:rPr>
          <w:b/>
          <w:color w:val="AA3333"/>
        </w:rPr>
        <w:t xml:space="preserve">✗ </w:t>
      </w:r>
      <w:r>
        <w:rPr>
          <w:color w:val="AA3333"/>
          <w:lang w:val="ja-JP" w:eastAsia="ja-JP" w:bidi="ja-JP"/>
        </w:rPr>
        <w:t>きょうに あついです。</w:t>
      </w:r>
    </w:p>
    <w:p>
      <w:pPr>
        <w:ind w:left="227"/>
      </w:pPr>
      <w:r>
        <w:rPr>
          <w:b/>
          <w:color w:val="1A5C38"/>
        </w:rPr>
        <w:t xml:space="preserve">✓ </w:t>
      </w:r>
      <w:r>
        <w:rPr>
          <w:color w:val="1A5C38"/>
          <w:lang w:val="ja-JP" w:eastAsia="ja-JP" w:bidi="ja-JP"/>
        </w:rPr>
        <w:t>きょうは あついです。</w:t>
      </w:r>
    </w:p>
    <w:p>
      <w:pPr>
        <w:ind w:left="227"/>
      </w:pPr>
      <w:r>
        <w:rPr>
          <w:i/>
          <w:color w:val="555555"/>
          <w:sz w:val="20"/>
        </w:rPr>
        <w:t>Relative time words (きょう / あした / きのう) appear BARE or with は (topic marker). They do NOT take に. に goes only on absolute time references: 3時に, 月曜日に, 9月15日に. Compare: きょう 行きます (today I go) vs 9時に 行きます (I go at 9).</w:t>
      </w:r>
    </w:p>
    <w:p>
      <w:pPr>
        <w:ind w:left="227"/>
      </w:pPr>
      <w:r>
        <w:rPr>
          <w:b/>
          <w:color w:val="AA3333"/>
        </w:rPr>
        <w:t xml:space="preserve">✗ </w:t>
      </w:r>
      <w:r>
        <w:rPr>
          <w:color w:val="AA3333"/>
          <w:lang w:val="ja-JP" w:eastAsia="ja-JP" w:bidi="ja-JP"/>
        </w:rPr>
        <w:t>きょうに あついです。</w:t>
      </w:r>
    </w:p>
    <w:p>
      <w:pPr>
        <w:ind w:left="227"/>
      </w:pPr>
      <w:r>
        <w:rPr>
          <w:b/>
          <w:color w:val="1A5C38"/>
        </w:rPr>
        <w:t xml:space="preserve">✓ </w:t>
      </w:r>
      <w:r>
        <w:rPr>
          <w:color w:val="1A5C38"/>
          <w:lang w:val="ja-JP" w:eastAsia="ja-JP" w:bidi="ja-JP"/>
        </w:rPr>
        <w:t>きょうは あついです。</w:t>
      </w:r>
    </w:p>
    <w:p>
      <w:pPr>
        <w:ind w:left="227"/>
      </w:pPr>
      <w:r>
        <w:rPr>
          <w:i/>
          <w:color w:val="555555"/>
          <w:sz w:val="20"/>
        </w:rPr>
        <w:t>Relative time words (きょう, あした, きのう) take は (topic) or appear bare — never に. に is for absolute time (clock times, dates, days-of-week). きょう is relative, so no に.</w:t>
      </w:r>
    </w:p>
    <w:p>
      <w:pPr>
        <w:pStyle w:val="Heading2"/>
      </w:pPr>
      <w:r>
        <w:rPr>
          <w:color w:val="14452A"/>
          <w:sz w:val="28"/>
        </w:rPr>
        <w:t>Wrong / corrected pairs</w:t>
      </w:r>
    </w:p>
    <w:p>
      <w:pPr>
        <w:ind w:left="227"/>
      </w:pPr>
      <w:r>
        <w:rPr>
          <w:b/>
          <w:color w:val="AA3333"/>
        </w:rPr>
        <w:t xml:space="preserve">✗ </w:t>
      </w:r>
      <w:r>
        <w:rPr>
          <w:color w:val="AA3333"/>
          <w:lang w:val="ja-JP" w:eastAsia="ja-JP" w:bidi="ja-JP"/>
        </w:rPr>
        <w:t>あしたに 行きます。</w:t>
      </w:r>
    </w:p>
    <w:p>
      <w:pPr>
        <w:ind w:left="227"/>
      </w:pPr>
      <w:r>
        <w:rPr>
          <w:b/>
          <w:color w:val="1A5C38"/>
        </w:rPr>
        <w:t xml:space="preserve">✓ </w:t>
      </w:r>
      <w:r>
        <w:rPr>
          <w:color w:val="1A5C38"/>
          <w:lang w:val="ja-JP" w:eastAsia="ja-JP" w:bidi="ja-JP"/>
        </w:rPr>
        <w:t>あした 行きます。</w:t>
      </w:r>
    </w:p>
    <w:p>
      <w:pPr>
        <w:ind w:left="227"/>
      </w:pPr>
      <w:r>
        <w:rPr>
          <w:i/>
          <w:color w:val="555555"/>
          <w:sz w:val="20"/>
        </w:rPr>
        <w:t>Same — vague time markers stand alone.</w:t>
      </w:r>
    </w:p>
    <w:p>
      <w:pPr>
        <w:ind w:left="227"/>
      </w:pPr>
      <w:r>
        <w:rPr>
          <w:b/>
          <w:color w:val="AA3333"/>
        </w:rPr>
        <w:t xml:space="preserve">✗ </w:t>
      </w:r>
      <w:r>
        <w:rPr>
          <w:color w:val="AA3333"/>
          <w:lang w:val="ja-JP" w:eastAsia="ja-JP" w:bidi="ja-JP"/>
        </w:rPr>
        <w:t>きょうに テストが あります。</w:t>
      </w:r>
    </w:p>
    <w:p>
      <w:pPr>
        <w:ind w:left="227"/>
      </w:pPr>
      <w:r>
        <w:rPr>
          <w:b/>
          <w:color w:val="1A5C38"/>
        </w:rPr>
        <w:t xml:space="preserve">✓ </w:t>
      </w:r>
      <w:r>
        <w:rPr>
          <w:color w:val="1A5C38"/>
          <w:lang w:val="ja-JP" w:eastAsia="ja-JP" w:bidi="ja-JP"/>
        </w:rPr>
        <w:t>きょう テストが あります。</w:t>
      </w:r>
    </w:p>
    <w:p>
      <w:pPr>
        <w:ind w:left="227"/>
      </w:pPr>
      <w:r>
        <w:rPr>
          <w:i/>
          <w:color w:val="555555"/>
          <w:sz w:val="20"/>
        </w:rPr>
        <w:t>Relative time-words take no particle: きょう/あした/きのう/おととい/あさって all bare.</w:t>
      </w:r>
    </w:p>
    <w:p>
      <w:pPr>
        <w:ind w:left="227"/>
      </w:pPr>
      <w:r>
        <w:rPr>
          <w:b/>
          <w:color w:val="AA3333"/>
        </w:rPr>
        <w:t xml:space="preserve">✗ </w:t>
      </w:r>
      <w:r>
        <w:rPr>
          <w:color w:val="AA3333"/>
          <w:lang w:val="ja-JP" w:eastAsia="ja-JP" w:bidi="ja-JP"/>
        </w:rPr>
        <w:t>おとといに きました。</w:t>
      </w:r>
    </w:p>
    <w:p>
      <w:pPr>
        <w:ind w:left="227"/>
      </w:pPr>
      <w:r>
        <w:rPr>
          <w:b/>
          <w:color w:val="1A5C38"/>
        </w:rPr>
        <w:t xml:space="preserve">✓ </w:t>
      </w:r>
      <w:r>
        <w:rPr>
          <w:color w:val="1A5C38"/>
          <w:lang w:val="ja-JP" w:eastAsia="ja-JP" w:bidi="ja-JP"/>
        </w:rPr>
        <w:t>おととい きました。</w:t>
      </w:r>
    </w:p>
    <w:p>
      <w:pPr>
        <w:ind w:left="227"/>
      </w:pPr>
      <w:r>
        <w:rPr>
          <w:i/>
          <w:color w:val="555555"/>
          <w:sz w:val="20"/>
        </w:rPr>
        <w:t>Same rule: relative-time has no に.</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Time-of-day vocabulary cluster: きょう (today), あした (tomorrow), きのう (yesterday), あさって (day after tomorrow), おととい (day before yesterday). All take NO particle.</w:t>
      </w:r>
    </w:p>
    <w:p>
      <w:r>
        <w:rPr>
          <w:b/>
          <w:sz w:val="20"/>
        </w:rPr>
        <w:t xml:space="preserve">Why it matters: </w:t>
      </w:r>
      <w:r>
        <w:rPr>
          <w:sz w:val="20"/>
        </w:rPr>
        <w:t>Daily-time vocabulary. The no-particle rule is unique to vague time refs — clock times take に, but vague times stand alone.</w:t>
      </w:r>
    </w:p>
    <w:p>
      <w:r>
        <w:rPr>
          <w:b/>
          <w:sz w:val="20"/>
        </w:rPr>
        <w:t xml:space="preserve">Common pitfalls: </w:t>
      </w:r>
      <w:r>
        <w:rPr>
          <w:sz w:val="20"/>
        </w:rPr>
        <w:t>Adding に (×あしたに 行きます → あした 行きます). Confusing the directional pairs (おととい / あさって).</w:t>
      </w:r>
    </w:p>
    <w:p>
      <w:r>
        <w:rPr>
          <w:b/>
          <w:sz w:val="20"/>
        </w:rPr>
        <w:t xml:space="preserve">Practice tip: </w:t>
      </w:r>
      <w:r>
        <w:rPr>
          <w:sz w:val="20"/>
        </w:rPr>
        <w:t>Build 5 sentences using each of the time words. No particle. The asymmetry with に-times is the lesson.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5}</w:t>
      </w:r>
    </w:p>
    <w:p>
      <w:r>
        <w:br w:type="page"/>
      </w:r>
    </w:p>
    <w:p>
      <w:pPr>
        <w:pStyle w:val="Heading1"/>
      </w:pPr>
      <w:r>
        <w:rPr>
          <w:color w:val="555555"/>
          <w:sz w:val="40"/>
        </w:rPr>
        <w:t xml:space="preserve">n5-118 </w:t>
      </w:r>
      <w:r>
        <w:rPr>
          <w:color w:val="14452A"/>
          <w:sz w:val="40"/>
        </w:rPr>
        <w:t xml:space="preserve">— </w:t>
      </w:r>
      <w:r>
        <w:rPr>
          <w:color w:val="14452A"/>
          <w:sz w:val="40"/>
          <w:lang w:val="ja-JP" w:eastAsia="ja-JP" w:bidi="ja-JP"/>
        </w:rPr>
        <w:t>今（いま）/ すぐ / もう / まだ</w:t>
      </w:r>
    </w:p>
    <w:p>
      <w:r>
        <w:rPr>
          <w:i/>
          <w:color w:val="1A5C38"/>
          <w:sz w:val="24"/>
        </w:rPr>
        <w:t>いま / すぐ / もう / まだ - temporal adverbs</w:t>
      </w:r>
    </w:p>
    <w:p>
      <w:r>
        <w:rPr>
          <w:sz w:val="18"/>
        </w:rPr>
        <w:t xml:space="preserve">Open interactive page: </w:t>
      </w:r>
      <w:hyperlink r:id="rId1309">
        <w:r>
          <w:rPr>
            <w:color w:val="1a5c38"/>
            <w:u w:val="single"/>
            <w:sz w:val="18"/>
          </w:rPr>
          <w:t>https://gauravaccentureproducts.github.io/JLPTSuccess/N5/#/learn/n5-118</w:t>
        </w:r>
      </w:hyperlink>
    </w:p>
    <w:p>
      <w:pPr>
        <w:pStyle w:val="Heading2"/>
      </w:pPr>
      <w:r>
        <w:rPr>
          <w:color w:val="14452A"/>
          <w:sz w:val="28"/>
        </w:rPr>
        <w:t>Meaning</w:t>
      </w:r>
    </w:p>
    <w:p>
      <w:r>
        <w:rPr>
          <w:b/>
          <w:sz w:val="20"/>
        </w:rPr>
        <w:t xml:space="preserve">Japanese: </w:t>
      </w:r>
      <w:r>
        <w:rPr>
          <w:sz w:val="20"/>
          <w:lang w:val="ja-JP" w:eastAsia="ja-JP" w:bidi="ja-JP"/>
        </w:rPr>
        <w:t>「いま／すぐ／もう／まだ」は 時間の すすみかたを いいます。「もう 食べました」「まだ 食べて いません」「すぐ 行きます」。</w:t>
      </w:r>
    </w:p>
    <w:p>
      <w:r>
        <w:rPr>
          <w:b/>
          <w:sz w:val="20"/>
        </w:rPr>
        <w:t xml:space="preserve">English: </w:t>
      </w:r>
      <w:r>
        <w:rPr>
          <w:sz w:val="20"/>
        </w:rPr>
        <w:t>いま / すぐ / もう / まだ - temporal adverbs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Four core temporal adverbs. もう pairs with past (already done). まだ + negative = 'not yet', まだ + affirmative = 'still'.</w:t>
      </w:r>
    </w:p>
    <w:p>
      <w:pPr>
        <w:pStyle w:val="Heading2"/>
      </w:pPr>
      <w:r>
        <w:rPr>
          <w:color w:val="14452A"/>
          <w:sz w:val="28"/>
        </w:rPr>
        <w:t>Pattern usage</w:t>
      </w:r>
    </w:p>
    <w:p>
      <w:r>
        <w:rPr>
          <w:b/>
          <w:sz w:val="20"/>
        </w:rPr>
        <w:t xml:space="preserve">Attaches to: </w:t>
      </w:r>
      <w:r>
        <w:rPr>
          <w:sz w:val="20"/>
        </w:rPr>
        <w:t>adverbial</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now</w:t>
            </w:r>
          </w:p>
        </w:tc>
        <w:tc>
          <w:tcPr>
            <w:tcW w:type="dxa" w:w="2880"/>
          </w:tcPr>
          <w:p>
            <w:r>
              <w:t>いま - now</w:t>
            </w:r>
          </w:p>
        </w:tc>
        <w:tc>
          <w:tcPr>
            <w:tcW w:type="dxa" w:w="2880"/>
          </w:tcPr>
          <w:p>
            <w:r>
              <w:rPr>
                <w:lang w:val="ja-JP" w:eastAsia="ja-JP" w:bidi="ja-JP"/>
              </w:rPr>
              <w:t>いま 行きます</w:t>
            </w:r>
          </w:p>
        </w:tc>
      </w:tr>
      <w:tr>
        <w:tc>
          <w:tcPr>
            <w:tcW w:type="dxa" w:w="2880"/>
          </w:tcPr>
          <w:p>
            <w:r>
              <w:t>soon</w:t>
            </w:r>
          </w:p>
        </w:tc>
        <w:tc>
          <w:tcPr>
            <w:tcW w:type="dxa" w:w="2880"/>
          </w:tcPr>
          <w:p>
            <w:r>
              <w:t>すぐ - right away</w:t>
            </w:r>
          </w:p>
        </w:tc>
        <w:tc>
          <w:tcPr>
            <w:tcW w:type="dxa" w:w="2880"/>
          </w:tcPr>
          <w:p>
            <w:r>
              <w:rPr>
                <w:lang w:val="ja-JP" w:eastAsia="ja-JP" w:bidi="ja-JP"/>
              </w:rPr>
              <w:t>すぐ 来ます</w:t>
            </w:r>
          </w:p>
        </w:tc>
      </w:tr>
      <w:tr>
        <w:tc>
          <w:tcPr>
            <w:tcW w:type="dxa" w:w="2880"/>
          </w:tcPr>
          <w:p>
            <w:r>
              <w:t>already</w:t>
            </w:r>
          </w:p>
        </w:tc>
        <w:tc>
          <w:tcPr>
            <w:tcW w:type="dxa" w:w="2880"/>
          </w:tcPr>
          <w:p>
            <w:r>
              <w:t>もう - already (with affirmative); not anymore (with neg)</w:t>
            </w:r>
          </w:p>
        </w:tc>
        <w:tc>
          <w:tcPr>
            <w:tcW w:type="dxa" w:w="2880"/>
          </w:tcPr>
          <w:p>
            <w:r>
              <w:rPr>
                <w:lang w:val="ja-JP" w:eastAsia="ja-JP" w:bidi="ja-JP"/>
              </w:rPr>
              <w:t>もう たべました</w:t>
            </w:r>
          </w:p>
        </w:tc>
      </w:tr>
      <w:tr>
        <w:tc>
          <w:tcPr>
            <w:tcW w:type="dxa" w:w="2880"/>
          </w:tcPr>
          <w:p>
            <w:r>
              <w:t>not_yet</w:t>
            </w:r>
          </w:p>
        </w:tc>
        <w:tc>
          <w:tcPr>
            <w:tcW w:type="dxa" w:w="2880"/>
          </w:tcPr>
          <w:p>
            <w:r>
              <w:t>まだ - still / not yet (with neg)</w:t>
            </w:r>
          </w:p>
        </w:tc>
        <w:tc>
          <w:tcPr>
            <w:tcW w:type="dxa" w:w="2880"/>
          </w:tcPr>
          <w:p>
            <w:r>
              <w:rPr>
                <w:lang w:val="ja-JP" w:eastAsia="ja-JP" w:bidi="ja-JP"/>
              </w:rPr>
              <w:t>まだ ねていません</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いま 行きます。</w:t>
      </w:r>
    </w:p>
    <w:p>
      <w:pPr>
        <w:ind w:left="227"/>
      </w:pPr>
      <w:r>
        <w:rPr>
          <w:b/>
          <w:color w:val="555555"/>
          <w:sz w:val="18"/>
        </w:rPr>
        <w:t xml:space="preserve">[EN]  </w:t>
      </w:r>
      <w:r>
        <w:rPr>
          <w:color w:val="555555"/>
          <w:sz w:val="22"/>
        </w:rPr>
        <w:t>I'm going now.</w:t>
      </w:r>
    </w:p>
    <w:p>
      <w:pPr>
        <w:ind w:left="227"/>
      </w:pPr>
      <w:r>
        <w:rPr>
          <w:b/>
          <w:color w:val="555555"/>
          <w:sz w:val="18"/>
        </w:rPr>
        <w:t xml:space="preserve">[Audio] </w:t>
      </w:r>
      <w:r>
        <w:rPr>
          <w:color w:val="555555"/>
          <w:sz w:val="18"/>
        </w:rPr>
        <w:t xml:space="preserve">audio/grammar/n5-118.0.mp3   </w:t>
      </w:r>
      <w:hyperlink r:id="rId1310">
        <w:r>
          <w:rPr>
            <w:color w:val="1a5c38"/>
            <w:u w:val="single"/>
            <w:sz w:val="16"/>
          </w:rPr>
          <w:t>https://gauravaccentureproducts.github.io/JLPTSuccess/N5/audio/grammar/n5-118.0.mp3</w:t>
        </w:r>
      </w:hyperlink>
    </w:p>
    <w:p>
      <w:r>
        <w:rPr>
          <w:b/>
          <w:color w:val="1A5C38"/>
          <w:sz w:val="20"/>
        </w:rPr>
        <w:t>Example 2  (past)</w:t>
      </w:r>
    </w:p>
    <w:p>
      <w:pPr>
        <w:ind w:left="227"/>
      </w:pPr>
      <w:r>
        <w:rPr>
          <w:b/>
          <w:color w:val="555555"/>
          <w:sz w:val="18"/>
        </w:rPr>
        <w:t xml:space="preserve">[JA]  </w:t>
      </w:r>
      <w:r>
        <w:rPr>
          <w:sz w:val="22"/>
          <w:lang w:val="ja-JP" w:eastAsia="ja-JP" w:bidi="ja-JP"/>
        </w:rPr>
        <w:t>もう ばんごはんを たべました。</w:t>
      </w:r>
    </w:p>
    <w:p>
      <w:pPr>
        <w:ind w:left="227"/>
      </w:pPr>
      <w:r>
        <w:rPr>
          <w:b/>
          <w:color w:val="555555"/>
          <w:sz w:val="18"/>
        </w:rPr>
        <w:t xml:space="preserve">[EN]  </w:t>
      </w:r>
      <w:r>
        <w:rPr>
          <w:color w:val="555555"/>
          <w:sz w:val="22"/>
        </w:rPr>
        <w:t>I've already had dinner.</w:t>
      </w:r>
    </w:p>
    <w:p>
      <w:pPr>
        <w:ind w:left="227"/>
      </w:pPr>
      <w:r>
        <w:rPr>
          <w:b/>
          <w:color w:val="555555"/>
          <w:sz w:val="18"/>
        </w:rPr>
        <w:t xml:space="preserve">[Audio] </w:t>
      </w:r>
      <w:r>
        <w:rPr>
          <w:color w:val="555555"/>
          <w:sz w:val="18"/>
        </w:rPr>
        <w:t xml:space="preserve">audio/grammar/n5-118.1.mp3   </w:t>
      </w:r>
      <w:hyperlink r:id="rId1311">
        <w:r>
          <w:rPr>
            <w:color w:val="1a5c38"/>
            <w:u w:val="single"/>
            <w:sz w:val="16"/>
          </w:rPr>
          <w:t>https://gauravaccentureproducts.github.io/JLPTSuccess/N5/audio/grammar/n5-118.1.mp3</w:t>
        </w:r>
      </w:hyperlink>
    </w:p>
    <w:p>
      <w:r>
        <w:rPr>
          <w:b/>
          <w:color w:val="1A5C38"/>
          <w:sz w:val="20"/>
        </w:rPr>
        <w:t>Example 3  (negative)</w:t>
      </w:r>
    </w:p>
    <w:p>
      <w:pPr>
        <w:ind w:left="227"/>
      </w:pPr>
      <w:r>
        <w:rPr>
          <w:b/>
          <w:color w:val="555555"/>
          <w:sz w:val="18"/>
        </w:rPr>
        <w:t xml:space="preserve">[JA]  </w:t>
      </w:r>
      <w:r>
        <w:rPr>
          <w:sz w:val="22"/>
          <w:lang w:val="ja-JP" w:eastAsia="ja-JP" w:bidi="ja-JP"/>
        </w:rPr>
        <w:t>まだ たべていません。</w:t>
      </w:r>
    </w:p>
    <w:p>
      <w:pPr>
        <w:ind w:left="227"/>
      </w:pPr>
      <w:r>
        <w:rPr>
          <w:b/>
          <w:color w:val="555555"/>
          <w:sz w:val="18"/>
        </w:rPr>
        <w:t xml:space="preserve">[EN]  </w:t>
      </w:r>
      <w:r>
        <w:rPr>
          <w:color w:val="555555"/>
          <w:sz w:val="22"/>
        </w:rPr>
        <w:t>I haven't eaten yet.</w:t>
      </w:r>
    </w:p>
    <w:p>
      <w:pPr>
        <w:ind w:left="227"/>
      </w:pPr>
      <w:r>
        <w:rPr>
          <w:b/>
          <w:color w:val="555555"/>
          <w:sz w:val="18"/>
        </w:rPr>
        <w:t xml:space="preserve">[Audio] </w:t>
      </w:r>
      <w:r>
        <w:rPr>
          <w:color w:val="555555"/>
          <w:sz w:val="18"/>
        </w:rPr>
        <w:t xml:space="preserve">audio/grammar/n5-118.2.mp3   </w:t>
      </w:r>
      <w:hyperlink r:id="rId1312">
        <w:r>
          <w:rPr>
            <w:color w:val="1a5c38"/>
            <w:u w:val="single"/>
            <w:sz w:val="16"/>
          </w:rPr>
          <w:t>https://gauravaccentureproducts.github.io/JLPTSuccess/N5/audio/grammar/n5-118.2.mp3</w:t>
        </w:r>
      </w:hyperlink>
    </w:p>
    <w:p>
      <w:r>
        <w:rPr>
          <w:b/>
          <w:color w:val="1A5C38"/>
          <w:sz w:val="20"/>
        </w:rPr>
        <w:t>Example 4  (affirmative)</w:t>
      </w:r>
    </w:p>
    <w:p>
      <w:pPr>
        <w:ind w:left="227"/>
      </w:pPr>
      <w:r>
        <w:rPr>
          <w:b/>
          <w:color w:val="555555"/>
          <w:sz w:val="18"/>
        </w:rPr>
        <w:t xml:space="preserve">[JA]  </w:t>
      </w:r>
      <w:r>
        <w:rPr>
          <w:sz w:val="22"/>
          <w:lang w:val="ja-JP" w:eastAsia="ja-JP" w:bidi="ja-JP"/>
        </w:rPr>
        <w:t>まだ ここに います。</w:t>
      </w:r>
    </w:p>
    <w:p>
      <w:pPr>
        <w:ind w:left="227"/>
      </w:pPr>
      <w:r>
        <w:rPr>
          <w:b/>
          <w:color w:val="555555"/>
          <w:sz w:val="18"/>
        </w:rPr>
        <w:t xml:space="preserve">[EN]  </w:t>
      </w:r>
      <w:r>
        <w:rPr>
          <w:color w:val="555555"/>
          <w:sz w:val="22"/>
        </w:rPr>
        <w:t>I'm still here.</w:t>
      </w:r>
    </w:p>
    <w:p>
      <w:pPr>
        <w:ind w:left="227"/>
      </w:pPr>
      <w:r>
        <w:rPr>
          <w:b/>
          <w:color w:val="555555"/>
          <w:sz w:val="18"/>
        </w:rPr>
        <w:t xml:space="preserve">[Audio] </w:t>
      </w:r>
      <w:r>
        <w:rPr>
          <w:color w:val="555555"/>
          <w:sz w:val="18"/>
        </w:rPr>
        <w:t xml:space="preserve">audio/grammar/n5-118.3.mp3   </w:t>
      </w:r>
      <w:hyperlink r:id="rId1313">
        <w:r>
          <w:rPr>
            <w:color w:val="1a5c38"/>
            <w:u w:val="single"/>
            <w:sz w:val="16"/>
          </w:rPr>
          <w:t>https://gauravaccentureproducts.github.io/JLPTSuccess/N5/audio/grammar/n5-118.3.mp3</w:t>
        </w:r>
      </w:hyperlink>
    </w:p>
    <w:p>
      <w:r>
        <w:rPr>
          <w:b/>
          <w:color w:val="1A5C38"/>
          <w:sz w:val="20"/>
        </w:rPr>
        <w:t>Example 5  (question)</w:t>
      </w:r>
    </w:p>
    <w:p>
      <w:pPr>
        <w:ind w:left="227"/>
      </w:pPr>
      <w:r>
        <w:rPr>
          <w:b/>
          <w:color w:val="555555"/>
          <w:sz w:val="18"/>
        </w:rPr>
        <w:t xml:space="preserve">[JA]  </w:t>
      </w:r>
      <w:r>
        <w:rPr>
          <w:sz w:val="22"/>
          <w:lang w:val="ja-JP" w:eastAsia="ja-JP" w:bidi="ja-JP"/>
        </w:rPr>
        <w:t>もう しゅくだいを しましたか。</w:t>
      </w:r>
    </w:p>
    <w:p>
      <w:pPr>
        <w:ind w:left="227"/>
      </w:pPr>
      <w:r>
        <w:rPr>
          <w:b/>
          <w:color w:val="555555"/>
          <w:sz w:val="18"/>
        </w:rPr>
        <w:t xml:space="preserve">[EN]  </w:t>
      </w:r>
      <w:r>
        <w:rPr>
          <w:color w:val="555555"/>
          <w:sz w:val="22"/>
        </w:rPr>
        <w:t>Have you done your homework yet?</w:t>
      </w:r>
    </w:p>
    <w:p>
      <w:pPr>
        <w:ind w:left="227"/>
      </w:pPr>
      <w:r>
        <w:rPr>
          <w:b/>
          <w:color w:val="555555"/>
          <w:sz w:val="18"/>
        </w:rPr>
        <w:t xml:space="preserve">[Audio] </w:t>
      </w:r>
      <w:r>
        <w:rPr>
          <w:color w:val="555555"/>
          <w:sz w:val="18"/>
        </w:rPr>
        <w:t xml:space="preserve">audio/grammar/n5-118.4.mp3   </w:t>
      </w:r>
      <w:hyperlink r:id="rId1314">
        <w:r>
          <w:rPr>
            <w:color w:val="1a5c38"/>
            <w:u w:val="single"/>
            <w:sz w:val="16"/>
          </w:rPr>
          <w:t>https://gauravaccentureproducts.github.io/JLPTSuccess/N5/audio/grammar/n5-118.4.mp3</w:t>
        </w:r>
      </w:hyperlink>
    </w:p>
    <w:p>
      <w:r>
        <w:rPr>
          <w:b/>
          <w:color w:val="1A5C38"/>
          <w:sz w:val="20"/>
        </w:rPr>
        <w:t>Example 6  (past)</w:t>
      </w:r>
    </w:p>
    <w:p>
      <w:pPr>
        <w:ind w:left="227"/>
      </w:pPr>
      <w:r>
        <w:rPr>
          <w:b/>
          <w:color w:val="555555"/>
          <w:sz w:val="18"/>
        </w:rPr>
        <w:t xml:space="preserve">[JA]  </w:t>
      </w:r>
      <w:r>
        <w:rPr>
          <w:sz w:val="22"/>
          <w:lang w:val="ja-JP" w:eastAsia="ja-JP" w:bidi="ja-JP"/>
        </w:rPr>
        <w:t>いま テストが おわりました。</w:t>
      </w:r>
    </w:p>
    <w:p>
      <w:pPr>
        <w:ind w:left="227"/>
      </w:pPr>
      <w:r>
        <w:rPr>
          <w:b/>
          <w:color w:val="555555"/>
          <w:sz w:val="18"/>
        </w:rPr>
        <w:t xml:space="preserve">[EN]  </w:t>
      </w:r>
      <w:r>
        <w:rPr>
          <w:color w:val="555555"/>
          <w:sz w:val="22"/>
        </w:rPr>
        <w:t>The test just ended.</w:t>
      </w:r>
    </w:p>
    <w:p>
      <w:pPr>
        <w:ind w:left="227"/>
      </w:pPr>
      <w:r>
        <w:rPr>
          <w:b/>
          <w:color w:val="555555"/>
          <w:sz w:val="18"/>
        </w:rPr>
        <w:t xml:space="preserve">[Audio] </w:t>
      </w:r>
      <w:r>
        <w:rPr>
          <w:color w:val="555555"/>
          <w:sz w:val="18"/>
        </w:rPr>
        <w:t xml:space="preserve">audio/grammar/n5-118.5.mp3   </w:t>
      </w:r>
      <w:hyperlink r:id="rId1315">
        <w:r>
          <w:rPr>
            <w:color w:val="1a5c38"/>
            <w:u w:val="single"/>
            <w:sz w:val="16"/>
          </w:rPr>
          <w:t>https://gauravaccentureproducts.github.io/JLPTSuccess/N5/audio/grammar/n5-118.5.mp3</w:t>
        </w:r>
      </w:hyperlink>
    </w:p>
    <w:p>
      <w:r>
        <w:rPr>
          <w:b/>
          <w:color w:val="1A5C38"/>
          <w:sz w:val="20"/>
        </w:rPr>
        <w:t>Example 7  (past)</w:t>
      </w:r>
    </w:p>
    <w:p>
      <w:pPr>
        <w:ind w:left="227"/>
      </w:pPr>
      <w:r>
        <w:rPr>
          <w:b/>
          <w:color w:val="555555"/>
          <w:sz w:val="18"/>
        </w:rPr>
        <w:t xml:space="preserve">[JA]  </w:t>
      </w:r>
      <w:r>
        <w:rPr>
          <w:sz w:val="22"/>
          <w:lang w:val="ja-JP" w:eastAsia="ja-JP" w:bidi="ja-JP"/>
        </w:rPr>
        <w:t>もう しゅくだいを ぜんぶ しました。</w:t>
      </w:r>
    </w:p>
    <w:p>
      <w:pPr>
        <w:ind w:left="227"/>
      </w:pPr>
      <w:r>
        <w:rPr>
          <w:b/>
          <w:color w:val="555555"/>
          <w:sz w:val="18"/>
        </w:rPr>
        <w:t xml:space="preserve">[EN]  </w:t>
      </w:r>
      <w:r>
        <w:rPr>
          <w:color w:val="555555"/>
          <w:sz w:val="22"/>
        </w:rPr>
        <w:t>I have already finished all my homework.</w:t>
      </w:r>
    </w:p>
    <w:p>
      <w:pPr>
        <w:ind w:left="227"/>
      </w:pPr>
      <w:r>
        <w:rPr>
          <w:b/>
          <w:color w:val="555555"/>
          <w:sz w:val="18"/>
        </w:rPr>
        <w:t xml:space="preserve">[Audio] </w:t>
      </w:r>
      <w:r>
        <w:rPr>
          <w:color w:val="555555"/>
          <w:sz w:val="18"/>
        </w:rPr>
        <w:t xml:space="preserve">audio/grammar/n5-118.6.mp3   </w:t>
      </w:r>
      <w:hyperlink r:id="rId1316">
        <w:r>
          <w:rPr>
            <w:color w:val="1a5c38"/>
            <w:u w:val="single"/>
            <w:sz w:val="16"/>
          </w:rPr>
          <w:t>https://gauravaccentureproducts.github.io/JLPTSuccess/N5/audio/grammar/n5-118.6.mp3</w:t>
        </w:r>
      </w:hyperlink>
    </w:p>
    <w:p>
      <w:r>
        <w:rPr>
          <w:b/>
          <w:color w:val="1A5C38"/>
          <w:sz w:val="20"/>
        </w:rPr>
        <w:t>Example 8  (already-done)</w:t>
      </w:r>
    </w:p>
    <w:p>
      <w:pPr>
        <w:ind w:left="227"/>
      </w:pPr>
      <w:r>
        <w:rPr>
          <w:b/>
          <w:color w:val="555555"/>
          <w:sz w:val="18"/>
        </w:rPr>
        <w:t xml:space="preserve">[JA]  </w:t>
      </w:r>
      <w:r>
        <w:rPr>
          <w:sz w:val="22"/>
          <w:lang w:val="ja-JP" w:eastAsia="ja-JP" w:bidi="ja-JP"/>
        </w:rPr>
        <w:t>もう しゅくだいを しました。</w:t>
      </w:r>
    </w:p>
    <w:p>
      <w:pPr>
        <w:ind w:left="227"/>
      </w:pPr>
      <w:r>
        <w:rPr>
          <w:b/>
          <w:color w:val="555555"/>
          <w:sz w:val="18"/>
        </w:rPr>
        <w:t xml:space="preserve">[EN]  </w:t>
      </w:r>
      <w:r>
        <w:rPr>
          <w:color w:val="555555"/>
          <w:sz w:val="22"/>
        </w:rPr>
        <w:t>I've already done my homework.</w:t>
      </w:r>
    </w:p>
    <w:p>
      <w:pPr>
        <w:ind w:left="227"/>
      </w:pPr>
      <w:r>
        <w:rPr>
          <w:b/>
          <w:color w:val="555555"/>
          <w:sz w:val="18"/>
        </w:rPr>
        <w:t xml:space="preserve">[Audio] </w:t>
      </w:r>
      <w:r>
        <w:rPr>
          <w:color w:val="555555"/>
          <w:sz w:val="18"/>
        </w:rPr>
        <w:t xml:space="preserve">audio/grammar/n5-118.7.mp3   </w:t>
      </w:r>
      <w:hyperlink r:id="rId1317">
        <w:r>
          <w:rPr>
            <w:color w:val="1a5c38"/>
            <w:u w:val="single"/>
            <w:sz w:val="16"/>
          </w:rPr>
          <w:t>https://gauravaccentureproducts.github.io/JLPTSuccess/N5/audio/grammar/n5-118.7.mp3</w:t>
        </w:r>
      </w:hyperlink>
    </w:p>
    <w:p>
      <w:r>
        <w:rPr>
          <w:b/>
          <w:color w:val="1A5C38"/>
          <w:sz w:val="20"/>
        </w:rPr>
        <w:t>Example 9  (not-yet-request)</w:t>
      </w:r>
    </w:p>
    <w:p>
      <w:pPr>
        <w:ind w:left="227"/>
      </w:pPr>
      <w:r>
        <w:rPr>
          <w:b/>
          <w:color w:val="555555"/>
          <w:sz w:val="18"/>
        </w:rPr>
        <w:t xml:space="preserve">[JA]  </w:t>
      </w:r>
      <w:r>
        <w:rPr>
          <w:sz w:val="22"/>
          <w:lang w:val="ja-JP" w:eastAsia="ja-JP" w:bidi="ja-JP"/>
        </w:rPr>
        <w:t>まだ ねないで ください。</w:t>
      </w:r>
    </w:p>
    <w:p>
      <w:pPr>
        <w:ind w:left="227"/>
      </w:pPr>
      <w:r>
        <w:rPr>
          <w:b/>
          <w:color w:val="555555"/>
          <w:sz w:val="18"/>
        </w:rPr>
        <w:t xml:space="preserve">[EN]  </w:t>
      </w:r>
      <w:r>
        <w:rPr>
          <w:color w:val="555555"/>
          <w:sz w:val="22"/>
        </w:rPr>
        <w:t>Please don't sleep yet.</w:t>
      </w:r>
    </w:p>
    <w:p>
      <w:pPr>
        <w:ind w:left="227"/>
      </w:pPr>
      <w:r>
        <w:rPr>
          <w:b/>
          <w:color w:val="555555"/>
          <w:sz w:val="18"/>
        </w:rPr>
        <w:t xml:space="preserve">[Audio] </w:t>
      </w:r>
      <w:r>
        <w:rPr>
          <w:color w:val="555555"/>
          <w:sz w:val="18"/>
        </w:rPr>
        <w:t xml:space="preserve">audio/grammar/n5-118.8.mp3   </w:t>
      </w:r>
      <w:hyperlink r:id="rId1318">
        <w:r>
          <w:rPr>
            <w:color w:val="1a5c38"/>
            <w:u w:val="single"/>
            <w:sz w:val="16"/>
          </w:rPr>
          <w:t>https://gauravaccentureproducts.github.io/JLPTSuccess/N5/audio/grammar/n5-118.8.mp3</w:t>
        </w:r>
      </w:hyperlink>
    </w:p>
    <w:p>
      <w:r>
        <w:rPr>
          <w:b/>
          <w:color w:val="1A5C38"/>
          <w:sz w:val="20"/>
        </w:rPr>
        <w:t>Example 10  (right-away)</w:t>
      </w:r>
    </w:p>
    <w:p>
      <w:pPr>
        <w:ind w:left="227"/>
      </w:pPr>
      <w:r>
        <w:rPr>
          <w:b/>
          <w:color w:val="555555"/>
          <w:sz w:val="18"/>
        </w:rPr>
        <w:t xml:space="preserve">[JA]  </w:t>
      </w:r>
      <w:r>
        <w:rPr>
          <w:sz w:val="22"/>
          <w:lang w:val="ja-JP" w:eastAsia="ja-JP" w:bidi="ja-JP"/>
        </w:rPr>
        <w:t>すぐ きます。</w:t>
      </w:r>
    </w:p>
    <w:p>
      <w:pPr>
        <w:ind w:left="227"/>
      </w:pPr>
      <w:r>
        <w:rPr>
          <w:b/>
          <w:color w:val="555555"/>
          <w:sz w:val="18"/>
        </w:rPr>
        <w:t xml:space="preserve">[EN]  </w:t>
      </w:r>
      <w:r>
        <w:rPr>
          <w:color w:val="555555"/>
          <w:sz w:val="22"/>
        </w:rPr>
        <w:t>I'll come right away.</w:t>
      </w:r>
    </w:p>
    <w:p>
      <w:pPr>
        <w:ind w:left="227"/>
      </w:pPr>
      <w:r>
        <w:rPr>
          <w:b/>
          <w:color w:val="555555"/>
          <w:sz w:val="18"/>
        </w:rPr>
        <w:t xml:space="preserve">[Audio] </w:t>
      </w:r>
      <w:r>
        <w:rPr>
          <w:color w:val="555555"/>
          <w:sz w:val="18"/>
        </w:rPr>
        <w:t xml:space="preserve">audio/grammar/n5-118.9.mp3   </w:t>
      </w:r>
      <w:hyperlink r:id="rId1319">
        <w:r>
          <w:rPr>
            <w:color w:val="1a5c38"/>
            <w:u w:val="single"/>
            <w:sz w:val="16"/>
          </w:rPr>
          <w:t>https://gauravaccentureproducts.github.io/JLPTSuccess/N5/audio/grammar/n5-118.9.mp3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まだ 食べました。</w:t>
      </w:r>
    </w:p>
    <w:p>
      <w:pPr>
        <w:ind w:left="227"/>
      </w:pPr>
      <w:r>
        <w:rPr>
          <w:b/>
          <w:color w:val="1A5C38"/>
        </w:rPr>
        <w:t xml:space="preserve">✓ </w:t>
      </w:r>
      <w:r>
        <w:rPr>
          <w:color w:val="1A5C38"/>
          <w:lang w:val="ja-JP" w:eastAsia="ja-JP" w:bidi="ja-JP"/>
        </w:rPr>
        <w:t>もう 食べました。</w:t>
      </w:r>
    </w:p>
    <w:p>
      <w:pPr>
        <w:ind w:left="227"/>
      </w:pPr>
      <w:r>
        <w:rPr>
          <w:i/>
          <w:color w:val="555555"/>
          <w:sz w:val="20"/>
        </w:rPr>
        <w:t>もう = "already" (with affirmative past); まだ = "still / not yet" (often with negative). Don't mix.</w:t>
      </w:r>
    </w:p>
    <w:p>
      <w:pPr>
        <w:ind w:left="227"/>
      </w:pPr>
      <w:r>
        <w:rPr>
          <w:b/>
          <w:color w:val="AA3333"/>
        </w:rPr>
        <w:t xml:space="preserve">✗ </w:t>
      </w:r>
      <w:r>
        <w:rPr>
          <w:color w:val="AA3333"/>
          <w:lang w:val="ja-JP" w:eastAsia="ja-JP" w:bidi="ja-JP"/>
        </w:rPr>
        <w:t>もう 食べていません。</w:t>
      </w:r>
    </w:p>
    <w:p>
      <w:pPr>
        <w:ind w:left="227"/>
      </w:pPr>
      <w:r>
        <w:rPr>
          <w:b/>
          <w:color w:val="1A5C38"/>
        </w:rPr>
        <w:t xml:space="preserve">✓ </w:t>
      </w:r>
      <w:r>
        <w:rPr>
          <w:color w:val="1A5C38"/>
          <w:lang w:val="ja-JP" w:eastAsia="ja-JP" w:bidi="ja-JP"/>
        </w:rPr>
        <w:t>まだ 食べていません。</w:t>
      </w:r>
    </w:p>
    <w:p>
      <w:pPr>
        <w:ind w:left="227"/>
      </w:pPr>
      <w:r>
        <w:rPr>
          <w:i/>
          <w:color w:val="555555"/>
          <w:sz w:val="20"/>
        </w:rPr>
        <w:t>For "haven't eaten yet", use まだ + negative-progressive (まだ食べていません), not もう + negative.</w:t>
      </w:r>
    </w:p>
    <w:p>
      <w:pPr>
        <w:ind w:left="227"/>
      </w:pPr>
      <w:r>
        <w:rPr>
          <w:b/>
          <w:color w:val="AA3333"/>
        </w:rPr>
        <w:t xml:space="preserve">✗ </w:t>
      </w:r>
      <w:r>
        <w:rPr>
          <w:color w:val="AA3333"/>
          <w:lang w:val="ja-JP" w:eastAsia="ja-JP" w:bidi="ja-JP"/>
        </w:rPr>
        <w:t>いまに 行きます。</w:t>
      </w:r>
    </w:p>
    <w:p>
      <w:pPr>
        <w:ind w:left="227"/>
      </w:pPr>
      <w:r>
        <w:rPr>
          <w:b/>
          <w:color w:val="1A5C38"/>
        </w:rPr>
        <w:t xml:space="preserve">✓ </w:t>
      </w:r>
      <w:r>
        <w:rPr>
          <w:color w:val="1A5C38"/>
          <w:lang w:val="ja-JP" w:eastAsia="ja-JP" w:bidi="ja-JP"/>
        </w:rPr>
        <w:t>いま 行きます。</w:t>
      </w:r>
    </w:p>
    <w:p>
      <w:pPr>
        <w:ind w:left="227"/>
      </w:pPr>
      <w:r>
        <w:rPr>
          <w:i/>
          <w:color w:val="555555"/>
          <w:sz w:val="20"/>
        </w:rPr>
        <w:t>いま ('now') appears bare, with no particle. に would imply 'AT now' — but いま is already a momentary adverb. Same bare-form rule applies to すぐ/もう/まだ. Pattern: [aspect adverb] + Verb.</w:t>
      </w:r>
    </w:p>
    <w:p>
      <w:pPr>
        <w:pStyle w:val="Heading2"/>
      </w:pPr>
      <w:r>
        <w:rPr>
          <w:color w:val="14452A"/>
          <w:sz w:val="28"/>
        </w:rPr>
        <w:t>Wrong / corrected pairs</w:t>
      </w:r>
    </w:p>
    <w:p>
      <w:pPr>
        <w:ind w:left="227"/>
      </w:pPr>
      <w:r>
        <w:rPr>
          <w:b/>
          <w:color w:val="AA3333"/>
        </w:rPr>
        <w:t xml:space="preserve">✗ </w:t>
      </w:r>
      <w:r>
        <w:rPr>
          <w:color w:val="AA3333"/>
          <w:lang w:val="ja-JP" w:eastAsia="ja-JP" w:bidi="ja-JP"/>
        </w:rPr>
        <w:t>もう たべません。</w:t>
      </w:r>
    </w:p>
    <w:p>
      <w:pPr>
        <w:ind w:left="227"/>
      </w:pPr>
      <w:r>
        <w:rPr>
          <w:b/>
          <w:color w:val="1A5C38"/>
        </w:rPr>
        <w:t xml:space="preserve">✓ </w:t>
      </w:r>
      <w:r>
        <w:rPr>
          <w:color w:val="1A5C38"/>
          <w:lang w:val="ja-JP" w:eastAsia="ja-JP" w:bidi="ja-JP"/>
        </w:rPr>
        <w:t>まだ たべていません。</w:t>
      </w:r>
    </w:p>
    <w:p>
      <w:pPr>
        <w:ind w:left="227"/>
      </w:pPr>
      <w:r>
        <w:rPr>
          <w:i/>
          <w:color w:val="555555"/>
          <w:sz w:val="20"/>
        </w:rPr>
        <w:t>Context: intent: have not eaten yet. もう = "already" (positive); まだ = "yet" (with negative).</w:t>
      </w:r>
    </w:p>
    <w:p>
      <w:pPr>
        <w:ind w:left="227"/>
      </w:pPr>
      <w:r>
        <w:rPr>
          <w:b/>
          <w:color w:val="AA3333"/>
        </w:rPr>
        <w:t xml:space="preserve">✗ </w:t>
      </w:r>
      <w:r>
        <w:rPr>
          <w:color w:val="AA3333"/>
          <w:lang w:val="ja-JP" w:eastAsia="ja-JP" w:bidi="ja-JP"/>
        </w:rPr>
        <w:t>すぐ きました。</w:t>
      </w:r>
    </w:p>
    <w:p>
      <w:pPr>
        <w:ind w:left="227"/>
      </w:pPr>
      <w:r>
        <w:rPr>
          <w:b/>
          <w:color w:val="1A5C38"/>
        </w:rPr>
        <w:t xml:space="preserve">✓ </w:t>
      </w:r>
      <w:r>
        <w:rPr>
          <w:color w:val="1A5C38"/>
          <w:lang w:val="ja-JP" w:eastAsia="ja-JP" w:bidi="ja-JP"/>
        </w:rPr>
        <w:t>すぐ きました。 (already correct)</w:t>
      </w:r>
    </w:p>
    <w:p>
      <w:pPr>
        <w:ind w:left="227"/>
      </w:pPr>
      <w:r>
        <w:rPr>
          <w:i/>
          <w:color w:val="555555"/>
          <w:sz w:val="20"/>
        </w:rPr>
        <w:t>Context: intent: I came right away. すぐ = "right away / soon"; can be used with past-tense for "I came immediately".</w:t>
      </w:r>
    </w:p>
    <w:p>
      <w:pPr>
        <w:ind w:left="227"/>
      </w:pPr>
      <w:r>
        <w:rPr>
          <w:b/>
          <w:color w:val="AA3333"/>
        </w:rPr>
        <w:t xml:space="preserve">✗ </w:t>
      </w:r>
      <w:r>
        <w:rPr>
          <w:color w:val="AA3333"/>
          <w:lang w:val="ja-JP" w:eastAsia="ja-JP" w:bidi="ja-JP"/>
        </w:rPr>
        <w:t>まだ いきますか。</w:t>
      </w:r>
    </w:p>
    <w:p>
      <w:pPr>
        <w:ind w:left="227"/>
      </w:pPr>
      <w:r>
        <w:rPr>
          <w:b/>
          <w:color w:val="1A5C38"/>
        </w:rPr>
        <w:t xml:space="preserve">✓ </w:t>
      </w:r>
      <w:r>
        <w:rPr>
          <w:color w:val="1A5C38"/>
          <w:lang w:val="ja-JP" w:eastAsia="ja-JP" w:bidi="ja-JP"/>
        </w:rPr>
        <w:t>もう いきましたか。</w:t>
      </w:r>
    </w:p>
    <w:p>
      <w:pPr>
        <w:ind w:left="227"/>
      </w:pPr>
      <w:r>
        <w:rPr>
          <w:i/>
          <w:color w:val="555555"/>
          <w:sz w:val="20"/>
        </w:rPr>
        <w:t>Context: intent: have you gone yet. For "have you done X yet?" use もう + past-question; まだ pairs with negative.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Four temporal adverbs that describe action-timing relative to NOW: いま (right now), すぐ (immediately), もう (already), まだ (still / not yet).</w:t>
      </w:r>
    </w:p>
    <w:p>
      <w:r>
        <w:rPr>
          <w:b/>
          <w:sz w:val="20"/>
        </w:rPr>
        <w:t xml:space="preserve">Why it matters: </w:t>
      </w:r>
      <w:r>
        <w:rPr>
          <w:sz w:val="20"/>
        </w:rPr>
        <w:t>Each marks a different temporal stance: いま is precise present; すぐ is imminent; もう is completed; まだ is ongoing or pending. Mastering them lets you describe state with precision.</w:t>
      </w:r>
    </w:p>
    <w:p>
      <w:r>
        <w:rPr>
          <w:b/>
          <w:sz w:val="20"/>
        </w:rPr>
        <w:t xml:space="preserve">Common pitfalls: </w:t>
      </w:r>
      <w:r>
        <w:rPr>
          <w:sz w:val="20"/>
        </w:rPr>
        <w:t>Confusing もう with すぐ (もう = already happened; すぐ = will happen soon). Using まだ + positive vs まだ + negative — both valid but mean different things (まだ + positive = still doing; まだ + negative = not yet).</w:t>
      </w:r>
    </w:p>
    <w:p>
      <w:r>
        <w:rPr>
          <w:b/>
          <w:sz w:val="20"/>
        </w:rPr>
        <w:t xml:space="preserve">Practice tip: </w:t>
      </w:r>
      <w:r>
        <w:rPr>
          <w:sz w:val="20"/>
        </w:rPr>
        <w:t>Build a daily-routine sentence using each: いま べんきょうします, すぐ 行きます, もう 食べました, まだ ねていません. The temporal landscape locks in.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4}</w:t>
      </w:r>
    </w:p>
    <w:p>
      <w:r>
        <w:rPr>
          <w:b/>
          <w:sz w:val="20"/>
        </w:rPr>
        <w:t xml:space="preserve">Minna no Nihongo chapter: </w:t>
      </w:r>
      <w:r>
        <w:rPr>
          <w:sz w:val="20"/>
        </w:rPr>
        <w:t>{'book': 1, 'chapter': 8}</w:t>
      </w:r>
    </w:p>
    <w:p>
      <w:r>
        <w:br w:type="page"/>
      </w:r>
    </w:p>
    <w:p>
      <w:pPr>
        <w:pStyle w:val="Heading1"/>
      </w:pPr>
      <w:r>
        <w:rPr>
          <w:color w:val="555555"/>
          <w:sz w:val="40"/>
        </w:rPr>
        <w:t xml:space="preserve">n5-119 </w:t>
      </w:r>
      <w:r>
        <w:rPr>
          <w:color w:val="14452A"/>
          <w:sz w:val="40"/>
        </w:rPr>
        <w:t xml:space="preserve">— </w:t>
      </w:r>
      <w:r>
        <w:rPr>
          <w:color w:val="14452A"/>
          <w:sz w:val="40"/>
          <w:lang w:val="ja-JP" w:eastAsia="ja-JP" w:bidi="ja-JP"/>
        </w:rPr>
        <w:t>〜まえ</w:t>
      </w:r>
    </w:p>
    <w:p>
      <w:r>
        <w:rPr>
          <w:i/>
          <w:color w:val="1A5C38"/>
          <w:sz w:val="24"/>
        </w:rPr>
        <w:t>〜まえ - before</w:t>
      </w:r>
    </w:p>
    <w:p>
      <w:r>
        <w:rPr>
          <w:sz w:val="18"/>
        </w:rPr>
        <w:t xml:space="preserve">Open interactive page: </w:t>
      </w:r>
      <w:hyperlink r:id="rId1320">
        <w:r>
          <w:rPr>
            <w:color w:val="1a5c38"/>
            <w:u w:val="single"/>
            <w:sz w:val="18"/>
          </w:rPr>
          <w:t>https://gauravaccentureproducts.github.io/JLPTSuccess/N5/#/learn/n5-119</w:t>
        </w:r>
      </w:hyperlink>
    </w:p>
    <w:p>
      <w:pPr>
        <w:pStyle w:val="Heading2"/>
      </w:pPr>
      <w:r>
        <w:rPr>
          <w:color w:val="14452A"/>
          <w:sz w:val="28"/>
        </w:rPr>
        <w:t>Meaning</w:t>
      </w:r>
    </w:p>
    <w:p>
      <w:r>
        <w:rPr>
          <w:b/>
          <w:sz w:val="20"/>
        </w:rPr>
        <w:t xml:space="preserve">Japanese: </w:t>
      </w:r>
      <w:r>
        <w:rPr>
          <w:sz w:val="20"/>
          <w:lang w:val="ja-JP" w:eastAsia="ja-JP" w:bidi="ja-JP"/>
        </w:rPr>
        <w:t>「〜まえ」は ある ことの まえを いいます。「ごはんの まえに 手を あらいます」。</w:t>
      </w:r>
    </w:p>
    <w:p>
      <w:r>
        <w:rPr>
          <w:b/>
          <w:sz w:val="20"/>
        </w:rPr>
        <w:t xml:space="preserve">English: </w:t>
      </w:r>
      <w:r>
        <w:rPr>
          <w:sz w:val="20"/>
        </w:rPr>
        <w:t>〜まえ - before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まえ = 'before'. Noun + の + まえ(に); Verb-plain (NON-PAST) + まえに. Note: verb stays NON-PAST even when the meaning is 'before doing X (in the past)'.</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noun_no_mae</w:t>
            </w:r>
          </w:p>
        </w:tc>
        <w:tc>
          <w:tcPr>
            <w:tcW w:type="dxa" w:w="2880"/>
          </w:tcPr>
          <w:p>
            <w:r>
              <w:t>Noun の まえ(に)</w:t>
            </w:r>
          </w:p>
        </w:tc>
        <w:tc>
          <w:tcPr>
            <w:tcW w:type="dxa" w:w="2880"/>
          </w:tcPr>
          <w:p>
            <w:r>
              <w:rPr>
                <w:lang w:val="ja-JP" w:eastAsia="ja-JP" w:bidi="ja-JP"/>
              </w:rPr>
              <w:t>ごはんの まえに</w:t>
            </w:r>
          </w:p>
        </w:tc>
      </w:tr>
      <w:tr>
        <w:tc>
          <w:tcPr>
            <w:tcW w:type="dxa" w:w="2880"/>
          </w:tcPr>
          <w:p>
            <w:r>
              <w:t>verb_mae</w:t>
            </w:r>
          </w:p>
        </w:tc>
        <w:tc>
          <w:tcPr>
            <w:tcW w:type="dxa" w:w="2880"/>
          </w:tcPr>
          <w:p>
            <w:r>
              <w:t>Verb-plain + まえに</w:t>
            </w:r>
          </w:p>
        </w:tc>
        <w:tc>
          <w:tcPr>
            <w:tcW w:type="dxa" w:w="2880"/>
          </w:tcPr>
          <w:p>
            <w:r>
              <w:rPr>
                <w:lang w:val="ja-JP" w:eastAsia="ja-JP" w:bidi="ja-JP"/>
              </w:rPr>
              <w:t>たべる まえに</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ごはんの まえに てを あらいます。</w:t>
      </w:r>
    </w:p>
    <w:p>
      <w:pPr>
        <w:ind w:left="227"/>
      </w:pPr>
      <w:r>
        <w:rPr>
          <w:b/>
          <w:color w:val="555555"/>
          <w:sz w:val="18"/>
        </w:rPr>
        <w:t xml:space="preserve">[EN]  </w:t>
      </w:r>
      <w:r>
        <w:rPr>
          <w:color w:val="555555"/>
          <w:sz w:val="22"/>
        </w:rPr>
        <w:t>I wash my hands before meals.</w:t>
      </w:r>
    </w:p>
    <w:p>
      <w:pPr>
        <w:ind w:left="227"/>
      </w:pPr>
      <w:r>
        <w:rPr>
          <w:b/>
          <w:color w:val="555555"/>
          <w:sz w:val="18"/>
        </w:rPr>
        <w:t xml:space="preserve">[Audio] </w:t>
      </w:r>
      <w:r>
        <w:rPr>
          <w:color w:val="555555"/>
          <w:sz w:val="18"/>
        </w:rPr>
        <w:t xml:space="preserve">audio/grammar/n5-119.0.mp3   </w:t>
      </w:r>
      <w:hyperlink r:id="rId1321">
        <w:r>
          <w:rPr>
            <w:color w:val="1a5c38"/>
            <w:u w:val="single"/>
            <w:sz w:val="16"/>
          </w:rPr>
          <w:t>https://gauravaccentureproducts.github.io/JLPTSuccess/N5/audio/grammar/n5-119.0.mp3</w:t>
        </w:r>
      </w:hyperlink>
    </w:p>
    <w:p>
      <w:r>
        <w:rPr>
          <w:b/>
          <w:color w:val="1A5C38"/>
          <w:sz w:val="20"/>
        </w:rPr>
        <w:t>Example 2  (affirmative)</w:t>
      </w:r>
    </w:p>
    <w:p>
      <w:pPr>
        <w:ind w:left="227"/>
      </w:pPr>
      <w:r>
        <w:rPr>
          <w:b/>
          <w:color w:val="555555"/>
          <w:sz w:val="18"/>
        </w:rPr>
        <w:t xml:space="preserve">[JA]  </w:t>
      </w:r>
      <w:r>
        <w:rPr>
          <w:sz w:val="22"/>
          <w:lang w:val="ja-JP" w:eastAsia="ja-JP" w:bidi="ja-JP"/>
        </w:rPr>
        <w:t>ねる まえに 本を 読みます。</w:t>
      </w:r>
    </w:p>
    <w:p>
      <w:pPr>
        <w:ind w:left="227"/>
      </w:pPr>
      <w:r>
        <w:rPr>
          <w:b/>
          <w:color w:val="555555"/>
          <w:sz w:val="18"/>
        </w:rPr>
        <w:t xml:space="preserve">[EN]  </w:t>
      </w:r>
      <w:r>
        <w:rPr>
          <w:color w:val="555555"/>
          <w:sz w:val="22"/>
        </w:rPr>
        <w:t>I read a book before going to bed.</w:t>
      </w:r>
    </w:p>
    <w:p>
      <w:pPr>
        <w:ind w:left="227"/>
      </w:pPr>
      <w:r>
        <w:rPr>
          <w:b/>
          <w:color w:val="555555"/>
          <w:sz w:val="18"/>
        </w:rPr>
        <w:t xml:space="preserve">[Audio] </w:t>
      </w:r>
      <w:r>
        <w:rPr>
          <w:color w:val="555555"/>
          <w:sz w:val="18"/>
        </w:rPr>
        <w:t xml:space="preserve">audio/grammar/n5-119.1.mp3   </w:t>
      </w:r>
      <w:hyperlink r:id="rId1322">
        <w:r>
          <w:rPr>
            <w:color w:val="1a5c38"/>
            <w:u w:val="single"/>
            <w:sz w:val="16"/>
          </w:rPr>
          <w:t>https://gauravaccentureproducts.github.io/JLPTSuccess/N5/audio/grammar/n5-119.1.mp3</w:t>
        </w:r>
      </w:hyperlink>
    </w:p>
    <w:p>
      <w:r>
        <w:rPr>
          <w:b/>
          <w:color w:val="1A5C38"/>
          <w:sz w:val="20"/>
        </w:rPr>
        <w:t>Example 3  (affirmative)</w:t>
      </w:r>
    </w:p>
    <w:p>
      <w:pPr>
        <w:ind w:left="227"/>
      </w:pPr>
      <w:r>
        <w:rPr>
          <w:b/>
          <w:color w:val="555555"/>
          <w:sz w:val="18"/>
        </w:rPr>
        <w:t xml:space="preserve">[JA]  </w:t>
      </w:r>
      <w:r>
        <w:rPr>
          <w:sz w:val="22"/>
          <w:lang w:val="ja-JP" w:eastAsia="ja-JP" w:bidi="ja-JP"/>
        </w:rPr>
        <w:t>テストの まえに よく べんきょうしました。</w:t>
      </w:r>
    </w:p>
    <w:p>
      <w:pPr>
        <w:ind w:left="227"/>
      </w:pPr>
      <w:r>
        <w:rPr>
          <w:b/>
          <w:color w:val="555555"/>
          <w:sz w:val="18"/>
        </w:rPr>
        <w:t xml:space="preserve">[EN]  </w:t>
      </w:r>
      <w:r>
        <w:rPr>
          <w:color w:val="555555"/>
          <w:sz w:val="22"/>
        </w:rPr>
        <w:t>I studied well before the test.</w:t>
      </w:r>
    </w:p>
    <w:p>
      <w:pPr>
        <w:ind w:left="227"/>
      </w:pPr>
      <w:r>
        <w:rPr>
          <w:b/>
          <w:color w:val="555555"/>
          <w:sz w:val="18"/>
        </w:rPr>
        <w:t xml:space="preserve">[Audio] </w:t>
      </w:r>
      <w:r>
        <w:rPr>
          <w:color w:val="555555"/>
          <w:sz w:val="18"/>
        </w:rPr>
        <w:t xml:space="preserve">audio/grammar/n5-119.2.mp3   </w:t>
      </w:r>
      <w:hyperlink r:id="rId1323">
        <w:r>
          <w:rPr>
            <w:color w:val="1a5c38"/>
            <w:u w:val="single"/>
            <w:sz w:val="16"/>
          </w:rPr>
          <w:t>https://gauravaccentureproducts.github.io/JLPTSuccess/N5/audio/grammar/n5-119.2.mp3</w:t>
        </w:r>
      </w:hyperlink>
    </w:p>
    <w:p>
      <w:r>
        <w:rPr>
          <w:b/>
          <w:color w:val="1A5C38"/>
          <w:sz w:val="20"/>
        </w:rPr>
        <w:t>Example 4  (before-dinner)</w:t>
      </w:r>
    </w:p>
    <w:p>
      <w:pPr>
        <w:ind w:left="227"/>
      </w:pPr>
      <w:r>
        <w:rPr>
          <w:b/>
          <w:color w:val="555555"/>
          <w:sz w:val="18"/>
        </w:rPr>
        <w:t xml:space="preserve">[JA]  </w:t>
      </w:r>
      <w:r>
        <w:rPr>
          <w:sz w:val="22"/>
          <w:lang w:val="ja-JP" w:eastAsia="ja-JP" w:bidi="ja-JP"/>
        </w:rPr>
        <w:t>ばんごはんの まえに しゅくだいを します。</w:t>
      </w:r>
    </w:p>
    <w:p>
      <w:pPr>
        <w:ind w:left="227"/>
      </w:pPr>
      <w:r>
        <w:rPr>
          <w:b/>
          <w:color w:val="555555"/>
          <w:sz w:val="18"/>
        </w:rPr>
        <w:t xml:space="preserve">[EN]  </w:t>
      </w:r>
      <w:r>
        <w:rPr>
          <w:color w:val="555555"/>
          <w:sz w:val="22"/>
        </w:rPr>
        <w:t>I do my homework before dinner.</w:t>
      </w:r>
    </w:p>
    <w:p>
      <w:pPr>
        <w:ind w:left="227"/>
      </w:pPr>
      <w:r>
        <w:rPr>
          <w:b/>
          <w:color w:val="555555"/>
          <w:sz w:val="18"/>
        </w:rPr>
        <w:t xml:space="preserve">[Audio] </w:t>
      </w:r>
      <w:r>
        <w:rPr>
          <w:color w:val="555555"/>
          <w:sz w:val="18"/>
        </w:rPr>
        <w:t xml:space="preserve">audio/grammar/n5-119.3.mp3   </w:t>
      </w:r>
      <w:hyperlink r:id="rId1324">
        <w:r>
          <w:rPr>
            <w:color w:val="1a5c38"/>
            <w:u w:val="single"/>
            <w:sz w:val="16"/>
          </w:rPr>
          <w:t>https://gauravaccentureproducts.github.io/JLPTSuccess/N5/audio/grammar/n5-119.3.mp3</w:t>
        </w:r>
      </w:hyperlink>
    </w:p>
    <w:p>
      <w:r>
        <w:rPr>
          <w:b/>
          <w:color w:val="1A5C38"/>
          <w:sz w:val="20"/>
        </w:rPr>
        <w:t>Example 5  (past)</w:t>
      </w:r>
    </w:p>
    <w:p>
      <w:pPr>
        <w:ind w:left="227"/>
      </w:pPr>
      <w:r>
        <w:rPr>
          <w:b/>
          <w:color w:val="555555"/>
          <w:sz w:val="18"/>
        </w:rPr>
        <w:t xml:space="preserve">[JA]  </w:t>
      </w:r>
      <w:r>
        <w:rPr>
          <w:sz w:val="22"/>
          <w:lang w:val="ja-JP" w:eastAsia="ja-JP" w:bidi="ja-JP"/>
        </w:rPr>
        <w:t>三日 まえに 来ました。</w:t>
      </w:r>
    </w:p>
    <w:p>
      <w:pPr>
        <w:ind w:left="227"/>
      </w:pPr>
      <w:r>
        <w:rPr>
          <w:b/>
          <w:color w:val="555555"/>
          <w:sz w:val="18"/>
        </w:rPr>
        <w:t xml:space="preserve">[EN]  </w:t>
      </w:r>
      <w:r>
        <w:rPr>
          <w:color w:val="555555"/>
          <w:sz w:val="22"/>
        </w:rPr>
        <w:t>I came three days ago.</w:t>
      </w:r>
    </w:p>
    <w:p>
      <w:pPr>
        <w:ind w:left="227"/>
      </w:pPr>
      <w:r>
        <w:rPr>
          <w:b/>
          <w:color w:val="555555"/>
          <w:sz w:val="18"/>
        </w:rPr>
        <w:t xml:space="preserve">[Audio] </w:t>
      </w:r>
      <w:r>
        <w:rPr>
          <w:color w:val="555555"/>
          <w:sz w:val="18"/>
        </w:rPr>
        <w:t xml:space="preserve">audio/grammar/n5-119.4.mp3   </w:t>
      </w:r>
      <w:hyperlink r:id="rId1325">
        <w:r>
          <w:rPr>
            <w:color w:val="1a5c38"/>
            <w:u w:val="single"/>
            <w:sz w:val="16"/>
          </w:rPr>
          <w:t>https://gauravaccentureproducts.github.io/JLPTSuccess/N5/audio/grammar/n5-119.4.mp3</w:t>
        </w:r>
      </w:hyperlink>
    </w:p>
    <w:p>
      <w:r>
        <w:rPr>
          <w:b/>
          <w:color w:val="1A5C38"/>
          <w:sz w:val="20"/>
        </w:rPr>
        <w:t>Example 6  (affirmative)</w:t>
      </w:r>
    </w:p>
    <w:p>
      <w:pPr>
        <w:ind w:left="227"/>
      </w:pPr>
      <w:r>
        <w:rPr>
          <w:b/>
          <w:color w:val="555555"/>
          <w:sz w:val="18"/>
        </w:rPr>
        <w:t xml:space="preserve">[JA]  </w:t>
      </w:r>
      <w:r>
        <w:rPr>
          <w:sz w:val="22"/>
          <w:lang w:val="ja-JP" w:eastAsia="ja-JP" w:bidi="ja-JP"/>
        </w:rPr>
        <w:t>がっこうの まえに ともだちが います。</w:t>
      </w:r>
    </w:p>
    <w:p>
      <w:pPr>
        <w:ind w:left="227"/>
      </w:pPr>
      <w:r>
        <w:rPr>
          <w:b/>
          <w:color w:val="555555"/>
          <w:sz w:val="18"/>
        </w:rPr>
        <w:t xml:space="preserve">[EN]  </w:t>
      </w:r>
      <w:r>
        <w:rPr>
          <w:color w:val="555555"/>
          <w:sz w:val="22"/>
        </w:rPr>
        <w:t>My friend is in front of the school.</w:t>
      </w:r>
    </w:p>
    <w:p>
      <w:pPr>
        <w:ind w:left="227"/>
      </w:pPr>
      <w:r>
        <w:rPr>
          <w:b/>
          <w:color w:val="555555"/>
          <w:sz w:val="18"/>
        </w:rPr>
        <w:t xml:space="preserve">[Audio] </w:t>
      </w:r>
      <w:r>
        <w:rPr>
          <w:color w:val="555555"/>
          <w:sz w:val="18"/>
        </w:rPr>
        <w:t xml:space="preserve">audio/grammar/n5-119.5.mp3   </w:t>
      </w:r>
      <w:hyperlink r:id="rId1326">
        <w:r>
          <w:rPr>
            <w:color w:val="1a5c38"/>
            <w:u w:val="single"/>
            <w:sz w:val="16"/>
          </w:rPr>
          <w:t>https://gauravaccentureproducts.github.io/JLPTSuccess/N5/audio/grammar/n5-119.5.mp3</w:t>
        </w:r>
      </w:hyperlink>
    </w:p>
    <w:p>
      <w:r>
        <w:rPr>
          <w:b/>
          <w:color w:val="1A5C38"/>
          <w:sz w:val="20"/>
        </w:rPr>
        <w:t>Example 7  (past)</w:t>
      </w:r>
    </w:p>
    <w:p>
      <w:pPr>
        <w:ind w:left="227"/>
      </w:pPr>
      <w:r>
        <w:rPr>
          <w:b/>
          <w:color w:val="555555"/>
          <w:sz w:val="18"/>
        </w:rPr>
        <w:t xml:space="preserve">[JA]  </w:t>
      </w:r>
      <w:r>
        <w:rPr>
          <w:sz w:val="22"/>
          <w:lang w:val="ja-JP" w:eastAsia="ja-JP" w:bidi="ja-JP"/>
        </w:rPr>
        <w:t>五分まえに 来ました。</w:t>
      </w:r>
    </w:p>
    <w:p>
      <w:pPr>
        <w:ind w:left="227"/>
      </w:pPr>
      <w:r>
        <w:rPr>
          <w:b/>
          <w:color w:val="555555"/>
          <w:sz w:val="18"/>
        </w:rPr>
        <w:t xml:space="preserve">[EN]  </w:t>
      </w:r>
      <w:r>
        <w:rPr>
          <w:color w:val="555555"/>
          <w:sz w:val="22"/>
        </w:rPr>
        <w:t>I came 5 minutes before.</w:t>
      </w:r>
    </w:p>
    <w:p>
      <w:pPr>
        <w:ind w:left="227"/>
      </w:pPr>
      <w:r>
        <w:rPr>
          <w:b/>
          <w:color w:val="555555"/>
          <w:sz w:val="18"/>
        </w:rPr>
        <w:t xml:space="preserve">[Audio] </w:t>
      </w:r>
      <w:r>
        <w:rPr>
          <w:color w:val="555555"/>
          <w:sz w:val="18"/>
        </w:rPr>
        <w:t xml:space="preserve">audio/grammar/n5-119.6.mp3   </w:t>
      </w:r>
      <w:hyperlink r:id="rId1327">
        <w:r>
          <w:rPr>
            <w:color w:val="1a5c38"/>
            <w:u w:val="single"/>
            <w:sz w:val="16"/>
          </w:rPr>
          <w:t>https://gauravaccentureproducts.github.io/JLPTSuccess/N5/audio/grammar/n5-119.6.mp3</w:t>
        </w:r>
      </w:hyperlink>
    </w:p>
    <w:p>
      <w:r>
        <w:rPr>
          <w:b/>
          <w:color w:val="1A5C38"/>
          <w:sz w:val="20"/>
        </w:rPr>
        <w:t>Example 8  (before-sleep)</w:t>
      </w:r>
    </w:p>
    <w:p>
      <w:pPr>
        <w:ind w:left="227"/>
      </w:pPr>
      <w:r>
        <w:rPr>
          <w:b/>
          <w:color w:val="555555"/>
          <w:sz w:val="18"/>
        </w:rPr>
        <w:t xml:space="preserve">[JA]  </w:t>
      </w:r>
      <w:r>
        <w:rPr>
          <w:sz w:val="22"/>
          <w:lang w:val="ja-JP" w:eastAsia="ja-JP" w:bidi="ja-JP"/>
        </w:rPr>
        <w:t>ねるまえに、 はを みがきます。</w:t>
      </w:r>
    </w:p>
    <w:p>
      <w:pPr>
        <w:ind w:left="227"/>
      </w:pPr>
      <w:r>
        <w:rPr>
          <w:b/>
          <w:color w:val="555555"/>
          <w:sz w:val="18"/>
        </w:rPr>
        <w:t xml:space="preserve">[EN]  </w:t>
      </w:r>
      <w:r>
        <w:rPr>
          <w:color w:val="555555"/>
          <w:sz w:val="22"/>
        </w:rPr>
        <w:t>I brush my teeth before sleeping.</w:t>
      </w:r>
    </w:p>
    <w:p>
      <w:pPr>
        <w:ind w:left="227"/>
      </w:pPr>
      <w:r>
        <w:rPr>
          <w:b/>
          <w:color w:val="555555"/>
          <w:sz w:val="18"/>
        </w:rPr>
        <w:t xml:space="preserve">[Audio] </w:t>
      </w:r>
      <w:r>
        <w:rPr>
          <w:color w:val="555555"/>
          <w:sz w:val="18"/>
        </w:rPr>
        <w:t xml:space="preserve">audio/grammar/n5-119.7.mp3   </w:t>
      </w:r>
      <w:hyperlink r:id="rId1328">
        <w:r>
          <w:rPr>
            <w:color w:val="1a5c38"/>
            <w:u w:val="single"/>
            <w:sz w:val="16"/>
          </w:rPr>
          <w:t>https://gauravaccentureproducts.github.io/JLPTSuccess/N5/audio/grammar/n5-119.7.mp3</w:t>
        </w:r>
      </w:hyperlink>
    </w:p>
    <w:p>
      <w:r>
        <w:rPr>
          <w:b/>
          <w:color w:val="1A5C38"/>
          <w:sz w:val="20"/>
        </w:rPr>
        <w:t>Example 9  (before-school)</w:t>
      </w:r>
    </w:p>
    <w:p>
      <w:pPr>
        <w:ind w:left="227"/>
      </w:pPr>
      <w:r>
        <w:rPr>
          <w:b/>
          <w:color w:val="555555"/>
          <w:sz w:val="18"/>
        </w:rPr>
        <w:t xml:space="preserve">[JA]  </w:t>
      </w:r>
      <w:r>
        <w:rPr>
          <w:sz w:val="22"/>
          <w:lang w:val="ja-JP" w:eastAsia="ja-JP" w:bidi="ja-JP"/>
        </w:rPr>
        <w:t>がっこうの まえに、 あさごはんを たべます。</w:t>
      </w:r>
    </w:p>
    <w:p>
      <w:pPr>
        <w:ind w:left="227"/>
      </w:pPr>
      <w:r>
        <w:rPr>
          <w:b/>
          <w:color w:val="555555"/>
          <w:sz w:val="18"/>
        </w:rPr>
        <w:t xml:space="preserve">[EN]  </w:t>
      </w:r>
      <w:r>
        <w:rPr>
          <w:color w:val="555555"/>
          <w:sz w:val="22"/>
        </w:rPr>
        <w:t>I eat breakfast before school.</w:t>
      </w:r>
    </w:p>
    <w:p>
      <w:pPr>
        <w:ind w:left="227"/>
      </w:pPr>
      <w:r>
        <w:rPr>
          <w:b/>
          <w:color w:val="555555"/>
          <w:sz w:val="18"/>
        </w:rPr>
        <w:t xml:space="preserve">[Audio] </w:t>
      </w:r>
      <w:r>
        <w:rPr>
          <w:color w:val="555555"/>
          <w:sz w:val="18"/>
        </w:rPr>
        <w:t xml:space="preserve">audio/grammar/n5-119.8.mp3   </w:t>
      </w:r>
      <w:hyperlink r:id="rId1329">
        <w:r>
          <w:rPr>
            <w:color w:val="1a5c38"/>
            <w:u w:val="single"/>
            <w:sz w:val="16"/>
          </w:rPr>
          <w:t>https://gauravaccentureproducts.github.io/JLPTSuccess/N5/audio/grammar/n5-119.8.mp3</w:t>
        </w:r>
      </w:hyperlink>
    </w:p>
    <w:p>
      <w:r>
        <w:rPr>
          <w:b/>
          <w:color w:val="1A5C38"/>
          <w:sz w:val="20"/>
        </w:rPr>
        <w:t>Example 10  (before-eating)</w:t>
      </w:r>
    </w:p>
    <w:p>
      <w:pPr>
        <w:ind w:left="227"/>
      </w:pPr>
      <w:r>
        <w:rPr>
          <w:b/>
          <w:color w:val="555555"/>
          <w:sz w:val="18"/>
        </w:rPr>
        <w:t xml:space="preserve">[JA]  </w:t>
      </w:r>
      <w:r>
        <w:rPr>
          <w:sz w:val="22"/>
          <w:lang w:val="ja-JP" w:eastAsia="ja-JP" w:bidi="ja-JP"/>
        </w:rPr>
        <w:t>たべるまえに、 てを あらいます。</w:t>
      </w:r>
    </w:p>
    <w:p>
      <w:pPr>
        <w:ind w:left="227"/>
      </w:pPr>
      <w:r>
        <w:rPr>
          <w:b/>
          <w:color w:val="555555"/>
          <w:sz w:val="18"/>
        </w:rPr>
        <w:t xml:space="preserve">[EN]  </w:t>
      </w:r>
      <w:r>
        <w:rPr>
          <w:color w:val="555555"/>
          <w:sz w:val="22"/>
        </w:rPr>
        <w:t>I wash my hands before eating.</w:t>
      </w:r>
    </w:p>
    <w:p>
      <w:pPr>
        <w:ind w:left="227"/>
      </w:pPr>
      <w:r>
        <w:rPr>
          <w:b/>
          <w:color w:val="555555"/>
          <w:sz w:val="18"/>
        </w:rPr>
        <w:t xml:space="preserve">[Audio] </w:t>
      </w:r>
      <w:r>
        <w:rPr>
          <w:color w:val="555555"/>
          <w:sz w:val="18"/>
        </w:rPr>
        <w:t xml:space="preserve">audio/grammar/n5-119.9.mp3   </w:t>
      </w:r>
      <w:hyperlink r:id="rId1330">
        <w:r>
          <w:rPr>
            <w:color w:val="1a5c38"/>
            <w:u w:val="single"/>
            <w:sz w:val="16"/>
          </w:rPr>
          <w:t>https://gauravaccentureproducts.github.io/JLPTSuccess/N5/audio/grammar/n5-119.9.mp3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ねたまえに</w:t>
      </w:r>
    </w:p>
    <w:p>
      <w:pPr>
        <w:ind w:left="227"/>
      </w:pPr>
      <w:r>
        <w:rPr>
          <w:b/>
          <w:color w:val="1A5C38"/>
        </w:rPr>
        <w:t xml:space="preserve">✓ </w:t>
      </w:r>
      <w:r>
        <w:rPr>
          <w:color w:val="1A5C38"/>
          <w:lang w:val="ja-JP" w:eastAsia="ja-JP" w:bidi="ja-JP"/>
        </w:rPr>
        <w:t>ねるまえに</w:t>
      </w:r>
    </w:p>
    <w:p>
      <w:pPr>
        <w:ind w:left="227"/>
      </w:pPr>
      <w:r>
        <w:rPr>
          <w:i/>
          <w:color w:val="555555"/>
          <w:sz w:val="20"/>
        </w:rPr>
        <w:t>Use plain non-past before まえに - even for past actions.</w:t>
      </w:r>
    </w:p>
    <w:p>
      <w:pPr>
        <w:ind w:left="227"/>
      </w:pPr>
      <w:r>
        <w:rPr>
          <w:b/>
          <w:color w:val="AA3333"/>
        </w:rPr>
        <w:t xml:space="preserve">✗ </w:t>
      </w:r>
      <w:r>
        <w:rPr>
          <w:color w:val="AA3333"/>
          <w:lang w:val="ja-JP" w:eastAsia="ja-JP" w:bidi="ja-JP"/>
        </w:rPr>
        <w:t>ごはん まえに てを あらいます。</w:t>
      </w:r>
    </w:p>
    <w:p>
      <w:pPr>
        <w:ind w:left="227"/>
      </w:pPr>
      <w:r>
        <w:rPr>
          <w:b/>
          <w:color w:val="1A5C38"/>
        </w:rPr>
        <w:t xml:space="preserve">✓ </w:t>
      </w:r>
      <w:r>
        <w:rPr>
          <w:color w:val="1A5C38"/>
          <w:lang w:val="ja-JP" w:eastAsia="ja-JP" w:bidi="ja-JP"/>
        </w:rPr>
        <w:t>ごはんの まえに てを あらいます。</w:t>
      </w:r>
    </w:p>
    <w:p>
      <w:pPr>
        <w:ind w:left="227"/>
      </w:pPr>
      <w:r>
        <w:rPr>
          <w:i/>
          <w:color w:val="555555"/>
          <w:sz w:val="20"/>
        </w:rPr>
        <w:t>Noun + の + まえに = 'before [noun]'. Don't drop の. Pattern: NOUN + の + まえに + Verb. For V-plain + まえに ('before doing'), drop の: 食べる まえに.</w:t>
      </w:r>
    </w:p>
    <w:p>
      <w:pPr>
        <w:ind w:left="227"/>
      </w:pPr>
      <w:r>
        <w:rPr>
          <w:b/>
          <w:color w:val="AA3333"/>
        </w:rPr>
        <w:t xml:space="preserve">✗ </w:t>
      </w:r>
      <w:r>
        <w:rPr>
          <w:color w:val="AA3333"/>
          <w:lang w:val="ja-JP" w:eastAsia="ja-JP" w:bidi="ja-JP"/>
        </w:rPr>
        <w:t>ごはん まえに てを あらいます。</w:t>
      </w:r>
    </w:p>
    <w:p>
      <w:pPr>
        <w:ind w:left="227"/>
      </w:pPr>
      <w:r>
        <w:rPr>
          <w:b/>
          <w:color w:val="1A5C38"/>
        </w:rPr>
        <w:t xml:space="preserve">✓ </w:t>
      </w:r>
      <w:r>
        <w:rPr>
          <w:color w:val="1A5C38"/>
          <w:lang w:val="ja-JP" w:eastAsia="ja-JP" w:bidi="ja-JP"/>
        </w:rPr>
        <w:t>ごはんの まえに てを あらいます。</w:t>
      </w:r>
    </w:p>
    <w:p>
      <w:pPr>
        <w:ind w:left="227"/>
      </w:pPr>
      <w:r>
        <w:rPr>
          <w:i/>
          <w:color w:val="555555"/>
          <w:sz w:val="20"/>
        </w:rPr>
        <w:t>Noun + の + まえに = 'before [noun]'. Don't drop の. Pattern: NOUN + の + まえに + Verb. For V-plain + まえに (before doing), drop の: 食べる まえに.</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たべますまえに、 てを あらいます。</w:t>
      </w:r>
    </w:p>
    <w:p>
      <w:pPr>
        <w:ind w:left="227"/>
      </w:pPr>
      <w:r>
        <w:rPr>
          <w:b/>
          <w:color w:val="1A5C38"/>
        </w:rPr>
        <w:t xml:space="preserve">✓ </w:t>
      </w:r>
      <w:r>
        <w:rPr>
          <w:color w:val="1A5C38"/>
          <w:lang w:val="ja-JP" w:eastAsia="ja-JP" w:bidi="ja-JP"/>
        </w:rPr>
        <w:t>たべるまえに、 てを あらいます。</w:t>
      </w:r>
    </w:p>
    <w:p>
      <w:pPr>
        <w:ind w:left="227"/>
      </w:pPr>
      <w:r>
        <w:rPr>
          <w:i/>
          <w:color w:val="555555"/>
          <w:sz w:val="20"/>
        </w:rPr>
        <w:t>まえに takes plain dictionary form, not polite ます.</w:t>
      </w:r>
    </w:p>
    <w:p>
      <w:pPr>
        <w:ind w:left="227"/>
      </w:pPr>
      <w:r>
        <w:rPr>
          <w:b/>
          <w:color w:val="AA3333"/>
        </w:rPr>
        <w:t xml:space="preserve">✗ </w:t>
      </w:r>
      <w:r>
        <w:rPr>
          <w:color w:val="AA3333"/>
          <w:lang w:val="ja-JP" w:eastAsia="ja-JP" w:bidi="ja-JP"/>
        </w:rPr>
        <w:t>たべるまえで、 てを あらいます。</w:t>
      </w:r>
    </w:p>
    <w:p>
      <w:pPr>
        <w:ind w:left="227"/>
      </w:pPr>
      <w:r>
        <w:rPr>
          <w:b/>
          <w:color w:val="1A5C38"/>
        </w:rPr>
        <w:t xml:space="preserve">✓ </w:t>
      </w:r>
      <w:r>
        <w:rPr>
          <w:color w:val="1A5C38"/>
          <w:lang w:val="ja-JP" w:eastAsia="ja-JP" w:bidi="ja-JP"/>
        </w:rPr>
        <w:t>たべるまえに、 てを あらいます。</w:t>
      </w:r>
    </w:p>
    <w:p>
      <w:pPr>
        <w:ind w:left="227"/>
      </w:pPr>
      <w:r>
        <w:rPr>
          <w:i/>
          <w:color w:val="555555"/>
          <w:sz w:val="20"/>
        </w:rPr>
        <w:t>まえに (time before) — particle is に, not で.</w:t>
      </w:r>
    </w:p>
    <w:p>
      <w:pPr>
        <w:ind w:left="227"/>
      </w:pPr>
      <w:r>
        <w:rPr>
          <w:b/>
          <w:color w:val="AA3333"/>
        </w:rPr>
        <w:t xml:space="preserve">✗ </w:t>
      </w:r>
      <w:r>
        <w:rPr>
          <w:color w:val="AA3333"/>
          <w:lang w:val="ja-JP" w:eastAsia="ja-JP" w:bidi="ja-JP"/>
        </w:rPr>
        <w:t>にじまえに きます。</w:t>
      </w:r>
    </w:p>
    <w:p>
      <w:pPr>
        <w:ind w:left="227"/>
      </w:pPr>
      <w:r>
        <w:rPr>
          <w:b/>
          <w:color w:val="1A5C38"/>
        </w:rPr>
        <w:t xml:space="preserve">✓ </w:t>
      </w:r>
      <w:r>
        <w:rPr>
          <w:color w:val="1A5C38"/>
          <w:lang w:val="ja-JP" w:eastAsia="ja-JP" w:bidi="ja-JP"/>
        </w:rPr>
        <w:t>にじのまえに きます。</w:t>
      </w:r>
    </w:p>
    <w:p>
      <w:pPr>
        <w:ind w:left="227"/>
      </w:pPr>
      <w:r>
        <w:rPr>
          <w:i/>
          <w:color w:val="555555"/>
          <w:sz w:val="20"/>
        </w:rPr>
        <w:t>For "before 2 o'clock" use にじのまえに (with の), or にじまえに with hyphenation context.</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Time-marker 'before.' Used after nouns (の + まえ) or verbs (dictionary + まえに). 三日 まえ = three days ago; ねる まえに = before sleeping.</w:t>
      </w:r>
    </w:p>
    <w:p>
      <w:r>
        <w:rPr>
          <w:b/>
          <w:sz w:val="20"/>
        </w:rPr>
        <w:t xml:space="preserve">Why it matters: </w:t>
      </w:r>
      <w:r>
        <w:rPr>
          <w:sz w:val="20"/>
        </w:rPr>
        <w:t>Time-axis vocabulary. Pairs with あと (after). Use まえ for both 'time-ago' (without に) and 'before-doing' (with に).</w:t>
      </w:r>
    </w:p>
    <w:p>
      <w:r>
        <w:rPr>
          <w:b/>
          <w:sz w:val="20"/>
        </w:rPr>
        <w:t xml:space="preserve">Common pitfalls: </w:t>
      </w:r>
      <w:r>
        <w:rPr>
          <w:sz w:val="20"/>
        </w:rPr>
        <w:t>Forgetting に when used with verbs. Using past form before まえに (×食べた まえに).</w:t>
      </w:r>
    </w:p>
    <w:p>
      <w:r>
        <w:rPr>
          <w:b/>
          <w:sz w:val="20"/>
        </w:rPr>
        <w:t xml:space="preserve">Practice tip: </w:t>
      </w:r>
      <w:r>
        <w:rPr>
          <w:sz w:val="20"/>
        </w:rPr>
        <w:t>Build 3 time-ago sentences: 三日 まえ・三年 まえ・しゅうかん まえ. Then 3 before-doing: ねる まえに・しごと の まえに. Notice the に goes with verb-form, not bare-time.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18}</w:t>
      </w:r>
    </w:p>
    <w:p>
      <w:r>
        <w:br w:type="page"/>
      </w:r>
    </w:p>
    <w:p>
      <w:pPr>
        <w:pStyle w:val="Heading1"/>
      </w:pPr>
      <w:r>
        <w:rPr>
          <w:color w:val="555555"/>
          <w:sz w:val="40"/>
        </w:rPr>
        <w:t xml:space="preserve">n5-120 </w:t>
      </w:r>
      <w:r>
        <w:rPr>
          <w:color w:val="14452A"/>
          <w:sz w:val="40"/>
        </w:rPr>
        <w:t xml:space="preserve">— </w:t>
      </w:r>
      <w:r>
        <w:rPr>
          <w:color w:val="14452A"/>
          <w:sz w:val="40"/>
          <w:lang w:val="ja-JP" w:eastAsia="ja-JP" w:bidi="ja-JP"/>
        </w:rPr>
        <w:t>〜あと</w:t>
      </w:r>
    </w:p>
    <w:p>
      <w:r>
        <w:rPr>
          <w:i/>
          <w:color w:val="1A5C38"/>
          <w:sz w:val="24"/>
        </w:rPr>
        <w:t>〜あと - after</w:t>
      </w:r>
    </w:p>
    <w:p>
      <w:r>
        <w:rPr>
          <w:sz w:val="18"/>
        </w:rPr>
        <w:t xml:space="preserve">Open interactive page: </w:t>
      </w:r>
      <w:hyperlink r:id="rId1331">
        <w:r>
          <w:rPr>
            <w:color w:val="1a5c38"/>
            <w:u w:val="single"/>
            <w:sz w:val="18"/>
          </w:rPr>
          <w:t>https://gauravaccentureproducts.github.io/JLPTSuccess/N5/#/learn/n5-120</w:t>
        </w:r>
      </w:hyperlink>
    </w:p>
    <w:p>
      <w:pPr>
        <w:pStyle w:val="Heading2"/>
      </w:pPr>
      <w:r>
        <w:rPr>
          <w:color w:val="14452A"/>
          <w:sz w:val="28"/>
        </w:rPr>
        <w:t>Meaning</w:t>
      </w:r>
    </w:p>
    <w:p>
      <w:r>
        <w:rPr>
          <w:b/>
          <w:sz w:val="20"/>
        </w:rPr>
        <w:t xml:space="preserve">Japanese: </w:t>
      </w:r>
      <w:r>
        <w:rPr>
          <w:sz w:val="20"/>
          <w:lang w:val="ja-JP" w:eastAsia="ja-JP" w:bidi="ja-JP"/>
        </w:rPr>
        <w:t>「〜あと」は ある ことの あとを いいます。「ごはんの あとで さんぽします」。</w:t>
      </w:r>
    </w:p>
    <w:p>
      <w:r>
        <w:rPr>
          <w:b/>
          <w:sz w:val="20"/>
        </w:rPr>
        <w:t xml:space="preserve">English: </w:t>
      </w:r>
      <w:r>
        <w:rPr>
          <w:sz w:val="20"/>
        </w:rPr>
        <w:t>〜あと - after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あと = 'after'. Noun + の + あとで; Verb-PAST + あとで. Verb is PAST here (opposite of まえに).</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noun_no_ato</w:t>
            </w:r>
          </w:p>
        </w:tc>
        <w:tc>
          <w:tcPr>
            <w:tcW w:type="dxa" w:w="2880"/>
          </w:tcPr>
          <w:p>
            <w:r>
              <w:t>Noun の あとで</w:t>
            </w:r>
          </w:p>
        </w:tc>
        <w:tc>
          <w:tcPr>
            <w:tcW w:type="dxa" w:w="2880"/>
          </w:tcPr>
          <w:p>
            <w:r>
              <w:rPr>
                <w:lang w:val="ja-JP" w:eastAsia="ja-JP" w:bidi="ja-JP"/>
              </w:rPr>
              <w:t>しごとの あとで</w:t>
            </w:r>
          </w:p>
        </w:tc>
      </w:tr>
      <w:tr>
        <w:tc>
          <w:tcPr>
            <w:tcW w:type="dxa" w:w="2880"/>
          </w:tcPr>
          <w:p>
            <w:r>
              <w:t>verb_ato</w:t>
            </w:r>
          </w:p>
        </w:tc>
        <w:tc>
          <w:tcPr>
            <w:tcW w:type="dxa" w:w="2880"/>
          </w:tcPr>
          <w:p>
            <w:r>
              <w:t>Verb-た + あとで</w:t>
            </w:r>
          </w:p>
        </w:tc>
        <w:tc>
          <w:tcPr>
            <w:tcW w:type="dxa" w:w="2880"/>
          </w:tcPr>
          <w:p>
            <w:r>
              <w:rPr>
                <w:lang w:val="ja-JP" w:eastAsia="ja-JP" w:bidi="ja-JP"/>
              </w:rPr>
              <w:t>たべた あとで</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しごとの あとで のみに 行きました。</w:t>
      </w:r>
    </w:p>
    <w:p>
      <w:pPr>
        <w:ind w:left="227"/>
      </w:pPr>
      <w:r>
        <w:rPr>
          <w:b/>
          <w:color w:val="555555"/>
          <w:sz w:val="18"/>
        </w:rPr>
        <w:t xml:space="preserve">[EN]  </w:t>
      </w:r>
      <w:r>
        <w:rPr>
          <w:color w:val="555555"/>
          <w:sz w:val="22"/>
        </w:rPr>
        <w:t>I went for drinks after work.</w:t>
      </w:r>
    </w:p>
    <w:p>
      <w:pPr>
        <w:ind w:left="227"/>
      </w:pPr>
      <w:r>
        <w:rPr>
          <w:b/>
          <w:color w:val="555555"/>
          <w:sz w:val="18"/>
        </w:rPr>
        <w:t xml:space="preserve">[Audio] </w:t>
      </w:r>
      <w:r>
        <w:rPr>
          <w:color w:val="555555"/>
          <w:sz w:val="18"/>
        </w:rPr>
        <w:t xml:space="preserve">audio/grammar/n5-120.0.mp3   </w:t>
      </w:r>
      <w:hyperlink r:id="rId1332">
        <w:r>
          <w:rPr>
            <w:color w:val="1a5c38"/>
            <w:u w:val="single"/>
            <w:sz w:val="16"/>
          </w:rPr>
          <w:t>https://gauravaccentureproducts.github.io/JLPTSuccess/N5/audio/grammar/n5-120.0.mp3</w:t>
        </w:r>
      </w:hyperlink>
    </w:p>
    <w:p>
      <w:r>
        <w:rPr>
          <w:b/>
          <w:color w:val="1A5C38"/>
          <w:sz w:val="20"/>
        </w:rPr>
        <w:t>Example 2  (affirmative)</w:t>
      </w:r>
    </w:p>
    <w:p>
      <w:pPr>
        <w:ind w:left="227"/>
      </w:pPr>
      <w:r>
        <w:rPr>
          <w:b/>
          <w:color w:val="555555"/>
          <w:sz w:val="18"/>
        </w:rPr>
        <w:t xml:space="preserve">[JA]  </w:t>
      </w:r>
      <w:r>
        <w:rPr>
          <w:sz w:val="22"/>
          <w:lang w:val="ja-JP" w:eastAsia="ja-JP" w:bidi="ja-JP"/>
        </w:rPr>
        <w:t>ばんごはんを たべた あとで テレビを 見ます。</w:t>
      </w:r>
    </w:p>
    <w:p>
      <w:pPr>
        <w:ind w:left="227"/>
      </w:pPr>
      <w:r>
        <w:rPr>
          <w:b/>
          <w:color w:val="555555"/>
          <w:sz w:val="18"/>
        </w:rPr>
        <w:t xml:space="preserve">[EN]  </w:t>
      </w:r>
      <w:r>
        <w:rPr>
          <w:color w:val="555555"/>
          <w:sz w:val="22"/>
        </w:rPr>
        <w:t>I watch TV after dinner.</w:t>
      </w:r>
    </w:p>
    <w:p>
      <w:pPr>
        <w:ind w:left="227"/>
      </w:pPr>
      <w:r>
        <w:rPr>
          <w:b/>
          <w:color w:val="555555"/>
          <w:sz w:val="18"/>
        </w:rPr>
        <w:t xml:space="preserve">[Audio] </w:t>
      </w:r>
      <w:r>
        <w:rPr>
          <w:color w:val="555555"/>
          <w:sz w:val="18"/>
        </w:rPr>
        <w:t xml:space="preserve">audio/grammar/n5-120.1.mp3   </w:t>
      </w:r>
      <w:hyperlink r:id="rId1333">
        <w:r>
          <w:rPr>
            <w:color w:val="1a5c38"/>
            <w:u w:val="single"/>
            <w:sz w:val="16"/>
          </w:rPr>
          <w:t>https://gauravaccentureproducts.github.io/JLPTSuccess/N5/audio/grammar/n5-120.1.mp3</w:t>
        </w:r>
      </w:hyperlink>
    </w:p>
    <w:p>
      <w:r>
        <w:rPr>
          <w:b/>
          <w:color w:val="1A5C38"/>
          <w:sz w:val="20"/>
        </w:rPr>
        <w:t>Example 3  (affirmative)</w:t>
      </w:r>
    </w:p>
    <w:p>
      <w:pPr>
        <w:ind w:left="227"/>
      </w:pPr>
      <w:r>
        <w:rPr>
          <w:b/>
          <w:color w:val="555555"/>
          <w:sz w:val="18"/>
        </w:rPr>
        <w:t xml:space="preserve">[JA]  </w:t>
      </w:r>
      <w:r>
        <w:rPr>
          <w:sz w:val="22"/>
          <w:lang w:val="ja-JP" w:eastAsia="ja-JP" w:bidi="ja-JP"/>
        </w:rPr>
        <w:t>えいがを 見た あとで コーヒーを 飲みました。</w:t>
      </w:r>
    </w:p>
    <w:p>
      <w:pPr>
        <w:ind w:left="227"/>
      </w:pPr>
      <w:r>
        <w:rPr>
          <w:b/>
          <w:color w:val="555555"/>
          <w:sz w:val="18"/>
        </w:rPr>
        <w:t xml:space="preserve">[EN]  </w:t>
      </w:r>
      <w:r>
        <w:rPr>
          <w:color w:val="555555"/>
          <w:sz w:val="22"/>
        </w:rPr>
        <w:t>After watching the movie, I drank coffee.</w:t>
      </w:r>
    </w:p>
    <w:p>
      <w:pPr>
        <w:ind w:left="227"/>
      </w:pPr>
      <w:r>
        <w:rPr>
          <w:b/>
          <w:color w:val="555555"/>
          <w:sz w:val="18"/>
        </w:rPr>
        <w:t xml:space="preserve">[Audio] </w:t>
      </w:r>
      <w:r>
        <w:rPr>
          <w:color w:val="555555"/>
          <w:sz w:val="18"/>
        </w:rPr>
        <w:t xml:space="preserve">audio/grammar/n5-120.2.mp3   </w:t>
      </w:r>
      <w:hyperlink r:id="rId1334">
        <w:r>
          <w:rPr>
            <w:color w:val="1a5c38"/>
            <w:u w:val="single"/>
            <w:sz w:val="16"/>
          </w:rPr>
          <w:t>https://gauravaccentureproducts.github.io/JLPTSuccess/N5/audio/grammar/n5-120.2.mp3</w:t>
        </w:r>
      </w:hyperlink>
    </w:p>
    <w:p>
      <w:r>
        <w:rPr>
          <w:b/>
          <w:color w:val="1A5C38"/>
          <w:sz w:val="20"/>
        </w:rPr>
        <w:t>Example 4  (after-class)</w:t>
      </w:r>
    </w:p>
    <w:p>
      <w:pPr>
        <w:ind w:left="227"/>
      </w:pPr>
      <w:r>
        <w:rPr>
          <w:b/>
          <w:color w:val="555555"/>
          <w:sz w:val="18"/>
        </w:rPr>
        <w:t xml:space="preserve">[JA]  </w:t>
      </w:r>
      <w:r>
        <w:rPr>
          <w:sz w:val="22"/>
          <w:lang w:val="ja-JP" w:eastAsia="ja-JP" w:bidi="ja-JP"/>
        </w:rPr>
        <w:t>じゅぎょうの あとで としょかんに 行きました。</w:t>
      </w:r>
    </w:p>
    <w:p>
      <w:pPr>
        <w:ind w:left="227"/>
      </w:pPr>
      <w:r>
        <w:rPr>
          <w:b/>
          <w:color w:val="555555"/>
          <w:sz w:val="18"/>
        </w:rPr>
        <w:t xml:space="preserve">[EN]  </w:t>
      </w:r>
      <w:r>
        <w:rPr>
          <w:color w:val="555555"/>
          <w:sz w:val="22"/>
        </w:rPr>
        <w:t>After class I went to the library.</w:t>
      </w:r>
    </w:p>
    <w:p>
      <w:pPr>
        <w:ind w:left="227"/>
      </w:pPr>
      <w:r>
        <w:rPr>
          <w:b/>
          <w:color w:val="555555"/>
          <w:sz w:val="18"/>
        </w:rPr>
        <w:t xml:space="preserve">[Audio] </w:t>
      </w:r>
      <w:r>
        <w:rPr>
          <w:color w:val="555555"/>
          <w:sz w:val="18"/>
        </w:rPr>
        <w:t xml:space="preserve">audio/grammar/n5-120.3.mp3   </w:t>
      </w:r>
      <w:hyperlink r:id="rId1335">
        <w:r>
          <w:rPr>
            <w:color w:val="1a5c38"/>
            <w:u w:val="single"/>
            <w:sz w:val="16"/>
          </w:rPr>
          <w:t>https://gauravaccentureproducts.github.io/JLPTSuccess/N5/audio/grammar/n5-120.3.mp3</w:t>
        </w:r>
      </w:hyperlink>
    </w:p>
    <w:p>
      <w:r>
        <w:rPr>
          <w:b/>
          <w:color w:val="1A5C38"/>
          <w:sz w:val="20"/>
        </w:rPr>
        <w:t>Example 5  (affirmative)</w:t>
      </w:r>
    </w:p>
    <w:p>
      <w:pPr>
        <w:ind w:left="227"/>
      </w:pPr>
      <w:r>
        <w:rPr>
          <w:b/>
          <w:color w:val="555555"/>
          <w:sz w:val="18"/>
        </w:rPr>
        <w:t xml:space="preserve">[JA]  </w:t>
      </w:r>
      <w:r>
        <w:rPr>
          <w:sz w:val="22"/>
          <w:lang w:val="ja-JP" w:eastAsia="ja-JP" w:bidi="ja-JP"/>
        </w:rPr>
        <w:t>あとで 電話します。</w:t>
      </w:r>
    </w:p>
    <w:p>
      <w:pPr>
        <w:ind w:left="227"/>
      </w:pPr>
      <w:r>
        <w:rPr>
          <w:b/>
          <w:color w:val="555555"/>
          <w:sz w:val="18"/>
        </w:rPr>
        <w:t xml:space="preserve">[EN]  </w:t>
      </w:r>
      <w:r>
        <w:rPr>
          <w:color w:val="555555"/>
          <w:sz w:val="22"/>
        </w:rPr>
        <w:t>I'll call later.</w:t>
      </w:r>
    </w:p>
    <w:p>
      <w:pPr>
        <w:ind w:left="227"/>
      </w:pPr>
      <w:r>
        <w:rPr>
          <w:b/>
          <w:color w:val="555555"/>
          <w:sz w:val="18"/>
        </w:rPr>
        <w:t xml:space="preserve">[Audio] </w:t>
      </w:r>
      <w:r>
        <w:rPr>
          <w:color w:val="555555"/>
          <w:sz w:val="18"/>
        </w:rPr>
        <w:t xml:space="preserve">audio/grammar/n5-120.4.mp3   </w:t>
      </w:r>
      <w:hyperlink r:id="rId1336">
        <w:r>
          <w:rPr>
            <w:color w:val="1a5c38"/>
            <w:u w:val="single"/>
            <w:sz w:val="16"/>
          </w:rPr>
          <w:t>https://gauravaccentureproducts.github.io/JLPTSuccess/N5/audio/grammar/n5-120.4.mp3</w:t>
        </w:r>
      </w:hyperlink>
    </w:p>
    <w:p>
      <w:r>
        <w:rPr>
          <w:b/>
          <w:color w:val="1A5C38"/>
          <w:sz w:val="20"/>
        </w:rPr>
        <w:t>Example 6  (affirmative)</w:t>
      </w:r>
    </w:p>
    <w:p>
      <w:pPr>
        <w:ind w:left="227"/>
      </w:pPr>
      <w:r>
        <w:rPr>
          <w:b/>
          <w:color w:val="555555"/>
          <w:sz w:val="18"/>
        </w:rPr>
        <w:t xml:space="preserve">[JA]  </w:t>
      </w:r>
      <w:r>
        <w:rPr>
          <w:sz w:val="22"/>
          <w:lang w:val="ja-JP" w:eastAsia="ja-JP" w:bidi="ja-JP"/>
        </w:rPr>
        <w:t>十分あとに きてください。</w:t>
      </w:r>
    </w:p>
    <w:p>
      <w:pPr>
        <w:ind w:left="227"/>
      </w:pPr>
      <w:r>
        <w:rPr>
          <w:b/>
          <w:color w:val="555555"/>
          <w:sz w:val="18"/>
        </w:rPr>
        <w:t xml:space="preserve">[EN]  </w:t>
      </w:r>
      <w:r>
        <w:rPr>
          <w:color w:val="555555"/>
          <w:sz w:val="22"/>
        </w:rPr>
        <w:t>Please come 10 minutes later.</w:t>
      </w:r>
    </w:p>
    <w:p>
      <w:pPr>
        <w:ind w:left="227"/>
      </w:pPr>
      <w:r>
        <w:rPr>
          <w:b/>
          <w:color w:val="555555"/>
          <w:sz w:val="18"/>
        </w:rPr>
        <w:t xml:space="preserve">[Audio] </w:t>
      </w:r>
      <w:r>
        <w:rPr>
          <w:color w:val="555555"/>
          <w:sz w:val="18"/>
        </w:rPr>
        <w:t xml:space="preserve">audio/grammar/n5-120.5.mp3   </w:t>
      </w:r>
      <w:hyperlink r:id="rId1337">
        <w:r>
          <w:rPr>
            <w:color w:val="1a5c38"/>
            <w:u w:val="single"/>
            <w:sz w:val="16"/>
          </w:rPr>
          <w:t>https://gauravaccentureproducts.github.io/JLPTSuccess/N5/audio/grammar/n5-120.5.mp3</w:t>
        </w:r>
      </w:hyperlink>
    </w:p>
    <w:p>
      <w:r>
        <w:rPr>
          <w:b/>
          <w:color w:val="1A5C38"/>
          <w:sz w:val="20"/>
        </w:rPr>
        <w:t>Example 7  (affirmative)</w:t>
      </w:r>
    </w:p>
    <w:p>
      <w:pPr>
        <w:ind w:left="227"/>
      </w:pPr>
      <w:r>
        <w:rPr>
          <w:b/>
          <w:color w:val="555555"/>
          <w:sz w:val="18"/>
        </w:rPr>
        <w:t xml:space="preserve">[JA]  </w:t>
      </w:r>
      <w:r>
        <w:rPr>
          <w:sz w:val="22"/>
          <w:lang w:val="ja-JP" w:eastAsia="ja-JP" w:bidi="ja-JP"/>
        </w:rPr>
        <w:t>しごとの あとで えいがを 見ます。</w:t>
      </w:r>
    </w:p>
    <w:p>
      <w:pPr>
        <w:ind w:left="227"/>
      </w:pPr>
      <w:r>
        <w:rPr>
          <w:b/>
          <w:color w:val="555555"/>
          <w:sz w:val="18"/>
        </w:rPr>
        <w:t xml:space="preserve">[EN]  </w:t>
      </w:r>
      <w:r>
        <w:rPr>
          <w:color w:val="555555"/>
          <w:sz w:val="22"/>
        </w:rPr>
        <w:t>I'll watch a movie after work.</w:t>
      </w:r>
    </w:p>
    <w:p>
      <w:pPr>
        <w:ind w:left="227"/>
      </w:pPr>
      <w:r>
        <w:rPr>
          <w:b/>
          <w:color w:val="555555"/>
          <w:sz w:val="18"/>
        </w:rPr>
        <w:t xml:space="preserve">[Audio] </w:t>
      </w:r>
      <w:r>
        <w:rPr>
          <w:color w:val="555555"/>
          <w:sz w:val="18"/>
        </w:rPr>
        <w:t xml:space="preserve">audio/grammar/n5-120.6.mp3   </w:t>
      </w:r>
      <w:hyperlink r:id="rId1338">
        <w:r>
          <w:rPr>
            <w:color w:val="1a5c38"/>
            <w:u w:val="single"/>
            <w:sz w:val="16"/>
          </w:rPr>
          <w:t>https://gauravaccentureproducts.github.io/JLPTSuccess/N5/audio/grammar/n5-120.6.mp3</w:t>
        </w:r>
      </w:hyperlink>
    </w:p>
    <w:p>
      <w:r>
        <w:rPr>
          <w:b/>
          <w:color w:val="1A5C38"/>
          <w:sz w:val="20"/>
        </w:rPr>
        <w:t>Example 8  (after-eat-sleep)</w:t>
      </w:r>
    </w:p>
    <w:p>
      <w:pPr>
        <w:ind w:left="227"/>
      </w:pPr>
      <w:r>
        <w:rPr>
          <w:b/>
          <w:color w:val="555555"/>
          <w:sz w:val="18"/>
        </w:rPr>
        <w:t xml:space="preserve">[JA]  </w:t>
      </w:r>
      <w:r>
        <w:rPr>
          <w:sz w:val="22"/>
          <w:lang w:val="ja-JP" w:eastAsia="ja-JP" w:bidi="ja-JP"/>
        </w:rPr>
        <w:t>たべた あとで、 ねます。</w:t>
      </w:r>
    </w:p>
    <w:p>
      <w:pPr>
        <w:ind w:left="227"/>
      </w:pPr>
      <w:r>
        <w:rPr>
          <w:b/>
          <w:color w:val="555555"/>
          <w:sz w:val="18"/>
        </w:rPr>
        <w:t xml:space="preserve">[EN]  </w:t>
      </w:r>
      <w:r>
        <w:rPr>
          <w:color w:val="555555"/>
          <w:sz w:val="22"/>
        </w:rPr>
        <w:t>I'll sleep after eating.</w:t>
      </w:r>
    </w:p>
    <w:p>
      <w:pPr>
        <w:ind w:left="227"/>
      </w:pPr>
      <w:r>
        <w:rPr>
          <w:b/>
          <w:color w:val="555555"/>
          <w:sz w:val="18"/>
        </w:rPr>
        <w:t xml:space="preserve">[Audio] </w:t>
      </w:r>
      <w:r>
        <w:rPr>
          <w:color w:val="555555"/>
          <w:sz w:val="18"/>
        </w:rPr>
        <w:t xml:space="preserve">audio/grammar/n5-120.7.mp3   </w:t>
      </w:r>
      <w:hyperlink r:id="rId1339">
        <w:r>
          <w:rPr>
            <w:color w:val="1a5c38"/>
            <w:u w:val="single"/>
            <w:sz w:val="16"/>
          </w:rPr>
          <w:t>https://gauravaccentureproducts.github.io/JLPTSuccess/N5/audio/grammar/n5-120.7.mp3</w:t>
        </w:r>
      </w:hyperlink>
    </w:p>
    <w:p>
      <w:r>
        <w:rPr>
          <w:b/>
          <w:color w:val="1A5C38"/>
          <w:sz w:val="20"/>
        </w:rPr>
        <w:t>Example 9  (after-study)</w:t>
      </w:r>
    </w:p>
    <w:p>
      <w:pPr>
        <w:ind w:left="227"/>
      </w:pPr>
      <w:r>
        <w:rPr>
          <w:b/>
          <w:color w:val="555555"/>
          <w:sz w:val="18"/>
        </w:rPr>
        <w:t xml:space="preserve">[JA]  </w:t>
      </w:r>
      <w:r>
        <w:rPr>
          <w:sz w:val="22"/>
          <w:lang w:val="ja-JP" w:eastAsia="ja-JP" w:bidi="ja-JP"/>
        </w:rPr>
        <w:t>べんきょうした あとで、 テレビを みます。</w:t>
      </w:r>
    </w:p>
    <w:p>
      <w:pPr>
        <w:ind w:left="227"/>
      </w:pPr>
      <w:r>
        <w:rPr>
          <w:b/>
          <w:color w:val="555555"/>
          <w:sz w:val="18"/>
        </w:rPr>
        <w:t xml:space="preserve">[EN]  </w:t>
      </w:r>
      <w:r>
        <w:rPr>
          <w:color w:val="555555"/>
          <w:sz w:val="22"/>
        </w:rPr>
        <w:t>I watch TV after studying.</w:t>
      </w:r>
    </w:p>
    <w:p>
      <w:pPr>
        <w:ind w:left="227"/>
      </w:pPr>
      <w:r>
        <w:rPr>
          <w:b/>
          <w:color w:val="555555"/>
          <w:sz w:val="18"/>
        </w:rPr>
        <w:t xml:space="preserve">[Audio] </w:t>
      </w:r>
      <w:r>
        <w:rPr>
          <w:color w:val="555555"/>
          <w:sz w:val="18"/>
        </w:rPr>
        <w:t xml:space="preserve">audio/grammar/n5-120.8.mp3   </w:t>
      </w:r>
      <w:hyperlink r:id="rId1340">
        <w:r>
          <w:rPr>
            <w:color w:val="1a5c38"/>
            <w:u w:val="single"/>
            <w:sz w:val="16"/>
          </w:rPr>
          <w:t>https://gauravaccentureproducts.github.io/JLPTSuccess/N5/audio/grammar/n5-120.8.mp3</w:t>
        </w:r>
      </w:hyperlink>
    </w:p>
    <w:p>
      <w:r>
        <w:rPr>
          <w:b/>
          <w:color w:val="1A5C38"/>
          <w:sz w:val="20"/>
        </w:rPr>
        <w:t>Example 10  (after-school)</w:t>
      </w:r>
    </w:p>
    <w:p>
      <w:pPr>
        <w:ind w:left="227"/>
      </w:pPr>
      <w:r>
        <w:rPr>
          <w:b/>
          <w:color w:val="555555"/>
          <w:sz w:val="18"/>
        </w:rPr>
        <w:t xml:space="preserve">[JA]  </w:t>
      </w:r>
      <w:r>
        <w:rPr>
          <w:sz w:val="22"/>
          <w:lang w:val="ja-JP" w:eastAsia="ja-JP" w:bidi="ja-JP"/>
        </w:rPr>
        <w:t>がっこうの あとで、 あそびます。</w:t>
      </w:r>
    </w:p>
    <w:p>
      <w:pPr>
        <w:ind w:left="227"/>
      </w:pPr>
      <w:r>
        <w:rPr>
          <w:b/>
          <w:color w:val="555555"/>
          <w:sz w:val="18"/>
        </w:rPr>
        <w:t xml:space="preserve">[EN]  </w:t>
      </w:r>
      <w:r>
        <w:rPr>
          <w:color w:val="555555"/>
          <w:sz w:val="22"/>
        </w:rPr>
        <w:t>I play after school.</w:t>
      </w:r>
    </w:p>
    <w:p>
      <w:pPr>
        <w:ind w:left="227"/>
      </w:pPr>
      <w:r>
        <w:rPr>
          <w:b/>
          <w:color w:val="555555"/>
          <w:sz w:val="18"/>
        </w:rPr>
        <w:t xml:space="preserve">[Audio] </w:t>
      </w:r>
      <w:r>
        <w:rPr>
          <w:color w:val="555555"/>
          <w:sz w:val="18"/>
        </w:rPr>
        <w:t xml:space="preserve">audio/grammar/n5-120.9.mp3   </w:t>
      </w:r>
      <w:hyperlink r:id="rId1341">
        <w:r>
          <w:rPr>
            <w:color w:val="1a5c38"/>
            <w:u w:val="single"/>
            <w:sz w:val="16"/>
          </w:rPr>
          <w:t>https://gauravaccentureproducts.github.io/JLPTSuccess/N5/audio/grammar/n5-120.9.mp3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たべる あとで</w:t>
      </w:r>
    </w:p>
    <w:p>
      <w:pPr>
        <w:ind w:left="227"/>
      </w:pPr>
      <w:r>
        <w:rPr>
          <w:b/>
          <w:color w:val="1A5C38"/>
        </w:rPr>
        <w:t xml:space="preserve">✓ </w:t>
      </w:r>
      <w:r>
        <w:rPr>
          <w:color w:val="1A5C38"/>
          <w:lang w:val="ja-JP" w:eastAsia="ja-JP" w:bidi="ja-JP"/>
        </w:rPr>
        <w:t>たべた あとで</w:t>
      </w:r>
    </w:p>
    <w:p>
      <w:pPr>
        <w:ind w:left="227"/>
      </w:pPr>
      <w:r>
        <w:rPr>
          <w:i/>
          <w:color w:val="555555"/>
          <w:sz w:val="20"/>
        </w:rPr>
        <w:t>Use PAST plain (た-form) before あとで, opposite of まえに.</w:t>
      </w:r>
    </w:p>
    <w:p>
      <w:pPr>
        <w:ind w:left="227"/>
      </w:pPr>
      <w:r>
        <w:rPr>
          <w:b/>
          <w:color w:val="AA3333"/>
        </w:rPr>
        <w:t xml:space="preserve">✗ </w:t>
      </w:r>
      <w:r>
        <w:rPr>
          <w:color w:val="AA3333"/>
          <w:lang w:val="ja-JP" w:eastAsia="ja-JP" w:bidi="ja-JP"/>
        </w:rPr>
        <w:t>しごと あとで のみに 行きました。</w:t>
      </w:r>
    </w:p>
    <w:p>
      <w:pPr>
        <w:ind w:left="227"/>
      </w:pPr>
      <w:r>
        <w:rPr>
          <w:b/>
          <w:color w:val="1A5C38"/>
        </w:rPr>
        <w:t xml:space="preserve">✓ </w:t>
      </w:r>
      <w:r>
        <w:rPr>
          <w:color w:val="1A5C38"/>
          <w:lang w:val="ja-JP" w:eastAsia="ja-JP" w:bidi="ja-JP"/>
        </w:rPr>
        <w:t>しごとの あとで のみに 行きました。</w:t>
      </w:r>
    </w:p>
    <w:p>
      <w:pPr>
        <w:ind w:left="227"/>
      </w:pPr>
      <w:r>
        <w:rPr>
          <w:i/>
          <w:color w:val="555555"/>
          <w:sz w:val="20"/>
        </w:rPr>
        <w:t>Noun + の + あとで = 'after [noun]'. Don't drop の. Pattern: NOUN + の + あとで + Verb. For V-た + あとで ('after doing'), drop の: 食べた あとで.</w:t>
      </w:r>
    </w:p>
    <w:p>
      <w:pPr>
        <w:ind w:left="227"/>
      </w:pPr>
      <w:r>
        <w:rPr>
          <w:b/>
          <w:color w:val="AA3333"/>
        </w:rPr>
        <w:t xml:space="preserve">✗ </w:t>
      </w:r>
      <w:r>
        <w:rPr>
          <w:color w:val="AA3333"/>
          <w:lang w:val="ja-JP" w:eastAsia="ja-JP" w:bidi="ja-JP"/>
        </w:rPr>
        <w:t>しごと あとで のみに 行きました。</w:t>
      </w:r>
    </w:p>
    <w:p>
      <w:pPr>
        <w:ind w:left="227"/>
      </w:pPr>
      <w:r>
        <w:rPr>
          <w:b/>
          <w:color w:val="1A5C38"/>
        </w:rPr>
        <w:t xml:space="preserve">✓ </w:t>
      </w:r>
      <w:r>
        <w:rPr>
          <w:color w:val="1A5C38"/>
          <w:lang w:val="ja-JP" w:eastAsia="ja-JP" w:bidi="ja-JP"/>
        </w:rPr>
        <w:t>しごとの あとで のみに 行きました。</w:t>
      </w:r>
    </w:p>
    <w:p>
      <w:pPr>
        <w:ind w:left="227"/>
      </w:pPr>
      <w:r>
        <w:rPr>
          <w:i/>
          <w:color w:val="555555"/>
          <w:sz w:val="20"/>
        </w:rPr>
        <w:t>Noun + の + あとで = 'after [noun]'. Don't drop の. Pattern: NOUN + の + あとで + Verb. For V-past + あとで (after doing), drop の: 食べた あとで.</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たべるあとで、 ねます。</w:t>
      </w:r>
    </w:p>
    <w:p>
      <w:pPr>
        <w:ind w:left="227"/>
      </w:pPr>
      <w:r>
        <w:rPr>
          <w:b/>
          <w:color w:val="1A5C38"/>
        </w:rPr>
        <w:t xml:space="preserve">✓ </w:t>
      </w:r>
      <w:r>
        <w:rPr>
          <w:color w:val="1A5C38"/>
          <w:lang w:val="ja-JP" w:eastAsia="ja-JP" w:bidi="ja-JP"/>
        </w:rPr>
        <w:t>たべたあとで、 ねます。</w:t>
      </w:r>
    </w:p>
    <w:p>
      <w:pPr>
        <w:ind w:left="227"/>
      </w:pPr>
      <w:r>
        <w:rPr>
          <w:i/>
          <w:color w:val="555555"/>
          <w:sz w:val="20"/>
        </w:rPr>
        <w:t>あと takes PAST plain form (Vた + あとで).</w:t>
      </w:r>
    </w:p>
    <w:p>
      <w:pPr>
        <w:ind w:left="227"/>
      </w:pPr>
      <w:r>
        <w:rPr>
          <w:b/>
          <w:color w:val="AA3333"/>
        </w:rPr>
        <w:t xml:space="preserve">✗ </w:t>
      </w:r>
      <w:r>
        <w:rPr>
          <w:color w:val="AA3333"/>
          <w:lang w:val="ja-JP" w:eastAsia="ja-JP" w:bidi="ja-JP"/>
        </w:rPr>
        <w:t>たべたあとに、 ねます。</w:t>
      </w:r>
    </w:p>
    <w:p>
      <w:pPr>
        <w:ind w:left="227"/>
      </w:pPr>
      <w:r>
        <w:rPr>
          <w:b/>
          <w:color w:val="1A5C38"/>
        </w:rPr>
        <w:t xml:space="preserve">✓ </w:t>
      </w:r>
      <w:r>
        <w:rPr>
          <w:color w:val="1A5C38"/>
          <w:lang w:val="ja-JP" w:eastAsia="ja-JP" w:bidi="ja-JP"/>
        </w:rPr>
        <w:t>たべたあとで、 ねます。</w:t>
      </w:r>
    </w:p>
    <w:p>
      <w:pPr>
        <w:ind w:left="227"/>
      </w:pPr>
      <w:r>
        <w:rPr>
          <w:i/>
          <w:color w:val="555555"/>
          <w:sz w:val="20"/>
        </w:rPr>
        <w:t>Standard particle for あと is で (in this construction).</w:t>
      </w:r>
    </w:p>
    <w:p>
      <w:pPr>
        <w:ind w:left="227"/>
      </w:pPr>
      <w:r>
        <w:rPr>
          <w:b/>
          <w:color w:val="AA3333"/>
        </w:rPr>
        <w:t xml:space="preserve">✗ </w:t>
      </w:r>
      <w:r>
        <w:rPr>
          <w:color w:val="AA3333"/>
          <w:lang w:val="ja-JP" w:eastAsia="ja-JP" w:bidi="ja-JP"/>
        </w:rPr>
        <w:t>がっこうあとで、 いきます。</w:t>
      </w:r>
    </w:p>
    <w:p>
      <w:pPr>
        <w:ind w:left="227"/>
      </w:pPr>
      <w:r>
        <w:rPr>
          <w:b/>
          <w:color w:val="1A5C38"/>
        </w:rPr>
        <w:t xml:space="preserve">✓ </w:t>
      </w:r>
      <w:r>
        <w:rPr>
          <w:color w:val="1A5C38"/>
          <w:lang w:val="ja-JP" w:eastAsia="ja-JP" w:bidi="ja-JP"/>
        </w:rPr>
        <w:t>がっこうのあとで、 いきます。</w:t>
      </w:r>
    </w:p>
    <w:p>
      <w:pPr>
        <w:ind w:left="227"/>
      </w:pPr>
      <w:r>
        <w:rPr>
          <w:i/>
          <w:color w:val="555555"/>
          <w:sz w:val="20"/>
        </w:rPr>
        <w:t>After noun + あと: noun + の + あと + で.</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Time-marker 'after.' Used after nouns (の あとで) or verbs (た あとで). Mirror of まえ.</w:t>
      </w:r>
    </w:p>
    <w:p>
      <w:r>
        <w:rPr>
          <w:b/>
          <w:sz w:val="20"/>
        </w:rPr>
        <w:t xml:space="preserve">Why it matters: </w:t>
      </w:r>
      <w:r>
        <w:rPr>
          <w:sz w:val="20"/>
        </w:rPr>
        <w:t>Time-axis essential vocabulary. Get まえ/あと as a pair and you have past-future fluency.</w:t>
      </w:r>
    </w:p>
    <w:p>
      <w:r>
        <w:rPr>
          <w:b/>
          <w:sz w:val="20"/>
        </w:rPr>
        <w:t xml:space="preserve">Common pitfalls: </w:t>
      </w:r>
      <w:r>
        <w:rPr>
          <w:sz w:val="20"/>
        </w:rPr>
        <w:t>Confusing with あと alone (just 'remaining'). Using dictionary form before あとで (must be た-form).</w:t>
      </w:r>
    </w:p>
    <w:p>
      <w:r>
        <w:rPr>
          <w:b/>
          <w:sz w:val="20"/>
        </w:rPr>
        <w:t xml:space="preserve">Practice tip: </w:t>
      </w:r>
      <w:r>
        <w:rPr>
          <w:sz w:val="20"/>
        </w:rPr>
        <w:t>Build 3 'after' sentences: ねた あとで, ごはんを 食べた あとで.</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19}</w:t>
      </w:r>
    </w:p>
    <w:p>
      <w:r>
        <w:br w:type="page"/>
      </w:r>
    </w:p>
    <w:p>
      <w:pPr>
        <w:pStyle w:val="Heading1"/>
      </w:pPr>
      <w:r>
        <w:rPr>
          <w:color w:val="14452A"/>
          <w:sz w:val="36"/>
        </w:rPr>
        <w:t>Category 14: Conjunctions and Connectives</w:t>
      </w:r>
    </w:p>
    <w:p>
      <w:r>
        <w:rPr>
          <w:b w:val="0"/>
          <w:i/>
          <w:color w:val="555555"/>
          <w:sz w:val="20"/>
        </w:rPr>
        <w:t>8 grammar patterns in this category.</w:t>
      </w:r>
    </w:p>
    <w:p>
      <w:r>
        <w:br w:type="page"/>
      </w:r>
    </w:p>
    <w:p>
      <w:pPr>
        <w:pStyle w:val="Heading1"/>
      </w:pPr>
      <w:r>
        <w:rPr>
          <w:color w:val="555555"/>
          <w:sz w:val="40"/>
        </w:rPr>
        <w:t xml:space="preserve">n5-121 </w:t>
      </w:r>
      <w:r>
        <w:rPr>
          <w:color w:val="14452A"/>
          <w:sz w:val="40"/>
        </w:rPr>
        <w:t xml:space="preserve">— </w:t>
      </w:r>
      <w:r>
        <w:rPr>
          <w:color w:val="14452A"/>
          <w:sz w:val="40"/>
          <w:lang w:val="ja-JP" w:eastAsia="ja-JP" w:bidi="ja-JP"/>
        </w:rPr>
        <w:t>そして</w:t>
      </w:r>
    </w:p>
    <w:p>
      <w:r>
        <w:rPr>
          <w:i/>
          <w:color w:val="1A5C38"/>
          <w:sz w:val="24"/>
        </w:rPr>
        <w:t>そして - 'and / and then' (clause connector)</w:t>
      </w:r>
    </w:p>
    <w:p>
      <w:r>
        <w:rPr>
          <w:sz w:val="18"/>
        </w:rPr>
        <w:t xml:space="preserve">Open interactive page: </w:t>
      </w:r>
      <w:hyperlink r:id="rId1342">
        <w:r>
          <w:rPr>
            <w:color w:val="1a5c38"/>
            <w:u w:val="single"/>
            <w:sz w:val="18"/>
          </w:rPr>
          <w:t>https://gauravaccentureproducts.github.io/JLPTSuccess/N5/#/learn/n5-121</w:t>
        </w:r>
      </w:hyperlink>
    </w:p>
    <w:p>
      <w:pPr>
        <w:pStyle w:val="Heading2"/>
      </w:pPr>
      <w:r>
        <w:rPr>
          <w:color w:val="14452A"/>
          <w:sz w:val="28"/>
        </w:rPr>
        <w:t>Meaning</w:t>
      </w:r>
    </w:p>
    <w:p>
      <w:r>
        <w:rPr>
          <w:b/>
          <w:sz w:val="20"/>
        </w:rPr>
        <w:t xml:space="preserve">Japanese: </w:t>
      </w:r>
      <w:r>
        <w:rPr>
          <w:sz w:val="20"/>
          <w:lang w:val="ja-JP" w:eastAsia="ja-JP" w:bidi="ja-JP"/>
        </w:rPr>
        <w:t>「そして」は 前の ぶんの あとに、つぎの ことを いいます。「あさ おきました。そして あさごはんを 食べました」。</w:t>
      </w:r>
    </w:p>
    <w:p>
      <w:r>
        <w:rPr>
          <w:b/>
          <w:sz w:val="20"/>
        </w:rPr>
        <w:t xml:space="preserve">English: </w:t>
      </w:r>
      <w:r>
        <w:rPr>
          <w:sz w:val="20"/>
        </w:rPr>
        <w:t>そして - 'and / and then' (clause connector)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そして begins a new sentence to add another action or fact. Used in narration / lists.</w:t>
      </w:r>
    </w:p>
    <w:p>
      <w:pPr>
        <w:pStyle w:val="Heading2"/>
      </w:pPr>
      <w:r>
        <w:rPr>
          <w:color w:val="14452A"/>
          <w:sz w:val="28"/>
        </w:rPr>
        <w:t>Pattern usage</w:t>
      </w:r>
    </w:p>
    <w:p>
      <w:r>
        <w:rPr>
          <w:b/>
          <w:sz w:val="20"/>
        </w:rPr>
        <w:t xml:space="preserve">Attaches to: </w:t>
      </w:r>
      <w:r>
        <w:rPr>
          <w:sz w:val="20"/>
        </w:rPr>
        <w:t>clause_start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additive</w:t>
            </w:r>
          </w:p>
        </w:tc>
        <w:tc>
          <w:tcPr>
            <w:tcW w:type="dxa" w:w="2880"/>
          </w:tcPr>
          <w:p>
            <w:r>
              <w:t>Additive connector</w:t>
            </w:r>
          </w:p>
        </w:tc>
        <w:tc>
          <w:tcPr>
            <w:tcW w:type="dxa" w:w="2880"/>
          </w:tcPr>
          <w:p>
            <w:r>
              <w:rPr>
                <w:lang w:val="ja-JP" w:eastAsia="ja-JP" w:bidi="ja-JP"/>
              </w:rPr>
              <w:t>そして、〜</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あさごはんを たべました。そして、しごとに 行きました。</w:t>
      </w:r>
    </w:p>
    <w:p>
      <w:pPr>
        <w:ind w:left="227"/>
      </w:pPr>
      <w:r>
        <w:rPr>
          <w:b/>
          <w:color w:val="555555"/>
          <w:sz w:val="18"/>
        </w:rPr>
        <w:t xml:space="preserve">[EN]  </w:t>
      </w:r>
      <w:r>
        <w:rPr>
          <w:color w:val="555555"/>
          <w:sz w:val="22"/>
        </w:rPr>
        <w:t>I ate breakfast. And then, I went to work.</w:t>
      </w:r>
    </w:p>
    <w:p>
      <w:pPr>
        <w:ind w:left="227"/>
      </w:pPr>
      <w:r>
        <w:rPr>
          <w:b/>
          <w:color w:val="555555"/>
          <w:sz w:val="18"/>
        </w:rPr>
        <w:t xml:space="preserve">[Audio] </w:t>
      </w:r>
      <w:r>
        <w:rPr>
          <w:color w:val="555555"/>
          <w:sz w:val="18"/>
        </w:rPr>
        <w:t xml:space="preserve">audio/grammar/n5-121.0.mp3   </w:t>
      </w:r>
      <w:hyperlink r:id="rId1343">
        <w:r>
          <w:rPr>
            <w:color w:val="1a5c38"/>
            <w:u w:val="single"/>
            <w:sz w:val="16"/>
          </w:rPr>
          <w:t>https://gauravaccentureproducts.github.io/JLPTSuccess/N5/audio/grammar/n5-121.0.mp3</w:t>
        </w:r>
      </w:hyperlink>
    </w:p>
    <w:p>
      <w:r>
        <w:rPr>
          <w:b/>
          <w:color w:val="1A5C38"/>
          <w:sz w:val="20"/>
        </w:rPr>
        <w:t>Example 2  (past)</w:t>
      </w:r>
    </w:p>
    <w:p>
      <w:pPr>
        <w:ind w:left="227"/>
      </w:pPr>
      <w:r>
        <w:rPr>
          <w:b/>
          <w:color w:val="555555"/>
          <w:sz w:val="18"/>
        </w:rPr>
        <w:t xml:space="preserve">[JA]  </w:t>
      </w:r>
      <w:r>
        <w:rPr>
          <w:sz w:val="22"/>
          <w:lang w:val="ja-JP" w:eastAsia="ja-JP" w:bidi="ja-JP"/>
        </w:rPr>
        <w:t>とうきょうへ 行きました。そして、きょうとへも 行きました。</w:t>
      </w:r>
    </w:p>
    <w:p>
      <w:pPr>
        <w:ind w:left="227"/>
      </w:pPr>
      <w:r>
        <w:rPr>
          <w:b/>
          <w:color w:val="555555"/>
          <w:sz w:val="18"/>
        </w:rPr>
        <w:t xml:space="preserve">[EN]  </w:t>
      </w:r>
      <w:r>
        <w:rPr>
          <w:color w:val="555555"/>
          <w:sz w:val="22"/>
        </w:rPr>
        <w:t>I went to Tokyo. And to Kyoto too.</w:t>
      </w:r>
    </w:p>
    <w:p>
      <w:pPr>
        <w:ind w:left="227"/>
      </w:pPr>
      <w:r>
        <w:rPr>
          <w:b/>
          <w:color w:val="555555"/>
          <w:sz w:val="18"/>
        </w:rPr>
        <w:t xml:space="preserve">[Audio] </w:t>
      </w:r>
      <w:r>
        <w:rPr>
          <w:color w:val="555555"/>
          <w:sz w:val="18"/>
        </w:rPr>
        <w:t xml:space="preserve">audio/grammar/n5-121.1.mp3   </w:t>
      </w:r>
      <w:hyperlink r:id="rId1344">
        <w:r>
          <w:rPr>
            <w:color w:val="1a5c38"/>
            <w:u w:val="single"/>
            <w:sz w:val="16"/>
          </w:rPr>
          <w:t>https://gauravaccentureproducts.github.io/JLPTSuccess/N5/audio/grammar/n5-121.1.mp3</w:t>
        </w:r>
      </w:hyperlink>
    </w:p>
    <w:p>
      <w:r>
        <w:rPr>
          <w:b/>
          <w:color w:val="1A5C38"/>
          <w:sz w:val="20"/>
        </w:rPr>
        <w:t>Example 3  (affirmative)</w:t>
      </w:r>
    </w:p>
    <w:p>
      <w:pPr>
        <w:ind w:left="227"/>
      </w:pPr>
      <w:r>
        <w:rPr>
          <w:b/>
          <w:color w:val="555555"/>
          <w:sz w:val="18"/>
        </w:rPr>
        <w:t xml:space="preserve">[JA]  </w:t>
      </w:r>
      <w:r>
        <w:rPr>
          <w:sz w:val="22"/>
          <w:lang w:val="ja-JP" w:eastAsia="ja-JP" w:bidi="ja-JP"/>
        </w:rPr>
        <w:t>スーパーに 行きました。そして、パンを かいました。</w:t>
      </w:r>
    </w:p>
    <w:p>
      <w:pPr>
        <w:ind w:left="227"/>
      </w:pPr>
      <w:r>
        <w:rPr>
          <w:b/>
          <w:color w:val="555555"/>
          <w:sz w:val="18"/>
        </w:rPr>
        <w:t xml:space="preserve">[EN]  </w:t>
      </w:r>
      <w:r>
        <w:rPr>
          <w:color w:val="555555"/>
          <w:sz w:val="22"/>
        </w:rPr>
        <w:t>I went to the supermarket. And then I bought bread.</w:t>
      </w:r>
    </w:p>
    <w:p>
      <w:pPr>
        <w:ind w:left="227"/>
      </w:pPr>
      <w:r>
        <w:rPr>
          <w:b/>
          <w:color w:val="555555"/>
          <w:sz w:val="18"/>
        </w:rPr>
        <w:t xml:space="preserve">[Audio] </w:t>
      </w:r>
      <w:r>
        <w:rPr>
          <w:color w:val="555555"/>
          <w:sz w:val="18"/>
        </w:rPr>
        <w:t xml:space="preserve">audio/grammar/n5-121.2.mp3   </w:t>
      </w:r>
      <w:hyperlink r:id="rId1345">
        <w:r>
          <w:rPr>
            <w:color w:val="1a5c38"/>
            <w:u w:val="single"/>
            <w:sz w:val="16"/>
          </w:rPr>
          <w:t>https://gauravaccentureproducts.github.io/JLPTSuccess/N5/audio/grammar/n5-121.2.mp3</w:t>
        </w:r>
      </w:hyperlink>
    </w:p>
    <w:p>
      <w:r>
        <w:rPr>
          <w:b/>
          <w:color w:val="1A5C38"/>
          <w:sz w:val="20"/>
        </w:rPr>
        <w:t>Example 4  (sequence-of-events)</w:t>
      </w:r>
    </w:p>
    <w:p>
      <w:pPr>
        <w:ind w:left="227"/>
      </w:pPr>
      <w:r>
        <w:rPr>
          <w:b/>
          <w:color w:val="555555"/>
          <w:sz w:val="18"/>
        </w:rPr>
        <w:t xml:space="preserve">[JA]  </w:t>
      </w:r>
      <w:r>
        <w:rPr>
          <w:sz w:val="22"/>
          <w:lang w:val="ja-JP" w:eastAsia="ja-JP" w:bidi="ja-JP"/>
        </w:rPr>
        <w:t>本を 読みました。そして、ねました。</w:t>
      </w:r>
    </w:p>
    <w:p>
      <w:pPr>
        <w:ind w:left="227"/>
      </w:pPr>
      <w:r>
        <w:rPr>
          <w:b/>
          <w:color w:val="555555"/>
          <w:sz w:val="18"/>
        </w:rPr>
        <w:t xml:space="preserve">[EN]  </w:t>
      </w:r>
      <w:r>
        <w:rPr>
          <w:color w:val="555555"/>
          <w:sz w:val="22"/>
        </w:rPr>
        <w:t>I read a book. And then I went to sleep.</w:t>
      </w:r>
    </w:p>
    <w:p>
      <w:pPr>
        <w:ind w:left="227"/>
      </w:pPr>
      <w:r>
        <w:rPr>
          <w:b/>
          <w:color w:val="555555"/>
          <w:sz w:val="18"/>
        </w:rPr>
        <w:t xml:space="preserve">[Audio] </w:t>
      </w:r>
      <w:r>
        <w:rPr>
          <w:color w:val="555555"/>
          <w:sz w:val="18"/>
        </w:rPr>
        <w:t xml:space="preserve">audio/grammar/n5-121.3.mp3   </w:t>
      </w:r>
      <w:hyperlink r:id="rId1346">
        <w:r>
          <w:rPr>
            <w:color w:val="1a5c38"/>
            <w:u w:val="single"/>
            <w:sz w:val="16"/>
          </w:rPr>
          <w:t>https://gauravaccentureproducts.github.io/JLPTSuccess/N5/audio/grammar/n5-121.3.mp3</w:t>
        </w:r>
      </w:hyperlink>
    </w:p>
    <w:p>
      <w:r>
        <w:rPr>
          <w:b/>
          <w:color w:val="1A5C38"/>
          <w:sz w:val="20"/>
        </w:rPr>
        <w:t>Example 5  (past)</w:t>
      </w:r>
    </w:p>
    <w:p>
      <w:pPr>
        <w:ind w:left="227"/>
      </w:pPr>
      <w:r>
        <w:rPr>
          <w:b/>
          <w:color w:val="555555"/>
          <w:sz w:val="18"/>
        </w:rPr>
        <w:t xml:space="preserve">[JA]  </w:t>
      </w:r>
      <w:r>
        <w:rPr>
          <w:sz w:val="22"/>
          <w:lang w:val="ja-JP" w:eastAsia="ja-JP" w:bidi="ja-JP"/>
        </w:rPr>
        <w:t>えきに 行きました。そして、電車に のりました。</w:t>
      </w:r>
    </w:p>
    <w:p>
      <w:pPr>
        <w:ind w:left="227"/>
      </w:pPr>
      <w:r>
        <w:rPr>
          <w:b/>
          <w:color w:val="555555"/>
          <w:sz w:val="18"/>
        </w:rPr>
        <w:t xml:space="preserve">[EN]  </w:t>
      </w:r>
      <w:r>
        <w:rPr>
          <w:color w:val="555555"/>
          <w:sz w:val="22"/>
        </w:rPr>
        <w:t>I went to the station. And then I got on the train.</w:t>
      </w:r>
    </w:p>
    <w:p>
      <w:pPr>
        <w:ind w:left="227"/>
      </w:pPr>
      <w:r>
        <w:rPr>
          <w:b/>
          <w:color w:val="555555"/>
          <w:sz w:val="18"/>
        </w:rPr>
        <w:t xml:space="preserve">[Audio] </w:t>
      </w:r>
      <w:r>
        <w:rPr>
          <w:color w:val="555555"/>
          <w:sz w:val="18"/>
        </w:rPr>
        <w:t xml:space="preserve">audio/grammar/n5-121.4.mp3   </w:t>
      </w:r>
      <w:hyperlink r:id="rId1347">
        <w:r>
          <w:rPr>
            <w:color w:val="1a5c38"/>
            <w:u w:val="single"/>
            <w:sz w:val="16"/>
          </w:rPr>
          <w:t>https://gauravaccentureproducts.github.io/JLPTSuccess/N5/audio/grammar/n5-121.4.mp3</w:t>
        </w:r>
      </w:hyperlink>
    </w:p>
    <w:p>
      <w:r>
        <w:rPr>
          <w:b/>
          <w:color w:val="1A5C38"/>
          <w:sz w:val="20"/>
        </w:rPr>
        <w:t>Example 6  (past)</w:t>
      </w:r>
    </w:p>
    <w:p>
      <w:pPr>
        <w:ind w:left="227"/>
      </w:pPr>
      <w:r>
        <w:rPr>
          <w:b/>
          <w:color w:val="555555"/>
          <w:sz w:val="18"/>
        </w:rPr>
        <w:t xml:space="preserve">[JA]  </w:t>
      </w:r>
      <w:r>
        <w:rPr>
          <w:sz w:val="22"/>
          <w:lang w:val="ja-JP" w:eastAsia="ja-JP" w:bidi="ja-JP"/>
        </w:rPr>
        <w:t>うちで ごはんを 食べました。そして、ねました。</w:t>
      </w:r>
    </w:p>
    <w:p>
      <w:pPr>
        <w:ind w:left="227"/>
      </w:pPr>
      <w:r>
        <w:rPr>
          <w:b/>
          <w:color w:val="555555"/>
          <w:sz w:val="18"/>
        </w:rPr>
        <w:t xml:space="preserve">[EN]  </w:t>
      </w:r>
      <w:r>
        <w:rPr>
          <w:color w:val="555555"/>
          <w:sz w:val="22"/>
        </w:rPr>
        <w:t>I ate at home. Then I slept.</w:t>
      </w:r>
    </w:p>
    <w:p>
      <w:pPr>
        <w:ind w:left="227"/>
      </w:pPr>
      <w:r>
        <w:rPr>
          <w:b/>
          <w:color w:val="555555"/>
          <w:sz w:val="18"/>
        </w:rPr>
        <w:t xml:space="preserve">[Audio] </w:t>
      </w:r>
      <w:r>
        <w:rPr>
          <w:color w:val="555555"/>
          <w:sz w:val="18"/>
        </w:rPr>
        <w:t xml:space="preserve">audio/grammar/n5-121.5.mp3   </w:t>
      </w:r>
      <w:hyperlink r:id="rId1348">
        <w:r>
          <w:rPr>
            <w:color w:val="1a5c38"/>
            <w:u w:val="single"/>
            <w:sz w:val="16"/>
          </w:rPr>
          <w:t>https://gauravaccentureproducts.github.io/JLPTSuccess/N5/audio/grammar/n5-121.5.mp3</w:t>
        </w:r>
      </w:hyperlink>
    </w:p>
    <w:p>
      <w:r>
        <w:rPr>
          <w:b/>
          <w:color w:val="1A5C38"/>
          <w:sz w:val="20"/>
        </w:rPr>
        <w:t>Example 7  (past)</w:t>
      </w:r>
    </w:p>
    <w:p>
      <w:pPr>
        <w:ind w:left="227"/>
      </w:pPr>
      <w:r>
        <w:rPr>
          <w:b/>
          <w:color w:val="555555"/>
          <w:sz w:val="18"/>
        </w:rPr>
        <w:t xml:space="preserve">[JA]  </w:t>
      </w:r>
      <w:r>
        <w:rPr>
          <w:sz w:val="22"/>
          <w:lang w:val="ja-JP" w:eastAsia="ja-JP" w:bidi="ja-JP"/>
        </w:rPr>
        <w:t>べんきょうしました。そして、しゅくだいを しました。</w:t>
      </w:r>
    </w:p>
    <w:p>
      <w:pPr>
        <w:ind w:left="227"/>
      </w:pPr>
      <w:r>
        <w:rPr>
          <w:b/>
          <w:color w:val="555555"/>
          <w:sz w:val="18"/>
        </w:rPr>
        <w:t xml:space="preserve">[EN]  </w:t>
      </w:r>
      <w:r>
        <w:rPr>
          <w:color w:val="555555"/>
          <w:sz w:val="22"/>
        </w:rPr>
        <w:t>I studied. Then I did homework.</w:t>
      </w:r>
    </w:p>
    <w:p>
      <w:pPr>
        <w:ind w:left="227"/>
      </w:pPr>
      <w:r>
        <w:rPr>
          <w:b/>
          <w:color w:val="555555"/>
          <w:sz w:val="18"/>
        </w:rPr>
        <w:t xml:space="preserve">[Audio] </w:t>
      </w:r>
      <w:r>
        <w:rPr>
          <w:color w:val="555555"/>
          <w:sz w:val="18"/>
        </w:rPr>
        <w:t xml:space="preserve">audio/grammar/n5-121.6.mp3   </w:t>
      </w:r>
      <w:hyperlink r:id="rId1349">
        <w:r>
          <w:rPr>
            <w:color w:val="1a5c38"/>
            <w:u w:val="single"/>
            <w:sz w:val="16"/>
          </w:rPr>
          <w:t>https://gauravaccentureproducts.github.io/JLPTSuccess/N5/audio/grammar/n5-121.6.mp3</w:t>
        </w:r>
      </w:hyperlink>
    </w:p>
    <w:p>
      <w:r>
        <w:rPr>
          <w:b/>
          <w:color w:val="1A5C38"/>
          <w:sz w:val="20"/>
        </w:rPr>
        <w:t>Example 8  (school-then-book)</w:t>
      </w:r>
    </w:p>
    <w:p>
      <w:pPr>
        <w:ind w:left="227"/>
      </w:pPr>
      <w:r>
        <w:rPr>
          <w:b/>
          <w:color w:val="555555"/>
          <w:sz w:val="18"/>
        </w:rPr>
        <w:t xml:space="preserve">[JA]  </w:t>
      </w:r>
      <w:r>
        <w:rPr>
          <w:sz w:val="22"/>
          <w:lang w:val="ja-JP" w:eastAsia="ja-JP" w:bidi="ja-JP"/>
        </w:rPr>
        <w:t>がっこうに いきました。そして、 ほんを よみました。</w:t>
      </w:r>
    </w:p>
    <w:p>
      <w:pPr>
        <w:ind w:left="227"/>
      </w:pPr>
      <w:r>
        <w:rPr>
          <w:b/>
          <w:color w:val="555555"/>
          <w:sz w:val="18"/>
        </w:rPr>
        <w:t xml:space="preserve">[EN]  </w:t>
      </w:r>
      <w:r>
        <w:rPr>
          <w:color w:val="555555"/>
          <w:sz w:val="22"/>
        </w:rPr>
        <w:t>I went to school. And then I read a book.</w:t>
      </w:r>
    </w:p>
    <w:p>
      <w:pPr>
        <w:ind w:left="227"/>
      </w:pPr>
      <w:r>
        <w:rPr>
          <w:b/>
          <w:color w:val="555555"/>
          <w:sz w:val="18"/>
        </w:rPr>
        <w:t xml:space="preserve">[Audio] </w:t>
      </w:r>
      <w:r>
        <w:rPr>
          <w:color w:val="555555"/>
          <w:sz w:val="18"/>
        </w:rPr>
        <w:t xml:space="preserve">audio/grammar/n5-121.7.mp3   </w:t>
      </w:r>
      <w:hyperlink r:id="rId1350">
        <w:r>
          <w:rPr>
            <w:color w:val="1a5c38"/>
            <w:u w:val="single"/>
            <w:sz w:val="16"/>
          </w:rPr>
          <w:t>https://gauravaccentureproducts.github.io/JLPTSuccess/N5/audio/grammar/n5-121.7.mp3</w:t>
        </w:r>
      </w:hyperlink>
    </w:p>
    <w:p>
      <w:r>
        <w:rPr>
          <w:b/>
          <w:color w:val="1A5C38"/>
          <w:sz w:val="20"/>
        </w:rPr>
        <w:t>Example 9  (ate-then-slept)</w:t>
      </w:r>
    </w:p>
    <w:p>
      <w:pPr>
        <w:ind w:left="227"/>
      </w:pPr>
      <w:r>
        <w:rPr>
          <w:b/>
          <w:color w:val="555555"/>
          <w:sz w:val="18"/>
        </w:rPr>
        <w:t xml:space="preserve">[JA]  </w:t>
      </w:r>
      <w:r>
        <w:rPr>
          <w:sz w:val="22"/>
          <w:lang w:val="ja-JP" w:eastAsia="ja-JP" w:bidi="ja-JP"/>
        </w:rPr>
        <w:t>ごはんを たべました。そして、 ねました。</w:t>
      </w:r>
    </w:p>
    <w:p>
      <w:pPr>
        <w:ind w:left="227"/>
      </w:pPr>
      <w:r>
        <w:rPr>
          <w:b/>
          <w:color w:val="555555"/>
          <w:sz w:val="18"/>
        </w:rPr>
        <w:t xml:space="preserve">[EN]  </w:t>
      </w:r>
      <w:r>
        <w:rPr>
          <w:color w:val="555555"/>
          <w:sz w:val="22"/>
        </w:rPr>
        <w:t>I ate. And then I slept.</w:t>
      </w:r>
    </w:p>
    <w:p>
      <w:pPr>
        <w:ind w:left="227"/>
      </w:pPr>
      <w:r>
        <w:rPr>
          <w:b/>
          <w:color w:val="555555"/>
          <w:sz w:val="18"/>
        </w:rPr>
        <w:t xml:space="preserve">[Audio] </w:t>
      </w:r>
      <w:r>
        <w:rPr>
          <w:color w:val="555555"/>
          <w:sz w:val="18"/>
        </w:rPr>
        <w:t xml:space="preserve">audio/grammar/n5-121.8.mp3   </w:t>
      </w:r>
      <w:hyperlink r:id="rId1351">
        <w:r>
          <w:rPr>
            <w:color w:val="1a5c38"/>
            <w:u w:val="single"/>
            <w:sz w:val="16"/>
          </w:rPr>
          <w:t>https://gauravaccentureproducts.github.io/JLPTSuccess/N5/audio/grammar/n5-121.8.mp3</w:t>
        </w:r>
      </w:hyperlink>
    </w:p>
    <w:p>
      <w:r>
        <w:rPr>
          <w:b/>
          <w:color w:val="1A5C38"/>
          <w:sz w:val="20"/>
        </w:rPr>
        <w:t>Example 10  (bought-then-read)</w:t>
      </w:r>
    </w:p>
    <w:p>
      <w:pPr>
        <w:ind w:left="227"/>
      </w:pPr>
      <w:r>
        <w:rPr>
          <w:b/>
          <w:color w:val="555555"/>
          <w:sz w:val="18"/>
        </w:rPr>
        <w:t xml:space="preserve">[JA]  </w:t>
      </w:r>
      <w:r>
        <w:rPr>
          <w:sz w:val="22"/>
          <w:lang w:val="ja-JP" w:eastAsia="ja-JP" w:bidi="ja-JP"/>
        </w:rPr>
        <w:t>ほんを かいました。そして、 すぐ よみました。</w:t>
      </w:r>
    </w:p>
    <w:p>
      <w:pPr>
        <w:ind w:left="227"/>
      </w:pPr>
      <w:r>
        <w:rPr>
          <w:b/>
          <w:color w:val="555555"/>
          <w:sz w:val="18"/>
        </w:rPr>
        <w:t xml:space="preserve">[EN]  </w:t>
      </w:r>
      <w:r>
        <w:rPr>
          <w:color w:val="555555"/>
          <w:sz w:val="22"/>
        </w:rPr>
        <w:t>I bought a book. And then I read it right away.</w:t>
      </w:r>
    </w:p>
    <w:p>
      <w:pPr>
        <w:ind w:left="227"/>
      </w:pPr>
      <w:r>
        <w:rPr>
          <w:b/>
          <w:color w:val="555555"/>
          <w:sz w:val="18"/>
        </w:rPr>
        <w:t xml:space="preserve">[Audio] </w:t>
      </w:r>
      <w:r>
        <w:rPr>
          <w:color w:val="555555"/>
          <w:sz w:val="18"/>
        </w:rPr>
        <w:t xml:space="preserve">audio/grammar/n5-121.9.mp3   </w:t>
      </w:r>
      <w:hyperlink r:id="rId1352">
        <w:r>
          <w:rPr>
            <w:color w:val="1a5c38"/>
            <w:u w:val="single"/>
            <w:sz w:val="16"/>
          </w:rPr>
          <w:t>https://gauravaccentureproducts.github.io/JLPTSuccess/N5/audio/grammar/n5-121.9.mp3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雨が降りました。そして寒いです。</w:t>
      </w:r>
    </w:p>
    <w:p>
      <w:pPr>
        <w:ind w:left="227"/>
      </w:pPr>
      <w:r>
        <w:rPr>
          <w:b/>
          <w:color w:val="1A5C38"/>
        </w:rPr>
        <w:t xml:space="preserve">✓ </w:t>
      </w:r>
      <w:r>
        <w:rPr>
          <w:color w:val="1A5C38"/>
          <w:lang w:val="ja-JP" w:eastAsia="ja-JP" w:bidi="ja-JP"/>
        </w:rPr>
        <w:t>OK; そして connects clauses but feels heavy in casual speech.</w:t>
      </w:r>
    </w:p>
    <w:p>
      <w:pPr>
        <w:ind w:left="227"/>
      </w:pPr>
      <w:r>
        <w:rPr>
          <w:i/>
          <w:color w:val="555555"/>
          <w:sz w:val="20"/>
        </w:rPr>
        <w:t>そして is a written/formal clause-connector. In conversation Japanese natives often use それで (so / therefore) or just a て-form sentence chain. Overuse of そして in spoken JP marks textbook learner-speech.</w:t>
      </w:r>
    </w:p>
    <w:p>
      <w:pPr>
        <w:ind w:left="227"/>
      </w:pPr>
      <w:r>
        <w:rPr>
          <w:b/>
          <w:color w:val="AA3333"/>
        </w:rPr>
        <w:t xml:space="preserve">✗ </w:t>
      </w:r>
      <w:r>
        <w:rPr>
          <w:color w:val="AA3333"/>
          <w:lang w:val="ja-JP" w:eastAsia="ja-JP" w:bidi="ja-JP"/>
        </w:rPr>
        <w:t>あさごはんを たべました。それで、しごとに 行きました。</w:t>
      </w:r>
    </w:p>
    <w:p>
      <w:pPr>
        <w:ind w:left="227"/>
      </w:pPr>
      <w:r>
        <w:rPr>
          <w:b/>
          <w:color w:val="1A5C38"/>
        </w:rPr>
        <w:t xml:space="preserve">✓ </w:t>
      </w:r>
      <w:r>
        <w:rPr>
          <w:color w:val="1A5C38"/>
          <w:lang w:val="ja-JP" w:eastAsia="ja-JP" w:bidi="ja-JP"/>
        </w:rPr>
        <w:t>あさごはんを たべました。そして、しごとに 行きました。</w:t>
      </w:r>
    </w:p>
    <w:p>
      <w:pPr>
        <w:ind w:left="227"/>
      </w:pPr>
      <w:r>
        <w:rPr>
          <w:i/>
          <w:color w:val="555555"/>
          <w:sz w:val="20"/>
        </w:rPr>
        <w:t>そして = SEQUENTIAL connector ('and then'). それで = CAUSAL ('and so therefore'). For neutral sequence-of-actions, use そして. それで implies the first event CAUSED the second.</w:t>
      </w:r>
    </w:p>
    <w:p>
      <w:pPr>
        <w:ind w:left="227"/>
      </w:pPr>
      <w:r>
        <w:rPr>
          <w:b/>
          <w:color w:val="AA3333"/>
        </w:rPr>
        <w:t xml:space="preserve">✗ </w:t>
      </w:r>
      <w:r>
        <w:rPr>
          <w:color w:val="AA3333"/>
          <w:lang w:val="ja-JP" w:eastAsia="ja-JP" w:bidi="ja-JP"/>
        </w:rPr>
        <w:t>あさごはんを たべました それから しごとに 行きました。</w:t>
      </w:r>
    </w:p>
    <w:p>
      <w:pPr>
        <w:ind w:left="227"/>
      </w:pPr>
      <w:r>
        <w:rPr>
          <w:b/>
          <w:color w:val="1A5C38"/>
        </w:rPr>
        <w:t xml:space="preserve">✓ </w:t>
      </w:r>
      <w:r>
        <w:rPr>
          <w:color w:val="1A5C38"/>
          <w:lang w:val="ja-JP" w:eastAsia="ja-JP" w:bidi="ja-JP"/>
        </w:rPr>
        <w:t>あさごはんを たべました。そして、しごとに 行きました。</w:t>
      </w:r>
    </w:p>
    <w:p>
      <w:pPr>
        <w:ind w:left="227"/>
      </w:pPr>
      <w:r>
        <w:rPr>
          <w:i/>
          <w:color w:val="555555"/>
          <w:sz w:val="20"/>
        </w:rPr>
        <w:t>そして starts a NEW sentence — preceded by a full stop (。) and followed by a comma. Don't just chain it without sentence punctuation. Pattern: Sentence A。 + そして、+ Sentence B.</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たべました そして いきました。</w:t>
      </w:r>
    </w:p>
    <w:p>
      <w:pPr>
        <w:ind w:left="227"/>
      </w:pPr>
      <w:r>
        <w:rPr>
          <w:b/>
          <w:color w:val="1A5C38"/>
        </w:rPr>
        <w:t xml:space="preserve">✓ </w:t>
      </w:r>
      <w:r>
        <w:rPr>
          <w:color w:val="1A5C38"/>
          <w:lang w:val="ja-JP" w:eastAsia="ja-JP" w:bidi="ja-JP"/>
        </w:rPr>
        <w:t>たべました。そして、いきました。</w:t>
      </w:r>
    </w:p>
    <w:p>
      <w:pPr>
        <w:ind w:left="227"/>
      </w:pPr>
      <w:r>
        <w:rPr>
          <w:i/>
          <w:color w:val="555555"/>
          <w:sz w:val="20"/>
        </w:rPr>
        <w:t>そして is a sentence-initial conjunction; needs full stop before and comma after.</w:t>
      </w:r>
    </w:p>
    <w:p>
      <w:pPr>
        <w:ind w:left="227"/>
      </w:pPr>
      <w:r>
        <w:rPr>
          <w:b/>
          <w:color w:val="AA3333"/>
        </w:rPr>
        <w:t xml:space="preserve">✗ </w:t>
      </w:r>
      <w:r>
        <w:rPr>
          <w:color w:val="AA3333"/>
          <w:lang w:val="ja-JP" w:eastAsia="ja-JP" w:bidi="ja-JP"/>
        </w:rPr>
        <w:t>たべました、そして いきました。</w:t>
      </w:r>
    </w:p>
    <w:p>
      <w:pPr>
        <w:ind w:left="227"/>
      </w:pPr>
      <w:r>
        <w:rPr>
          <w:b/>
          <w:color w:val="1A5C38"/>
        </w:rPr>
        <w:t xml:space="preserve">✓ </w:t>
      </w:r>
      <w:r>
        <w:rPr>
          <w:color w:val="1A5C38"/>
          <w:lang w:val="ja-JP" w:eastAsia="ja-JP" w:bidi="ja-JP"/>
        </w:rPr>
        <w:t>たべました。そして、いきました。</w:t>
      </w:r>
    </w:p>
    <w:p>
      <w:pPr>
        <w:ind w:left="227"/>
      </w:pPr>
      <w:r>
        <w:rPr>
          <w:i/>
          <w:color w:val="555555"/>
          <w:sz w:val="20"/>
        </w:rPr>
        <w:t>Use 。 (full stop) before そして, not comma.</w:t>
      </w:r>
    </w:p>
    <w:p>
      <w:pPr>
        <w:ind w:left="227"/>
      </w:pPr>
      <w:r>
        <w:rPr>
          <w:b/>
          <w:color w:val="AA3333"/>
        </w:rPr>
        <w:t xml:space="preserve">✗ </w:t>
      </w:r>
      <w:r>
        <w:rPr>
          <w:color w:val="AA3333"/>
          <w:lang w:val="ja-JP" w:eastAsia="ja-JP" w:bidi="ja-JP"/>
        </w:rPr>
        <w:t>そしてに、いきました。</w:t>
      </w:r>
    </w:p>
    <w:p>
      <w:pPr>
        <w:ind w:left="227"/>
      </w:pPr>
      <w:r>
        <w:rPr>
          <w:b/>
          <w:color w:val="1A5C38"/>
        </w:rPr>
        <w:t xml:space="preserve">✓ </w:t>
      </w:r>
      <w:r>
        <w:rPr>
          <w:color w:val="1A5C38"/>
          <w:lang w:val="ja-JP" w:eastAsia="ja-JP" w:bidi="ja-JP"/>
        </w:rPr>
        <w:t>そして、いきました。</w:t>
      </w:r>
    </w:p>
    <w:p>
      <w:pPr>
        <w:ind w:left="227"/>
      </w:pPr>
      <w:r>
        <w:rPr>
          <w:i/>
          <w:color w:val="555555"/>
          <w:sz w:val="20"/>
        </w:rPr>
        <w:t>そして takes no particle; do not add に.</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Sentence connector: 'and then.' そして CLAUSE. Used to add a new sentence: あさごはんを 食べました。そして、しごとに 行きました.</w:t>
      </w:r>
    </w:p>
    <w:p>
      <w:r>
        <w:rPr>
          <w:b/>
          <w:sz w:val="20"/>
        </w:rPr>
        <w:t xml:space="preserve">Why it matters: </w:t>
      </w:r>
      <w:r>
        <w:rPr>
          <w:sz w:val="20"/>
        </w:rPr>
        <w:t>Sentence-level connector — different from word-level と (which joins nouns). Spoken JP relies heavily on そして / それから for sequential narration.</w:t>
      </w:r>
    </w:p>
    <w:p>
      <w:r>
        <w:rPr>
          <w:b/>
          <w:sz w:val="20"/>
        </w:rPr>
        <w:t xml:space="preserve">Common pitfalls: </w:t>
      </w:r>
      <w:r>
        <w:rPr>
          <w:sz w:val="20"/>
        </w:rPr>
        <w:t>Using mid-sentence (そして is sentence-initial). Confusing with それから (very similar — そして is generic; それから emphasizes 'after that').</w:t>
      </w:r>
    </w:p>
    <w:p>
      <w:r>
        <w:rPr>
          <w:b/>
          <w:sz w:val="20"/>
        </w:rPr>
        <w:t xml:space="preserve">Practice tip: </w:t>
      </w:r>
      <w:r>
        <w:rPr>
          <w:sz w:val="20"/>
        </w:rPr>
        <w:t>Narrate a 3-step sequence using そして between each step. Then re-tell using それから. Same story, slightly different feel.</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8}</w:t>
      </w:r>
    </w:p>
    <w:p>
      <w:r>
        <w:br w:type="page"/>
      </w:r>
    </w:p>
    <w:p>
      <w:pPr>
        <w:pStyle w:val="Heading1"/>
      </w:pPr>
      <w:r>
        <w:rPr>
          <w:color w:val="555555"/>
          <w:sz w:val="40"/>
        </w:rPr>
        <w:t xml:space="preserve">n5-122 </w:t>
      </w:r>
      <w:r>
        <w:rPr>
          <w:color w:val="14452A"/>
          <w:sz w:val="40"/>
        </w:rPr>
        <w:t xml:space="preserve">— </w:t>
      </w:r>
      <w:r>
        <w:rPr>
          <w:color w:val="14452A"/>
          <w:sz w:val="40"/>
          <w:lang w:val="ja-JP" w:eastAsia="ja-JP" w:bidi="ja-JP"/>
        </w:rPr>
        <w:t>それから</w:t>
      </w:r>
    </w:p>
    <w:p>
      <w:r>
        <w:rPr>
          <w:i/>
          <w:color w:val="1A5C38"/>
          <w:sz w:val="24"/>
        </w:rPr>
        <w:t>それから - 'and then / after that'</w:t>
      </w:r>
    </w:p>
    <w:p>
      <w:r>
        <w:rPr>
          <w:sz w:val="18"/>
        </w:rPr>
        <w:t xml:space="preserve">Open interactive page: </w:t>
      </w:r>
      <w:hyperlink r:id="rId1353">
        <w:r>
          <w:rPr>
            <w:color w:val="1a5c38"/>
            <w:u w:val="single"/>
            <w:sz w:val="18"/>
          </w:rPr>
          <w:t>https://gauravaccentureproducts.github.io/JLPTSuccess/N5/#/learn/n5-122</w:t>
        </w:r>
      </w:hyperlink>
    </w:p>
    <w:p>
      <w:pPr>
        <w:pStyle w:val="Heading2"/>
      </w:pPr>
      <w:r>
        <w:rPr>
          <w:color w:val="14452A"/>
          <w:sz w:val="28"/>
        </w:rPr>
        <w:t>Meaning</w:t>
      </w:r>
    </w:p>
    <w:p>
      <w:r>
        <w:rPr>
          <w:b/>
          <w:sz w:val="20"/>
        </w:rPr>
        <w:t xml:space="preserve">Japanese: </w:t>
      </w:r>
      <w:r>
        <w:rPr>
          <w:sz w:val="20"/>
          <w:lang w:val="ja-JP" w:eastAsia="ja-JP" w:bidi="ja-JP"/>
        </w:rPr>
        <w:t>「それから」は 「その あと」と いう いみです。前の ことの あとに、つぎに する ことを いいます。</w:t>
      </w:r>
    </w:p>
    <w:p>
      <w:r>
        <w:rPr>
          <w:b/>
          <w:sz w:val="20"/>
        </w:rPr>
        <w:t xml:space="preserve">English: </w:t>
      </w:r>
      <w:r>
        <w:rPr>
          <w:sz w:val="20"/>
        </w:rPr>
        <w:t>それから - 'and then / after that'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それから begins a clause to mark sequence — 'after that, next'. Also carries an additive sense — 'and also / in addition' — when listing items: りんごと、それから、みかんも = 'apples, and also oranges'.</w:t>
      </w:r>
    </w:p>
    <w:p>
      <w:pPr>
        <w:pStyle w:val="Heading2"/>
      </w:pPr>
      <w:r>
        <w:rPr>
          <w:color w:val="14452A"/>
          <w:sz w:val="28"/>
        </w:rPr>
        <w:t>Pattern usage</w:t>
      </w:r>
    </w:p>
    <w:p>
      <w:r>
        <w:rPr>
          <w:b/>
          <w:sz w:val="20"/>
        </w:rPr>
        <w:t xml:space="preserve">Attaches to: </w:t>
      </w:r>
      <w:r>
        <w:rPr>
          <w:sz w:val="20"/>
        </w:rPr>
        <w:t>clause_start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sequential</w:t>
            </w:r>
          </w:p>
        </w:tc>
        <w:tc>
          <w:tcPr>
            <w:tcW w:type="dxa" w:w="2880"/>
          </w:tcPr>
          <w:p>
            <w:r>
              <w:t>Sequential connector</w:t>
            </w:r>
          </w:p>
        </w:tc>
        <w:tc>
          <w:tcPr>
            <w:tcW w:type="dxa" w:w="2880"/>
          </w:tcPr>
          <w:p>
            <w:r>
              <w:rPr>
                <w:lang w:val="ja-JP" w:eastAsia="ja-JP" w:bidi="ja-JP"/>
              </w:rPr>
              <w:t>それから、〜</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シャワーを あびました。それから、ねました。</w:t>
      </w:r>
    </w:p>
    <w:p>
      <w:pPr>
        <w:ind w:left="227"/>
      </w:pPr>
      <w:r>
        <w:rPr>
          <w:b/>
          <w:color w:val="555555"/>
          <w:sz w:val="18"/>
        </w:rPr>
        <w:t xml:space="preserve">[EN]  </w:t>
      </w:r>
      <w:r>
        <w:rPr>
          <w:color w:val="555555"/>
          <w:sz w:val="22"/>
        </w:rPr>
        <w:t>I showered. After that, I went to bed.</w:t>
      </w:r>
    </w:p>
    <w:p>
      <w:pPr>
        <w:ind w:left="227"/>
      </w:pPr>
      <w:r>
        <w:rPr>
          <w:b/>
          <w:color w:val="555555"/>
          <w:sz w:val="18"/>
        </w:rPr>
        <w:t xml:space="preserve">[Audio] </w:t>
      </w:r>
      <w:r>
        <w:rPr>
          <w:color w:val="555555"/>
          <w:sz w:val="18"/>
        </w:rPr>
        <w:t xml:space="preserve">audio/grammar/n5-122.0.mp3   </w:t>
      </w:r>
      <w:hyperlink r:id="rId1354">
        <w:r>
          <w:rPr>
            <w:color w:val="1a5c38"/>
            <w:u w:val="single"/>
            <w:sz w:val="16"/>
          </w:rPr>
          <w:t>https://gauravaccentureproducts.github.io/JLPTSuccess/N5/audio/grammar/n5-122.0.mp3</w:t>
        </w:r>
      </w:hyperlink>
    </w:p>
    <w:p>
      <w:r>
        <w:rPr>
          <w:b/>
          <w:color w:val="1A5C38"/>
          <w:sz w:val="20"/>
        </w:rPr>
        <w:t>Example 2  (past)</w:t>
      </w:r>
    </w:p>
    <w:p>
      <w:pPr>
        <w:ind w:left="227"/>
      </w:pPr>
      <w:r>
        <w:rPr>
          <w:b/>
          <w:color w:val="555555"/>
          <w:sz w:val="18"/>
        </w:rPr>
        <w:t xml:space="preserve">[JA]  </w:t>
      </w:r>
      <w:r>
        <w:rPr>
          <w:sz w:val="22"/>
          <w:lang w:val="ja-JP" w:eastAsia="ja-JP" w:bidi="ja-JP"/>
        </w:rPr>
        <w:t>コーヒーを 飲みました。それから、出かけました。</w:t>
      </w:r>
    </w:p>
    <w:p>
      <w:pPr>
        <w:ind w:left="227"/>
      </w:pPr>
      <w:r>
        <w:rPr>
          <w:b/>
          <w:color w:val="555555"/>
          <w:sz w:val="18"/>
        </w:rPr>
        <w:t xml:space="preserve">[EN]  </w:t>
      </w:r>
      <w:r>
        <w:rPr>
          <w:color w:val="555555"/>
          <w:sz w:val="22"/>
        </w:rPr>
        <w:t>I drank coffee. Then I went out.</w:t>
      </w:r>
    </w:p>
    <w:p>
      <w:pPr>
        <w:ind w:left="227"/>
      </w:pPr>
      <w:r>
        <w:rPr>
          <w:b/>
          <w:color w:val="555555"/>
          <w:sz w:val="18"/>
        </w:rPr>
        <w:t xml:space="preserve">[Audio] </w:t>
      </w:r>
      <w:r>
        <w:rPr>
          <w:color w:val="555555"/>
          <w:sz w:val="18"/>
        </w:rPr>
        <w:t xml:space="preserve">audio/grammar/n5-122.1.mp3   </w:t>
      </w:r>
      <w:hyperlink r:id="rId1355">
        <w:r>
          <w:rPr>
            <w:color w:val="1a5c38"/>
            <w:u w:val="single"/>
            <w:sz w:val="16"/>
          </w:rPr>
          <w:t>https://gauravaccentureproducts.github.io/JLPTSuccess/N5/audio/grammar/n5-122.1.mp3</w:t>
        </w:r>
      </w:hyperlink>
    </w:p>
    <w:p>
      <w:r>
        <w:rPr>
          <w:b/>
          <w:color w:val="1A5C38"/>
          <w:sz w:val="20"/>
        </w:rPr>
        <w:t>Example 3  (affirmative)</w:t>
      </w:r>
    </w:p>
    <w:p>
      <w:pPr>
        <w:ind w:left="227"/>
      </w:pPr>
      <w:r>
        <w:rPr>
          <w:b/>
          <w:color w:val="555555"/>
          <w:sz w:val="18"/>
        </w:rPr>
        <w:t xml:space="preserve">[JA]  </w:t>
      </w:r>
      <w:r>
        <w:rPr>
          <w:sz w:val="22"/>
          <w:lang w:val="ja-JP" w:eastAsia="ja-JP" w:bidi="ja-JP"/>
        </w:rPr>
        <w:t>本を 読みました。それから、休みました。</w:t>
      </w:r>
    </w:p>
    <w:p>
      <w:pPr>
        <w:ind w:left="227"/>
      </w:pPr>
      <w:r>
        <w:rPr>
          <w:b/>
          <w:color w:val="555555"/>
          <w:sz w:val="18"/>
        </w:rPr>
        <w:t xml:space="preserve">[EN]  </w:t>
      </w:r>
      <w:r>
        <w:rPr>
          <w:color w:val="555555"/>
          <w:sz w:val="22"/>
        </w:rPr>
        <w:t>I read a book. After that, I rested.</w:t>
      </w:r>
    </w:p>
    <w:p>
      <w:pPr>
        <w:ind w:left="227"/>
      </w:pPr>
      <w:r>
        <w:rPr>
          <w:b/>
          <w:color w:val="555555"/>
          <w:sz w:val="18"/>
        </w:rPr>
        <w:t xml:space="preserve">[Audio] </w:t>
      </w:r>
      <w:r>
        <w:rPr>
          <w:color w:val="555555"/>
          <w:sz w:val="18"/>
        </w:rPr>
        <w:t xml:space="preserve">audio/grammar/n5-122.2.mp3   </w:t>
      </w:r>
      <w:hyperlink r:id="rId1356">
        <w:r>
          <w:rPr>
            <w:color w:val="1a5c38"/>
            <w:u w:val="single"/>
            <w:sz w:val="16"/>
          </w:rPr>
          <w:t>https://gauravaccentureproducts.github.io/JLPTSuccess/N5/audio/grammar/n5-122.2.mp3</w:t>
        </w:r>
      </w:hyperlink>
    </w:p>
    <w:p>
      <w:r>
        <w:rPr>
          <w:b/>
          <w:color w:val="1A5C38"/>
          <w:sz w:val="20"/>
        </w:rPr>
        <w:t>Example 4  (morning-routine)</w:t>
      </w:r>
    </w:p>
    <w:p>
      <w:pPr>
        <w:ind w:left="227"/>
      </w:pPr>
      <w:r>
        <w:rPr>
          <w:b/>
          <w:color w:val="555555"/>
          <w:sz w:val="18"/>
        </w:rPr>
        <w:t xml:space="preserve">[JA]  </w:t>
      </w:r>
      <w:r>
        <w:rPr>
          <w:sz w:val="22"/>
          <w:lang w:val="ja-JP" w:eastAsia="ja-JP" w:bidi="ja-JP"/>
        </w:rPr>
        <w:t>あさごはんを 食べました。それから 学校へ 行きました。</w:t>
      </w:r>
    </w:p>
    <w:p>
      <w:pPr>
        <w:ind w:left="227"/>
      </w:pPr>
      <w:r>
        <w:rPr>
          <w:b/>
          <w:color w:val="555555"/>
          <w:sz w:val="18"/>
        </w:rPr>
        <w:t xml:space="preserve">[EN]  </w:t>
      </w:r>
      <w:r>
        <w:rPr>
          <w:color w:val="555555"/>
          <w:sz w:val="22"/>
        </w:rPr>
        <w:t>I ate breakfast. After that I went to school.</w:t>
      </w:r>
    </w:p>
    <w:p>
      <w:pPr>
        <w:ind w:left="227"/>
      </w:pPr>
      <w:r>
        <w:rPr>
          <w:b/>
          <w:color w:val="555555"/>
          <w:sz w:val="18"/>
        </w:rPr>
        <w:t xml:space="preserve">[Audio] </w:t>
      </w:r>
      <w:r>
        <w:rPr>
          <w:color w:val="555555"/>
          <w:sz w:val="18"/>
        </w:rPr>
        <w:t xml:space="preserve">audio/grammar/n5-122.3.mp3   </w:t>
      </w:r>
      <w:hyperlink r:id="rId1357">
        <w:r>
          <w:rPr>
            <w:color w:val="1a5c38"/>
            <w:u w:val="single"/>
            <w:sz w:val="16"/>
          </w:rPr>
          <w:t>https://gauravaccentureproducts.github.io/JLPTSuccess/N5/audio/grammar/n5-122.3.mp3</w:t>
        </w:r>
      </w:hyperlink>
    </w:p>
    <w:p>
      <w:r>
        <w:rPr>
          <w:b/>
          <w:color w:val="1A5C38"/>
          <w:sz w:val="20"/>
        </w:rPr>
        <w:t>Example 5  (past)</w:t>
      </w:r>
    </w:p>
    <w:p>
      <w:pPr>
        <w:ind w:left="227"/>
      </w:pPr>
      <w:r>
        <w:rPr>
          <w:b/>
          <w:color w:val="555555"/>
          <w:sz w:val="18"/>
        </w:rPr>
        <w:t xml:space="preserve">[JA]  </w:t>
      </w:r>
      <w:r>
        <w:rPr>
          <w:sz w:val="22"/>
          <w:lang w:val="ja-JP" w:eastAsia="ja-JP" w:bidi="ja-JP"/>
        </w:rPr>
        <w:t>しゅくだいを しました。それから、ねました。</w:t>
      </w:r>
    </w:p>
    <w:p>
      <w:pPr>
        <w:ind w:left="227"/>
      </w:pPr>
      <w:r>
        <w:rPr>
          <w:b/>
          <w:color w:val="555555"/>
          <w:sz w:val="18"/>
        </w:rPr>
        <w:t xml:space="preserve">[EN]  </w:t>
      </w:r>
      <w:r>
        <w:rPr>
          <w:color w:val="555555"/>
          <w:sz w:val="22"/>
        </w:rPr>
        <w:t>I did my homework. After that, I went to bed.</w:t>
      </w:r>
    </w:p>
    <w:p>
      <w:pPr>
        <w:ind w:left="227"/>
      </w:pPr>
      <w:r>
        <w:rPr>
          <w:b/>
          <w:color w:val="555555"/>
          <w:sz w:val="18"/>
        </w:rPr>
        <w:t xml:space="preserve">[Audio] </w:t>
      </w:r>
      <w:r>
        <w:rPr>
          <w:color w:val="555555"/>
          <w:sz w:val="18"/>
        </w:rPr>
        <w:t xml:space="preserve">audio/grammar/n5-122.4.mp3   </w:t>
      </w:r>
      <w:hyperlink r:id="rId1358">
        <w:r>
          <w:rPr>
            <w:color w:val="1a5c38"/>
            <w:u w:val="single"/>
            <w:sz w:val="16"/>
          </w:rPr>
          <w:t>https://gauravaccentureproducts.github.io/JLPTSuccess/N5/audio/grammar/n5-122.4.mp3</w:t>
        </w:r>
      </w:hyperlink>
    </w:p>
    <w:p>
      <w:r>
        <w:rPr>
          <w:b/>
          <w:color w:val="1A5C38"/>
          <w:sz w:val="20"/>
        </w:rPr>
        <w:t>Example 6  (past)</w:t>
      </w:r>
    </w:p>
    <w:p>
      <w:pPr>
        <w:ind w:left="227"/>
      </w:pPr>
      <w:r>
        <w:rPr>
          <w:b/>
          <w:color w:val="555555"/>
          <w:sz w:val="18"/>
        </w:rPr>
        <w:t xml:space="preserve">[JA]  </w:t>
      </w:r>
      <w:r>
        <w:rPr>
          <w:sz w:val="22"/>
          <w:lang w:val="ja-JP" w:eastAsia="ja-JP" w:bidi="ja-JP"/>
        </w:rPr>
        <w:t>コーヒーを のみました。それから、しごとを はじめました。</w:t>
      </w:r>
    </w:p>
    <w:p>
      <w:pPr>
        <w:ind w:left="227"/>
      </w:pPr>
      <w:r>
        <w:rPr>
          <w:b/>
          <w:color w:val="555555"/>
          <w:sz w:val="18"/>
        </w:rPr>
        <w:t xml:space="preserve">[EN]  </w:t>
      </w:r>
      <w:r>
        <w:rPr>
          <w:color w:val="555555"/>
          <w:sz w:val="22"/>
        </w:rPr>
        <w:t>I drank coffee. Then I started work.</w:t>
      </w:r>
    </w:p>
    <w:p>
      <w:pPr>
        <w:ind w:left="227"/>
      </w:pPr>
      <w:r>
        <w:rPr>
          <w:b/>
          <w:color w:val="555555"/>
          <w:sz w:val="18"/>
        </w:rPr>
        <w:t xml:space="preserve">[Audio] </w:t>
      </w:r>
      <w:r>
        <w:rPr>
          <w:color w:val="555555"/>
          <w:sz w:val="18"/>
        </w:rPr>
        <w:t xml:space="preserve">audio/grammar/n5-122.5.mp3   </w:t>
      </w:r>
      <w:hyperlink r:id="rId1359">
        <w:r>
          <w:rPr>
            <w:color w:val="1a5c38"/>
            <w:u w:val="single"/>
            <w:sz w:val="16"/>
          </w:rPr>
          <w:t>https://gauravaccentureproducts.github.io/JLPTSuccess/N5/audio/grammar/n5-122.5.mp3</w:t>
        </w:r>
      </w:hyperlink>
    </w:p>
    <w:p>
      <w:r>
        <w:rPr>
          <w:b/>
          <w:color w:val="1A5C38"/>
          <w:sz w:val="20"/>
        </w:rPr>
        <w:t>Example 7  (past)</w:t>
      </w:r>
    </w:p>
    <w:p>
      <w:pPr>
        <w:ind w:left="227"/>
      </w:pPr>
      <w:r>
        <w:rPr>
          <w:b/>
          <w:color w:val="555555"/>
          <w:sz w:val="18"/>
        </w:rPr>
        <w:t xml:space="preserve">[JA]  </w:t>
      </w:r>
      <w:r>
        <w:rPr>
          <w:sz w:val="22"/>
          <w:lang w:val="ja-JP" w:eastAsia="ja-JP" w:bidi="ja-JP"/>
        </w:rPr>
        <w:t>えいがを 見ました。それから、ばんごはんを 食べました。</w:t>
      </w:r>
    </w:p>
    <w:p>
      <w:pPr>
        <w:ind w:left="227"/>
      </w:pPr>
      <w:r>
        <w:rPr>
          <w:b/>
          <w:color w:val="555555"/>
          <w:sz w:val="18"/>
        </w:rPr>
        <w:t xml:space="preserve">[EN]  </w:t>
      </w:r>
      <w:r>
        <w:rPr>
          <w:color w:val="555555"/>
          <w:sz w:val="22"/>
        </w:rPr>
        <w:t>I watched a movie. Then I ate dinner.</w:t>
      </w:r>
    </w:p>
    <w:p>
      <w:pPr>
        <w:ind w:left="227"/>
      </w:pPr>
      <w:r>
        <w:rPr>
          <w:b/>
          <w:color w:val="555555"/>
          <w:sz w:val="18"/>
        </w:rPr>
        <w:t xml:space="preserve">[Audio] </w:t>
      </w:r>
      <w:r>
        <w:rPr>
          <w:color w:val="555555"/>
          <w:sz w:val="18"/>
        </w:rPr>
        <w:t xml:space="preserve">audio/grammar/n5-122.6.mp3   </w:t>
      </w:r>
      <w:hyperlink r:id="rId1360">
        <w:r>
          <w:rPr>
            <w:color w:val="1a5c38"/>
            <w:u w:val="single"/>
            <w:sz w:val="16"/>
          </w:rPr>
          <w:t>https://gauravaccentureproducts.github.io/JLPTSuccess/N5/audio/grammar/n5-122.6.mp3</w:t>
        </w:r>
      </w:hyperlink>
    </w:p>
    <w:p>
      <w:r>
        <w:rPr>
          <w:b/>
          <w:color w:val="1A5C38"/>
          <w:sz w:val="20"/>
        </w:rPr>
        <w:t>Example 8  (sequence-then)</w:t>
      </w:r>
    </w:p>
    <w:p>
      <w:pPr>
        <w:ind w:left="227"/>
      </w:pPr>
      <w:r>
        <w:rPr>
          <w:b/>
          <w:color w:val="555555"/>
          <w:sz w:val="18"/>
        </w:rPr>
        <w:t xml:space="preserve">[JA]  </w:t>
      </w:r>
      <w:r>
        <w:rPr>
          <w:sz w:val="22"/>
          <w:lang w:val="ja-JP" w:eastAsia="ja-JP" w:bidi="ja-JP"/>
        </w:rPr>
        <w:t>あさごはんを たべました。それから、 がっこうに いきました。</w:t>
      </w:r>
    </w:p>
    <w:p>
      <w:pPr>
        <w:ind w:left="227"/>
      </w:pPr>
      <w:r>
        <w:rPr>
          <w:b/>
          <w:color w:val="555555"/>
          <w:sz w:val="18"/>
        </w:rPr>
        <w:t xml:space="preserve">[EN]  </w:t>
      </w:r>
      <w:r>
        <w:rPr>
          <w:color w:val="555555"/>
          <w:sz w:val="22"/>
        </w:rPr>
        <w:t>I ate breakfast. Then I went to school.</w:t>
      </w:r>
    </w:p>
    <w:p>
      <w:pPr>
        <w:ind w:left="227"/>
      </w:pPr>
      <w:r>
        <w:rPr>
          <w:b/>
          <w:color w:val="555555"/>
          <w:sz w:val="18"/>
        </w:rPr>
        <w:t xml:space="preserve">[Audio] </w:t>
      </w:r>
      <w:r>
        <w:rPr>
          <w:color w:val="555555"/>
          <w:sz w:val="18"/>
        </w:rPr>
        <w:t xml:space="preserve">audio/grammar/n5-122.7.mp3   </w:t>
      </w:r>
      <w:hyperlink r:id="rId1361">
        <w:r>
          <w:rPr>
            <w:color w:val="1a5c38"/>
            <w:u w:val="single"/>
            <w:sz w:val="16"/>
          </w:rPr>
          <w:t>https://gauravaccentureproducts.github.io/JLPTSuccess/N5/audio/grammar/n5-122.7.mp3</w:t>
        </w:r>
      </w:hyperlink>
    </w:p>
    <w:p>
      <w:r>
        <w:rPr>
          <w:b/>
          <w:color w:val="1A5C38"/>
          <w:sz w:val="20"/>
        </w:rPr>
        <w:t>Example 9  (evening-then)</w:t>
      </w:r>
    </w:p>
    <w:p>
      <w:pPr>
        <w:ind w:left="227"/>
      </w:pPr>
      <w:r>
        <w:rPr>
          <w:b/>
          <w:color w:val="555555"/>
          <w:sz w:val="18"/>
        </w:rPr>
        <w:t xml:space="preserve">[JA]  </w:t>
      </w:r>
      <w:r>
        <w:rPr>
          <w:sz w:val="22"/>
          <w:lang w:val="ja-JP" w:eastAsia="ja-JP" w:bidi="ja-JP"/>
        </w:rPr>
        <w:t>しゅくだいを しました。それから、 おふろに はいりました。</w:t>
      </w:r>
    </w:p>
    <w:p>
      <w:pPr>
        <w:ind w:left="227"/>
      </w:pPr>
      <w:r>
        <w:rPr>
          <w:b/>
          <w:color w:val="555555"/>
          <w:sz w:val="18"/>
        </w:rPr>
        <w:t xml:space="preserve">[EN]  </w:t>
      </w:r>
      <w:r>
        <w:rPr>
          <w:color w:val="555555"/>
          <w:sz w:val="22"/>
        </w:rPr>
        <w:t>I did my homework. Then I took a bath.</w:t>
      </w:r>
    </w:p>
    <w:p>
      <w:pPr>
        <w:ind w:left="227"/>
      </w:pPr>
      <w:r>
        <w:rPr>
          <w:b/>
          <w:color w:val="555555"/>
          <w:sz w:val="18"/>
        </w:rPr>
        <w:t xml:space="preserve">[Audio] </w:t>
      </w:r>
      <w:r>
        <w:rPr>
          <w:color w:val="555555"/>
          <w:sz w:val="18"/>
        </w:rPr>
        <w:t xml:space="preserve">audio/grammar/n5-122.8.mp3   </w:t>
      </w:r>
      <w:hyperlink r:id="rId1362">
        <w:r>
          <w:rPr>
            <w:color w:val="1a5c38"/>
            <w:u w:val="single"/>
            <w:sz w:val="16"/>
          </w:rPr>
          <w:t>https://gauravaccentureproducts.github.io/JLPTSuccess/N5/audio/grammar/n5-122.8.mp3</w:t>
        </w:r>
      </w:hyperlink>
    </w:p>
    <w:p>
      <w:r>
        <w:rPr>
          <w:b/>
          <w:color w:val="1A5C38"/>
          <w:sz w:val="20"/>
        </w:rPr>
        <w:t>Example 10  (shopping-then)</w:t>
      </w:r>
    </w:p>
    <w:p>
      <w:pPr>
        <w:ind w:left="227"/>
      </w:pPr>
      <w:r>
        <w:rPr>
          <w:b/>
          <w:color w:val="555555"/>
          <w:sz w:val="18"/>
        </w:rPr>
        <w:t xml:space="preserve">[JA]  </w:t>
      </w:r>
      <w:r>
        <w:rPr>
          <w:sz w:val="22"/>
          <w:lang w:val="ja-JP" w:eastAsia="ja-JP" w:bidi="ja-JP"/>
        </w:rPr>
        <w:t>ほんを かいました。それから、 カフェに いきました。</w:t>
      </w:r>
    </w:p>
    <w:p>
      <w:pPr>
        <w:ind w:left="227"/>
      </w:pPr>
      <w:r>
        <w:rPr>
          <w:b/>
          <w:color w:val="555555"/>
          <w:sz w:val="18"/>
        </w:rPr>
        <w:t xml:space="preserve">[EN]  </w:t>
      </w:r>
      <w:r>
        <w:rPr>
          <w:color w:val="555555"/>
          <w:sz w:val="22"/>
        </w:rPr>
        <w:t>I bought a book. Then I went to a cafe.</w:t>
      </w:r>
    </w:p>
    <w:p>
      <w:pPr>
        <w:ind w:left="227"/>
      </w:pPr>
      <w:r>
        <w:rPr>
          <w:b/>
          <w:color w:val="555555"/>
          <w:sz w:val="18"/>
        </w:rPr>
        <w:t xml:space="preserve">[Audio] </w:t>
      </w:r>
      <w:r>
        <w:rPr>
          <w:color w:val="555555"/>
          <w:sz w:val="18"/>
        </w:rPr>
        <w:t xml:space="preserve">audio/grammar/n5-122.9.mp3   </w:t>
      </w:r>
      <w:hyperlink r:id="rId1363">
        <w:r>
          <w:rPr>
            <w:color w:val="1a5c38"/>
            <w:u w:val="single"/>
            <w:sz w:val="16"/>
          </w:rPr>
          <w:t>https://gauravaccentureproducts.github.io/JLPTSuccess/N5/audio/grammar/n5-122.9.mp3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シャワーを あびました。それから ねます。</w:t>
      </w:r>
    </w:p>
    <w:p>
      <w:pPr>
        <w:ind w:left="227"/>
      </w:pPr>
      <w:r>
        <w:rPr>
          <w:b/>
          <w:color w:val="1A5C38"/>
        </w:rPr>
        <w:t xml:space="preserve">✓ </w:t>
      </w:r>
      <w:r>
        <w:rPr>
          <w:color w:val="1A5C38"/>
          <w:lang w:val="ja-JP" w:eastAsia="ja-JP" w:bidi="ja-JP"/>
        </w:rPr>
        <w:t>シャワーを あびました。それから ねました。</w:t>
      </w:r>
    </w:p>
    <w:p>
      <w:pPr>
        <w:ind w:left="227"/>
      </w:pPr>
      <w:r>
        <w:rPr>
          <w:i/>
          <w:color w:val="555555"/>
          <w:sz w:val="20"/>
        </w:rPr>
        <w:t>それから connects sequential past events; both clauses should match in tense.</w:t>
      </w:r>
    </w:p>
    <w:p>
      <w:pPr>
        <w:ind w:left="227"/>
      </w:pPr>
      <w:r>
        <w:rPr>
          <w:b/>
          <w:color w:val="AA3333"/>
        </w:rPr>
        <w:t xml:space="preserve">✗ </w:t>
      </w:r>
      <w:r>
        <w:rPr>
          <w:color w:val="AA3333"/>
          <w:lang w:val="ja-JP" w:eastAsia="ja-JP" w:bidi="ja-JP"/>
        </w:rPr>
        <w:t>シャワーを あびました。そして、ねました。</w:t>
      </w:r>
    </w:p>
    <w:p>
      <w:pPr>
        <w:ind w:left="227"/>
      </w:pPr>
      <w:r>
        <w:rPr>
          <w:b/>
          <w:color w:val="1A5C38"/>
        </w:rPr>
        <w:t xml:space="preserve">✓ </w:t>
      </w:r>
      <w:r>
        <w:rPr>
          <w:color w:val="1A5C38"/>
          <w:lang w:val="ja-JP" w:eastAsia="ja-JP" w:bidi="ja-JP"/>
        </w:rPr>
        <w:t>シャワーを あびました。それから、ねました。</w:t>
      </w:r>
    </w:p>
    <w:p>
      <w:pPr>
        <w:ind w:left="227"/>
      </w:pPr>
      <w:r>
        <w:rPr>
          <w:i/>
          <w:color w:val="555555"/>
          <w:sz w:val="20"/>
        </w:rPr>
        <w:t>それから = EXPLICIT TEMPORAL ('after that, then'). そして is neutral conjunction. For 'shower, then sleep' (clear time sequence), use それから. そして would feel softer/list-like.</w:t>
      </w:r>
    </w:p>
    <w:p>
      <w:pPr>
        <w:ind w:left="227"/>
      </w:pPr>
      <w:r>
        <w:rPr>
          <w:b/>
          <w:color w:val="AA3333"/>
        </w:rPr>
        <w:t xml:space="preserve">✗ </w:t>
      </w:r>
      <w:r>
        <w:rPr>
          <w:color w:val="AA3333"/>
          <w:lang w:val="ja-JP" w:eastAsia="ja-JP" w:bidi="ja-JP"/>
        </w:rPr>
        <w:t>シャワーを あびて、それから ねました。</w:t>
      </w:r>
    </w:p>
    <w:p>
      <w:pPr>
        <w:ind w:left="227"/>
      </w:pPr>
      <w:r>
        <w:rPr>
          <w:b/>
          <w:color w:val="1A5C38"/>
        </w:rPr>
        <w:t xml:space="preserve">✓ </w:t>
      </w:r>
      <w:r>
        <w:rPr>
          <w:color w:val="1A5C38"/>
          <w:lang w:val="ja-JP" w:eastAsia="ja-JP" w:bidi="ja-JP"/>
        </w:rPr>
        <w:t>シャワーを あびました。それから、ねました。</w:t>
      </w:r>
    </w:p>
    <w:p>
      <w:pPr>
        <w:ind w:left="227"/>
      </w:pPr>
      <w:r>
        <w:rPr>
          <w:i/>
          <w:color w:val="555555"/>
          <w:sz w:val="20"/>
        </w:rPr>
        <w:t>それから needs a complete sentence before it. Joining via te-form (あびて) makes both clauses one sentence, which doesn't need それから. For two-sentence sequence, use full polite past + period + それから.</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たべました。それからに、いきました。</w:t>
      </w:r>
    </w:p>
    <w:p>
      <w:pPr>
        <w:ind w:left="227"/>
      </w:pPr>
      <w:r>
        <w:rPr>
          <w:b/>
          <w:color w:val="1A5C38"/>
        </w:rPr>
        <w:t xml:space="preserve">✓ </w:t>
      </w:r>
      <w:r>
        <w:rPr>
          <w:color w:val="1A5C38"/>
          <w:lang w:val="ja-JP" w:eastAsia="ja-JP" w:bidi="ja-JP"/>
        </w:rPr>
        <w:t>たべました。それから、いきました。</w:t>
      </w:r>
    </w:p>
    <w:p>
      <w:pPr>
        <w:ind w:left="227"/>
      </w:pPr>
      <w:r>
        <w:rPr>
          <w:i/>
          <w:color w:val="555555"/>
          <w:sz w:val="20"/>
        </w:rPr>
        <w:t>それから is itself a connector; do not add に or は after it.</w:t>
      </w:r>
    </w:p>
    <w:p>
      <w:pPr>
        <w:ind w:left="227"/>
      </w:pPr>
      <w:r>
        <w:rPr>
          <w:b/>
          <w:color w:val="AA3333"/>
        </w:rPr>
        <w:t xml:space="preserve">✗ </w:t>
      </w:r>
      <w:r>
        <w:rPr>
          <w:color w:val="AA3333"/>
          <w:lang w:val="ja-JP" w:eastAsia="ja-JP" w:bidi="ja-JP"/>
        </w:rPr>
        <w:t>たべて、それから ねます。</w:t>
      </w:r>
    </w:p>
    <w:p>
      <w:pPr>
        <w:ind w:left="227"/>
      </w:pPr>
      <w:r>
        <w:rPr>
          <w:b/>
          <w:color w:val="1A5C38"/>
        </w:rPr>
        <w:t xml:space="preserve">✓ </w:t>
      </w:r>
      <w:r>
        <w:rPr>
          <w:color w:val="1A5C38"/>
          <w:lang w:val="ja-JP" w:eastAsia="ja-JP" w:bidi="ja-JP"/>
        </w:rPr>
        <w:t>たべてから、ねます。 / たべて、それから ねます。</w:t>
      </w:r>
    </w:p>
    <w:p>
      <w:pPr>
        <w:ind w:left="227"/>
      </w:pPr>
      <w:r>
        <w:rPr>
          <w:i/>
          <w:color w:val="555555"/>
          <w:sz w:val="20"/>
        </w:rPr>
        <w:t>てから is tighter "right after"; それから is "after that, additionally". Subtle but distinct.</w:t>
      </w:r>
    </w:p>
    <w:p>
      <w:pPr>
        <w:ind w:left="227"/>
      </w:pPr>
      <w:r>
        <w:rPr>
          <w:b/>
          <w:color w:val="AA3333"/>
        </w:rPr>
        <w:t xml:space="preserve">✗ </w:t>
      </w:r>
      <w:r>
        <w:rPr>
          <w:color w:val="AA3333"/>
          <w:lang w:val="ja-JP" w:eastAsia="ja-JP" w:bidi="ja-JP"/>
        </w:rPr>
        <w:t>それから、しんぶんを よみました それから、ねました。</w:t>
      </w:r>
    </w:p>
    <w:p>
      <w:pPr>
        <w:ind w:left="227"/>
      </w:pPr>
      <w:r>
        <w:rPr>
          <w:b/>
          <w:color w:val="1A5C38"/>
        </w:rPr>
        <w:t xml:space="preserve">✓ </w:t>
      </w:r>
      <w:r>
        <w:rPr>
          <w:color w:val="1A5C38"/>
          <w:lang w:val="ja-JP" w:eastAsia="ja-JP" w:bidi="ja-JP"/>
        </w:rPr>
        <w:t>しんぶんを よんでから、ねました。</w:t>
      </w:r>
    </w:p>
    <w:p>
      <w:pPr>
        <w:ind w:left="227"/>
      </w:pPr>
      <w:r>
        <w:rPr>
          <w:i/>
          <w:color w:val="555555"/>
          <w:sz w:val="20"/>
        </w:rPr>
        <w:t>Repeating それから is choppy; consolidate with てから or chain with て-form.</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'And then / after that.' それから. Sentence-initial connector. Stronger sequencer than そして — explicitly 'after that.'</w:t>
      </w:r>
    </w:p>
    <w:p>
      <w:r>
        <w:rPr>
          <w:b/>
          <w:sz w:val="20"/>
        </w:rPr>
        <w:t xml:space="preserve">Why it matters: </w:t>
      </w:r>
      <w:r>
        <w:rPr>
          <w:sz w:val="20"/>
        </w:rPr>
        <w:t>Native narrative-style. Use to make sequence explicit.</w:t>
      </w:r>
    </w:p>
    <w:p>
      <w:r>
        <w:rPr>
          <w:b/>
          <w:sz w:val="20"/>
        </w:rPr>
        <w:t xml:space="preserve">Common pitfalls: </w:t>
      </w:r>
      <w:r>
        <w:rPr>
          <w:sz w:val="20"/>
        </w:rPr>
        <w:t>Using mid-sentence. Confusing with から (different meaning).</w:t>
      </w:r>
    </w:p>
    <w:p>
      <w:r>
        <w:rPr>
          <w:b/>
          <w:sz w:val="20"/>
        </w:rPr>
        <w:t xml:space="preserve">Practice tip: </w:t>
      </w:r>
      <w:r>
        <w:rPr>
          <w:sz w:val="20"/>
        </w:rPr>
        <w:t>Narrate 3-step sequence using それから between each step.</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11}</w:t>
      </w:r>
    </w:p>
    <w:p>
      <w:r>
        <w:br w:type="page"/>
      </w:r>
    </w:p>
    <w:p>
      <w:pPr>
        <w:pStyle w:val="Heading1"/>
      </w:pPr>
      <w:r>
        <w:rPr>
          <w:color w:val="555555"/>
          <w:sz w:val="40"/>
        </w:rPr>
        <w:t xml:space="preserve">n5-123 </w:t>
      </w:r>
      <w:r>
        <w:rPr>
          <w:color w:val="14452A"/>
          <w:sz w:val="40"/>
        </w:rPr>
        <w:t xml:space="preserve">— </w:t>
      </w:r>
      <w:r>
        <w:rPr>
          <w:color w:val="14452A"/>
          <w:sz w:val="40"/>
          <w:lang w:val="ja-JP" w:eastAsia="ja-JP" w:bidi="ja-JP"/>
        </w:rPr>
        <w:t>でも</w:t>
      </w:r>
    </w:p>
    <w:p>
      <w:r>
        <w:rPr>
          <w:i/>
          <w:color w:val="1A5C38"/>
          <w:sz w:val="24"/>
        </w:rPr>
        <w:t>でも - 'but / however' (sentence-initial)</w:t>
      </w:r>
    </w:p>
    <w:p>
      <w:r>
        <w:rPr>
          <w:sz w:val="18"/>
        </w:rPr>
        <w:t xml:space="preserve">Open interactive page: </w:t>
      </w:r>
      <w:hyperlink r:id="rId1364">
        <w:r>
          <w:rPr>
            <w:color w:val="1a5c38"/>
            <w:u w:val="single"/>
            <w:sz w:val="18"/>
          </w:rPr>
          <w:t>https://gauravaccentureproducts.github.io/JLPTSuccess/N5/#/learn/n5-123</w:t>
        </w:r>
      </w:hyperlink>
    </w:p>
    <w:p>
      <w:pPr>
        <w:pStyle w:val="Heading2"/>
      </w:pPr>
      <w:r>
        <w:rPr>
          <w:color w:val="14452A"/>
          <w:sz w:val="28"/>
        </w:rPr>
        <w:t>Meaning</w:t>
      </w:r>
    </w:p>
    <w:p>
      <w:r>
        <w:rPr>
          <w:b/>
          <w:sz w:val="20"/>
        </w:rPr>
        <w:t xml:space="preserve">Japanese: </w:t>
      </w:r>
      <w:r>
        <w:rPr>
          <w:sz w:val="20"/>
          <w:lang w:val="ja-JP" w:eastAsia="ja-JP" w:bidi="ja-JP"/>
        </w:rPr>
        <w:t>「でも」は 前の ぶんと はんたいの ことを いう ときに、ぶんの はじめで つかいます。「あついです。でも、まどは あけません」。</w:t>
      </w:r>
    </w:p>
    <w:p>
      <w:r>
        <w:rPr>
          <w:b/>
          <w:sz w:val="20"/>
        </w:rPr>
        <w:t xml:space="preserve">English: </w:t>
      </w:r>
      <w:r>
        <w:rPr>
          <w:sz w:val="20"/>
        </w:rPr>
        <w:t>でも - 'but / however' (sentence-initial)</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でも at the start of a new sentence introduces a contrast. Casual. Position rule: でも sits at the head of the second sentence (not mid-sentence). The mid-clause/formal counterpart is が or けれど.</w:t>
      </w:r>
    </w:p>
    <w:p>
      <w:pPr>
        <w:pStyle w:val="Heading2"/>
      </w:pPr>
      <w:r>
        <w:rPr>
          <w:color w:val="14452A"/>
          <w:sz w:val="28"/>
        </w:rPr>
        <w:t>Pattern usage</w:t>
      </w:r>
    </w:p>
    <w:p>
      <w:r>
        <w:rPr>
          <w:b/>
          <w:sz w:val="20"/>
        </w:rPr>
        <w:t xml:space="preserve">Attaches to: </w:t>
      </w:r>
      <w:r>
        <w:rPr>
          <w:sz w:val="20"/>
        </w:rPr>
        <w:t>clause_start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contrast</w:t>
            </w:r>
          </w:p>
        </w:tc>
        <w:tc>
          <w:tcPr>
            <w:tcW w:type="dxa" w:w="2880"/>
          </w:tcPr>
          <w:p>
            <w:r>
              <w:t>Contrast</w:t>
            </w:r>
          </w:p>
        </w:tc>
        <w:tc>
          <w:tcPr>
            <w:tcW w:type="dxa" w:w="2880"/>
          </w:tcPr>
          <w:p>
            <w:r>
              <w:rPr>
                <w:lang w:val="ja-JP" w:eastAsia="ja-JP" w:bidi="ja-JP"/>
              </w:rPr>
              <w:t>でも、〜</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コーヒーが すきです。でも、おちゃは すきじゃありません。</w:t>
      </w:r>
    </w:p>
    <w:p>
      <w:pPr>
        <w:ind w:left="227"/>
      </w:pPr>
      <w:r>
        <w:rPr>
          <w:b/>
          <w:color w:val="555555"/>
          <w:sz w:val="18"/>
        </w:rPr>
        <w:t xml:space="preserve">[EN]  </w:t>
      </w:r>
      <w:r>
        <w:rPr>
          <w:color w:val="555555"/>
          <w:sz w:val="22"/>
        </w:rPr>
        <w:t>I like coffee. But I don't like tea.</w:t>
      </w:r>
    </w:p>
    <w:p>
      <w:pPr>
        <w:ind w:left="227"/>
      </w:pPr>
      <w:r>
        <w:rPr>
          <w:b/>
          <w:color w:val="555555"/>
          <w:sz w:val="18"/>
        </w:rPr>
        <w:t xml:space="preserve">[Audio] </w:t>
      </w:r>
      <w:r>
        <w:rPr>
          <w:color w:val="555555"/>
          <w:sz w:val="18"/>
        </w:rPr>
        <w:t xml:space="preserve">audio/grammar/n5-123.0.mp3   </w:t>
      </w:r>
      <w:hyperlink r:id="rId1365">
        <w:r>
          <w:rPr>
            <w:color w:val="1a5c38"/>
            <w:u w:val="single"/>
            <w:sz w:val="16"/>
          </w:rPr>
          <w:t>https://gauravaccentureproducts.github.io/JLPTSuccess/N5/audio/grammar/n5-123.0.mp3</w:t>
        </w:r>
      </w:hyperlink>
    </w:p>
    <w:p>
      <w:r>
        <w:rPr>
          <w:b/>
          <w:color w:val="1A5C38"/>
          <w:sz w:val="20"/>
        </w:rPr>
        <w:t>Example 2  (past)</w:t>
      </w:r>
    </w:p>
    <w:p>
      <w:pPr>
        <w:ind w:left="227"/>
      </w:pPr>
      <w:r>
        <w:rPr>
          <w:b/>
          <w:color w:val="555555"/>
          <w:sz w:val="18"/>
        </w:rPr>
        <w:t xml:space="preserve">[JA]  </w:t>
      </w:r>
      <w:r>
        <w:rPr>
          <w:sz w:val="22"/>
          <w:lang w:val="ja-JP" w:eastAsia="ja-JP" w:bidi="ja-JP"/>
        </w:rPr>
        <w:t>あつかったです。でも、たのしかったです。</w:t>
      </w:r>
    </w:p>
    <w:p>
      <w:pPr>
        <w:ind w:left="227"/>
      </w:pPr>
      <w:r>
        <w:rPr>
          <w:b/>
          <w:color w:val="555555"/>
          <w:sz w:val="18"/>
        </w:rPr>
        <w:t xml:space="preserve">[EN]  </w:t>
      </w:r>
      <w:r>
        <w:rPr>
          <w:color w:val="555555"/>
          <w:sz w:val="22"/>
        </w:rPr>
        <w:t>It was hot. But it was fun.</w:t>
      </w:r>
    </w:p>
    <w:p>
      <w:pPr>
        <w:ind w:left="227"/>
      </w:pPr>
      <w:r>
        <w:rPr>
          <w:b/>
          <w:color w:val="555555"/>
          <w:sz w:val="18"/>
        </w:rPr>
        <w:t xml:space="preserve">[Audio] </w:t>
      </w:r>
      <w:r>
        <w:rPr>
          <w:color w:val="555555"/>
          <w:sz w:val="18"/>
        </w:rPr>
        <w:t xml:space="preserve">audio/grammar/n5-123.1.mp3   </w:t>
      </w:r>
      <w:hyperlink r:id="rId1366">
        <w:r>
          <w:rPr>
            <w:color w:val="1a5c38"/>
            <w:u w:val="single"/>
            <w:sz w:val="16"/>
          </w:rPr>
          <w:t>https://gauravaccentureproducts.github.io/JLPTSuccess/N5/audio/grammar/n5-123.1.mp3</w:t>
        </w:r>
      </w:hyperlink>
    </w:p>
    <w:p>
      <w:r>
        <w:rPr>
          <w:b/>
          <w:color w:val="1A5C38"/>
          <w:sz w:val="20"/>
        </w:rPr>
        <w:t>Example 3  (affirmative)</w:t>
      </w:r>
    </w:p>
    <w:p>
      <w:pPr>
        <w:ind w:left="227"/>
      </w:pPr>
      <w:r>
        <w:rPr>
          <w:b/>
          <w:color w:val="555555"/>
          <w:sz w:val="18"/>
        </w:rPr>
        <w:t xml:space="preserve">[JA]  </w:t>
      </w:r>
      <w:r>
        <w:rPr>
          <w:sz w:val="22"/>
          <w:lang w:val="ja-JP" w:eastAsia="ja-JP" w:bidi="ja-JP"/>
        </w:rPr>
        <w:t>ねむかったです。でも、ねませんでした。</w:t>
      </w:r>
    </w:p>
    <w:p>
      <w:pPr>
        <w:ind w:left="227"/>
      </w:pPr>
      <w:r>
        <w:rPr>
          <w:b/>
          <w:color w:val="555555"/>
          <w:sz w:val="18"/>
        </w:rPr>
        <w:t xml:space="preserve">[EN]  </w:t>
      </w:r>
      <w:r>
        <w:rPr>
          <w:color w:val="555555"/>
          <w:sz w:val="22"/>
        </w:rPr>
        <w:t>I was sleepy. But I did not sleep.</w:t>
      </w:r>
    </w:p>
    <w:p>
      <w:pPr>
        <w:ind w:left="227"/>
      </w:pPr>
      <w:r>
        <w:rPr>
          <w:b/>
          <w:color w:val="555555"/>
          <w:sz w:val="18"/>
        </w:rPr>
        <w:t xml:space="preserve">[Audio] </w:t>
      </w:r>
      <w:r>
        <w:rPr>
          <w:color w:val="555555"/>
          <w:sz w:val="18"/>
        </w:rPr>
        <w:t xml:space="preserve">audio/grammar/n5-123.2.mp3   </w:t>
      </w:r>
      <w:hyperlink r:id="rId1367">
        <w:r>
          <w:rPr>
            <w:color w:val="1a5c38"/>
            <w:u w:val="single"/>
            <w:sz w:val="16"/>
          </w:rPr>
          <w:t>https://gauravaccentureproducts.github.io/JLPTSuccess/N5/audio/grammar/n5-123.2.mp3</w:t>
        </w:r>
      </w:hyperlink>
    </w:p>
    <w:p>
      <w:r>
        <w:rPr>
          <w:b/>
          <w:color w:val="1A5C38"/>
          <w:sz w:val="20"/>
        </w:rPr>
        <w:t>Example 4  (weather-contrast)</w:t>
      </w:r>
    </w:p>
    <w:p>
      <w:pPr>
        <w:ind w:left="227"/>
      </w:pPr>
      <w:r>
        <w:rPr>
          <w:b/>
          <w:color w:val="555555"/>
          <w:sz w:val="18"/>
        </w:rPr>
        <w:t xml:space="preserve">[JA]  </w:t>
      </w:r>
      <w:r>
        <w:rPr>
          <w:sz w:val="22"/>
          <w:lang w:val="ja-JP" w:eastAsia="ja-JP" w:bidi="ja-JP"/>
        </w:rPr>
        <w:t>あさは さむかったです。でも、ひるは あつかったです。</w:t>
      </w:r>
    </w:p>
    <w:p>
      <w:pPr>
        <w:ind w:left="227"/>
      </w:pPr>
      <w:r>
        <w:rPr>
          <w:b/>
          <w:color w:val="555555"/>
          <w:sz w:val="18"/>
        </w:rPr>
        <w:t xml:space="preserve">[EN]  </w:t>
      </w:r>
      <w:r>
        <w:rPr>
          <w:color w:val="555555"/>
          <w:sz w:val="22"/>
        </w:rPr>
        <w:t>The morning was cold. But the afternoon was hot.</w:t>
      </w:r>
    </w:p>
    <w:p>
      <w:pPr>
        <w:ind w:left="227"/>
      </w:pPr>
      <w:r>
        <w:rPr>
          <w:b/>
          <w:color w:val="555555"/>
          <w:sz w:val="18"/>
        </w:rPr>
        <w:t xml:space="preserve">[Audio] </w:t>
      </w:r>
      <w:r>
        <w:rPr>
          <w:color w:val="555555"/>
          <w:sz w:val="18"/>
        </w:rPr>
        <w:t xml:space="preserve">audio/grammar/n5-123.3.mp3   </w:t>
      </w:r>
      <w:hyperlink r:id="rId1368">
        <w:r>
          <w:rPr>
            <w:color w:val="1a5c38"/>
            <w:u w:val="single"/>
            <w:sz w:val="16"/>
          </w:rPr>
          <w:t>https://gauravaccentureproducts.github.io/JLPTSuccess/N5/audio/grammar/n5-123.3.mp3</w:t>
        </w:r>
      </w:hyperlink>
    </w:p>
    <w:p>
      <w:r>
        <w:rPr>
          <w:b/>
          <w:color w:val="1A5C38"/>
          <w:sz w:val="20"/>
        </w:rPr>
        <w:t>Example 5  (negative)</w:t>
      </w:r>
    </w:p>
    <w:p>
      <w:pPr>
        <w:ind w:left="227"/>
      </w:pPr>
      <w:r>
        <w:rPr>
          <w:b/>
          <w:color w:val="555555"/>
          <w:sz w:val="18"/>
        </w:rPr>
        <w:t xml:space="preserve">[JA]  </w:t>
      </w:r>
      <w:r>
        <w:rPr>
          <w:sz w:val="22"/>
          <w:lang w:val="ja-JP" w:eastAsia="ja-JP" w:bidi="ja-JP"/>
        </w:rPr>
        <w:t>あついです。でも、まどは あけません。</w:t>
      </w:r>
    </w:p>
    <w:p>
      <w:pPr>
        <w:ind w:left="227"/>
      </w:pPr>
      <w:r>
        <w:rPr>
          <w:b/>
          <w:color w:val="555555"/>
          <w:sz w:val="18"/>
        </w:rPr>
        <w:t xml:space="preserve">[EN]  </w:t>
      </w:r>
      <w:r>
        <w:rPr>
          <w:color w:val="555555"/>
          <w:sz w:val="22"/>
        </w:rPr>
        <w:t>It's hot. But I won't open the window.</w:t>
      </w:r>
    </w:p>
    <w:p>
      <w:pPr>
        <w:ind w:left="227"/>
      </w:pPr>
      <w:r>
        <w:rPr>
          <w:b/>
          <w:color w:val="555555"/>
          <w:sz w:val="18"/>
        </w:rPr>
        <w:t xml:space="preserve">[Audio] </w:t>
      </w:r>
      <w:r>
        <w:rPr>
          <w:color w:val="555555"/>
          <w:sz w:val="18"/>
        </w:rPr>
        <w:t xml:space="preserve">audio/grammar/n5-123.4.mp3   </w:t>
      </w:r>
      <w:hyperlink r:id="rId1369">
        <w:r>
          <w:rPr>
            <w:color w:val="1a5c38"/>
            <w:u w:val="single"/>
            <w:sz w:val="16"/>
          </w:rPr>
          <w:t>https://gauravaccentureproducts.github.io/JLPTSuccess/N5/audio/grammar/n5-123.4.mp3</w:t>
        </w:r>
      </w:hyperlink>
    </w:p>
    <w:p>
      <w:r>
        <w:rPr>
          <w:b/>
          <w:color w:val="1A5C38"/>
          <w:sz w:val="20"/>
        </w:rPr>
        <w:t>Example 6  (affirmative)</w:t>
      </w:r>
    </w:p>
    <w:p>
      <w:pPr>
        <w:ind w:left="227"/>
      </w:pPr>
      <w:r>
        <w:rPr>
          <w:b/>
          <w:color w:val="555555"/>
          <w:sz w:val="18"/>
        </w:rPr>
        <w:t xml:space="preserve">[JA]  </w:t>
      </w:r>
      <w:r>
        <w:rPr>
          <w:sz w:val="22"/>
          <w:lang w:val="ja-JP" w:eastAsia="ja-JP" w:bidi="ja-JP"/>
        </w:rPr>
        <w:t>いつでも いいです。</w:t>
      </w:r>
    </w:p>
    <w:p>
      <w:pPr>
        <w:ind w:left="227"/>
      </w:pPr>
      <w:r>
        <w:rPr>
          <w:b/>
          <w:color w:val="555555"/>
          <w:sz w:val="18"/>
        </w:rPr>
        <w:t xml:space="preserve">[EN]  </w:t>
      </w:r>
      <w:r>
        <w:rPr>
          <w:color w:val="555555"/>
          <w:sz w:val="22"/>
        </w:rPr>
        <w:t>Any time is fine.</w:t>
      </w:r>
    </w:p>
    <w:p>
      <w:pPr>
        <w:ind w:left="227"/>
      </w:pPr>
      <w:r>
        <w:rPr>
          <w:b/>
          <w:color w:val="555555"/>
          <w:sz w:val="18"/>
        </w:rPr>
        <w:t xml:space="preserve">[Audio] </w:t>
      </w:r>
      <w:r>
        <w:rPr>
          <w:color w:val="555555"/>
          <w:sz w:val="18"/>
        </w:rPr>
        <w:t xml:space="preserve">audio/grammar/n5-123.5.mp3   </w:t>
      </w:r>
      <w:hyperlink r:id="rId1370">
        <w:r>
          <w:rPr>
            <w:color w:val="1a5c38"/>
            <w:u w:val="single"/>
            <w:sz w:val="16"/>
          </w:rPr>
          <w:t>https://gauravaccentureproducts.github.io/JLPTSuccess/N5/audio/grammar/n5-123.5.mp3</w:t>
        </w:r>
      </w:hyperlink>
    </w:p>
    <w:p>
      <w:r>
        <w:rPr>
          <w:b/>
          <w:color w:val="1A5C38"/>
          <w:sz w:val="20"/>
        </w:rPr>
        <w:t>Example 7  (affirmative)</w:t>
      </w:r>
    </w:p>
    <w:p>
      <w:pPr>
        <w:ind w:left="227"/>
      </w:pPr>
      <w:r>
        <w:rPr>
          <w:b/>
          <w:color w:val="555555"/>
          <w:sz w:val="18"/>
        </w:rPr>
        <w:t xml:space="preserve">[JA]  </w:t>
      </w:r>
      <w:r>
        <w:rPr>
          <w:sz w:val="22"/>
          <w:lang w:val="ja-JP" w:eastAsia="ja-JP" w:bidi="ja-JP"/>
        </w:rPr>
        <w:t>たかいです。でも、おいしいです。</w:t>
      </w:r>
    </w:p>
    <w:p>
      <w:pPr>
        <w:ind w:left="227"/>
      </w:pPr>
      <w:r>
        <w:rPr>
          <w:b/>
          <w:color w:val="555555"/>
          <w:sz w:val="18"/>
        </w:rPr>
        <w:t xml:space="preserve">[EN]  </w:t>
      </w:r>
      <w:r>
        <w:rPr>
          <w:color w:val="555555"/>
          <w:sz w:val="22"/>
        </w:rPr>
        <w:t>It's expensive. But it's delicious.</w:t>
      </w:r>
    </w:p>
    <w:p>
      <w:pPr>
        <w:ind w:left="227"/>
      </w:pPr>
      <w:r>
        <w:rPr>
          <w:b/>
          <w:color w:val="555555"/>
          <w:sz w:val="18"/>
        </w:rPr>
        <w:t xml:space="preserve">[Audio] </w:t>
      </w:r>
      <w:r>
        <w:rPr>
          <w:color w:val="555555"/>
          <w:sz w:val="18"/>
        </w:rPr>
        <w:t xml:space="preserve">audio/grammar/n5-123.6.mp3   </w:t>
      </w:r>
      <w:hyperlink r:id="rId1371">
        <w:r>
          <w:rPr>
            <w:color w:val="1a5c38"/>
            <w:u w:val="single"/>
            <w:sz w:val="16"/>
          </w:rPr>
          <w:t>https://gauravaccentureproducts.github.io/JLPTSuccess/N5/audio/grammar/n5-123.6.mp3</w:t>
        </w:r>
      </w:hyperlink>
    </w:p>
    <w:p>
      <w:r>
        <w:rPr>
          <w:b/>
          <w:color w:val="1A5C38"/>
          <w:sz w:val="20"/>
        </w:rPr>
        <w:t>Example 8  (contrast-eval)</w:t>
      </w:r>
    </w:p>
    <w:p>
      <w:pPr>
        <w:ind w:left="227"/>
      </w:pPr>
      <w:r>
        <w:rPr>
          <w:b/>
          <w:color w:val="555555"/>
          <w:sz w:val="18"/>
        </w:rPr>
        <w:t xml:space="preserve">[JA]  </w:t>
      </w:r>
      <w:r>
        <w:rPr>
          <w:sz w:val="22"/>
          <w:lang w:val="ja-JP" w:eastAsia="ja-JP" w:bidi="ja-JP"/>
        </w:rPr>
        <w:t>にほんごは むずかしいです。でも、 たのしいです。</w:t>
      </w:r>
    </w:p>
    <w:p>
      <w:pPr>
        <w:ind w:left="227"/>
      </w:pPr>
      <w:r>
        <w:rPr>
          <w:b/>
          <w:color w:val="555555"/>
          <w:sz w:val="18"/>
        </w:rPr>
        <w:t xml:space="preserve">[EN]  </w:t>
      </w:r>
      <w:r>
        <w:rPr>
          <w:color w:val="555555"/>
          <w:sz w:val="22"/>
        </w:rPr>
        <w:t>Japanese is difficult. But it's fun.</w:t>
      </w:r>
    </w:p>
    <w:p>
      <w:pPr>
        <w:ind w:left="227"/>
      </w:pPr>
      <w:r>
        <w:rPr>
          <w:b/>
          <w:color w:val="555555"/>
          <w:sz w:val="18"/>
        </w:rPr>
        <w:t xml:space="preserve">[Audio] </w:t>
      </w:r>
      <w:r>
        <w:rPr>
          <w:color w:val="555555"/>
          <w:sz w:val="18"/>
        </w:rPr>
        <w:t xml:space="preserve">audio/grammar/n5-123.7.mp3   </w:t>
      </w:r>
      <w:hyperlink r:id="rId1372">
        <w:r>
          <w:rPr>
            <w:color w:val="1a5c38"/>
            <w:u w:val="single"/>
            <w:sz w:val="16"/>
          </w:rPr>
          <w:t>https://gauravaccentureproducts.github.io/JLPTSuccess/N5/audio/grammar/n5-123.7.mp3</w:t>
        </w:r>
      </w:hyperlink>
    </w:p>
    <w:p>
      <w:r>
        <w:rPr>
          <w:b/>
          <w:color w:val="1A5C38"/>
          <w:sz w:val="20"/>
        </w:rPr>
        <w:t>Example 9  (price-quality-contrast)</w:t>
      </w:r>
    </w:p>
    <w:p>
      <w:pPr>
        <w:ind w:left="227"/>
      </w:pPr>
      <w:r>
        <w:rPr>
          <w:b/>
          <w:color w:val="555555"/>
          <w:sz w:val="18"/>
        </w:rPr>
        <w:t xml:space="preserve">[JA]  </w:t>
      </w:r>
      <w:r>
        <w:rPr>
          <w:sz w:val="22"/>
          <w:lang w:val="ja-JP" w:eastAsia="ja-JP" w:bidi="ja-JP"/>
        </w:rPr>
        <w:t>たかいです。でも、 おいしいです。</w:t>
      </w:r>
    </w:p>
    <w:p>
      <w:pPr>
        <w:ind w:left="227"/>
      </w:pPr>
      <w:r>
        <w:rPr>
          <w:b/>
          <w:color w:val="555555"/>
          <w:sz w:val="18"/>
        </w:rPr>
        <w:t xml:space="preserve">[EN]  </w:t>
      </w:r>
      <w:r>
        <w:rPr>
          <w:color w:val="555555"/>
          <w:sz w:val="22"/>
        </w:rPr>
        <w:t>It's expensive. But it's tasty.</w:t>
      </w:r>
    </w:p>
    <w:p>
      <w:pPr>
        <w:ind w:left="227"/>
      </w:pPr>
      <w:r>
        <w:rPr>
          <w:b/>
          <w:color w:val="555555"/>
          <w:sz w:val="18"/>
        </w:rPr>
        <w:t xml:space="preserve">[Audio] </w:t>
      </w:r>
      <w:r>
        <w:rPr>
          <w:color w:val="555555"/>
          <w:sz w:val="18"/>
        </w:rPr>
        <w:t xml:space="preserve">audio/grammar/n5-123.8.mp3   </w:t>
      </w:r>
      <w:hyperlink r:id="rId1373">
        <w:r>
          <w:rPr>
            <w:color w:val="1a5c38"/>
            <w:u w:val="single"/>
            <w:sz w:val="16"/>
          </w:rPr>
          <w:t>https://gauravaccentureproducts.github.io/JLPTSuccess/N5/audio/grammar/n5-123.8.mp3</w:t>
        </w:r>
      </w:hyperlink>
    </w:p>
    <w:p>
      <w:r>
        <w:rPr>
          <w:b/>
          <w:color w:val="1A5C38"/>
          <w:sz w:val="20"/>
        </w:rPr>
        <w:t>Example 10  (weather-contrast)</w:t>
      </w:r>
    </w:p>
    <w:p>
      <w:pPr>
        <w:ind w:left="227"/>
      </w:pPr>
      <w:r>
        <w:rPr>
          <w:b/>
          <w:color w:val="555555"/>
          <w:sz w:val="18"/>
        </w:rPr>
        <w:t xml:space="preserve">[JA]  </w:t>
      </w:r>
      <w:r>
        <w:rPr>
          <w:sz w:val="22"/>
          <w:lang w:val="ja-JP" w:eastAsia="ja-JP" w:bidi="ja-JP"/>
        </w:rPr>
        <w:t>あめが ふって います。でも、 でかけます。</w:t>
      </w:r>
    </w:p>
    <w:p>
      <w:pPr>
        <w:ind w:left="227"/>
      </w:pPr>
      <w:r>
        <w:rPr>
          <w:b/>
          <w:color w:val="555555"/>
          <w:sz w:val="18"/>
        </w:rPr>
        <w:t xml:space="preserve">[EN]  </w:t>
      </w:r>
      <w:r>
        <w:rPr>
          <w:color w:val="555555"/>
          <w:sz w:val="22"/>
        </w:rPr>
        <w:t>It's raining. But I'll go out.</w:t>
      </w:r>
    </w:p>
    <w:p>
      <w:pPr>
        <w:ind w:left="227"/>
      </w:pPr>
      <w:r>
        <w:rPr>
          <w:b/>
          <w:color w:val="555555"/>
          <w:sz w:val="18"/>
        </w:rPr>
        <w:t xml:space="preserve">[Audio] </w:t>
      </w:r>
      <w:r>
        <w:rPr>
          <w:color w:val="555555"/>
          <w:sz w:val="18"/>
        </w:rPr>
        <w:t xml:space="preserve">audio/grammar/n5-123.9.mp3   </w:t>
      </w:r>
      <w:hyperlink r:id="rId1374">
        <w:r>
          <w:rPr>
            <w:color w:val="1a5c38"/>
            <w:u w:val="single"/>
            <w:sz w:val="16"/>
          </w:rPr>
          <w:t>https://gauravaccentureproducts.github.io/JLPTSuccess/N5/audio/grammar/n5-123.9.mp3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わたしは 学生です。でも 田中さんも 学生です。</w:t>
      </w:r>
    </w:p>
    <w:p>
      <w:pPr>
        <w:ind w:left="227"/>
      </w:pPr>
      <w:r>
        <w:rPr>
          <w:b/>
          <w:color w:val="1A5C38"/>
        </w:rPr>
        <w:t xml:space="preserve">✓ </w:t>
      </w:r>
      <w:r>
        <w:rPr>
          <w:color w:val="1A5C38"/>
          <w:lang w:val="ja-JP" w:eastAsia="ja-JP" w:bidi="ja-JP"/>
        </w:rPr>
        <w:t>わたしは 学生です。それに 田中さんも 学生です。</w:t>
      </w:r>
    </w:p>
    <w:p>
      <w:pPr>
        <w:ind w:left="227"/>
      </w:pPr>
      <w:r>
        <w:rPr>
          <w:i/>
          <w:color w:val="555555"/>
          <w:sz w:val="20"/>
        </w:rPr>
        <w:t>でも introduces contrast/exception; for "moreover/additionally" use それに.</w:t>
      </w:r>
    </w:p>
    <w:p>
      <w:pPr>
        <w:ind w:left="227"/>
      </w:pPr>
      <w:r>
        <w:rPr>
          <w:b/>
          <w:color w:val="AA3333"/>
        </w:rPr>
        <w:t xml:space="preserve">✗ </w:t>
      </w:r>
      <w:r>
        <w:rPr>
          <w:color w:val="AA3333"/>
          <w:lang w:val="ja-JP" w:eastAsia="ja-JP" w:bidi="ja-JP"/>
        </w:rPr>
        <w:t>コーヒーが すきです。でもは、おちゃは すきじゃありません。</w:t>
      </w:r>
    </w:p>
    <w:p>
      <w:pPr>
        <w:ind w:left="227"/>
      </w:pPr>
      <w:r>
        <w:rPr>
          <w:b/>
          <w:color w:val="1A5C38"/>
        </w:rPr>
        <w:t xml:space="preserve">✓ </w:t>
      </w:r>
      <w:r>
        <w:rPr>
          <w:color w:val="1A5C38"/>
          <w:lang w:val="ja-JP" w:eastAsia="ja-JP" w:bidi="ja-JP"/>
        </w:rPr>
        <w:t>コーヒーが すきです。でも、おちゃは すきじゃありません。</w:t>
      </w:r>
    </w:p>
    <w:p>
      <w:pPr>
        <w:ind w:left="227"/>
      </w:pPr>
      <w:r>
        <w:rPr>
          <w:i/>
          <w:color w:val="555555"/>
          <w:sz w:val="20"/>
        </w:rPr>
        <w:t>でも starts a sentence as 'but / however'. Don't add は after でも. Pattern: Sentence A. でも、Sentence B. The は in 'おちゃは' is for the topic of sentence B, not stacked on でも.</w:t>
      </w:r>
    </w:p>
    <w:p>
      <w:pPr>
        <w:ind w:left="227"/>
      </w:pPr>
      <w:r>
        <w:rPr>
          <w:b/>
          <w:color w:val="AA3333"/>
        </w:rPr>
        <w:t xml:space="preserve">✗ </w:t>
      </w:r>
      <w:r>
        <w:rPr>
          <w:color w:val="AA3333"/>
          <w:lang w:val="ja-JP" w:eastAsia="ja-JP" w:bidi="ja-JP"/>
        </w:rPr>
        <w:t>コーヒーが すきですが、おちゃは すきじゃありません。</w:t>
      </w:r>
    </w:p>
    <w:p>
      <w:pPr>
        <w:ind w:left="227"/>
      </w:pPr>
      <w:r>
        <w:rPr>
          <w:b/>
          <w:color w:val="1A5C38"/>
        </w:rPr>
        <w:t xml:space="preserve">✓ </w:t>
      </w:r>
      <w:r>
        <w:rPr>
          <w:color w:val="1A5C38"/>
          <w:lang w:val="ja-JP" w:eastAsia="ja-JP" w:bidi="ja-JP"/>
        </w:rPr>
        <w:t>コーヒーが すきです。でも、おちゃは すきじゃありません。</w:t>
      </w:r>
    </w:p>
    <w:p>
      <w:pPr>
        <w:ind w:left="227"/>
      </w:pPr>
      <w:r>
        <w:rPr>
          <w:i/>
          <w:color w:val="555555"/>
          <w:sz w:val="20"/>
        </w:rPr>
        <w:t>Context: with でも meaning. でも opens a NEW sentence with contrast nuance ('but...'). The form 〜が is also a contrast marker but stays within ONE sentence. Mixing them: use either inline が OR でも at sentence-start, not both.</w:t>
      </w:r>
    </w:p>
    <w:p>
      <w:pPr>
        <w:pStyle w:val="Heading2"/>
      </w:pPr>
      <w:r>
        <w:rPr>
          <w:color w:val="14452A"/>
          <w:sz w:val="28"/>
        </w:rPr>
        <w:t>Wrong / corrected pairs</w:t>
      </w:r>
    </w:p>
    <w:p>
      <w:pPr>
        <w:ind w:left="227"/>
      </w:pPr>
      <w:r>
        <w:rPr>
          <w:b/>
          <w:color w:val="AA3333"/>
        </w:rPr>
        <w:t xml:space="preserve">✗ </w:t>
      </w:r>
      <w:r>
        <w:rPr>
          <w:color w:val="AA3333"/>
          <w:lang w:val="ja-JP" w:eastAsia="ja-JP" w:bidi="ja-JP"/>
        </w:rPr>
        <w:t>にほんごは むずかしい でも たのしい です。</w:t>
      </w:r>
    </w:p>
    <w:p>
      <w:pPr>
        <w:ind w:left="227"/>
      </w:pPr>
      <w:r>
        <w:rPr>
          <w:b/>
          <w:color w:val="1A5C38"/>
        </w:rPr>
        <w:t xml:space="preserve">✓ </w:t>
      </w:r>
      <w:r>
        <w:rPr>
          <w:color w:val="1A5C38"/>
          <w:lang w:val="ja-JP" w:eastAsia="ja-JP" w:bidi="ja-JP"/>
        </w:rPr>
        <w:t>にほんごは むずかしい です。でも、たのしい です。</w:t>
      </w:r>
    </w:p>
    <w:p>
      <w:pPr>
        <w:ind w:left="227"/>
      </w:pPr>
      <w:r>
        <w:rPr>
          <w:i/>
          <w:color w:val="555555"/>
          <w:sz w:val="20"/>
        </w:rPr>
        <w:t>でも starts a NEW sentence; do not connect mid-sentence (use が instead).</w:t>
      </w:r>
    </w:p>
    <w:p>
      <w:pPr>
        <w:ind w:left="227"/>
      </w:pPr>
      <w:r>
        <w:rPr>
          <w:b/>
          <w:color w:val="AA3333"/>
        </w:rPr>
        <w:t xml:space="preserve">✗ </w:t>
      </w:r>
      <w:r>
        <w:rPr>
          <w:color w:val="AA3333"/>
          <w:lang w:val="ja-JP" w:eastAsia="ja-JP" w:bidi="ja-JP"/>
        </w:rPr>
        <w:t>でも、それは ちがうです。</w:t>
      </w:r>
    </w:p>
    <w:p>
      <w:pPr>
        <w:ind w:left="227"/>
      </w:pPr>
      <w:r>
        <w:rPr>
          <w:b/>
          <w:color w:val="1A5C38"/>
        </w:rPr>
        <w:t xml:space="preserve">✓ </w:t>
      </w:r>
      <w:r>
        <w:rPr>
          <w:color w:val="1A5C38"/>
          <w:lang w:val="ja-JP" w:eastAsia="ja-JP" w:bidi="ja-JP"/>
        </w:rPr>
        <w:t>でも、それは ちがいます。</w:t>
      </w:r>
    </w:p>
    <w:p>
      <w:pPr>
        <w:ind w:left="227"/>
      </w:pPr>
      <w:r>
        <w:rPr>
          <w:i/>
          <w:color w:val="555555"/>
          <w:sz w:val="20"/>
        </w:rPr>
        <w:t>ちがう is a Group-1 verb, not adjective: polite is ちがいます (not ちがうです).</w:t>
      </w:r>
    </w:p>
    <w:p>
      <w:pPr>
        <w:ind w:left="227"/>
      </w:pPr>
      <w:r>
        <w:rPr>
          <w:b/>
          <w:color w:val="AA3333"/>
        </w:rPr>
        <w:t xml:space="preserve">✗ </w:t>
      </w:r>
      <w:r>
        <w:rPr>
          <w:color w:val="AA3333"/>
          <w:lang w:val="ja-JP" w:eastAsia="ja-JP" w:bidi="ja-JP"/>
        </w:rPr>
        <w:t>たかいですでも、おいしいです。</w:t>
      </w:r>
    </w:p>
    <w:p>
      <w:pPr>
        <w:ind w:left="227"/>
      </w:pPr>
      <w:r>
        <w:rPr>
          <w:b/>
          <w:color w:val="1A5C38"/>
        </w:rPr>
        <w:t xml:space="preserve">✓ </w:t>
      </w:r>
      <w:r>
        <w:rPr>
          <w:color w:val="1A5C38"/>
          <w:lang w:val="ja-JP" w:eastAsia="ja-JP" w:bidi="ja-JP"/>
        </w:rPr>
        <w:t>たかいです。でも、おいしいです。</w:t>
      </w:r>
    </w:p>
    <w:p>
      <w:pPr>
        <w:ind w:left="227"/>
      </w:pPr>
      <w:r>
        <w:rPr>
          <w:i/>
          <w:color w:val="555555"/>
          <w:sz w:val="20"/>
        </w:rPr>
        <w:t>Sentence-initial conjunction: full stop before でも.</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Sentence-initial 'but / however.' でも CLAUSE. 高いです。でも、おいしいです = it's expensive. But it's tasty.</w:t>
      </w:r>
    </w:p>
    <w:p>
      <w:r>
        <w:rPr>
          <w:b/>
          <w:sz w:val="20"/>
        </w:rPr>
        <w:t xml:space="preserve">Why it matters: </w:t>
      </w:r>
      <w:r>
        <w:rPr>
          <w:sz w:val="20"/>
        </w:rPr>
        <w:t>Conversational pivot. Different from mid-sentence が — でも starts a NEW sentence, signaling contrast.</w:t>
      </w:r>
    </w:p>
    <w:p>
      <w:r>
        <w:rPr>
          <w:b/>
          <w:sz w:val="20"/>
        </w:rPr>
        <w:t xml:space="preserve">Common pitfalls: </w:t>
      </w:r>
      <w:r>
        <w:rPr>
          <w:sz w:val="20"/>
        </w:rPr>
        <w:t>Using mid-sentence (use が or けど). Confusing with the particle でも which means 'even.'</w:t>
      </w:r>
    </w:p>
    <w:p>
      <w:r>
        <w:rPr>
          <w:b/>
          <w:sz w:val="20"/>
        </w:rPr>
        <w:t xml:space="preserve">Practice tip: </w:t>
      </w:r>
      <w:r>
        <w:rPr>
          <w:sz w:val="20"/>
        </w:rPr>
        <w:t>Build 3 contrast pairs as separate sentences. Connect with でも (casual), then with しかし (formal). Same logic, different register.</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n5-124 </w:t>
      </w:r>
      <w:r>
        <w:rPr>
          <w:color w:val="14452A"/>
          <w:sz w:val="40"/>
        </w:rPr>
        <w:t xml:space="preserve">— </w:t>
      </w:r>
      <w:r>
        <w:rPr>
          <w:color w:val="14452A"/>
          <w:sz w:val="40"/>
          <w:lang w:val="ja-JP" w:eastAsia="ja-JP" w:bidi="ja-JP"/>
        </w:rPr>
        <w:t>しかし</w:t>
      </w:r>
    </w:p>
    <w:p>
      <w:r>
        <w:rPr>
          <w:i/>
          <w:color w:val="1A5C38"/>
          <w:sz w:val="24"/>
        </w:rPr>
        <w:t>しかし - 'however' (formal contrast)</w:t>
      </w:r>
    </w:p>
    <w:p>
      <w:r>
        <w:rPr>
          <w:sz w:val="18"/>
        </w:rPr>
        <w:t xml:space="preserve">Open interactive page: </w:t>
      </w:r>
      <w:hyperlink r:id="rId1375">
        <w:r>
          <w:rPr>
            <w:color w:val="1a5c38"/>
            <w:u w:val="single"/>
            <w:sz w:val="18"/>
          </w:rPr>
          <w:t>https://gauravaccentureproducts.github.io/JLPTSuccess/N5/#/learn/n5-124</w:t>
        </w:r>
      </w:hyperlink>
    </w:p>
    <w:p>
      <w:pPr>
        <w:pStyle w:val="Heading2"/>
      </w:pPr>
      <w:r>
        <w:rPr>
          <w:color w:val="14452A"/>
          <w:sz w:val="28"/>
        </w:rPr>
        <w:t>Meaning</w:t>
      </w:r>
    </w:p>
    <w:p>
      <w:r>
        <w:rPr>
          <w:b/>
          <w:sz w:val="20"/>
        </w:rPr>
        <w:t xml:space="preserve">Japanese: </w:t>
      </w:r>
      <w:r>
        <w:rPr>
          <w:sz w:val="20"/>
          <w:lang w:val="ja-JP" w:eastAsia="ja-JP" w:bidi="ja-JP"/>
        </w:rPr>
        <w:t>「しかし」は 「でも」と おなじいみで、もっと あらたまった、ぶんしょうで つかう ことばです。「がんばりました。しかし、まけました」。</w:t>
      </w:r>
    </w:p>
    <w:p>
      <w:r>
        <w:rPr>
          <w:b/>
          <w:sz w:val="20"/>
        </w:rPr>
        <w:t xml:space="preserve">English: </w:t>
      </w:r>
      <w:r>
        <w:rPr>
          <w:sz w:val="20"/>
        </w:rPr>
        <w:t>しかし - 'however' (formal contrast)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Formal/written form of でも. Same meaning, more formal register.</w:t>
      </w:r>
    </w:p>
    <w:p>
      <w:pPr>
        <w:pStyle w:val="Heading2"/>
      </w:pPr>
      <w:r>
        <w:rPr>
          <w:color w:val="14452A"/>
          <w:sz w:val="28"/>
        </w:rPr>
        <w:t>Pattern usage</w:t>
      </w:r>
    </w:p>
    <w:p>
      <w:r>
        <w:rPr>
          <w:b/>
          <w:sz w:val="20"/>
        </w:rPr>
        <w:t xml:space="preserve">Attaches to: </w:t>
      </w:r>
      <w:r>
        <w:rPr>
          <w:sz w:val="20"/>
        </w:rPr>
        <w:t>clause_start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formal_contrast</w:t>
            </w:r>
          </w:p>
        </w:tc>
        <w:tc>
          <w:tcPr>
            <w:tcW w:type="dxa" w:w="2880"/>
          </w:tcPr>
          <w:p>
            <w:r>
              <w:t>Formal contrast</w:t>
            </w:r>
          </w:p>
        </w:tc>
        <w:tc>
          <w:tcPr>
            <w:tcW w:type="dxa" w:w="2880"/>
          </w:tcPr>
          <w:p>
            <w:r>
              <w:rPr>
                <w:lang w:val="ja-JP" w:eastAsia="ja-JP" w:bidi="ja-JP"/>
              </w:rPr>
              <w:t>しかし、〜</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テストは むずかしかったです。しかし、できました。</w:t>
      </w:r>
    </w:p>
    <w:p>
      <w:pPr>
        <w:ind w:left="227"/>
      </w:pPr>
      <w:r>
        <w:rPr>
          <w:b/>
          <w:color w:val="555555"/>
          <w:sz w:val="18"/>
        </w:rPr>
        <w:t xml:space="preserve">[EN]  </w:t>
      </w:r>
      <w:r>
        <w:rPr>
          <w:color w:val="555555"/>
          <w:sz w:val="22"/>
        </w:rPr>
        <w:t>The test was hard. However, I did it.</w:t>
      </w:r>
    </w:p>
    <w:p>
      <w:pPr>
        <w:ind w:left="227"/>
      </w:pPr>
      <w:r>
        <w:rPr>
          <w:b/>
          <w:color w:val="555555"/>
          <w:sz w:val="18"/>
        </w:rPr>
        <w:t xml:space="preserve">[Audio] </w:t>
      </w:r>
      <w:r>
        <w:rPr>
          <w:color w:val="555555"/>
          <w:sz w:val="18"/>
        </w:rPr>
        <w:t xml:space="preserve">audio/grammar/n5-124.0.mp3   </w:t>
      </w:r>
      <w:hyperlink r:id="rId1376">
        <w:r>
          <w:rPr>
            <w:color w:val="1a5c38"/>
            <w:u w:val="single"/>
            <w:sz w:val="16"/>
          </w:rPr>
          <w:t>https://gauravaccentureproducts.github.io/JLPTSuccess/N5/audio/grammar/n5-124.0.mp3</w:t>
        </w:r>
      </w:hyperlink>
    </w:p>
    <w:p>
      <w:r>
        <w:rPr>
          <w:b/>
          <w:color w:val="1A5C38"/>
          <w:sz w:val="20"/>
        </w:rPr>
        <w:t>Example 2  (affirmative)</w:t>
      </w:r>
    </w:p>
    <w:p>
      <w:pPr>
        <w:ind w:left="227"/>
      </w:pPr>
      <w:r>
        <w:rPr>
          <w:b/>
          <w:color w:val="555555"/>
          <w:sz w:val="18"/>
        </w:rPr>
        <w:t xml:space="preserve">[JA]  </w:t>
      </w:r>
      <w:r>
        <w:rPr>
          <w:sz w:val="22"/>
          <w:lang w:val="ja-JP" w:eastAsia="ja-JP" w:bidi="ja-JP"/>
        </w:rPr>
        <w:t>雨が ふっていました。しかし、出かけました。</w:t>
      </w:r>
    </w:p>
    <w:p>
      <w:pPr>
        <w:ind w:left="227"/>
      </w:pPr>
      <w:r>
        <w:rPr>
          <w:b/>
          <w:color w:val="555555"/>
          <w:sz w:val="18"/>
        </w:rPr>
        <w:t xml:space="preserve">[EN]  </w:t>
      </w:r>
      <w:r>
        <w:rPr>
          <w:color w:val="555555"/>
          <w:sz w:val="22"/>
        </w:rPr>
        <w:t>It was raining. However, I went out.</w:t>
      </w:r>
    </w:p>
    <w:p>
      <w:pPr>
        <w:ind w:left="227"/>
      </w:pPr>
      <w:r>
        <w:rPr>
          <w:b/>
          <w:color w:val="555555"/>
          <w:sz w:val="18"/>
        </w:rPr>
        <w:t xml:space="preserve">[Audio] </w:t>
      </w:r>
      <w:r>
        <w:rPr>
          <w:color w:val="555555"/>
          <w:sz w:val="18"/>
        </w:rPr>
        <w:t xml:space="preserve">audio/grammar/n5-124.1.mp3   </w:t>
      </w:r>
      <w:hyperlink r:id="rId1377">
        <w:r>
          <w:rPr>
            <w:color w:val="1a5c38"/>
            <w:u w:val="single"/>
            <w:sz w:val="16"/>
          </w:rPr>
          <w:t>https://gauravaccentureproducts.github.io/JLPTSuccess/N5/audio/grammar/n5-124.1.mp3</w:t>
        </w:r>
      </w:hyperlink>
    </w:p>
    <w:p>
      <w:r>
        <w:rPr>
          <w:b/>
          <w:color w:val="1A5C38"/>
          <w:sz w:val="20"/>
        </w:rPr>
        <w:t>Example 3  (affirmative)</w:t>
      </w:r>
    </w:p>
    <w:p>
      <w:pPr>
        <w:ind w:left="227"/>
      </w:pPr>
      <w:r>
        <w:rPr>
          <w:b/>
          <w:color w:val="555555"/>
          <w:sz w:val="18"/>
        </w:rPr>
        <w:t xml:space="preserve">[JA]  </w:t>
      </w:r>
      <w:r>
        <w:rPr>
          <w:sz w:val="22"/>
          <w:lang w:val="ja-JP" w:eastAsia="ja-JP" w:bidi="ja-JP"/>
        </w:rPr>
        <w:t>日本語は むずかしいです。しかし、たのしいです。</w:t>
      </w:r>
    </w:p>
    <w:p>
      <w:pPr>
        <w:ind w:left="227"/>
      </w:pPr>
      <w:r>
        <w:rPr>
          <w:b/>
          <w:color w:val="555555"/>
          <w:sz w:val="18"/>
        </w:rPr>
        <w:t xml:space="preserve">[EN]  </w:t>
      </w:r>
      <w:r>
        <w:rPr>
          <w:color w:val="555555"/>
          <w:sz w:val="22"/>
        </w:rPr>
        <w:t>Japanese is difficult. However, it is fun.</w:t>
      </w:r>
    </w:p>
    <w:p>
      <w:pPr>
        <w:ind w:left="227"/>
      </w:pPr>
      <w:r>
        <w:rPr>
          <w:b/>
          <w:color w:val="555555"/>
          <w:sz w:val="18"/>
        </w:rPr>
        <w:t xml:space="preserve">[Audio] </w:t>
      </w:r>
      <w:r>
        <w:rPr>
          <w:color w:val="555555"/>
          <w:sz w:val="18"/>
        </w:rPr>
        <w:t xml:space="preserve">audio/grammar/n5-124.2.mp3   </w:t>
      </w:r>
      <w:hyperlink r:id="rId1378">
        <w:r>
          <w:rPr>
            <w:color w:val="1a5c38"/>
            <w:u w:val="single"/>
            <w:sz w:val="16"/>
          </w:rPr>
          <w:t>https://gauravaccentureproducts.github.io/JLPTSuccess/N5/audio/grammar/n5-124.2.mp3</w:t>
        </w:r>
      </w:hyperlink>
    </w:p>
    <w:p>
      <w:r>
        <w:rPr>
          <w:b/>
          <w:color w:val="1A5C38"/>
          <w:sz w:val="20"/>
        </w:rPr>
        <w:t>Example 4  (formal-contrast)</w:t>
      </w:r>
    </w:p>
    <w:p>
      <w:pPr>
        <w:ind w:left="227"/>
      </w:pPr>
      <w:r>
        <w:rPr>
          <w:b/>
          <w:color w:val="555555"/>
          <w:sz w:val="18"/>
        </w:rPr>
        <w:t xml:space="preserve">[JA]  </w:t>
      </w:r>
      <w:r>
        <w:rPr>
          <w:sz w:val="22"/>
          <w:lang w:val="ja-JP" w:eastAsia="ja-JP" w:bidi="ja-JP"/>
        </w:rPr>
        <w:t>りょうりは おいしいです。しかし、すこし たかいです。</w:t>
      </w:r>
    </w:p>
    <w:p>
      <w:pPr>
        <w:ind w:left="227"/>
      </w:pPr>
      <w:r>
        <w:rPr>
          <w:b/>
          <w:color w:val="555555"/>
          <w:sz w:val="18"/>
        </w:rPr>
        <w:t xml:space="preserve">[EN]  </w:t>
      </w:r>
      <w:r>
        <w:rPr>
          <w:color w:val="555555"/>
          <w:sz w:val="22"/>
        </w:rPr>
        <w:t>The food is delicious. However, it's a little expensive.</w:t>
      </w:r>
    </w:p>
    <w:p>
      <w:pPr>
        <w:ind w:left="227"/>
      </w:pPr>
      <w:r>
        <w:rPr>
          <w:b/>
          <w:color w:val="555555"/>
          <w:sz w:val="18"/>
        </w:rPr>
        <w:t xml:space="preserve">[Audio] </w:t>
      </w:r>
      <w:r>
        <w:rPr>
          <w:color w:val="555555"/>
          <w:sz w:val="18"/>
        </w:rPr>
        <w:t xml:space="preserve">audio/grammar/n5-124.3.mp3   </w:t>
      </w:r>
      <w:hyperlink r:id="rId1379">
        <w:r>
          <w:rPr>
            <w:color w:val="1a5c38"/>
            <w:u w:val="single"/>
            <w:sz w:val="16"/>
          </w:rPr>
          <w:t>https://gauravaccentureproducts.github.io/JLPTSuccess/N5/audio/grammar/n5-124.3.mp3</w:t>
        </w:r>
      </w:hyperlink>
    </w:p>
    <w:p>
      <w:r>
        <w:rPr>
          <w:b/>
          <w:color w:val="1A5C38"/>
          <w:sz w:val="20"/>
        </w:rPr>
        <w:t>Example 5  (past)</w:t>
      </w:r>
    </w:p>
    <w:p>
      <w:pPr>
        <w:ind w:left="227"/>
      </w:pPr>
      <w:r>
        <w:rPr>
          <w:b/>
          <w:color w:val="555555"/>
          <w:sz w:val="18"/>
        </w:rPr>
        <w:t xml:space="preserve">[JA]  </w:t>
      </w:r>
      <w:r>
        <w:rPr>
          <w:sz w:val="22"/>
          <w:lang w:val="ja-JP" w:eastAsia="ja-JP" w:bidi="ja-JP"/>
        </w:rPr>
        <w:t>むずかしかったです。しかし、おもしろかったです。</w:t>
      </w:r>
    </w:p>
    <w:p>
      <w:pPr>
        <w:ind w:left="227"/>
      </w:pPr>
      <w:r>
        <w:rPr>
          <w:b/>
          <w:color w:val="555555"/>
          <w:sz w:val="18"/>
        </w:rPr>
        <w:t xml:space="preserve">[EN]  </w:t>
      </w:r>
      <w:r>
        <w:rPr>
          <w:color w:val="555555"/>
          <w:sz w:val="22"/>
        </w:rPr>
        <w:t>It was difficult. However, it was interesting.</w:t>
      </w:r>
    </w:p>
    <w:p>
      <w:pPr>
        <w:ind w:left="227"/>
      </w:pPr>
      <w:r>
        <w:rPr>
          <w:b/>
          <w:color w:val="555555"/>
          <w:sz w:val="18"/>
        </w:rPr>
        <w:t xml:space="preserve">[Audio] </w:t>
      </w:r>
      <w:r>
        <w:rPr>
          <w:color w:val="555555"/>
          <w:sz w:val="18"/>
        </w:rPr>
        <w:t xml:space="preserve">audio/grammar/n5-124.4.mp3   </w:t>
      </w:r>
      <w:hyperlink r:id="rId1380">
        <w:r>
          <w:rPr>
            <w:color w:val="1a5c38"/>
            <w:u w:val="single"/>
            <w:sz w:val="16"/>
          </w:rPr>
          <w:t>https://gauravaccentureproducts.github.io/JLPTSuccess/N5/audio/grammar/n5-124.4.mp3</w:t>
        </w:r>
      </w:hyperlink>
    </w:p>
    <w:p>
      <w:r>
        <w:rPr>
          <w:b/>
          <w:color w:val="1A5C38"/>
          <w:sz w:val="20"/>
        </w:rPr>
        <w:t>Example 6  (affirmative)</w:t>
      </w:r>
    </w:p>
    <w:p>
      <w:pPr>
        <w:ind w:left="227"/>
      </w:pPr>
      <w:r>
        <w:rPr>
          <w:b/>
          <w:color w:val="555555"/>
          <w:sz w:val="18"/>
        </w:rPr>
        <w:t xml:space="preserve">[JA]  </w:t>
      </w:r>
      <w:r>
        <w:rPr>
          <w:sz w:val="22"/>
          <w:lang w:val="ja-JP" w:eastAsia="ja-JP" w:bidi="ja-JP"/>
        </w:rPr>
        <w:t>いそがしいです。しかし、たのしいです。</w:t>
      </w:r>
    </w:p>
    <w:p>
      <w:pPr>
        <w:ind w:left="227"/>
      </w:pPr>
      <w:r>
        <w:rPr>
          <w:b/>
          <w:color w:val="555555"/>
          <w:sz w:val="18"/>
        </w:rPr>
        <w:t xml:space="preserve">[EN]  </w:t>
      </w:r>
      <w:r>
        <w:rPr>
          <w:color w:val="555555"/>
          <w:sz w:val="22"/>
        </w:rPr>
        <w:t>I'm busy. However, it's enjoyable.</w:t>
      </w:r>
    </w:p>
    <w:p>
      <w:pPr>
        <w:ind w:left="227"/>
      </w:pPr>
      <w:r>
        <w:rPr>
          <w:b/>
          <w:color w:val="555555"/>
          <w:sz w:val="18"/>
        </w:rPr>
        <w:t xml:space="preserve">[Audio] </w:t>
      </w:r>
      <w:r>
        <w:rPr>
          <w:color w:val="555555"/>
          <w:sz w:val="18"/>
        </w:rPr>
        <w:t xml:space="preserve">audio/grammar/n5-124.5.mp3   </w:t>
      </w:r>
      <w:hyperlink r:id="rId1381">
        <w:r>
          <w:rPr>
            <w:color w:val="1a5c38"/>
            <w:u w:val="single"/>
            <w:sz w:val="16"/>
          </w:rPr>
          <w:t>https://gauravaccentureproducts.github.io/JLPTSuccess/N5/audio/grammar/n5-124.5.mp3</w:t>
        </w:r>
      </w:hyperlink>
    </w:p>
    <w:p>
      <w:r>
        <w:rPr>
          <w:b/>
          <w:color w:val="1A5C38"/>
          <w:sz w:val="20"/>
        </w:rPr>
        <w:t>Example 7  (negative)</w:t>
      </w:r>
    </w:p>
    <w:p>
      <w:pPr>
        <w:ind w:left="227"/>
      </w:pPr>
      <w:r>
        <w:rPr>
          <w:b/>
          <w:color w:val="555555"/>
          <w:sz w:val="18"/>
        </w:rPr>
        <w:t xml:space="preserve">[JA]  </w:t>
      </w:r>
      <w:r>
        <w:rPr>
          <w:sz w:val="22"/>
          <w:lang w:val="ja-JP" w:eastAsia="ja-JP" w:bidi="ja-JP"/>
        </w:rPr>
        <w:t>やすかったです。しかし、よく ありません。</w:t>
      </w:r>
    </w:p>
    <w:p>
      <w:pPr>
        <w:ind w:left="227"/>
      </w:pPr>
      <w:r>
        <w:rPr>
          <w:b/>
          <w:color w:val="555555"/>
          <w:sz w:val="18"/>
        </w:rPr>
        <w:t xml:space="preserve">[EN]  </w:t>
      </w:r>
      <w:r>
        <w:rPr>
          <w:color w:val="555555"/>
          <w:sz w:val="22"/>
        </w:rPr>
        <w:t>It was cheap. However, the quality is not good.</w:t>
      </w:r>
    </w:p>
    <w:p>
      <w:pPr>
        <w:ind w:left="227"/>
      </w:pPr>
      <w:r>
        <w:rPr>
          <w:b/>
          <w:color w:val="555555"/>
          <w:sz w:val="18"/>
        </w:rPr>
        <w:t xml:space="preserve">[Audio] </w:t>
      </w:r>
      <w:r>
        <w:rPr>
          <w:color w:val="555555"/>
          <w:sz w:val="18"/>
        </w:rPr>
        <w:t xml:space="preserve">audio/grammar/n5-124.6.mp3   </w:t>
      </w:r>
      <w:hyperlink r:id="rId1382">
        <w:r>
          <w:rPr>
            <w:color w:val="1a5c38"/>
            <w:u w:val="single"/>
            <w:sz w:val="16"/>
          </w:rPr>
          <w:t>https://gauravaccentureproducts.github.io/JLPTSuccess/N5/audio/grammar/n5-124.6.mp3</w:t>
        </w:r>
      </w:hyperlink>
    </w:p>
    <w:p>
      <w:r>
        <w:rPr>
          <w:b/>
          <w:color w:val="1A5C38"/>
          <w:sz w:val="20"/>
        </w:rPr>
        <w:t>Example 8  (difficulty-resolve)</w:t>
      </w:r>
    </w:p>
    <w:p>
      <w:pPr>
        <w:ind w:left="227"/>
      </w:pPr>
      <w:r>
        <w:rPr>
          <w:b/>
          <w:color w:val="555555"/>
          <w:sz w:val="18"/>
        </w:rPr>
        <w:t xml:space="preserve">[JA]  </w:t>
      </w:r>
      <w:r>
        <w:rPr>
          <w:sz w:val="22"/>
          <w:lang w:val="ja-JP" w:eastAsia="ja-JP" w:bidi="ja-JP"/>
        </w:rPr>
        <w:t>にほんごは むずかしいです。しかし、 がんばります。</w:t>
      </w:r>
    </w:p>
    <w:p>
      <w:pPr>
        <w:ind w:left="227"/>
      </w:pPr>
      <w:r>
        <w:rPr>
          <w:b/>
          <w:color w:val="555555"/>
          <w:sz w:val="18"/>
        </w:rPr>
        <w:t xml:space="preserve">[EN]  </w:t>
      </w:r>
      <w:r>
        <w:rPr>
          <w:color w:val="555555"/>
          <w:sz w:val="22"/>
        </w:rPr>
        <w:t>Japanese is difficult. However, I'll do my best.</w:t>
      </w:r>
    </w:p>
    <w:p>
      <w:pPr>
        <w:ind w:left="227"/>
      </w:pPr>
      <w:r>
        <w:rPr>
          <w:b/>
          <w:color w:val="555555"/>
          <w:sz w:val="18"/>
        </w:rPr>
        <w:t xml:space="preserve">[Audio] </w:t>
      </w:r>
      <w:r>
        <w:rPr>
          <w:color w:val="555555"/>
          <w:sz w:val="18"/>
        </w:rPr>
        <w:t xml:space="preserve">audio/grammar/n5-124.7.mp3   </w:t>
      </w:r>
      <w:hyperlink r:id="rId1383">
        <w:r>
          <w:rPr>
            <w:color w:val="1a5c38"/>
            <w:u w:val="single"/>
            <w:sz w:val="16"/>
          </w:rPr>
          <w:t>https://gauravaccentureproducts.github.io/JLPTSuccess/N5/audio/grammar/n5-124.7.mp3</w:t>
        </w:r>
      </w:hyperlink>
    </w:p>
    <w:p>
      <w:r>
        <w:rPr>
          <w:b/>
          <w:color w:val="1A5C38"/>
          <w:sz w:val="20"/>
        </w:rPr>
        <w:t>Example 9  (price-necessity)</w:t>
      </w:r>
    </w:p>
    <w:p>
      <w:pPr>
        <w:ind w:left="227"/>
      </w:pPr>
      <w:r>
        <w:rPr>
          <w:b/>
          <w:color w:val="555555"/>
          <w:sz w:val="18"/>
        </w:rPr>
        <w:t xml:space="preserve">[JA]  </w:t>
      </w:r>
      <w:r>
        <w:rPr>
          <w:sz w:val="22"/>
          <w:lang w:val="ja-JP" w:eastAsia="ja-JP" w:bidi="ja-JP"/>
        </w:rPr>
        <w:t>たかいです。しかし、 ひつようです。</w:t>
      </w:r>
    </w:p>
    <w:p>
      <w:pPr>
        <w:ind w:left="227"/>
      </w:pPr>
      <w:r>
        <w:rPr>
          <w:b/>
          <w:color w:val="555555"/>
          <w:sz w:val="18"/>
        </w:rPr>
        <w:t xml:space="preserve">[EN]  </w:t>
      </w:r>
      <w:r>
        <w:rPr>
          <w:color w:val="555555"/>
          <w:sz w:val="22"/>
        </w:rPr>
        <w:t>It's expensive. However, it's necessary.</w:t>
      </w:r>
    </w:p>
    <w:p>
      <w:pPr>
        <w:ind w:left="227"/>
      </w:pPr>
      <w:r>
        <w:rPr>
          <w:b/>
          <w:color w:val="555555"/>
          <w:sz w:val="18"/>
        </w:rPr>
        <w:t xml:space="preserve">[Audio] </w:t>
      </w:r>
      <w:r>
        <w:rPr>
          <w:color w:val="555555"/>
          <w:sz w:val="18"/>
        </w:rPr>
        <w:t xml:space="preserve">audio/grammar/n5-124.8.mp3   </w:t>
      </w:r>
      <w:hyperlink r:id="rId1384">
        <w:r>
          <w:rPr>
            <w:color w:val="1a5c38"/>
            <w:u w:val="single"/>
            <w:sz w:val="16"/>
          </w:rPr>
          <w:t>https://gauravaccentureproducts.github.io/JLPTSuccess/N5/audio/grammar/n5-124.8.mp3</w:t>
        </w:r>
      </w:hyperlink>
    </w:p>
    <w:p>
      <w:r>
        <w:rPr>
          <w:b/>
          <w:color w:val="1A5C38"/>
          <w:sz w:val="20"/>
        </w:rPr>
        <w:t>Example 10  (fatigue-work)</w:t>
      </w:r>
    </w:p>
    <w:p>
      <w:pPr>
        <w:ind w:left="227"/>
      </w:pPr>
      <w:r>
        <w:rPr>
          <w:b/>
          <w:color w:val="555555"/>
          <w:sz w:val="18"/>
        </w:rPr>
        <w:t xml:space="preserve">[JA]  </w:t>
      </w:r>
      <w:r>
        <w:rPr>
          <w:sz w:val="22"/>
          <w:lang w:val="ja-JP" w:eastAsia="ja-JP" w:bidi="ja-JP"/>
        </w:rPr>
        <w:t>つかれました。しかし、 まだ しごとが あります。</w:t>
      </w:r>
    </w:p>
    <w:p>
      <w:pPr>
        <w:ind w:left="227"/>
      </w:pPr>
      <w:r>
        <w:rPr>
          <w:b/>
          <w:color w:val="555555"/>
          <w:sz w:val="18"/>
        </w:rPr>
        <w:t xml:space="preserve">[EN]  </w:t>
      </w:r>
      <w:r>
        <w:rPr>
          <w:color w:val="555555"/>
          <w:sz w:val="22"/>
        </w:rPr>
        <w:t>I'm tired. However, I still have work.</w:t>
      </w:r>
    </w:p>
    <w:p>
      <w:pPr>
        <w:ind w:left="227"/>
      </w:pPr>
      <w:r>
        <w:rPr>
          <w:b/>
          <w:color w:val="555555"/>
          <w:sz w:val="18"/>
        </w:rPr>
        <w:t xml:space="preserve">[Audio] </w:t>
      </w:r>
      <w:r>
        <w:rPr>
          <w:color w:val="555555"/>
          <w:sz w:val="18"/>
        </w:rPr>
        <w:t xml:space="preserve">audio/grammar/n5-124.9.mp3   </w:t>
      </w:r>
      <w:hyperlink r:id="rId1385">
        <w:r>
          <w:rPr>
            <w:color w:val="1a5c38"/>
            <w:u w:val="single"/>
            <w:sz w:val="16"/>
          </w:rPr>
          <w:t>https://gauravaccentureproducts.github.io/JLPTSuccess/N5/audio/grammar/n5-124.9.mp3</w:t>
        </w:r>
      </w:hyperlink>
    </w:p>
    <w:p>
      <w:pPr>
        <w:pStyle w:val="Heading2"/>
      </w:pPr>
      <w:r>
        <w:rPr>
          <w:color w:val="14452A"/>
          <w:sz w:val="28"/>
        </w:rPr>
        <w:t>Common mistakes</w:t>
      </w:r>
    </w:p>
    <w:p>
      <w:pPr>
        <w:ind w:left="227"/>
      </w:pPr>
      <w:r>
        <w:rPr>
          <w:i/>
          <w:color w:val="555555"/>
          <w:sz w:val="20"/>
        </w:rPr>
        <w:t>しかし is formal/written; in casual conversation, でも is more natural.</w:t>
      </w:r>
    </w:p>
    <w:p>
      <w:pPr>
        <w:ind w:left="227"/>
      </w:pPr>
      <w:r>
        <w:rPr>
          <w:i/>
          <w:color w:val="555555"/>
          <w:sz w:val="20"/>
        </w:rPr>
        <w:t>しかし = FORMAL 'but/however' (written, presentation, business). でも = CASUAL 'but'. Both are correct semantically; しかし is the right register for formal contexts (news articles, essays). The example reads as more formal — しかし fits.</w:t>
      </w:r>
    </w:p>
    <w:p>
      <w:pPr>
        <w:ind w:left="227"/>
      </w:pPr>
      <w:r>
        <w:rPr>
          <w:i/>
          <w:color w:val="555555"/>
          <w:sz w:val="20"/>
        </w:rPr>
        <w:t>Formal writing prefers しかし over でも. でも is conversational; しかし is the news/essay register. Match the surrounding sentence's formality.</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たかいですしかし、おいしいです。</w:t>
      </w:r>
    </w:p>
    <w:p>
      <w:pPr>
        <w:ind w:left="227"/>
      </w:pPr>
      <w:r>
        <w:rPr>
          <w:b/>
          <w:color w:val="1A5C38"/>
        </w:rPr>
        <w:t xml:space="preserve">✓ </w:t>
      </w:r>
      <w:r>
        <w:rPr>
          <w:color w:val="1A5C38"/>
          <w:lang w:val="ja-JP" w:eastAsia="ja-JP" w:bidi="ja-JP"/>
        </w:rPr>
        <w:t>たかいです。しかし、おいしいです。</w:t>
      </w:r>
    </w:p>
    <w:p>
      <w:pPr>
        <w:ind w:left="227"/>
      </w:pPr>
      <w:r>
        <w:rPr>
          <w:i/>
          <w:color w:val="555555"/>
          <w:sz w:val="20"/>
        </w:rPr>
        <w:t>しかし is sentence-initial; needs full stop before and comma after.</w:t>
      </w:r>
    </w:p>
    <w:p>
      <w:pPr>
        <w:ind w:left="227"/>
      </w:pPr>
      <w:r>
        <w:rPr>
          <w:b/>
          <w:color w:val="AA3333"/>
        </w:rPr>
        <w:t xml:space="preserve">✗ </w:t>
      </w:r>
      <w:r>
        <w:rPr>
          <w:color w:val="AA3333"/>
          <w:lang w:val="ja-JP" w:eastAsia="ja-JP" w:bidi="ja-JP"/>
        </w:rPr>
        <w:t>しかしに、ちがいます。</w:t>
      </w:r>
    </w:p>
    <w:p>
      <w:pPr>
        <w:ind w:left="227"/>
      </w:pPr>
      <w:r>
        <w:rPr>
          <w:b/>
          <w:color w:val="1A5C38"/>
        </w:rPr>
        <w:t xml:space="preserve">✓ </w:t>
      </w:r>
      <w:r>
        <w:rPr>
          <w:color w:val="1A5C38"/>
          <w:lang w:val="ja-JP" w:eastAsia="ja-JP" w:bidi="ja-JP"/>
        </w:rPr>
        <w:t>しかし、ちがいます。</w:t>
      </w:r>
    </w:p>
    <w:p>
      <w:pPr>
        <w:ind w:left="227"/>
      </w:pPr>
      <w:r>
        <w:rPr>
          <w:i/>
          <w:color w:val="555555"/>
          <w:sz w:val="20"/>
        </w:rPr>
        <w:t>しかし takes no particle.</w:t>
      </w:r>
    </w:p>
    <w:p>
      <w:pPr>
        <w:ind w:left="227"/>
      </w:pPr>
      <w:r>
        <w:rPr>
          <w:b/>
          <w:color w:val="AA3333"/>
        </w:rPr>
        <w:t xml:space="preserve">✗ </w:t>
      </w:r>
      <w:r>
        <w:rPr>
          <w:color w:val="AA3333"/>
          <w:lang w:val="ja-JP" w:eastAsia="ja-JP" w:bidi="ja-JP"/>
        </w:rPr>
        <w:t>むずかしい でも しかし、たのしい です。</w:t>
      </w:r>
    </w:p>
    <w:p>
      <w:pPr>
        <w:ind w:left="227"/>
      </w:pPr>
      <w:r>
        <w:rPr>
          <w:b/>
          <w:color w:val="1A5C38"/>
        </w:rPr>
        <w:t xml:space="preserve">✓ </w:t>
      </w:r>
      <w:r>
        <w:rPr>
          <w:color w:val="1A5C38"/>
          <w:lang w:val="ja-JP" w:eastAsia="ja-JP" w:bidi="ja-JP"/>
        </w:rPr>
        <w:t>むずかしい です。しかし、たのしい です。</w:t>
      </w:r>
    </w:p>
    <w:p>
      <w:pPr>
        <w:ind w:left="227"/>
      </w:pPr>
      <w:r>
        <w:rPr>
          <w:i/>
          <w:color w:val="555555"/>
          <w:sz w:val="20"/>
        </w:rPr>
        <w:t>でも and しかし have similar function (but/however); do not stack.</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Formal contrast: しかし. Sentence-initial 'however.' 安いです。しかし、おいしくありません = it's cheap. However, it's not tasty.</w:t>
      </w:r>
    </w:p>
    <w:p>
      <w:r>
        <w:rPr>
          <w:b/>
          <w:sz w:val="20"/>
        </w:rPr>
        <w:t xml:space="preserve">Why it matters: </w:t>
      </w:r>
      <w:r>
        <w:rPr>
          <w:sz w:val="20"/>
        </w:rPr>
        <w:t>Formal-writing transition. Use in essays, business writing, formal emails. でも is the casual equivalent.</w:t>
      </w:r>
    </w:p>
    <w:p>
      <w:r>
        <w:rPr>
          <w:b/>
          <w:sz w:val="20"/>
        </w:rPr>
        <w:t xml:space="preserve">Common pitfalls: </w:t>
      </w:r>
      <w:r>
        <w:rPr>
          <w:sz w:val="20"/>
        </w:rPr>
        <w:t>Using in casual speech (sounds stiff). Using mid-sentence (use が instead).</w:t>
      </w:r>
    </w:p>
    <w:p>
      <w:r>
        <w:rPr>
          <w:b/>
          <w:sz w:val="20"/>
        </w:rPr>
        <w:t xml:space="preserve">Practice tip: </w:t>
      </w:r>
      <w:r>
        <w:rPr>
          <w:sz w:val="20"/>
        </w:rPr>
        <w:t>Construct 3 contrasts. Use しかし for formal: 安いです。しかし、おいしくありません.</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9}</w:t>
      </w:r>
    </w:p>
    <w:p>
      <w:r>
        <w:rPr>
          <w:b/>
          <w:sz w:val="20"/>
        </w:rPr>
        <w:t xml:space="preserve">Minna no Nihongo chapter: </w:t>
      </w:r>
      <w:r>
        <w:rPr>
          <w:sz w:val="20"/>
        </w:rPr>
        <w:t>{'book': 1, 'chapter': 8}</w:t>
      </w:r>
    </w:p>
    <w:p>
      <w:r>
        <w:br w:type="page"/>
      </w:r>
    </w:p>
    <w:p>
      <w:pPr>
        <w:pStyle w:val="Heading1"/>
      </w:pPr>
      <w:r>
        <w:rPr>
          <w:color w:val="555555"/>
          <w:sz w:val="40"/>
        </w:rPr>
        <w:t xml:space="preserve">n5-125 </w:t>
      </w:r>
      <w:r>
        <w:rPr>
          <w:color w:val="14452A"/>
          <w:sz w:val="40"/>
        </w:rPr>
        <w:t xml:space="preserve">— </w:t>
      </w:r>
      <w:r>
        <w:rPr>
          <w:color w:val="14452A"/>
          <w:sz w:val="40"/>
          <w:lang w:val="ja-JP" w:eastAsia="ja-JP" w:bidi="ja-JP"/>
        </w:rPr>
        <w:t>では / じゃ</w:t>
      </w:r>
    </w:p>
    <w:p>
      <w:r>
        <w:rPr>
          <w:i/>
          <w:color w:val="1A5C38"/>
          <w:sz w:val="24"/>
        </w:rPr>
        <w:t>では / じゃ - 'well then / in that case' (transition)</w:t>
      </w:r>
    </w:p>
    <w:p>
      <w:r>
        <w:rPr>
          <w:sz w:val="18"/>
        </w:rPr>
        <w:t xml:space="preserve">Open interactive page: </w:t>
      </w:r>
      <w:hyperlink r:id="rId1386">
        <w:r>
          <w:rPr>
            <w:color w:val="1a5c38"/>
            <w:u w:val="single"/>
            <w:sz w:val="18"/>
          </w:rPr>
          <w:t>https://gauravaccentureproducts.github.io/JLPTSuccess/N5/#/learn/n5-125</w:t>
        </w:r>
      </w:hyperlink>
    </w:p>
    <w:p>
      <w:pPr>
        <w:pStyle w:val="Heading2"/>
      </w:pPr>
      <w:r>
        <w:rPr>
          <w:color w:val="14452A"/>
          <w:sz w:val="28"/>
        </w:rPr>
        <w:t>Meaning</w:t>
      </w:r>
    </w:p>
    <w:p>
      <w:r>
        <w:rPr>
          <w:b/>
          <w:sz w:val="20"/>
        </w:rPr>
        <w:t xml:space="preserve">Japanese: </w:t>
      </w:r>
      <w:r>
        <w:rPr>
          <w:sz w:val="20"/>
          <w:lang w:val="ja-JP" w:eastAsia="ja-JP" w:bidi="ja-JP"/>
        </w:rPr>
        <w:t>「では／じゃ」は はなしを ひと くぎり したり、つぎへ うつる ときに つかいます。「では、はじめましょう」「じゃ、また あした」。</w:t>
      </w:r>
    </w:p>
    <w:p>
      <w:r>
        <w:rPr>
          <w:b/>
          <w:sz w:val="20"/>
        </w:rPr>
        <w:t xml:space="preserve">English: </w:t>
      </w:r>
      <w:r>
        <w:rPr>
          <w:sz w:val="20"/>
        </w:rPr>
        <w:t>では / じゃ - 'well then / in that case' (transition)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では (formal) / じゃ (casual) signals transition or wrap-up. Common in goodbyes: じゃ、また.</w:t>
      </w:r>
    </w:p>
    <w:p>
      <w:pPr>
        <w:pStyle w:val="Heading2"/>
      </w:pPr>
      <w:r>
        <w:rPr>
          <w:color w:val="14452A"/>
          <w:sz w:val="28"/>
        </w:rPr>
        <w:t>Pattern usage</w:t>
      </w:r>
    </w:p>
    <w:p>
      <w:r>
        <w:rPr>
          <w:b/>
          <w:sz w:val="20"/>
        </w:rPr>
        <w:t xml:space="preserve">Attaches to: </w:t>
      </w:r>
      <w:r>
        <w:rPr>
          <w:sz w:val="20"/>
        </w:rPr>
        <w:t>clause_start</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transition</w:t>
            </w:r>
          </w:p>
        </w:tc>
        <w:tc>
          <w:tcPr>
            <w:tcW w:type="dxa" w:w="2880"/>
          </w:tcPr>
          <w:p>
            <w:r>
              <w:t>Transition / let's wrap up</w:t>
            </w:r>
          </w:p>
        </w:tc>
        <w:tc>
          <w:tcPr>
            <w:tcW w:type="dxa" w:w="2880"/>
          </w:tcPr>
          <w:p>
            <w:r>
              <w:rPr>
                <w:lang w:val="ja-JP" w:eastAsia="ja-JP" w:bidi="ja-JP"/>
              </w:rPr>
              <w:t>じゃ、また あした。</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じゃ、また あした。</w:t>
      </w:r>
    </w:p>
    <w:p>
      <w:pPr>
        <w:ind w:left="227"/>
      </w:pPr>
      <w:r>
        <w:rPr>
          <w:b/>
          <w:color w:val="555555"/>
          <w:sz w:val="18"/>
        </w:rPr>
        <w:t xml:space="preserve">[EN]  </w:t>
      </w:r>
      <w:r>
        <w:rPr>
          <w:color w:val="555555"/>
          <w:sz w:val="22"/>
        </w:rPr>
        <w:t>Well, see you tomorrow.</w:t>
      </w:r>
    </w:p>
    <w:p>
      <w:pPr>
        <w:ind w:left="227"/>
      </w:pPr>
      <w:r>
        <w:rPr>
          <w:b/>
          <w:color w:val="555555"/>
          <w:sz w:val="18"/>
        </w:rPr>
        <w:t xml:space="preserve">[Audio] </w:t>
      </w:r>
      <w:r>
        <w:rPr>
          <w:color w:val="555555"/>
          <w:sz w:val="18"/>
        </w:rPr>
        <w:t xml:space="preserve">audio/grammar/n5-125.0.mp3   </w:t>
      </w:r>
      <w:hyperlink r:id="rId1387">
        <w:r>
          <w:rPr>
            <w:color w:val="1a5c38"/>
            <w:u w:val="single"/>
            <w:sz w:val="16"/>
          </w:rPr>
          <w:t>https://gauravaccentureproducts.github.io/JLPTSuccess/N5/audio/grammar/n5-125.0.mp3</w:t>
        </w:r>
      </w:hyperlink>
    </w:p>
    <w:p>
      <w:r>
        <w:rPr>
          <w:b/>
          <w:color w:val="1A5C38"/>
          <w:sz w:val="20"/>
        </w:rPr>
        <w:t>Example 2  (affirmative)</w:t>
      </w:r>
    </w:p>
    <w:p>
      <w:pPr>
        <w:ind w:left="227"/>
      </w:pPr>
      <w:r>
        <w:rPr>
          <w:b/>
          <w:color w:val="555555"/>
          <w:sz w:val="18"/>
        </w:rPr>
        <w:t xml:space="preserve">[JA]  </w:t>
      </w:r>
      <w:r>
        <w:rPr>
          <w:sz w:val="22"/>
          <w:lang w:val="ja-JP" w:eastAsia="ja-JP" w:bidi="ja-JP"/>
        </w:rPr>
        <w:t>では、はじめましょう。</w:t>
      </w:r>
    </w:p>
    <w:p>
      <w:pPr>
        <w:ind w:left="227"/>
      </w:pPr>
      <w:r>
        <w:rPr>
          <w:b/>
          <w:color w:val="555555"/>
          <w:sz w:val="18"/>
        </w:rPr>
        <w:t xml:space="preserve">[EN]  </w:t>
      </w:r>
      <w:r>
        <w:rPr>
          <w:color w:val="555555"/>
          <w:sz w:val="22"/>
        </w:rPr>
        <w:t>Now then, let's begin.</w:t>
      </w:r>
    </w:p>
    <w:p>
      <w:pPr>
        <w:ind w:left="227"/>
      </w:pPr>
      <w:r>
        <w:rPr>
          <w:b/>
          <w:color w:val="555555"/>
          <w:sz w:val="18"/>
        </w:rPr>
        <w:t xml:space="preserve">[Audio] </w:t>
      </w:r>
      <w:r>
        <w:rPr>
          <w:color w:val="555555"/>
          <w:sz w:val="18"/>
        </w:rPr>
        <w:t xml:space="preserve">audio/grammar/n5-125.1.mp3   </w:t>
      </w:r>
      <w:hyperlink r:id="rId1388">
        <w:r>
          <w:rPr>
            <w:color w:val="1a5c38"/>
            <w:u w:val="single"/>
            <w:sz w:val="16"/>
          </w:rPr>
          <w:t>https://gauravaccentureproducts.github.io/JLPTSuccess/N5/audio/grammar/n5-125.1.mp3</w:t>
        </w:r>
      </w:hyperlink>
    </w:p>
    <w:p>
      <w:r>
        <w:rPr>
          <w:b/>
          <w:color w:val="1A5C38"/>
          <w:sz w:val="20"/>
        </w:rPr>
        <w:t>Example 3  (affirmative)</w:t>
      </w:r>
    </w:p>
    <w:p>
      <w:pPr>
        <w:ind w:left="227"/>
      </w:pPr>
      <w:r>
        <w:rPr>
          <w:b/>
          <w:color w:val="555555"/>
          <w:sz w:val="18"/>
        </w:rPr>
        <w:t xml:space="preserve">[JA]  </w:t>
      </w:r>
      <w:r>
        <w:rPr>
          <w:sz w:val="22"/>
          <w:lang w:val="ja-JP" w:eastAsia="ja-JP" w:bidi="ja-JP"/>
        </w:rPr>
        <w:t>では、しつもんは ありませんか。</w:t>
      </w:r>
    </w:p>
    <w:p>
      <w:pPr>
        <w:ind w:left="227"/>
      </w:pPr>
      <w:r>
        <w:rPr>
          <w:b/>
          <w:color w:val="555555"/>
          <w:sz w:val="18"/>
        </w:rPr>
        <w:t xml:space="preserve">[EN]  </w:t>
      </w:r>
      <w:r>
        <w:rPr>
          <w:color w:val="555555"/>
          <w:sz w:val="22"/>
        </w:rPr>
        <w:t>Well then, are there any questions?</w:t>
      </w:r>
    </w:p>
    <w:p>
      <w:pPr>
        <w:ind w:left="227"/>
      </w:pPr>
      <w:r>
        <w:rPr>
          <w:b/>
          <w:color w:val="555555"/>
          <w:sz w:val="18"/>
        </w:rPr>
        <w:t xml:space="preserve">[Audio] </w:t>
      </w:r>
      <w:r>
        <w:rPr>
          <w:color w:val="555555"/>
          <w:sz w:val="18"/>
        </w:rPr>
        <w:t xml:space="preserve">audio/grammar/n5-125.2.mp3   </w:t>
      </w:r>
      <w:hyperlink r:id="rId1389">
        <w:r>
          <w:rPr>
            <w:color w:val="1a5c38"/>
            <w:u w:val="single"/>
            <w:sz w:val="16"/>
          </w:rPr>
          <w:t>https://gauravaccentureproducts.github.io/JLPTSuccess/N5/audio/grammar/n5-125.2.mp3</w:t>
        </w:r>
      </w:hyperlink>
    </w:p>
    <w:p>
      <w:r>
        <w:rPr>
          <w:b/>
          <w:color w:val="1A5C38"/>
          <w:sz w:val="20"/>
        </w:rPr>
        <w:t>Example 4  (transition)</w:t>
      </w:r>
    </w:p>
    <w:p>
      <w:pPr>
        <w:ind w:left="227"/>
      </w:pPr>
      <w:r>
        <w:rPr>
          <w:b/>
          <w:color w:val="555555"/>
          <w:sz w:val="18"/>
        </w:rPr>
        <w:t xml:space="preserve">[JA]  </w:t>
      </w:r>
      <w:r>
        <w:rPr>
          <w:sz w:val="22"/>
          <w:lang w:val="ja-JP" w:eastAsia="ja-JP" w:bidi="ja-JP"/>
        </w:rPr>
        <w:t>では、また あした 会いましょう。</w:t>
      </w:r>
    </w:p>
    <w:p>
      <w:pPr>
        <w:ind w:left="227"/>
      </w:pPr>
      <w:r>
        <w:rPr>
          <w:b/>
          <w:color w:val="555555"/>
          <w:sz w:val="18"/>
        </w:rPr>
        <w:t xml:space="preserve">[EN]  </w:t>
      </w:r>
      <w:r>
        <w:rPr>
          <w:color w:val="555555"/>
          <w:sz w:val="22"/>
        </w:rPr>
        <w:t>Well then, let's meet again tomorrow.</w:t>
      </w:r>
    </w:p>
    <w:p>
      <w:pPr>
        <w:ind w:left="227"/>
      </w:pPr>
      <w:r>
        <w:rPr>
          <w:b/>
          <w:color w:val="555555"/>
          <w:sz w:val="18"/>
        </w:rPr>
        <w:t xml:space="preserve">[Audio] </w:t>
      </w:r>
      <w:r>
        <w:rPr>
          <w:color w:val="555555"/>
          <w:sz w:val="18"/>
        </w:rPr>
        <w:t xml:space="preserve">audio/grammar/n5-125.3.mp3   </w:t>
      </w:r>
      <w:hyperlink r:id="rId1390">
        <w:r>
          <w:rPr>
            <w:color w:val="1a5c38"/>
            <w:u w:val="single"/>
            <w:sz w:val="16"/>
          </w:rPr>
          <w:t>https://gauravaccentureproducts.github.io/JLPTSuccess/N5/audio/grammar/n5-125.3.mp3</w:t>
        </w:r>
      </w:hyperlink>
    </w:p>
    <w:p>
      <w:r>
        <w:rPr>
          <w:b/>
          <w:color w:val="1A5C38"/>
          <w:sz w:val="20"/>
        </w:rPr>
        <w:t>Example 5  (negative)</w:t>
      </w:r>
    </w:p>
    <w:p>
      <w:pPr>
        <w:ind w:left="227"/>
      </w:pPr>
      <w:r>
        <w:rPr>
          <w:b/>
          <w:color w:val="555555"/>
          <w:sz w:val="18"/>
        </w:rPr>
        <w:t xml:space="preserve">[JA]  </w:t>
      </w:r>
      <w:r>
        <w:rPr>
          <w:sz w:val="22"/>
          <w:lang w:val="ja-JP" w:eastAsia="ja-JP" w:bidi="ja-JP"/>
        </w:rPr>
        <w:t>これは わたしの ペンじゃ ありません。</w:t>
      </w:r>
    </w:p>
    <w:p>
      <w:pPr>
        <w:ind w:left="227"/>
      </w:pPr>
      <w:r>
        <w:rPr>
          <w:b/>
          <w:color w:val="555555"/>
          <w:sz w:val="18"/>
        </w:rPr>
        <w:t xml:space="preserve">[EN]  </w:t>
      </w:r>
      <w:r>
        <w:rPr>
          <w:color w:val="555555"/>
          <w:sz w:val="22"/>
        </w:rPr>
        <w:t>This isn't my pen.</w:t>
      </w:r>
    </w:p>
    <w:p>
      <w:pPr>
        <w:ind w:left="227"/>
      </w:pPr>
      <w:r>
        <w:rPr>
          <w:b/>
          <w:color w:val="555555"/>
          <w:sz w:val="18"/>
        </w:rPr>
        <w:t xml:space="preserve">[Audio] </w:t>
      </w:r>
      <w:r>
        <w:rPr>
          <w:color w:val="555555"/>
          <w:sz w:val="18"/>
        </w:rPr>
        <w:t xml:space="preserve">audio/grammar/n5-125.4.mp3   </w:t>
      </w:r>
      <w:hyperlink r:id="rId1391">
        <w:r>
          <w:rPr>
            <w:color w:val="1a5c38"/>
            <w:u w:val="single"/>
            <w:sz w:val="16"/>
          </w:rPr>
          <w:t>https://gauravaccentureproducts.github.io/JLPTSuccess/N5/audio/grammar/n5-125.4.mp3</w:t>
        </w:r>
      </w:hyperlink>
    </w:p>
    <w:p>
      <w:r>
        <w:rPr>
          <w:b/>
          <w:color w:val="1A5C38"/>
          <w:sz w:val="20"/>
        </w:rPr>
        <w:t>Example 6  (past)</w:t>
      </w:r>
    </w:p>
    <w:p>
      <w:pPr>
        <w:ind w:left="227"/>
      </w:pPr>
      <w:r>
        <w:rPr>
          <w:b/>
          <w:color w:val="555555"/>
          <w:sz w:val="18"/>
        </w:rPr>
        <w:t xml:space="preserve">[JA]  </w:t>
      </w:r>
      <w:r>
        <w:rPr>
          <w:sz w:val="22"/>
          <w:lang w:val="ja-JP" w:eastAsia="ja-JP" w:bidi="ja-JP"/>
        </w:rPr>
        <w:t>では、しごとは おわりました。</w:t>
      </w:r>
    </w:p>
    <w:p>
      <w:pPr>
        <w:ind w:left="227"/>
      </w:pPr>
      <w:r>
        <w:rPr>
          <w:b/>
          <w:color w:val="555555"/>
          <w:sz w:val="18"/>
        </w:rPr>
        <w:t xml:space="preserve">[EN]  </w:t>
      </w:r>
      <w:r>
        <w:rPr>
          <w:color w:val="555555"/>
          <w:sz w:val="22"/>
        </w:rPr>
        <w:t>Well then, work is done.</w:t>
      </w:r>
    </w:p>
    <w:p>
      <w:pPr>
        <w:ind w:left="227"/>
      </w:pPr>
      <w:r>
        <w:rPr>
          <w:b/>
          <w:color w:val="555555"/>
          <w:sz w:val="18"/>
        </w:rPr>
        <w:t xml:space="preserve">[Audio] </w:t>
      </w:r>
      <w:r>
        <w:rPr>
          <w:color w:val="555555"/>
          <w:sz w:val="18"/>
        </w:rPr>
        <w:t xml:space="preserve">audio/grammar/n5-125.5.mp3   </w:t>
      </w:r>
      <w:hyperlink r:id="rId1392">
        <w:r>
          <w:rPr>
            <w:color w:val="1a5c38"/>
            <w:u w:val="single"/>
            <w:sz w:val="16"/>
          </w:rPr>
          <w:t>https://gauravaccentureproducts.github.io/JLPTSuccess/N5/audio/grammar/n5-125.5.mp3</w:t>
        </w:r>
      </w:hyperlink>
    </w:p>
    <w:p>
      <w:r>
        <w:rPr>
          <w:b/>
          <w:color w:val="1A5C38"/>
          <w:sz w:val="20"/>
        </w:rPr>
        <w:t>Example 7  (past)</w:t>
      </w:r>
    </w:p>
    <w:p>
      <w:pPr>
        <w:ind w:left="227"/>
      </w:pPr>
      <w:r>
        <w:rPr>
          <w:b/>
          <w:color w:val="555555"/>
          <w:sz w:val="18"/>
        </w:rPr>
        <w:t xml:space="preserve">[JA]  </w:t>
      </w:r>
      <w:r>
        <w:rPr>
          <w:sz w:val="22"/>
          <w:lang w:val="ja-JP" w:eastAsia="ja-JP" w:bidi="ja-JP"/>
        </w:rPr>
        <w:t>これは わたしの ペンじゃ ありませんでした。</w:t>
      </w:r>
    </w:p>
    <w:p>
      <w:pPr>
        <w:ind w:left="227"/>
      </w:pPr>
      <w:r>
        <w:rPr>
          <w:b/>
          <w:color w:val="555555"/>
          <w:sz w:val="18"/>
        </w:rPr>
        <w:t xml:space="preserve">[EN]  </w:t>
      </w:r>
      <w:r>
        <w:rPr>
          <w:color w:val="555555"/>
          <w:sz w:val="22"/>
        </w:rPr>
        <w:t>This wasn't my pen.</w:t>
      </w:r>
    </w:p>
    <w:p>
      <w:pPr>
        <w:ind w:left="227"/>
      </w:pPr>
      <w:r>
        <w:rPr>
          <w:b/>
          <w:color w:val="555555"/>
          <w:sz w:val="18"/>
        </w:rPr>
        <w:t xml:space="preserve">[Audio] </w:t>
      </w:r>
      <w:r>
        <w:rPr>
          <w:color w:val="555555"/>
          <w:sz w:val="18"/>
        </w:rPr>
        <w:t xml:space="preserve">audio/grammar/n5-125.6.mp3   </w:t>
      </w:r>
      <w:hyperlink r:id="rId1393">
        <w:r>
          <w:rPr>
            <w:color w:val="1a5c38"/>
            <w:u w:val="single"/>
            <w:sz w:val="16"/>
          </w:rPr>
          <w:t>https://gauravaccentureproducts.github.io/JLPTSuccess/N5/audio/grammar/n5-125.6.mp3</w:t>
        </w:r>
      </w:hyperlink>
    </w:p>
    <w:p>
      <w:r>
        <w:rPr>
          <w:b/>
          <w:color w:val="1A5C38"/>
          <w:sz w:val="20"/>
        </w:rPr>
        <w:t>Example 8  (farewell-formal)</w:t>
      </w:r>
    </w:p>
    <w:p>
      <w:pPr>
        <w:ind w:left="227"/>
      </w:pPr>
      <w:r>
        <w:rPr>
          <w:b/>
          <w:color w:val="555555"/>
          <w:sz w:val="18"/>
        </w:rPr>
        <w:t xml:space="preserve">[JA]  </w:t>
      </w:r>
      <w:r>
        <w:rPr>
          <w:sz w:val="22"/>
          <w:lang w:val="ja-JP" w:eastAsia="ja-JP" w:bidi="ja-JP"/>
        </w:rPr>
        <w:t>では、また あした。</w:t>
      </w:r>
    </w:p>
    <w:p>
      <w:pPr>
        <w:ind w:left="227"/>
      </w:pPr>
      <w:r>
        <w:rPr>
          <w:b/>
          <w:color w:val="555555"/>
          <w:sz w:val="18"/>
        </w:rPr>
        <w:t xml:space="preserve">[EN]  </w:t>
      </w:r>
      <w:r>
        <w:rPr>
          <w:color w:val="555555"/>
          <w:sz w:val="22"/>
        </w:rPr>
        <w:t>Well then, see you tomorrow.</w:t>
      </w:r>
    </w:p>
    <w:p>
      <w:pPr>
        <w:ind w:left="227"/>
      </w:pPr>
      <w:r>
        <w:rPr>
          <w:b/>
          <w:color w:val="555555"/>
          <w:sz w:val="18"/>
        </w:rPr>
        <w:t xml:space="preserve">[Audio] </w:t>
      </w:r>
      <w:r>
        <w:rPr>
          <w:color w:val="555555"/>
          <w:sz w:val="18"/>
        </w:rPr>
        <w:t xml:space="preserve">audio/grammar/n5-125.7.mp3   </w:t>
      </w:r>
      <w:hyperlink r:id="rId1394">
        <w:r>
          <w:rPr>
            <w:color w:val="1a5c38"/>
            <w:u w:val="single"/>
            <w:sz w:val="16"/>
          </w:rPr>
          <w:t>https://gauravaccentureproducts.github.io/JLPTSuccess/N5/audio/grammar/n5-125.7.mp3</w:t>
        </w:r>
      </w:hyperlink>
    </w:p>
    <w:p>
      <w:r>
        <w:rPr>
          <w:b/>
          <w:color w:val="1A5C38"/>
          <w:sz w:val="20"/>
        </w:rPr>
        <w:t>Example 9  (farewell-casual)</w:t>
      </w:r>
    </w:p>
    <w:p>
      <w:pPr>
        <w:ind w:left="227"/>
      </w:pPr>
      <w:r>
        <w:rPr>
          <w:b/>
          <w:color w:val="555555"/>
          <w:sz w:val="18"/>
        </w:rPr>
        <w:t xml:space="preserve">[JA]  </w:t>
      </w:r>
      <w:r>
        <w:rPr>
          <w:sz w:val="22"/>
          <w:lang w:val="ja-JP" w:eastAsia="ja-JP" w:bidi="ja-JP"/>
        </w:rPr>
        <w:t>じゃ、また。</w:t>
      </w:r>
    </w:p>
    <w:p>
      <w:pPr>
        <w:ind w:left="227"/>
      </w:pPr>
      <w:r>
        <w:rPr>
          <w:b/>
          <w:color w:val="555555"/>
          <w:sz w:val="18"/>
        </w:rPr>
        <w:t xml:space="preserve">[EN]  </w:t>
      </w:r>
      <w:r>
        <w:rPr>
          <w:color w:val="555555"/>
          <w:sz w:val="22"/>
        </w:rPr>
        <w:t>See you.</w:t>
      </w:r>
    </w:p>
    <w:p>
      <w:pPr>
        <w:ind w:left="227"/>
      </w:pPr>
      <w:r>
        <w:rPr>
          <w:b/>
          <w:color w:val="555555"/>
          <w:sz w:val="18"/>
        </w:rPr>
        <w:t xml:space="preserve">[Audio] </w:t>
      </w:r>
      <w:r>
        <w:rPr>
          <w:color w:val="555555"/>
          <w:sz w:val="18"/>
        </w:rPr>
        <w:t xml:space="preserve">audio/grammar/n5-125.8.mp3   </w:t>
      </w:r>
      <w:hyperlink r:id="rId1395">
        <w:r>
          <w:rPr>
            <w:color w:val="1a5c38"/>
            <w:u w:val="single"/>
            <w:sz w:val="16"/>
          </w:rPr>
          <w:t>https://gauravaccentureproducts.github.io/JLPTSuccess/N5/audio/grammar/n5-125.8.mp3</w:t>
        </w:r>
      </w:hyperlink>
    </w:p>
    <w:p>
      <w:r>
        <w:rPr>
          <w:b/>
          <w:color w:val="1A5C38"/>
          <w:sz w:val="20"/>
        </w:rPr>
        <w:t>Example 10  (transition-start)</w:t>
      </w:r>
    </w:p>
    <w:p>
      <w:pPr>
        <w:ind w:left="227"/>
      </w:pPr>
      <w:r>
        <w:rPr>
          <w:b/>
          <w:color w:val="555555"/>
          <w:sz w:val="18"/>
        </w:rPr>
        <w:t xml:space="preserve">[JA]  </w:t>
      </w:r>
      <w:r>
        <w:rPr>
          <w:sz w:val="22"/>
          <w:lang w:val="ja-JP" w:eastAsia="ja-JP" w:bidi="ja-JP"/>
        </w:rPr>
        <w:t>それでは、 はじめましょう。</w:t>
      </w:r>
    </w:p>
    <w:p>
      <w:pPr>
        <w:ind w:left="227"/>
      </w:pPr>
      <w:r>
        <w:rPr>
          <w:b/>
          <w:color w:val="555555"/>
          <w:sz w:val="18"/>
        </w:rPr>
        <w:t xml:space="preserve">[EN]  </w:t>
      </w:r>
      <w:r>
        <w:rPr>
          <w:color w:val="555555"/>
          <w:sz w:val="22"/>
        </w:rPr>
        <w:t>Well then, let's begin.</w:t>
      </w:r>
    </w:p>
    <w:p>
      <w:pPr>
        <w:ind w:left="227"/>
      </w:pPr>
      <w:r>
        <w:rPr>
          <w:b/>
          <w:color w:val="555555"/>
          <w:sz w:val="18"/>
        </w:rPr>
        <w:t xml:space="preserve">[Audio] </w:t>
      </w:r>
      <w:r>
        <w:rPr>
          <w:color w:val="555555"/>
          <w:sz w:val="18"/>
        </w:rPr>
        <w:t xml:space="preserve">audio/grammar/n5-125.9.mp3   </w:t>
      </w:r>
      <w:hyperlink r:id="rId1396">
        <w:r>
          <w:rPr>
            <w:color w:val="1a5c38"/>
            <w:u w:val="single"/>
            <w:sz w:val="16"/>
          </w:rPr>
          <w:t>https://gauravaccentureproducts.github.io/JLPTSuccess/N5/audio/grammar/n5-125.9.mp3</w:t>
        </w:r>
      </w:hyperlink>
    </w:p>
    <w:p>
      <w:pPr>
        <w:pStyle w:val="Heading2"/>
      </w:pPr>
      <w:r>
        <w:rPr>
          <w:color w:val="14452A"/>
          <w:sz w:val="28"/>
        </w:rPr>
        <w:t>Common mistakes</w:t>
      </w:r>
    </w:p>
    <w:p>
      <w:pPr>
        <w:ind w:left="227"/>
      </w:pPr>
      <w:r>
        <w:rPr>
          <w:i/>
          <w:color w:val="555555"/>
          <w:sz w:val="20"/>
        </w:rPr>
        <w:t>じゃ is the colloquial contraction of では; in formal contexts (meetings, speeches), prefer では.</w:t>
      </w:r>
    </w:p>
    <w:p>
      <w:pPr>
        <w:ind w:left="227"/>
      </w:pPr>
      <w:r>
        <w:rPr>
          <w:i/>
          <w:color w:val="555555"/>
          <w:sz w:val="20"/>
        </w:rPr>
        <w:t>じゃ is the CASUAL contraction of では ('well then, see you'). For friends/peers, じゃ is more natural. では sounds formal/stiff in casual goodbyes. Choose based on register.</w:t>
      </w:r>
    </w:p>
    <w:p>
      <w:pPr>
        <w:ind w:left="227"/>
      </w:pPr>
      <w:r>
        <w:rPr>
          <w:i/>
          <w:color w:val="555555"/>
          <w:sz w:val="20"/>
        </w:rPr>
        <w:t>じゃ is the casual contraction of では. For friends/peers, じゃ. では sounds formal/stiff in conversation. Match register to relationship.</w:t>
      </w:r>
    </w:p>
    <w:p>
      <w:pPr>
        <w:ind w:left="227"/>
      </w:pPr>
      <w:r>
        <w:rPr>
          <w:i/>
          <w:color w:val="555555"/>
          <w:sz w:val="20"/>
        </w:rPr>
        <w:t>Both forms are grammatical. では is the formal opener; じゃ is its casual contraction used among friends.</w:t>
      </w:r>
    </w:p>
    <w:p>
      <w:pPr>
        <w:ind w:left="227"/>
      </w:pPr>
      <w:r>
        <w:rPr>
          <w:i/>
          <w:color w:val="555555"/>
          <w:sz w:val="20"/>
        </w:rPr>
        <w:t>Both forms exist; じゃ is the casual contraction of では. With a teacher (senior) the full では is more appropriate.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では、たべる。</w:t>
      </w:r>
    </w:p>
    <w:p>
      <w:pPr>
        <w:ind w:left="227"/>
      </w:pPr>
      <w:r>
        <w:rPr>
          <w:b/>
          <w:color w:val="1A5C38"/>
        </w:rPr>
        <w:t xml:space="preserve">✓ </w:t>
      </w:r>
      <w:r>
        <w:rPr>
          <w:color w:val="1A5C38"/>
          <w:lang w:val="ja-JP" w:eastAsia="ja-JP" w:bidi="ja-JP"/>
        </w:rPr>
        <w:t>では、いただきます。 / それでは、はじめます。</w:t>
      </w:r>
    </w:p>
    <w:p>
      <w:pPr>
        <w:ind w:left="227"/>
      </w:pPr>
      <w:r>
        <w:rPr>
          <w:i/>
          <w:color w:val="555555"/>
          <w:sz w:val="20"/>
        </w:rPr>
        <w:t>Context: in formal context to teacher. では is formal "well then"; pair with formal continuation.</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Transitional phrase: 'well then / in that case.' では (formal) / じゃ (casual). では、はじめましょう = well, let's begin.</w:t>
      </w:r>
    </w:p>
    <w:p>
      <w:r>
        <w:rPr>
          <w:b/>
          <w:sz w:val="20"/>
        </w:rPr>
        <w:t xml:space="preserve">Why it matters: </w:t>
      </w:r>
      <w:r>
        <w:rPr>
          <w:sz w:val="20"/>
        </w:rPr>
        <w:t>Conversation-pivot marker. Use to transition between topics or to wind down/start something. Universal in spoken JP.</w:t>
      </w:r>
    </w:p>
    <w:p>
      <w:r>
        <w:rPr>
          <w:b/>
          <w:sz w:val="20"/>
        </w:rPr>
        <w:t xml:space="preserve">Common pitfalls: </w:t>
      </w:r>
      <w:r>
        <w:rPr>
          <w:sz w:val="20"/>
        </w:rPr>
        <w:t>Using では in casual speech (use じゃ). Confusing with the negative-suffix では (different particle).</w:t>
      </w:r>
    </w:p>
    <w:p>
      <w:r>
        <w:rPr>
          <w:b/>
          <w:sz w:val="20"/>
        </w:rPr>
        <w:t xml:space="preserve">Practice tip: </w:t>
      </w:r>
      <w:r>
        <w:rPr>
          <w:sz w:val="20"/>
        </w:rPr>
        <w:t>Construct a conversation that pivots: 「では、行きましょう」 vs 「じゃ、行こう」. The register flick is the lesson.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8}</w:t>
      </w:r>
    </w:p>
    <w:p>
      <w:r>
        <w:rPr>
          <w:b/>
          <w:sz w:val="20"/>
        </w:rPr>
        <w:t xml:space="preserve">Minna no Nihongo chapter: </w:t>
      </w:r>
      <w:r>
        <w:rPr>
          <w:sz w:val="20"/>
        </w:rPr>
        <w:t>{'book': 1, 'chapter': 8}</w:t>
      </w:r>
    </w:p>
    <w:p>
      <w:r>
        <w:br w:type="page"/>
      </w:r>
    </w:p>
    <w:p>
      <w:pPr>
        <w:pStyle w:val="Heading1"/>
      </w:pPr>
      <w:r>
        <w:rPr>
          <w:color w:val="555555"/>
          <w:sz w:val="40"/>
        </w:rPr>
        <w:t xml:space="preserve">n5-126 </w:t>
      </w:r>
      <w:r>
        <w:rPr>
          <w:color w:val="14452A"/>
          <w:sz w:val="40"/>
        </w:rPr>
        <w:t xml:space="preserve">— </w:t>
      </w:r>
      <w:r>
        <w:rPr>
          <w:color w:val="14452A"/>
          <w:sz w:val="40"/>
          <w:lang w:val="ja-JP" w:eastAsia="ja-JP" w:bidi="ja-JP"/>
        </w:rPr>
        <w:t>が</w:t>
      </w:r>
    </w:p>
    <w:p>
      <w:r>
        <w:rPr>
          <w:i/>
          <w:color w:val="1A5C38"/>
          <w:sz w:val="24"/>
        </w:rPr>
        <w:t>が (clause connector) - 'but / however' (mid-sentence)</w:t>
      </w:r>
    </w:p>
    <w:p>
      <w:r>
        <w:rPr>
          <w:sz w:val="18"/>
        </w:rPr>
        <w:t xml:space="preserve">Open interactive page: </w:t>
      </w:r>
      <w:hyperlink r:id="rId1397">
        <w:r>
          <w:rPr>
            <w:color w:val="1a5c38"/>
            <w:u w:val="single"/>
            <w:sz w:val="18"/>
          </w:rPr>
          <w:t>https://gauravaccentureproducts.github.io/JLPTSuccess/N5/#/learn/n5-126</w:t>
        </w:r>
      </w:hyperlink>
    </w:p>
    <w:p>
      <w:pPr>
        <w:pStyle w:val="Heading2"/>
      </w:pPr>
      <w:r>
        <w:rPr>
          <w:color w:val="14452A"/>
          <w:sz w:val="28"/>
        </w:rPr>
        <w:t>Meaning</w:t>
      </w:r>
    </w:p>
    <w:p>
      <w:r>
        <w:rPr>
          <w:b/>
          <w:sz w:val="20"/>
        </w:rPr>
        <w:t xml:space="preserve">Japanese: </w:t>
      </w:r>
      <w:r>
        <w:rPr>
          <w:sz w:val="20"/>
          <w:lang w:val="ja-JP" w:eastAsia="ja-JP" w:bidi="ja-JP"/>
        </w:rPr>
        <w:t>「が」は しゅごを しめしたり、ぶんと ぶんを よわく つなぐ ときに つかいます。「雨が ふって います」「行きたいですが、いそがしいです」。</w:t>
      </w:r>
    </w:p>
    <w:p>
      <w:r>
        <w:rPr>
          <w:b/>
          <w:sz w:val="20"/>
        </w:rPr>
        <w:t xml:space="preserve">English: </w:t>
      </w:r>
      <w:r>
        <w:rPr>
          <w:sz w:val="20"/>
        </w:rPr>
        <w:t>が (clause connector) - 'but / however' (mid-sentence)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が at end of a clause (after です/ます or plain) means 'but' as a softening connector. Often introduces a contrast or extends thought.</w:t>
      </w:r>
    </w:p>
    <w:p>
      <w:pPr>
        <w:pStyle w:val="Heading2"/>
      </w:pPr>
      <w:r>
        <w:rPr>
          <w:color w:val="14452A"/>
          <w:sz w:val="28"/>
        </w:rPr>
        <w:t>Pattern usage</w:t>
      </w:r>
    </w:p>
    <w:p>
      <w:r>
        <w:rPr>
          <w:b/>
          <w:sz w:val="20"/>
        </w:rPr>
        <w:t xml:space="preserve">Attaches to: </w:t>
      </w:r>
      <w:r>
        <w:rPr>
          <w:sz w:val="20"/>
        </w:rPr>
        <w:t>clause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but</w:t>
            </w:r>
          </w:p>
        </w:tc>
        <w:tc>
          <w:tcPr>
            <w:tcW w:type="dxa" w:w="2880"/>
          </w:tcPr>
          <w:p>
            <w:r>
              <w:t>But / and (soft contrast)</w:t>
            </w:r>
          </w:p>
        </w:tc>
        <w:tc>
          <w:tcPr>
            <w:tcW w:type="dxa" w:w="2880"/>
          </w:tcPr>
          <w:p>
            <w:r>
              <w:rPr>
                <w:lang w:val="ja-JP" w:eastAsia="ja-JP" w:bidi="ja-JP"/>
              </w:rPr>
              <w:t>〜ですが、〜</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コーヒーは すきですが、おちゃは すきじゃありません。</w:t>
      </w:r>
    </w:p>
    <w:p>
      <w:pPr>
        <w:ind w:left="227"/>
      </w:pPr>
      <w:r>
        <w:rPr>
          <w:b/>
          <w:color w:val="555555"/>
          <w:sz w:val="18"/>
        </w:rPr>
        <w:t xml:space="preserve">[EN]  </w:t>
      </w:r>
      <w:r>
        <w:rPr>
          <w:color w:val="555555"/>
          <w:sz w:val="22"/>
        </w:rPr>
        <w:t>I like coffee, but I don't like tea.</w:t>
      </w:r>
    </w:p>
    <w:p>
      <w:pPr>
        <w:ind w:left="227"/>
      </w:pPr>
      <w:r>
        <w:rPr>
          <w:b/>
          <w:color w:val="555555"/>
          <w:sz w:val="18"/>
        </w:rPr>
        <w:t xml:space="preserve">[Audio] </w:t>
      </w:r>
      <w:r>
        <w:rPr>
          <w:color w:val="555555"/>
          <w:sz w:val="18"/>
        </w:rPr>
        <w:t xml:space="preserve">audio/grammar/n5-126.0.mp3   </w:t>
      </w:r>
      <w:hyperlink r:id="rId1398">
        <w:r>
          <w:rPr>
            <w:color w:val="1a5c38"/>
            <w:u w:val="single"/>
            <w:sz w:val="16"/>
          </w:rPr>
          <w:t>https://gauravaccentureproducts.github.io/JLPTSuccess/N5/audio/grammar/n5-126.0.mp3</w:t>
        </w:r>
      </w:hyperlink>
    </w:p>
    <w:p>
      <w:r>
        <w:rPr>
          <w:b/>
          <w:color w:val="1A5C38"/>
          <w:sz w:val="20"/>
        </w:rPr>
        <w:t>Example 2  (affirmative)</w:t>
      </w:r>
    </w:p>
    <w:p>
      <w:pPr>
        <w:ind w:left="227"/>
      </w:pPr>
      <w:r>
        <w:rPr>
          <w:b/>
          <w:color w:val="555555"/>
          <w:sz w:val="18"/>
        </w:rPr>
        <w:t xml:space="preserve">[JA]  </w:t>
      </w:r>
      <w:r>
        <w:rPr>
          <w:sz w:val="22"/>
          <w:lang w:val="ja-JP" w:eastAsia="ja-JP" w:bidi="ja-JP"/>
        </w:rPr>
        <w:t>むずかしいですが、たのしいです。</w:t>
      </w:r>
    </w:p>
    <w:p>
      <w:pPr>
        <w:ind w:left="227"/>
      </w:pPr>
      <w:r>
        <w:rPr>
          <w:b/>
          <w:color w:val="555555"/>
          <w:sz w:val="18"/>
        </w:rPr>
        <w:t xml:space="preserve">[EN]  </w:t>
      </w:r>
      <w:r>
        <w:rPr>
          <w:color w:val="555555"/>
          <w:sz w:val="22"/>
        </w:rPr>
        <w:t>It's hard, but fun.</w:t>
      </w:r>
    </w:p>
    <w:p>
      <w:pPr>
        <w:ind w:left="227"/>
      </w:pPr>
      <w:r>
        <w:rPr>
          <w:b/>
          <w:color w:val="555555"/>
          <w:sz w:val="18"/>
        </w:rPr>
        <w:t xml:space="preserve">[Audio] </w:t>
      </w:r>
      <w:r>
        <w:rPr>
          <w:color w:val="555555"/>
          <w:sz w:val="18"/>
        </w:rPr>
        <w:t xml:space="preserve">audio/grammar/n5-126.1.mp3   </w:t>
      </w:r>
      <w:hyperlink r:id="rId1399">
        <w:r>
          <w:rPr>
            <w:color w:val="1a5c38"/>
            <w:u w:val="single"/>
            <w:sz w:val="16"/>
          </w:rPr>
          <w:t>https://gauravaccentureproducts.github.io/JLPTSuccess/N5/audio/grammar/n5-126.1.mp3</w:t>
        </w:r>
      </w:hyperlink>
    </w:p>
    <w:p>
      <w:r>
        <w:rPr>
          <w:b/>
          <w:color w:val="1A5C38"/>
          <w:sz w:val="20"/>
        </w:rPr>
        <w:t>Example 3  (affirmative)</w:t>
      </w:r>
    </w:p>
    <w:p>
      <w:pPr>
        <w:ind w:left="227"/>
      </w:pPr>
      <w:r>
        <w:rPr>
          <w:b/>
          <w:color w:val="555555"/>
          <w:sz w:val="18"/>
        </w:rPr>
        <w:t xml:space="preserve">[JA]  </w:t>
      </w:r>
      <w:r>
        <w:rPr>
          <w:sz w:val="22"/>
          <w:lang w:val="ja-JP" w:eastAsia="ja-JP" w:bidi="ja-JP"/>
        </w:rPr>
        <w:t>すみませんが、もう いちど おねがいします。</w:t>
      </w:r>
    </w:p>
    <w:p>
      <w:pPr>
        <w:ind w:left="227"/>
      </w:pPr>
      <w:r>
        <w:rPr>
          <w:b/>
          <w:color w:val="555555"/>
          <w:sz w:val="18"/>
        </w:rPr>
        <w:t xml:space="preserve">[EN]  </w:t>
      </w:r>
      <w:r>
        <w:rPr>
          <w:color w:val="555555"/>
          <w:sz w:val="22"/>
        </w:rPr>
        <w:t>Sorry, but please say it once more.</w:t>
      </w:r>
    </w:p>
    <w:p>
      <w:pPr>
        <w:ind w:left="227"/>
      </w:pPr>
      <w:r>
        <w:rPr>
          <w:b/>
          <w:color w:val="555555"/>
          <w:sz w:val="18"/>
        </w:rPr>
        <w:t xml:space="preserve">[Audio] </w:t>
      </w:r>
      <w:r>
        <w:rPr>
          <w:color w:val="555555"/>
          <w:sz w:val="18"/>
        </w:rPr>
        <w:t xml:space="preserve">audio/grammar/n5-126.2.mp3   </w:t>
      </w:r>
      <w:hyperlink r:id="rId1400">
        <w:r>
          <w:rPr>
            <w:color w:val="1a5c38"/>
            <w:u w:val="single"/>
            <w:sz w:val="16"/>
          </w:rPr>
          <w:t>https://gauravaccentureproducts.github.io/JLPTSuccess/N5/audio/grammar/n5-126.2.mp3</w:t>
        </w:r>
      </w:hyperlink>
    </w:p>
    <w:p>
      <w:r>
        <w:rPr>
          <w:b/>
          <w:color w:val="1A5C38"/>
          <w:sz w:val="20"/>
        </w:rPr>
        <w:t>Example 4  (mid-clause-but)</w:t>
      </w:r>
    </w:p>
    <w:p>
      <w:pPr>
        <w:ind w:left="227"/>
      </w:pPr>
      <w:r>
        <w:rPr>
          <w:b/>
          <w:color w:val="555555"/>
          <w:sz w:val="18"/>
        </w:rPr>
        <w:t xml:space="preserve">[JA]  </w:t>
      </w:r>
      <w:r>
        <w:rPr>
          <w:sz w:val="22"/>
          <w:lang w:val="ja-JP" w:eastAsia="ja-JP" w:bidi="ja-JP"/>
        </w:rPr>
        <w:t>この えいがは おもしろいですが、ながいです。</w:t>
      </w:r>
    </w:p>
    <w:p>
      <w:pPr>
        <w:ind w:left="227"/>
      </w:pPr>
      <w:r>
        <w:rPr>
          <w:b/>
          <w:color w:val="555555"/>
          <w:sz w:val="18"/>
        </w:rPr>
        <w:t xml:space="preserve">[EN]  </w:t>
      </w:r>
      <w:r>
        <w:rPr>
          <w:color w:val="555555"/>
          <w:sz w:val="22"/>
        </w:rPr>
        <w:t>This movie is interesting, but it's long.</w:t>
      </w:r>
    </w:p>
    <w:p>
      <w:pPr>
        <w:ind w:left="227"/>
      </w:pPr>
      <w:r>
        <w:rPr>
          <w:b/>
          <w:color w:val="555555"/>
          <w:sz w:val="18"/>
        </w:rPr>
        <w:t xml:space="preserve">[Audio] </w:t>
      </w:r>
      <w:r>
        <w:rPr>
          <w:color w:val="555555"/>
          <w:sz w:val="18"/>
        </w:rPr>
        <w:t xml:space="preserve">audio/grammar/n5-126.3.mp3   </w:t>
      </w:r>
      <w:hyperlink r:id="rId1401">
        <w:r>
          <w:rPr>
            <w:color w:val="1a5c38"/>
            <w:u w:val="single"/>
            <w:sz w:val="16"/>
          </w:rPr>
          <w:t>https://gauravaccentureproducts.github.io/JLPTSuccess/N5/audio/grammar/n5-126.3.mp3</w:t>
        </w:r>
      </w:hyperlink>
    </w:p>
    <w:p>
      <w:r>
        <w:rPr>
          <w:b/>
          <w:color w:val="1A5C38"/>
          <w:sz w:val="20"/>
        </w:rPr>
        <w:t>Example 5  (affirmative)</w:t>
      </w:r>
    </w:p>
    <w:p>
      <w:pPr>
        <w:ind w:left="227"/>
      </w:pPr>
      <w:r>
        <w:rPr>
          <w:b/>
          <w:color w:val="555555"/>
          <w:sz w:val="18"/>
        </w:rPr>
        <w:t xml:space="preserve">[JA]  </w:t>
      </w:r>
      <w:r>
        <w:rPr>
          <w:sz w:val="22"/>
          <w:lang w:val="ja-JP" w:eastAsia="ja-JP" w:bidi="ja-JP"/>
        </w:rPr>
        <w:t>にほんごは むずかしいですが、おもしろいです。</w:t>
      </w:r>
    </w:p>
    <w:p>
      <w:pPr>
        <w:ind w:left="227"/>
      </w:pPr>
      <w:r>
        <w:rPr>
          <w:b/>
          <w:color w:val="555555"/>
          <w:sz w:val="18"/>
        </w:rPr>
        <w:t xml:space="preserve">[EN]  </w:t>
      </w:r>
      <w:r>
        <w:rPr>
          <w:color w:val="555555"/>
          <w:sz w:val="22"/>
        </w:rPr>
        <w:t>Japanese is difficult, but interesting.</w:t>
      </w:r>
    </w:p>
    <w:p>
      <w:pPr>
        <w:ind w:left="227"/>
      </w:pPr>
      <w:r>
        <w:rPr>
          <w:b/>
          <w:color w:val="555555"/>
          <w:sz w:val="18"/>
        </w:rPr>
        <w:t xml:space="preserve">[Audio] </w:t>
      </w:r>
      <w:r>
        <w:rPr>
          <w:color w:val="555555"/>
          <w:sz w:val="18"/>
        </w:rPr>
        <w:t xml:space="preserve">audio/grammar/n5-126.4.mp3   </w:t>
      </w:r>
      <w:hyperlink r:id="rId1402">
        <w:r>
          <w:rPr>
            <w:color w:val="1a5c38"/>
            <w:u w:val="single"/>
            <w:sz w:val="16"/>
          </w:rPr>
          <w:t>https://gauravaccentureproducts.github.io/JLPTSuccess/N5/audio/grammar/n5-126.4.mp3</w:t>
        </w:r>
      </w:hyperlink>
    </w:p>
    <w:p>
      <w:r>
        <w:rPr>
          <w:b/>
          <w:color w:val="1A5C38"/>
          <w:sz w:val="20"/>
        </w:rPr>
        <w:t>Example 6  (affirmative)</w:t>
      </w:r>
    </w:p>
    <w:p>
      <w:pPr>
        <w:ind w:left="227"/>
      </w:pPr>
      <w:r>
        <w:rPr>
          <w:b/>
          <w:color w:val="555555"/>
          <w:sz w:val="18"/>
        </w:rPr>
        <w:t xml:space="preserve">[JA]  </w:t>
      </w:r>
      <w:r>
        <w:rPr>
          <w:sz w:val="22"/>
          <w:lang w:val="ja-JP" w:eastAsia="ja-JP" w:bidi="ja-JP"/>
        </w:rPr>
        <w:t>あめが ふっていますが、出かけます。</w:t>
      </w:r>
    </w:p>
    <w:p>
      <w:pPr>
        <w:ind w:left="227"/>
      </w:pPr>
      <w:r>
        <w:rPr>
          <w:b/>
          <w:color w:val="555555"/>
          <w:sz w:val="18"/>
        </w:rPr>
        <w:t xml:space="preserve">[EN]  </w:t>
      </w:r>
      <w:r>
        <w:rPr>
          <w:color w:val="555555"/>
          <w:sz w:val="22"/>
        </w:rPr>
        <w:t>It's raining, but I'll go out.</w:t>
      </w:r>
    </w:p>
    <w:p>
      <w:pPr>
        <w:ind w:left="227"/>
      </w:pPr>
      <w:r>
        <w:rPr>
          <w:b/>
          <w:color w:val="555555"/>
          <w:sz w:val="18"/>
        </w:rPr>
        <w:t xml:space="preserve">[Audio] </w:t>
      </w:r>
      <w:r>
        <w:rPr>
          <w:color w:val="555555"/>
          <w:sz w:val="18"/>
        </w:rPr>
        <w:t xml:space="preserve">audio/grammar/n5-126.5.mp3   </w:t>
      </w:r>
      <w:hyperlink r:id="rId1403">
        <w:r>
          <w:rPr>
            <w:color w:val="1a5c38"/>
            <w:u w:val="single"/>
            <w:sz w:val="16"/>
          </w:rPr>
          <w:t>https://gauravaccentureproducts.github.io/JLPTSuccess/N5/audio/grammar/n5-126.5.mp3</w:t>
        </w:r>
      </w:hyperlink>
    </w:p>
    <w:p>
      <w:r>
        <w:rPr>
          <w:b/>
          <w:color w:val="1A5C38"/>
          <w:sz w:val="20"/>
        </w:rPr>
        <w:t>Example 7  (affirmative)</w:t>
      </w:r>
    </w:p>
    <w:p>
      <w:pPr>
        <w:ind w:left="227"/>
      </w:pPr>
      <w:r>
        <w:rPr>
          <w:b/>
          <w:color w:val="555555"/>
          <w:sz w:val="18"/>
        </w:rPr>
        <w:t xml:space="preserve">[JA]  </w:t>
      </w:r>
      <w:r>
        <w:rPr>
          <w:sz w:val="22"/>
          <w:lang w:val="ja-JP" w:eastAsia="ja-JP" w:bidi="ja-JP"/>
        </w:rPr>
        <w:t>やすいですが、あまり おいしくないです。</w:t>
      </w:r>
    </w:p>
    <w:p>
      <w:pPr>
        <w:ind w:left="227"/>
      </w:pPr>
      <w:r>
        <w:rPr>
          <w:b/>
          <w:color w:val="555555"/>
          <w:sz w:val="18"/>
        </w:rPr>
        <w:t xml:space="preserve">[EN]  </w:t>
      </w:r>
      <w:r>
        <w:rPr>
          <w:color w:val="555555"/>
          <w:sz w:val="22"/>
        </w:rPr>
        <w:t>It's cheap, but not very tasty.</w:t>
      </w:r>
    </w:p>
    <w:p>
      <w:pPr>
        <w:ind w:left="227"/>
      </w:pPr>
      <w:r>
        <w:rPr>
          <w:b/>
          <w:color w:val="555555"/>
          <w:sz w:val="18"/>
        </w:rPr>
        <w:t xml:space="preserve">[Audio] </w:t>
      </w:r>
      <w:r>
        <w:rPr>
          <w:color w:val="555555"/>
          <w:sz w:val="18"/>
        </w:rPr>
        <w:t xml:space="preserve">audio/grammar/n5-126.6.mp3   </w:t>
      </w:r>
      <w:hyperlink r:id="rId1404">
        <w:r>
          <w:rPr>
            <w:color w:val="1a5c38"/>
            <w:u w:val="single"/>
            <w:sz w:val="16"/>
          </w:rPr>
          <w:t>https://gauravaccentureproducts.github.io/JLPTSuccess/N5/audio/grammar/n5-126.6.mp3</w:t>
        </w:r>
      </w:hyperlink>
    </w:p>
    <w:p>
      <w:r>
        <w:rPr>
          <w:b/>
          <w:color w:val="1A5C38"/>
          <w:sz w:val="20"/>
        </w:rPr>
        <w:t>Example 8  (price-quality-but)</w:t>
      </w:r>
    </w:p>
    <w:p>
      <w:pPr>
        <w:ind w:left="227"/>
      </w:pPr>
      <w:r>
        <w:rPr>
          <w:b/>
          <w:color w:val="555555"/>
          <w:sz w:val="18"/>
        </w:rPr>
        <w:t xml:space="preserve">[JA]  </w:t>
      </w:r>
      <w:r>
        <w:rPr>
          <w:sz w:val="22"/>
          <w:lang w:val="ja-JP" w:eastAsia="ja-JP" w:bidi="ja-JP"/>
        </w:rPr>
        <w:t>たかいですが、 おいしいです。</w:t>
      </w:r>
    </w:p>
    <w:p>
      <w:pPr>
        <w:ind w:left="227"/>
      </w:pPr>
      <w:r>
        <w:rPr>
          <w:b/>
          <w:color w:val="555555"/>
          <w:sz w:val="18"/>
        </w:rPr>
        <w:t xml:space="preserve">[EN]  </w:t>
      </w:r>
      <w:r>
        <w:rPr>
          <w:color w:val="555555"/>
          <w:sz w:val="22"/>
        </w:rPr>
        <w:t>It's expensive, but tasty.</w:t>
      </w:r>
    </w:p>
    <w:p>
      <w:pPr>
        <w:ind w:left="227"/>
      </w:pPr>
      <w:r>
        <w:rPr>
          <w:b/>
          <w:color w:val="555555"/>
          <w:sz w:val="18"/>
        </w:rPr>
        <w:t xml:space="preserve">[Audio] </w:t>
      </w:r>
      <w:r>
        <w:rPr>
          <w:color w:val="555555"/>
          <w:sz w:val="18"/>
        </w:rPr>
        <w:t xml:space="preserve">audio/grammar/n5-126.7.mp3   </w:t>
      </w:r>
      <w:hyperlink r:id="rId1405">
        <w:r>
          <w:rPr>
            <w:color w:val="1a5c38"/>
            <w:u w:val="single"/>
            <w:sz w:val="16"/>
          </w:rPr>
          <w:t>https://gauravaccentureproducts.github.io/JLPTSuccess/N5/audio/grammar/n5-126.7.mp3</w:t>
        </w:r>
      </w:hyperlink>
    </w:p>
    <w:p>
      <w:r>
        <w:rPr>
          <w:b/>
          <w:color w:val="1A5C38"/>
          <w:sz w:val="20"/>
        </w:rPr>
        <w:t>Example 9  (difficulty-interest)</w:t>
      </w:r>
    </w:p>
    <w:p>
      <w:pPr>
        <w:ind w:left="227"/>
      </w:pPr>
      <w:r>
        <w:rPr>
          <w:b/>
          <w:color w:val="555555"/>
          <w:sz w:val="18"/>
        </w:rPr>
        <w:t xml:space="preserve">[JA]  </w:t>
      </w:r>
      <w:r>
        <w:rPr>
          <w:sz w:val="22"/>
          <w:lang w:val="ja-JP" w:eastAsia="ja-JP" w:bidi="ja-JP"/>
        </w:rPr>
        <w:t>にほんごは むずかしいですが、 おもしろいです。</w:t>
      </w:r>
    </w:p>
    <w:p>
      <w:pPr>
        <w:ind w:left="227"/>
      </w:pPr>
      <w:r>
        <w:rPr>
          <w:b/>
          <w:color w:val="555555"/>
          <w:sz w:val="18"/>
        </w:rPr>
        <w:t xml:space="preserve">[EN]  </w:t>
      </w:r>
      <w:r>
        <w:rPr>
          <w:color w:val="555555"/>
          <w:sz w:val="22"/>
        </w:rPr>
        <w:t>Japanese is difficult but interesting.</w:t>
      </w:r>
    </w:p>
    <w:p>
      <w:pPr>
        <w:ind w:left="227"/>
      </w:pPr>
      <w:r>
        <w:rPr>
          <w:b/>
          <w:color w:val="555555"/>
          <w:sz w:val="18"/>
        </w:rPr>
        <w:t xml:space="preserve">[Audio] </w:t>
      </w:r>
      <w:r>
        <w:rPr>
          <w:color w:val="555555"/>
          <w:sz w:val="18"/>
        </w:rPr>
        <w:t xml:space="preserve">audio/grammar/n5-126.8.mp3   </w:t>
      </w:r>
      <w:hyperlink r:id="rId1406">
        <w:r>
          <w:rPr>
            <w:color w:val="1a5c38"/>
            <w:u w:val="single"/>
            <w:sz w:val="16"/>
          </w:rPr>
          <w:t>https://gauravaccentureproducts.github.io/JLPTSuccess/N5/audio/grammar/n5-126.8.mp3</w:t>
        </w:r>
      </w:hyperlink>
    </w:p>
    <w:p>
      <w:r>
        <w:rPr>
          <w:b/>
          <w:color w:val="1A5C38"/>
          <w:sz w:val="20"/>
        </w:rPr>
        <w:t>Example 10  (desire-no-time)</w:t>
      </w:r>
    </w:p>
    <w:p>
      <w:pPr>
        <w:ind w:left="227"/>
      </w:pPr>
      <w:r>
        <w:rPr>
          <w:b/>
          <w:color w:val="555555"/>
          <w:sz w:val="18"/>
        </w:rPr>
        <w:t xml:space="preserve">[JA]  </w:t>
      </w:r>
      <w:r>
        <w:rPr>
          <w:sz w:val="22"/>
          <w:lang w:val="ja-JP" w:eastAsia="ja-JP" w:bidi="ja-JP"/>
        </w:rPr>
        <w:t>いきたいですが、 じかんが ありません。</w:t>
      </w:r>
    </w:p>
    <w:p>
      <w:pPr>
        <w:ind w:left="227"/>
      </w:pPr>
      <w:r>
        <w:rPr>
          <w:b/>
          <w:color w:val="555555"/>
          <w:sz w:val="18"/>
        </w:rPr>
        <w:t xml:space="preserve">[EN]  </w:t>
      </w:r>
      <w:r>
        <w:rPr>
          <w:color w:val="555555"/>
          <w:sz w:val="22"/>
        </w:rPr>
        <w:t>I want to go, but I have no time.</w:t>
      </w:r>
    </w:p>
    <w:p>
      <w:pPr>
        <w:ind w:left="227"/>
      </w:pPr>
      <w:r>
        <w:rPr>
          <w:b/>
          <w:color w:val="555555"/>
          <w:sz w:val="18"/>
        </w:rPr>
        <w:t xml:space="preserve">[Audio] </w:t>
      </w:r>
      <w:r>
        <w:rPr>
          <w:color w:val="555555"/>
          <w:sz w:val="18"/>
        </w:rPr>
        <w:t xml:space="preserve">audio/grammar/n5-126.9.mp3   </w:t>
      </w:r>
      <w:hyperlink r:id="rId1407">
        <w:r>
          <w:rPr>
            <w:color w:val="1a5c38"/>
            <w:u w:val="single"/>
            <w:sz w:val="16"/>
          </w:rPr>
          <w:t>https://gauravaccentureproducts.github.io/JLPTSuccess/N5/audio/grammar/n5-126.9.mp3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ですから but じゃありません</w:t>
      </w:r>
    </w:p>
    <w:p>
      <w:pPr>
        <w:ind w:left="227"/>
      </w:pPr>
      <w:r>
        <w:rPr>
          <w:b/>
          <w:color w:val="1A5C38"/>
        </w:rPr>
        <w:t xml:space="preserve">✓ </w:t>
      </w:r>
      <w:r>
        <w:rPr>
          <w:color w:val="1A5C38"/>
          <w:lang w:val="ja-JP" w:eastAsia="ja-JP" w:bidi="ja-JP"/>
        </w:rPr>
        <w:t>ですが</w:t>
      </w:r>
    </w:p>
    <w:p>
      <w:pPr>
        <w:ind w:left="227"/>
      </w:pPr>
      <w:r>
        <w:rPr>
          <w:i/>
          <w:color w:val="555555"/>
          <w:sz w:val="20"/>
        </w:rPr>
        <w:t>Use が (not から) for contrast. から means 'because'.</w:t>
      </w:r>
    </w:p>
    <w:p>
      <w:pPr>
        <w:ind w:left="227"/>
      </w:pPr>
      <w:r>
        <w:rPr>
          <w:b/>
          <w:color w:val="AA3333"/>
        </w:rPr>
        <w:t xml:space="preserve">✗ </w:t>
      </w:r>
      <w:r>
        <w:rPr>
          <w:color w:val="AA3333"/>
          <w:lang w:val="ja-JP" w:eastAsia="ja-JP" w:bidi="ja-JP"/>
        </w:rPr>
        <w:t>コーヒーは すきです、 おちゃは すきじゃありません。</w:t>
      </w:r>
    </w:p>
    <w:p>
      <w:pPr>
        <w:ind w:left="227"/>
      </w:pPr>
      <w:r>
        <w:rPr>
          <w:b/>
          <w:color w:val="1A5C38"/>
        </w:rPr>
        <w:t xml:space="preserve">✓ </w:t>
      </w:r>
      <w:r>
        <w:rPr>
          <w:color w:val="1A5C38"/>
          <w:lang w:val="ja-JP" w:eastAsia="ja-JP" w:bidi="ja-JP"/>
        </w:rPr>
        <w:t>コーヒーは すきですが、おちゃは すきじゃありません。</w:t>
      </w:r>
    </w:p>
    <w:p>
      <w:pPr>
        <w:ind w:left="227"/>
      </w:pPr>
      <w:r>
        <w:rPr>
          <w:i/>
          <w:color w:val="555555"/>
          <w:sz w:val="20"/>
        </w:rPr>
        <w:t>が (contrast conjunction) joins TWO CLAUSES with a 'but' nuance — placed at the END of the first clause before the comma. Pattern: Clause A + が、Clause B. A bare comma without が is incomplete.</w:t>
      </w:r>
    </w:p>
    <w:p>
      <w:pPr>
        <w:ind w:left="227"/>
      </w:pPr>
      <w:r>
        <w:rPr>
          <w:b/>
          <w:color w:val="AA3333"/>
        </w:rPr>
        <w:t xml:space="preserve">✗ </w:t>
      </w:r>
      <w:r>
        <w:rPr>
          <w:color w:val="AA3333"/>
          <w:lang w:val="ja-JP" w:eastAsia="ja-JP" w:bidi="ja-JP"/>
        </w:rPr>
        <w:t>コーヒーは すきです、おちゃは すきじゃありません。</w:t>
      </w:r>
    </w:p>
    <w:p>
      <w:pPr>
        <w:ind w:left="227"/>
      </w:pPr>
      <w:r>
        <w:rPr>
          <w:b/>
          <w:color w:val="1A5C38"/>
        </w:rPr>
        <w:t xml:space="preserve">✓ </w:t>
      </w:r>
      <w:r>
        <w:rPr>
          <w:color w:val="1A5C38"/>
          <w:lang w:val="ja-JP" w:eastAsia="ja-JP" w:bidi="ja-JP"/>
        </w:rPr>
        <w:t>コーヒーは すきですが、おちゃは すきじゃありません。</w:t>
      </w:r>
    </w:p>
    <w:p>
      <w:pPr>
        <w:ind w:left="227"/>
      </w:pPr>
      <w:r>
        <w:rPr>
          <w:i/>
          <w:color w:val="555555"/>
          <w:sz w:val="20"/>
        </w:rPr>
        <w:t>が (contrast conjunction) joins two CLAUSES with 'but' nuance — placed at the END of the first clause before the comma. Bare comma between two clauses is incomplete; needs が.</w:t>
      </w:r>
    </w:p>
    <w:p>
      <w:pPr>
        <w:pStyle w:val="Heading2"/>
      </w:pPr>
      <w:r>
        <w:rPr>
          <w:color w:val="14452A"/>
          <w:sz w:val="28"/>
        </w:rPr>
        <w:t>Wrong / corrected pairs</w:t>
      </w:r>
    </w:p>
    <w:p>
      <w:pPr>
        <w:ind w:left="227"/>
      </w:pPr>
      <w:r>
        <w:rPr>
          <w:b/>
          <w:color w:val="AA3333"/>
        </w:rPr>
        <w:t xml:space="preserve">✗ </w:t>
      </w:r>
      <w:r>
        <w:rPr>
          <w:color w:val="AA3333"/>
          <w:lang w:val="ja-JP" w:eastAsia="ja-JP" w:bidi="ja-JP"/>
        </w:rPr>
        <w:t>高いです。が、おいしいです。</w:t>
      </w:r>
    </w:p>
    <w:p>
      <w:pPr>
        <w:ind w:left="227"/>
      </w:pPr>
      <w:r>
        <w:rPr>
          <w:b/>
          <w:color w:val="1A5C38"/>
        </w:rPr>
        <w:t xml:space="preserve">✓ </w:t>
      </w:r>
      <w:r>
        <w:rPr>
          <w:color w:val="1A5C38"/>
          <w:lang w:val="ja-JP" w:eastAsia="ja-JP" w:bidi="ja-JP"/>
        </w:rPr>
        <w:t>高いですが、おいしいです。</w:t>
      </w:r>
    </w:p>
    <w:p>
      <w:pPr>
        <w:ind w:left="227"/>
      </w:pPr>
      <w:r>
        <w:rPr>
          <w:i/>
          <w:color w:val="555555"/>
          <w:sz w:val="20"/>
        </w:rPr>
        <w:t>Mid-sentence が attaches to the previous clause without a sentence break.</w:t>
      </w:r>
    </w:p>
    <w:p>
      <w:pPr>
        <w:ind w:left="227"/>
      </w:pPr>
      <w:r>
        <w:rPr>
          <w:b/>
          <w:color w:val="AA3333"/>
        </w:rPr>
        <w:t xml:space="preserve">✗ </w:t>
      </w:r>
      <w:r>
        <w:rPr>
          <w:color w:val="AA3333"/>
          <w:lang w:val="ja-JP" w:eastAsia="ja-JP" w:bidi="ja-JP"/>
        </w:rPr>
        <w:t>たかい です が やすい です。</w:t>
      </w:r>
    </w:p>
    <w:p>
      <w:pPr>
        <w:ind w:left="227"/>
      </w:pPr>
      <w:r>
        <w:rPr>
          <w:b/>
          <w:color w:val="1A5C38"/>
        </w:rPr>
        <w:t xml:space="preserve">✓ </w:t>
      </w:r>
      <w:r>
        <w:rPr>
          <w:color w:val="1A5C38"/>
          <w:lang w:val="ja-JP" w:eastAsia="ja-JP" w:bidi="ja-JP"/>
        </w:rPr>
        <w:t>たかい です が おいしい です。</w:t>
      </w:r>
    </w:p>
    <w:p>
      <w:pPr>
        <w:ind w:left="227"/>
      </w:pPr>
      <w:r>
        <w:rPr>
          <w:i/>
          <w:color w:val="555555"/>
          <w:sz w:val="20"/>
        </w:rPr>
        <w:t>Context: intent: high but expensive. Pair must contrast meaningfully. たかい and やすい are antonyms; "high but cheap" is contradictory not contrastive.</w:t>
      </w:r>
    </w:p>
    <w:p>
      <w:pPr>
        <w:ind w:left="227"/>
      </w:pPr>
      <w:r>
        <w:rPr>
          <w:b/>
          <w:color w:val="AA3333"/>
        </w:rPr>
        <w:t xml:space="preserve">✗ </w:t>
      </w:r>
      <w:r>
        <w:rPr>
          <w:color w:val="AA3333"/>
          <w:lang w:val="ja-JP" w:eastAsia="ja-JP" w:bidi="ja-JP"/>
        </w:rPr>
        <w:t>にほんごは むずかしいですが、たのしいでした。</w:t>
      </w:r>
    </w:p>
    <w:p>
      <w:pPr>
        <w:ind w:left="227"/>
      </w:pPr>
      <w:r>
        <w:rPr>
          <w:b/>
          <w:color w:val="1A5C38"/>
        </w:rPr>
        <w:t xml:space="preserve">✓ </w:t>
      </w:r>
      <w:r>
        <w:rPr>
          <w:color w:val="1A5C38"/>
          <w:lang w:val="ja-JP" w:eastAsia="ja-JP" w:bidi="ja-JP"/>
        </w:rPr>
        <w:t>にほんごは むずかしいですが、たのしいです。</w:t>
      </w:r>
    </w:p>
    <w:p>
      <w:pPr>
        <w:ind w:left="227"/>
      </w:pPr>
      <w:r>
        <w:rPr>
          <w:i/>
          <w:color w:val="555555"/>
          <w:sz w:val="20"/>
        </w:rPr>
        <w:t>Tense agreement across が: keep both clauses in matching tense unless explicit time-shift.</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が as a CLAUSE connector means 'but/however' mid-sentence: さむいですが、出かけます (It's cold, but I'll go out). Different from the SUBJECT-marker が (n5-003) — same character, different position.</w:t>
      </w:r>
    </w:p>
    <w:p>
      <w:r>
        <w:rPr>
          <w:b/>
          <w:sz w:val="20"/>
        </w:rPr>
        <w:t xml:space="preserve">Why it matters: </w:t>
      </w:r>
      <w:r>
        <w:rPr>
          <w:sz w:val="20"/>
        </w:rPr>
        <w:t>が-as-but is one of TWO common ways to say 'but' in Japanese (the other being けれど/けど). が is more formal/written; けど is conversational. Knowing both gives you register flexibility.</w:t>
      </w:r>
    </w:p>
    <w:p>
      <w:r>
        <w:rPr>
          <w:b/>
          <w:sz w:val="20"/>
        </w:rPr>
        <w:t xml:space="preserve">Common pitfalls: </w:t>
      </w:r>
      <w:r>
        <w:rPr>
          <w:sz w:val="20"/>
        </w:rPr>
        <w:t>Confusing the two が functions (subject marker vs but-connector). The position is the cue: が before the verb of the FIRST clause = subject marker; が between two clauses = but-connector.</w:t>
      </w:r>
    </w:p>
    <w:p>
      <w:r>
        <w:rPr>
          <w:b/>
          <w:sz w:val="20"/>
        </w:rPr>
        <w:t xml:space="preserve">Practice tip: </w:t>
      </w:r>
      <w:r>
        <w:rPr>
          <w:sz w:val="20"/>
        </w:rPr>
        <w:t>Build 5 'X but Y' sentences. Use が for written/formal: さむいですが、出かけます. Use けど for casual: さむいけど、出かける. Same meaning, different register.</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8}</w:t>
      </w:r>
    </w:p>
    <w:p>
      <w:r>
        <w:rPr>
          <w:b/>
          <w:sz w:val="20"/>
        </w:rPr>
        <w:t xml:space="preserve">Minna no Nihongo chapter: </w:t>
      </w:r>
      <w:r>
        <w:rPr>
          <w:sz w:val="20"/>
        </w:rPr>
        <w:t>{'book': 1, 'chapter': 8}</w:t>
      </w:r>
    </w:p>
    <w:p>
      <w:r>
        <w:br w:type="page"/>
      </w:r>
    </w:p>
    <w:p>
      <w:pPr>
        <w:pStyle w:val="Heading1"/>
      </w:pPr>
      <w:r>
        <w:rPr>
          <w:color w:val="555555"/>
          <w:sz w:val="40"/>
        </w:rPr>
        <w:t xml:space="preserve">n5-127 </w:t>
      </w:r>
      <w:r>
        <w:rPr>
          <w:color w:val="14452A"/>
          <w:sz w:val="40"/>
        </w:rPr>
        <w:t xml:space="preserve">— </w:t>
      </w:r>
      <w:r>
        <w:rPr>
          <w:color w:val="14452A"/>
          <w:sz w:val="40"/>
          <w:lang w:val="ja-JP" w:eastAsia="ja-JP" w:bidi="ja-JP"/>
        </w:rPr>
        <w:t>けれど / けど</w:t>
      </w:r>
    </w:p>
    <w:p>
      <w:r>
        <w:rPr>
          <w:i/>
          <w:color w:val="1A5C38"/>
          <w:sz w:val="24"/>
        </w:rPr>
        <w:t>けれど / けど - 'but' (informal contrast)</w:t>
      </w:r>
    </w:p>
    <w:p>
      <w:r>
        <w:rPr>
          <w:sz w:val="18"/>
        </w:rPr>
        <w:t xml:space="preserve">Open interactive page: </w:t>
      </w:r>
      <w:hyperlink r:id="rId1408">
        <w:r>
          <w:rPr>
            <w:color w:val="1a5c38"/>
            <w:u w:val="single"/>
            <w:sz w:val="18"/>
          </w:rPr>
          <w:t>https://gauravaccentureproducts.github.io/JLPTSuccess/N5/#/learn/n5-127</w:t>
        </w:r>
      </w:hyperlink>
    </w:p>
    <w:p>
      <w:pPr>
        <w:pStyle w:val="Heading2"/>
      </w:pPr>
      <w:r>
        <w:rPr>
          <w:color w:val="14452A"/>
          <w:sz w:val="28"/>
        </w:rPr>
        <w:t>Meaning</w:t>
      </w:r>
    </w:p>
    <w:p>
      <w:r>
        <w:rPr>
          <w:b/>
          <w:sz w:val="20"/>
        </w:rPr>
        <w:t xml:space="preserve">Japanese: </w:t>
      </w:r>
      <w:r>
        <w:rPr>
          <w:sz w:val="20"/>
          <w:lang w:val="ja-JP" w:eastAsia="ja-JP" w:bidi="ja-JP"/>
        </w:rPr>
        <w:t>「けれど／けど」は 「が」「しかし」と おなじいみで、はなしことばで よく つかいます。「行きたい けど、いそがしい」。</w:t>
      </w:r>
    </w:p>
    <w:p>
      <w:r>
        <w:rPr>
          <w:b/>
          <w:sz w:val="20"/>
        </w:rPr>
        <w:t xml:space="preserve">English: </w:t>
      </w:r>
      <w:r>
        <w:rPr>
          <w:sz w:val="20"/>
        </w:rPr>
        <w:t>けれど / けど - 'but' (informal contrast)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Casual equivalent of が (clause-final 'but'). けれど is slightly more formal than けど.</w:t>
      </w:r>
    </w:p>
    <w:p>
      <w:pPr>
        <w:pStyle w:val="Heading2"/>
      </w:pPr>
      <w:r>
        <w:rPr>
          <w:color w:val="14452A"/>
          <w:sz w:val="28"/>
        </w:rPr>
        <w:t>Pattern usage</w:t>
      </w:r>
    </w:p>
    <w:p>
      <w:r>
        <w:rPr>
          <w:b/>
          <w:sz w:val="20"/>
        </w:rPr>
        <w:t xml:space="preserve">Attaches to: </w:t>
      </w:r>
      <w:r>
        <w:rPr>
          <w:sz w:val="20"/>
        </w:rPr>
        <w:t>clause_end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informal_but</w:t>
            </w:r>
          </w:p>
        </w:tc>
        <w:tc>
          <w:tcPr>
            <w:tcW w:type="dxa" w:w="2880"/>
          </w:tcPr>
          <w:p>
            <w:r>
              <w:t>Informal but</w:t>
            </w:r>
          </w:p>
        </w:tc>
        <w:tc>
          <w:tcPr>
            <w:tcW w:type="dxa" w:w="2880"/>
          </w:tcPr>
          <w:p>
            <w:r>
              <w:rPr>
                <w:lang w:val="ja-JP" w:eastAsia="ja-JP" w:bidi="ja-JP"/>
              </w:rPr>
              <w:t>〜けど、〜</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むずかしいですけど、おもしろいです。</w:t>
      </w:r>
    </w:p>
    <w:p>
      <w:pPr>
        <w:ind w:left="227"/>
      </w:pPr>
      <w:r>
        <w:rPr>
          <w:b/>
          <w:color w:val="555555"/>
          <w:sz w:val="18"/>
        </w:rPr>
        <w:t xml:space="preserve">[EN]  </w:t>
      </w:r>
      <w:r>
        <w:rPr>
          <w:color w:val="555555"/>
          <w:sz w:val="22"/>
        </w:rPr>
        <w:t>It's hard, but interesting.</w:t>
      </w:r>
    </w:p>
    <w:p>
      <w:pPr>
        <w:ind w:left="227"/>
      </w:pPr>
      <w:r>
        <w:rPr>
          <w:b/>
          <w:color w:val="555555"/>
          <w:sz w:val="18"/>
        </w:rPr>
        <w:t xml:space="preserve">[Audio] </w:t>
      </w:r>
      <w:r>
        <w:rPr>
          <w:color w:val="555555"/>
          <w:sz w:val="18"/>
        </w:rPr>
        <w:t xml:space="preserve">audio/grammar/n5-127.0.mp3   </w:t>
      </w:r>
      <w:hyperlink r:id="rId1409">
        <w:r>
          <w:rPr>
            <w:color w:val="1a5c38"/>
            <w:u w:val="single"/>
            <w:sz w:val="16"/>
          </w:rPr>
          <w:t>https://gauravaccentureproducts.github.io/JLPTSuccess/N5/audio/grammar/n5-127.0.mp3</w:t>
        </w:r>
      </w:hyperlink>
    </w:p>
    <w:p>
      <w:r>
        <w:rPr>
          <w:b/>
          <w:color w:val="1A5C38"/>
          <w:sz w:val="20"/>
        </w:rPr>
        <w:t>Example 2  (negative)</w:t>
      </w:r>
    </w:p>
    <w:p>
      <w:pPr>
        <w:ind w:left="227"/>
      </w:pPr>
      <w:r>
        <w:rPr>
          <w:b/>
          <w:color w:val="555555"/>
          <w:sz w:val="18"/>
        </w:rPr>
        <w:t xml:space="preserve">[JA]  </w:t>
      </w:r>
      <w:r>
        <w:rPr>
          <w:sz w:val="22"/>
          <w:lang w:val="ja-JP" w:eastAsia="ja-JP" w:bidi="ja-JP"/>
        </w:rPr>
        <w:t>行きたいけど、時間が ありません。</w:t>
      </w:r>
    </w:p>
    <w:p>
      <w:pPr>
        <w:ind w:left="227"/>
      </w:pPr>
      <w:r>
        <w:rPr>
          <w:b/>
          <w:color w:val="555555"/>
          <w:sz w:val="18"/>
        </w:rPr>
        <w:t xml:space="preserve">[EN]  </w:t>
      </w:r>
      <w:r>
        <w:rPr>
          <w:color w:val="555555"/>
          <w:sz w:val="22"/>
        </w:rPr>
        <w:t>I want to go, but I don't have time.</w:t>
      </w:r>
    </w:p>
    <w:p>
      <w:pPr>
        <w:ind w:left="227"/>
      </w:pPr>
      <w:r>
        <w:rPr>
          <w:b/>
          <w:color w:val="555555"/>
          <w:sz w:val="18"/>
        </w:rPr>
        <w:t xml:space="preserve">[Audio] </w:t>
      </w:r>
      <w:r>
        <w:rPr>
          <w:color w:val="555555"/>
          <w:sz w:val="18"/>
        </w:rPr>
        <w:t xml:space="preserve">audio/grammar/n5-127.1.mp3   </w:t>
      </w:r>
      <w:hyperlink r:id="rId1410">
        <w:r>
          <w:rPr>
            <w:color w:val="1a5c38"/>
            <w:u w:val="single"/>
            <w:sz w:val="16"/>
          </w:rPr>
          <w:t>https://gauravaccentureproducts.github.io/JLPTSuccess/N5/audio/grammar/n5-127.1.mp3</w:t>
        </w:r>
      </w:hyperlink>
    </w:p>
    <w:p>
      <w:r>
        <w:rPr>
          <w:b/>
          <w:color w:val="1A5C38"/>
          <w:sz w:val="20"/>
        </w:rPr>
        <w:t>Example 3  (affirmative)</w:t>
      </w:r>
    </w:p>
    <w:p>
      <w:pPr>
        <w:ind w:left="227"/>
      </w:pPr>
      <w:r>
        <w:rPr>
          <w:b/>
          <w:color w:val="555555"/>
          <w:sz w:val="18"/>
        </w:rPr>
        <w:t xml:space="preserve">[JA]  </w:t>
      </w:r>
      <w:r>
        <w:rPr>
          <w:sz w:val="22"/>
          <w:lang w:val="ja-JP" w:eastAsia="ja-JP" w:bidi="ja-JP"/>
        </w:rPr>
        <w:t>日本語は たのしいけど、かんじが むずかしい。</w:t>
      </w:r>
    </w:p>
    <w:p>
      <w:pPr>
        <w:ind w:left="227"/>
      </w:pPr>
      <w:r>
        <w:rPr>
          <w:b/>
          <w:color w:val="555555"/>
          <w:sz w:val="18"/>
        </w:rPr>
        <w:t xml:space="preserve">[EN]  </w:t>
      </w:r>
      <w:r>
        <w:rPr>
          <w:color w:val="555555"/>
          <w:sz w:val="22"/>
        </w:rPr>
        <w:t>Japanese is fun, but kanji is hard.</w:t>
      </w:r>
    </w:p>
    <w:p>
      <w:pPr>
        <w:ind w:left="227"/>
      </w:pPr>
      <w:r>
        <w:rPr>
          <w:b/>
          <w:color w:val="555555"/>
          <w:sz w:val="18"/>
        </w:rPr>
        <w:t xml:space="preserve">[Audio] </w:t>
      </w:r>
      <w:r>
        <w:rPr>
          <w:color w:val="555555"/>
          <w:sz w:val="18"/>
        </w:rPr>
        <w:t xml:space="preserve">audio/grammar/n5-127.2.mp3   </w:t>
      </w:r>
      <w:hyperlink r:id="rId1411">
        <w:r>
          <w:rPr>
            <w:color w:val="1a5c38"/>
            <w:u w:val="single"/>
            <w:sz w:val="16"/>
          </w:rPr>
          <w:t>https://gauravaccentureproducts.github.io/JLPTSuccess/N5/audio/grammar/n5-127.2.mp3</w:t>
        </w:r>
      </w:hyperlink>
    </w:p>
    <w:p>
      <w:r>
        <w:rPr>
          <w:b/>
          <w:color w:val="1A5C38"/>
          <w:sz w:val="20"/>
        </w:rPr>
        <w:t>Example 4  (casual-but-short)</w:t>
      </w:r>
    </w:p>
    <w:p>
      <w:pPr>
        <w:ind w:left="227"/>
      </w:pPr>
      <w:r>
        <w:rPr>
          <w:b/>
          <w:color w:val="555555"/>
          <w:sz w:val="18"/>
        </w:rPr>
        <w:t xml:space="preserve">[JA]  </w:t>
      </w:r>
      <w:r>
        <w:rPr>
          <w:sz w:val="22"/>
          <w:lang w:val="ja-JP" w:eastAsia="ja-JP" w:bidi="ja-JP"/>
        </w:rPr>
        <w:t>やすいけど、おいしくないです。</w:t>
      </w:r>
    </w:p>
    <w:p>
      <w:pPr>
        <w:ind w:left="227"/>
      </w:pPr>
      <w:r>
        <w:rPr>
          <w:b/>
          <w:color w:val="555555"/>
          <w:sz w:val="18"/>
        </w:rPr>
        <w:t xml:space="preserve">[EN]  </w:t>
      </w:r>
      <w:r>
        <w:rPr>
          <w:color w:val="555555"/>
          <w:sz w:val="22"/>
        </w:rPr>
        <w:t>It's cheap, but it's not tasty.</w:t>
      </w:r>
    </w:p>
    <w:p>
      <w:pPr>
        <w:ind w:left="227"/>
      </w:pPr>
      <w:r>
        <w:rPr>
          <w:b/>
          <w:color w:val="555555"/>
          <w:sz w:val="18"/>
        </w:rPr>
        <w:t xml:space="preserve">[Audio] </w:t>
      </w:r>
      <w:r>
        <w:rPr>
          <w:color w:val="555555"/>
          <w:sz w:val="18"/>
        </w:rPr>
        <w:t xml:space="preserve">audio/grammar/n5-127.3.mp3   </w:t>
      </w:r>
      <w:hyperlink r:id="rId1412">
        <w:r>
          <w:rPr>
            <w:color w:val="1a5c38"/>
            <w:u w:val="single"/>
            <w:sz w:val="16"/>
          </w:rPr>
          <w:t>https://gauravaccentureproducts.github.io/JLPTSuccess/N5/audio/grammar/n5-127.3.mp3</w:t>
        </w:r>
      </w:hyperlink>
    </w:p>
    <w:p>
      <w:r>
        <w:rPr>
          <w:b/>
          <w:color w:val="1A5C38"/>
          <w:sz w:val="20"/>
        </w:rPr>
        <w:t>Example 5  (negative)</w:t>
      </w:r>
    </w:p>
    <w:p>
      <w:pPr>
        <w:ind w:left="227"/>
      </w:pPr>
      <w:r>
        <w:rPr>
          <w:b/>
          <w:color w:val="555555"/>
          <w:sz w:val="18"/>
        </w:rPr>
        <w:t xml:space="preserve">[JA]  </w:t>
      </w:r>
      <w:r>
        <w:rPr>
          <w:sz w:val="22"/>
          <w:lang w:val="ja-JP" w:eastAsia="ja-JP" w:bidi="ja-JP"/>
        </w:rPr>
        <w:t>いきたいけど、時間が ありません。</w:t>
      </w:r>
    </w:p>
    <w:p>
      <w:pPr>
        <w:ind w:left="227"/>
      </w:pPr>
      <w:r>
        <w:rPr>
          <w:b/>
          <w:color w:val="555555"/>
          <w:sz w:val="18"/>
        </w:rPr>
        <w:t xml:space="preserve">[EN]  </w:t>
      </w:r>
      <w:r>
        <w:rPr>
          <w:color w:val="555555"/>
          <w:sz w:val="22"/>
        </w:rPr>
        <w:t>I want to go, but I have no time.</w:t>
      </w:r>
    </w:p>
    <w:p>
      <w:pPr>
        <w:ind w:left="227"/>
      </w:pPr>
      <w:r>
        <w:rPr>
          <w:b/>
          <w:color w:val="555555"/>
          <w:sz w:val="18"/>
        </w:rPr>
        <w:t xml:space="preserve">[Audio] </w:t>
      </w:r>
      <w:r>
        <w:rPr>
          <w:color w:val="555555"/>
          <w:sz w:val="18"/>
        </w:rPr>
        <w:t xml:space="preserve">audio/grammar/n5-127.4.mp3   </w:t>
      </w:r>
      <w:hyperlink r:id="rId1413">
        <w:r>
          <w:rPr>
            <w:color w:val="1a5c38"/>
            <w:u w:val="single"/>
            <w:sz w:val="16"/>
          </w:rPr>
          <w:t>https://gauravaccentureproducts.github.io/JLPTSuccess/N5/audio/grammar/n5-127.4.mp3</w:t>
        </w:r>
      </w:hyperlink>
    </w:p>
    <w:p>
      <w:r>
        <w:rPr>
          <w:b/>
          <w:color w:val="1A5C38"/>
          <w:sz w:val="20"/>
        </w:rPr>
        <w:t>Example 6  (affirmative)</w:t>
      </w:r>
    </w:p>
    <w:p>
      <w:pPr>
        <w:ind w:left="227"/>
      </w:pPr>
      <w:r>
        <w:rPr>
          <w:b/>
          <w:color w:val="555555"/>
          <w:sz w:val="18"/>
        </w:rPr>
        <w:t xml:space="preserve">[JA]  </w:t>
      </w:r>
      <w:r>
        <w:rPr>
          <w:sz w:val="22"/>
          <w:lang w:val="ja-JP" w:eastAsia="ja-JP" w:bidi="ja-JP"/>
        </w:rPr>
        <w:t>すきだけど、たかすぎます。</w:t>
      </w:r>
    </w:p>
    <w:p>
      <w:pPr>
        <w:ind w:left="227"/>
      </w:pPr>
      <w:r>
        <w:rPr>
          <w:b/>
          <w:color w:val="555555"/>
          <w:sz w:val="18"/>
        </w:rPr>
        <w:t xml:space="preserve">[EN]  </w:t>
      </w:r>
      <w:r>
        <w:rPr>
          <w:color w:val="555555"/>
          <w:sz w:val="22"/>
        </w:rPr>
        <w:t>I like it, but its too expensive.</w:t>
      </w:r>
    </w:p>
    <w:p>
      <w:pPr>
        <w:ind w:left="227"/>
      </w:pPr>
      <w:r>
        <w:rPr>
          <w:b/>
          <w:color w:val="555555"/>
          <w:sz w:val="18"/>
        </w:rPr>
        <w:t xml:space="preserve">[Audio] </w:t>
      </w:r>
      <w:r>
        <w:rPr>
          <w:color w:val="555555"/>
          <w:sz w:val="18"/>
        </w:rPr>
        <w:t xml:space="preserve">audio/grammar/n5-127.5.mp3   </w:t>
      </w:r>
      <w:hyperlink r:id="rId1414">
        <w:r>
          <w:rPr>
            <w:color w:val="1a5c38"/>
            <w:u w:val="single"/>
            <w:sz w:val="16"/>
          </w:rPr>
          <w:t>https://gauravaccentureproducts.github.io/JLPTSuccess/N5/audio/grammar/n5-127.5.mp3</w:t>
        </w:r>
      </w:hyperlink>
    </w:p>
    <w:p>
      <w:r>
        <w:rPr>
          <w:b/>
          <w:color w:val="1A5C38"/>
          <w:sz w:val="20"/>
        </w:rPr>
        <w:t>Example 7  (past)</w:t>
      </w:r>
    </w:p>
    <w:p>
      <w:pPr>
        <w:ind w:left="227"/>
      </w:pPr>
      <w:r>
        <w:rPr>
          <w:b/>
          <w:color w:val="555555"/>
          <w:sz w:val="18"/>
        </w:rPr>
        <w:t xml:space="preserve">[JA]  </w:t>
      </w:r>
      <w:r>
        <w:rPr>
          <w:sz w:val="22"/>
          <w:lang w:val="ja-JP" w:eastAsia="ja-JP" w:bidi="ja-JP"/>
        </w:rPr>
        <w:t>べんきょうしたけれど、わすれました。</w:t>
      </w:r>
    </w:p>
    <w:p>
      <w:pPr>
        <w:ind w:left="227"/>
      </w:pPr>
      <w:r>
        <w:rPr>
          <w:b/>
          <w:color w:val="555555"/>
          <w:sz w:val="18"/>
        </w:rPr>
        <w:t xml:space="preserve">[EN]  </w:t>
      </w:r>
      <w:r>
        <w:rPr>
          <w:color w:val="555555"/>
          <w:sz w:val="22"/>
        </w:rPr>
        <w:t>I studied, but I forgot.</w:t>
      </w:r>
    </w:p>
    <w:p>
      <w:pPr>
        <w:ind w:left="227"/>
      </w:pPr>
      <w:r>
        <w:rPr>
          <w:b/>
          <w:color w:val="555555"/>
          <w:sz w:val="18"/>
        </w:rPr>
        <w:t xml:space="preserve">[Audio] </w:t>
      </w:r>
      <w:r>
        <w:rPr>
          <w:color w:val="555555"/>
          <w:sz w:val="18"/>
        </w:rPr>
        <w:t xml:space="preserve">audio/grammar/n5-127.6.mp3   </w:t>
      </w:r>
      <w:hyperlink r:id="rId1415">
        <w:r>
          <w:rPr>
            <w:color w:val="1a5c38"/>
            <w:u w:val="single"/>
            <w:sz w:val="16"/>
          </w:rPr>
          <w:t>https://gauravaccentureproducts.github.io/JLPTSuccess/N5/audio/grammar/n5-127.6.mp3</w:t>
        </w:r>
      </w:hyperlink>
    </w:p>
    <w:p>
      <w:r>
        <w:rPr>
          <w:b/>
          <w:color w:val="1A5C38"/>
          <w:sz w:val="20"/>
        </w:rPr>
        <w:t>Example 8  (casual-but)</w:t>
      </w:r>
    </w:p>
    <w:p>
      <w:pPr>
        <w:ind w:left="227"/>
      </w:pPr>
      <w:r>
        <w:rPr>
          <w:b/>
          <w:color w:val="555555"/>
          <w:sz w:val="18"/>
        </w:rPr>
        <w:t xml:space="preserve">[JA]  </w:t>
      </w:r>
      <w:r>
        <w:rPr>
          <w:sz w:val="22"/>
          <w:lang w:val="ja-JP" w:eastAsia="ja-JP" w:bidi="ja-JP"/>
        </w:rPr>
        <w:t>たかいけど、 おいしい。</w:t>
      </w:r>
    </w:p>
    <w:p>
      <w:pPr>
        <w:ind w:left="227"/>
      </w:pPr>
      <w:r>
        <w:rPr>
          <w:b/>
          <w:color w:val="555555"/>
          <w:sz w:val="18"/>
        </w:rPr>
        <w:t xml:space="preserve">[EN]  </w:t>
      </w:r>
      <w:r>
        <w:rPr>
          <w:color w:val="555555"/>
          <w:sz w:val="22"/>
        </w:rPr>
        <w:t>It's expensive, but tasty.</w:t>
      </w:r>
    </w:p>
    <w:p>
      <w:pPr>
        <w:ind w:left="227"/>
      </w:pPr>
      <w:r>
        <w:rPr>
          <w:b/>
          <w:color w:val="555555"/>
          <w:sz w:val="18"/>
        </w:rPr>
        <w:t xml:space="preserve">[Audio] </w:t>
      </w:r>
      <w:r>
        <w:rPr>
          <w:color w:val="555555"/>
          <w:sz w:val="18"/>
        </w:rPr>
        <w:t xml:space="preserve">audio/grammar/n5-127.7.mp3   </w:t>
      </w:r>
      <w:hyperlink r:id="rId1416">
        <w:r>
          <w:rPr>
            <w:color w:val="1a5c38"/>
            <w:u w:val="single"/>
            <w:sz w:val="16"/>
          </w:rPr>
          <w:t>https://gauravaccentureproducts.github.io/JLPTSuccess/N5/audio/grammar/n5-127.7.mp3</w:t>
        </w:r>
      </w:hyperlink>
    </w:p>
    <w:p>
      <w:r>
        <w:rPr>
          <w:b/>
          <w:color w:val="1A5C38"/>
          <w:sz w:val="20"/>
        </w:rPr>
        <w:t>Example 9  (distance-fun)</w:t>
      </w:r>
    </w:p>
    <w:p>
      <w:pPr>
        <w:ind w:left="227"/>
      </w:pPr>
      <w:r>
        <w:rPr>
          <w:b/>
          <w:color w:val="555555"/>
          <w:sz w:val="18"/>
        </w:rPr>
        <w:t xml:space="preserve">[JA]  </w:t>
      </w:r>
      <w:r>
        <w:rPr>
          <w:sz w:val="22"/>
          <w:lang w:val="ja-JP" w:eastAsia="ja-JP" w:bidi="ja-JP"/>
        </w:rPr>
        <w:t>がっこうは とおいけど、 たのしい。</w:t>
      </w:r>
    </w:p>
    <w:p>
      <w:pPr>
        <w:ind w:left="227"/>
      </w:pPr>
      <w:r>
        <w:rPr>
          <w:b/>
          <w:color w:val="555555"/>
          <w:sz w:val="18"/>
        </w:rPr>
        <w:t xml:space="preserve">[EN]  </w:t>
      </w:r>
      <w:r>
        <w:rPr>
          <w:color w:val="555555"/>
          <w:sz w:val="22"/>
        </w:rPr>
        <w:t>School is far, but fun.</w:t>
      </w:r>
    </w:p>
    <w:p>
      <w:pPr>
        <w:ind w:left="227"/>
      </w:pPr>
      <w:r>
        <w:rPr>
          <w:b/>
          <w:color w:val="555555"/>
          <w:sz w:val="18"/>
        </w:rPr>
        <w:t xml:space="preserve">[Audio] </w:t>
      </w:r>
      <w:r>
        <w:rPr>
          <w:color w:val="555555"/>
          <w:sz w:val="18"/>
        </w:rPr>
        <w:t xml:space="preserve">audio/grammar/n5-127.8.mp3   </w:t>
      </w:r>
      <w:hyperlink r:id="rId1417">
        <w:r>
          <w:rPr>
            <w:color w:val="1a5c38"/>
            <w:u w:val="single"/>
            <w:sz w:val="16"/>
          </w:rPr>
          <w:t>https://gauravaccentureproducts.github.io/JLPTSuccess/N5/audio/grammar/n5-127.8.mp3</w:t>
        </w:r>
      </w:hyperlink>
    </w:p>
    <w:p>
      <w:r>
        <w:rPr>
          <w:b/>
          <w:color w:val="1A5C38"/>
          <w:sz w:val="20"/>
        </w:rPr>
        <w:t>Example 10  (literary-but)</w:t>
      </w:r>
    </w:p>
    <w:p>
      <w:pPr>
        <w:ind w:left="227"/>
      </w:pPr>
      <w:r>
        <w:rPr>
          <w:b/>
          <w:color w:val="555555"/>
          <w:sz w:val="18"/>
        </w:rPr>
        <w:t xml:space="preserve">[JA]  </w:t>
      </w:r>
      <w:r>
        <w:rPr>
          <w:sz w:val="22"/>
          <w:lang w:val="ja-JP" w:eastAsia="ja-JP" w:bidi="ja-JP"/>
        </w:rPr>
        <w:t>にほんごは むずかしいけれど、 おもしろい。</w:t>
      </w:r>
    </w:p>
    <w:p>
      <w:pPr>
        <w:ind w:left="227"/>
      </w:pPr>
      <w:r>
        <w:rPr>
          <w:b/>
          <w:color w:val="555555"/>
          <w:sz w:val="18"/>
        </w:rPr>
        <w:t xml:space="preserve">[EN]  </w:t>
      </w:r>
      <w:r>
        <w:rPr>
          <w:color w:val="555555"/>
          <w:sz w:val="22"/>
        </w:rPr>
        <w:t>Japanese is difficult, but interesting.</w:t>
      </w:r>
    </w:p>
    <w:p>
      <w:pPr>
        <w:ind w:left="227"/>
      </w:pPr>
      <w:r>
        <w:rPr>
          <w:b/>
          <w:color w:val="555555"/>
          <w:sz w:val="18"/>
        </w:rPr>
        <w:t xml:space="preserve">[Audio] </w:t>
      </w:r>
      <w:r>
        <w:rPr>
          <w:color w:val="555555"/>
          <w:sz w:val="18"/>
        </w:rPr>
        <w:t xml:space="preserve">audio/grammar/n5-127.9.mp3   </w:t>
      </w:r>
      <w:hyperlink r:id="rId1418">
        <w:r>
          <w:rPr>
            <w:color w:val="1a5c38"/>
            <w:u w:val="single"/>
            <w:sz w:val="16"/>
          </w:rPr>
          <w:t>https://gauravaccentureproducts.github.io/JLPTSuccess/N5/audio/grammar/n5-127.9.mp3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行きましたけど、楽しいでした。</w:t>
      </w:r>
    </w:p>
    <w:p>
      <w:pPr>
        <w:ind w:left="227"/>
      </w:pPr>
      <w:r>
        <w:rPr>
          <w:b/>
          <w:color w:val="1A5C38"/>
        </w:rPr>
        <w:t xml:space="preserve">✓ </w:t>
      </w:r>
      <w:r>
        <w:rPr>
          <w:color w:val="1A5C38"/>
          <w:lang w:val="ja-JP" w:eastAsia="ja-JP" w:bidi="ja-JP"/>
        </w:rPr>
        <w:t>行きましたけど、楽しかったです。</w:t>
      </w:r>
    </w:p>
    <w:p>
      <w:pPr>
        <w:ind w:left="227"/>
      </w:pPr>
      <w:r>
        <w:rPr>
          <w:i/>
          <w:color w:val="555555"/>
          <w:sz w:val="20"/>
        </w:rPr>
        <w:t>けど/けれど doesn't fix the conjugation of the second clause - past-tense i-adjectives still take the い→かった ending (楽しかった), not 楽しいでした. Beginners use けど as a 'reset' and forget conjugation rules.</w:t>
      </w:r>
    </w:p>
    <w:p>
      <w:pPr>
        <w:ind w:left="227"/>
      </w:pPr>
      <w:r>
        <w:rPr>
          <w:i/>
          <w:color w:val="555555"/>
          <w:sz w:val="20"/>
        </w:rPr>
        <w:t>Both けれども (this 'wrong' form) and けど (the 'correct' contraction) are valid. けれども is the FULL form (more formal / written); けど is the casual contraction. Register choice, not a grammatical error.</w:t>
      </w:r>
    </w:p>
    <w:p>
      <w:pPr>
        <w:ind w:left="227"/>
      </w:pPr>
      <w:r>
        <w:rPr>
          <w:b/>
          <w:color w:val="AA3333"/>
        </w:rPr>
        <w:t xml:space="preserve">✗ </w:t>
      </w:r>
      <w:r>
        <w:rPr>
          <w:color w:val="AA3333"/>
          <w:lang w:val="ja-JP" w:eastAsia="ja-JP" w:bidi="ja-JP"/>
        </w:rPr>
        <w:t>むずかしいですけど、おもしろい。</w:t>
      </w:r>
    </w:p>
    <w:p>
      <w:pPr>
        <w:ind w:left="227"/>
      </w:pPr>
      <w:r>
        <w:rPr>
          <w:b/>
          <w:color w:val="1A5C38"/>
        </w:rPr>
        <w:t xml:space="preserve">✓ </w:t>
      </w:r>
      <w:r>
        <w:rPr>
          <w:color w:val="1A5C38"/>
          <w:lang w:val="ja-JP" w:eastAsia="ja-JP" w:bidi="ja-JP"/>
        </w:rPr>
        <w:t>むずかしいですけど、おもしろいです。</w:t>
      </w:r>
    </w:p>
    <w:p>
      <w:pPr>
        <w:ind w:left="227"/>
      </w:pPr>
      <w:r>
        <w:rPr>
          <w:i/>
          <w:color w:val="555555"/>
          <w:sz w:val="20"/>
        </w:rPr>
        <w:t>Context: mixed registers. Polite register throughout: both clauses end in です. Mixing polite (むずかしいです) with plain (おもしろい) creates inconsistent register. Pick one and maintain.</w:t>
      </w:r>
    </w:p>
    <w:p>
      <w:pPr>
        <w:ind w:left="227"/>
      </w:pPr>
      <w:r>
        <w:rPr>
          <w:i/>
          <w:color w:val="555555"/>
          <w:sz w:val="20"/>
        </w:rPr>
        <w:t>けど is the casual contraction of けれど. Both work as contrastive connectors. The choice is register: use けれど or 〜が in business/written/formal; けど is fine in casual speech.</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たかいです けど です。</w:t>
      </w:r>
    </w:p>
    <w:p>
      <w:pPr>
        <w:ind w:left="227"/>
      </w:pPr>
      <w:r>
        <w:rPr>
          <w:b/>
          <w:color w:val="1A5C38"/>
        </w:rPr>
        <w:t xml:space="preserve">✓ </w:t>
      </w:r>
      <w:r>
        <w:rPr>
          <w:color w:val="1A5C38"/>
          <w:lang w:val="ja-JP" w:eastAsia="ja-JP" w:bidi="ja-JP"/>
        </w:rPr>
        <w:t>たかい けど、おいしい。 / たかい ですが、おいしい です。</w:t>
      </w:r>
    </w:p>
    <w:p>
      <w:pPr>
        <w:ind w:left="227"/>
      </w:pPr>
      <w:r>
        <w:rPr>
          <w:i/>
          <w:color w:val="555555"/>
          <w:sz w:val="20"/>
        </w:rPr>
        <w:t>けど takes plain form on the left side. Mixing です + けど + です is non-standard.</w:t>
      </w:r>
    </w:p>
    <w:p>
      <w:pPr>
        <w:ind w:left="227"/>
      </w:pPr>
      <w:r>
        <w:rPr>
          <w:b/>
          <w:color w:val="AA3333"/>
        </w:rPr>
        <w:t xml:space="preserve">✗ </w:t>
      </w:r>
      <w:r>
        <w:rPr>
          <w:color w:val="AA3333"/>
          <w:lang w:val="ja-JP" w:eastAsia="ja-JP" w:bidi="ja-JP"/>
        </w:rPr>
        <w:t>たかい けれど、しかし おいしい。</w:t>
      </w:r>
    </w:p>
    <w:p>
      <w:pPr>
        <w:ind w:left="227"/>
      </w:pPr>
      <w:r>
        <w:rPr>
          <w:b/>
          <w:color w:val="1A5C38"/>
        </w:rPr>
        <w:t xml:space="preserve">✓ </w:t>
      </w:r>
      <w:r>
        <w:rPr>
          <w:color w:val="1A5C38"/>
          <w:lang w:val="ja-JP" w:eastAsia="ja-JP" w:bidi="ja-JP"/>
        </w:rPr>
        <w:t>たかい けれど、おいしい。</w:t>
      </w:r>
    </w:p>
    <w:p>
      <w:pPr>
        <w:ind w:left="227"/>
      </w:pPr>
      <w:r>
        <w:rPr>
          <w:i/>
          <w:color w:val="555555"/>
          <w:sz w:val="20"/>
        </w:rPr>
        <w:t>けれど + しかし stacks two contrastive markers; pick one.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Casual variants of が-as-but: けれど (slightly formal) and けど (most casual). Same role: connect two contrasting clauses. Among friends, けど is the default.</w:t>
      </w:r>
    </w:p>
    <w:p>
      <w:r>
        <w:rPr>
          <w:b/>
          <w:sz w:val="20"/>
        </w:rPr>
        <w:t xml:space="preserve">Why it matters: </w:t>
      </w:r>
      <w:r>
        <w:rPr>
          <w:sz w:val="20"/>
        </w:rPr>
        <w:t>けど is what you'll hear in real Japanese conversations. The textbook-が is more written. Using けど in a conversation feels natural; using が feels like reading a textbook out loud.</w:t>
      </w:r>
    </w:p>
    <w:p>
      <w:r>
        <w:rPr>
          <w:b/>
          <w:sz w:val="20"/>
        </w:rPr>
        <w:t xml:space="preserve">Common pitfalls: </w:t>
      </w:r>
      <w:r>
        <w:rPr>
          <w:sz w:val="20"/>
        </w:rPr>
        <w:t>Confusing けど (but) with the question particle (which doesn't exist in this exact form — but けど can soften a request). Mixing けど with です/ます when the surrounding speech is plain.</w:t>
      </w:r>
    </w:p>
    <w:p>
      <w:r>
        <w:rPr>
          <w:b/>
          <w:sz w:val="20"/>
        </w:rPr>
        <w:t xml:space="preserve">Practice tip: </w:t>
      </w:r>
      <w:r>
        <w:rPr>
          <w:sz w:val="20"/>
        </w:rPr>
        <w:t>Take 3 'but' sentences and say each with けど (casual): さむいけど、行く. Then say each with が (formal): さむいですが、行きます. Notice the register shift.</w:t>
      </w:r>
    </w:p>
    <w:p>
      <w:pPr>
        <w:pStyle w:val="Heading2"/>
      </w:pPr>
      <w:r>
        <w:rPr>
          <w:color w:val="14452A"/>
          <w:sz w:val="28"/>
        </w:rPr>
        <w:t>Cross-references</w:t>
      </w:r>
    </w:p>
    <w:p>
      <w:r>
        <w:rPr>
          <w:b/>
          <w:sz w:val="20"/>
        </w:rPr>
        <w:t xml:space="preserve">Register: </w:t>
      </w:r>
      <w:r>
        <w:rPr>
          <w:sz w:val="20"/>
        </w:rPr>
        <w:t>casual</w:t>
      </w:r>
    </w:p>
    <w:p>
      <w:r>
        <w:rPr>
          <w:b/>
          <w:sz w:val="20"/>
        </w:rPr>
        <w:t xml:space="preserve">Genki lesson: </w:t>
      </w:r>
      <w:r>
        <w:rPr>
          <w:sz w:val="20"/>
        </w:rPr>
        <w:t>{'book': 1, 'lesson': 9}</w:t>
      </w:r>
    </w:p>
    <w:p>
      <w:r>
        <w:rPr>
          <w:b/>
          <w:sz w:val="20"/>
        </w:rPr>
        <w:t xml:space="preserve">Minna no Nihongo chapter: </w:t>
      </w:r>
      <w:r>
        <w:rPr>
          <w:sz w:val="20"/>
        </w:rPr>
        <w:t>{'book': 1, 'chapter': 8}</w:t>
      </w:r>
    </w:p>
    <w:p>
      <w:r>
        <w:br w:type="page"/>
      </w:r>
    </w:p>
    <w:p>
      <w:pPr>
        <w:pStyle w:val="Heading1"/>
      </w:pPr>
      <w:r>
        <w:rPr>
          <w:color w:val="555555"/>
          <w:sz w:val="40"/>
        </w:rPr>
        <w:t xml:space="preserve">n5-129 </w:t>
      </w:r>
      <w:r>
        <w:rPr>
          <w:color w:val="14452A"/>
          <w:sz w:val="40"/>
        </w:rPr>
        <w:t xml:space="preserve">— </w:t>
      </w:r>
      <w:r>
        <w:rPr>
          <w:color w:val="14452A"/>
          <w:sz w:val="40"/>
          <w:lang w:val="ja-JP" w:eastAsia="ja-JP" w:bidi="ja-JP"/>
        </w:rPr>
        <w:t>どうして〜か。〜から。</w:t>
      </w:r>
    </w:p>
    <w:p>
      <w:r>
        <w:rPr>
          <w:i/>
          <w:color w:val="1A5C38"/>
          <w:sz w:val="24"/>
        </w:rPr>
        <w:t>どうして〜か。〜から。 - Q-and-A reason pattern</w:t>
      </w:r>
    </w:p>
    <w:p>
      <w:r>
        <w:rPr>
          <w:sz w:val="18"/>
        </w:rPr>
        <w:t xml:space="preserve">Open interactive page: </w:t>
      </w:r>
      <w:hyperlink r:id="rId1419">
        <w:r>
          <w:rPr>
            <w:color w:val="1a5c38"/>
            <w:u w:val="single"/>
            <w:sz w:val="18"/>
          </w:rPr>
          <w:t>https://gauravaccentureproducts.github.io/JLPTSuccess/N5/#/learn/n5-129</w:t>
        </w:r>
      </w:hyperlink>
    </w:p>
    <w:p>
      <w:pPr>
        <w:pStyle w:val="Heading2"/>
      </w:pPr>
      <w:r>
        <w:rPr>
          <w:color w:val="14452A"/>
          <w:sz w:val="28"/>
        </w:rPr>
        <w:t>Meaning</w:t>
      </w:r>
    </w:p>
    <w:p>
      <w:r>
        <w:rPr>
          <w:b/>
          <w:sz w:val="20"/>
        </w:rPr>
        <w:t xml:space="preserve">Japanese: </w:t>
      </w:r>
      <w:r>
        <w:rPr>
          <w:sz w:val="20"/>
          <w:lang w:val="ja-JP" w:eastAsia="ja-JP" w:bidi="ja-JP"/>
        </w:rPr>
        <w:t>「Verb-て ください」は ていねいに たのむ ことばです。「まって ください」「見て ください」。</w:t>
      </w:r>
    </w:p>
    <w:p>
      <w:r>
        <w:rPr>
          <w:b/>
          <w:sz w:val="20"/>
        </w:rPr>
        <w:t xml:space="preserve">English: </w:t>
      </w:r>
      <w:r>
        <w:rPr>
          <w:sz w:val="20"/>
        </w:rPr>
        <w:t>どうして〜か。〜から。 - Q-and-A reason pattern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Standard pattern: question with どうして, answer using から. The answer often ends 〜からです (because + polite).</w:t>
      </w:r>
    </w:p>
    <w:p>
      <w:pPr>
        <w:pStyle w:val="Heading2"/>
      </w:pPr>
      <w:r>
        <w:rPr>
          <w:color w:val="14452A"/>
          <w:sz w:val="28"/>
        </w:rPr>
        <w:t>Pattern usage</w:t>
      </w:r>
    </w:p>
    <w:p>
      <w:r>
        <w:rPr>
          <w:b/>
          <w:sz w:val="20"/>
        </w:rPr>
        <w:t xml:space="preserve">Attaches to: </w:t>
      </w:r>
      <w:r>
        <w:rPr>
          <w:sz w:val="20"/>
        </w:rPr>
        <w:t>dialogue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qa</w:t>
            </w:r>
          </w:p>
        </w:tc>
        <w:tc>
          <w:tcPr>
            <w:tcW w:type="dxa" w:w="2880"/>
          </w:tcPr>
          <w:p>
            <w:r>
              <w:t>Why? Because.</w:t>
            </w:r>
          </w:p>
        </w:tc>
        <w:tc>
          <w:tcPr>
            <w:tcW w:type="dxa" w:w="2880"/>
          </w:tcPr>
          <w:p>
            <w:r>
              <w:rPr>
                <w:lang w:val="ja-JP" w:eastAsia="ja-JP" w:bidi="ja-JP"/>
              </w:rPr>
              <w:t>どうしてですか。―あついからです。</w:t>
            </w:r>
          </w:p>
        </w:tc>
      </w:tr>
    </w:tbl>
    <w:p>
      <w:pPr>
        <w:pStyle w:val="Heading2"/>
      </w:pPr>
      <w:r>
        <w:rPr>
          <w:color w:val="14452A"/>
          <w:sz w:val="28"/>
        </w:rPr>
        <w:t>Example sentences</w:t>
      </w:r>
    </w:p>
    <w:p>
      <w:r>
        <w:rPr>
          <w:b/>
          <w:color w:val="1A5C38"/>
          <w:sz w:val="20"/>
        </w:rPr>
        <w:t>Example 1  (dialogue)</w:t>
      </w:r>
    </w:p>
    <w:p>
      <w:pPr>
        <w:ind w:left="227"/>
      </w:pPr>
      <w:r>
        <w:rPr>
          <w:b/>
          <w:color w:val="555555"/>
          <w:sz w:val="18"/>
        </w:rPr>
        <w:t xml:space="preserve">[JA]  </w:t>
      </w:r>
      <w:r>
        <w:rPr>
          <w:sz w:val="22"/>
          <w:lang w:val="ja-JP" w:eastAsia="ja-JP" w:bidi="ja-JP"/>
        </w:rPr>
        <w:t>どうして 来ませんでしたか。―あたまが いたかったからです。</w:t>
      </w:r>
    </w:p>
    <w:p>
      <w:pPr>
        <w:ind w:left="227"/>
      </w:pPr>
      <w:r>
        <w:rPr>
          <w:b/>
          <w:color w:val="555555"/>
          <w:sz w:val="18"/>
        </w:rPr>
        <w:t xml:space="preserve">[EN]  </w:t>
      </w:r>
      <w:r>
        <w:rPr>
          <w:color w:val="555555"/>
          <w:sz w:val="22"/>
        </w:rPr>
        <w:t>Why didn't you come? - Because I had a headache.</w:t>
      </w:r>
    </w:p>
    <w:p>
      <w:pPr>
        <w:ind w:left="227"/>
      </w:pPr>
      <w:r>
        <w:rPr>
          <w:b/>
          <w:color w:val="555555"/>
          <w:sz w:val="18"/>
        </w:rPr>
        <w:t xml:space="preserve">[Audio] </w:t>
      </w:r>
      <w:r>
        <w:rPr>
          <w:color w:val="555555"/>
          <w:sz w:val="18"/>
        </w:rPr>
        <w:t xml:space="preserve">audio/grammar/n5-129.0.mp3   </w:t>
      </w:r>
      <w:hyperlink r:id="rId1420">
        <w:r>
          <w:rPr>
            <w:color w:val="1a5c38"/>
            <w:u w:val="single"/>
            <w:sz w:val="16"/>
          </w:rPr>
          <w:t>https://gauravaccentureproducts.github.io/JLPTSuccess/N5/audio/grammar/n5-129.0.mp3</w:t>
        </w:r>
      </w:hyperlink>
    </w:p>
    <w:p>
      <w:r>
        <w:rPr>
          <w:b/>
          <w:color w:val="1A5C38"/>
          <w:sz w:val="20"/>
        </w:rPr>
        <w:t>Example 2  (affirmative)</w:t>
      </w:r>
    </w:p>
    <w:p>
      <w:pPr>
        <w:ind w:left="227"/>
      </w:pPr>
      <w:r>
        <w:rPr>
          <w:b/>
          <w:color w:val="555555"/>
          <w:sz w:val="18"/>
        </w:rPr>
        <w:t xml:space="preserve">[JA]  </w:t>
      </w:r>
      <w:r>
        <w:rPr>
          <w:sz w:val="22"/>
          <w:lang w:val="ja-JP" w:eastAsia="ja-JP" w:bidi="ja-JP"/>
        </w:rPr>
        <w:t>どうして 行きませんでしたか。―ねつが あったからです。</w:t>
      </w:r>
    </w:p>
    <w:p>
      <w:pPr>
        <w:ind w:left="227"/>
      </w:pPr>
      <w:r>
        <w:rPr>
          <w:b/>
          <w:color w:val="555555"/>
          <w:sz w:val="18"/>
        </w:rPr>
        <w:t xml:space="preserve">[EN]  </w:t>
      </w:r>
      <w:r>
        <w:rPr>
          <w:color w:val="555555"/>
          <w:sz w:val="22"/>
        </w:rPr>
        <w:t>Why didn't you go? - Because I had a fever.</w:t>
      </w:r>
    </w:p>
    <w:p>
      <w:pPr>
        <w:ind w:left="227"/>
      </w:pPr>
      <w:r>
        <w:rPr>
          <w:b/>
          <w:color w:val="555555"/>
          <w:sz w:val="18"/>
        </w:rPr>
        <w:t xml:space="preserve">[Audio] </w:t>
      </w:r>
      <w:r>
        <w:rPr>
          <w:color w:val="555555"/>
          <w:sz w:val="18"/>
        </w:rPr>
        <w:t xml:space="preserve">audio/grammar/n5-129.1.mp3   </w:t>
      </w:r>
      <w:hyperlink r:id="rId1421">
        <w:r>
          <w:rPr>
            <w:color w:val="1a5c38"/>
            <w:u w:val="single"/>
            <w:sz w:val="16"/>
          </w:rPr>
          <w:t>https://gauravaccentureproducts.github.io/JLPTSuccess/N5/audio/grammar/n5-129.1.mp3</w:t>
        </w:r>
      </w:hyperlink>
    </w:p>
    <w:p>
      <w:r>
        <w:rPr>
          <w:b/>
          <w:color w:val="1A5C38"/>
          <w:sz w:val="20"/>
        </w:rPr>
        <w:t>Example 3  (affirmative)</w:t>
      </w:r>
    </w:p>
    <w:p>
      <w:pPr>
        <w:ind w:left="227"/>
      </w:pPr>
      <w:r>
        <w:rPr>
          <w:b/>
          <w:color w:val="555555"/>
          <w:sz w:val="18"/>
        </w:rPr>
        <w:t xml:space="preserve">[JA]  </w:t>
      </w:r>
      <w:r>
        <w:rPr>
          <w:sz w:val="22"/>
          <w:lang w:val="ja-JP" w:eastAsia="ja-JP" w:bidi="ja-JP"/>
        </w:rPr>
        <w:t>どうして 学校を 休みましたか。―あたまが いたかったからです。</w:t>
      </w:r>
    </w:p>
    <w:p>
      <w:pPr>
        <w:ind w:left="227"/>
      </w:pPr>
      <w:r>
        <w:rPr>
          <w:b/>
          <w:color w:val="555555"/>
          <w:sz w:val="18"/>
        </w:rPr>
        <w:t xml:space="preserve">[EN]  </w:t>
      </w:r>
      <w:r>
        <w:rPr>
          <w:color w:val="555555"/>
          <w:sz w:val="22"/>
        </w:rPr>
        <w:t>Why did you skip school? - Because I had a headache.</w:t>
      </w:r>
    </w:p>
    <w:p>
      <w:pPr>
        <w:ind w:left="227"/>
      </w:pPr>
      <w:r>
        <w:rPr>
          <w:b/>
          <w:color w:val="555555"/>
          <w:sz w:val="18"/>
        </w:rPr>
        <w:t xml:space="preserve">[Audio] </w:t>
      </w:r>
      <w:r>
        <w:rPr>
          <w:color w:val="555555"/>
          <w:sz w:val="18"/>
        </w:rPr>
        <w:t xml:space="preserve">audio/grammar/n5-129.2.mp3   </w:t>
      </w:r>
      <w:hyperlink r:id="rId1422">
        <w:r>
          <w:rPr>
            <w:color w:val="1a5c38"/>
            <w:u w:val="single"/>
            <w:sz w:val="16"/>
          </w:rPr>
          <w:t>https://gauravaccentureproducts.github.io/JLPTSuccess/N5/audio/grammar/n5-129.2.mp3</w:t>
        </w:r>
      </w:hyperlink>
    </w:p>
    <w:p>
      <w:r>
        <w:rPr>
          <w:b/>
          <w:color w:val="1A5C38"/>
          <w:sz w:val="20"/>
        </w:rPr>
        <w:t>Example 4  (reason-q-and-a)</w:t>
      </w:r>
    </w:p>
    <w:p>
      <w:pPr>
        <w:ind w:left="227"/>
      </w:pPr>
      <w:r>
        <w:rPr>
          <w:b/>
          <w:color w:val="555555"/>
          <w:sz w:val="18"/>
        </w:rPr>
        <w:t xml:space="preserve">[JA]  </w:t>
      </w:r>
      <w:r>
        <w:rPr>
          <w:sz w:val="22"/>
          <w:lang w:val="ja-JP" w:eastAsia="ja-JP" w:bidi="ja-JP"/>
        </w:rPr>
        <w:t>どうして 学校を 休みましたか。― あたまが いたかったからです。</w:t>
      </w:r>
    </w:p>
    <w:p>
      <w:pPr>
        <w:ind w:left="227"/>
      </w:pPr>
      <w:r>
        <w:rPr>
          <w:b/>
          <w:color w:val="555555"/>
          <w:sz w:val="18"/>
        </w:rPr>
        <w:t xml:space="preserve">[EN]  </w:t>
      </w:r>
      <w:r>
        <w:rPr>
          <w:color w:val="555555"/>
          <w:sz w:val="22"/>
        </w:rPr>
        <w:t>Why did you skip school? — Because I had a headache.</w:t>
      </w:r>
    </w:p>
    <w:p>
      <w:pPr>
        <w:ind w:left="227"/>
      </w:pPr>
      <w:r>
        <w:rPr>
          <w:b/>
          <w:color w:val="555555"/>
          <w:sz w:val="18"/>
        </w:rPr>
        <w:t xml:space="preserve">[Audio] </w:t>
      </w:r>
      <w:r>
        <w:rPr>
          <w:color w:val="555555"/>
          <w:sz w:val="18"/>
        </w:rPr>
        <w:t xml:space="preserve">audio/grammar/n5-129.3.mp3   </w:t>
      </w:r>
      <w:hyperlink r:id="rId1423">
        <w:r>
          <w:rPr>
            <w:color w:val="1a5c38"/>
            <w:u w:val="single"/>
            <w:sz w:val="16"/>
          </w:rPr>
          <w:t>https://gauravaccentureproducts.github.io/JLPTSuccess/N5/audio/grammar/n5-129.3.mp3</w:t>
        </w:r>
      </w:hyperlink>
    </w:p>
    <w:p>
      <w:r>
        <w:rPr>
          <w:b/>
          <w:color w:val="1A5C38"/>
          <w:sz w:val="20"/>
        </w:rPr>
        <w:t>Example 5  (affirmative)</w:t>
      </w:r>
    </w:p>
    <w:p>
      <w:pPr>
        <w:ind w:left="227"/>
      </w:pPr>
      <w:r>
        <w:rPr>
          <w:b/>
          <w:color w:val="555555"/>
          <w:sz w:val="18"/>
        </w:rPr>
        <w:t xml:space="preserve">[JA]  </w:t>
      </w:r>
      <w:r>
        <w:rPr>
          <w:sz w:val="22"/>
          <w:lang w:val="ja-JP" w:eastAsia="ja-JP" w:bidi="ja-JP"/>
        </w:rPr>
        <w:t>どうして 日本語を べんきょうしますか。 すきだからです。</w:t>
      </w:r>
    </w:p>
    <w:p>
      <w:pPr>
        <w:ind w:left="227"/>
      </w:pPr>
      <w:r>
        <w:rPr>
          <w:b/>
          <w:color w:val="555555"/>
          <w:sz w:val="18"/>
        </w:rPr>
        <w:t xml:space="preserve">[EN]  </w:t>
      </w:r>
      <w:r>
        <w:rPr>
          <w:color w:val="555555"/>
          <w:sz w:val="22"/>
        </w:rPr>
        <w:t>Why do you study Japanese? Because I like it.</w:t>
      </w:r>
    </w:p>
    <w:p>
      <w:pPr>
        <w:ind w:left="227"/>
      </w:pPr>
      <w:r>
        <w:rPr>
          <w:b/>
          <w:color w:val="555555"/>
          <w:sz w:val="18"/>
        </w:rPr>
        <w:t xml:space="preserve">[Audio] </w:t>
      </w:r>
      <w:r>
        <w:rPr>
          <w:color w:val="555555"/>
          <w:sz w:val="18"/>
        </w:rPr>
        <w:t xml:space="preserve">audio/grammar/n5-129.4.mp3   </w:t>
      </w:r>
      <w:hyperlink r:id="rId1424">
        <w:r>
          <w:rPr>
            <w:color w:val="1a5c38"/>
            <w:u w:val="single"/>
            <w:sz w:val="16"/>
          </w:rPr>
          <w:t>https://gauravaccentureproducts.github.io/JLPTSuccess/N5/audio/grammar/n5-129.4.mp3</w:t>
        </w:r>
      </w:hyperlink>
    </w:p>
    <w:p>
      <w:r>
        <w:rPr>
          <w:b/>
          <w:color w:val="1A5C38"/>
          <w:sz w:val="20"/>
        </w:rPr>
        <w:t>Example 6  (affirmative)</w:t>
      </w:r>
    </w:p>
    <w:p>
      <w:pPr>
        <w:ind w:left="227"/>
      </w:pPr>
      <w:r>
        <w:rPr>
          <w:b/>
          <w:color w:val="555555"/>
          <w:sz w:val="18"/>
        </w:rPr>
        <w:t xml:space="preserve">[JA]  </w:t>
      </w:r>
      <w:r>
        <w:rPr>
          <w:sz w:val="22"/>
          <w:lang w:val="ja-JP" w:eastAsia="ja-JP" w:bidi="ja-JP"/>
        </w:rPr>
        <w:t>どうして うちに かえりますか。 つかれたからです。</w:t>
      </w:r>
    </w:p>
    <w:p>
      <w:pPr>
        <w:ind w:left="227"/>
      </w:pPr>
      <w:r>
        <w:rPr>
          <w:b/>
          <w:color w:val="555555"/>
          <w:sz w:val="18"/>
        </w:rPr>
        <w:t xml:space="preserve">[EN]  </w:t>
      </w:r>
      <w:r>
        <w:rPr>
          <w:color w:val="555555"/>
          <w:sz w:val="22"/>
        </w:rPr>
        <w:t>Why are you going home? Because I'm tired.</w:t>
      </w:r>
    </w:p>
    <w:p>
      <w:pPr>
        <w:ind w:left="227"/>
      </w:pPr>
      <w:r>
        <w:rPr>
          <w:b/>
          <w:color w:val="555555"/>
          <w:sz w:val="18"/>
        </w:rPr>
        <w:t xml:space="preserve">[Audio] </w:t>
      </w:r>
      <w:r>
        <w:rPr>
          <w:color w:val="555555"/>
          <w:sz w:val="18"/>
        </w:rPr>
        <w:t xml:space="preserve">audio/grammar/n5-129.5.mp3   </w:t>
      </w:r>
      <w:hyperlink r:id="rId1425">
        <w:r>
          <w:rPr>
            <w:color w:val="1a5c38"/>
            <w:u w:val="single"/>
            <w:sz w:val="16"/>
          </w:rPr>
          <w:t>https://gauravaccentureproducts.github.io/JLPTSuccess/N5/audio/grammar/n5-129.5.mp3</w:t>
        </w:r>
      </w:hyperlink>
    </w:p>
    <w:p>
      <w:r>
        <w:rPr>
          <w:b/>
          <w:color w:val="1A5C38"/>
          <w:sz w:val="20"/>
        </w:rPr>
        <w:t>Example 7  (affirmative)</w:t>
      </w:r>
    </w:p>
    <w:p>
      <w:pPr>
        <w:ind w:left="227"/>
      </w:pPr>
      <w:r>
        <w:rPr>
          <w:b/>
          <w:color w:val="555555"/>
          <w:sz w:val="18"/>
        </w:rPr>
        <w:t xml:space="preserve">[JA]  </w:t>
      </w:r>
      <w:r>
        <w:rPr>
          <w:sz w:val="22"/>
          <w:lang w:val="ja-JP" w:eastAsia="ja-JP" w:bidi="ja-JP"/>
        </w:rPr>
        <w:t>どうして かいませんでしたか。 たかかったからです。</w:t>
      </w:r>
    </w:p>
    <w:p>
      <w:pPr>
        <w:ind w:left="227"/>
      </w:pPr>
      <w:r>
        <w:rPr>
          <w:b/>
          <w:color w:val="555555"/>
          <w:sz w:val="18"/>
        </w:rPr>
        <w:t xml:space="preserve">[EN]  </w:t>
      </w:r>
      <w:r>
        <w:rPr>
          <w:color w:val="555555"/>
          <w:sz w:val="22"/>
        </w:rPr>
        <w:t>Why didn't you buy it? Because it was expensive.</w:t>
      </w:r>
    </w:p>
    <w:p>
      <w:pPr>
        <w:ind w:left="227"/>
      </w:pPr>
      <w:r>
        <w:rPr>
          <w:b/>
          <w:color w:val="555555"/>
          <w:sz w:val="18"/>
        </w:rPr>
        <w:t xml:space="preserve">[Audio] </w:t>
      </w:r>
      <w:r>
        <w:rPr>
          <w:color w:val="555555"/>
          <w:sz w:val="18"/>
        </w:rPr>
        <w:t xml:space="preserve">audio/grammar/n5-129.6.mp3   </w:t>
      </w:r>
      <w:hyperlink r:id="rId1426">
        <w:r>
          <w:rPr>
            <w:color w:val="1a5c38"/>
            <w:u w:val="single"/>
            <w:sz w:val="16"/>
          </w:rPr>
          <w:t>https://gauravaccentureproducts.github.io/JLPTSuccess/N5/audio/grammar/n5-129.6.mp3</w:t>
        </w:r>
      </w:hyperlink>
    </w:p>
    <w:p>
      <w:r>
        <w:rPr>
          <w:b/>
          <w:color w:val="1A5C38"/>
          <w:sz w:val="20"/>
        </w:rPr>
        <w:t>Example 8  (why-rain)</w:t>
      </w:r>
    </w:p>
    <w:p>
      <w:pPr>
        <w:ind w:left="227"/>
      </w:pPr>
      <w:r>
        <w:rPr>
          <w:b/>
          <w:color w:val="555555"/>
          <w:sz w:val="18"/>
        </w:rPr>
        <w:t xml:space="preserve">[JA]  </w:t>
      </w:r>
      <w:r>
        <w:rPr>
          <w:sz w:val="22"/>
          <w:lang w:val="ja-JP" w:eastAsia="ja-JP" w:bidi="ja-JP"/>
        </w:rPr>
        <w:t>どうして きませんでしたか。 あめでしたから。</w:t>
      </w:r>
    </w:p>
    <w:p>
      <w:pPr>
        <w:ind w:left="227"/>
      </w:pPr>
      <w:r>
        <w:rPr>
          <w:b/>
          <w:color w:val="555555"/>
          <w:sz w:val="18"/>
        </w:rPr>
        <w:t xml:space="preserve">[EN]  </w:t>
      </w:r>
      <w:r>
        <w:rPr>
          <w:color w:val="555555"/>
          <w:sz w:val="22"/>
        </w:rPr>
        <w:t>Why didn't you come? Because it was raining.</w:t>
      </w:r>
    </w:p>
    <w:p>
      <w:pPr>
        <w:ind w:left="227"/>
      </w:pPr>
      <w:r>
        <w:rPr>
          <w:b/>
          <w:color w:val="555555"/>
          <w:sz w:val="18"/>
        </w:rPr>
        <w:t xml:space="preserve">[Audio] </w:t>
      </w:r>
      <w:r>
        <w:rPr>
          <w:color w:val="555555"/>
          <w:sz w:val="18"/>
        </w:rPr>
        <w:t xml:space="preserve">audio/grammar/n5-129.7.mp3   </w:t>
      </w:r>
      <w:hyperlink r:id="rId1427">
        <w:r>
          <w:rPr>
            <w:color w:val="1a5c38"/>
            <w:u w:val="single"/>
            <w:sz w:val="16"/>
          </w:rPr>
          <w:t>https://gauravaccentureproducts.github.io/JLPTSuccess/N5/audio/grammar/n5-129.7.mp3</w:t>
        </w:r>
      </w:hyperlink>
    </w:p>
    <w:p>
      <w:r>
        <w:rPr>
          <w:b/>
          <w:color w:val="1A5C38"/>
          <w:sz w:val="20"/>
        </w:rPr>
        <w:t>Example 9  (why-tasty)</w:t>
      </w:r>
    </w:p>
    <w:p>
      <w:pPr>
        <w:ind w:left="227"/>
      </w:pPr>
      <w:r>
        <w:rPr>
          <w:b/>
          <w:color w:val="555555"/>
          <w:sz w:val="18"/>
        </w:rPr>
        <w:t xml:space="preserve">[JA]  </w:t>
      </w:r>
      <w:r>
        <w:rPr>
          <w:sz w:val="22"/>
          <w:lang w:val="ja-JP" w:eastAsia="ja-JP" w:bidi="ja-JP"/>
        </w:rPr>
        <w:t>どうして すきですか。 おいしいからです。</w:t>
      </w:r>
    </w:p>
    <w:p>
      <w:pPr>
        <w:ind w:left="227"/>
      </w:pPr>
      <w:r>
        <w:rPr>
          <w:b/>
          <w:color w:val="555555"/>
          <w:sz w:val="18"/>
        </w:rPr>
        <w:t xml:space="preserve">[EN]  </w:t>
      </w:r>
      <w:r>
        <w:rPr>
          <w:color w:val="555555"/>
          <w:sz w:val="22"/>
        </w:rPr>
        <w:t>Why do you like it? Because it's tasty.</w:t>
      </w:r>
    </w:p>
    <w:p>
      <w:pPr>
        <w:ind w:left="227"/>
      </w:pPr>
      <w:r>
        <w:rPr>
          <w:b/>
          <w:color w:val="555555"/>
          <w:sz w:val="18"/>
        </w:rPr>
        <w:t xml:space="preserve">[Audio] </w:t>
      </w:r>
      <w:r>
        <w:rPr>
          <w:color w:val="555555"/>
          <w:sz w:val="18"/>
        </w:rPr>
        <w:t xml:space="preserve">audio/grammar/n5-129.8.mp3   </w:t>
      </w:r>
      <w:hyperlink r:id="rId1428">
        <w:r>
          <w:rPr>
            <w:color w:val="1a5c38"/>
            <w:u w:val="single"/>
            <w:sz w:val="16"/>
          </w:rPr>
          <w:t>https://gauravaccentureproducts.github.io/JLPTSuccess/N5/audio/grammar/n5-129.8.mp3</w:t>
        </w:r>
      </w:hyperlink>
    </w:p>
    <w:p>
      <w:r>
        <w:rPr>
          <w:b/>
          <w:color w:val="1A5C38"/>
          <w:sz w:val="20"/>
        </w:rPr>
        <w:t>Example 10  (why-late)</w:t>
      </w:r>
    </w:p>
    <w:p>
      <w:pPr>
        <w:ind w:left="227"/>
      </w:pPr>
      <w:r>
        <w:rPr>
          <w:b/>
          <w:color w:val="555555"/>
          <w:sz w:val="18"/>
        </w:rPr>
        <w:t xml:space="preserve">[JA]  </w:t>
      </w:r>
      <w:r>
        <w:rPr>
          <w:sz w:val="22"/>
          <w:lang w:val="ja-JP" w:eastAsia="ja-JP" w:bidi="ja-JP"/>
        </w:rPr>
        <w:t>どうして いそぎますか。 おそいからです。</w:t>
      </w:r>
    </w:p>
    <w:p>
      <w:pPr>
        <w:ind w:left="227"/>
      </w:pPr>
      <w:r>
        <w:rPr>
          <w:b/>
          <w:color w:val="555555"/>
          <w:sz w:val="18"/>
        </w:rPr>
        <w:t xml:space="preserve">[EN]  </w:t>
      </w:r>
      <w:r>
        <w:rPr>
          <w:color w:val="555555"/>
          <w:sz w:val="22"/>
        </w:rPr>
        <w:t>Why are you hurrying? Because it's getting late.</w:t>
      </w:r>
    </w:p>
    <w:p>
      <w:pPr>
        <w:ind w:left="227"/>
      </w:pPr>
      <w:r>
        <w:rPr>
          <w:b/>
          <w:color w:val="555555"/>
          <w:sz w:val="18"/>
        </w:rPr>
        <w:t xml:space="preserve">[Audio] </w:t>
      </w:r>
      <w:r>
        <w:rPr>
          <w:color w:val="555555"/>
          <w:sz w:val="18"/>
        </w:rPr>
        <w:t xml:space="preserve">audio/grammar/n5-129.9.mp3   </w:t>
      </w:r>
      <w:hyperlink r:id="rId1429">
        <w:r>
          <w:rPr>
            <w:color w:val="1a5c38"/>
            <w:u w:val="single"/>
            <w:sz w:val="16"/>
          </w:rPr>
          <w:t>https://gauravaccentureproducts.github.io/JLPTSuccess/N5/audio/grammar/n5-129.9.mp3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どうして 来ませんでしたか。―ねつが あって。</w:t>
      </w:r>
    </w:p>
    <w:p>
      <w:pPr>
        <w:ind w:left="227"/>
      </w:pPr>
      <w:r>
        <w:rPr>
          <w:b/>
          <w:color w:val="1A5C38"/>
        </w:rPr>
        <w:t xml:space="preserve">✓ </w:t>
      </w:r>
      <w:r>
        <w:rPr>
          <w:color w:val="1A5C38"/>
          <w:lang w:val="ja-JP" w:eastAsia="ja-JP" w:bidi="ja-JP"/>
        </w:rPr>
        <w:t>どうして 来ませんでしたか。―ねつが あったからです。</w:t>
      </w:r>
    </w:p>
    <w:p>
      <w:pPr>
        <w:ind w:left="227"/>
      </w:pPr>
      <w:r>
        <w:rPr>
          <w:i/>
          <w:color w:val="555555"/>
          <w:sz w:val="20"/>
        </w:rPr>
        <w:t>Reason answers in formal speech end in 〜からです, not just the bare clause.</w:t>
      </w:r>
    </w:p>
    <w:p>
      <w:pPr>
        <w:ind w:left="227"/>
      </w:pPr>
      <w:r>
        <w:rPr>
          <w:b/>
          <w:color w:val="AA3333"/>
        </w:rPr>
        <w:t xml:space="preserve">✗ </w:t>
      </w:r>
      <w:r>
        <w:rPr>
          <w:color w:val="AA3333"/>
          <w:lang w:val="ja-JP" w:eastAsia="ja-JP" w:bidi="ja-JP"/>
        </w:rPr>
        <w:t>どうして 来ませんでしたか。―あたまが いたかったから。</w:t>
      </w:r>
    </w:p>
    <w:p>
      <w:pPr>
        <w:ind w:left="227"/>
      </w:pPr>
      <w:r>
        <w:rPr>
          <w:b/>
          <w:color w:val="1A5C38"/>
        </w:rPr>
        <w:t xml:space="preserve">✓ </w:t>
      </w:r>
      <w:r>
        <w:rPr>
          <w:color w:val="1A5C38"/>
          <w:lang w:val="ja-JP" w:eastAsia="ja-JP" w:bidi="ja-JP"/>
        </w:rPr>
        <w:t>どうして 来ませんでしたか。―あたまが いたかったからです。</w:t>
      </w:r>
    </w:p>
    <w:p>
      <w:pPr>
        <w:ind w:left="227"/>
      </w:pPr>
      <w:r>
        <w:rPr>
          <w:i/>
          <w:color w:val="555555"/>
          <w:sz w:val="20"/>
        </w:rPr>
        <w:t>Answering どうして with から requires です at the end in polite register: 'because [reason] です'. Pattern: あたまが いたかったから + です. Without です, the answer is too casual for the polite question.</w:t>
      </w:r>
    </w:p>
    <w:p>
      <w:pPr>
        <w:ind w:left="227"/>
      </w:pPr>
      <w:r>
        <w:rPr>
          <w:b/>
          <w:color w:val="AA3333"/>
        </w:rPr>
        <w:t xml:space="preserve">✗ </w:t>
      </w:r>
      <w:r>
        <w:rPr>
          <w:color w:val="AA3333"/>
          <w:lang w:val="ja-JP" w:eastAsia="ja-JP" w:bidi="ja-JP"/>
        </w:rPr>
        <w:t>どうして 来ませんでしたか。―あたまが いたいでした からです。</w:t>
      </w:r>
    </w:p>
    <w:p>
      <w:pPr>
        <w:ind w:left="227"/>
      </w:pPr>
      <w:r>
        <w:rPr>
          <w:b/>
          <w:color w:val="1A5C38"/>
        </w:rPr>
        <w:t xml:space="preserve">✓ </w:t>
      </w:r>
      <w:r>
        <w:rPr>
          <w:color w:val="1A5C38"/>
          <w:lang w:val="ja-JP" w:eastAsia="ja-JP" w:bidi="ja-JP"/>
        </w:rPr>
        <w:t>どうして 来ませんでしたか。―あたまが いたかったからです。</w:t>
      </w:r>
    </w:p>
    <w:p>
      <w:pPr>
        <w:ind w:left="227"/>
      </w:pPr>
      <w:r>
        <w:rPr>
          <w:i/>
          <w:color w:val="555555"/>
          <w:sz w:val="20"/>
        </w:rPr>
        <w:t>i-adj past polite: drop い, add かった + です → いたかったです. Then attach から (because) + です for explanation form. Don't insert でした before からです — that's wrong for i-adj.</w:t>
      </w:r>
    </w:p>
    <w:p>
      <w:pPr>
        <w:pStyle w:val="Heading2"/>
      </w:pPr>
      <w:r>
        <w:rPr>
          <w:color w:val="14452A"/>
          <w:sz w:val="28"/>
        </w:rPr>
        <w:t>Wrong / corrected pairs</w:t>
      </w:r>
    </w:p>
    <w:p>
      <w:pPr>
        <w:ind w:left="227"/>
      </w:pPr>
      <w:r>
        <w:rPr>
          <w:b/>
          <w:color w:val="AA3333"/>
        </w:rPr>
        <w:t xml:space="preserve">✗ </w:t>
      </w:r>
      <w:r>
        <w:rPr>
          <w:color w:val="AA3333"/>
          <w:lang w:val="ja-JP" w:eastAsia="ja-JP" w:bidi="ja-JP"/>
        </w:rPr>
        <w:t>どうして いきますか。 おそい から です。</w:t>
      </w:r>
    </w:p>
    <w:p>
      <w:pPr>
        <w:ind w:left="227"/>
      </w:pPr>
      <w:r>
        <w:rPr>
          <w:b/>
          <w:color w:val="1A5C38"/>
        </w:rPr>
        <w:t xml:space="preserve">✓ </w:t>
      </w:r>
      <w:r>
        <w:rPr>
          <w:color w:val="1A5C38"/>
          <w:lang w:val="ja-JP" w:eastAsia="ja-JP" w:bidi="ja-JP"/>
        </w:rPr>
        <w:t>どうして いかないんですか。 おそいからです。</w:t>
      </w:r>
    </w:p>
    <w:p>
      <w:pPr>
        <w:ind w:left="227"/>
      </w:pPr>
      <w:r>
        <w:rPr>
          <w:i/>
          <w:color w:val="555555"/>
          <w:sz w:val="20"/>
        </w:rPr>
        <w:t>For "why" + reason explanation often use 〜んです (explanatory). Plain Vます is too neutral.</w:t>
      </w:r>
    </w:p>
    <w:p>
      <w:pPr>
        <w:ind w:left="227"/>
      </w:pPr>
      <w:r>
        <w:rPr>
          <w:b/>
          <w:color w:val="AA3333"/>
        </w:rPr>
        <w:t xml:space="preserve">✗ </w:t>
      </w:r>
      <w:r>
        <w:rPr>
          <w:color w:val="AA3333"/>
          <w:lang w:val="ja-JP" w:eastAsia="ja-JP" w:bidi="ja-JP"/>
        </w:rPr>
        <w:t>どうして きません か。 おそかった です から。</w:t>
      </w:r>
    </w:p>
    <w:p>
      <w:pPr>
        <w:ind w:left="227"/>
      </w:pPr>
      <w:r>
        <w:rPr>
          <w:b/>
          <w:color w:val="1A5C38"/>
        </w:rPr>
        <w:t xml:space="preserve">✓ </w:t>
      </w:r>
      <w:r>
        <w:rPr>
          <w:color w:val="1A5C38"/>
          <w:lang w:val="ja-JP" w:eastAsia="ja-JP" w:bidi="ja-JP"/>
        </w:rPr>
        <w:t>どうして きませんでしたか。 おそかったからです。</w:t>
      </w:r>
    </w:p>
    <w:p>
      <w:pPr>
        <w:ind w:left="227"/>
      </w:pPr>
      <w:r>
        <w:rPr>
          <w:i/>
          <w:color w:val="555555"/>
          <w:sz w:val="20"/>
        </w:rPr>
        <w:t>Tense agreement: past Q needs past A; おそかった + から (reason past) → からです at end.</w:t>
      </w:r>
    </w:p>
    <w:p>
      <w:pPr>
        <w:ind w:left="227"/>
      </w:pPr>
      <w:r>
        <w:rPr>
          <w:b/>
          <w:color w:val="AA3333"/>
        </w:rPr>
        <w:t xml:space="preserve">✗ </w:t>
      </w:r>
      <w:r>
        <w:rPr>
          <w:color w:val="AA3333"/>
          <w:lang w:val="ja-JP" w:eastAsia="ja-JP" w:bidi="ja-JP"/>
        </w:rPr>
        <w:t>なぜから、いきます。</w:t>
      </w:r>
    </w:p>
    <w:p>
      <w:pPr>
        <w:ind w:left="227"/>
      </w:pPr>
      <w:r>
        <w:rPr>
          <w:b/>
          <w:color w:val="1A5C38"/>
        </w:rPr>
        <w:t xml:space="preserve">✓ </w:t>
      </w:r>
      <w:r>
        <w:rPr>
          <w:color w:val="1A5C38"/>
          <w:lang w:val="ja-JP" w:eastAsia="ja-JP" w:bidi="ja-JP"/>
        </w:rPr>
        <w:t>なぜなら、いきます。</w:t>
      </w:r>
    </w:p>
    <w:p>
      <w:pPr>
        <w:ind w:left="227"/>
      </w:pPr>
      <w:r>
        <w:rPr>
          <w:i/>
          <w:color w:val="555555"/>
          <w:sz w:val="20"/>
        </w:rPr>
        <w:t>Reason connector is なぜなら (formal/written), not なぜから.</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Q-and-A reason pattern: どうして〜か。〜から。 'Why? Because.' Sets up a question-answer rhythm.</w:t>
      </w:r>
    </w:p>
    <w:p>
      <w:r>
        <w:rPr>
          <w:b/>
          <w:sz w:val="20"/>
        </w:rPr>
        <w:t xml:space="preserve">Why it matters: </w:t>
      </w:r>
      <w:r>
        <w:rPr>
          <w:sz w:val="20"/>
        </w:rPr>
        <w:t>Standard Q&amp;A grammar. The どうして・なぜ asks why; the answer-clause uses から (or です). Learn the question-answer pair as a unit.</w:t>
      </w:r>
    </w:p>
    <w:p>
      <w:r>
        <w:rPr>
          <w:b/>
          <w:sz w:val="20"/>
        </w:rPr>
        <w:t xml:space="preserve">Common pitfalls: </w:t>
      </w:r>
      <w:r>
        <w:rPr>
          <w:sz w:val="20"/>
        </w:rPr>
        <w:t>Forgetting から in the answer. Using でも instead of から (でも contrasts; から explains).</w:t>
      </w:r>
    </w:p>
    <w:p>
      <w:r>
        <w:rPr>
          <w:b/>
          <w:sz w:val="20"/>
        </w:rPr>
        <w:t xml:space="preserve">Practice tip: </w:t>
      </w:r>
      <w:r>
        <w:rPr>
          <w:sz w:val="20"/>
        </w:rPr>
        <w:t>Construct 3 Q&amp;A pairs: どうして 来ましたか? — 田中さんに 会いたかったから.</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9}</w:t>
      </w:r>
    </w:p>
    <w:p>
      <w:r>
        <w:br w:type="page"/>
      </w:r>
    </w:p>
    <w:p>
      <w:pPr>
        <w:pStyle w:val="Heading1"/>
      </w:pPr>
      <w:r>
        <w:rPr>
          <w:color w:val="14452A"/>
          <w:sz w:val="36"/>
        </w:rPr>
        <w:t>Category 15: Giving and Receiving (basic)</w:t>
      </w:r>
    </w:p>
    <w:p>
      <w:r>
        <w:rPr>
          <w:b w:val="0"/>
          <w:i/>
          <w:color w:val="555555"/>
          <w:sz w:val="20"/>
        </w:rPr>
        <w:t>3 grammar patterns in this category.</w:t>
      </w:r>
    </w:p>
    <w:p>
      <w:r>
        <w:br w:type="page"/>
      </w:r>
    </w:p>
    <w:p>
      <w:pPr>
        <w:pStyle w:val="Heading1"/>
      </w:pPr>
      <w:r>
        <w:rPr>
          <w:color w:val="555555"/>
          <w:sz w:val="40"/>
        </w:rPr>
        <w:t xml:space="preserve">n5-130 </w:t>
      </w:r>
      <w:r>
        <w:rPr>
          <w:color w:val="14452A"/>
          <w:sz w:val="40"/>
        </w:rPr>
        <w:t xml:space="preserve">— </w:t>
      </w:r>
      <w:r>
        <w:rPr>
          <w:color w:val="14452A"/>
          <w:sz w:val="40"/>
          <w:lang w:val="ja-JP" w:eastAsia="ja-JP" w:bidi="ja-JP"/>
        </w:rPr>
        <w:t>〜に〜をあげます</w:t>
      </w:r>
    </w:p>
    <w:p>
      <w:r>
        <w:rPr>
          <w:i/>
          <w:color w:val="1A5C38"/>
          <w:sz w:val="24"/>
        </w:rPr>
        <w:t>あげる / あげます - give (to others)</w:t>
      </w:r>
    </w:p>
    <w:p>
      <w:r>
        <w:rPr>
          <w:sz w:val="18"/>
        </w:rPr>
        <w:t xml:space="preserve">Open interactive page: </w:t>
      </w:r>
      <w:hyperlink r:id="rId1430">
        <w:r>
          <w:rPr>
            <w:color w:val="1a5c38"/>
            <w:u w:val="single"/>
            <w:sz w:val="18"/>
          </w:rPr>
          <w:t>https://gauravaccentureproducts.github.io/JLPTSuccess/N5/#/learn/n5-130</w:t>
        </w:r>
      </w:hyperlink>
    </w:p>
    <w:p>
      <w:pPr>
        <w:pStyle w:val="Heading2"/>
      </w:pPr>
      <w:r>
        <w:rPr>
          <w:color w:val="14452A"/>
          <w:sz w:val="28"/>
        </w:rPr>
        <w:t>Meaning</w:t>
      </w:r>
    </w:p>
    <w:p>
      <w:r>
        <w:rPr>
          <w:b/>
          <w:sz w:val="20"/>
        </w:rPr>
        <w:t xml:space="preserve">Japanese: </w:t>
      </w:r>
      <w:r>
        <w:rPr>
          <w:sz w:val="20"/>
          <w:lang w:val="ja-JP" w:eastAsia="ja-JP" w:bidi="ja-JP"/>
        </w:rPr>
        <w:t>「Aは Bに Xを あげます」で、Aから Bに ものを わたします。「私は 友だちに 本を あげました」。</w:t>
      </w:r>
    </w:p>
    <w:p>
      <w:r>
        <w:rPr>
          <w:b/>
          <w:sz w:val="20"/>
        </w:rPr>
        <w:t xml:space="preserve">English: </w:t>
      </w:r>
      <w:r>
        <w:rPr>
          <w:sz w:val="20"/>
        </w:rPr>
        <w:t>あげる / あげます - give (to others)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あげる = give from speaker (or in-group) to others. Recipient marked with に. Don't use あげる when receiving from someone - use もらう.</w:t>
      </w:r>
    </w:p>
    <w:p>
      <w:pPr>
        <w:pStyle w:val="Heading2"/>
      </w:pPr>
      <w:r>
        <w:rPr>
          <w:color w:val="14452A"/>
          <w:sz w:val="28"/>
        </w:rPr>
        <w:t>Pattern usage</w:t>
      </w:r>
    </w:p>
    <w:p>
      <w:r>
        <w:rPr>
          <w:b/>
          <w:sz w:val="20"/>
        </w:rPr>
        <w:t xml:space="preserve">Attaches to: </w:t>
      </w:r>
      <w:r>
        <w:rPr>
          <w:sz w:val="20"/>
        </w:rPr>
        <w:t>verb</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polite</w:t>
            </w:r>
          </w:p>
        </w:tc>
        <w:tc>
          <w:tcPr>
            <w:tcW w:type="dxa" w:w="2880"/>
          </w:tcPr>
          <w:p>
            <w:r>
              <w:t>Polite</w:t>
            </w:r>
          </w:p>
        </w:tc>
        <w:tc>
          <w:tcPr>
            <w:tcW w:type="dxa" w:w="2880"/>
          </w:tcPr>
          <w:p>
            <w:r>
              <w:rPr>
                <w:lang w:val="ja-JP" w:eastAsia="ja-JP" w:bidi="ja-JP"/>
              </w:rPr>
              <w:t>あげます</w:t>
            </w:r>
          </w:p>
        </w:tc>
      </w:tr>
      <w:tr>
        <w:tc>
          <w:tcPr>
            <w:tcW w:type="dxa" w:w="2880"/>
          </w:tcPr>
          <w:p>
            <w:r>
              <w:t>te</w:t>
            </w:r>
          </w:p>
        </w:tc>
        <w:tc>
          <w:tcPr>
            <w:tcW w:type="dxa" w:w="2880"/>
          </w:tcPr>
          <w:p>
            <w:r>
              <w:t>Te-form</w:t>
            </w:r>
          </w:p>
        </w:tc>
        <w:tc>
          <w:tcPr>
            <w:tcW w:type="dxa" w:w="2880"/>
          </w:tcPr>
          <w:p>
            <w:r>
              <w:rPr>
                <w:lang w:val="ja-JP" w:eastAsia="ja-JP" w:bidi="ja-JP"/>
              </w:rPr>
              <w:t>あげて</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ともだちに 本を あげました。</w:t>
      </w:r>
    </w:p>
    <w:p>
      <w:pPr>
        <w:ind w:left="227"/>
      </w:pPr>
      <w:r>
        <w:rPr>
          <w:b/>
          <w:color w:val="555555"/>
          <w:sz w:val="18"/>
        </w:rPr>
        <w:t xml:space="preserve">[EN]  </w:t>
      </w:r>
      <w:r>
        <w:rPr>
          <w:color w:val="555555"/>
          <w:sz w:val="22"/>
        </w:rPr>
        <w:t>I gave a book to my friend.</w:t>
      </w:r>
    </w:p>
    <w:p>
      <w:pPr>
        <w:ind w:left="227"/>
      </w:pPr>
      <w:r>
        <w:rPr>
          <w:b/>
          <w:color w:val="555555"/>
          <w:sz w:val="18"/>
        </w:rPr>
        <w:t xml:space="preserve">[Audio] </w:t>
      </w:r>
      <w:r>
        <w:rPr>
          <w:color w:val="555555"/>
          <w:sz w:val="18"/>
        </w:rPr>
        <w:t xml:space="preserve">audio/grammar/n5-130.0.mp3   </w:t>
      </w:r>
      <w:hyperlink r:id="rId1431">
        <w:r>
          <w:rPr>
            <w:color w:val="1a5c38"/>
            <w:u w:val="single"/>
            <w:sz w:val="16"/>
          </w:rPr>
          <w:t>https://gauravaccentureproducts.github.io/JLPTSuccess/N5/audio/grammar/n5-130.0.mp3</w:t>
        </w:r>
      </w:hyperlink>
    </w:p>
    <w:p>
      <w:r>
        <w:rPr>
          <w:b/>
          <w:color w:val="1A5C38"/>
          <w:sz w:val="20"/>
        </w:rPr>
        <w:t>Example 2  (affirmative)</w:t>
      </w:r>
    </w:p>
    <w:p>
      <w:pPr>
        <w:ind w:left="227"/>
      </w:pPr>
      <w:r>
        <w:rPr>
          <w:b/>
          <w:color w:val="555555"/>
          <w:sz w:val="18"/>
        </w:rPr>
        <w:t xml:space="preserve">[JA]  </w:t>
      </w:r>
      <w:r>
        <w:rPr>
          <w:sz w:val="22"/>
          <w:lang w:val="ja-JP" w:eastAsia="ja-JP" w:bidi="ja-JP"/>
        </w:rPr>
        <w:t>母に はなを あげます。</w:t>
      </w:r>
    </w:p>
    <w:p>
      <w:pPr>
        <w:ind w:left="227"/>
      </w:pPr>
      <w:r>
        <w:rPr>
          <w:b/>
          <w:color w:val="555555"/>
          <w:sz w:val="18"/>
        </w:rPr>
        <w:t xml:space="preserve">[EN]  </w:t>
      </w:r>
      <w:r>
        <w:rPr>
          <w:color w:val="555555"/>
          <w:sz w:val="22"/>
        </w:rPr>
        <w:t>I give flowers to my mother.</w:t>
      </w:r>
    </w:p>
    <w:p>
      <w:pPr>
        <w:ind w:left="227"/>
      </w:pPr>
      <w:r>
        <w:rPr>
          <w:b/>
          <w:color w:val="555555"/>
          <w:sz w:val="18"/>
        </w:rPr>
        <w:t xml:space="preserve">[Audio] </w:t>
      </w:r>
      <w:r>
        <w:rPr>
          <w:color w:val="555555"/>
          <w:sz w:val="18"/>
        </w:rPr>
        <w:t xml:space="preserve">audio/grammar/n5-130.1.mp3   </w:t>
      </w:r>
      <w:hyperlink r:id="rId1432">
        <w:r>
          <w:rPr>
            <w:color w:val="1a5c38"/>
            <w:u w:val="single"/>
            <w:sz w:val="16"/>
          </w:rPr>
          <w:t>https://gauravaccentureproducts.github.io/JLPTSuccess/N5/audio/grammar/n5-130.1.mp3</w:t>
        </w:r>
      </w:hyperlink>
    </w:p>
    <w:p>
      <w:r>
        <w:rPr>
          <w:b/>
          <w:color w:val="1A5C38"/>
          <w:sz w:val="20"/>
        </w:rPr>
        <w:t>Example 3  (affirmative)</w:t>
      </w:r>
    </w:p>
    <w:p>
      <w:pPr>
        <w:ind w:left="227"/>
      </w:pPr>
      <w:r>
        <w:rPr>
          <w:b/>
          <w:color w:val="555555"/>
          <w:sz w:val="18"/>
        </w:rPr>
        <w:t xml:space="preserve">[JA]  </w:t>
      </w:r>
      <w:r>
        <w:rPr>
          <w:sz w:val="22"/>
          <w:lang w:val="ja-JP" w:eastAsia="ja-JP" w:bidi="ja-JP"/>
        </w:rPr>
        <w:t>先生に 花を あげました。</w:t>
      </w:r>
    </w:p>
    <w:p>
      <w:pPr>
        <w:ind w:left="227"/>
      </w:pPr>
      <w:r>
        <w:rPr>
          <w:b/>
          <w:color w:val="555555"/>
          <w:sz w:val="18"/>
        </w:rPr>
        <w:t xml:space="preserve">[EN]  </w:t>
      </w:r>
      <w:r>
        <w:rPr>
          <w:color w:val="555555"/>
          <w:sz w:val="22"/>
        </w:rPr>
        <w:t>I gave flowers to the teacher.</w:t>
      </w:r>
    </w:p>
    <w:p>
      <w:pPr>
        <w:ind w:left="227"/>
      </w:pPr>
      <w:r>
        <w:rPr>
          <w:b/>
          <w:color w:val="555555"/>
          <w:sz w:val="18"/>
        </w:rPr>
        <w:t xml:space="preserve">[Audio] </w:t>
      </w:r>
      <w:r>
        <w:rPr>
          <w:color w:val="555555"/>
          <w:sz w:val="18"/>
        </w:rPr>
        <w:t xml:space="preserve">audio/grammar/n5-130.2.mp3   </w:t>
      </w:r>
      <w:hyperlink r:id="rId1433">
        <w:r>
          <w:rPr>
            <w:color w:val="1a5c38"/>
            <w:u w:val="single"/>
            <w:sz w:val="16"/>
          </w:rPr>
          <w:t>https://gauravaccentureproducts.github.io/JLPTSuccess/N5/audio/grammar/n5-130.2.mp3</w:t>
        </w:r>
      </w:hyperlink>
    </w:p>
    <w:p>
      <w:r>
        <w:rPr>
          <w:b/>
          <w:color w:val="1A5C38"/>
          <w:sz w:val="20"/>
        </w:rPr>
        <w:t>Example 4  (birthday-gift)</w:t>
      </w:r>
    </w:p>
    <w:p>
      <w:pPr>
        <w:ind w:left="227"/>
      </w:pPr>
      <w:r>
        <w:rPr>
          <w:b/>
          <w:color w:val="555555"/>
          <w:sz w:val="18"/>
        </w:rPr>
        <w:t xml:space="preserve">[JA]  </w:t>
      </w:r>
      <w:r>
        <w:rPr>
          <w:sz w:val="22"/>
          <w:lang w:val="ja-JP" w:eastAsia="ja-JP" w:bidi="ja-JP"/>
        </w:rPr>
        <w:t>友だちに 花を あげました。</w:t>
      </w:r>
    </w:p>
    <w:p>
      <w:pPr>
        <w:ind w:left="227"/>
      </w:pPr>
      <w:r>
        <w:rPr>
          <w:b/>
          <w:color w:val="555555"/>
          <w:sz w:val="18"/>
        </w:rPr>
        <w:t xml:space="preserve">[EN]  </w:t>
      </w:r>
      <w:r>
        <w:rPr>
          <w:color w:val="555555"/>
          <w:sz w:val="22"/>
        </w:rPr>
        <w:t>I gave my friend flowers.</w:t>
      </w:r>
    </w:p>
    <w:p>
      <w:pPr>
        <w:ind w:left="227"/>
      </w:pPr>
      <w:r>
        <w:rPr>
          <w:b/>
          <w:color w:val="555555"/>
          <w:sz w:val="18"/>
        </w:rPr>
        <w:t xml:space="preserve">[Audio] </w:t>
      </w:r>
      <w:r>
        <w:rPr>
          <w:color w:val="555555"/>
          <w:sz w:val="18"/>
        </w:rPr>
        <w:t xml:space="preserve">audio/grammar/n5-130.3.mp3   </w:t>
      </w:r>
      <w:hyperlink r:id="rId1434">
        <w:r>
          <w:rPr>
            <w:color w:val="1a5c38"/>
            <w:u w:val="single"/>
            <w:sz w:val="16"/>
          </w:rPr>
          <w:t>https://gauravaccentureproducts.github.io/JLPTSuccess/N5/audio/grammar/n5-130.3.mp3</w:t>
        </w:r>
      </w:hyperlink>
    </w:p>
    <w:p>
      <w:r>
        <w:rPr>
          <w:b/>
          <w:color w:val="1A5C38"/>
          <w:sz w:val="20"/>
        </w:rPr>
        <w:t>Example 5  (affirmative)</w:t>
      </w:r>
    </w:p>
    <w:p>
      <w:pPr>
        <w:ind w:left="227"/>
      </w:pPr>
      <w:r>
        <w:rPr>
          <w:b/>
          <w:color w:val="555555"/>
          <w:sz w:val="18"/>
        </w:rPr>
        <w:t xml:space="preserve">[JA]  </w:t>
      </w:r>
      <w:r>
        <w:rPr>
          <w:sz w:val="22"/>
          <w:lang w:val="ja-JP" w:eastAsia="ja-JP" w:bidi="ja-JP"/>
        </w:rPr>
        <w:t>友だちに プレゼントを あげます。</w:t>
      </w:r>
    </w:p>
    <w:p>
      <w:pPr>
        <w:ind w:left="227"/>
      </w:pPr>
      <w:r>
        <w:rPr>
          <w:b/>
          <w:color w:val="555555"/>
          <w:sz w:val="18"/>
        </w:rPr>
        <w:t xml:space="preserve">[EN]  </w:t>
      </w:r>
      <w:r>
        <w:rPr>
          <w:color w:val="555555"/>
          <w:sz w:val="22"/>
        </w:rPr>
        <w:t>I'll give a present to a friend.</w:t>
      </w:r>
    </w:p>
    <w:p>
      <w:pPr>
        <w:ind w:left="227"/>
      </w:pPr>
      <w:r>
        <w:rPr>
          <w:b/>
          <w:color w:val="555555"/>
          <w:sz w:val="18"/>
        </w:rPr>
        <w:t xml:space="preserve">[Audio] </w:t>
      </w:r>
      <w:r>
        <w:rPr>
          <w:color w:val="555555"/>
          <w:sz w:val="18"/>
        </w:rPr>
        <w:t xml:space="preserve">audio/grammar/n5-130.4.mp3   </w:t>
      </w:r>
      <w:hyperlink r:id="rId1435">
        <w:r>
          <w:rPr>
            <w:color w:val="1a5c38"/>
            <w:u w:val="single"/>
            <w:sz w:val="16"/>
          </w:rPr>
          <w:t>https://gauravaccentureproducts.github.io/JLPTSuccess/N5/audio/grammar/n5-130.4.mp3</w:t>
        </w:r>
      </w:hyperlink>
    </w:p>
    <w:p>
      <w:r>
        <w:rPr>
          <w:b/>
          <w:color w:val="1A5C38"/>
          <w:sz w:val="20"/>
        </w:rPr>
        <w:t>Example 6  (past)</w:t>
      </w:r>
    </w:p>
    <w:p>
      <w:pPr>
        <w:ind w:left="227"/>
      </w:pPr>
      <w:r>
        <w:rPr>
          <w:b/>
          <w:color w:val="555555"/>
          <w:sz w:val="18"/>
        </w:rPr>
        <w:t xml:space="preserve">[JA]  </w:t>
      </w:r>
      <w:r>
        <w:rPr>
          <w:sz w:val="22"/>
          <w:lang w:val="ja-JP" w:eastAsia="ja-JP" w:bidi="ja-JP"/>
        </w:rPr>
        <w:t>ともだちに ほんを あげました。</w:t>
      </w:r>
    </w:p>
    <w:p>
      <w:pPr>
        <w:ind w:left="227"/>
      </w:pPr>
      <w:r>
        <w:rPr>
          <w:b/>
          <w:color w:val="555555"/>
          <w:sz w:val="18"/>
        </w:rPr>
        <w:t xml:space="preserve">[EN]  </w:t>
      </w:r>
      <w:r>
        <w:rPr>
          <w:color w:val="555555"/>
          <w:sz w:val="22"/>
        </w:rPr>
        <w:t>I gave a book to my friend.</w:t>
      </w:r>
    </w:p>
    <w:p>
      <w:pPr>
        <w:ind w:left="227"/>
      </w:pPr>
      <w:r>
        <w:rPr>
          <w:b/>
          <w:color w:val="555555"/>
          <w:sz w:val="18"/>
        </w:rPr>
        <w:t xml:space="preserve">[Audio] </w:t>
      </w:r>
      <w:r>
        <w:rPr>
          <w:color w:val="555555"/>
          <w:sz w:val="18"/>
        </w:rPr>
        <w:t xml:space="preserve">audio/grammar/n5-130.5.mp3   </w:t>
      </w:r>
      <w:hyperlink r:id="rId1436">
        <w:r>
          <w:rPr>
            <w:color w:val="1a5c38"/>
            <w:u w:val="single"/>
            <w:sz w:val="16"/>
          </w:rPr>
          <w:t>https://gauravaccentureproducts.github.io/JLPTSuccess/N5/audio/grammar/n5-130.5.mp3</w:t>
        </w:r>
      </w:hyperlink>
    </w:p>
    <w:p>
      <w:r>
        <w:rPr>
          <w:b/>
          <w:color w:val="1A5C38"/>
          <w:sz w:val="20"/>
        </w:rPr>
        <w:t>Example 7  (affirmative)</w:t>
      </w:r>
    </w:p>
    <w:p>
      <w:pPr>
        <w:ind w:left="227"/>
      </w:pPr>
      <w:r>
        <w:rPr>
          <w:b/>
          <w:color w:val="555555"/>
          <w:sz w:val="18"/>
        </w:rPr>
        <w:t xml:space="preserve">[JA]  </w:t>
      </w:r>
      <w:r>
        <w:rPr>
          <w:sz w:val="22"/>
          <w:lang w:val="ja-JP" w:eastAsia="ja-JP" w:bidi="ja-JP"/>
        </w:rPr>
        <w:t>父に ネクタイを あげます。</w:t>
      </w:r>
    </w:p>
    <w:p>
      <w:pPr>
        <w:ind w:left="227"/>
      </w:pPr>
      <w:r>
        <w:rPr>
          <w:b/>
          <w:color w:val="555555"/>
          <w:sz w:val="18"/>
        </w:rPr>
        <w:t xml:space="preserve">[EN]  </w:t>
      </w:r>
      <w:r>
        <w:rPr>
          <w:color w:val="555555"/>
          <w:sz w:val="22"/>
        </w:rPr>
        <w:t>I will give a tie to my father.</w:t>
      </w:r>
    </w:p>
    <w:p>
      <w:pPr>
        <w:ind w:left="227"/>
      </w:pPr>
      <w:r>
        <w:rPr>
          <w:b/>
          <w:color w:val="555555"/>
          <w:sz w:val="18"/>
        </w:rPr>
        <w:t xml:space="preserve">[Audio] </w:t>
      </w:r>
      <w:r>
        <w:rPr>
          <w:color w:val="555555"/>
          <w:sz w:val="18"/>
        </w:rPr>
        <w:t xml:space="preserve">audio/grammar/n5-130.6.mp3   </w:t>
      </w:r>
      <w:hyperlink r:id="rId1437">
        <w:r>
          <w:rPr>
            <w:color w:val="1a5c38"/>
            <w:u w:val="single"/>
            <w:sz w:val="16"/>
          </w:rPr>
          <w:t>https://gauravaccentureproducts.github.io/JLPTSuccess/N5/audio/grammar/n5-130.6.mp3</w:t>
        </w:r>
      </w:hyperlink>
    </w:p>
    <w:p>
      <w:r>
        <w:rPr>
          <w:b/>
          <w:color w:val="1A5C38"/>
          <w:sz w:val="20"/>
        </w:rPr>
        <w:t>Example 8  (past-give)</w:t>
      </w:r>
    </w:p>
    <w:p>
      <w:pPr>
        <w:ind w:left="227"/>
      </w:pPr>
      <w:r>
        <w:rPr>
          <w:b/>
          <w:color w:val="555555"/>
          <w:sz w:val="18"/>
        </w:rPr>
        <w:t xml:space="preserve">[JA]  </w:t>
      </w:r>
      <w:r>
        <w:rPr>
          <w:sz w:val="22"/>
          <w:lang w:val="ja-JP" w:eastAsia="ja-JP" w:bidi="ja-JP"/>
        </w:rPr>
        <w:t>母に かばんを あげました。</w:t>
      </w:r>
    </w:p>
    <w:p>
      <w:pPr>
        <w:ind w:left="227"/>
      </w:pPr>
      <w:r>
        <w:rPr>
          <w:b/>
          <w:color w:val="555555"/>
          <w:sz w:val="18"/>
        </w:rPr>
        <w:t xml:space="preserve">[EN]  </w:t>
      </w:r>
      <w:r>
        <w:rPr>
          <w:color w:val="555555"/>
          <w:sz w:val="22"/>
        </w:rPr>
        <w:t>I gave my mother a bag.</w:t>
      </w:r>
    </w:p>
    <w:p>
      <w:pPr>
        <w:ind w:left="227"/>
      </w:pPr>
      <w:r>
        <w:rPr>
          <w:b/>
          <w:color w:val="555555"/>
          <w:sz w:val="18"/>
        </w:rPr>
        <w:t xml:space="preserve">[Audio] </w:t>
      </w:r>
      <w:r>
        <w:rPr>
          <w:color w:val="555555"/>
          <w:sz w:val="18"/>
        </w:rPr>
        <w:t xml:space="preserve">audio/grammar/n5-130.7.mp3   </w:t>
      </w:r>
      <w:hyperlink r:id="rId1438">
        <w:r>
          <w:rPr>
            <w:color w:val="1a5c38"/>
            <w:u w:val="single"/>
            <w:sz w:val="16"/>
          </w:rPr>
          <w:t>https://gauravaccentureproducts.github.io/JLPTSuccess/N5/audio/grammar/n5-130.7.mp3</w:t>
        </w:r>
      </w:hyperlink>
    </w:p>
    <w:p>
      <w:r>
        <w:rPr>
          <w:b/>
          <w:color w:val="1A5C38"/>
          <w:sz w:val="20"/>
        </w:rPr>
        <w:t>Example 9  (plan-give)</w:t>
      </w:r>
    </w:p>
    <w:p>
      <w:pPr>
        <w:ind w:left="227"/>
      </w:pPr>
      <w:r>
        <w:rPr>
          <w:b/>
          <w:color w:val="555555"/>
          <w:sz w:val="18"/>
        </w:rPr>
        <w:t xml:space="preserve">[JA]  </w:t>
      </w:r>
      <w:r>
        <w:rPr>
          <w:sz w:val="22"/>
          <w:lang w:val="ja-JP" w:eastAsia="ja-JP" w:bidi="ja-JP"/>
        </w:rPr>
        <w:t>ははに はなを あげる つもりです。</w:t>
      </w:r>
    </w:p>
    <w:p>
      <w:pPr>
        <w:ind w:left="227"/>
      </w:pPr>
      <w:r>
        <w:rPr>
          <w:b/>
          <w:color w:val="555555"/>
          <w:sz w:val="18"/>
        </w:rPr>
        <w:t xml:space="preserve">[EN]  </w:t>
      </w:r>
      <w:r>
        <w:rPr>
          <w:color w:val="555555"/>
          <w:sz w:val="22"/>
        </w:rPr>
        <w:t>I plan to give my mother flowers.</w:t>
      </w:r>
    </w:p>
    <w:p>
      <w:pPr>
        <w:ind w:left="227"/>
      </w:pPr>
      <w:r>
        <w:rPr>
          <w:b/>
          <w:color w:val="555555"/>
          <w:sz w:val="18"/>
        </w:rPr>
        <w:t xml:space="preserve">[Audio] </w:t>
      </w:r>
      <w:r>
        <w:rPr>
          <w:color w:val="555555"/>
          <w:sz w:val="18"/>
        </w:rPr>
        <w:t xml:space="preserve">audio/grammar/n5-130.8.mp3   </w:t>
      </w:r>
      <w:hyperlink r:id="rId1439">
        <w:r>
          <w:rPr>
            <w:color w:val="1a5c38"/>
            <w:u w:val="single"/>
            <w:sz w:val="16"/>
          </w:rPr>
          <w:t>https://gauravaccentureproducts.github.io/JLPTSuccess/N5/audio/grammar/n5-130.8.mp3</w:t>
        </w:r>
      </w:hyperlink>
    </w:p>
    <w:p>
      <w:r>
        <w:rPr>
          <w:b/>
          <w:color w:val="1A5C38"/>
          <w:sz w:val="20"/>
        </w:rPr>
        <w:t>Example 10  (question)</w:t>
      </w:r>
    </w:p>
    <w:p>
      <w:pPr>
        <w:ind w:left="227"/>
      </w:pPr>
      <w:r>
        <w:rPr>
          <w:b/>
          <w:color w:val="555555"/>
          <w:sz w:val="18"/>
        </w:rPr>
        <w:t xml:space="preserve">[JA]  </w:t>
      </w:r>
      <w:r>
        <w:rPr>
          <w:sz w:val="22"/>
          <w:lang w:val="ja-JP" w:eastAsia="ja-JP" w:bidi="ja-JP"/>
        </w:rPr>
        <w:t>なにを あげましたか。</w:t>
      </w:r>
    </w:p>
    <w:p>
      <w:pPr>
        <w:ind w:left="227"/>
      </w:pPr>
      <w:r>
        <w:rPr>
          <w:b/>
          <w:color w:val="555555"/>
          <w:sz w:val="18"/>
        </w:rPr>
        <w:t xml:space="preserve">[EN]  </w:t>
      </w:r>
      <w:r>
        <w:rPr>
          <w:color w:val="555555"/>
          <w:sz w:val="22"/>
        </w:rPr>
        <w:t>What did you give?</w:t>
      </w:r>
    </w:p>
    <w:p>
      <w:pPr>
        <w:ind w:left="227"/>
      </w:pPr>
      <w:r>
        <w:rPr>
          <w:b/>
          <w:color w:val="555555"/>
          <w:sz w:val="18"/>
        </w:rPr>
        <w:t xml:space="preserve">[Audio] </w:t>
      </w:r>
      <w:r>
        <w:rPr>
          <w:color w:val="555555"/>
          <w:sz w:val="18"/>
        </w:rPr>
        <w:t xml:space="preserve">audio/grammar/n5-130.9.mp3   </w:t>
      </w:r>
      <w:hyperlink r:id="rId1440">
        <w:r>
          <w:rPr>
            <w:color w:val="1a5c38"/>
            <w:u w:val="single"/>
            <w:sz w:val="16"/>
          </w:rPr>
          <w:t>https://gauravaccentureproducts.github.io/JLPTSuccess/N5/audio/grammar/n5-130.9.mp3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わたしは 田中さんが 本を あげました。</w:t>
      </w:r>
    </w:p>
    <w:p>
      <w:pPr>
        <w:ind w:left="227"/>
      </w:pPr>
      <w:r>
        <w:rPr>
          <w:b/>
          <w:color w:val="1A5C38"/>
        </w:rPr>
        <w:t xml:space="preserve">✓ </w:t>
      </w:r>
      <w:r>
        <w:rPr>
          <w:color w:val="1A5C38"/>
          <w:lang w:val="ja-JP" w:eastAsia="ja-JP" w:bidi="ja-JP"/>
        </w:rPr>
        <w:t>わたしは 田中さんに 本を あげました。</w:t>
      </w:r>
    </w:p>
    <w:p>
      <w:pPr>
        <w:ind w:left="227"/>
      </w:pPr>
      <w:r>
        <w:rPr>
          <w:i/>
          <w:color w:val="555555"/>
          <w:sz w:val="20"/>
        </w:rPr>
        <w:t>Recipient is marked with に, not が. Pattern: [giver] は [recipient] に [object] を あげる.</w:t>
      </w:r>
    </w:p>
    <w:p>
      <w:pPr>
        <w:ind w:left="227"/>
      </w:pPr>
      <w:r>
        <w:rPr>
          <w:b/>
          <w:color w:val="AA3333"/>
        </w:rPr>
        <w:t xml:space="preserve">✗ </w:t>
      </w:r>
      <w:r>
        <w:rPr>
          <w:color w:val="AA3333"/>
          <w:lang w:val="ja-JP" w:eastAsia="ja-JP" w:bidi="ja-JP"/>
        </w:rPr>
        <w:t>ともだちを 本を あげました。</w:t>
      </w:r>
    </w:p>
    <w:p>
      <w:pPr>
        <w:ind w:left="227"/>
      </w:pPr>
      <w:r>
        <w:rPr>
          <w:b/>
          <w:color w:val="1A5C38"/>
        </w:rPr>
        <w:t xml:space="preserve">✓ </w:t>
      </w:r>
      <w:r>
        <w:rPr>
          <w:color w:val="1A5C38"/>
          <w:lang w:val="ja-JP" w:eastAsia="ja-JP" w:bidi="ja-JP"/>
        </w:rPr>
        <w:t>ともだちに 本を あげました。</w:t>
      </w:r>
    </w:p>
    <w:p>
      <w:pPr>
        <w:ind w:left="227"/>
      </w:pPr>
      <w:r>
        <w:rPr>
          <w:i/>
          <w:color w:val="555555"/>
          <w:sz w:val="20"/>
        </w:rPr>
        <w:t>あげる/さしあげる take RECIPIENT に + OBJECT を. Double-を is wrong. Pattern: [giver]は + [recipient]に + [object]を + あげる. The recipient particle is に, not を.</w:t>
      </w:r>
    </w:p>
    <w:p>
      <w:pPr>
        <w:ind w:left="227"/>
      </w:pPr>
      <w:r>
        <w:rPr>
          <w:b/>
          <w:color w:val="AA3333"/>
        </w:rPr>
        <w:t xml:space="preserve">✗ </w:t>
      </w:r>
      <w:r>
        <w:rPr>
          <w:color w:val="AA3333"/>
          <w:lang w:val="ja-JP" w:eastAsia="ja-JP" w:bidi="ja-JP"/>
        </w:rPr>
        <w:t>ともだちを 本を あげました。</w:t>
      </w:r>
    </w:p>
    <w:p>
      <w:pPr>
        <w:ind w:left="227"/>
      </w:pPr>
      <w:r>
        <w:rPr>
          <w:b/>
          <w:color w:val="1A5C38"/>
        </w:rPr>
        <w:t xml:space="preserve">✓ </w:t>
      </w:r>
      <w:r>
        <w:rPr>
          <w:color w:val="1A5C38"/>
          <w:lang w:val="ja-JP" w:eastAsia="ja-JP" w:bidi="ja-JP"/>
        </w:rPr>
        <w:t>ともだちに 本を あげました。</w:t>
      </w:r>
    </w:p>
    <w:p>
      <w:pPr>
        <w:ind w:left="227"/>
      </w:pPr>
      <w:r>
        <w:rPr>
          <w:i/>
          <w:color w:val="555555"/>
          <w:sz w:val="20"/>
        </w:rPr>
        <w:t>Giving verb あげる: recipient takes に, object takes を. Pattern: [giver]は + [recipient]に + [object]を + あげる. Don't double を; に for recipient is mandatory.</w:t>
      </w:r>
    </w:p>
    <w:p>
      <w:pPr>
        <w:ind w:left="227"/>
      </w:pPr>
      <w:r>
        <w:rPr>
          <w:b/>
          <w:color w:val="AA3333"/>
        </w:rPr>
        <w:t xml:space="preserve">✗ </w:t>
      </w:r>
      <w:r>
        <w:rPr>
          <w:color w:val="AA3333"/>
          <w:lang w:val="ja-JP" w:eastAsia="ja-JP" w:bidi="ja-JP"/>
        </w:rPr>
        <w:t>ともだちに 本を やりました。</w:t>
      </w:r>
    </w:p>
    <w:p>
      <w:pPr>
        <w:ind w:left="227"/>
      </w:pPr>
      <w:r>
        <w:rPr>
          <w:b/>
          <w:color w:val="1A5C38"/>
        </w:rPr>
        <w:t xml:space="preserve">✓ </w:t>
      </w:r>
      <w:r>
        <w:rPr>
          <w:color w:val="1A5C38"/>
          <w:lang w:val="ja-JP" w:eastAsia="ja-JP" w:bidi="ja-JP"/>
        </w:rPr>
        <w:t>ともだちに 本を あげました。</w:t>
      </w:r>
    </w:p>
    <w:p>
      <w:pPr>
        <w:ind w:left="227"/>
      </w:pPr>
      <w:r>
        <w:rPr>
          <w:i/>
          <w:color w:val="555555"/>
          <w:sz w:val="20"/>
        </w:rPr>
        <w:t>Context: to a peer/friend. やる ('give') is for inferiors/pets/plants — using it with a peer-level friend sounds rude or childish. For peer giving, use あげる. For superiors, use さしあげる (humble).</w:t>
      </w:r>
    </w:p>
    <w:p>
      <w:pPr>
        <w:pStyle w:val="Heading2"/>
      </w:pPr>
      <w:r>
        <w:rPr>
          <w:color w:val="14452A"/>
          <w:sz w:val="28"/>
        </w:rPr>
        <w:t>Wrong / corrected pairs</w:t>
      </w:r>
    </w:p>
    <w:p>
      <w:pPr>
        <w:ind w:left="227"/>
      </w:pPr>
      <w:r>
        <w:rPr>
          <w:b/>
          <w:color w:val="AA3333"/>
        </w:rPr>
        <w:t xml:space="preserve">✗ </w:t>
      </w:r>
      <w:r>
        <w:rPr>
          <w:color w:val="AA3333"/>
          <w:lang w:val="ja-JP" w:eastAsia="ja-JP" w:bidi="ja-JP"/>
        </w:rPr>
        <w:t>友だちを 本を あげました。</w:t>
      </w:r>
    </w:p>
    <w:p>
      <w:pPr>
        <w:ind w:left="227"/>
      </w:pPr>
      <w:r>
        <w:rPr>
          <w:b/>
          <w:color w:val="1A5C38"/>
        </w:rPr>
        <w:t xml:space="preserve">✓ </w:t>
      </w:r>
      <w:r>
        <w:rPr>
          <w:color w:val="1A5C38"/>
          <w:lang w:val="ja-JP" w:eastAsia="ja-JP" w:bidi="ja-JP"/>
        </w:rPr>
        <w:t>友だちに 本を あげました。</w:t>
      </w:r>
    </w:p>
    <w:p>
      <w:pPr>
        <w:ind w:left="227"/>
      </w:pPr>
      <w:r>
        <w:rPr>
          <w:i/>
          <w:color w:val="555555"/>
          <w:sz w:val="20"/>
        </w:rPr>
        <w:t>Recipient takes に; only the gift takes を.</w:t>
      </w:r>
    </w:p>
    <w:p>
      <w:pPr>
        <w:ind w:left="227"/>
      </w:pPr>
      <w:r>
        <w:rPr>
          <w:b/>
          <w:color w:val="AA3333"/>
        </w:rPr>
        <w:t xml:space="preserve">✗ </w:t>
      </w:r>
      <w:r>
        <w:rPr>
          <w:color w:val="AA3333"/>
          <w:lang w:val="ja-JP" w:eastAsia="ja-JP" w:bidi="ja-JP"/>
        </w:rPr>
        <w:t>ともだちに ほんを くれました。</w:t>
      </w:r>
    </w:p>
    <w:p>
      <w:pPr>
        <w:ind w:left="227"/>
      </w:pPr>
      <w:r>
        <w:rPr>
          <w:b/>
          <w:color w:val="1A5C38"/>
        </w:rPr>
        <w:t xml:space="preserve">✓ </w:t>
      </w:r>
      <w:r>
        <w:rPr>
          <w:color w:val="1A5C38"/>
          <w:lang w:val="ja-JP" w:eastAsia="ja-JP" w:bidi="ja-JP"/>
        </w:rPr>
        <w:t>ともだちに ほんを あげました。</w:t>
      </w:r>
    </w:p>
    <w:p>
      <w:pPr>
        <w:ind w:left="227"/>
      </w:pPr>
      <w:r>
        <w:rPr>
          <w:i/>
          <w:color w:val="555555"/>
          <w:sz w:val="20"/>
        </w:rPr>
        <w:t>Context: intent: I gave my friend a book. あげる = "I/X give to Y"; くれる = "Y give TO me/in-group". Direction matters.</w:t>
      </w:r>
    </w:p>
    <w:p>
      <w:pPr>
        <w:ind w:left="227"/>
      </w:pPr>
      <w:r>
        <w:rPr>
          <w:b/>
          <w:color w:val="AA3333"/>
        </w:rPr>
        <w:t xml:space="preserve">✗ </w:t>
      </w:r>
      <w:r>
        <w:rPr>
          <w:color w:val="AA3333"/>
          <w:lang w:val="ja-JP" w:eastAsia="ja-JP" w:bidi="ja-JP"/>
        </w:rPr>
        <w:t>はは が プレゼントを あげました。</w:t>
      </w:r>
    </w:p>
    <w:p>
      <w:pPr>
        <w:ind w:left="227"/>
      </w:pPr>
      <w:r>
        <w:rPr>
          <w:b/>
          <w:color w:val="1A5C38"/>
        </w:rPr>
        <w:t xml:space="preserve">✓ </w:t>
      </w:r>
      <w:r>
        <w:rPr>
          <w:color w:val="1A5C38"/>
          <w:lang w:val="ja-JP" w:eastAsia="ja-JP" w:bidi="ja-JP"/>
        </w:rPr>
        <w:t>はは が プレゼントを くれました。</w:t>
      </w:r>
    </w:p>
    <w:p>
      <w:pPr>
        <w:ind w:left="227"/>
      </w:pPr>
      <w:r>
        <w:rPr>
          <w:i/>
          <w:color w:val="555555"/>
          <w:sz w:val="20"/>
        </w:rPr>
        <w:t>Context: intent: my mother gave me a gift. Mother giving TO me (in-group recipient) = くれる, not あげる. あげる would mean mother gave to someone else.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**〜に〜をあげます**, means: あげる / あげます - give (to others). At a glance: あげる = give from speaker (or in-group) to others. Recipient marked with に. Don't use あげる when receiving from someone - use もらう.</w:t>
      </w:r>
    </w:p>
    <w:p>
      <w:r>
        <w:rPr>
          <w:b/>
          <w:sz w:val="20"/>
        </w:rPr>
        <w:t xml:space="preserve">Why it matters: </w:t>
      </w:r>
      <w:r>
        <w:rPr>
          <w:sz w:val="20"/>
        </w:rPr>
        <w:t>The Japanese give-receive system tracks WHO gives to WHOM relative to YOU. あげる = I/inner-circle gives outward, くれる = outer gives to me/inner-circle, もらう = I receive. Misuse and you'll either accidentally claim a gift you didn't get, or fail to thank the giver. Daily, high-stakes vocabulary.</w:t>
      </w:r>
    </w:p>
    <w:p>
      <w:r>
        <w:rPr>
          <w:b/>
          <w:sz w:val="20"/>
        </w:rPr>
        <w:t xml:space="preserve">Common pitfalls: </w:t>
      </w:r>
      <w:r>
        <w:rPr>
          <w:sz w:val="20"/>
        </w:rPr>
        <w:t>{'wrong': 'わたしは 田中さんが 本を あげました。', 'right': 'わたしは 田中さんに 本を あげました。', 'why': 'Recipient is marked with に, not が. Pattern: [giver] は [recipient] に [object] を あげる.'}</w:t>
      </w:r>
    </w:p>
    <w:p>
      <w:r>
        <w:rPr>
          <w:b/>
          <w:sz w:val="20"/>
        </w:rPr>
        <w:t xml:space="preserve">Practice tip: </w:t>
      </w:r>
      <w:r>
        <w:rPr>
          <w:sz w:val="20"/>
        </w:rPr>
        <w:t>Build a triangle: you (私), close friend (友だち), distant person (先生). Build sentences for: 私 → 友だち, 先生 → 私, 友だち → 先生. Use the right verb for each: あげる/くれる/もらう/さしあげる. Repeat until the direction is automatic.</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7}</w:t>
      </w:r>
    </w:p>
    <w:p>
      <w:r>
        <w:br w:type="page"/>
      </w:r>
    </w:p>
    <w:p>
      <w:pPr>
        <w:pStyle w:val="Heading1"/>
      </w:pPr>
      <w:r>
        <w:rPr>
          <w:color w:val="555555"/>
          <w:sz w:val="40"/>
        </w:rPr>
        <w:t xml:space="preserve">n5-131 </w:t>
      </w:r>
      <w:r>
        <w:rPr>
          <w:color w:val="14452A"/>
          <w:sz w:val="40"/>
        </w:rPr>
        <w:t xml:space="preserve">— </w:t>
      </w:r>
      <w:r>
        <w:rPr>
          <w:color w:val="14452A"/>
          <w:sz w:val="40"/>
          <w:lang w:val="ja-JP" w:eastAsia="ja-JP" w:bidi="ja-JP"/>
        </w:rPr>
        <w:t>〜に / から 〜をもらいます</w:t>
      </w:r>
    </w:p>
    <w:p>
      <w:r>
        <w:rPr>
          <w:i/>
          <w:color w:val="1A5C38"/>
          <w:sz w:val="24"/>
        </w:rPr>
        <w:t>〜に / から 〜を もらいます - receive (from) (に for personal givers, から for institutional sources)</w:t>
      </w:r>
    </w:p>
    <w:p>
      <w:r>
        <w:rPr>
          <w:sz w:val="18"/>
        </w:rPr>
        <w:t xml:space="preserve">Open interactive page: </w:t>
      </w:r>
      <w:hyperlink r:id="rId1441">
        <w:r>
          <w:rPr>
            <w:color w:val="1a5c38"/>
            <w:u w:val="single"/>
            <w:sz w:val="18"/>
          </w:rPr>
          <w:t>https://gauravaccentureproducts.github.io/JLPTSuccess/N5/#/learn/n5-131</w:t>
        </w:r>
      </w:hyperlink>
    </w:p>
    <w:p>
      <w:pPr>
        <w:pStyle w:val="Heading2"/>
      </w:pPr>
      <w:r>
        <w:rPr>
          <w:color w:val="14452A"/>
          <w:sz w:val="28"/>
        </w:rPr>
        <w:t>Meaning</w:t>
      </w:r>
    </w:p>
    <w:p>
      <w:r>
        <w:rPr>
          <w:b/>
          <w:sz w:val="20"/>
        </w:rPr>
        <w:t xml:space="preserve">Japanese: </w:t>
      </w:r>
      <w:r>
        <w:rPr>
          <w:sz w:val="20"/>
          <w:lang w:val="ja-JP" w:eastAsia="ja-JP" w:bidi="ja-JP"/>
        </w:rPr>
        <w:t>「〜に／から〜を もらいます」で、人から ものを もらう ことを いいます。「友だちから 本を もらいました」。</w:t>
      </w:r>
    </w:p>
    <w:p>
      <w:r>
        <w:rPr>
          <w:b/>
          <w:sz w:val="20"/>
        </w:rPr>
        <w:t xml:space="preserve">English: </w:t>
      </w:r>
      <w:r>
        <w:rPr>
          <w:sz w:val="20"/>
        </w:rPr>
        <w:t>〜に / から 〜を もらいます - receive (from) (に for personal givers, から for institutional sources)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もらう = receive. Giver marked with に (or から for non-person sources). Recipient is the subject.</w:t>
      </w:r>
    </w:p>
    <w:p>
      <w:pPr>
        <w:pStyle w:val="Heading2"/>
      </w:pPr>
      <w:r>
        <w:rPr>
          <w:color w:val="14452A"/>
          <w:sz w:val="28"/>
        </w:rPr>
        <w:t>Pattern usage</w:t>
      </w:r>
    </w:p>
    <w:p>
      <w:r>
        <w:rPr>
          <w:b/>
          <w:sz w:val="20"/>
        </w:rPr>
        <w:t xml:space="preserve">Attaches to: </w:t>
      </w:r>
      <w:r>
        <w:rPr>
          <w:sz w:val="20"/>
        </w:rPr>
        <w:t>verb</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polite</w:t>
            </w:r>
          </w:p>
        </w:tc>
        <w:tc>
          <w:tcPr>
            <w:tcW w:type="dxa" w:w="2880"/>
          </w:tcPr>
          <w:p>
            <w:r>
              <w:t>Polite</w:t>
            </w:r>
          </w:p>
        </w:tc>
        <w:tc>
          <w:tcPr>
            <w:tcW w:type="dxa" w:w="2880"/>
          </w:tcPr>
          <w:p>
            <w:r>
              <w:rPr>
                <w:lang w:val="ja-JP" w:eastAsia="ja-JP" w:bidi="ja-JP"/>
              </w:rPr>
              <w:t>もらいます</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ともだちに 本を もらいました。</w:t>
      </w:r>
    </w:p>
    <w:p>
      <w:pPr>
        <w:ind w:left="227"/>
      </w:pPr>
      <w:r>
        <w:rPr>
          <w:b/>
          <w:color w:val="555555"/>
          <w:sz w:val="18"/>
        </w:rPr>
        <w:t xml:space="preserve">[EN]  </w:t>
      </w:r>
      <w:r>
        <w:rPr>
          <w:color w:val="555555"/>
          <w:sz w:val="22"/>
        </w:rPr>
        <w:t>I received a book from a friend.</w:t>
      </w:r>
    </w:p>
    <w:p>
      <w:pPr>
        <w:ind w:left="227"/>
      </w:pPr>
      <w:r>
        <w:rPr>
          <w:b/>
          <w:color w:val="555555"/>
          <w:sz w:val="18"/>
        </w:rPr>
        <w:t xml:space="preserve">[Audio] </w:t>
      </w:r>
      <w:r>
        <w:rPr>
          <w:color w:val="555555"/>
          <w:sz w:val="18"/>
        </w:rPr>
        <w:t xml:space="preserve">audio/grammar/n5-131.0.mp3   </w:t>
      </w:r>
      <w:hyperlink r:id="rId1442">
        <w:r>
          <w:rPr>
            <w:color w:val="1a5c38"/>
            <w:u w:val="single"/>
            <w:sz w:val="16"/>
          </w:rPr>
          <w:t>https://gauravaccentureproducts.github.io/JLPTSuccess/N5/audio/grammar/n5-131.0.mp3</w:t>
        </w:r>
      </w:hyperlink>
    </w:p>
    <w:p>
      <w:r>
        <w:rPr>
          <w:b/>
          <w:color w:val="1A5C38"/>
          <w:sz w:val="20"/>
        </w:rPr>
        <w:t>Example 2  (affirmative)</w:t>
      </w:r>
    </w:p>
    <w:p>
      <w:pPr>
        <w:ind w:left="227"/>
      </w:pPr>
      <w:r>
        <w:rPr>
          <w:b/>
          <w:color w:val="555555"/>
          <w:sz w:val="18"/>
        </w:rPr>
        <w:t xml:space="preserve">[JA]  </w:t>
      </w:r>
      <w:r>
        <w:rPr>
          <w:sz w:val="22"/>
          <w:lang w:val="ja-JP" w:eastAsia="ja-JP" w:bidi="ja-JP"/>
        </w:rPr>
        <w:t>母から おかねを もらいます。</w:t>
      </w:r>
    </w:p>
    <w:p>
      <w:pPr>
        <w:ind w:left="227"/>
      </w:pPr>
      <w:r>
        <w:rPr>
          <w:b/>
          <w:color w:val="555555"/>
          <w:sz w:val="18"/>
        </w:rPr>
        <w:t xml:space="preserve">[EN]  </w:t>
      </w:r>
      <w:r>
        <w:rPr>
          <w:color w:val="555555"/>
          <w:sz w:val="22"/>
        </w:rPr>
        <w:t>I receive money from my mother.</w:t>
      </w:r>
    </w:p>
    <w:p>
      <w:pPr>
        <w:ind w:left="227"/>
      </w:pPr>
      <w:r>
        <w:rPr>
          <w:b/>
          <w:color w:val="555555"/>
          <w:sz w:val="18"/>
        </w:rPr>
        <w:t xml:space="preserve">[Audio] </w:t>
      </w:r>
      <w:r>
        <w:rPr>
          <w:color w:val="555555"/>
          <w:sz w:val="18"/>
        </w:rPr>
        <w:t xml:space="preserve">audio/grammar/n5-131.1.mp3   </w:t>
      </w:r>
      <w:hyperlink r:id="rId1443">
        <w:r>
          <w:rPr>
            <w:color w:val="1a5c38"/>
            <w:u w:val="single"/>
            <w:sz w:val="16"/>
          </w:rPr>
          <w:t>https://gauravaccentureproducts.github.io/JLPTSuccess/N5/audio/grammar/n5-131.1.mp3</w:t>
        </w:r>
      </w:hyperlink>
    </w:p>
    <w:p>
      <w:r>
        <w:rPr>
          <w:b/>
          <w:color w:val="1A5C38"/>
          <w:sz w:val="20"/>
        </w:rPr>
        <w:t>Example 3  (affirmative)</w:t>
      </w:r>
    </w:p>
    <w:p>
      <w:pPr>
        <w:ind w:left="227"/>
      </w:pPr>
      <w:r>
        <w:rPr>
          <w:b/>
          <w:color w:val="555555"/>
          <w:sz w:val="18"/>
        </w:rPr>
        <w:t xml:space="preserve">[JA]  </w:t>
      </w:r>
      <w:r>
        <w:rPr>
          <w:sz w:val="22"/>
          <w:lang w:val="ja-JP" w:eastAsia="ja-JP" w:bidi="ja-JP"/>
        </w:rPr>
        <w:t>父に とけいを もらいました。</w:t>
      </w:r>
    </w:p>
    <w:p>
      <w:pPr>
        <w:ind w:left="227"/>
      </w:pPr>
      <w:r>
        <w:rPr>
          <w:b/>
          <w:color w:val="555555"/>
          <w:sz w:val="18"/>
        </w:rPr>
        <w:t xml:space="preserve">[EN]  </w:t>
      </w:r>
      <w:r>
        <w:rPr>
          <w:color w:val="555555"/>
          <w:sz w:val="22"/>
        </w:rPr>
        <w:t>I received a watch from my father.</w:t>
      </w:r>
    </w:p>
    <w:p>
      <w:pPr>
        <w:ind w:left="227"/>
      </w:pPr>
      <w:r>
        <w:rPr>
          <w:b/>
          <w:color w:val="555555"/>
          <w:sz w:val="18"/>
        </w:rPr>
        <w:t xml:space="preserve">[Audio] </w:t>
      </w:r>
      <w:r>
        <w:rPr>
          <w:color w:val="555555"/>
          <w:sz w:val="18"/>
        </w:rPr>
        <w:t xml:space="preserve">audio/grammar/n5-131.2.mp3   </w:t>
      </w:r>
      <w:hyperlink r:id="rId1444">
        <w:r>
          <w:rPr>
            <w:color w:val="1a5c38"/>
            <w:u w:val="single"/>
            <w:sz w:val="16"/>
          </w:rPr>
          <w:t>https://gauravaccentureproducts.github.io/JLPTSuccess/N5/audio/grammar/n5-131.2.mp3</w:t>
        </w:r>
      </w:hyperlink>
    </w:p>
    <w:p>
      <w:r>
        <w:rPr>
          <w:b/>
          <w:color w:val="1A5C38"/>
          <w:sz w:val="20"/>
        </w:rPr>
        <w:t>Example 4  (gift-from-parent)</w:t>
      </w:r>
    </w:p>
    <w:p>
      <w:pPr>
        <w:ind w:left="227"/>
      </w:pPr>
      <w:r>
        <w:rPr>
          <w:b/>
          <w:color w:val="555555"/>
          <w:sz w:val="18"/>
        </w:rPr>
        <w:t xml:space="preserve">[JA]  </w:t>
      </w:r>
      <w:r>
        <w:rPr>
          <w:sz w:val="22"/>
          <w:lang w:val="ja-JP" w:eastAsia="ja-JP" w:bidi="ja-JP"/>
        </w:rPr>
        <w:t>父から とけいを もらいました。</w:t>
      </w:r>
    </w:p>
    <w:p>
      <w:pPr>
        <w:ind w:left="227"/>
      </w:pPr>
      <w:r>
        <w:rPr>
          <w:b/>
          <w:color w:val="555555"/>
          <w:sz w:val="18"/>
        </w:rPr>
        <w:t xml:space="preserve">[EN]  </w:t>
      </w:r>
      <w:r>
        <w:rPr>
          <w:color w:val="555555"/>
          <w:sz w:val="22"/>
        </w:rPr>
        <w:t>I received a watch from my father.</w:t>
      </w:r>
    </w:p>
    <w:p>
      <w:pPr>
        <w:ind w:left="227"/>
      </w:pPr>
      <w:r>
        <w:rPr>
          <w:b/>
          <w:color w:val="555555"/>
          <w:sz w:val="18"/>
        </w:rPr>
        <w:t xml:space="preserve">[Audio] </w:t>
      </w:r>
      <w:r>
        <w:rPr>
          <w:color w:val="555555"/>
          <w:sz w:val="18"/>
        </w:rPr>
        <w:t xml:space="preserve">audio/grammar/n5-131.3.mp3   </w:t>
      </w:r>
      <w:hyperlink r:id="rId1445">
        <w:r>
          <w:rPr>
            <w:color w:val="1a5c38"/>
            <w:u w:val="single"/>
            <w:sz w:val="16"/>
          </w:rPr>
          <w:t>https://gauravaccentureproducts.github.io/JLPTSuccess/N5/audio/grammar/n5-131.3.mp3</w:t>
        </w:r>
      </w:hyperlink>
    </w:p>
    <w:p>
      <w:r>
        <w:rPr>
          <w:b/>
          <w:color w:val="1A5C38"/>
          <w:sz w:val="20"/>
        </w:rPr>
        <w:t>Example 5  (question)</w:t>
      </w:r>
    </w:p>
    <w:p>
      <w:pPr>
        <w:ind w:left="227"/>
      </w:pPr>
      <w:r>
        <w:rPr>
          <w:b/>
          <w:color w:val="555555"/>
          <w:sz w:val="18"/>
        </w:rPr>
        <w:t xml:space="preserve">[JA]  </w:t>
      </w:r>
      <w:r>
        <w:rPr>
          <w:sz w:val="22"/>
          <w:lang w:val="ja-JP" w:eastAsia="ja-JP" w:bidi="ja-JP"/>
        </w:rPr>
        <w:t>だれから プレゼントを もらいましたか。</w:t>
      </w:r>
    </w:p>
    <w:p>
      <w:pPr>
        <w:ind w:left="227"/>
      </w:pPr>
      <w:r>
        <w:rPr>
          <w:b/>
          <w:color w:val="555555"/>
          <w:sz w:val="18"/>
        </w:rPr>
        <w:t xml:space="preserve">[EN]  </w:t>
      </w:r>
      <w:r>
        <w:rPr>
          <w:color w:val="555555"/>
          <w:sz w:val="22"/>
        </w:rPr>
        <w:t>From whom did you receive a present?</w:t>
      </w:r>
    </w:p>
    <w:p>
      <w:pPr>
        <w:ind w:left="227"/>
      </w:pPr>
      <w:r>
        <w:rPr>
          <w:b/>
          <w:color w:val="555555"/>
          <w:sz w:val="18"/>
        </w:rPr>
        <w:t xml:space="preserve">[Audio] </w:t>
      </w:r>
      <w:r>
        <w:rPr>
          <w:color w:val="555555"/>
          <w:sz w:val="18"/>
        </w:rPr>
        <w:t xml:space="preserve">audio/grammar/n5-131.4.mp3   </w:t>
      </w:r>
      <w:hyperlink r:id="rId1446">
        <w:r>
          <w:rPr>
            <w:color w:val="1a5c38"/>
            <w:u w:val="single"/>
            <w:sz w:val="16"/>
          </w:rPr>
          <w:t>https://gauravaccentureproducts.github.io/JLPTSuccess/N5/audio/grammar/n5-131.4.mp3</w:t>
        </w:r>
      </w:hyperlink>
    </w:p>
    <w:p>
      <w:r>
        <w:rPr>
          <w:b/>
          <w:color w:val="1A5C38"/>
          <w:sz w:val="20"/>
        </w:rPr>
        <w:t>Example 6  (affirmative)</w:t>
      </w:r>
    </w:p>
    <w:p>
      <w:pPr>
        <w:ind w:left="227"/>
      </w:pPr>
      <w:r>
        <w:rPr>
          <w:b/>
          <w:color w:val="555555"/>
          <w:sz w:val="18"/>
        </w:rPr>
        <w:t xml:space="preserve">[JA]  </w:t>
      </w:r>
      <w:r>
        <w:rPr>
          <w:sz w:val="22"/>
          <w:lang w:val="ja-JP" w:eastAsia="ja-JP" w:bidi="ja-JP"/>
        </w:rPr>
        <w:t>ともだちから てがみを もらいます。</w:t>
      </w:r>
    </w:p>
    <w:p>
      <w:pPr>
        <w:ind w:left="227"/>
      </w:pPr>
      <w:r>
        <w:rPr>
          <w:b/>
          <w:color w:val="555555"/>
          <w:sz w:val="18"/>
        </w:rPr>
        <w:t xml:space="preserve">[EN]  </w:t>
      </w:r>
      <w:r>
        <w:rPr>
          <w:color w:val="555555"/>
          <w:sz w:val="22"/>
        </w:rPr>
        <w:t>I receive a letter from my friend.</w:t>
      </w:r>
    </w:p>
    <w:p>
      <w:pPr>
        <w:ind w:left="227"/>
      </w:pPr>
      <w:r>
        <w:rPr>
          <w:b/>
          <w:color w:val="555555"/>
          <w:sz w:val="18"/>
        </w:rPr>
        <w:t xml:space="preserve">[Audio] </w:t>
      </w:r>
      <w:r>
        <w:rPr>
          <w:color w:val="555555"/>
          <w:sz w:val="18"/>
        </w:rPr>
        <w:t xml:space="preserve">audio/grammar/n5-131.5.mp3   </w:t>
      </w:r>
      <w:hyperlink r:id="rId1447">
        <w:r>
          <w:rPr>
            <w:color w:val="1a5c38"/>
            <w:u w:val="single"/>
            <w:sz w:val="16"/>
          </w:rPr>
          <w:t>https://gauravaccentureproducts.github.io/JLPTSuccess/N5/audio/grammar/n5-131.5.mp3</w:t>
        </w:r>
      </w:hyperlink>
    </w:p>
    <w:p>
      <w:r>
        <w:rPr>
          <w:b/>
          <w:color w:val="1A5C38"/>
          <w:sz w:val="20"/>
        </w:rPr>
        <w:t>Example 7  (question)</w:t>
      </w:r>
    </w:p>
    <w:p>
      <w:pPr>
        <w:ind w:left="227"/>
      </w:pPr>
      <w:r>
        <w:rPr>
          <w:b/>
          <w:color w:val="555555"/>
          <w:sz w:val="18"/>
        </w:rPr>
        <w:t xml:space="preserve">[JA]  </w:t>
      </w:r>
      <w:r>
        <w:rPr>
          <w:sz w:val="22"/>
          <w:lang w:val="ja-JP" w:eastAsia="ja-JP" w:bidi="ja-JP"/>
        </w:rPr>
        <w:t>おかあさんから なにを もらいましたか。</w:t>
      </w:r>
    </w:p>
    <w:p>
      <w:pPr>
        <w:ind w:left="227"/>
      </w:pPr>
      <w:r>
        <w:rPr>
          <w:b/>
          <w:color w:val="555555"/>
          <w:sz w:val="18"/>
        </w:rPr>
        <w:t xml:space="preserve">[EN]  </w:t>
      </w:r>
      <w:r>
        <w:rPr>
          <w:color w:val="555555"/>
          <w:sz w:val="22"/>
        </w:rPr>
        <w:t>What did you receive from mom?</w:t>
      </w:r>
    </w:p>
    <w:p>
      <w:pPr>
        <w:ind w:left="227"/>
      </w:pPr>
      <w:r>
        <w:rPr>
          <w:b/>
          <w:color w:val="555555"/>
          <w:sz w:val="18"/>
        </w:rPr>
        <w:t xml:space="preserve">[Audio] </w:t>
      </w:r>
      <w:r>
        <w:rPr>
          <w:color w:val="555555"/>
          <w:sz w:val="18"/>
        </w:rPr>
        <w:t xml:space="preserve">audio/grammar/n5-131.6.mp3   </w:t>
      </w:r>
      <w:hyperlink r:id="rId1448">
        <w:r>
          <w:rPr>
            <w:color w:val="1a5c38"/>
            <w:u w:val="single"/>
            <w:sz w:val="16"/>
          </w:rPr>
          <w:t>https://gauravaccentureproducts.github.io/JLPTSuccess/N5/audio/grammar/n5-131.6.mp3</w:t>
        </w:r>
      </w:hyperlink>
    </w:p>
    <w:p>
      <w:r>
        <w:rPr>
          <w:b/>
          <w:color w:val="1A5C38"/>
          <w:sz w:val="20"/>
        </w:rPr>
        <w:t>Example 8  (receive-from-friend)</w:t>
      </w:r>
    </w:p>
    <w:p>
      <w:pPr>
        <w:ind w:left="227"/>
      </w:pPr>
      <w:r>
        <w:rPr>
          <w:b/>
          <w:color w:val="555555"/>
          <w:sz w:val="18"/>
        </w:rPr>
        <w:t xml:space="preserve">[JA]  </w:t>
      </w:r>
      <w:r>
        <w:rPr>
          <w:sz w:val="22"/>
          <w:lang w:val="ja-JP" w:eastAsia="ja-JP" w:bidi="ja-JP"/>
        </w:rPr>
        <w:t>ともだちから プレゼントを もらいました。</w:t>
      </w:r>
    </w:p>
    <w:p>
      <w:pPr>
        <w:ind w:left="227"/>
      </w:pPr>
      <w:r>
        <w:rPr>
          <w:b/>
          <w:color w:val="555555"/>
          <w:sz w:val="18"/>
        </w:rPr>
        <w:t xml:space="preserve">[EN]  </w:t>
      </w:r>
      <w:r>
        <w:rPr>
          <w:color w:val="555555"/>
          <w:sz w:val="22"/>
        </w:rPr>
        <w:t>I received a present from my friend.</w:t>
      </w:r>
    </w:p>
    <w:p>
      <w:pPr>
        <w:ind w:left="227"/>
      </w:pPr>
      <w:r>
        <w:rPr>
          <w:b/>
          <w:color w:val="555555"/>
          <w:sz w:val="18"/>
        </w:rPr>
        <w:t xml:space="preserve">[Audio] </w:t>
      </w:r>
      <w:r>
        <w:rPr>
          <w:color w:val="555555"/>
          <w:sz w:val="18"/>
        </w:rPr>
        <w:t xml:space="preserve">audio/grammar/n5-131.7.mp3   </w:t>
      </w:r>
      <w:hyperlink r:id="rId1449">
        <w:r>
          <w:rPr>
            <w:color w:val="1a5c38"/>
            <w:u w:val="single"/>
            <w:sz w:val="16"/>
          </w:rPr>
          <w:t>https://gauravaccentureproducts.github.io/JLPTSuccess/N5/audio/grammar/n5-131.7.mp3</w:t>
        </w:r>
      </w:hyperlink>
    </w:p>
    <w:p>
      <w:r>
        <w:rPr>
          <w:b/>
          <w:color w:val="1A5C38"/>
          <w:sz w:val="20"/>
        </w:rPr>
        <w:t>Example 9  (receive-formal)</w:t>
      </w:r>
    </w:p>
    <w:p>
      <w:pPr>
        <w:ind w:left="227"/>
      </w:pPr>
      <w:r>
        <w:rPr>
          <w:b/>
          <w:color w:val="555555"/>
          <w:sz w:val="18"/>
        </w:rPr>
        <w:t xml:space="preserve">[JA]  </w:t>
      </w:r>
      <w:r>
        <w:rPr>
          <w:sz w:val="22"/>
          <w:lang w:val="ja-JP" w:eastAsia="ja-JP" w:bidi="ja-JP"/>
        </w:rPr>
        <w:t>せんせいに ほんを いただきました。</w:t>
      </w:r>
    </w:p>
    <w:p>
      <w:pPr>
        <w:ind w:left="227"/>
      </w:pPr>
      <w:r>
        <w:rPr>
          <w:b/>
          <w:color w:val="555555"/>
          <w:sz w:val="18"/>
        </w:rPr>
        <w:t xml:space="preserve">[EN]  </w:t>
      </w:r>
      <w:r>
        <w:rPr>
          <w:color w:val="555555"/>
          <w:sz w:val="22"/>
        </w:rPr>
        <w:t>I received a book from my teacher.</w:t>
      </w:r>
    </w:p>
    <w:p>
      <w:pPr>
        <w:ind w:left="227"/>
      </w:pPr>
      <w:r>
        <w:rPr>
          <w:b/>
          <w:color w:val="555555"/>
          <w:sz w:val="18"/>
        </w:rPr>
        <w:t xml:space="preserve">[Audio] </w:t>
      </w:r>
      <w:r>
        <w:rPr>
          <w:color w:val="555555"/>
          <w:sz w:val="18"/>
        </w:rPr>
        <w:t xml:space="preserve">audio/grammar/n5-131.8.mp3   </w:t>
      </w:r>
      <w:hyperlink r:id="rId1450">
        <w:r>
          <w:rPr>
            <w:color w:val="1a5c38"/>
            <w:u w:val="single"/>
            <w:sz w:val="16"/>
          </w:rPr>
          <w:t>https://gauravaccentureproducts.github.io/JLPTSuccess/N5/audio/grammar/n5-131.8.mp3</w:t>
        </w:r>
      </w:hyperlink>
    </w:p>
    <w:p>
      <w:r>
        <w:rPr>
          <w:b/>
          <w:color w:val="1A5C38"/>
          <w:sz w:val="20"/>
        </w:rPr>
        <w:t>Example 10  (receive-question)</w:t>
      </w:r>
    </w:p>
    <w:p>
      <w:pPr>
        <w:ind w:left="227"/>
      </w:pPr>
      <w:r>
        <w:rPr>
          <w:b/>
          <w:color w:val="555555"/>
          <w:sz w:val="18"/>
        </w:rPr>
        <w:t xml:space="preserve">[JA]  </w:t>
      </w:r>
      <w:r>
        <w:rPr>
          <w:sz w:val="22"/>
          <w:lang w:val="ja-JP" w:eastAsia="ja-JP" w:bidi="ja-JP"/>
        </w:rPr>
        <w:t>なにを もらいましたか。</w:t>
      </w:r>
    </w:p>
    <w:p>
      <w:pPr>
        <w:ind w:left="227"/>
      </w:pPr>
      <w:r>
        <w:rPr>
          <w:b/>
          <w:color w:val="555555"/>
          <w:sz w:val="18"/>
        </w:rPr>
        <w:t xml:space="preserve">[EN]  </w:t>
      </w:r>
      <w:r>
        <w:rPr>
          <w:color w:val="555555"/>
          <w:sz w:val="22"/>
        </w:rPr>
        <w:t>What did you receive?</w:t>
      </w:r>
    </w:p>
    <w:p>
      <w:pPr>
        <w:ind w:left="227"/>
      </w:pPr>
      <w:r>
        <w:rPr>
          <w:b/>
          <w:color w:val="555555"/>
          <w:sz w:val="18"/>
        </w:rPr>
        <w:t xml:space="preserve">[Audio] </w:t>
      </w:r>
      <w:r>
        <w:rPr>
          <w:color w:val="555555"/>
          <w:sz w:val="18"/>
        </w:rPr>
        <w:t xml:space="preserve">audio/grammar/n5-131.9.mp3   </w:t>
      </w:r>
      <w:hyperlink r:id="rId1451">
        <w:r>
          <w:rPr>
            <w:color w:val="1a5c38"/>
            <w:u w:val="single"/>
            <w:sz w:val="16"/>
          </w:rPr>
          <w:t>https://gauravaccentureproducts.github.io/JLPTSuccess/N5/audio/grammar/n5-131.9.mp3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わたしから 友だちに 本を もらいました。</w:t>
      </w:r>
    </w:p>
    <w:p>
      <w:pPr>
        <w:ind w:left="227"/>
      </w:pPr>
      <w:r>
        <w:rPr>
          <w:b/>
          <w:color w:val="1A5C38"/>
        </w:rPr>
        <w:t xml:space="preserve">✓ </w:t>
      </w:r>
      <w:r>
        <w:rPr>
          <w:color w:val="1A5C38"/>
          <w:lang w:val="ja-JP" w:eastAsia="ja-JP" w:bidi="ja-JP"/>
        </w:rPr>
        <w:t>ともだちに 本を もらいました。 / ともだちが 本を くれました。</w:t>
      </w:r>
    </w:p>
    <w:p>
      <w:pPr>
        <w:ind w:left="227"/>
      </w:pPr>
      <w:r>
        <w:rPr>
          <w:i/>
          <w:color w:val="555555"/>
          <w:sz w:val="20"/>
        </w:rPr>
        <w:t>Context: when meaning 'a friend gave it to me'. もらう has the receiver as the topic. To put the giver first, use くれる instead.</w:t>
      </w:r>
    </w:p>
    <w:p>
      <w:pPr>
        <w:ind w:left="227"/>
      </w:pPr>
      <w:r>
        <w:rPr>
          <w:b/>
          <w:color w:val="AA3333"/>
        </w:rPr>
        <w:t xml:space="preserve">✗ </w:t>
      </w:r>
      <w:r>
        <w:rPr>
          <w:color w:val="AA3333"/>
          <w:lang w:val="ja-JP" w:eastAsia="ja-JP" w:bidi="ja-JP"/>
        </w:rPr>
        <w:t>ともだちが 本を もらいました。</w:t>
      </w:r>
    </w:p>
    <w:p>
      <w:pPr>
        <w:ind w:left="227"/>
      </w:pPr>
      <w:r>
        <w:rPr>
          <w:b/>
          <w:color w:val="1A5C38"/>
        </w:rPr>
        <w:t xml:space="preserve">✓ </w:t>
      </w:r>
      <w:r>
        <w:rPr>
          <w:color w:val="1A5C38"/>
          <w:lang w:val="ja-JP" w:eastAsia="ja-JP" w:bidi="ja-JP"/>
        </w:rPr>
        <w:t>ともだちに 本を もらいました。</w:t>
      </w:r>
    </w:p>
    <w:p>
      <w:pPr>
        <w:ind w:left="227"/>
      </w:pPr>
      <w:r>
        <w:rPr>
          <w:i/>
          <w:color w:val="555555"/>
          <w:sz w:val="20"/>
        </w:rPr>
        <w:t>もらう takes FROM-PERSON marked by に (or から) and OBJECT marked by を. ともだちが would put the friend in subject position — but the speaker is the subject (implicit わたしは). Pattern: [I]は + [giver]に/から + [object]を + もらう.</w:t>
      </w:r>
    </w:p>
    <w:p>
      <w:pPr>
        <w:ind w:left="227"/>
      </w:pPr>
      <w:r>
        <w:rPr>
          <w:b/>
          <w:color w:val="AA3333"/>
        </w:rPr>
        <w:t xml:space="preserve">✗ </w:t>
      </w:r>
      <w:r>
        <w:rPr>
          <w:color w:val="AA3333"/>
          <w:lang w:val="ja-JP" w:eastAsia="ja-JP" w:bidi="ja-JP"/>
        </w:rPr>
        <w:t>ともだちが 本を もらいました。</w:t>
      </w:r>
    </w:p>
    <w:p>
      <w:pPr>
        <w:ind w:left="227"/>
      </w:pPr>
      <w:r>
        <w:rPr>
          <w:b/>
          <w:color w:val="1A5C38"/>
        </w:rPr>
        <w:t xml:space="preserve">✓ </w:t>
      </w:r>
      <w:r>
        <w:rPr>
          <w:color w:val="1A5C38"/>
          <w:lang w:val="ja-JP" w:eastAsia="ja-JP" w:bidi="ja-JP"/>
        </w:rPr>
        <w:t>ともだちに 本を もらいました。</w:t>
      </w:r>
    </w:p>
    <w:p>
      <w:pPr>
        <w:ind w:left="227"/>
      </w:pPr>
      <w:r>
        <w:rPr>
          <w:i/>
          <w:color w:val="555555"/>
          <w:sz w:val="20"/>
        </w:rPr>
        <w:t>Receiving verb もらう: giver takes に or から (not が). が would put the friend in subject position, but the implicit subject is the speaker (わたし). Pattern: [I]は + [giver]に + [object]を + もらう.</w:t>
      </w:r>
    </w:p>
    <w:p>
      <w:pPr>
        <w:ind w:left="227"/>
      </w:pPr>
      <w:r>
        <w:rPr>
          <w:b/>
          <w:color w:val="AA3333"/>
        </w:rPr>
        <w:t xml:space="preserve">✗ </w:t>
      </w:r>
      <w:r>
        <w:rPr>
          <w:color w:val="AA3333"/>
          <w:lang w:val="ja-JP" w:eastAsia="ja-JP" w:bidi="ja-JP"/>
        </w:rPr>
        <w:t>ともだちに 本を もらうました。</w:t>
      </w:r>
    </w:p>
    <w:p>
      <w:pPr>
        <w:ind w:left="227"/>
      </w:pPr>
      <w:r>
        <w:rPr>
          <w:b/>
          <w:color w:val="1A5C38"/>
        </w:rPr>
        <w:t xml:space="preserve">✓ </w:t>
      </w:r>
      <w:r>
        <w:rPr>
          <w:color w:val="1A5C38"/>
          <w:lang w:val="ja-JP" w:eastAsia="ja-JP" w:bidi="ja-JP"/>
        </w:rPr>
        <w:t>ともだちに 本を もらいました。</w:t>
      </w:r>
    </w:p>
    <w:p>
      <w:pPr>
        <w:ind w:left="227"/>
      </w:pPr>
      <w:r>
        <w:rPr>
          <w:i/>
          <w:color w:val="555555"/>
          <w:sz w:val="20"/>
        </w:rPr>
        <w:t>Group 1 verb もらう: ます-form drops final う, adds い-row + ます → もらいます → past もらいました. The form もらうました wrongly keeps the dict-form う.</w:t>
      </w:r>
    </w:p>
    <w:p>
      <w:pPr>
        <w:ind w:left="227"/>
      </w:pPr>
      <w:r>
        <w:rPr>
          <w:i/>
          <w:color w:val="555555"/>
          <w:sz w:val="20"/>
        </w:rPr>
        <w:t>Both forms are grammatical. もらう is the neutral receiving-verb; いただく is the humble equivalent used when the giver is socially elevated (teacher, senior, customer).</w:t>
      </w:r>
    </w:p>
    <w:p>
      <w:pPr>
        <w:pStyle w:val="Heading2"/>
      </w:pPr>
      <w:r>
        <w:rPr>
          <w:color w:val="14452A"/>
          <w:sz w:val="28"/>
        </w:rPr>
        <w:t>Wrong / corrected pairs</w:t>
      </w:r>
    </w:p>
    <w:p>
      <w:pPr>
        <w:ind w:left="227"/>
      </w:pPr>
      <w:r>
        <w:rPr>
          <w:b/>
          <w:color w:val="AA3333"/>
        </w:rPr>
        <w:t xml:space="preserve">✗ </w:t>
      </w:r>
      <w:r>
        <w:rPr>
          <w:color w:val="AA3333"/>
          <w:lang w:val="ja-JP" w:eastAsia="ja-JP" w:bidi="ja-JP"/>
        </w:rPr>
        <w:t>ともだちに ほんを あげました。</w:t>
      </w:r>
    </w:p>
    <w:p>
      <w:pPr>
        <w:ind w:left="227"/>
      </w:pPr>
      <w:r>
        <w:rPr>
          <w:b/>
          <w:color w:val="1A5C38"/>
        </w:rPr>
        <w:t xml:space="preserve">✓ </w:t>
      </w:r>
      <w:r>
        <w:rPr>
          <w:color w:val="1A5C38"/>
          <w:lang w:val="ja-JP" w:eastAsia="ja-JP" w:bidi="ja-JP"/>
        </w:rPr>
        <w:t>ともだちに/から ほんを もらいました。</w:t>
      </w:r>
    </w:p>
    <w:p>
      <w:pPr>
        <w:ind w:left="227"/>
      </w:pPr>
      <w:r>
        <w:rPr>
          <w:i/>
          <w:color w:val="555555"/>
          <w:sz w:val="20"/>
        </w:rPr>
        <w:t>Context: intent: I received from friend. もらう = receive; あげる = give. Direction matters.</w:t>
      </w:r>
    </w:p>
    <w:p>
      <w:pPr>
        <w:ind w:left="227"/>
      </w:pPr>
      <w:r>
        <w:rPr>
          <w:b/>
          <w:color w:val="AA3333"/>
        </w:rPr>
        <w:t xml:space="preserve">✗ </w:t>
      </w:r>
      <w:r>
        <w:rPr>
          <w:color w:val="AA3333"/>
          <w:lang w:val="ja-JP" w:eastAsia="ja-JP" w:bidi="ja-JP"/>
        </w:rPr>
        <w:t>ともだちで ほんを もらいました。</w:t>
      </w:r>
    </w:p>
    <w:p>
      <w:pPr>
        <w:ind w:left="227"/>
      </w:pPr>
      <w:r>
        <w:rPr>
          <w:b/>
          <w:color w:val="1A5C38"/>
        </w:rPr>
        <w:t xml:space="preserve">✓ </w:t>
      </w:r>
      <w:r>
        <w:rPr>
          <w:color w:val="1A5C38"/>
          <w:lang w:val="ja-JP" w:eastAsia="ja-JP" w:bidi="ja-JP"/>
        </w:rPr>
        <w:t>ともだちから ほんを もらいました。</w:t>
      </w:r>
    </w:p>
    <w:p>
      <w:pPr>
        <w:ind w:left="227"/>
      </w:pPr>
      <w:r>
        <w:rPr>
          <w:i/>
          <w:color w:val="555555"/>
          <w:sz w:val="20"/>
        </w:rPr>
        <w:t>Source of receiving = から or に, not で.</w:t>
      </w:r>
    </w:p>
    <w:p>
      <w:pPr>
        <w:pStyle w:val="Heading2"/>
      </w:pPr>
      <w:r>
        <w:rPr>
          <w:color w:val="14452A"/>
          <w:sz w:val="28"/>
        </w:rPr>
        <w:t>Contrasts with similar patterns</w:t>
      </w:r>
    </w:p>
    <w:p>
      <w:pPr>
        <w:pStyle w:val="Heading2"/>
      </w:pPr>
      <w:r>
        <w:rPr>
          <w:color w:val="14452A"/>
          <w:sz w:val="28"/>
        </w:rPr>
        <w:t>Notes</w:t>
      </w:r>
    </w:p>
    <w:p>
      <w:r>
        <w:rPr>
          <w:b w:val="0"/>
          <w:i/>
          <w:color w:val="555555"/>
          <w:sz w:val="20"/>
        </w:rPr>
        <w:t>Both 〜に and 〜から are valid at N5: 〜に is more typical for personal givers (友だちに, 母に); 〜から for institutional / non-personal sources (学校から, ぎんこうから).</w:t>
      </w:r>
    </w:p>
    <w:p>
      <w:pPr>
        <w:pStyle w:val="Heading2"/>
      </w:pPr>
      <w:r>
        <w:rPr>
          <w:color w:val="14452A"/>
          <w:sz w:val="28"/>
        </w:rPr>
        <w:t>Pedagogical essay</w:t>
      </w:r>
    </w:p>
    <w:p>
      <w:r>
        <w:rPr>
          <w:b/>
          <w:sz w:val="20"/>
        </w:rPr>
        <w:t xml:space="preserve">Intro: </w:t>
      </w:r>
      <w:r>
        <w:rPr>
          <w:sz w:val="20"/>
        </w:rPr>
        <w:t>'I receive X from Y' — Y に/から、X を もらいます. に for personal givers (人), から for institutional/abstract sources.</w:t>
      </w:r>
    </w:p>
    <w:p>
      <w:r>
        <w:rPr>
          <w:b/>
          <w:sz w:val="20"/>
        </w:rPr>
        <w:t xml:space="preserve">Why it matters: </w:t>
      </w:r>
      <w:r>
        <w:rPr>
          <w:sz w:val="20"/>
        </w:rPr>
        <w:t>Receiving expression. The に vs から split is subtle but native-feeling: receive a gift from a friend = に (friend-に もらう); receive a notification from the company = から (会社-から もらう).</w:t>
      </w:r>
    </w:p>
    <w:p>
      <w:r>
        <w:rPr>
          <w:b/>
          <w:sz w:val="20"/>
        </w:rPr>
        <w:t xml:space="preserve">Common pitfalls: </w:t>
      </w:r>
      <w:r>
        <w:rPr>
          <w:sz w:val="20"/>
        </w:rPr>
        <w:t>Using を on the giver (it's the receiver who gets を for the thing received; the giver gets に or から). Using もらえる instead of もらう (potential vs basic).</w:t>
      </w:r>
    </w:p>
    <w:p>
      <w:r>
        <w:rPr>
          <w:b/>
          <w:sz w:val="20"/>
        </w:rPr>
        <w:t xml:space="preserve">Practice tip: </w:t>
      </w:r>
      <w:r>
        <w:rPr>
          <w:sz w:val="20"/>
        </w:rPr>
        <w:t>Build 5 'I received X from Y' sentences. Use に for personal givers (友だちに 本を もらいました), から for organizations (会社から お金を もらいました). The に-vs-から signal is the muscle.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7}</w:t>
      </w:r>
    </w:p>
    <w:p>
      <w:r>
        <w:br w:type="page"/>
      </w:r>
    </w:p>
    <w:p>
      <w:pPr>
        <w:pStyle w:val="Heading1"/>
      </w:pPr>
      <w:r>
        <w:rPr>
          <w:color w:val="555555"/>
          <w:sz w:val="40"/>
        </w:rPr>
        <w:t xml:space="preserve">n5-132 </w:t>
      </w:r>
      <w:r>
        <w:rPr>
          <w:color w:val="14452A"/>
          <w:sz w:val="40"/>
        </w:rPr>
        <w:t xml:space="preserve">— </w:t>
      </w:r>
      <w:r>
        <w:rPr>
          <w:color w:val="14452A"/>
          <w:sz w:val="40"/>
          <w:lang w:val="ja-JP" w:eastAsia="ja-JP" w:bidi="ja-JP"/>
        </w:rPr>
        <w:t>〜が〜をくれます</w:t>
      </w:r>
    </w:p>
    <w:p>
      <w:r>
        <w:rPr>
          <w:i/>
          <w:color w:val="1A5C38"/>
          <w:sz w:val="24"/>
        </w:rPr>
        <w:t>〜が〜を くれます - give (to me / in-group)</w:t>
      </w:r>
    </w:p>
    <w:p>
      <w:r>
        <w:rPr>
          <w:sz w:val="18"/>
        </w:rPr>
        <w:t xml:space="preserve">Open interactive page: </w:t>
      </w:r>
      <w:hyperlink r:id="rId1452">
        <w:r>
          <w:rPr>
            <w:color w:val="1a5c38"/>
            <w:u w:val="single"/>
            <w:sz w:val="18"/>
          </w:rPr>
          <w:t>https://gauravaccentureproducts.github.io/JLPTSuccess/N5/#/learn/n5-132</w:t>
        </w:r>
      </w:hyperlink>
    </w:p>
    <w:p>
      <w:pPr>
        <w:pStyle w:val="Heading2"/>
      </w:pPr>
      <w:r>
        <w:rPr>
          <w:color w:val="14452A"/>
          <w:sz w:val="28"/>
        </w:rPr>
        <w:t>Meaning</w:t>
      </w:r>
    </w:p>
    <w:p>
      <w:r>
        <w:rPr>
          <w:b/>
          <w:sz w:val="20"/>
        </w:rPr>
        <w:t xml:space="preserve">Japanese: </w:t>
      </w:r>
      <w:r>
        <w:rPr>
          <w:sz w:val="20"/>
          <w:lang w:val="ja-JP" w:eastAsia="ja-JP" w:bidi="ja-JP"/>
        </w:rPr>
        <w:t>「Verb-た ことが あります」で、けいけんを いいます。「日本に 行った ことが あります」。</w:t>
      </w:r>
    </w:p>
    <w:p>
      <w:r>
        <w:rPr>
          <w:b/>
          <w:sz w:val="20"/>
        </w:rPr>
        <w:t xml:space="preserve">English: </w:t>
      </w:r>
      <w:r>
        <w:rPr>
          <w:sz w:val="20"/>
        </w:rPr>
        <w:t>〜が〜を くれます - give (to me / in-group)</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くれる = give TO ME (or my in-group). Giver is the subject. Use this - NOT あげる - when something is given to you.</w:t>
      </w:r>
    </w:p>
    <w:p>
      <w:pPr>
        <w:pStyle w:val="Heading2"/>
      </w:pPr>
      <w:r>
        <w:rPr>
          <w:color w:val="14452A"/>
          <w:sz w:val="28"/>
        </w:rPr>
        <w:t>Pattern usage</w:t>
      </w:r>
    </w:p>
    <w:p>
      <w:r>
        <w:rPr>
          <w:b/>
          <w:sz w:val="20"/>
        </w:rPr>
        <w:t xml:space="preserve">Attaches to: </w:t>
      </w:r>
      <w:r>
        <w:rPr>
          <w:sz w:val="20"/>
        </w:rPr>
        <w:t>verb</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polite</w:t>
            </w:r>
          </w:p>
        </w:tc>
        <w:tc>
          <w:tcPr>
            <w:tcW w:type="dxa" w:w="2880"/>
          </w:tcPr>
          <w:p>
            <w:r>
              <w:t>Polite</w:t>
            </w:r>
          </w:p>
        </w:tc>
        <w:tc>
          <w:tcPr>
            <w:tcW w:type="dxa" w:w="2880"/>
          </w:tcPr>
          <w:p>
            <w:r>
              <w:rPr>
                <w:lang w:val="ja-JP" w:eastAsia="ja-JP" w:bidi="ja-JP"/>
              </w:rPr>
              <w:t>くれます</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友だちが 本を くれました。</w:t>
      </w:r>
    </w:p>
    <w:p>
      <w:pPr>
        <w:ind w:left="227"/>
      </w:pPr>
      <w:r>
        <w:rPr>
          <w:b/>
          <w:color w:val="555555"/>
          <w:sz w:val="18"/>
        </w:rPr>
        <w:t xml:space="preserve">[EN]  </w:t>
      </w:r>
      <w:r>
        <w:rPr>
          <w:color w:val="555555"/>
          <w:sz w:val="22"/>
        </w:rPr>
        <w:t>A friend gave me a book.</w:t>
      </w:r>
    </w:p>
    <w:p>
      <w:pPr>
        <w:ind w:left="227"/>
      </w:pPr>
      <w:r>
        <w:rPr>
          <w:b/>
          <w:color w:val="555555"/>
          <w:sz w:val="18"/>
        </w:rPr>
        <w:t xml:space="preserve">[Audio] </w:t>
      </w:r>
      <w:r>
        <w:rPr>
          <w:color w:val="555555"/>
          <w:sz w:val="18"/>
        </w:rPr>
        <w:t xml:space="preserve">audio/grammar/n5-132.0.mp3   </w:t>
      </w:r>
      <w:hyperlink r:id="rId1453">
        <w:r>
          <w:rPr>
            <w:color w:val="1a5c38"/>
            <w:u w:val="single"/>
            <w:sz w:val="16"/>
          </w:rPr>
          <w:t>https://gauravaccentureproducts.github.io/JLPTSuccess/N5/audio/grammar/n5-132.0.mp3</w:t>
        </w:r>
      </w:hyperlink>
    </w:p>
    <w:p>
      <w:r>
        <w:rPr>
          <w:b/>
          <w:color w:val="1A5C38"/>
          <w:sz w:val="20"/>
        </w:rPr>
        <w:t>Example 2  (past)</w:t>
      </w:r>
    </w:p>
    <w:p>
      <w:pPr>
        <w:ind w:left="227"/>
      </w:pPr>
      <w:r>
        <w:rPr>
          <w:b/>
          <w:color w:val="555555"/>
          <w:sz w:val="18"/>
        </w:rPr>
        <w:t xml:space="preserve">[JA]  </w:t>
      </w:r>
      <w:r>
        <w:rPr>
          <w:sz w:val="22"/>
          <w:lang w:val="ja-JP" w:eastAsia="ja-JP" w:bidi="ja-JP"/>
        </w:rPr>
        <w:t>父が プレゼントを くれました。</w:t>
      </w:r>
    </w:p>
    <w:p>
      <w:pPr>
        <w:ind w:left="227"/>
      </w:pPr>
      <w:r>
        <w:rPr>
          <w:b/>
          <w:color w:val="555555"/>
          <w:sz w:val="18"/>
        </w:rPr>
        <w:t xml:space="preserve">[EN]  </w:t>
      </w:r>
      <w:r>
        <w:rPr>
          <w:color w:val="555555"/>
          <w:sz w:val="22"/>
        </w:rPr>
        <w:t>My father gave me a present.</w:t>
      </w:r>
    </w:p>
    <w:p>
      <w:pPr>
        <w:ind w:left="227"/>
      </w:pPr>
      <w:r>
        <w:rPr>
          <w:b/>
          <w:color w:val="555555"/>
          <w:sz w:val="18"/>
        </w:rPr>
        <w:t xml:space="preserve">[Audio] </w:t>
      </w:r>
      <w:r>
        <w:rPr>
          <w:color w:val="555555"/>
          <w:sz w:val="18"/>
        </w:rPr>
        <w:t xml:space="preserve">audio/grammar/n5-132.1.mp3   </w:t>
      </w:r>
      <w:hyperlink r:id="rId1454">
        <w:r>
          <w:rPr>
            <w:color w:val="1a5c38"/>
            <w:u w:val="single"/>
            <w:sz w:val="16"/>
          </w:rPr>
          <w:t>https://gauravaccentureproducts.github.io/JLPTSuccess/N5/audio/grammar/n5-132.1.mp3</w:t>
        </w:r>
      </w:hyperlink>
    </w:p>
    <w:p>
      <w:r>
        <w:rPr>
          <w:b/>
          <w:color w:val="1A5C38"/>
          <w:sz w:val="20"/>
        </w:rPr>
        <w:t>Example 3  (affirmative)</w:t>
      </w:r>
    </w:p>
    <w:p>
      <w:pPr>
        <w:ind w:left="227"/>
      </w:pPr>
      <w:r>
        <w:rPr>
          <w:b/>
          <w:color w:val="555555"/>
          <w:sz w:val="18"/>
        </w:rPr>
        <w:t xml:space="preserve">[JA]  </w:t>
      </w:r>
      <w:r>
        <w:rPr>
          <w:sz w:val="22"/>
          <w:lang w:val="ja-JP" w:eastAsia="ja-JP" w:bidi="ja-JP"/>
        </w:rPr>
        <w:t>先生が 本を くれました。</w:t>
      </w:r>
    </w:p>
    <w:p>
      <w:pPr>
        <w:ind w:left="227"/>
      </w:pPr>
      <w:r>
        <w:rPr>
          <w:b/>
          <w:color w:val="555555"/>
          <w:sz w:val="18"/>
        </w:rPr>
        <w:t xml:space="preserve">[EN]  </w:t>
      </w:r>
      <w:r>
        <w:rPr>
          <w:color w:val="555555"/>
          <w:sz w:val="22"/>
        </w:rPr>
        <w:t>The teacher gave me a book.</w:t>
      </w:r>
    </w:p>
    <w:p>
      <w:pPr>
        <w:ind w:left="227"/>
      </w:pPr>
      <w:r>
        <w:rPr>
          <w:b/>
          <w:color w:val="555555"/>
          <w:sz w:val="18"/>
        </w:rPr>
        <w:t xml:space="preserve">[Audio] </w:t>
      </w:r>
      <w:r>
        <w:rPr>
          <w:color w:val="555555"/>
          <w:sz w:val="18"/>
        </w:rPr>
        <w:t xml:space="preserve">audio/grammar/n5-132.2.mp3   </w:t>
      </w:r>
      <w:hyperlink r:id="rId1455">
        <w:r>
          <w:rPr>
            <w:color w:val="1a5c38"/>
            <w:u w:val="single"/>
            <w:sz w:val="16"/>
          </w:rPr>
          <w:t>https://gauravaccentureproducts.github.io/JLPTSuccess/N5/audio/grammar/n5-132.2.mp3</w:t>
        </w:r>
      </w:hyperlink>
    </w:p>
    <w:p>
      <w:r>
        <w:rPr>
          <w:b/>
          <w:color w:val="1A5C38"/>
          <w:sz w:val="20"/>
        </w:rPr>
        <w:t>Example 4  (gift-to-me)</w:t>
      </w:r>
    </w:p>
    <w:p>
      <w:pPr>
        <w:ind w:left="227"/>
      </w:pPr>
      <w:r>
        <w:rPr>
          <w:b/>
          <w:color w:val="555555"/>
          <w:sz w:val="18"/>
        </w:rPr>
        <w:t xml:space="preserve">[JA]  </w:t>
      </w:r>
      <w:r>
        <w:rPr>
          <w:sz w:val="22"/>
          <w:lang w:val="ja-JP" w:eastAsia="ja-JP" w:bidi="ja-JP"/>
        </w:rPr>
        <w:t>おばあちゃんが 本を くれました。</w:t>
      </w:r>
    </w:p>
    <w:p>
      <w:pPr>
        <w:ind w:left="227"/>
      </w:pPr>
      <w:r>
        <w:rPr>
          <w:b/>
          <w:color w:val="555555"/>
          <w:sz w:val="18"/>
        </w:rPr>
        <w:t xml:space="preserve">[EN]  </w:t>
      </w:r>
      <w:r>
        <w:rPr>
          <w:color w:val="555555"/>
          <w:sz w:val="22"/>
        </w:rPr>
        <w:t>My grandmother gave me a book.</w:t>
      </w:r>
    </w:p>
    <w:p>
      <w:pPr>
        <w:ind w:left="227"/>
      </w:pPr>
      <w:r>
        <w:rPr>
          <w:b/>
          <w:color w:val="555555"/>
          <w:sz w:val="18"/>
        </w:rPr>
        <w:t xml:space="preserve">[Audio] </w:t>
      </w:r>
      <w:r>
        <w:rPr>
          <w:color w:val="555555"/>
          <w:sz w:val="18"/>
        </w:rPr>
        <w:t xml:space="preserve">audio/grammar/n5-132.3.mp3   </w:t>
      </w:r>
      <w:hyperlink r:id="rId1456">
        <w:r>
          <w:rPr>
            <w:color w:val="1a5c38"/>
            <w:u w:val="single"/>
            <w:sz w:val="16"/>
          </w:rPr>
          <w:t>https://gauravaccentureproducts.github.io/JLPTSuccess/N5/audio/grammar/n5-132.3.mp3</w:t>
        </w:r>
      </w:hyperlink>
    </w:p>
    <w:p>
      <w:r>
        <w:rPr>
          <w:b/>
          <w:color w:val="1A5C38"/>
          <w:sz w:val="20"/>
        </w:rPr>
        <w:t>Example 5  (affirmative)</w:t>
      </w:r>
    </w:p>
    <w:p>
      <w:pPr>
        <w:ind w:left="227"/>
      </w:pPr>
      <w:r>
        <w:rPr>
          <w:b/>
          <w:color w:val="555555"/>
          <w:sz w:val="18"/>
        </w:rPr>
        <w:t xml:space="preserve">[JA]  </w:t>
      </w:r>
      <w:r>
        <w:rPr>
          <w:sz w:val="22"/>
          <w:lang w:val="ja-JP" w:eastAsia="ja-JP" w:bidi="ja-JP"/>
        </w:rPr>
        <w:t>ポストに てがみを 入れます。</w:t>
      </w:r>
    </w:p>
    <w:p>
      <w:pPr>
        <w:ind w:left="227"/>
      </w:pPr>
      <w:r>
        <w:rPr>
          <w:b/>
          <w:color w:val="555555"/>
          <w:sz w:val="18"/>
        </w:rPr>
        <w:t xml:space="preserve">[EN]  </w:t>
      </w:r>
      <w:r>
        <w:rPr>
          <w:color w:val="555555"/>
          <w:sz w:val="22"/>
        </w:rPr>
        <w:t>I put a letter in the mailbox.</w:t>
      </w:r>
    </w:p>
    <w:p>
      <w:pPr>
        <w:ind w:left="227"/>
      </w:pPr>
      <w:r>
        <w:rPr>
          <w:b/>
          <w:color w:val="555555"/>
          <w:sz w:val="18"/>
        </w:rPr>
        <w:t xml:space="preserve">[Audio] </w:t>
      </w:r>
      <w:r>
        <w:rPr>
          <w:color w:val="555555"/>
          <w:sz w:val="18"/>
        </w:rPr>
        <w:t xml:space="preserve">audio/grammar/n5-132.4.mp3   </w:t>
      </w:r>
      <w:hyperlink r:id="rId1457">
        <w:r>
          <w:rPr>
            <w:color w:val="1a5c38"/>
            <w:u w:val="single"/>
            <w:sz w:val="16"/>
          </w:rPr>
          <w:t>https://gauravaccentureproducts.github.io/JLPTSuccess/N5/audio/grammar/n5-132.4.mp3</w:t>
        </w:r>
      </w:hyperlink>
    </w:p>
    <w:p>
      <w:r>
        <w:rPr>
          <w:b/>
          <w:color w:val="1A5C38"/>
          <w:sz w:val="20"/>
        </w:rPr>
        <w:t>Example 6  (affirmative)</w:t>
      </w:r>
    </w:p>
    <w:p>
      <w:pPr>
        <w:ind w:left="227"/>
      </w:pPr>
      <w:r>
        <w:rPr>
          <w:b/>
          <w:color w:val="555555"/>
          <w:sz w:val="18"/>
        </w:rPr>
        <w:t xml:space="preserve">[JA]  </w:t>
      </w:r>
      <w:r>
        <w:rPr>
          <w:sz w:val="22"/>
          <w:lang w:val="ja-JP" w:eastAsia="ja-JP" w:bidi="ja-JP"/>
        </w:rPr>
        <w:t>きゅうりを サラダに 入れます。</w:t>
      </w:r>
    </w:p>
    <w:p>
      <w:pPr>
        <w:ind w:left="227"/>
      </w:pPr>
      <w:r>
        <w:rPr>
          <w:b/>
          <w:color w:val="555555"/>
          <w:sz w:val="18"/>
        </w:rPr>
        <w:t xml:space="preserve">[EN]  </w:t>
      </w:r>
      <w:r>
        <w:rPr>
          <w:color w:val="555555"/>
          <w:sz w:val="22"/>
        </w:rPr>
        <w:t>I put cucumber in the salad.</w:t>
      </w:r>
    </w:p>
    <w:p>
      <w:pPr>
        <w:ind w:left="227"/>
      </w:pPr>
      <w:r>
        <w:rPr>
          <w:b/>
          <w:color w:val="555555"/>
          <w:sz w:val="18"/>
        </w:rPr>
        <w:t xml:space="preserve">[Audio] </w:t>
      </w:r>
      <w:r>
        <w:rPr>
          <w:color w:val="555555"/>
          <w:sz w:val="18"/>
        </w:rPr>
        <w:t xml:space="preserve">audio/grammar/n5-132.5.mp3   </w:t>
      </w:r>
      <w:hyperlink r:id="rId1458">
        <w:r>
          <w:rPr>
            <w:color w:val="1a5c38"/>
            <w:u w:val="single"/>
            <w:sz w:val="16"/>
          </w:rPr>
          <w:t>https://gauravaccentureproducts.github.io/JLPTSuccess/N5/audio/grammar/n5-132.5.mp3</w:t>
        </w:r>
      </w:hyperlink>
    </w:p>
    <w:p>
      <w:r>
        <w:rPr>
          <w:b/>
          <w:color w:val="1A5C38"/>
          <w:sz w:val="20"/>
        </w:rPr>
        <w:t>Example 7  (affirmative)</w:t>
      </w:r>
    </w:p>
    <w:p>
      <w:pPr>
        <w:ind w:left="227"/>
      </w:pPr>
      <w:r>
        <w:rPr>
          <w:b/>
          <w:color w:val="555555"/>
          <w:sz w:val="18"/>
        </w:rPr>
        <w:t xml:space="preserve">[JA]  </w:t>
      </w:r>
      <w:r>
        <w:rPr>
          <w:sz w:val="22"/>
          <w:lang w:val="ja-JP" w:eastAsia="ja-JP" w:bidi="ja-JP"/>
        </w:rPr>
        <w:t>コーヒーに さとうを 入れます。</w:t>
      </w:r>
    </w:p>
    <w:p>
      <w:pPr>
        <w:ind w:left="227"/>
      </w:pPr>
      <w:r>
        <w:rPr>
          <w:b/>
          <w:color w:val="555555"/>
          <w:sz w:val="18"/>
        </w:rPr>
        <w:t xml:space="preserve">[EN]  </w:t>
      </w:r>
      <w:r>
        <w:rPr>
          <w:color w:val="555555"/>
          <w:sz w:val="22"/>
        </w:rPr>
        <w:t>I put sugar in my coffee.</w:t>
      </w:r>
    </w:p>
    <w:p>
      <w:pPr>
        <w:ind w:left="227"/>
      </w:pPr>
      <w:r>
        <w:rPr>
          <w:b/>
          <w:color w:val="555555"/>
          <w:sz w:val="18"/>
        </w:rPr>
        <w:t xml:space="preserve">[Audio] </w:t>
      </w:r>
      <w:r>
        <w:rPr>
          <w:color w:val="555555"/>
          <w:sz w:val="18"/>
        </w:rPr>
        <w:t xml:space="preserve">audio/grammar/n5-132.6.mp3   </w:t>
      </w:r>
      <w:hyperlink r:id="rId1459">
        <w:r>
          <w:rPr>
            <w:color w:val="1a5c38"/>
            <w:u w:val="single"/>
            <w:sz w:val="16"/>
          </w:rPr>
          <w:t>https://gauravaccentureproducts.github.io/JLPTSuccess/N5/audio/grammar/n5-132.6.mp3</w:t>
        </w:r>
      </w:hyperlink>
    </w:p>
    <w:p>
      <w:r>
        <w:rPr>
          <w:b/>
          <w:color w:val="1A5C38"/>
          <w:sz w:val="20"/>
        </w:rPr>
        <w:t>Example 8  (gift-from-friend)</w:t>
      </w:r>
    </w:p>
    <w:p>
      <w:pPr>
        <w:ind w:left="227"/>
      </w:pPr>
      <w:r>
        <w:rPr>
          <w:b/>
          <w:color w:val="555555"/>
          <w:sz w:val="18"/>
        </w:rPr>
        <w:t xml:space="preserve">[JA]  </w:t>
      </w:r>
      <w:r>
        <w:rPr>
          <w:sz w:val="22"/>
          <w:lang w:val="ja-JP" w:eastAsia="ja-JP" w:bidi="ja-JP"/>
        </w:rPr>
        <w:t>ともだちが プレゼントを くれました。</w:t>
      </w:r>
    </w:p>
    <w:p>
      <w:pPr>
        <w:ind w:left="227"/>
      </w:pPr>
      <w:r>
        <w:rPr>
          <w:b/>
          <w:color w:val="555555"/>
          <w:sz w:val="18"/>
        </w:rPr>
        <w:t xml:space="preserve">[EN]  </w:t>
      </w:r>
      <w:r>
        <w:rPr>
          <w:color w:val="555555"/>
          <w:sz w:val="22"/>
        </w:rPr>
        <w:t>My friend gave me a present.</w:t>
      </w:r>
    </w:p>
    <w:p>
      <w:pPr>
        <w:ind w:left="227"/>
      </w:pPr>
      <w:r>
        <w:rPr>
          <w:b/>
          <w:color w:val="555555"/>
          <w:sz w:val="18"/>
        </w:rPr>
        <w:t xml:space="preserve">[Audio] </w:t>
      </w:r>
      <w:r>
        <w:rPr>
          <w:color w:val="555555"/>
          <w:sz w:val="18"/>
        </w:rPr>
        <w:t xml:space="preserve">audio/grammar/n5-132.7.mp3   </w:t>
      </w:r>
      <w:hyperlink r:id="rId1460">
        <w:r>
          <w:rPr>
            <w:color w:val="1a5c38"/>
            <w:u w:val="single"/>
            <w:sz w:val="16"/>
          </w:rPr>
          <w:t>https://gauravaccentureproducts.github.io/JLPTSuccess/N5/audio/grammar/n5-132.7.mp3</w:t>
        </w:r>
      </w:hyperlink>
    </w:p>
    <w:p>
      <w:r>
        <w:rPr>
          <w:b/>
          <w:color w:val="1A5C38"/>
          <w:sz w:val="20"/>
        </w:rPr>
        <w:t>Example 9  (mother-gift)</w:t>
      </w:r>
    </w:p>
    <w:p>
      <w:pPr>
        <w:ind w:left="227"/>
      </w:pPr>
      <w:r>
        <w:rPr>
          <w:b/>
          <w:color w:val="555555"/>
          <w:sz w:val="18"/>
        </w:rPr>
        <w:t xml:space="preserve">[JA]  </w:t>
      </w:r>
      <w:r>
        <w:rPr>
          <w:sz w:val="22"/>
          <w:lang w:val="ja-JP" w:eastAsia="ja-JP" w:bidi="ja-JP"/>
        </w:rPr>
        <w:t>はは が ほんを くれました。</w:t>
      </w:r>
    </w:p>
    <w:p>
      <w:pPr>
        <w:ind w:left="227"/>
      </w:pPr>
      <w:r>
        <w:rPr>
          <w:b/>
          <w:color w:val="555555"/>
          <w:sz w:val="18"/>
        </w:rPr>
        <w:t xml:space="preserve">[EN]  </w:t>
      </w:r>
      <w:r>
        <w:rPr>
          <w:color w:val="555555"/>
          <w:sz w:val="22"/>
        </w:rPr>
        <w:t>My mother gave me a book.</w:t>
      </w:r>
    </w:p>
    <w:p>
      <w:pPr>
        <w:ind w:left="227"/>
      </w:pPr>
      <w:r>
        <w:rPr>
          <w:b/>
          <w:color w:val="555555"/>
          <w:sz w:val="18"/>
        </w:rPr>
        <w:t xml:space="preserve">[Audio] </w:t>
      </w:r>
      <w:r>
        <w:rPr>
          <w:color w:val="555555"/>
          <w:sz w:val="18"/>
        </w:rPr>
        <w:t xml:space="preserve">audio/grammar/n5-132.8.mp3   </w:t>
      </w:r>
      <w:hyperlink r:id="rId1461">
        <w:r>
          <w:rPr>
            <w:color w:val="1a5c38"/>
            <w:u w:val="single"/>
            <w:sz w:val="16"/>
          </w:rPr>
          <w:t>https://gauravaccentureproducts.github.io/JLPTSuccess/N5/audio/grammar/n5-132.8.mp3</w:t>
        </w:r>
      </w:hyperlink>
    </w:p>
    <w:p>
      <w:r>
        <w:rPr>
          <w:b/>
          <w:color w:val="1A5C38"/>
          <w:sz w:val="20"/>
        </w:rPr>
        <w:t>Example 10  (person-snack)</w:t>
      </w:r>
    </w:p>
    <w:p>
      <w:pPr>
        <w:ind w:left="227"/>
      </w:pPr>
      <w:r>
        <w:rPr>
          <w:b/>
          <w:color w:val="555555"/>
          <w:sz w:val="18"/>
        </w:rPr>
        <w:t xml:space="preserve">[JA]  </w:t>
      </w:r>
      <w:r>
        <w:rPr>
          <w:sz w:val="22"/>
          <w:lang w:val="ja-JP" w:eastAsia="ja-JP" w:bidi="ja-JP"/>
        </w:rPr>
        <w:t>やまださんが おかしを くれました。</w:t>
      </w:r>
    </w:p>
    <w:p>
      <w:pPr>
        <w:ind w:left="227"/>
      </w:pPr>
      <w:r>
        <w:rPr>
          <w:b/>
          <w:color w:val="555555"/>
          <w:sz w:val="18"/>
        </w:rPr>
        <w:t xml:space="preserve">[EN]  </w:t>
      </w:r>
      <w:r>
        <w:rPr>
          <w:color w:val="555555"/>
          <w:sz w:val="22"/>
        </w:rPr>
        <w:t>Yamada-san gave me sweets.</w:t>
      </w:r>
    </w:p>
    <w:p>
      <w:pPr>
        <w:ind w:left="227"/>
      </w:pPr>
      <w:r>
        <w:rPr>
          <w:b/>
          <w:color w:val="555555"/>
          <w:sz w:val="18"/>
        </w:rPr>
        <w:t xml:space="preserve">[Audio] </w:t>
      </w:r>
      <w:r>
        <w:rPr>
          <w:color w:val="555555"/>
          <w:sz w:val="18"/>
        </w:rPr>
        <w:t xml:space="preserve">audio/grammar/n5-132.9.mp3   </w:t>
      </w:r>
      <w:hyperlink r:id="rId1462">
        <w:r>
          <w:rPr>
            <w:color w:val="1a5c38"/>
            <w:u w:val="single"/>
            <w:sz w:val="16"/>
          </w:rPr>
          <w:t>https://gauravaccentureproducts.github.io/JLPTSuccess/N5/audio/grammar/n5-132.9.mp3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ともだちが わたしに 本を あげました。</w:t>
      </w:r>
    </w:p>
    <w:p>
      <w:pPr>
        <w:ind w:left="227"/>
      </w:pPr>
      <w:r>
        <w:rPr>
          <w:b/>
          <w:color w:val="1A5C38"/>
        </w:rPr>
        <w:t xml:space="preserve">✓ </w:t>
      </w:r>
      <w:r>
        <w:rPr>
          <w:color w:val="1A5C38"/>
          <w:lang w:val="ja-JP" w:eastAsia="ja-JP" w:bidi="ja-JP"/>
        </w:rPr>
        <w:t>ともだちが 本を くれました。</w:t>
      </w:r>
    </w:p>
    <w:p>
      <w:pPr>
        <w:ind w:left="227"/>
      </w:pPr>
      <w:r>
        <w:rPr>
          <w:i/>
          <w:color w:val="555555"/>
          <w:sz w:val="20"/>
        </w:rPr>
        <w:t>When THE SPEAKER (or in-group) is the recipient, Japanese requires くれる, not あげる.</w:t>
      </w:r>
    </w:p>
    <w:p>
      <w:pPr>
        <w:ind w:left="227"/>
      </w:pPr>
      <w:r>
        <w:rPr>
          <w:b/>
          <w:color w:val="AA3333"/>
        </w:rPr>
        <w:t xml:space="preserve">✗ </w:t>
      </w:r>
      <w:r>
        <w:rPr>
          <w:color w:val="AA3333"/>
          <w:lang w:val="ja-JP" w:eastAsia="ja-JP" w:bidi="ja-JP"/>
        </w:rPr>
        <w:t>友だちに 本を くれました。</w:t>
      </w:r>
    </w:p>
    <w:p>
      <w:pPr>
        <w:ind w:left="227"/>
      </w:pPr>
      <w:r>
        <w:rPr>
          <w:b/>
          <w:color w:val="1A5C38"/>
        </w:rPr>
        <w:t xml:space="preserve">✓ </w:t>
      </w:r>
      <w:r>
        <w:rPr>
          <w:color w:val="1A5C38"/>
          <w:lang w:val="ja-JP" w:eastAsia="ja-JP" w:bidi="ja-JP"/>
        </w:rPr>
        <w:t>友だちが 本を くれました。</w:t>
      </w:r>
    </w:p>
    <w:p>
      <w:pPr>
        <w:ind w:left="227"/>
      </w:pPr>
      <w:r>
        <w:rPr>
          <w:i/>
          <w:color w:val="555555"/>
          <w:sz w:val="20"/>
        </w:rPr>
        <w:t>くれる: the GIVER is the subject (takes が), the RECIPIENT is the speaker (implicit). Pattern: [giver]が + [object]を + くれる. に would put the friend in recipient position — but the friend is the giver here.</w:t>
      </w:r>
    </w:p>
    <w:p>
      <w:pPr>
        <w:ind w:left="227"/>
      </w:pPr>
      <w:r>
        <w:rPr>
          <w:b/>
          <w:color w:val="AA3333"/>
        </w:rPr>
        <w:t xml:space="preserve">✗ </w:t>
      </w:r>
      <w:r>
        <w:rPr>
          <w:color w:val="AA3333"/>
          <w:lang w:val="ja-JP" w:eastAsia="ja-JP" w:bidi="ja-JP"/>
        </w:rPr>
        <w:t>友だちに 本を くれました。</w:t>
      </w:r>
    </w:p>
    <w:p>
      <w:pPr>
        <w:ind w:left="227"/>
      </w:pPr>
      <w:r>
        <w:rPr>
          <w:b/>
          <w:color w:val="1A5C38"/>
        </w:rPr>
        <w:t xml:space="preserve">✓ </w:t>
      </w:r>
      <w:r>
        <w:rPr>
          <w:color w:val="1A5C38"/>
          <w:lang w:val="ja-JP" w:eastAsia="ja-JP" w:bidi="ja-JP"/>
        </w:rPr>
        <w:t>友だちが 本を くれました。</w:t>
      </w:r>
    </w:p>
    <w:p>
      <w:pPr>
        <w:ind w:left="227"/>
      </w:pPr>
      <w:r>
        <w:rPr>
          <w:i/>
          <w:color w:val="555555"/>
          <w:sz w:val="20"/>
        </w:rPr>
        <w:t>くれる: the GIVER is subject (が), the IMPLICIT recipient is the speaker. Pattern: [giver]が + [object]を + くれる. に would mark the friend as recipient — but くれる already assumes the speaker is recipient.</w:t>
      </w:r>
    </w:p>
    <w:p>
      <w:pPr>
        <w:ind w:left="227"/>
      </w:pPr>
      <w:r>
        <w:rPr>
          <w:b/>
          <w:color w:val="AA3333"/>
        </w:rPr>
        <w:t xml:space="preserve">✗ </w:t>
      </w:r>
      <w:r>
        <w:rPr>
          <w:color w:val="AA3333"/>
          <w:lang w:val="ja-JP" w:eastAsia="ja-JP" w:bidi="ja-JP"/>
        </w:rPr>
        <w:t>友だちが 本を くれるました。</w:t>
      </w:r>
    </w:p>
    <w:p>
      <w:pPr>
        <w:ind w:left="227"/>
      </w:pPr>
      <w:r>
        <w:rPr>
          <w:b/>
          <w:color w:val="1A5C38"/>
        </w:rPr>
        <w:t xml:space="preserve">✓ </w:t>
      </w:r>
      <w:r>
        <w:rPr>
          <w:color w:val="1A5C38"/>
          <w:lang w:val="ja-JP" w:eastAsia="ja-JP" w:bidi="ja-JP"/>
        </w:rPr>
        <w:t>友だちが 本を くれました。</w:t>
      </w:r>
    </w:p>
    <w:p>
      <w:pPr>
        <w:ind w:left="227"/>
      </w:pPr>
      <w:r>
        <w:rPr>
          <w:i/>
          <w:color w:val="555555"/>
          <w:sz w:val="20"/>
        </w:rPr>
        <w:t>Group 2 verb くれる: drop る from ます-form (くれる → くれます → くれました). The form くれるました wrongly keeps the dict-form る.</w:t>
      </w:r>
    </w:p>
    <w:p>
      <w:pPr>
        <w:ind w:left="227"/>
      </w:pPr>
      <w:r>
        <w:rPr>
          <w:i/>
          <w:color w:val="555555"/>
          <w:sz w:val="20"/>
        </w:rPr>
        <w:t>Both forms are grammatical. くれる is the neutral receiving-verb (subject = giver, recipient = me/in-group). くださる is its honorific form elevating the giver — appropriate when the giver is a senior.</w:t>
      </w:r>
    </w:p>
    <w:p>
      <w:pPr>
        <w:pStyle w:val="Heading2"/>
      </w:pPr>
      <w:r>
        <w:rPr>
          <w:color w:val="14452A"/>
          <w:sz w:val="28"/>
        </w:rPr>
        <w:t>Wrong / corrected pairs</w:t>
      </w:r>
    </w:p>
    <w:p>
      <w:pPr>
        <w:ind w:left="227"/>
      </w:pPr>
      <w:r>
        <w:rPr>
          <w:b/>
          <w:color w:val="AA3333"/>
        </w:rPr>
        <w:t xml:space="preserve">✗ </w:t>
      </w:r>
      <w:r>
        <w:rPr>
          <w:color w:val="AA3333"/>
          <w:lang w:val="ja-JP" w:eastAsia="ja-JP" w:bidi="ja-JP"/>
        </w:rPr>
        <w:t>はは が プレゼントを あげました。</w:t>
      </w:r>
    </w:p>
    <w:p>
      <w:pPr>
        <w:ind w:left="227"/>
      </w:pPr>
      <w:r>
        <w:rPr>
          <w:b/>
          <w:color w:val="1A5C38"/>
        </w:rPr>
        <w:t xml:space="preserve">✓ </w:t>
      </w:r>
      <w:r>
        <w:rPr>
          <w:color w:val="1A5C38"/>
          <w:lang w:val="ja-JP" w:eastAsia="ja-JP" w:bidi="ja-JP"/>
        </w:rPr>
        <w:t>はは が プレゼントを くれました。</w:t>
      </w:r>
    </w:p>
    <w:p>
      <w:pPr>
        <w:ind w:left="227"/>
      </w:pPr>
      <w:r>
        <w:rPr>
          <w:i/>
          <w:color w:val="555555"/>
          <w:sz w:val="20"/>
        </w:rPr>
        <w:t>Context: intent: mother gave me. Mother → me (in-group) = くれる. あげる would mean mother gave to OTHERS.</w:t>
      </w:r>
    </w:p>
    <w:p>
      <w:pPr>
        <w:ind w:left="227"/>
      </w:pPr>
      <w:r>
        <w:rPr>
          <w:b/>
          <w:color w:val="AA3333"/>
        </w:rPr>
        <w:t xml:space="preserve">✗ </w:t>
      </w:r>
      <w:r>
        <w:rPr>
          <w:color w:val="AA3333"/>
          <w:lang w:val="ja-JP" w:eastAsia="ja-JP" w:bidi="ja-JP"/>
        </w:rPr>
        <w:t>ともだち は プレゼントを くれました。</w:t>
      </w:r>
    </w:p>
    <w:p>
      <w:pPr>
        <w:ind w:left="227"/>
      </w:pPr>
      <w:r>
        <w:rPr>
          <w:b/>
          <w:color w:val="1A5C38"/>
        </w:rPr>
        <w:t xml:space="preserve">✓ </w:t>
      </w:r>
      <w:r>
        <w:rPr>
          <w:color w:val="1A5C38"/>
          <w:lang w:val="ja-JP" w:eastAsia="ja-JP" w:bidi="ja-JP"/>
        </w:rPr>
        <w:t>ともだち が プレゼントを くれました。</w:t>
      </w:r>
    </w:p>
    <w:p>
      <w:pPr>
        <w:ind w:left="227"/>
      </w:pPr>
      <w:r>
        <w:rPr>
          <w:i/>
          <w:color w:val="555555"/>
          <w:sz w:val="20"/>
        </w:rPr>
        <w:t>The giver (subject of くれる) is marked with が (new info), not は.</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Giving direction: '[Outer person] が [me/in-group] に [thing] を くれます' — they give to ME / my in-group. くれる is the verb that flows OUTSIDE → INSIDE.</w:t>
      </w:r>
    </w:p>
    <w:p>
      <w:r>
        <w:rPr>
          <w:b/>
          <w:sz w:val="20"/>
        </w:rPr>
        <w:t xml:space="preserve">Why it matters: </w:t>
      </w:r>
      <w:r>
        <w:rPr>
          <w:sz w:val="20"/>
        </w:rPr>
        <w:t>The Japanese give-receive triple (あげる / くれる / もらう) tracks WHO gives to WHOM relative to YOU. くれる specifically means 'they gave to ME (or someone in my group).' English flatfens this to 'give'; Japanese is precise about direction.</w:t>
      </w:r>
    </w:p>
    <w:p>
      <w:r>
        <w:rPr>
          <w:b/>
          <w:sz w:val="20"/>
        </w:rPr>
        <w:t xml:space="preserve">Common pitfalls: </w:t>
      </w:r>
      <w:r>
        <w:rPr>
          <w:sz w:val="20"/>
        </w:rPr>
        <w:t>Using あげる when the recipient is YOU (wrong direction; should be くれる). Using もらう (which means 'I receive') when the action is from-the-other-side (use くれる instead). Forgetting the in-group distinction.</w:t>
      </w:r>
    </w:p>
    <w:p>
      <w:r>
        <w:rPr>
          <w:b/>
          <w:sz w:val="20"/>
        </w:rPr>
        <w:t xml:space="preserve">Practice tip: </w:t>
      </w:r>
      <w:r>
        <w:rPr>
          <w:sz w:val="20"/>
        </w:rPr>
        <w:t>Build a triangle: you (私), close friend (友だち), distant person (先生). For 5 interactions, decide which verb (あげる/くれる/もらう) is correct based on the direction of the gift. Repeat until the direction is automatic.</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7}</w:t>
      </w:r>
    </w:p>
    <w:p>
      <w:r>
        <w:br w:type="page"/>
      </w:r>
    </w:p>
    <w:p>
      <w:pPr>
        <w:pStyle w:val="Heading1"/>
      </w:pPr>
      <w:r>
        <w:rPr>
          <w:color w:val="14452A"/>
          <w:sz w:val="36"/>
        </w:rPr>
        <w:t>Category 16: Asking and Stating with から / ので (basic causation)</w:t>
      </w:r>
    </w:p>
    <w:p>
      <w:r>
        <w:rPr>
          <w:b w:val="0"/>
          <w:i/>
          <w:color w:val="555555"/>
          <w:sz w:val="20"/>
        </w:rPr>
        <w:t>2 grammar patterns in this category.</w:t>
      </w:r>
    </w:p>
    <w:p>
      <w:r>
        <w:br w:type="page"/>
      </w:r>
    </w:p>
    <w:p>
      <w:pPr>
        <w:pStyle w:val="Heading1"/>
      </w:pPr>
      <w:r>
        <w:rPr>
          <w:color w:val="555555"/>
          <w:sz w:val="40"/>
        </w:rPr>
        <w:t xml:space="preserve">n5-133 </w:t>
      </w:r>
      <w:r>
        <w:rPr>
          <w:color w:val="14452A"/>
          <w:sz w:val="40"/>
        </w:rPr>
        <w:t xml:space="preserve">— </w:t>
      </w:r>
      <w:r>
        <w:rPr>
          <w:color w:val="14452A"/>
          <w:sz w:val="40"/>
          <w:lang w:val="ja-JP" w:eastAsia="ja-JP" w:bidi="ja-JP"/>
        </w:rPr>
        <w:t>Sentence + から、Sentence</w:t>
      </w:r>
    </w:p>
    <w:p>
      <w:r>
        <w:rPr>
          <w:i/>
          <w:color w:val="1A5C38"/>
          <w:sz w:val="24"/>
        </w:rPr>
        <w:t>Because (sentence connector - already covered)</w:t>
      </w:r>
    </w:p>
    <w:p>
      <w:r>
        <w:rPr>
          <w:sz w:val="18"/>
        </w:rPr>
        <w:t xml:space="preserve">Open interactive page: </w:t>
      </w:r>
      <w:hyperlink r:id="rId1463">
        <w:r>
          <w:rPr>
            <w:color w:val="1a5c38"/>
            <w:u w:val="single"/>
            <w:sz w:val="18"/>
          </w:rPr>
          <w:t>https://gauravaccentureproducts.github.io/JLPTSuccess/N5/#/learn/n5-133</w:t>
        </w:r>
      </w:hyperlink>
    </w:p>
    <w:p>
      <w:pPr>
        <w:pStyle w:val="Heading2"/>
      </w:pPr>
      <w:r>
        <w:rPr>
          <w:color w:val="14452A"/>
          <w:sz w:val="28"/>
        </w:rPr>
        <w:t>Meaning</w:t>
      </w:r>
    </w:p>
    <w:p>
      <w:r>
        <w:rPr>
          <w:b/>
          <w:sz w:val="20"/>
        </w:rPr>
        <w:t xml:space="preserve">Japanese: </w:t>
      </w:r>
      <w:r>
        <w:rPr>
          <w:sz w:val="20"/>
          <w:lang w:val="ja-JP" w:eastAsia="ja-JP" w:bidi="ja-JP"/>
        </w:rPr>
        <w:t>「Verb-て も いいです」で、して いいですか と きく いいかたです。「ここに すわって も いいですか」。</w:t>
      </w:r>
    </w:p>
    <w:p>
      <w:r>
        <w:rPr>
          <w:b/>
          <w:sz w:val="20"/>
        </w:rPr>
        <w:t xml:space="preserve">English: </w:t>
      </w:r>
      <w:r>
        <w:rPr>
          <w:sz w:val="20"/>
        </w:rPr>
        <w:t>Because (sentence connector - already covered)</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から at end of a clause means 'because'. Reason comes first; result follows.</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n5-009</w:t>
            </w:r>
          </w:p>
        </w:tc>
        <w:tc>
          <w:tcPr>
            <w:tcW w:type="dxa" w:w="2880"/>
          </w:tcPr>
          <w:p>
            <w:r>
              <w:rPr>
                <w:lang w:val="ja-JP" w:eastAsia="ja-JP" w:bidi="ja-JP"/>
              </w:rPr>
              <w:t>Sentence + から、Sentence</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あついから、まどを あけてください。</w:t>
      </w:r>
    </w:p>
    <w:p>
      <w:pPr>
        <w:ind w:left="227"/>
      </w:pPr>
      <w:r>
        <w:rPr>
          <w:b/>
          <w:color w:val="555555"/>
          <w:sz w:val="18"/>
        </w:rPr>
        <w:t xml:space="preserve">[EN]  </w:t>
      </w:r>
      <w:r>
        <w:rPr>
          <w:color w:val="555555"/>
          <w:sz w:val="22"/>
        </w:rPr>
        <w:t>It's hot, so please open the window.</w:t>
      </w:r>
    </w:p>
    <w:p>
      <w:pPr>
        <w:ind w:left="227"/>
      </w:pPr>
      <w:r>
        <w:rPr>
          <w:b/>
          <w:color w:val="555555"/>
          <w:sz w:val="18"/>
        </w:rPr>
        <w:t xml:space="preserve">[Audio] </w:t>
      </w:r>
      <w:r>
        <w:rPr>
          <w:color w:val="555555"/>
          <w:sz w:val="18"/>
        </w:rPr>
        <w:t xml:space="preserve">audio/grammar/n5-133.0.mp3   </w:t>
      </w:r>
      <w:hyperlink r:id="rId1464">
        <w:r>
          <w:rPr>
            <w:color w:val="1a5c38"/>
            <w:u w:val="single"/>
            <w:sz w:val="16"/>
          </w:rPr>
          <w:t>https://gauravaccentureproducts.github.io/JLPTSuccess/N5/audio/grammar/n5-133.0.mp3</w:t>
        </w:r>
      </w:hyperlink>
    </w:p>
    <w:p>
      <w:r>
        <w:rPr>
          <w:b/>
          <w:color w:val="1A5C38"/>
          <w:sz w:val="20"/>
        </w:rPr>
        <w:t>Example 2  (affirmative)</w:t>
      </w:r>
    </w:p>
    <w:p>
      <w:pPr>
        <w:ind w:left="227"/>
      </w:pPr>
      <w:r>
        <w:rPr>
          <w:b/>
          <w:color w:val="555555"/>
          <w:sz w:val="18"/>
        </w:rPr>
        <w:t xml:space="preserve">[JA]  </w:t>
      </w:r>
      <w:r>
        <w:rPr>
          <w:sz w:val="22"/>
          <w:lang w:val="ja-JP" w:eastAsia="ja-JP" w:bidi="ja-JP"/>
        </w:rPr>
        <w:t>おなかが すいたから、なにか たべましょう。</w:t>
      </w:r>
    </w:p>
    <w:p>
      <w:pPr>
        <w:ind w:left="227"/>
      </w:pPr>
      <w:r>
        <w:rPr>
          <w:b/>
          <w:color w:val="555555"/>
          <w:sz w:val="18"/>
        </w:rPr>
        <w:t xml:space="preserve">[EN]  </w:t>
      </w:r>
      <w:r>
        <w:rPr>
          <w:color w:val="555555"/>
          <w:sz w:val="22"/>
        </w:rPr>
        <w:t>I'm hungry, so let's eat something.</w:t>
      </w:r>
    </w:p>
    <w:p>
      <w:pPr>
        <w:ind w:left="227"/>
      </w:pPr>
      <w:r>
        <w:rPr>
          <w:b/>
          <w:color w:val="555555"/>
          <w:sz w:val="18"/>
        </w:rPr>
        <w:t xml:space="preserve">[Audio] </w:t>
      </w:r>
      <w:r>
        <w:rPr>
          <w:color w:val="555555"/>
          <w:sz w:val="18"/>
        </w:rPr>
        <w:t xml:space="preserve">audio/grammar/n5-133.1.mp3   </w:t>
      </w:r>
      <w:hyperlink r:id="rId1465">
        <w:r>
          <w:rPr>
            <w:color w:val="1a5c38"/>
            <w:u w:val="single"/>
            <w:sz w:val="16"/>
          </w:rPr>
          <w:t>https://gauravaccentureproducts.github.io/JLPTSuccess/N5/audio/grammar/n5-133.1.mp3</w:t>
        </w:r>
      </w:hyperlink>
    </w:p>
    <w:p>
      <w:r>
        <w:rPr>
          <w:b/>
          <w:color w:val="1A5C38"/>
          <w:sz w:val="20"/>
        </w:rPr>
        <w:t>Example 3  (affirmative)</w:t>
      </w:r>
    </w:p>
    <w:p>
      <w:pPr>
        <w:ind w:left="227"/>
      </w:pPr>
      <w:r>
        <w:rPr>
          <w:b/>
          <w:color w:val="555555"/>
          <w:sz w:val="18"/>
        </w:rPr>
        <w:t xml:space="preserve">[JA]  </w:t>
      </w:r>
      <w:r>
        <w:rPr>
          <w:sz w:val="22"/>
          <w:lang w:val="ja-JP" w:eastAsia="ja-JP" w:bidi="ja-JP"/>
        </w:rPr>
        <w:t>さむいから、まどを しめてください。</w:t>
      </w:r>
    </w:p>
    <w:p>
      <w:pPr>
        <w:ind w:left="227"/>
      </w:pPr>
      <w:r>
        <w:rPr>
          <w:b/>
          <w:color w:val="555555"/>
          <w:sz w:val="18"/>
        </w:rPr>
        <w:t xml:space="preserve">[EN]  </w:t>
      </w:r>
      <w:r>
        <w:rPr>
          <w:color w:val="555555"/>
          <w:sz w:val="22"/>
        </w:rPr>
        <w:t>It's cold, so please close the window.</w:t>
      </w:r>
    </w:p>
    <w:p>
      <w:pPr>
        <w:ind w:left="227"/>
      </w:pPr>
      <w:r>
        <w:rPr>
          <w:b/>
          <w:color w:val="555555"/>
          <w:sz w:val="18"/>
        </w:rPr>
        <w:t xml:space="preserve">[Audio] </w:t>
      </w:r>
      <w:r>
        <w:rPr>
          <w:color w:val="555555"/>
          <w:sz w:val="18"/>
        </w:rPr>
        <w:t xml:space="preserve">audio/grammar/n5-133.2.mp3   </w:t>
      </w:r>
      <w:hyperlink r:id="rId1466">
        <w:r>
          <w:rPr>
            <w:color w:val="1a5c38"/>
            <w:u w:val="single"/>
            <w:sz w:val="16"/>
          </w:rPr>
          <w:t>https://gauravaccentureproducts.github.io/JLPTSuccess/N5/audio/grammar/n5-133.2.mp3</w:t>
        </w:r>
      </w:hyperlink>
    </w:p>
    <w:p>
      <w:r>
        <w:rPr>
          <w:b/>
          <w:color w:val="1A5C38"/>
          <w:sz w:val="20"/>
        </w:rPr>
        <w:t>Example 4  (plan-because)</w:t>
      </w:r>
    </w:p>
    <w:p>
      <w:pPr>
        <w:ind w:left="227"/>
      </w:pPr>
      <w:r>
        <w:rPr>
          <w:b/>
          <w:color w:val="555555"/>
          <w:sz w:val="18"/>
        </w:rPr>
        <w:t xml:space="preserve">[JA]  </w:t>
      </w:r>
      <w:r>
        <w:rPr>
          <w:sz w:val="22"/>
          <w:lang w:val="ja-JP" w:eastAsia="ja-JP" w:bidi="ja-JP"/>
        </w:rPr>
        <w:t>あめが ふっていますから、出かけません。</w:t>
      </w:r>
    </w:p>
    <w:p>
      <w:pPr>
        <w:ind w:left="227"/>
      </w:pPr>
      <w:r>
        <w:rPr>
          <w:b/>
          <w:color w:val="555555"/>
          <w:sz w:val="18"/>
        </w:rPr>
        <w:t xml:space="preserve">[EN]  </w:t>
      </w:r>
      <w:r>
        <w:rPr>
          <w:color w:val="555555"/>
          <w:sz w:val="22"/>
        </w:rPr>
        <w:t>It's raining, so I won't go out.</w:t>
      </w:r>
    </w:p>
    <w:p>
      <w:pPr>
        <w:ind w:left="227"/>
      </w:pPr>
      <w:r>
        <w:rPr>
          <w:b/>
          <w:color w:val="555555"/>
          <w:sz w:val="18"/>
        </w:rPr>
        <w:t xml:space="preserve">[Audio] </w:t>
      </w:r>
      <w:r>
        <w:rPr>
          <w:color w:val="555555"/>
          <w:sz w:val="18"/>
        </w:rPr>
        <w:t xml:space="preserve">audio/grammar/n5-133.3.mp3   </w:t>
      </w:r>
      <w:hyperlink r:id="rId1467">
        <w:r>
          <w:rPr>
            <w:color w:val="1a5c38"/>
            <w:u w:val="single"/>
            <w:sz w:val="16"/>
          </w:rPr>
          <w:t>https://gauravaccentureproducts.github.io/JLPTSuccess/N5/audio/grammar/n5-133.3.mp3</w:t>
        </w:r>
      </w:hyperlink>
    </w:p>
    <w:p>
      <w:r>
        <w:rPr>
          <w:b/>
          <w:color w:val="1A5C38"/>
          <w:sz w:val="20"/>
        </w:rPr>
        <w:t>Example 5  (negative)</w:t>
      </w:r>
    </w:p>
    <w:p>
      <w:pPr>
        <w:ind w:left="227"/>
      </w:pPr>
      <w:r>
        <w:rPr>
          <w:b/>
          <w:color w:val="555555"/>
          <w:sz w:val="18"/>
        </w:rPr>
        <w:t xml:space="preserve">[JA]  </w:t>
      </w:r>
      <w:r>
        <w:rPr>
          <w:sz w:val="22"/>
          <w:lang w:val="ja-JP" w:eastAsia="ja-JP" w:bidi="ja-JP"/>
        </w:rPr>
        <w:t>いそがしいから、行きません。</w:t>
      </w:r>
    </w:p>
    <w:p>
      <w:pPr>
        <w:ind w:left="227"/>
      </w:pPr>
      <w:r>
        <w:rPr>
          <w:b/>
          <w:color w:val="555555"/>
          <w:sz w:val="18"/>
        </w:rPr>
        <w:t xml:space="preserve">[EN]  </w:t>
      </w:r>
      <w:r>
        <w:rPr>
          <w:color w:val="555555"/>
          <w:sz w:val="22"/>
        </w:rPr>
        <w:t>I'm busy, so I won't go.</w:t>
      </w:r>
    </w:p>
    <w:p>
      <w:pPr>
        <w:ind w:left="227"/>
      </w:pPr>
      <w:r>
        <w:rPr>
          <w:b/>
          <w:color w:val="555555"/>
          <w:sz w:val="18"/>
        </w:rPr>
        <w:t xml:space="preserve">[Audio] </w:t>
      </w:r>
      <w:r>
        <w:rPr>
          <w:color w:val="555555"/>
          <w:sz w:val="18"/>
        </w:rPr>
        <w:t xml:space="preserve">audio/grammar/n5-133.4.mp3   </w:t>
      </w:r>
      <w:hyperlink r:id="rId1468">
        <w:r>
          <w:rPr>
            <w:color w:val="1a5c38"/>
            <w:u w:val="single"/>
            <w:sz w:val="16"/>
          </w:rPr>
          <w:t>https://gauravaccentureproducts.github.io/JLPTSuccess/N5/audio/grammar/n5-133.4.mp3</w:t>
        </w:r>
      </w:hyperlink>
    </w:p>
    <w:p>
      <w:r>
        <w:rPr>
          <w:b/>
          <w:color w:val="1A5C38"/>
          <w:sz w:val="20"/>
        </w:rPr>
        <w:t>Example 6  (affirmative)</w:t>
      </w:r>
    </w:p>
    <w:p>
      <w:pPr>
        <w:ind w:left="227"/>
      </w:pPr>
      <w:r>
        <w:rPr>
          <w:b/>
          <w:color w:val="555555"/>
          <w:sz w:val="18"/>
        </w:rPr>
        <w:t xml:space="preserve">[JA]  </w:t>
      </w:r>
      <w:r>
        <w:rPr>
          <w:sz w:val="22"/>
          <w:lang w:val="ja-JP" w:eastAsia="ja-JP" w:bidi="ja-JP"/>
        </w:rPr>
        <w:t>おいしいから、また 食べたいです。</w:t>
      </w:r>
    </w:p>
    <w:p>
      <w:pPr>
        <w:ind w:left="227"/>
      </w:pPr>
      <w:r>
        <w:rPr>
          <w:b/>
          <w:color w:val="555555"/>
          <w:sz w:val="18"/>
        </w:rPr>
        <w:t xml:space="preserve">[EN]  </w:t>
      </w:r>
      <w:r>
        <w:rPr>
          <w:color w:val="555555"/>
          <w:sz w:val="22"/>
        </w:rPr>
        <w:t>It's delicious, so I want to eat it again.</w:t>
      </w:r>
    </w:p>
    <w:p>
      <w:pPr>
        <w:ind w:left="227"/>
      </w:pPr>
      <w:r>
        <w:rPr>
          <w:b/>
          <w:color w:val="555555"/>
          <w:sz w:val="18"/>
        </w:rPr>
        <w:t xml:space="preserve">[Audio] </w:t>
      </w:r>
      <w:r>
        <w:rPr>
          <w:color w:val="555555"/>
          <w:sz w:val="18"/>
        </w:rPr>
        <w:t xml:space="preserve">audio/grammar/n5-133.5.mp3   </w:t>
      </w:r>
      <w:hyperlink r:id="rId1469">
        <w:r>
          <w:rPr>
            <w:color w:val="1a5c38"/>
            <w:u w:val="single"/>
            <w:sz w:val="16"/>
          </w:rPr>
          <w:t>https://gauravaccentureproducts.github.io/JLPTSuccess/N5/audio/grammar/n5-133.5.mp3</w:t>
        </w:r>
      </w:hyperlink>
    </w:p>
    <w:p>
      <w:r>
        <w:rPr>
          <w:b/>
          <w:color w:val="1A5C38"/>
          <w:sz w:val="20"/>
        </w:rPr>
        <w:t>Example 7  (affirmative)</w:t>
      </w:r>
    </w:p>
    <w:p>
      <w:pPr>
        <w:ind w:left="227"/>
      </w:pPr>
      <w:r>
        <w:rPr>
          <w:b/>
          <w:color w:val="555555"/>
          <w:sz w:val="18"/>
        </w:rPr>
        <w:t xml:space="preserve">[JA]  </w:t>
      </w:r>
      <w:r>
        <w:rPr>
          <w:sz w:val="22"/>
          <w:lang w:val="ja-JP" w:eastAsia="ja-JP" w:bidi="ja-JP"/>
        </w:rPr>
        <w:t>にほんごが むずかしいから、まいにち べんきょうします。</w:t>
      </w:r>
    </w:p>
    <w:p>
      <w:pPr>
        <w:ind w:left="227"/>
      </w:pPr>
      <w:r>
        <w:rPr>
          <w:b/>
          <w:color w:val="555555"/>
          <w:sz w:val="18"/>
        </w:rPr>
        <w:t xml:space="preserve">[EN]  </w:t>
      </w:r>
      <w:r>
        <w:rPr>
          <w:color w:val="555555"/>
          <w:sz w:val="22"/>
        </w:rPr>
        <w:t>Japanese is hard, so I study every day.</w:t>
      </w:r>
    </w:p>
    <w:p>
      <w:pPr>
        <w:ind w:left="227"/>
      </w:pPr>
      <w:r>
        <w:rPr>
          <w:b/>
          <w:color w:val="555555"/>
          <w:sz w:val="18"/>
        </w:rPr>
        <w:t xml:space="preserve">[Audio] </w:t>
      </w:r>
      <w:r>
        <w:rPr>
          <w:color w:val="555555"/>
          <w:sz w:val="18"/>
        </w:rPr>
        <w:t xml:space="preserve">audio/grammar/n5-133.6.mp3   </w:t>
      </w:r>
      <w:hyperlink r:id="rId1470">
        <w:r>
          <w:rPr>
            <w:color w:val="1a5c38"/>
            <w:u w:val="single"/>
            <w:sz w:val="16"/>
          </w:rPr>
          <w:t>https://gauravaccentureproducts.github.io/JLPTSuccess/N5/audio/grammar/n5-133.6.mp3</w:t>
        </w:r>
      </w:hyperlink>
    </w:p>
    <w:p>
      <w:r>
        <w:rPr>
          <w:b/>
          <w:color w:val="1A5C38"/>
          <w:sz w:val="20"/>
        </w:rPr>
        <w:t>Example 8  (cold-coat)</w:t>
      </w:r>
    </w:p>
    <w:p>
      <w:pPr>
        <w:ind w:left="227"/>
      </w:pPr>
      <w:r>
        <w:rPr>
          <w:b/>
          <w:color w:val="555555"/>
          <w:sz w:val="18"/>
        </w:rPr>
        <w:t xml:space="preserve">[JA]  </w:t>
      </w:r>
      <w:r>
        <w:rPr>
          <w:sz w:val="22"/>
          <w:lang w:val="ja-JP" w:eastAsia="ja-JP" w:bidi="ja-JP"/>
        </w:rPr>
        <w:t>さむいから、 コートを きます。</w:t>
      </w:r>
    </w:p>
    <w:p>
      <w:pPr>
        <w:ind w:left="227"/>
      </w:pPr>
      <w:r>
        <w:rPr>
          <w:b/>
          <w:color w:val="555555"/>
          <w:sz w:val="18"/>
        </w:rPr>
        <w:t xml:space="preserve">[EN]  </w:t>
      </w:r>
      <w:r>
        <w:rPr>
          <w:color w:val="555555"/>
          <w:sz w:val="22"/>
        </w:rPr>
        <w:t>Because it's cold, I'll wear a coat.</w:t>
      </w:r>
    </w:p>
    <w:p>
      <w:pPr>
        <w:ind w:left="227"/>
      </w:pPr>
      <w:r>
        <w:rPr>
          <w:b/>
          <w:color w:val="555555"/>
          <w:sz w:val="18"/>
        </w:rPr>
        <w:t xml:space="preserve">[Audio] </w:t>
      </w:r>
      <w:r>
        <w:rPr>
          <w:color w:val="555555"/>
          <w:sz w:val="18"/>
        </w:rPr>
        <w:t xml:space="preserve">audio/grammar/n5-133.7.mp3   </w:t>
      </w:r>
      <w:hyperlink r:id="rId1471">
        <w:r>
          <w:rPr>
            <w:color w:val="1a5c38"/>
            <w:u w:val="single"/>
            <w:sz w:val="16"/>
          </w:rPr>
          <w:t>https://gauravaccentureproducts.github.io/JLPTSuccess/N5/audio/grammar/n5-133.7.mp3</w:t>
        </w:r>
      </w:hyperlink>
    </w:p>
    <w:p>
      <w:r>
        <w:rPr>
          <w:b/>
          <w:color w:val="1A5C38"/>
          <w:sz w:val="20"/>
        </w:rPr>
        <w:t>Example 9  (work-sleep)</w:t>
      </w:r>
    </w:p>
    <w:p>
      <w:pPr>
        <w:ind w:left="227"/>
      </w:pPr>
      <w:r>
        <w:rPr>
          <w:b/>
          <w:color w:val="555555"/>
          <w:sz w:val="18"/>
        </w:rPr>
        <w:t xml:space="preserve">[JA]  </w:t>
      </w:r>
      <w:r>
        <w:rPr>
          <w:sz w:val="22"/>
          <w:lang w:val="ja-JP" w:eastAsia="ja-JP" w:bidi="ja-JP"/>
        </w:rPr>
        <w:t>あした しごとが あるから、 はやく ねます。</w:t>
      </w:r>
    </w:p>
    <w:p>
      <w:pPr>
        <w:ind w:left="227"/>
      </w:pPr>
      <w:r>
        <w:rPr>
          <w:b/>
          <w:color w:val="555555"/>
          <w:sz w:val="18"/>
        </w:rPr>
        <w:t xml:space="preserve">[EN]  </w:t>
      </w:r>
      <w:r>
        <w:rPr>
          <w:color w:val="555555"/>
          <w:sz w:val="22"/>
        </w:rPr>
        <w:t>Because I have work tomorrow, I'll sleep early.</w:t>
      </w:r>
    </w:p>
    <w:p>
      <w:pPr>
        <w:ind w:left="227"/>
      </w:pPr>
      <w:r>
        <w:rPr>
          <w:b/>
          <w:color w:val="555555"/>
          <w:sz w:val="18"/>
        </w:rPr>
        <w:t xml:space="preserve">[Audio] </w:t>
      </w:r>
      <w:r>
        <w:rPr>
          <w:color w:val="555555"/>
          <w:sz w:val="18"/>
        </w:rPr>
        <w:t xml:space="preserve">audio/grammar/n5-133.8.mp3   </w:t>
      </w:r>
      <w:hyperlink r:id="rId1472">
        <w:r>
          <w:rPr>
            <w:color w:val="1a5c38"/>
            <w:u w:val="single"/>
            <w:sz w:val="16"/>
          </w:rPr>
          <w:t>https://gauravaccentureproducts.github.io/JLPTSuccess/N5/audio/grammar/n5-133.8.mp3</w:t>
        </w:r>
      </w:hyperlink>
    </w:p>
    <w:p>
      <w:r>
        <w:rPr>
          <w:b/>
          <w:color w:val="1A5C38"/>
          <w:sz w:val="20"/>
        </w:rPr>
        <w:t>Example 10  (hungry-eat)</w:t>
      </w:r>
    </w:p>
    <w:p>
      <w:pPr>
        <w:ind w:left="227"/>
      </w:pPr>
      <w:r>
        <w:rPr>
          <w:b/>
          <w:color w:val="555555"/>
          <w:sz w:val="18"/>
        </w:rPr>
        <w:t xml:space="preserve">[JA]  </w:t>
      </w:r>
      <w:r>
        <w:rPr>
          <w:sz w:val="22"/>
          <w:lang w:val="ja-JP" w:eastAsia="ja-JP" w:bidi="ja-JP"/>
        </w:rPr>
        <w:t>おなかが すいたから、 たべます。</w:t>
      </w:r>
    </w:p>
    <w:p>
      <w:pPr>
        <w:ind w:left="227"/>
      </w:pPr>
      <w:r>
        <w:rPr>
          <w:b/>
          <w:color w:val="555555"/>
          <w:sz w:val="18"/>
        </w:rPr>
        <w:t xml:space="preserve">[EN]  </w:t>
      </w:r>
      <w:r>
        <w:rPr>
          <w:color w:val="555555"/>
          <w:sz w:val="22"/>
        </w:rPr>
        <w:t>Because I'm hungry, I'll eat.</w:t>
      </w:r>
    </w:p>
    <w:p>
      <w:pPr>
        <w:ind w:left="227"/>
      </w:pPr>
      <w:r>
        <w:rPr>
          <w:b/>
          <w:color w:val="555555"/>
          <w:sz w:val="18"/>
        </w:rPr>
        <w:t xml:space="preserve">[Audio] </w:t>
      </w:r>
      <w:r>
        <w:rPr>
          <w:color w:val="555555"/>
          <w:sz w:val="18"/>
        </w:rPr>
        <w:t xml:space="preserve">audio/grammar/n5-133.9.mp3   </w:t>
      </w:r>
      <w:hyperlink r:id="rId1473">
        <w:r>
          <w:rPr>
            <w:color w:val="1a5c38"/>
            <w:u w:val="single"/>
            <w:sz w:val="16"/>
          </w:rPr>
          <w:t>https://gauravaccentureproducts.github.io/JLPTSuccess/N5/audio/grammar/n5-133.9.mp3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あついから まどを あけて くださいから。</w:t>
      </w:r>
    </w:p>
    <w:p>
      <w:pPr>
        <w:ind w:left="227"/>
      </w:pPr>
      <w:r>
        <w:rPr>
          <w:b/>
          <w:color w:val="1A5C38"/>
        </w:rPr>
        <w:t xml:space="preserve">✓ </w:t>
      </w:r>
      <w:r>
        <w:rPr>
          <w:color w:val="1A5C38"/>
          <w:lang w:val="ja-JP" w:eastAsia="ja-JP" w:bidi="ja-JP"/>
        </w:rPr>
        <w:t>あついから、まどを あけて ください。</w:t>
      </w:r>
    </w:p>
    <w:p>
      <w:pPr>
        <w:ind w:left="227"/>
      </w:pPr>
      <w:r>
        <w:rPr>
          <w:i/>
          <w:color w:val="555555"/>
          <w:sz w:val="20"/>
        </w:rPr>
        <w:t>から goes ONCE between cause and result, not at the end of both clauses.</w:t>
      </w:r>
    </w:p>
    <w:p>
      <w:pPr>
        <w:ind w:left="227"/>
      </w:pPr>
      <w:r>
        <w:rPr>
          <w:b/>
          <w:color w:val="AA3333"/>
        </w:rPr>
        <w:t xml:space="preserve">✗ </w:t>
      </w:r>
      <w:r>
        <w:rPr>
          <w:color w:val="AA3333"/>
          <w:lang w:val="ja-JP" w:eastAsia="ja-JP" w:bidi="ja-JP"/>
        </w:rPr>
        <w:t>雨が ふっています、ですから 行きません。</w:t>
      </w:r>
    </w:p>
    <w:p>
      <w:pPr>
        <w:ind w:left="227"/>
      </w:pPr>
      <w:r>
        <w:rPr>
          <w:b/>
          <w:color w:val="1A5C38"/>
        </w:rPr>
        <w:t xml:space="preserve">✓ </w:t>
      </w:r>
      <w:r>
        <w:rPr>
          <w:color w:val="1A5C38"/>
          <w:lang w:val="ja-JP" w:eastAsia="ja-JP" w:bidi="ja-JP"/>
        </w:rPr>
        <w:t>雨が ふっていますから、行きません。</w:t>
      </w:r>
    </w:p>
    <w:p>
      <w:pPr>
        <w:ind w:left="227"/>
      </w:pPr>
      <w:r>
        <w:rPr>
          <w:i/>
          <w:color w:val="555555"/>
          <w:sz w:val="20"/>
        </w:rPr>
        <w:t>Context: overly formal. In one sentence, から attaches directly to the cause clause; ですから is for stand-alone "therefore" at sentence start.</w:t>
      </w:r>
    </w:p>
    <w:p>
      <w:pPr>
        <w:ind w:left="227"/>
      </w:pPr>
      <w:r>
        <w:rPr>
          <w:b/>
          <w:color w:val="AA3333"/>
        </w:rPr>
        <w:t xml:space="preserve">✗ </w:t>
      </w:r>
      <w:r>
        <w:rPr>
          <w:color w:val="AA3333"/>
          <w:lang w:val="ja-JP" w:eastAsia="ja-JP" w:bidi="ja-JP"/>
        </w:rPr>
        <w:t>あついから まどを あけて ください。</w:t>
      </w:r>
    </w:p>
    <w:p>
      <w:pPr>
        <w:ind w:left="227"/>
      </w:pPr>
      <w:r>
        <w:rPr>
          <w:b/>
          <w:color w:val="1A5C38"/>
        </w:rPr>
        <w:t xml:space="preserve">✓ </w:t>
      </w:r>
      <w:r>
        <w:rPr>
          <w:color w:val="1A5C38"/>
          <w:lang w:val="ja-JP" w:eastAsia="ja-JP" w:bidi="ja-JP"/>
        </w:rPr>
        <w:t>あついから、まどを あけてください。</w:t>
      </w:r>
    </w:p>
    <w:p>
      <w:pPr>
        <w:ind w:left="227"/>
      </w:pPr>
      <w:r>
        <w:rPr>
          <w:i/>
          <w:color w:val="555555"/>
          <w:sz w:val="20"/>
        </w:rPr>
        <w:t>Causation pattern: Clause A から、Clause B. The comma after から marks the clause break. Spoken language can drop the comma, but written form needs it. Pattern: [reason]から、[result].</w:t>
      </w:r>
    </w:p>
    <w:p>
      <w:pPr>
        <w:ind w:left="227"/>
      </w:pPr>
      <w:r>
        <w:rPr>
          <w:b/>
          <w:color w:val="AA3333"/>
        </w:rPr>
        <w:t xml:space="preserve">✗ </w:t>
      </w:r>
      <w:r>
        <w:rPr>
          <w:color w:val="AA3333"/>
          <w:lang w:val="ja-JP" w:eastAsia="ja-JP" w:bidi="ja-JP"/>
        </w:rPr>
        <w:t>あつい から、まどを あけてください。</w:t>
      </w:r>
    </w:p>
    <w:p>
      <w:pPr>
        <w:ind w:left="227"/>
      </w:pPr>
      <w:r>
        <w:rPr>
          <w:b/>
          <w:color w:val="1A5C38"/>
        </w:rPr>
        <w:t xml:space="preserve">✓ </w:t>
      </w:r>
      <w:r>
        <w:rPr>
          <w:color w:val="1A5C38"/>
          <w:lang w:val="ja-JP" w:eastAsia="ja-JP" w:bidi="ja-JP"/>
        </w:rPr>
        <w:t>あついから、まどを あけてください。</w:t>
      </w:r>
    </w:p>
    <w:p>
      <w:pPr>
        <w:ind w:left="227"/>
      </w:pPr>
      <w:r>
        <w:rPr>
          <w:i/>
          <w:color w:val="555555"/>
          <w:sz w:val="20"/>
        </w:rPr>
        <w:t>から attaches DIRECTLY to the preceding clause-ending word (no space). あつい + から = 'because [it is] hot'. Space breaks the conjunctive bond. Pattern: [reason-clause]から、[result-clause].</w:t>
      </w:r>
    </w:p>
    <w:p>
      <w:pPr>
        <w:ind w:left="227"/>
      </w:pPr>
      <w:r>
        <w:rPr>
          <w:b/>
          <w:color w:val="AA3333"/>
        </w:rPr>
        <w:t xml:space="preserve">✗ </w:t>
      </w:r>
      <w:r>
        <w:rPr>
          <w:color w:val="AA3333"/>
          <w:lang w:val="ja-JP" w:eastAsia="ja-JP" w:bidi="ja-JP"/>
        </w:rPr>
        <w:t>あついから、まどを あけて。</w:t>
      </w:r>
    </w:p>
    <w:p>
      <w:pPr>
        <w:ind w:left="227"/>
      </w:pPr>
      <w:r>
        <w:rPr>
          <w:b/>
          <w:color w:val="1A5C38"/>
        </w:rPr>
        <w:t xml:space="preserve">✓ </w:t>
      </w:r>
      <w:r>
        <w:rPr>
          <w:color w:val="1A5C38"/>
          <w:lang w:val="ja-JP" w:eastAsia="ja-JP" w:bidi="ja-JP"/>
        </w:rPr>
        <w:t>あついから、まどを あけてください。</w:t>
      </w:r>
    </w:p>
    <w:p>
      <w:pPr>
        <w:ind w:left="227"/>
      </w:pPr>
      <w:r>
        <w:rPr>
          <w:i/>
          <w:color w:val="555555"/>
          <w:sz w:val="20"/>
        </w:rPr>
        <w:t>Context: casual context. Bare te-form (あけて) is casual imperative; ください is the polite request marker. Match the request register to the speaker's relationship — for formal/service contexts, ください is required.</w:t>
      </w:r>
    </w:p>
    <w:p>
      <w:pPr>
        <w:pStyle w:val="Heading2"/>
      </w:pPr>
      <w:r>
        <w:rPr>
          <w:color w:val="14452A"/>
          <w:sz w:val="28"/>
        </w:rPr>
        <w:t>Wrong / corrected pairs</w:t>
      </w:r>
    </w:p>
    <w:p>
      <w:pPr>
        <w:ind w:left="227"/>
      </w:pPr>
      <w:r>
        <w:rPr>
          <w:b/>
          <w:color w:val="AA3333"/>
        </w:rPr>
        <w:t xml:space="preserve">✗ </w:t>
      </w:r>
      <w:r>
        <w:rPr>
          <w:color w:val="AA3333"/>
          <w:lang w:val="ja-JP" w:eastAsia="ja-JP" w:bidi="ja-JP"/>
        </w:rPr>
        <w:t>おそかった、 いかない。</w:t>
      </w:r>
    </w:p>
    <w:p>
      <w:pPr>
        <w:ind w:left="227"/>
      </w:pPr>
      <w:r>
        <w:rPr>
          <w:b/>
          <w:color w:val="1A5C38"/>
        </w:rPr>
        <w:t xml:space="preserve">✓ </w:t>
      </w:r>
      <w:r>
        <w:rPr>
          <w:color w:val="1A5C38"/>
          <w:lang w:val="ja-JP" w:eastAsia="ja-JP" w:bidi="ja-JP"/>
        </w:rPr>
        <w:t>おそかったから、 いかない。</w:t>
      </w:r>
    </w:p>
    <w:p>
      <w:pPr>
        <w:ind w:left="227"/>
      </w:pPr>
      <w:r>
        <w:rPr>
          <w:i/>
          <w:color w:val="555555"/>
          <w:sz w:val="20"/>
        </w:rPr>
        <w:t>Reason needs から after the cause clause.</w:t>
      </w:r>
    </w:p>
    <w:p>
      <w:pPr>
        <w:ind w:left="227"/>
      </w:pPr>
      <w:r>
        <w:rPr>
          <w:b/>
          <w:color w:val="AA3333"/>
        </w:rPr>
        <w:t xml:space="preserve">✗ </w:t>
      </w:r>
      <w:r>
        <w:rPr>
          <w:color w:val="AA3333"/>
          <w:lang w:val="ja-JP" w:eastAsia="ja-JP" w:bidi="ja-JP"/>
        </w:rPr>
        <w:t>がくせいから、 やすいです。</w:t>
      </w:r>
    </w:p>
    <w:p>
      <w:pPr>
        <w:ind w:left="227"/>
      </w:pPr>
      <w:r>
        <w:rPr>
          <w:b/>
          <w:color w:val="1A5C38"/>
        </w:rPr>
        <w:t xml:space="preserve">✓ </w:t>
      </w:r>
      <w:r>
        <w:rPr>
          <w:color w:val="1A5C38"/>
          <w:lang w:val="ja-JP" w:eastAsia="ja-JP" w:bidi="ja-JP"/>
        </w:rPr>
        <w:t>がくせいだから、 やすいです。</w:t>
      </w:r>
    </w:p>
    <w:p>
      <w:pPr>
        <w:ind w:left="227"/>
      </w:pPr>
      <w:r>
        <w:rPr>
          <w:i/>
          <w:color w:val="555555"/>
          <w:sz w:val="20"/>
        </w:rPr>
        <w:t>After noun, から requires copula: N + だ + から (or N + な + ので).</w:t>
      </w:r>
    </w:p>
    <w:p>
      <w:pPr>
        <w:ind w:left="227"/>
      </w:pPr>
      <w:r>
        <w:rPr>
          <w:b/>
          <w:color w:val="AA3333"/>
        </w:rPr>
        <w:t xml:space="preserve">✗ </w:t>
      </w:r>
      <w:r>
        <w:rPr>
          <w:color w:val="AA3333"/>
          <w:lang w:val="ja-JP" w:eastAsia="ja-JP" w:bidi="ja-JP"/>
        </w:rPr>
        <w:t>おそいから ですから、 いかない。</w:t>
      </w:r>
    </w:p>
    <w:p>
      <w:pPr>
        <w:ind w:left="227"/>
      </w:pPr>
      <w:r>
        <w:rPr>
          <w:b/>
          <w:color w:val="1A5C38"/>
        </w:rPr>
        <w:t xml:space="preserve">✓ </w:t>
      </w:r>
      <w:r>
        <w:rPr>
          <w:color w:val="1A5C38"/>
          <w:lang w:val="ja-JP" w:eastAsia="ja-JP" w:bidi="ja-JP"/>
        </w:rPr>
        <w:t>おそいですから、 いきません。</w:t>
      </w:r>
    </w:p>
    <w:p>
      <w:pPr>
        <w:ind w:left="227"/>
      </w:pPr>
      <w:r>
        <w:rPr>
          <w:i/>
          <w:color w:val="555555"/>
          <w:sz w:val="20"/>
        </w:rPr>
        <w:t>Single から; do not double.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This pattern, **Sentence + から、Sentence**, means: Because (sentence connector - already covered). At a glance: から at end of a clause means 'because'. Reason comes first; result follows.</w:t>
        <w:br/>
        <w:br/>
        <w:t>(This pattern is also indexed as 'Sentence + から、Sentence' in another category. Same form rules and usage as the canonical entry.)</w:t>
      </w:r>
    </w:p>
    <w:p>
      <w:r>
        <w:rPr>
          <w:b/>
          <w:sz w:val="20"/>
        </w:rPr>
        <w:t xml:space="preserve">Why it matters: </w:t>
      </w:r>
      <w:r>
        <w:rPr>
          <w:sz w:val="20"/>
        </w:rPr>
        <w:t>Sentence-final から explains WHY. The Japanese reason-result order is the OPPOSITE of casual English ("It's late, so I'm leaving" → おそいから、かえります — reason FIRST, result second). Reordering this in your head is the daily cognitive task.</w:t>
      </w:r>
    </w:p>
    <w:p>
      <w:r>
        <w:rPr>
          <w:b/>
          <w:sz w:val="20"/>
        </w:rPr>
        <w:t xml:space="preserve">Common pitfalls: </w:t>
      </w:r>
      <w:r>
        <w:rPr>
          <w:sz w:val="20"/>
        </w:rPr>
        <w:t>{'wrong': 'あついから まどを あけて くださいから。', 'right': 'あついから、まどを あけて ください。', 'why': 'から goes ONCE between cause and result, not at the end of both clauses.'} · {'wrong': '雨が ふっています、ですから 行きません。 (overly formal)', 'right': '雨が ふっていますから、行きません。', 'why': 'In one sentence, から attaches directly to the cause clause; ですから is for stand-alone "therefore" at sentence start.'}</w:t>
      </w:r>
    </w:p>
    <w:p>
      <w:r>
        <w:rPr>
          <w:b/>
          <w:sz w:val="20"/>
        </w:rPr>
        <w:t xml:space="preserve">Practice tip: </w:t>
      </w:r>
      <w:r>
        <w:rPr>
          <w:sz w:val="20"/>
        </w:rPr>
        <w:t>Take 5 English "X because Y" sentences. Reverse them to "Y so X" form. Then translate. The grammar lesson is muscle, but the mental reordering is the deeper skill.</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8}</w:t>
      </w:r>
    </w:p>
    <w:p>
      <w:r>
        <w:rPr>
          <w:b/>
          <w:sz w:val="20"/>
        </w:rPr>
        <w:t xml:space="preserve">Minna no Nihongo chapter: </w:t>
      </w:r>
      <w:r>
        <w:rPr>
          <w:sz w:val="20"/>
        </w:rPr>
        <w:t>{'book': 1, 'chapter': 9}</w:t>
      </w:r>
    </w:p>
    <w:p>
      <w:r>
        <w:br w:type="page"/>
      </w:r>
    </w:p>
    <w:p>
      <w:pPr>
        <w:pStyle w:val="Heading1"/>
      </w:pPr>
      <w:r>
        <w:rPr>
          <w:color w:val="555555"/>
          <w:sz w:val="40"/>
        </w:rPr>
        <w:t xml:space="preserve">n5-134 </w:t>
      </w:r>
      <w:r>
        <w:rPr>
          <w:color w:val="14452A"/>
          <w:sz w:val="40"/>
        </w:rPr>
        <w:t xml:space="preserve">— </w:t>
      </w:r>
      <w:r>
        <w:rPr>
          <w:color w:val="14452A"/>
          <w:sz w:val="40"/>
          <w:lang w:val="ja-JP" w:eastAsia="ja-JP" w:bidi="ja-JP"/>
        </w:rPr>
        <w:t>Sentence + ので、Sentence</w:t>
      </w:r>
    </w:p>
    <w:p>
      <w:r>
        <w:rPr>
          <w:i/>
          <w:color w:val="1A5C38"/>
          <w:sz w:val="24"/>
        </w:rPr>
        <w:t>〜ので、〜 - 'because' (softer than から)</w:t>
      </w:r>
    </w:p>
    <w:p>
      <w:r>
        <w:rPr>
          <w:sz w:val="18"/>
        </w:rPr>
        <w:t xml:space="preserve">Open interactive page: </w:t>
      </w:r>
      <w:hyperlink r:id="rId1474">
        <w:r>
          <w:rPr>
            <w:color w:val="1a5c38"/>
            <w:u w:val="single"/>
            <w:sz w:val="18"/>
          </w:rPr>
          <w:t>https://gauravaccentureproducts.github.io/JLPTSuccess/N5/#/learn/n5-134</w:t>
        </w:r>
      </w:hyperlink>
    </w:p>
    <w:p>
      <w:pPr>
        <w:pStyle w:val="Heading2"/>
      </w:pPr>
      <w:r>
        <w:rPr>
          <w:color w:val="14452A"/>
          <w:sz w:val="28"/>
        </w:rPr>
        <w:t>Meaning</w:t>
      </w:r>
    </w:p>
    <w:p>
      <w:r>
        <w:rPr>
          <w:b/>
          <w:sz w:val="20"/>
        </w:rPr>
        <w:t xml:space="preserve">Japanese: </w:t>
      </w:r>
      <w:r>
        <w:rPr>
          <w:sz w:val="20"/>
          <w:lang w:val="ja-JP" w:eastAsia="ja-JP" w:bidi="ja-JP"/>
        </w:rPr>
        <w:t>「〜ので」は りゆうを いう ことばです。「あめが ふって いる ので、行きません」。「〜から」より やわらかいです。</w:t>
      </w:r>
    </w:p>
    <w:p>
      <w:r>
        <w:rPr>
          <w:b/>
          <w:sz w:val="20"/>
        </w:rPr>
        <w:t xml:space="preserve">English: </w:t>
      </w:r>
      <w:r>
        <w:rPr>
          <w:sz w:val="20"/>
        </w:rPr>
        <w:t>〜ので、〜 - 'because' (softer than から)</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ので = softer / more polite 'because'. Connects to plain form (Verb-plain ので, い-adj plain ので, な-adj/Noun + な ので).</w:t>
      </w:r>
    </w:p>
    <w:p>
      <w:pPr>
        <w:pStyle w:val="Heading2"/>
      </w:pPr>
      <w:r>
        <w:rPr>
          <w:color w:val="14452A"/>
          <w:sz w:val="28"/>
        </w:rPr>
        <w:t>Pattern usage</w:t>
      </w:r>
    </w:p>
    <w:p>
      <w:r>
        <w:rPr>
          <w:b/>
          <w:sz w:val="20"/>
        </w:rPr>
        <w:t xml:space="preserve">Attaches to: </w:t>
      </w:r>
      <w:r>
        <w:rPr>
          <w:sz w:val="20"/>
        </w:rPr>
        <w:t>clause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softer_because</w:t>
            </w:r>
          </w:p>
        </w:tc>
        <w:tc>
          <w:tcPr>
            <w:tcW w:type="dxa" w:w="2880"/>
          </w:tcPr>
          <w:p>
            <w:r>
              <w:t>Softer because (formal)</w:t>
            </w:r>
          </w:p>
        </w:tc>
        <w:tc>
          <w:tcPr>
            <w:tcW w:type="dxa" w:w="2880"/>
          </w:tcPr>
          <w:p>
            <w:r>
              <w:rPr>
                <w:lang w:val="ja-JP" w:eastAsia="ja-JP" w:bidi="ja-JP"/>
              </w:rPr>
              <w:t>〜ので、〜</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あたまが いたいので、休みます。</w:t>
      </w:r>
    </w:p>
    <w:p>
      <w:pPr>
        <w:ind w:left="227"/>
      </w:pPr>
      <w:r>
        <w:rPr>
          <w:b/>
          <w:color w:val="555555"/>
          <w:sz w:val="18"/>
        </w:rPr>
        <w:t xml:space="preserve">[EN]  </w:t>
      </w:r>
      <w:r>
        <w:rPr>
          <w:color w:val="555555"/>
          <w:sz w:val="22"/>
        </w:rPr>
        <w:t>I have a headache, so I'll rest.</w:t>
      </w:r>
    </w:p>
    <w:p>
      <w:pPr>
        <w:ind w:left="227"/>
      </w:pPr>
      <w:r>
        <w:rPr>
          <w:b/>
          <w:color w:val="555555"/>
          <w:sz w:val="18"/>
        </w:rPr>
        <w:t xml:space="preserve">[Audio] </w:t>
      </w:r>
      <w:r>
        <w:rPr>
          <w:color w:val="555555"/>
          <w:sz w:val="18"/>
        </w:rPr>
        <w:t xml:space="preserve">audio/grammar/n5-134.0.mp3   </w:t>
      </w:r>
      <w:hyperlink r:id="rId1475">
        <w:r>
          <w:rPr>
            <w:color w:val="1a5c38"/>
            <w:u w:val="single"/>
            <w:sz w:val="16"/>
          </w:rPr>
          <w:t>https://gauravaccentureproducts.github.io/JLPTSuccess/N5/audio/grammar/n5-134.0.mp3</w:t>
        </w:r>
      </w:hyperlink>
    </w:p>
    <w:p>
      <w:r>
        <w:rPr>
          <w:b/>
          <w:color w:val="1A5C38"/>
          <w:sz w:val="20"/>
        </w:rPr>
        <w:t>Example 2  (negative)</w:t>
      </w:r>
    </w:p>
    <w:p>
      <w:pPr>
        <w:ind w:left="227"/>
      </w:pPr>
      <w:r>
        <w:rPr>
          <w:b/>
          <w:color w:val="555555"/>
          <w:sz w:val="18"/>
        </w:rPr>
        <w:t xml:space="preserve">[JA]  </w:t>
      </w:r>
      <w:r>
        <w:rPr>
          <w:sz w:val="22"/>
          <w:lang w:val="ja-JP" w:eastAsia="ja-JP" w:bidi="ja-JP"/>
        </w:rPr>
        <w:t>今日は 雨なので、行きません。</w:t>
      </w:r>
    </w:p>
    <w:p>
      <w:pPr>
        <w:ind w:left="227"/>
      </w:pPr>
      <w:r>
        <w:rPr>
          <w:b/>
          <w:color w:val="555555"/>
          <w:sz w:val="18"/>
        </w:rPr>
        <w:t xml:space="preserve">[EN]  </w:t>
      </w:r>
      <w:r>
        <w:rPr>
          <w:color w:val="555555"/>
          <w:sz w:val="22"/>
        </w:rPr>
        <w:t>Since it's raining today, I won't go.</w:t>
      </w:r>
    </w:p>
    <w:p>
      <w:pPr>
        <w:ind w:left="227"/>
      </w:pPr>
      <w:r>
        <w:rPr>
          <w:b/>
          <w:color w:val="555555"/>
          <w:sz w:val="18"/>
        </w:rPr>
        <w:t xml:space="preserve">[Audio] </w:t>
      </w:r>
      <w:r>
        <w:rPr>
          <w:color w:val="555555"/>
          <w:sz w:val="18"/>
        </w:rPr>
        <w:t xml:space="preserve">audio/grammar/n5-134.1.mp3   </w:t>
      </w:r>
      <w:hyperlink r:id="rId1476">
        <w:r>
          <w:rPr>
            <w:color w:val="1a5c38"/>
            <w:u w:val="single"/>
            <w:sz w:val="16"/>
          </w:rPr>
          <w:t>https://gauravaccentureproducts.github.io/JLPTSuccess/N5/audio/grammar/n5-134.1.mp3</w:t>
        </w:r>
      </w:hyperlink>
    </w:p>
    <w:p>
      <w:r>
        <w:rPr>
          <w:b/>
          <w:color w:val="1A5C38"/>
          <w:sz w:val="20"/>
        </w:rPr>
        <w:t>Example 3  (negative)</w:t>
      </w:r>
    </w:p>
    <w:p>
      <w:pPr>
        <w:ind w:left="227"/>
      </w:pPr>
      <w:r>
        <w:rPr>
          <w:b/>
          <w:color w:val="555555"/>
          <w:sz w:val="18"/>
        </w:rPr>
        <w:t xml:space="preserve">[JA]  </w:t>
      </w:r>
      <w:r>
        <w:rPr>
          <w:sz w:val="22"/>
          <w:lang w:val="ja-JP" w:eastAsia="ja-JP" w:bidi="ja-JP"/>
        </w:rPr>
        <w:t>お金が ないので、買えません。</w:t>
      </w:r>
    </w:p>
    <w:p>
      <w:pPr>
        <w:ind w:left="227"/>
      </w:pPr>
      <w:r>
        <w:rPr>
          <w:b/>
          <w:color w:val="555555"/>
          <w:sz w:val="18"/>
        </w:rPr>
        <w:t xml:space="preserve">[EN]  </w:t>
      </w:r>
      <w:r>
        <w:rPr>
          <w:color w:val="555555"/>
          <w:sz w:val="22"/>
        </w:rPr>
        <w:t>I have no money, so I can't buy it.</w:t>
      </w:r>
    </w:p>
    <w:p>
      <w:pPr>
        <w:ind w:left="227"/>
      </w:pPr>
      <w:r>
        <w:rPr>
          <w:b/>
          <w:color w:val="555555"/>
          <w:sz w:val="18"/>
        </w:rPr>
        <w:t xml:space="preserve">[Audio] </w:t>
      </w:r>
      <w:r>
        <w:rPr>
          <w:color w:val="555555"/>
          <w:sz w:val="18"/>
        </w:rPr>
        <w:t xml:space="preserve">audio/grammar/n5-134.2.mp3   </w:t>
      </w:r>
      <w:hyperlink r:id="rId1477">
        <w:r>
          <w:rPr>
            <w:color w:val="1a5c38"/>
            <w:u w:val="single"/>
            <w:sz w:val="16"/>
          </w:rPr>
          <w:t>https://gauravaccentureproducts.github.io/JLPTSuccess/N5/audio/grammar/n5-134.2.mp3</w:t>
        </w:r>
      </w:hyperlink>
    </w:p>
    <w:p>
      <w:r>
        <w:rPr>
          <w:b/>
          <w:color w:val="1A5C38"/>
          <w:sz w:val="20"/>
        </w:rPr>
        <w:t>Example 4  (softer-because)</w:t>
      </w:r>
    </w:p>
    <w:p>
      <w:pPr>
        <w:ind w:left="227"/>
      </w:pPr>
      <w:r>
        <w:rPr>
          <w:b/>
          <w:color w:val="555555"/>
          <w:sz w:val="18"/>
        </w:rPr>
        <w:t xml:space="preserve">[JA]  </w:t>
      </w:r>
      <w:r>
        <w:rPr>
          <w:sz w:val="22"/>
          <w:lang w:val="ja-JP" w:eastAsia="ja-JP" w:bidi="ja-JP"/>
        </w:rPr>
        <w:t>いそがしいので、しゅくだいが できませんでした。</w:t>
      </w:r>
    </w:p>
    <w:p>
      <w:pPr>
        <w:ind w:left="227"/>
      </w:pPr>
      <w:r>
        <w:rPr>
          <w:b/>
          <w:color w:val="555555"/>
          <w:sz w:val="18"/>
        </w:rPr>
        <w:t xml:space="preserve">[EN]  </w:t>
      </w:r>
      <w:r>
        <w:rPr>
          <w:color w:val="555555"/>
          <w:sz w:val="22"/>
        </w:rPr>
        <w:t>I was busy, so I couldn't do my homework.</w:t>
      </w:r>
    </w:p>
    <w:p>
      <w:pPr>
        <w:ind w:left="227"/>
      </w:pPr>
      <w:r>
        <w:rPr>
          <w:b/>
          <w:color w:val="555555"/>
          <w:sz w:val="18"/>
        </w:rPr>
        <w:t xml:space="preserve">[Audio] </w:t>
      </w:r>
      <w:r>
        <w:rPr>
          <w:color w:val="555555"/>
          <w:sz w:val="18"/>
        </w:rPr>
        <w:t xml:space="preserve">audio/grammar/n5-134.3.mp3   </w:t>
      </w:r>
      <w:hyperlink r:id="rId1478">
        <w:r>
          <w:rPr>
            <w:color w:val="1a5c38"/>
            <w:u w:val="single"/>
            <w:sz w:val="16"/>
          </w:rPr>
          <w:t>https://gauravaccentureproducts.github.io/JLPTSuccess/N5/audio/grammar/n5-134.3.mp3</w:t>
        </w:r>
      </w:hyperlink>
    </w:p>
    <w:p>
      <w:r>
        <w:rPr>
          <w:b/>
          <w:color w:val="1A5C38"/>
          <w:sz w:val="20"/>
        </w:rPr>
        <w:t>Example 5  (negative)</w:t>
      </w:r>
    </w:p>
    <w:p>
      <w:pPr>
        <w:ind w:left="227"/>
      </w:pPr>
      <w:r>
        <w:rPr>
          <w:b/>
          <w:color w:val="555555"/>
          <w:sz w:val="18"/>
        </w:rPr>
        <w:t xml:space="preserve">[JA]  </w:t>
      </w:r>
      <w:r>
        <w:rPr>
          <w:sz w:val="22"/>
          <w:lang w:val="ja-JP" w:eastAsia="ja-JP" w:bidi="ja-JP"/>
        </w:rPr>
        <w:t>あめが ふっているので、行きません。</w:t>
      </w:r>
    </w:p>
    <w:p>
      <w:pPr>
        <w:ind w:left="227"/>
      </w:pPr>
      <w:r>
        <w:rPr>
          <w:b/>
          <w:color w:val="555555"/>
          <w:sz w:val="18"/>
        </w:rPr>
        <w:t xml:space="preserve">[EN]  </w:t>
      </w:r>
      <w:r>
        <w:rPr>
          <w:color w:val="555555"/>
          <w:sz w:val="22"/>
        </w:rPr>
        <w:t>Because it's raining, I won't go.</w:t>
      </w:r>
    </w:p>
    <w:p>
      <w:pPr>
        <w:ind w:left="227"/>
      </w:pPr>
      <w:r>
        <w:rPr>
          <w:b/>
          <w:color w:val="555555"/>
          <w:sz w:val="18"/>
        </w:rPr>
        <w:t xml:space="preserve">[Audio] </w:t>
      </w:r>
      <w:r>
        <w:rPr>
          <w:color w:val="555555"/>
          <w:sz w:val="18"/>
        </w:rPr>
        <w:t xml:space="preserve">audio/grammar/n5-134.4.mp3   </w:t>
      </w:r>
      <w:hyperlink r:id="rId1479">
        <w:r>
          <w:rPr>
            <w:color w:val="1a5c38"/>
            <w:u w:val="single"/>
            <w:sz w:val="16"/>
          </w:rPr>
          <w:t>https://gauravaccentureproducts.github.io/JLPTSuccess/N5/audio/grammar/n5-134.4.mp3</w:t>
        </w:r>
      </w:hyperlink>
    </w:p>
    <w:p>
      <w:r>
        <w:rPr>
          <w:b/>
          <w:color w:val="1A5C38"/>
          <w:sz w:val="20"/>
        </w:rPr>
        <w:t>Example 6  (affirmative)</w:t>
      </w:r>
    </w:p>
    <w:p>
      <w:pPr>
        <w:ind w:left="227"/>
      </w:pPr>
      <w:r>
        <w:rPr>
          <w:b/>
          <w:color w:val="555555"/>
          <w:sz w:val="18"/>
        </w:rPr>
        <w:t xml:space="preserve">[JA]  </w:t>
      </w:r>
      <w:r>
        <w:rPr>
          <w:sz w:val="22"/>
          <w:lang w:val="ja-JP" w:eastAsia="ja-JP" w:bidi="ja-JP"/>
        </w:rPr>
        <w:t>つかれたので、はやく ねます。</w:t>
      </w:r>
    </w:p>
    <w:p>
      <w:pPr>
        <w:ind w:left="227"/>
      </w:pPr>
      <w:r>
        <w:rPr>
          <w:b/>
          <w:color w:val="555555"/>
          <w:sz w:val="18"/>
        </w:rPr>
        <w:t xml:space="preserve">[EN]  </w:t>
      </w:r>
      <w:r>
        <w:rPr>
          <w:color w:val="555555"/>
          <w:sz w:val="22"/>
        </w:rPr>
        <w:t>Because I'm tired, I'll sleep early.</w:t>
      </w:r>
    </w:p>
    <w:p>
      <w:pPr>
        <w:ind w:left="227"/>
      </w:pPr>
      <w:r>
        <w:rPr>
          <w:b/>
          <w:color w:val="555555"/>
          <w:sz w:val="18"/>
        </w:rPr>
        <w:t xml:space="preserve">[Audio] </w:t>
      </w:r>
      <w:r>
        <w:rPr>
          <w:color w:val="555555"/>
          <w:sz w:val="18"/>
        </w:rPr>
        <w:t xml:space="preserve">audio/grammar/n5-134.5.mp3   </w:t>
      </w:r>
      <w:hyperlink r:id="rId1480">
        <w:r>
          <w:rPr>
            <w:color w:val="1a5c38"/>
            <w:u w:val="single"/>
            <w:sz w:val="16"/>
          </w:rPr>
          <w:t>https://gauravaccentureproducts.github.io/JLPTSuccess/N5/audio/grammar/n5-134.5.mp3</w:t>
        </w:r>
      </w:hyperlink>
    </w:p>
    <w:p>
      <w:r>
        <w:rPr>
          <w:b/>
          <w:color w:val="1A5C38"/>
          <w:sz w:val="20"/>
        </w:rPr>
        <w:t>Example 7  (affirmative)</w:t>
      </w:r>
    </w:p>
    <w:p>
      <w:pPr>
        <w:ind w:left="227"/>
      </w:pPr>
      <w:r>
        <w:rPr>
          <w:b/>
          <w:color w:val="555555"/>
          <w:sz w:val="18"/>
        </w:rPr>
        <w:t xml:space="preserve">[JA]  </w:t>
      </w:r>
      <w:r>
        <w:rPr>
          <w:sz w:val="22"/>
          <w:lang w:val="ja-JP" w:eastAsia="ja-JP" w:bidi="ja-JP"/>
        </w:rPr>
        <w:t>にほんごが すきなので、まいにち べんきょうします。</w:t>
      </w:r>
    </w:p>
    <w:p>
      <w:pPr>
        <w:ind w:left="227"/>
      </w:pPr>
      <w:r>
        <w:rPr>
          <w:b/>
          <w:color w:val="555555"/>
          <w:sz w:val="18"/>
        </w:rPr>
        <w:t xml:space="preserve">[EN]  </w:t>
      </w:r>
      <w:r>
        <w:rPr>
          <w:color w:val="555555"/>
          <w:sz w:val="22"/>
        </w:rPr>
        <w:t>Because I like Japanese, I study every day.</w:t>
      </w:r>
    </w:p>
    <w:p>
      <w:pPr>
        <w:ind w:left="227"/>
      </w:pPr>
      <w:r>
        <w:rPr>
          <w:b/>
          <w:color w:val="555555"/>
          <w:sz w:val="18"/>
        </w:rPr>
        <w:t xml:space="preserve">[Audio] </w:t>
      </w:r>
      <w:r>
        <w:rPr>
          <w:color w:val="555555"/>
          <w:sz w:val="18"/>
        </w:rPr>
        <w:t xml:space="preserve">audio/grammar/n5-134.6.mp3   </w:t>
      </w:r>
      <w:hyperlink r:id="rId1481">
        <w:r>
          <w:rPr>
            <w:color w:val="1a5c38"/>
            <w:u w:val="single"/>
            <w:sz w:val="16"/>
          </w:rPr>
          <w:t>https://gauravaccentureproducts.github.io/JLPTSuccess/N5/audio/grammar/n5-134.6.mp3</w:t>
        </w:r>
      </w:hyperlink>
    </w:p>
    <w:p>
      <w:r>
        <w:rPr>
          <w:b/>
          <w:color w:val="1A5C38"/>
          <w:sz w:val="20"/>
        </w:rPr>
        <w:t>Example 8  (rain-stay)</w:t>
      </w:r>
    </w:p>
    <w:p>
      <w:pPr>
        <w:ind w:left="227"/>
      </w:pPr>
      <w:r>
        <w:rPr>
          <w:b/>
          <w:color w:val="555555"/>
          <w:sz w:val="18"/>
        </w:rPr>
        <w:t xml:space="preserve">[JA]  </w:t>
      </w:r>
      <w:r>
        <w:rPr>
          <w:sz w:val="22"/>
          <w:lang w:val="ja-JP" w:eastAsia="ja-JP" w:bidi="ja-JP"/>
        </w:rPr>
        <w:t>あめが ふっているので、 でかけません。</w:t>
      </w:r>
    </w:p>
    <w:p>
      <w:pPr>
        <w:ind w:left="227"/>
      </w:pPr>
      <w:r>
        <w:rPr>
          <w:b/>
          <w:color w:val="555555"/>
          <w:sz w:val="18"/>
        </w:rPr>
        <w:t xml:space="preserve">[EN]  </w:t>
      </w:r>
      <w:r>
        <w:rPr>
          <w:color w:val="555555"/>
          <w:sz w:val="22"/>
        </w:rPr>
        <w:t>Since it's raining, I won't go out.</w:t>
      </w:r>
    </w:p>
    <w:p>
      <w:pPr>
        <w:ind w:left="227"/>
      </w:pPr>
      <w:r>
        <w:rPr>
          <w:b/>
          <w:color w:val="555555"/>
          <w:sz w:val="18"/>
        </w:rPr>
        <w:t xml:space="preserve">[Audio] </w:t>
      </w:r>
      <w:r>
        <w:rPr>
          <w:color w:val="555555"/>
          <w:sz w:val="18"/>
        </w:rPr>
        <w:t xml:space="preserve">audio/grammar/n5-134.7.mp3   </w:t>
      </w:r>
      <w:hyperlink r:id="rId1482">
        <w:r>
          <w:rPr>
            <w:color w:val="1a5c38"/>
            <w:u w:val="single"/>
            <w:sz w:val="16"/>
          </w:rPr>
          <w:t>https://gauravaccentureproducts.github.io/JLPTSuccess/N5/audio/grammar/n5-134.7.mp3</w:t>
        </w:r>
      </w:hyperlink>
    </w:p>
    <w:p>
      <w:r>
        <w:rPr>
          <w:b/>
          <w:color w:val="1A5C38"/>
          <w:sz w:val="20"/>
        </w:rPr>
        <w:t>Example 9  (busy-cant-go)</w:t>
      </w:r>
    </w:p>
    <w:p>
      <w:pPr>
        <w:ind w:left="227"/>
      </w:pPr>
      <w:r>
        <w:rPr>
          <w:b/>
          <w:color w:val="555555"/>
          <w:sz w:val="18"/>
        </w:rPr>
        <w:t xml:space="preserve">[JA]  </w:t>
      </w:r>
      <w:r>
        <w:rPr>
          <w:sz w:val="22"/>
          <w:lang w:val="ja-JP" w:eastAsia="ja-JP" w:bidi="ja-JP"/>
        </w:rPr>
        <w:t>いそがしいので、 いけません。</w:t>
      </w:r>
    </w:p>
    <w:p>
      <w:pPr>
        <w:ind w:left="227"/>
      </w:pPr>
      <w:r>
        <w:rPr>
          <w:b/>
          <w:color w:val="555555"/>
          <w:sz w:val="18"/>
        </w:rPr>
        <w:t xml:space="preserve">[EN]  </w:t>
      </w:r>
      <w:r>
        <w:rPr>
          <w:color w:val="555555"/>
          <w:sz w:val="22"/>
        </w:rPr>
        <w:t>Since I'm busy, I can't go.</w:t>
      </w:r>
    </w:p>
    <w:p>
      <w:pPr>
        <w:ind w:left="227"/>
      </w:pPr>
      <w:r>
        <w:rPr>
          <w:b/>
          <w:color w:val="555555"/>
          <w:sz w:val="18"/>
        </w:rPr>
        <w:t xml:space="preserve">[Audio] </w:t>
      </w:r>
      <w:r>
        <w:rPr>
          <w:color w:val="555555"/>
          <w:sz w:val="18"/>
        </w:rPr>
        <w:t xml:space="preserve">audio/grammar/n5-134.8.mp3   </w:t>
      </w:r>
      <w:hyperlink r:id="rId1483">
        <w:r>
          <w:rPr>
            <w:color w:val="1a5c38"/>
            <w:u w:val="single"/>
            <w:sz w:val="16"/>
          </w:rPr>
          <w:t>https://gauravaccentureproducts.github.io/JLPTSuccess/N5/audio/grammar/n5-134.8.mp3</w:t>
        </w:r>
      </w:hyperlink>
    </w:p>
    <w:p>
      <w:r>
        <w:rPr>
          <w:b/>
          <w:color w:val="1A5C38"/>
          <w:sz w:val="20"/>
        </w:rPr>
        <w:t>Example 10  (student-cheap)</w:t>
      </w:r>
    </w:p>
    <w:p>
      <w:pPr>
        <w:ind w:left="227"/>
      </w:pPr>
      <w:r>
        <w:rPr>
          <w:b/>
          <w:color w:val="555555"/>
          <w:sz w:val="18"/>
        </w:rPr>
        <w:t xml:space="preserve">[JA]  </w:t>
      </w:r>
      <w:r>
        <w:rPr>
          <w:sz w:val="22"/>
          <w:lang w:val="ja-JP" w:eastAsia="ja-JP" w:bidi="ja-JP"/>
        </w:rPr>
        <w:t>がくせいなので、 やすいです。</w:t>
      </w:r>
    </w:p>
    <w:p>
      <w:pPr>
        <w:ind w:left="227"/>
      </w:pPr>
      <w:r>
        <w:rPr>
          <w:b/>
          <w:color w:val="555555"/>
          <w:sz w:val="18"/>
        </w:rPr>
        <w:t xml:space="preserve">[EN]  </w:t>
      </w:r>
      <w:r>
        <w:rPr>
          <w:color w:val="555555"/>
          <w:sz w:val="22"/>
        </w:rPr>
        <w:t>Since I'm a student, it's cheap.</w:t>
      </w:r>
    </w:p>
    <w:p>
      <w:pPr>
        <w:ind w:left="227"/>
      </w:pPr>
      <w:r>
        <w:rPr>
          <w:b/>
          <w:color w:val="555555"/>
          <w:sz w:val="18"/>
        </w:rPr>
        <w:t xml:space="preserve">[Audio] </w:t>
      </w:r>
      <w:r>
        <w:rPr>
          <w:color w:val="555555"/>
          <w:sz w:val="18"/>
        </w:rPr>
        <w:t xml:space="preserve">audio/grammar/n5-134.9.mp3   </w:t>
      </w:r>
      <w:hyperlink r:id="rId1484">
        <w:r>
          <w:rPr>
            <w:color w:val="1a5c38"/>
            <w:u w:val="single"/>
            <w:sz w:val="16"/>
          </w:rPr>
          <w:t>https://gauravaccentureproducts.github.io/JLPTSuccess/N5/audio/grammar/n5-134.9.mp3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あめので</w:t>
      </w:r>
    </w:p>
    <w:p>
      <w:pPr>
        <w:ind w:left="227"/>
      </w:pPr>
      <w:r>
        <w:rPr>
          <w:b/>
          <w:color w:val="1A5C38"/>
        </w:rPr>
        <w:t xml:space="preserve">✓ </w:t>
      </w:r>
      <w:r>
        <w:rPr>
          <w:color w:val="1A5C38"/>
          <w:lang w:val="ja-JP" w:eastAsia="ja-JP" w:bidi="ja-JP"/>
        </w:rPr>
        <w:t>あめなので</w:t>
      </w:r>
    </w:p>
    <w:p>
      <w:pPr>
        <w:ind w:left="227"/>
      </w:pPr>
      <w:r>
        <w:rPr>
          <w:i/>
          <w:color w:val="555555"/>
          <w:sz w:val="20"/>
        </w:rPr>
        <w:t>Nouns and な-adj insert な before ので: 雨 → 雨なので.</w:t>
      </w:r>
    </w:p>
    <w:p>
      <w:pPr>
        <w:ind w:left="227"/>
      </w:pPr>
      <w:r>
        <w:rPr>
          <w:b/>
          <w:color w:val="AA3333"/>
        </w:rPr>
        <w:t xml:space="preserve">✗ </w:t>
      </w:r>
      <w:r>
        <w:rPr>
          <w:color w:val="AA3333"/>
          <w:lang w:val="ja-JP" w:eastAsia="ja-JP" w:bidi="ja-JP"/>
        </w:rPr>
        <w:t>あたまが いたいから、休みます。</w:t>
      </w:r>
    </w:p>
    <w:p>
      <w:pPr>
        <w:ind w:left="227"/>
      </w:pPr>
      <w:r>
        <w:rPr>
          <w:b/>
          <w:color w:val="1A5C38"/>
        </w:rPr>
        <w:t xml:space="preserve">✓ </w:t>
      </w:r>
      <w:r>
        <w:rPr>
          <w:color w:val="1A5C38"/>
          <w:lang w:val="ja-JP" w:eastAsia="ja-JP" w:bidi="ja-JP"/>
        </w:rPr>
        <w:t>あたまが いたいので、休みます。</w:t>
      </w:r>
    </w:p>
    <w:p>
      <w:pPr>
        <w:ind w:left="227"/>
      </w:pPr>
      <w:r>
        <w:rPr>
          <w:i/>
          <w:color w:val="555555"/>
          <w:sz w:val="20"/>
        </w:rPr>
        <w:t>ので is the SOFTER causal connector (more polite/objective). から is more direct/subjective and can sound blunt in formal or customer-facing contexts. For requesting time off due to illness, ので is the appropriate register. Pattern: [reason]ので、[result]. Note: な-adjectives need な before ので (静かなので), and nouns need な (学生なので).</w:t>
      </w:r>
    </w:p>
    <w:p>
      <w:pPr>
        <w:ind w:left="227"/>
      </w:pPr>
      <w:r>
        <w:rPr>
          <w:b/>
          <w:color w:val="AA3333"/>
        </w:rPr>
        <w:t xml:space="preserve">✗ </w:t>
      </w:r>
      <w:r>
        <w:rPr>
          <w:color w:val="AA3333"/>
          <w:lang w:val="ja-JP" w:eastAsia="ja-JP" w:bidi="ja-JP"/>
        </w:rPr>
        <w:t>あたまが いたいから ので、休みます。</w:t>
      </w:r>
    </w:p>
    <w:p>
      <w:pPr>
        <w:ind w:left="227"/>
      </w:pPr>
      <w:r>
        <w:rPr>
          <w:b/>
          <w:color w:val="1A5C38"/>
        </w:rPr>
        <w:t xml:space="preserve">✓ </w:t>
      </w:r>
      <w:r>
        <w:rPr>
          <w:color w:val="1A5C38"/>
          <w:lang w:val="ja-JP" w:eastAsia="ja-JP" w:bidi="ja-JP"/>
        </w:rPr>
        <w:t>あたまが いたいので、休みます。</w:t>
      </w:r>
    </w:p>
    <w:p>
      <w:pPr>
        <w:ind w:left="227"/>
      </w:pPr>
      <w:r>
        <w:rPr>
          <w:i/>
          <w:color w:val="555555"/>
          <w:sz w:val="20"/>
        </w:rPr>
        <w:t>Don't double the causal markers (から + ので). Use ONE: either から (more direct) or ので (more polite/softened). For sick-leave to a boss, ので is preferred.</w:t>
      </w:r>
    </w:p>
    <w:p>
      <w:pPr>
        <w:ind w:left="227"/>
      </w:pPr>
      <w:r>
        <w:rPr>
          <w:b/>
          <w:color w:val="AA3333"/>
        </w:rPr>
        <w:t xml:space="preserve">✗ </w:t>
      </w:r>
      <w:r>
        <w:rPr>
          <w:color w:val="AA3333"/>
          <w:lang w:val="ja-JP" w:eastAsia="ja-JP" w:bidi="ja-JP"/>
        </w:rPr>
        <w:t>あたまが いたいのに、休みます。</w:t>
      </w:r>
    </w:p>
    <w:p>
      <w:pPr>
        <w:ind w:left="227"/>
      </w:pPr>
      <w:r>
        <w:rPr>
          <w:b/>
          <w:color w:val="1A5C38"/>
        </w:rPr>
        <w:t xml:space="preserve">✓ </w:t>
      </w:r>
      <w:r>
        <w:rPr>
          <w:color w:val="1A5C38"/>
          <w:lang w:val="ja-JP" w:eastAsia="ja-JP" w:bidi="ja-JP"/>
        </w:rPr>
        <w:t>あたまが いたいので、休みます。</w:t>
      </w:r>
    </w:p>
    <w:p>
      <w:pPr>
        <w:ind w:left="227"/>
      </w:pPr>
      <w:r>
        <w:rPr>
          <w:i/>
          <w:color w:val="555555"/>
          <w:sz w:val="20"/>
        </w:rPr>
        <w:t>ので = cause/reason ('because'); のに = unexpected contrast ('despite'). For 'I'll rest because my head hurts', ので is correct. のに would mean 'despite my headache, I'll rest', which is logically odd.</w:t>
      </w:r>
    </w:p>
    <w:p>
      <w:pPr>
        <w:ind w:left="227"/>
      </w:pPr>
      <w:r>
        <w:rPr>
          <w:i/>
          <w:color w:val="555555"/>
          <w:sz w:val="20"/>
        </w:rPr>
        <w:t>Both forms exist. The standard usage is plain-form + ので. The ですので variant is heavier formal register used in business or extra-careful speech; not ungrammatical but rarer.</w:t>
      </w:r>
    </w:p>
    <w:p>
      <w:pPr>
        <w:pStyle w:val="Heading2"/>
      </w:pPr>
      <w:r>
        <w:rPr>
          <w:color w:val="14452A"/>
          <w:sz w:val="28"/>
        </w:rPr>
        <w:t>Wrong / corrected pairs</w:t>
      </w:r>
    </w:p>
    <w:p>
      <w:pPr>
        <w:ind w:left="227"/>
      </w:pPr>
      <w:r>
        <w:rPr>
          <w:b/>
          <w:color w:val="AA3333"/>
        </w:rPr>
        <w:t xml:space="preserve">✗ </w:t>
      </w:r>
      <w:r>
        <w:rPr>
          <w:color w:val="AA3333"/>
          <w:lang w:val="ja-JP" w:eastAsia="ja-JP" w:bidi="ja-JP"/>
        </w:rPr>
        <w:t>おそいので だから、 いきません。</w:t>
      </w:r>
    </w:p>
    <w:p>
      <w:pPr>
        <w:ind w:left="227"/>
      </w:pPr>
      <w:r>
        <w:rPr>
          <w:b/>
          <w:color w:val="1A5C38"/>
        </w:rPr>
        <w:t xml:space="preserve">✓ </w:t>
      </w:r>
      <w:r>
        <w:rPr>
          <w:color w:val="1A5C38"/>
          <w:lang w:val="ja-JP" w:eastAsia="ja-JP" w:bidi="ja-JP"/>
        </w:rPr>
        <w:t>おそいので、 いきません。</w:t>
      </w:r>
    </w:p>
    <w:p>
      <w:pPr>
        <w:ind w:left="227"/>
      </w:pPr>
      <w:r>
        <w:rPr>
          <w:i/>
          <w:color w:val="555555"/>
          <w:sz w:val="20"/>
        </w:rPr>
        <w:t>ので alone is sufficient; do not add だから.</w:t>
      </w:r>
    </w:p>
    <w:p>
      <w:pPr>
        <w:ind w:left="227"/>
      </w:pPr>
      <w:r>
        <w:rPr>
          <w:b/>
          <w:color w:val="AA3333"/>
        </w:rPr>
        <w:t xml:space="preserve">✗ </w:t>
      </w:r>
      <w:r>
        <w:rPr>
          <w:color w:val="AA3333"/>
          <w:lang w:val="ja-JP" w:eastAsia="ja-JP" w:bidi="ja-JP"/>
        </w:rPr>
        <w:t>がくせいので、 やすいです。</w:t>
      </w:r>
    </w:p>
    <w:p>
      <w:pPr>
        <w:ind w:left="227"/>
      </w:pPr>
      <w:r>
        <w:rPr>
          <w:b/>
          <w:color w:val="1A5C38"/>
        </w:rPr>
        <w:t xml:space="preserve">✓ </w:t>
      </w:r>
      <w:r>
        <w:rPr>
          <w:color w:val="1A5C38"/>
          <w:lang w:val="ja-JP" w:eastAsia="ja-JP" w:bidi="ja-JP"/>
        </w:rPr>
        <w:t>がくせいなので、 やすいです。</w:t>
      </w:r>
    </w:p>
    <w:p>
      <w:pPr>
        <w:ind w:left="227"/>
      </w:pPr>
      <w:r>
        <w:rPr>
          <w:i/>
          <w:color w:val="555555"/>
          <w:sz w:val="20"/>
        </w:rPr>
        <w:t>After noun, ので requires な: N + な + ので.</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Soft 'because/since' connector. CLAUSE-plain + ので、CLAUSE = 'Because [first], [second].' Slightly softer / more polite than から.</w:t>
      </w:r>
    </w:p>
    <w:p>
      <w:r>
        <w:rPr>
          <w:b/>
          <w:sz w:val="20"/>
        </w:rPr>
        <w:t xml:space="preserve">Why it matters: </w:t>
      </w:r>
      <w:r>
        <w:rPr>
          <w:sz w:val="20"/>
        </w:rPr>
        <w:t>ので vs から is a subtle but real register choice. ので is preferred in formal contexts, requests, and apologies. から is more direct and casual. Using the right one signals social awareness.</w:t>
      </w:r>
    </w:p>
    <w:p>
      <w:r>
        <w:rPr>
          <w:b/>
          <w:sz w:val="20"/>
        </w:rPr>
        <w:t xml:space="preserve">Common pitfalls: </w:t>
      </w:r>
      <w:r>
        <w:rPr>
          <w:sz w:val="20"/>
        </w:rPr>
        <w:t>Conjugating the verb before ので as polite (~ますので) — usually plain form ~るので or ~たので is more natural. Using ので in casual exclamations (use から or just から).</w:t>
      </w:r>
    </w:p>
    <w:p>
      <w:r>
        <w:rPr>
          <w:b/>
          <w:sz w:val="20"/>
        </w:rPr>
        <w:t xml:space="preserve">Practice tip: </w:t>
      </w:r>
      <w:r>
        <w:rPr>
          <w:sz w:val="20"/>
        </w:rPr>
        <w:t>Build 3 'because X, Y' sentences. Try each with ので (more formal feel) and から (more direct). Notice how the same meaning carries different emotional weight.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2, 'lesson': 18}</w:t>
      </w:r>
    </w:p>
    <w:p>
      <w:r>
        <w:rPr>
          <w:b/>
          <w:sz w:val="20"/>
        </w:rPr>
        <w:t xml:space="preserve">Minna no Nihongo chapter: </w:t>
      </w:r>
      <w:r>
        <w:rPr>
          <w:sz w:val="20"/>
        </w:rPr>
        <w:t>{'book': 1, 'chapter': 9}</w:t>
      </w:r>
    </w:p>
    <w:p>
      <w:r>
        <w:br w:type="page"/>
      </w:r>
    </w:p>
    <w:p>
      <w:pPr>
        <w:pStyle w:val="Heading1"/>
      </w:pPr>
      <w:r>
        <w:rPr>
          <w:color w:val="14452A"/>
          <w:sz w:val="36"/>
        </w:rPr>
        <w:t>Category 17: Nominalization and Modification</w:t>
      </w:r>
    </w:p>
    <w:p>
      <w:r>
        <w:rPr>
          <w:b w:val="0"/>
          <w:i/>
          <w:color w:val="555555"/>
          <w:sz w:val="20"/>
        </w:rPr>
        <w:t>3 grammar patterns in this category.</w:t>
      </w:r>
    </w:p>
    <w:p>
      <w:r>
        <w:br w:type="page"/>
      </w:r>
    </w:p>
    <w:p>
      <w:pPr>
        <w:pStyle w:val="Heading1"/>
      </w:pPr>
      <w:r>
        <w:rPr>
          <w:color w:val="555555"/>
          <w:sz w:val="40"/>
        </w:rPr>
        <w:t xml:space="preserve">n5-135 </w:t>
      </w:r>
      <w:r>
        <w:rPr>
          <w:color w:val="14452A"/>
          <w:sz w:val="40"/>
        </w:rPr>
        <w:t xml:space="preserve">— </w:t>
      </w:r>
      <w:r>
        <w:rPr>
          <w:color w:val="14452A"/>
          <w:sz w:val="40"/>
          <w:lang w:val="ja-JP" w:eastAsia="ja-JP" w:bidi="ja-JP"/>
        </w:rPr>
        <w:t>V-plain + N (relative clause)</w:t>
      </w:r>
    </w:p>
    <w:p>
      <w:r>
        <w:rPr>
          <w:i/>
          <w:color w:val="1A5C38"/>
          <w:sz w:val="24"/>
        </w:rPr>
        <w:t>Verb (plain) + Noun - relative clauses (basic)</w:t>
      </w:r>
    </w:p>
    <w:p>
      <w:r>
        <w:rPr>
          <w:sz w:val="18"/>
        </w:rPr>
        <w:t xml:space="preserve">Open interactive page: </w:t>
      </w:r>
      <w:hyperlink r:id="rId1485">
        <w:r>
          <w:rPr>
            <w:color w:val="1a5c38"/>
            <w:u w:val="single"/>
            <w:sz w:val="18"/>
          </w:rPr>
          <w:t>https://gauravaccentureproducts.github.io/JLPTSuccess/N5/#/learn/n5-135</w:t>
        </w:r>
      </w:hyperlink>
    </w:p>
    <w:p>
      <w:pPr>
        <w:pStyle w:val="Heading2"/>
      </w:pPr>
      <w:r>
        <w:rPr>
          <w:color w:val="14452A"/>
          <w:sz w:val="28"/>
        </w:rPr>
        <w:t>Meaning</w:t>
      </w:r>
    </w:p>
    <w:p>
      <w:r>
        <w:rPr>
          <w:b/>
          <w:sz w:val="20"/>
        </w:rPr>
        <w:t xml:space="preserve">Japanese: </w:t>
      </w:r>
      <w:r>
        <w:rPr>
          <w:sz w:val="20"/>
          <w:lang w:val="ja-JP" w:eastAsia="ja-JP" w:bidi="ja-JP"/>
        </w:rPr>
        <w:t>どうし ふつうけい ＋ N。「よむ 本」のように どうしが めいしを しゅうしょくする ばあい。</w:t>
      </w:r>
    </w:p>
    <w:p>
      <w:r>
        <w:rPr>
          <w:b/>
          <w:sz w:val="20"/>
        </w:rPr>
        <w:t xml:space="preserve">English: </w:t>
      </w:r>
      <w:r>
        <w:rPr>
          <w:sz w:val="20"/>
        </w:rPr>
        <w:t>Verb (plain) + Noun - relative clauses (basic)</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Plain-form verbs modify nouns directly - same position as adjectives. 読む 本 = 'a book to read'. NEVER use ます-form here.</w:t>
      </w:r>
    </w:p>
    <w:p>
      <w:pPr>
        <w:pStyle w:val="Heading2"/>
      </w:pPr>
      <w:r>
        <w:rPr>
          <w:color w:val="14452A"/>
          <w:sz w:val="28"/>
        </w:rPr>
        <w:t>Pattern usage</w:t>
      </w:r>
    </w:p>
    <w:p>
      <w:r>
        <w:rPr>
          <w:b/>
          <w:sz w:val="20"/>
        </w:rPr>
        <w:t xml:space="preserve">Attaches to: </w:t>
      </w:r>
      <w:r>
        <w:rPr>
          <w:sz w:val="20"/>
        </w:rPr>
        <w:t>before_noun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modifier</w:t>
            </w:r>
          </w:p>
        </w:tc>
        <w:tc>
          <w:tcPr>
            <w:tcW w:type="dxa" w:w="2880"/>
          </w:tcPr>
          <w:p>
            <w:r>
              <w:t>Verb plain + Noun</w:t>
            </w:r>
          </w:p>
        </w:tc>
        <w:tc>
          <w:tcPr>
            <w:tcW w:type="dxa" w:w="2880"/>
          </w:tcPr>
          <w:p>
            <w:r>
              <w:rPr>
                <w:lang w:val="ja-JP" w:eastAsia="ja-JP" w:bidi="ja-JP"/>
              </w:rPr>
              <w:t>読む 本</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わたしが 買った 本</w:t>
      </w:r>
    </w:p>
    <w:p>
      <w:pPr>
        <w:ind w:left="227"/>
      </w:pPr>
      <w:r>
        <w:rPr>
          <w:b/>
          <w:color w:val="555555"/>
          <w:sz w:val="18"/>
        </w:rPr>
        <w:t xml:space="preserve">[EN]  </w:t>
      </w:r>
      <w:r>
        <w:rPr>
          <w:color w:val="555555"/>
          <w:sz w:val="22"/>
        </w:rPr>
        <w:t>the book I bought</w:t>
      </w:r>
    </w:p>
    <w:p>
      <w:pPr>
        <w:ind w:left="227"/>
      </w:pPr>
      <w:r>
        <w:rPr>
          <w:b/>
          <w:color w:val="555555"/>
          <w:sz w:val="18"/>
        </w:rPr>
        <w:t xml:space="preserve">[Audio] </w:t>
      </w:r>
      <w:r>
        <w:rPr>
          <w:color w:val="555555"/>
          <w:sz w:val="18"/>
        </w:rPr>
        <w:t xml:space="preserve">audio/grammar/n5-135.0.mp3   </w:t>
      </w:r>
      <w:hyperlink r:id="rId1486">
        <w:r>
          <w:rPr>
            <w:color w:val="1a5c38"/>
            <w:u w:val="single"/>
            <w:sz w:val="16"/>
          </w:rPr>
          <w:t>https://gauravaccentureproducts.github.io/JLPTSuccess/N5/audio/grammar/n5-135.0.mp3</w:t>
        </w:r>
      </w:hyperlink>
    </w:p>
    <w:p>
      <w:r>
        <w:rPr>
          <w:b/>
          <w:color w:val="1A5C38"/>
          <w:sz w:val="20"/>
        </w:rPr>
        <w:t>Example 2  (affirmative)</w:t>
      </w:r>
    </w:p>
    <w:p>
      <w:pPr>
        <w:ind w:left="227"/>
      </w:pPr>
      <w:r>
        <w:rPr>
          <w:b/>
          <w:color w:val="555555"/>
          <w:sz w:val="18"/>
        </w:rPr>
        <w:t xml:space="preserve">[JA]  </w:t>
      </w:r>
      <w:r>
        <w:rPr>
          <w:sz w:val="22"/>
          <w:lang w:val="ja-JP" w:eastAsia="ja-JP" w:bidi="ja-JP"/>
        </w:rPr>
        <w:t>友だちが 来る 日</w:t>
      </w:r>
    </w:p>
    <w:p>
      <w:pPr>
        <w:ind w:left="227"/>
      </w:pPr>
      <w:r>
        <w:rPr>
          <w:b/>
          <w:color w:val="555555"/>
          <w:sz w:val="18"/>
        </w:rPr>
        <w:t xml:space="preserve">[EN]  </w:t>
      </w:r>
      <w:r>
        <w:rPr>
          <w:color w:val="555555"/>
          <w:sz w:val="22"/>
        </w:rPr>
        <w:t>the day my friend comes</w:t>
      </w:r>
    </w:p>
    <w:p>
      <w:pPr>
        <w:ind w:left="227"/>
      </w:pPr>
      <w:r>
        <w:rPr>
          <w:b/>
          <w:color w:val="555555"/>
          <w:sz w:val="18"/>
        </w:rPr>
        <w:t xml:space="preserve">[Audio] </w:t>
      </w:r>
      <w:r>
        <w:rPr>
          <w:color w:val="555555"/>
          <w:sz w:val="18"/>
        </w:rPr>
        <w:t xml:space="preserve">audio/grammar/n5-135.1.mp3   </w:t>
      </w:r>
      <w:hyperlink r:id="rId1487">
        <w:r>
          <w:rPr>
            <w:color w:val="1a5c38"/>
            <w:u w:val="single"/>
            <w:sz w:val="16"/>
          </w:rPr>
          <w:t>https://gauravaccentureproducts.github.io/JLPTSuccess/N5/audio/grammar/n5-135.1.mp3</w:t>
        </w:r>
      </w:hyperlink>
    </w:p>
    <w:p>
      <w:r>
        <w:rPr>
          <w:b/>
          <w:color w:val="1A5C38"/>
          <w:sz w:val="20"/>
        </w:rPr>
        <w:t>Example 3  (affirmative)</w:t>
      </w:r>
    </w:p>
    <w:p>
      <w:pPr>
        <w:ind w:left="227"/>
      </w:pPr>
      <w:r>
        <w:rPr>
          <w:b/>
          <w:color w:val="555555"/>
          <w:sz w:val="18"/>
        </w:rPr>
        <w:t xml:space="preserve">[JA]  </w:t>
      </w:r>
      <w:r>
        <w:rPr>
          <w:sz w:val="22"/>
          <w:lang w:val="ja-JP" w:eastAsia="ja-JP" w:bidi="ja-JP"/>
        </w:rPr>
        <w:t>おすしを たべる 人</w:t>
      </w:r>
    </w:p>
    <w:p>
      <w:pPr>
        <w:ind w:left="227"/>
      </w:pPr>
      <w:r>
        <w:rPr>
          <w:b/>
          <w:color w:val="555555"/>
          <w:sz w:val="18"/>
        </w:rPr>
        <w:t xml:space="preserve">[EN]  </w:t>
      </w:r>
      <w:r>
        <w:rPr>
          <w:color w:val="555555"/>
          <w:sz w:val="22"/>
        </w:rPr>
        <w:t>people who eat sushi</w:t>
      </w:r>
    </w:p>
    <w:p>
      <w:pPr>
        <w:ind w:left="227"/>
      </w:pPr>
      <w:r>
        <w:rPr>
          <w:b/>
          <w:color w:val="555555"/>
          <w:sz w:val="18"/>
        </w:rPr>
        <w:t xml:space="preserve">[Audio] </w:t>
      </w:r>
      <w:r>
        <w:rPr>
          <w:color w:val="555555"/>
          <w:sz w:val="18"/>
        </w:rPr>
        <w:t xml:space="preserve">audio/grammar/n5-135.2.mp3   </w:t>
      </w:r>
      <w:hyperlink r:id="rId1488">
        <w:r>
          <w:rPr>
            <w:color w:val="1a5c38"/>
            <w:u w:val="single"/>
            <w:sz w:val="16"/>
          </w:rPr>
          <w:t>https://gauravaccentureproducts.github.io/JLPTSuccess/N5/audio/grammar/n5-135.2.mp3</w:t>
        </w:r>
      </w:hyperlink>
    </w:p>
    <w:p>
      <w:r>
        <w:rPr>
          <w:b/>
          <w:color w:val="1A5C38"/>
          <w:sz w:val="20"/>
        </w:rPr>
        <w:t>Example 4  (verb-modifies-noun)</w:t>
      </w:r>
    </w:p>
    <w:p>
      <w:pPr>
        <w:ind w:left="227"/>
      </w:pPr>
      <w:r>
        <w:rPr>
          <w:b/>
          <w:color w:val="555555"/>
          <w:sz w:val="18"/>
        </w:rPr>
        <w:t xml:space="preserve">[JA]  </w:t>
      </w:r>
      <w:r>
        <w:rPr>
          <w:sz w:val="22"/>
          <w:lang w:val="ja-JP" w:eastAsia="ja-JP" w:bidi="ja-JP"/>
        </w:rPr>
        <w:t>きのう 食べた ケーキは おいしかったです。</w:t>
      </w:r>
    </w:p>
    <w:p>
      <w:pPr>
        <w:ind w:left="227"/>
      </w:pPr>
      <w:r>
        <w:rPr>
          <w:b/>
          <w:color w:val="555555"/>
          <w:sz w:val="18"/>
        </w:rPr>
        <w:t xml:space="preserve">[EN]  </w:t>
      </w:r>
      <w:r>
        <w:rPr>
          <w:color w:val="555555"/>
          <w:sz w:val="22"/>
        </w:rPr>
        <w:t>The cake (I) ate yesterday was delicious.</w:t>
      </w:r>
    </w:p>
    <w:p>
      <w:pPr>
        <w:ind w:left="227"/>
      </w:pPr>
      <w:r>
        <w:rPr>
          <w:b/>
          <w:color w:val="555555"/>
          <w:sz w:val="18"/>
        </w:rPr>
        <w:t xml:space="preserve">[Audio] </w:t>
      </w:r>
      <w:r>
        <w:rPr>
          <w:color w:val="555555"/>
          <w:sz w:val="18"/>
        </w:rPr>
        <w:t xml:space="preserve">audio/grammar/n5-135.3.mp3   </w:t>
      </w:r>
      <w:hyperlink r:id="rId1489">
        <w:r>
          <w:rPr>
            <w:color w:val="1a5c38"/>
            <w:u w:val="single"/>
            <w:sz w:val="16"/>
          </w:rPr>
          <w:t>https://gauravaccentureproducts.github.io/JLPTSuccess/N5/audio/grammar/n5-135.3.mp3</w:t>
        </w:r>
      </w:hyperlink>
    </w:p>
    <w:p>
      <w:r>
        <w:rPr>
          <w:b/>
          <w:color w:val="1A5C38"/>
          <w:sz w:val="20"/>
        </w:rPr>
        <w:t>Example 5  (past)</w:t>
      </w:r>
    </w:p>
    <w:p>
      <w:pPr>
        <w:ind w:left="227"/>
      </w:pPr>
      <w:r>
        <w:rPr>
          <w:b/>
          <w:color w:val="555555"/>
          <w:sz w:val="18"/>
        </w:rPr>
        <w:t xml:space="preserve">[JA]  </w:t>
      </w:r>
      <w:r>
        <w:rPr>
          <w:sz w:val="22"/>
          <w:lang w:val="ja-JP" w:eastAsia="ja-JP" w:bidi="ja-JP"/>
        </w:rPr>
        <w:t>きのう 食べた りょうりは おいしかったです。</w:t>
      </w:r>
    </w:p>
    <w:p>
      <w:pPr>
        <w:ind w:left="227"/>
      </w:pPr>
      <w:r>
        <w:rPr>
          <w:b/>
          <w:color w:val="555555"/>
          <w:sz w:val="18"/>
        </w:rPr>
        <w:t xml:space="preserve">[EN]  </w:t>
      </w:r>
      <w:r>
        <w:rPr>
          <w:color w:val="555555"/>
          <w:sz w:val="22"/>
        </w:rPr>
        <w:t>The food I ate yesterday was delicious.</w:t>
      </w:r>
    </w:p>
    <w:p>
      <w:pPr>
        <w:ind w:left="227"/>
      </w:pPr>
      <w:r>
        <w:rPr>
          <w:b/>
          <w:color w:val="555555"/>
          <w:sz w:val="18"/>
        </w:rPr>
        <w:t xml:space="preserve">[Audio] </w:t>
      </w:r>
      <w:r>
        <w:rPr>
          <w:color w:val="555555"/>
          <w:sz w:val="18"/>
        </w:rPr>
        <w:t xml:space="preserve">audio/grammar/n5-135.4.mp3   </w:t>
      </w:r>
      <w:hyperlink r:id="rId1490">
        <w:r>
          <w:rPr>
            <w:color w:val="1a5c38"/>
            <w:u w:val="single"/>
            <w:sz w:val="16"/>
          </w:rPr>
          <w:t>https://gauravaccentureproducts.github.io/JLPTSuccess/N5/audio/grammar/n5-135.4.mp3</w:t>
        </w:r>
      </w:hyperlink>
    </w:p>
    <w:p>
      <w:r>
        <w:rPr>
          <w:b/>
          <w:color w:val="1A5C38"/>
          <w:sz w:val="20"/>
        </w:rPr>
        <w:t>Example 6  (affirmative)</w:t>
      </w:r>
    </w:p>
    <w:p>
      <w:pPr>
        <w:ind w:left="227"/>
      </w:pPr>
      <w:r>
        <w:rPr>
          <w:b/>
          <w:color w:val="555555"/>
          <w:sz w:val="18"/>
        </w:rPr>
        <w:t xml:space="preserve">[JA]  </w:t>
      </w:r>
      <w:r>
        <w:rPr>
          <w:sz w:val="22"/>
          <w:lang w:val="ja-JP" w:eastAsia="ja-JP" w:bidi="ja-JP"/>
        </w:rPr>
        <w:t>よく 行く みせは あそこです。</w:t>
      </w:r>
    </w:p>
    <w:p>
      <w:pPr>
        <w:ind w:left="227"/>
      </w:pPr>
      <w:r>
        <w:rPr>
          <w:b/>
          <w:color w:val="555555"/>
          <w:sz w:val="18"/>
        </w:rPr>
        <w:t xml:space="preserve">[EN]  </w:t>
      </w:r>
      <w:r>
        <w:rPr>
          <w:color w:val="555555"/>
          <w:sz w:val="22"/>
        </w:rPr>
        <w:t>The shop I often go to is over there.</w:t>
      </w:r>
    </w:p>
    <w:p>
      <w:pPr>
        <w:ind w:left="227"/>
      </w:pPr>
      <w:r>
        <w:rPr>
          <w:b/>
          <w:color w:val="555555"/>
          <w:sz w:val="18"/>
        </w:rPr>
        <w:t xml:space="preserve">[Audio] </w:t>
      </w:r>
      <w:r>
        <w:rPr>
          <w:color w:val="555555"/>
          <w:sz w:val="18"/>
        </w:rPr>
        <w:t xml:space="preserve">audio/grammar/n5-135.5.mp3   </w:t>
      </w:r>
      <w:hyperlink r:id="rId1491">
        <w:r>
          <w:rPr>
            <w:color w:val="1a5c38"/>
            <w:u w:val="single"/>
            <w:sz w:val="16"/>
          </w:rPr>
          <w:t>https://gauravaccentureproducts.github.io/JLPTSuccess/N5/audio/grammar/n5-135.5.mp3</w:t>
        </w:r>
      </w:hyperlink>
    </w:p>
    <w:p>
      <w:r>
        <w:rPr>
          <w:b/>
          <w:color w:val="1A5C38"/>
          <w:sz w:val="20"/>
        </w:rPr>
        <w:t>Example 7  (affirmative)</w:t>
      </w:r>
    </w:p>
    <w:p>
      <w:pPr>
        <w:ind w:left="227"/>
      </w:pPr>
      <w:r>
        <w:rPr>
          <w:b/>
          <w:color w:val="555555"/>
          <w:sz w:val="18"/>
        </w:rPr>
        <w:t xml:space="preserve">[JA]  </w:t>
      </w:r>
      <w:r>
        <w:rPr>
          <w:sz w:val="22"/>
          <w:lang w:val="ja-JP" w:eastAsia="ja-JP" w:bidi="ja-JP"/>
        </w:rPr>
        <w:t>これは 母が つくった ケーキです。</w:t>
      </w:r>
    </w:p>
    <w:p>
      <w:pPr>
        <w:ind w:left="227"/>
      </w:pPr>
      <w:r>
        <w:rPr>
          <w:b/>
          <w:color w:val="555555"/>
          <w:sz w:val="18"/>
        </w:rPr>
        <w:t xml:space="preserve">[EN]  </w:t>
      </w:r>
      <w:r>
        <w:rPr>
          <w:color w:val="555555"/>
          <w:sz w:val="22"/>
        </w:rPr>
        <w:t>This is the cake my mother made.</w:t>
      </w:r>
    </w:p>
    <w:p>
      <w:pPr>
        <w:ind w:left="227"/>
      </w:pPr>
      <w:r>
        <w:rPr>
          <w:b/>
          <w:color w:val="555555"/>
          <w:sz w:val="18"/>
        </w:rPr>
        <w:t xml:space="preserve">[Audio] </w:t>
      </w:r>
      <w:r>
        <w:rPr>
          <w:color w:val="555555"/>
          <w:sz w:val="18"/>
        </w:rPr>
        <w:t xml:space="preserve">audio/grammar/n5-135.6.mp3   </w:t>
      </w:r>
      <w:hyperlink r:id="rId1492">
        <w:r>
          <w:rPr>
            <w:color w:val="1a5c38"/>
            <w:u w:val="single"/>
            <w:sz w:val="16"/>
          </w:rPr>
          <w:t>https://gauravaccentureproducts.github.io/JLPTSuccess/N5/audio/grammar/n5-135.6.mp3</w:t>
        </w:r>
      </w:hyperlink>
    </w:p>
    <w:p>
      <w:r>
        <w:rPr>
          <w:b/>
          <w:color w:val="1A5C38"/>
          <w:sz w:val="20"/>
        </w:rPr>
        <w:t>Example 8  (no-book-to-read)</w:t>
      </w:r>
    </w:p>
    <w:p>
      <w:pPr>
        <w:ind w:left="227"/>
      </w:pPr>
      <w:r>
        <w:rPr>
          <w:b/>
          <w:color w:val="555555"/>
          <w:sz w:val="18"/>
        </w:rPr>
        <w:t xml:space="preserve">[JA]  </w:t>
      </w:r>
      <w:r>
        <w:rPr>
          <w:sz w:val="22"/>
          <w:lang w:val="ja-JP" w:eastAsia="ja-JP" w:bidi="ja-JP"/>
        </w:rPr>
        <w:t>よむ ほんが ありません。</w:t>
      </w:r>
    </w:p>
    <w:p>
      <w:pPr>
        <w:ind w:left="227"/>
      </w:pPr>
      <w:r>
        <w:rPr>
          <w:b/>
          <w:color w:val="555555"/>
          <w:sz w:val="18"/>
        </w:rPr>
        <w:t xml:space="preserve">[EN]  </w:t>
      </w:r>
      <w:r>
        <w:rPr>
          <w:color w:val="555555"/>
          <w:sz w:val="22"/>
        </w:rPr>
        <w:t>I don't have a book to read.</w:t>
      </w:r>
    </w:p>
    <w:p>
      <w:pPr>
        <w:ind w:left="227"/>
      </w:pPr>
      <w:r>
        <w:rPr>
          <w:b/>
          <w:color w:val="555555"/>
          <w:sz w:val="18"/>
        </w:rPr>
        <w:t xml:space="preserve">[Audio] </w:t>
      </w:r>
      <w:r>
        <w:rPr>
          <w:color w:val="555555"/>
          <w:sz w:val="18"/>
        </w:rPr>
        <w:t xml:space="preserve">audio/grammar/n5-135.7.mp3   </w:t>
      </w:r>
      <w:hyperlink r:id="rId1493">
        <w:r>
          <w:rPr>
            <w:color w:val="1a5c38"/>
            <w:u w:val="single"/>
            <w:sz w:val="16"/>
          </w:rPr>
          <w:t>https://gauravaccentureproducts.github.io/JLPTSuccess/N5/audio/grammar/n5-135.7.mp3</w:t>
        </w:r>
      </w:hyperlink>
    </w:p>
    <w:p>
      <w:r>
        <w:rPr>
          <w:b/>
          <w:color w:val="1A5C38"/>
          <w:sz w:val="20"/>
        </w:rPr>
        <w:t>Example 9  (apple-i-ate)</w:t>
      </w:r>
    </w:p>
    <w:p>
      <w:pPr>
        <w:ind w:left="227"/>
      </w:pPr>
      <w:r>
        <w:rPr>
          <w:b/>
          <w:color w:val="555555"/>
          <w:sz w:val="18"/>
        </w:rPr>
        <w:t xml:space="preserve">[JA]  </w:t>
      </w:r>
      <w:r>
        <w:rPr>
          <w:sz w:val="22"/>
          <w:lang w:val="ja-JP" w:eastAsia="ja-JP" w:bidi="ja-JP"/>
        </w:rPr>
        <w:t>たべた りんごは あまかったです。</w:t>
      </w:r>
    </w:p>
    <w:p>
      <w:pPr>
        <w:ind w:left="227"/>
      </w:pPr>
      <w:r>
        <w:rPr>
          <w:b/>
          <w:color w:val="555555"/>
          <w:sz w:val="18"/>
        </w:rPr>
        <w:t xml:space="preserve">[EN]  </w:t>
      </w:r>
      <w:r>
        <w:rPr>
          <w:color w:val="555555"/>
          <w:sz w:val="22"/>
        </w:rPr>
        <w:t>The apple I ate was sweet.</w:t>
      </w:r>
    </w:p>
    <w:p>
      <w:pPr>
        <w:ind w:left="227"/>
      </w:pPr>
      <w:r>
        <w:rPr>
          <w:b/>
          <w:color w:val="555555"/>
          <w:sz w:val="18"/>
        </w:rPr>
        <w:t xml:space="preserve">[Audio] </w:t>
      </w:r>
      <w:r>
        <w:rPr>
          <w:color w:val="555555"/>
          <w:sz w:val="18"/>
        </w:rPr>
        <w:t xml:space="preserve">audio/grammar/n5-135.8.mp3   </w:t>
      </w:r>
      <w:hyperlink r:id="rId1494">
        <w:r>
          <w:rPr>
            <w:color w:val="1a5c38"/>
            <w:u w:val="single"/>
            <w:sz w:val="16"/>
          </w:rPr>
          <w:t>https://gauravaccentureproducts.github.io/JLPTSuccess/N5/audio/grammar/n5-135.8.mp3</w:t>
        </w:r>
      </w:hyperlink>
    </w:p>
    <w:p>
      <w:r>
        <w:rPr>
          <w:b/>
          <w:color w:val="1A5C38"/>
          <w:sz w:val="20"/>
        </w:rPr>
        <w:t>Example 10  (person-who-came)</w:t>
      </w:r>
    </w:p>
    <w:p>
      <w:pPr>
        <w:ind w:left="227"/>
      </w:pPr>
      <w:r>
        <w:rPr>
          <w:b/>
          <w:color w:val="555555"/>
          <w:sz w:val="18"/>
        </w:rPr>
        <w:t xml:space="preserve">[JA]  </w:t>
      </w:r>
      <w:r>
        <w:rPr>
          <w:sz w:val="22"/>
          <w:lang w:val="ja-JP" w:eastAsia="ja-JP" w:bidi="ja-JP"/>
        </w:rPr>
        <w:t>きた ひとは ともだちです。</w:t>
      </w:r>
    </w:p>
    <w:p>
      <w:pPr>
        <w:ind w:left="227"/>
      </w:pPr>
      <w:r>
        <w:rPr>
          <w:b/>
          <w:color w:val="555555"/>
          <w:sz w:val="18"/>
        </w:rPr>
        <w:t xml:space="preserve">[EN]  </w:t>
      </w:r>
      <w:r>
        <w:rPr>
          <w:color w:val="555555"/>
          <w:sz w:val="22"/>
        </w:rPr>
        <w:t>The person who came is my friend.</w:t>
      </w:r>
    </w:p>
    <w:p>
      <w:pPr>
        <w:ind w:left="227"/>
      </w:pPr>
      <w:r>
        <w:rPr>
          <w:b/>
          <w:color w:val="555555"/>
          <w:sz w:val="18"/>
        </w:rPr>
        <w:t xml:space="preserve">[Audio] </w:t>
      </w:r>
      <w:r>
        <w:rPr>
          <w:color w:val="555555"/>
          <w:sz w:val="18"/>
        </w:rPr>
        <w:t xml:space="preserve">audio/grammar/n5-135.9.mp3   </w:t>
      </w:r>
      <w:hyperlink r:id="rId1495">
        <w:r>
          <w:rPr>
            <w:color w:val="1a5c38"/>
            <w:u w:val="single"/>
            <w:sz w:val="16"/>
          </w:rPr>
          <w:t>https://gauravaccentureproducts.github.io/JLPTSuccess/N5/audio/grammar/n5-135.9.mp3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わたしが かいました 本</w:t>
      </w:r>
    </w:p>
    <w:p>
      <w:pPr>
        <w:ind w:left="227"/>
      </w:pPr>
      <w:r>
        <w:rPr>
          <w:b/>
          <w:color w:val="1A5C38"/>
        </w:rPr>
        <w:t xml:space="preserve">✓ </w:t>
      </w:r>
      <w:r>
        <w:rPr>
          <w:color w:val="1A5C38"/>
          <w:lang w:val="ja-JP" w:eastAsia="ja-JP" w:bidi="ja-JP"/>
        </w:rPr>
        <w:t>わたしが 買った 本</w:t>
      </w:r>
    </w:p>
    <w:p>
      <w:pPr>
        <w:ind w:left="227"/>
      </w:pPr>
      <w:r>
        <w:rPr>
          <w:i/>
          <w:color w:val="555555"/>
          <w:sz w:val="20"/>
        </w:rPr>
        <w:t>Use plain form (買った), never ました, in modifying clauses.</w:t>
      </w:r>
    </w:p>
    <w:p>
      <w:pPr>
        <w:ind w:left="227"/>
      </w:pPr>
      <w:r>
        <w:rPr>
          <w:b/>
          <w:color w:val="AA3333"/>
        </w:rPr>
        <w:t xml:space="preserve">✗ </w:t>
      </w:r>
      <w:r>
        <w:rPr>
          <w:color w:val="AA3333"/>
          <w:lang w:val="ja-JP" w:eastAsia="ja-JP" w:bidi="ja-JP"/>
        </w:rPr>
        <w:t>わたしは 買った 本</w:t>
      </w:r>
    </w:p>
    <w:p>
      <w:pPr>
        <w:ind w:left="227"/>
      </w:pPr>
      <w:r>
        <w:rPr>
          <w:b/>
          <w:color w:val="1A5C38"/>
        </w:rPr>
        <w:t xml:space="preserve">✓ </w:t>
      </w:r>
      <w:r>
        <w:rPr>
          <w:color w:val="1A5C38"/>
          <w:lang w:val="ja-JP" w:eastAsia="ja-JP" w:bidi="ja-JP"/>
        </w:rPr>
        <w:t>わたしが 買った 本</w:t>
      </w:r>
    </w:p>
    <w:p>
      <w:pPr>
        <w:ind w:left="227"/>
      </w:pPr>
      <w:r>
        <w:rPr>
          <w:i/>
          <w:color w:val="555555"/>
          <w:sz w:val="20"/>
        </w:rPr>
        <w:t>Relative-clause subject takes が, not は. Pattern: [Subject]が + V-plain + Noun = 'the [noun] that [subject] [verb]ed'. は would make 'as for me, [I] bought the book' — a main-clause topic, not a relative-clause modifier.</w:t>
      </w:r>
    </w:p>
    <w:p>
      <w:pPr>
        <w:ind w:left="227"/>
      </w:pPr>
      <w:r>
        <w:rPr>
          <w:b/>
          <w:color w:val="AA3333"/>
        </w:rPr>
        <w:t xml:space="preserve">✗ </w:t>
      </w:r>
      <w:r>
        <w:rPr>
          <w:color w:val="AA3333"/>
          <w:lang w:val="ja-JP" w:eastAsia="ja-JP" w:bidi="ja-JP"/>
        </w:rPr>
        <w:t>わたしを 買った 本</w:t>
      </w:r>
    </w:p>
    <w:p>
      <w:pPr>
        <w:ind w:left="227"/>
      </w:pPr>
      <w:r>
        <w:rPr>
          <w:b/>
          <w:color w:val="1A5C38"/>
        </w:rPr>
        <w:t xml:space="preserve">✓ </w:t>
      </w:r>
      <w:r>
        <w:rPr>
          <w:color w:val="1A5C38"/>
          <w:lang w:val="ja-JP" w:eastAsia="ja-JP" w:bidi="ja-JP"/>
        </w:rPr>
        <w:t>わたしが 買った 本</w:t>
      </w:r>
    </w:p>
    <w:p>
      <w:pPr>
        <w:ind w:left="227"/>
      </w:pPr>
      <w:r>
        <w:rPr>
          <w:i/>
          <w:color w:val="555555"/>
          <w:sz w:val="20"/>
        </w:rPr>
        <w:t>Relative-clause subject takes が (not を or は). わたしが 買った = 'I bought' as a modifier. を would mark わたし as a direct object, which doesn't fit the subject slot.</w:t>
      </w:r>
    </w:p>
    <w:p>
      <w:pPr>
        <w:pStyle w:val="Heading2"/>
      </w:pPr>
      <w:r>
        <w:rPr>
          <w:color w:val="14452A"/>
          <w:sz w:val="28"/>
        </w:rPr>
        <w:t>Wrong / corrected pairs</w:t>
      </w:r>
    </w:p>
    <w:p>
      <w:pPr>
        <w:ind w:left="227"/>
      </w:pPr>
      <w:r>
        <w:rPr>
          <w:b/>
          <w:color w:val="AA3333"/>
        </w:rPr>
        <w:t xml:space="preserve">✗ </w:t>
      </w:r>
      <w:r>
        <w:rPr>
          <w:color w:val="AA3333"/>
          <w:lang w:val="ja-JP" w:eastAsia="ja-JP" w:bidi="ja-JP"/>
        </w:rPr>
        <w:t>よみますほん。</w:t>
      </w:r>
    </w:p>
    <w:p>
      <w:pPr>
        <w:ind w:left="227"/>
      </w:pPr>
      <w:r>
        <w:rPr>
          <w:b/>
          <w:color w:val="1A5C38"/>
        </w:rPr>
        <w:t xml:space="preserve">✓ </w:t>
      </w:r>
      <w:r>
        <w:rPr>
          <w:color w:val="1A5C38"/>
          <w:lang w:val="ja-JP" w:eastAsia="ja-JP" w:bidi="ja-JP"/>
        </w:rPr>
        <w:t>よむ ほん。</w:t>
      </w:r>
    </w:p>
    <w:p>
      <w:pPr>
        <w:ind w:left="227"/>
      </w:pPr>
      <w:r>
        <w:rPr>
          <w:i/>
          <w:color w:val="555555"/>
          <w:sz w:val="20"/>
        </w:rPr>
        <w:t>V-plain modifies noun; do NOT use polite ます-form before noun.</w:t>
      </w:r>
    </w:p>
    <w:p>
      <w:pPr>
        <w:ind w:left="227"/>
      </w:pPr>
      <w:r>
        <w:rPr>
          <w:b/>
          <w:color w:val="AA3333"/>
        </w:rPr>
        <w:t xml:space="preserve">✗ </w:t>
      </w:r>
      <w:r>
        <w:rPr>
          <w:color w:val="AA3333"/>
          <w:lang w:val="ja-JP" w:eastAsia="ja-JP" w:bidi="ja-JP"/>
        </w:rPr>
        <w:t>たべるたほん。</w:t>
      </w:r>
    </w:p>
    <w:p>
      <w:pPr>
        <w:ind w:left="227"/>
      </w:pPr>
      <w:r>
        <w:rPr>
          <w:b/>
          <w:color w:val="1A5C38"/>
        </w:rPr>
        <w:t xml:space="preserve">✓ </w:t>
      </w:r>
      <w:r>
        <w:rPr>
          <w:color w:val="1A5C38"/>
          <w:lang w:val="ja-JP" w:eastAsia="ja-JP" w:bidi="ja-JP"/>
        </w:rPr>
        <w:t>たべた ほん。</w:t>
      </w:r>
    </w:p>
    <w:p>
      <w:pPr>
        <w:ind w:left="227"/>
      </w:pPr>
      <w:r>
        <w:rPr>
          <w:i/>
          <w:color w:val="555555"/>
          <w:sz w:val="20"/>
        </w:rPr>
        <w:t>For past relative ("the book I ate"), use Vた (plain past) + N.</w:t>
      </w:r>
    </w:p>
    <w:p>
      <w:pPr>
        <w:ind w:left="227"/>
      </w:pPr>
      <w:r>
        <w:rPr>
          <w:b/>
          <w:color w:val="AA3333"/>
        </w:rPr>
        <w:t xml:space="preserve">✗ </w:t>
      </w:r>
      <w:r>
        <w:rPr>
          <w:color w:val="AA3333"/>
          <w:lang w:val="ja-JP" w:eastAsia="ja-JP" w:bidi="ja-JP"/>
        </w:rPr>
        <w:t>きた ひとは わたしの ともだち の です。</w:t>
      </w:r>
    </w:p>
    <w:p>
      <w:pPr>
        <w:ind w:left="227"/>
      </w:pPr>
      <w:r>
        <w:rPr>
          <w:b/>
          <w:color w:val="1A5C38"/>
        </w:rPr>
        <w:t xml:space="preserve">✓ </w:t>
      </w:r>
      <w:r>
        <w:rPr>
          <w:color w:val="1A5C38"/>
          <w:lang w:val="ja-JP" w:eastAsia="ja-JP" w:bidi="ja-JP"/>
        </w:rPr>
        <w:t>きた ひとは わたしの ともだちです。</w:t>
      </w:r>
    </w:p>
    <w:p>
      <w:pPr>
        <w:ind w:left="227"/>
      </w:pPr>
      <w:r>
        <w:rPr>
          <w:i/>
          <w:color w:val="555555"/>
          <w:sz w:val="20"/>
        </w:rPr>
        <w:t>Single の per modifier; ともだち + です directly.</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Relative clauses: VERB-PLAIN + NOUN. きのう 食べた りょうり = 'the food I ate yesterday.' The verb directly modifies the noun without any 'that/which.'</w:t>
      </w:r>
    </w:p>
    <w:p>
      <w:r>
        <w:rPr>
          <w:b/>
          <w:sz w:val="20"/>
        </w:rPr>
        <w:t xml:space="preserve">Why it matters: </w:t>
      </w:r>
      <w:r>
        <w:rPr>
          <w:sz w:val="20"/>
        </w:rPr>
        <w:t>JP relative clauses are huge in literature and dialogue. The compactness ('the food I ate' = three syllables in JP) is what makes JP feel so concise. No relative pronoun needed.</w:t>
      </w:r>
    </w:p>
    <w:p>
      <w:r>
        <w:rPr>
          <w:b/>
          <w:sz w:val="20"/>
        </w:rPr>
        <w:t xml:space="preserve">Common pitfalls: </w:t>
      </w:r>
      <w:r>
        <w:rPr>
          <w:sz w:val="20"/>
        </w:rPr>
        <w:t>Adding な/の between verb and noun (×食べたな りょうり). Using polite form (×食べました りょうり → 食べた りょうり).</w:t>
      </w:r>
    </w:p>
    <w:p>
      <w:r>
        <w:rPr>
          <w:b/>
          <w:sz w:val="20"/>
        </w:rPr>
        <w:t xml:space="preserve">Practice tip: </w:t>
      </w:r>
      <w:r>
        <w:rPr>
          <w:sz w:val="20"/>
        </w:rPr>
        <w:t>Build 5 relative clauses: きのう 食べた もの, よく 行く みせ, 私が 買った 本. The verb-direct-attachment is the muscle.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9}</w:t>
      </w:r>
    </w:p>
    <w:p>
      <w:r>
        <w:rPr>
          <w:b/>
          <w:sz w:val="20"/>
        </w:rPr>
        <w:t xml:space="preserve">Minna no Nihongo chapter: </w:t>
      </w:r>
      <w:r>
        <w:rPr>
          <w:sz w:val="20"/>
        </w:rPr>
        <w:t>{'book': 1, 'chapter': 22}</w:t>
      </w:r>
    </w:p>
    <w:p>
      <w:r>
        <w:br w:type="page"/>
      </w:r>
    </w:p>
    <w:p>
      <w:pPr>
        <w:pStyle w:val="Heading1"/>
      </w:pPr>
      <w:r>
        <w:rPr>
          <w:color w:val="555555"/>
          <w:sz w:val="40"/>
        </w:rPr>
        <w:t xml:space="preserve">n5-136 </w:t>
      </w:r>
      <w:r>
        <w:rPr>
          <w:color w:val="14452A"/>
          <w:sz w:val="40"/>
        </w:rPr>
        <w:t xml:space="preserve">— </w:t>
      </w:r>
      <w:r>
        <w:rPr>
          <w:color w:val="14452A"/>
          <w:sz w:val="40"/>
          <w:lang w:val="ja-JP" w:eastAsia="ja-JP" w:bidi="ja-JP"/>
        </w:rPr>
        <w:t>Adj + N (combined)</w:t>
      </w:r>
    </w:p>
    <w:p>
      <w:r>
        <w:rPr>
          <w:i/>
          <w:color w:val="1A5C38"/>
          <w:sz w:val="24"/>
        </w:rPr>
        <w:t>Adjective + noun (covered by い-adj+N and な-adj+N)</w:t>
      </w:r>
    </w:p>
    <w:p>
      <w:r>
        <w:rPr>
          <w:sz w:val="18"/>
        </w:rPr>
        <w:t xml:space="preserve">Open interactive page: </w:t>
      </w:r>
      <w:hyperlink r:id="rId1496">
        <w:r>
          <w:rPr>
            <w:color w:val="1a5c38"/>
            <w:u w:val="single"/>
            <w:sz w:val="18"/>
          </w:rPr>
          <w:t>https://gauravaccentureproducts.github.io/JLPTSuccess/N5/#/learn/n5-136</w:t>
        </w:r>
      </w:hyperlink>
    </w:p>
    <w:p>
      <w:pPr>
        <w:pStyle w:val="Heading2"/>
      </w:pPr>
      <w:r>
        <w:rPr>
          <w:color w:val="14452A"/>
          <w:sz w:val="28"/>
        </w:rPr>
        <w:t>Meaning</w:t>
      </w:r>
    </w:p>
    <w:p>
      <w:r>
        <w:rPr>
          <w:b/>
          <w:sz w:val="20"/>
        </w:rPr>
        <w:t xml:space="preserve">Japanese: </w:t>
      </w:r>
      <w:r>
        <w:rPr>
          <w:sz w:val="20"/>
          <w:lang w:val="ja-JP" w:eastAsia="ja-JP" w:bidi="ja-JP"/>
        </w:rPr>
        <w:t>けいようし（い／な）＋ めいし。い-けいようしは そのまま、な-けいようしは 「な」を つけて めいしに つける。</w:t>
      </w:r>
    </w:p>
    <w:p>
      <w:r>
        <w:rPr>
          <w:b/>
          <w:sz w:val="20"/>
        </w:rPr>
        <w:t xml:space="preserve">English: </w:t>
      </w:r>
      <w:r>
        <w:rPr>
          <w:sz w:val="20"/>
        </w:rPr>
        <w:t>Adjective + noun (covered by い-adj+N and な-adj+N)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Combined-category entry for adjective-noun modification. Covers both い-adjective + noun (adjective placed directly, no particle, keep the い: 高い 山) and な-adjective + noun (linker な required: しずかな まち). See n5-078 for the い-adjective sub-rule and n5-084 for the な-adjective sub-rule with the obligatory な linker.</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n5-078</w:t>
            </w:r>
          </w:p>
        </w:tc>
        <w:tc>
          <w:tcPr>
            <w:tcW w:type="dxa" w:w="2880"/>
          </w:tcPr>
          <w:p>
            <w:r>
              <w:rPr>
                <w:lang w:val="ja-JP" w:eastAsia="ja-JP" w:bidi="ja-JP"/>
              </w:rPr>
              <w:t>Adjective + Noun</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高い 山が 見えます。</w:t>
      </w:r>
    </w:p>
    <w:p>
      <w:pPr>
        <w:ind w:left="227"/>
      </w:pPr>
      <w:r>
        <w:rPr>
          <w:b/>
          <w:color w:val="555555"/>
          <w:sz w:val="18"/>
        </w:rPr>
        <w:t xml:space="preserve">[EN]  </w:t>
      </w:r>
      <w:r>
        <w:rPr>
          <w:color w:val="555555"/>
          <w:sz w:val="22"/>
        </w:rPr>
        <w:t>I can see a tall mountain.</w:t>
      </w:r>
    </w:p>
    <w:p>
      <w:pPr>
        <w:ind w:left="227"/>
      </w:pPr>
      <w:r>
        <w:rPr>
          <w:b/>
          <w:color w:val="555555"/>
          <w:sz w:val="18"/>
        </w:rPr>
        <w:t xml:space="preserve">[Audio] </w:t>
      </w:r>
      <w:r>
        <w:rPr>
          <w:color w:val="555555"/>
          <w:sz w:val="18"/>
        </w:rPr>
        <w:t xml:space="preserve">audio/grammar/n5-136.0.mp3   </w:t>
      </w:r>
      <w:hyperlink r:id="rId1497">
        <w:r>
          <w:rPr>
            <w:color w:val="1a5c38"/>
            <w:u w:val="single"/>
            <w:sz w:val="16"/>
          </w:rPr>
          <w:t>https://gauravaccentureproducts.github.io/JLPTSuccess/N5/audio/grammar/n5-136.0.mp3</w:t>
        </w:r>
      </w:hyperlink>
    </w:p>
    <w:p>
      <w:r>
        <w:rPr>
          <w:b/>
          <w:color w:val="1A5C38"/>
          <w:sz w:val="20"/>
        </w:rPr>
        <w:t>Example 2  (past)</w:t>
      </w:r>
    </w:p>
    <w:p>
      <w:pPr>
        <w:ind w:left="227"/>
      </w:pPr>
      <w:r>
        <w:rPr>
          <w:b/>
          <w:color w:val="555555"/>
          <w:sz w:val="18"/>
        </w:rPr>
        <w:t xml:space="preserve">[JA]  </w:t>
      </w:r>
      <w:r>
        <w:rPr>
          <w:sz w:val="22"/>
          <w:lang w:val="ja-JP" w:eastAsia="ja-JP" w:bidi="ja-JP"/>
        </w:rPr>
        <w:t>おもしろい 本を 読みました。</w:t>
      </w:r>
    </w:p>
    <w:p>
      <w:pPr>
        <w:ind w:left="227"/>
      </w:pPr>
      <w:r>
        <w:rPr>
          <w:b/>
          <w:color w:val="555555"/>
          <w:sz w:val="18"/>
        </w:rPr>
        <w:t xml:space="preserve">[EN]  </w:t>
      </w:r>
      <w:r>
        <w:rPr>
          <w:color w:val="555555"/>
          <w:sz w:val="22"/>
        </w:rPr>
        <w:t>I read an interesting book.</w:t>
      </w:r>
    </w:p>
    <w:p>
      <w:pPr>
        <w:ind w:left="227"/>
      </w:pPr>
      <w:r>
        <w:rPr>
          <w:b/>
          <w:color w:val="555555"/>
          <w:sz w:val="18"/>
        </w:rPr>
        <w:t xml:space="preserve">[Audio] </w:t>
      </w:r>
      <w:r>
        <w:rPr>
          <w:color w:val="555555"/>
          <w:sz w:val="18"/>
        </w:rPr>
        <w:t xml:space="preserve">audio/grammar/n5-136.1.mp3   </w:t>
      </w:r>
      <w:hyperlink r:id="rId1498">
        <w:r>
          <w:rPr>
            <w:color w:val="1a5c38"/>
            <w:u w:val="single"/>
            <w:sz w:val="16"/>
          </w:rPr>
          <w:t>https://gauravaccentureproducts.github.io/JLPTSuccess/N5/audio/grammar/n5-136.1.mp3</w:t>
        </w:r>
      </w:hyperlink>
    </w:p>
    <w:p>
      <w:r>
        <w:rPr>
          <w:b/>
          <w:color w:val="1A5C38"/>
          <w:sz w:val="20"/>
        </w:rPr>
        <w:t>Example 3  (affirmative)</w:t>
      </w:r>
    </w:p>
    <w:p>
      <w:pPr>
        <w:ind w:left="227"/>
      </w:pPr>
      <w:r>
        <w:rPr>
          <w:b/>
          <w:color w:val="555555"/>
          <w:sz w:val="18"/>
        </w:rPr>
        <w:t xml:space="preserve">[JA]  </w:t>
      </w:r>
      <w:r>
        <w:rPr>
          <w:sz w:val="22"/>
          <w:lang w:val="ja-JP" w:eastAsia="ja-JP" w:bidi="ja-JP"/>
        </w:rPr>
        <w:t>あつい コーヒーが すきです。</w:t>
      </w:r>
    </w:p>
    <w:p>
      <w:pPr>
        <w:ind w:left="227"/>
      </w:pPr>
      <w:r>
        <w:rPr>
          <w:b/>
          <w:color w:val="555555"/>
          <w:sz w:val="18"/>
        </w:rPr>
        <w:t xml:space="preserve">[EN]  </w:t>
      </w:r>
      <w:r>
        <w:rPr>
          <w:color w:val="555555"/>
          <w:sz w:val="22"/>
        </w:rPr>
        <w:t>I like hot coffee.</w:t>
      </w:r>
    </w:p>
    <w:p>
      <w:pPr>
        <w:ind w:left="227"/>
      </w:pPr>
      <w:r>
        <w:rPr>
          <w:b/>
          <w:color w:val="555555"/>
          <w:sz w:val="18"/>
        </w:rPr>
        <w:t xml:space="preserve">[Audio] </w:t>
      </w:r>
      <w:r>
        <w:rPr>
          <w:color w:val="555555"/>
          <w:sz w:val="18"/>
        </w:rPr>
        <w:t xml:space="preserve">audio/grammar/n5-136.2.mp3   </w:t>
      </w:r>
      <w:hyperlink r:id="rId1499">
        <w:r>
          <w:rPr>
            <w:color w:val="1a5c38"/>
            <w:u w:val="single"/>
            <w:sz w:val="16"/>
          </w:rPr>
          <w:t>https://gauravaccentureproducts.github.io/JLPTSuccess/N5/audio/grammar/n5-136.2.mp3</w:t>
        </w:r>
      </w:hyperlink>
    </w:p>
    <w:p>
      <w:r>
        <w:rPr>
          <w:b/>
          <w:color w:val="1A5C38"/>
          <w:sz w:val="20"/>
        </w:rPr>
        <w:t>Example 4  (adjective-stack)</w:t>
      </w:r>
    </w:p>
    <w:p>
      <w:pPr>
        <w:ind w:left="227"/>
      </w:pPr>
      <w:r>
        <w:rPr>
          <w:b/>
          <w:color w:val="555555"/>
          <w:sz w:val="18"/>
        </w:rPr>
        <w:t xml:space="preserve">[JA]  </w:t>
      </w:r>
      <w:r>
        <w:rPr>
          <w:sz w:val="22"/>
          <w:lang w:val="ja-JP" w:eastAsia="ja-JP" w:bidi="ja-JP"/>
        </w:rPr>
        <w:t>大きい 白い いぬが すきです。</w:t>
      </w:r>
    </w:p>
    <w:p>
      <w:pPr>
        <w:ind w:left="227"/>
      </w:pPr>
      <w:r>
        <w:rPr>
          <w:b/>
          <w:color w:val="555555"/>
          <w:sz w:val="18"/>
        </w:rPr>
        <w:t xml:space="preserve">[EN]  </w:t>
      </w:r>
      <w:r>
        <w:rPr>
          <w:color w:val="555555"/>
          <w:sz w:val="22"/>
        </w:rPr>
        <w:t>I like big white dogs.</w:t>
      </w:r>
    </w:p>
    <w:p>
      <w:pPr>
        <w:ind w:left="227"/>
      </w:pPr>
      <w:r>
        <w:rPr>
          <w:b/>
          <w:color w:val="555555"/>
          <w:sz w:val="18"/>
        </w:rPr>
        <w:t xml:space="preserve">[Audio] </w:t>
      </w:r>
      <w:r>
        <w:rPr>
          <w:color w:val="555555"/>
          <w:sz w:val="18"/>
        </w:rPr>
        <w:t xml:space="preserve">audio/grammar/n5-136.3.mp3   </w:t>
      </w:r>
      <w:hyperlink r:id="rId1500">
        <w:r>
          <w:rPr>
            <w:color w:val="1a5c38"/>
            <w:u w:val="single"/>
            <w:sz w:val="16"/>
          </w:rPr>
          <w:t>https://gauravaccentureproducts.github.io/JLPTSuccess/N5/audio/grammar/n5-136.3.mp3</w:t>
        </w:r>
      </w:hyperlink>
    </w:p>
    <w:p>
      <w:r>
        <w:rPr>
          <w:b/>
          <w:color w:val="1A5C38"/>
          <w:sz w:val="20"/>
        </w:rPr>
        <w:t>Example 5  (past)</w:t>
      </w:r>
    </w:p>
    <w:p>
      <w:pPr>
        <w:ind w:left="227"/>
      </w:pPr>
      <w:r>
        <w:rPr>
          <w:b/>
          <w:color w:val="555555"/>
          <w:sz w:val="18"/>
        </w:rPr>
        <w:t xml:space="preserve">[JA]  </w:t>
      </w:r>
      <w:r>
        <w:rPr>
          <w:sz w:val="22"/>
          <w:lang w:val="ja-JP" w:eastAsia="ja-JP" w:bidi="ja-JP"/>
        </w:rPr>
        <w:t>大きい 本を 買いました。</w:t>
      </w:r>
    </w:p>
    <w:p>
      <w:pPr>
        <w:ind w:left="227"/>
      </w:pPr>
      <w:r>
        <w:rPr>
          <w:b/>
          <w:color w:val="555555"/>
          <w:sz w:val="18"/>
        </w:rPr>
        <w:t xml:space="preserve">[EN]  </w:t>
      </w:r>
      <w:r>
        <w:rPr>
          <w:color w:val="555555"/>
          <w:sz w:val="22"/>
        </w:rPr>
        <w:t>I bought a big book.</w:t>
      </w:r>
    </w:p>
    <w:p>
      <w:pPr>
        <w:ind w:left="227"/>
      </w:pPr>
      <w:r>
        <w:rPr>
          <w:b/>
          <w:color w:val="555555"/>
          <w:sz w:val="18"/>
        </w:rPr>
        <w:t xml:space="preserve">[Audio] </w:t>
      </w:r>
      <w:r>
        <w:rPr>
          <w:color w:val="555555"/>
          <w:sz w:val="18"/>
        </w:rPr>
        <w:t xml:space="preserve">audio/grammar/n5-136.4.mp3   </w:t>
      </w:r>
      <w:hyperlink r:id="rId1501">
        <w:r>
          <w:rPr>
            <w:color w:val="1a5c38"/>
            <w:u w:val="single"/>
            <w:sz w:val="16"/>
          </w:rPr>
          <w:t>https://gauravaccentureproducts.github.io/JLPTSuccess/N5/audio/grammar/n5-136.4.mp3</w:t>
        </w:r>
      </w:hyperlink>
    </w:p>
    <w:p>
      <w:r>
        <w:rPr>
          <w:b/>
          <w:color w:val="1A5C38"/>
          <w:sz w:val="20"/>
        </w:rPr>
        <w:t>Example 6  (past)</w:t>
      </w:r>
    </w:p>
    <w:p>
      <w:pPr>
        <w:ind w:left="227"/>
      </w:pPr>
      <w:r>
        <w:rPr>
          <w:b/>
          <w:color w:val="555555"/>
          <w:sz w:val="18"/>
        </w:rPr>
        <w:t xml:space="preserve">[JA]  </w:t>
      </w:r>
      <w:r>
        <w:rPr>
          <w:sz w:val="22"/>
          <w:lang w:val="ja-JP" w:eastAsia="ja-JP" w:bidi="ja-JP"/>
        </w:rPr>
        <w:t>おもしろい えいがを 見ました。</w:t>
      </w:r>
    </w:p>
    <w:p>
      <w:pPr>
        <w:ind w:left="227"/>
      </w:pPr>
      <w:r>
        <w:rPr>
          <w:b/>
          <w:color w:val="555555"/>
          <w:sz w:val="18"/>
        </w:rPr>
        <w:t xml:space="preserve">[EN]  </w:t>
      </w:r>
      <w:r>
        <w:rPr>
          <w:color w:val="555555"/>
          <w:sz w:val="22"/>
        </w:rPr>
        <w:t>I watched an interesting movie.</w:t>
      </w:r>
    </w:p>
    <w:p>
      <w:pPr>
        <w:ind w:left="227"/>
      </w:pPr>
      <w:r>
        <w:rPr>
          <w:b/>
          <w:color w:val="555555"/>
          <w:sz w:val="18"/>
        </w:rPr>
        <w:t xml:space="preserve">[Audio] </w:t>
      </w:r>
      <w:r>
        <w:rPr>
          <w:color w:val="555555"/>
          <w:sz w:val="18"/>
        </w:rPr>
        <w:t xml:space="preserve">audio/grammar/n5-136.5.mp3   </w:t>
      </w:r>
      <w:hyperlink r:id="rId1502">
        <w:r>
          <w:rPr>
            <w:color w:val="1a5c38"/>
            <w:u w:val="single"/>
            <w:sz w:val="16"/>
          </w:rPr>
          <w:t>https://gauravaccentureproducts.github.io/JLPTSuccess/N5/audio/grammar/n5-136.5.mp3</w:t>
        </w:r>
      </w:hyperlink>
    </w:p>
    <w:p>
      <w:r>
        <w:rPr>
          <w:b/>
          <w:color w:val="1A5C38"/>
          <w:sz w:val="20"/>
        </w:rPr>
        <w:t>Example 7  (affirmative)</w:t>
      </w:r>
    </w:p>
    <w:p>
      <w:pPr>
        <w:ind w:left="227"/>
      </w:pPr>
      <w:r>
        <w:rPr>
          <w:b/>
          <w:color w:val="555555"/>
          <w:sz w:val="18"/>
        </w:rPr>
        <w:t xml:space="preserve">[JA]  </w:t>
      </w:r>
      <w:r>
        <w:rPr>
          <w:sz w:val="22"/>
          <w:lang w:val="ja-JP" w:eastAsia="ja-JP" w:bidi="ja-JP"/>
        </w:rPr>
        <w:t>やさしい 先生は たなかさんです。</w:t>
      </w:r>
    </w:p>
    <w:p>
      <w:pPr>
        <w:ind w:left="227"/>
      </w:pPr>
      <w:r>
        <w:rPr>
          <w:b/>
          <w:color w:val="555555"/>
          <w:sz w:val="18"/>
        </w:rPr>
        <w:t xml:space="preserve">[EN]  </w:t>
      </w:r>
      <w:r>
        <w:rPr>
          <w:color w:val="555555"/>
          <w:sz w:val="22"/>
        </w:rPr>
        <w:t>The kind teacher is Ms. Tanaka.</w:t>
      </w:r>
    </w:p>
    <w:p>
      <w:pPr>
        <w:ind w:left="227"/>
      </w:pPr>
      <w:r>
        <w:rPr>
          <w:b/>
          <w:color w:val="555555"/>
          <w:sz w:val="18"/>
        </w:rPr>
        <w:t xml:space="preserve">[Audio] </w:t>
      </w:r>
      <w:r>
        <w:rPr>
          <w:color w:val="555555"/>
          <w:sz w:val="18"/>
        </w:rPr>
        <w:t xml:space="preserve">audio/grammar/n5-136.6.mp3   </w:t>
      </w:r>
      <w:hyperlink r:id="rId1503">
        <w:r>
          <w:rPr>
            <w:color w:val="1a5c38"/>
            <w:u w:val="single"/>
            <w:sz w:val="16"/>
          </w:rPr>
          <w:t>https://gauravaccentureproducts.github.io/JLPTSuccess/N5/audio/grammar/n5-136.6.mp3</w:t>
        </w:r>
      </w:hyperlink>
    </w:p>
    <w:p>
      <w:r>
        <w:rPr>
          <w:b/>
          <w:color w:val="1A5C38"/>
          <w:sz w:val="20"/>
        </w:rPr>
        <w:t>Example 8  (big-cat)</w:t>
      </w:r>
    </w:p>
    <w:p>
      <w:pPr>
        <w:ind w:left="227"/>
      </w:pPr>
      <w:r>
        <w:rPr>
          <w:b/>
          <w:color w:val="555555"/>
          <w:sz w:val="18"/>
        </w:rPr>
        <w:t xml:space="preserve">[JA]  </w:t>
      </w:r>
      <w:r>
        <w:rPr>
          <w:sz w:val="22"/>
          <w:lang w:val="ja-JP" w:eastAsia="ja-JP" w:bidi="ja-JP"/>
        </w:rPr>
        <w:t>おおきい ねこが います。</w:t>
      </w:r>
    </w:p>
    <w:p>
      <w:pPr>
        <w:ind w:left="227"/>
      </w:pPr>
      <w:r>
        <w:rPr>
          <w:b/>
          <w:color w:val="555555"/>
          <w:sz w:val="18"/>
        </w:rPr>
        <w:t xml:space="preserve">[EN]  </w:t>
      </w:r>
      <w:r>
        <w:rPr>
          <w:color w:val="555555"/>
          <w:sz w:val="22"/>
        </w:rPr>
        <w:t>There is a big cat.</w:t>
      </w:r>
    </w:p>
    <w:p>
      <w:pPr>
        <w:ind w:left="227"/>
      </w:pPr>
      <w:r>
        <w:rPr>
          <w:b/>
          <w:color w:val="555555"/>
          <w:sz w:val="18"/>
        </w:rPr>
        <w:t xml:space="preserve">[Audio] </w:t>
      </w:r>
      <w:r>
        <w:rPr>
          <w:color w:val="555555"/>
          <w:sz w:val="18"/>
        </w:rPr>
        <w:t xml:space="preserve">audio/grammar/n5-136.7.mp3   </w:t>
      </w:r>
      <w:hyperlink r:id="rId1504">
        <w:r>
          <w:rPr>
            <w:color w:val="1a5c38"/>
            <w:u w:val="single"/>
            <w:sz w:val="16"/>
          </w:rPr>
          <w:t>https://gauravaccentureproducts.github.io/JLPTSuccess/N5/audio/grammar/n5-136.7.mp3</w:t>
        </w:r>
      </w:hyperlink>
    </w:p>
    <w:p>
      <w:r>
        <w:rPr>
          <w:b/>
          <w:color w:val="1A5C38"/>
          <w:sz w:val="20"/>
        </w:rPr>
        <w:t>Example 9  (quiet-town)</w:t>
      </w:r>
    </w:p>
    <w:p>
      <w:pPr>
        <w:ind w:left="227"/>
      </w:pPr>
      <w:r>
        <w:rPr>
          <w:b/>
          <w:color w:val="555555"/>
          <w:sz w:val="18"/>
        </w:rPr>
        <w:t xml:space="preserve">[JA]  </w:t>
      </w:r>
      <w:r>
        <w:rPr>
          <w:sz w:val="22"/>
          <w:lang w:val="ja-JP" w:eastAsia="ja-JP" w:bidi="ja-JP"/>
        </w:rPr>
        <w:t>しずかな まちが すきです。</w:t>
      </w:r>
    </w:p>
    <w:p>
      <w:pPr>
        <w:ind w:left="227"/>
      </w:pPr>
      <w:r>
        <w:rPr>
          <w:b/>
          <w:color w:val="555555"/>
          <w:sz w:val="18"/>
        </w:rPr>
        <w:t xml:space="preserve">[EN]  </w:t>
      </w:r>
      <w:r>
        <w:rPr>
          <w:color w:val="555555"/>
          <w:sz w:val="22"/>
        </w:rPr>
        <w:t>I like quiet towns.</w:t>
      </w:r>
    </w:p>
    <w:p>
      <w:pPr>
        <w:ind w:left="227"/>
      </w:pPr>
      <w:r>
        <w:rPr>
          <w:b/>
          <w:color w:val="555555"/>
          <w:sz w:val="18"/>
        </w:rPr>
        <w:t xml:space="preserve">[Audio] </w:t>
      </w:r>
      <w:r>
        <w:rPr>
          <w:color w:val="555555"/>
          <w:sz w:val="18"/>
        </w:rPr>
        <w:t xml:space="preserve">audio/grammar/n5-136.8.mp3   </w:t>
      </w:r>
      <w:hyperlink r:id="rId1505">
        <w:r>
          <w:rPr>
            <w:color w:val="1a5c38"/>
            <w:u w:val="single"/>
            <w:sz w:val="16"/>
          </w:rPr>
          <w:t>https://gauravaccentureproducts.github.io/JLPTSuccess/N5/audio/grammar/n5-136.8.mp3</w:t>
        </w:r>
      </w:hyperlink>
    </w:p>
    <w:p>
      <w:r>
        <w:rPr>
          <w:b/>
          <w:color w:val="1A5C38"/>
          <w:sz w:val="20"/>
        </w:rPr>
        <w:t>Example 10  (expensive-book)</w:t>
      </w:r>
    </w:p>
    <w:p>
      <w:pPr>
        <w:ind w:left="227"/>
      </w:pPr>
      <w:r>
        <w:rPr>
          <w:b/>
          <w:color w:val="555555"/>
          <w:sz w:val="18"/>
        </w:rPr>
        <w:t xml:space="preserve">[JA]  </w:t>
      </w:r>
      <w:r>
        <w:rPr>
          <w:sz w:val="22"/>
          <w:lang w:val="ja-JP" w:eastAsia="ja-JP" w:bidi="ja-JP"/>
        </w:rPr>
        <w:t>たかい ほんを かいました。</w:t>
      </w:r>
    </w:p>
    <w:p>
      <w:pPr>
        <w:ind w:left="227"/>
      </w:pPr>
      <w:r>
        <w:rPr>
          <w:b/>
          <w:color w:val="555555"/>
          <w:sz w:val="18"/>
        </w:rPr>
        <w:t xml:space="preserve">[EN]  </w:t>
      </w:r>
      <w:r>
        <w:rPr>
          <w:color w:val="555555"/>
          <w:sz w:val="22"/>
        </w:rPr>
        <w:t>I bought an expensive book.</w:t>
      </w:r>
    </w:p>
    <w:p>
      <w:pPr>
        <w:ind w:left="227"/>
      </w:pPr>
      <w:r>
        <w:rPr>
          <w:b/>
          <w:color w:val="555555"/>
          <w:sz w:val="18"/>
        </w:rPr>
        <w:t xml:space="preserve">[Audio] </w:t>
      </w:r>
      <w:r>
        <w:rPr>
          <w:color w:val="555555"/>
          <w:sz w:val="18"/>
        </w:rPr>
        <w:t xml:space="preserve">audio/grammar/n5-136.9.mp3   </w:t>
      </w:r>
      <w:hyperlink r:id="rId1506">
        <w:r>
          <w:rPr>
            <w:color w:val="1a5c38"/>
            <w:u w:val="single"/>
            <w:sz w:val="16"/>
          </w:rPr>
          <w:t>https://gauravaccentureproducts.github.io/JLPTSuccess/N5/audio/grammar/n5-136.9.mp3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高いの本です。 / 静かの部屋です。</w:t>
      </w:r>
    </w:p>
    <w:p>
      <w:pPr>
        <w:ind w:left="227"/>
      </w:pPr>
      <w:r>
        <w:rPr>
          <w:b/>
          <w:color w:val="1A5C38"/>
        </w:rPr>
        <w:t xml:space="preserve">✓ </w:t>
      </w:r>
      <w:r>
        <w:rPr>
          <w:color w:val="1A5C38"/>
          <w:lang w:val="ja-JP" w:eastAsia="ja-JP" w:bidi="ja-JP"/>
        </w:rPr>
        <w:t>高い本です。 / 静かな部屋です。</w:t>
      </w:r>
    </w:p>
    <w:p>
      <w:pPr>
        <w:ind w:left="227"/>
      </w:pPr>
      <w:r>
        <w:rPr>
          <w:i/>
          <w:color w:val="555555"/>
          <w:sz w:val="20"/>
        </w:rPr>
        <w:t>い-adjectives attach directly to nouns (高い+本 = 高い本). な-adjectives need な (静か+な+部屋 = 静かな部屋). The big mistake is inserting の between adjective and noun (Mandarin 的 transfer).</w:t>
      </w:r>
    </w:p>
    <w:p>
      <w:pPr>
        <w:ind w:left="227"/>
      </w:pPr>
      <w:r>
        <w:rPr>
          <w:b/>
          <w:color w:val="AA3333"/>
        </w:rPr>
        <w:t xml:space="preserve">✗ </w:t>
      </w:r>
      <w:r>
        <w:rPr>
          <w:color w:val="AA3333"/>
          <w:lang w:val="ja-JP" w:eastAsia="ja-JP" w:bidi="ja-JP"/>
        </w:rPr>
        <w:t>高いの 山が 見えます。</w:t>
      </w:r>
    </w:p>
    <w:p>
      <w:pPr>
        <w:ind w:left="227"/>
      </w:pPr>
      <w:r>
        <w:rPr>
          <w:b/>
          <w:color w:val="1A5C38"/>
        </w:rPr>
        <w:t xml:space="preserve">✓ </w:t>
      </w:r>
      <w:r>
        <w:rPr>
          <w:color w:val="1A5C38"/>
          <w:lang w:val="ja-JP" w:eastAsia="ja-JP" w:bidi="ja-JP"/>
        </w:rPr>
        <w:t>高い 山が 見えます。</w:t>
      </w:r>
    </w:p>
    <w:p>
      <w:pPr>
        <w:ind w:left="227"/>
      </w:pPr>
      <w:r>
        <w:rPr>
          <w:i/>
          <w:color w:val="555555"/>
          <w:sz w:val="20"/>
        </w:rPr>
        <w:t>い-adjectives modify nouns DIRECTLY. 高い + 山 (no particle, no の). The form 高いの would nominalize 高い as 'the high one'. For 'a high mountain', use bare adjective + noun.</w:t>
      </w:r>
    </w:p>
    <w:p>
      <w:pPr>
        <w:ind w:left="227"/>
      </w:pPr>
      <w:r>
        <w:rPr>
          <w:b/>
          <w:color w:val="AA3333"/>
        </w:rPr>
        <w:t xml:space="preserve">✗ </w:t>
      </w:r>
      <w:r>
        <w:rPr>
          <w:color w:val="AA3333"/>
          <w:lang w:val="ja-JP" w:eastAsia="ja-JP" w:bidi="ja-JP"/>
        </w:rPr>
        <w:t>高いに 山が 見えます。</w:t>
      </w:r>
    </w:p>
    <w:p>
      <w:pPr>
        <w:ind w:left="227"/>
      </w:pPr>
      <w:r>
        <w:rPr>
          <w:b/>
          <w:color w:val="1A5C38"/>
        </w:rPr>
        <w:t xml:space="preserve">✓ </w:t>
      </w:r>
      <w:r>
        <w:rPr>
          <w:color w:val="1A5C38"/>
          <w:lang w:val="ja-JP" w:eastAsia="ja-JP" w:bidi="ja-JP"/>
        </w:rPr>
        <w:t>高い 山が 見えます。</w:t>
      </w:r>
    </w:p>
    <w:p>
      <w:pPr>
        <w:ind w:left="227"/>
      </w:pPr>
      <w:r>
        <w:rPr>
          <w:i/>
          <w:color w:val="555555"/>
          <w:sz w:val="20"/>
        </w:rPr>
        <w:t>i-adjective + Noun: direct attachment, no に, no の, no な. 高い + 山 forms a single noun phrase. Adding any particle between adjective and noun breaks the modification.</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たかいなほん。</w:t>
      </w:r>
    </w:p>
    <w:p>
      <w:pPr>
        <w:ind w:left="227"/>
      </w:pPr>
      <w:r>
        <w:rPr>
          <w:b/>
          <w:color w:val="1A5C38"/>
        </w:rPr>
        <w:t xml:space="preserve">✓ </w:t>
      </w:r>
      <w:r>
        <w:rPr>
          <w:color w:val="1A5C38"/>
          <w:lang w:val="ja-JP" w:eastAsia="ja-JP" w:bidi="ja-JP"/>
        </w:rPr>
        <w:t>たかい ほん。</w:t>
      </w:r>
    </w:p>
    <w:p>
      <w:pPr>
        <w:ind w:left="227"/>
      </w:pPr>
      <w:r>
        <w:rPr>
          <w:i/>
          <w:color w:val="555555"/>
          <w:sz w:val="20"/>
        </w:rPr>
        <w:t>い-Adj + N directly (no な).</w:t>
      </w:r>
    </w:p>
    <w:p>
      <w:pPr>
        <w:ind w:left="227"/>
      </w:pPr>
      <w:r>
        <w:rPr>
          <w:b/>
          <w:color w:val="AA3333"/>
        </w:rPr>
        <w:t xml:space="preserve">✗ </w:t>
      </w:r>
      <w:r>
        <w:rPr>
          <w:color w:val="AA3333"/>
          <w:lang w:val="ja-JP" w:eastAsia="ja-JP" w:bidi="ja-JP"/>
        </w:rPr>
        <w:t>しずか へや。</w:t>
      </w:r>
    </w:p>
    <w:p>
      <w:pPr>
        <w:ind w:left="227"/>
      </w:pPr>
      <w:r>
        <w:rPr>
          <w:b/>
          <w:color w:val="1A5C38"/>
        </w:rPr>
        <w:t xml:space="preserve">✓ </w:t>
      </w:r>
      <w:r>
        <w:rPr>
          <w:color w:val="1A5C38"/>
          <w:lang w:val="ja-JP" w:eastAsia="ja-JP" w:bidi="ja-JP"/>
        </w:rPr>
        <w:t>しずかな へや。</w:t>
      </w:r>
    </w:p>
    <w:p>
      <w:pPr>
        <w:ind w:left="227"/>
      </w:pPr>
      <w:r>
        <w:rPr>
          <w:i/>
          <w:color w:val="555555"/>
          <w:sz w:val="20"/>
        </w:rPr>
        <w:t>na-Adj + N requires な linker.</w:t>
      </w:r>
    </w:p>
    <w:p>
      <w:pPr>
        <w:ind w:left="227"/>
      </w:pPr>
      <w:r>
        <w:rPr>
          <w:b/>
          <w:color w:val="AA3333"/>
        </w:rPr>
        <w:t xml:space="preserve">✗ </w:t>
      </w:r>
      <w:r>
        <w:rPr>
          <w:color w:val="AA3333"/>
          <w:lang w:val="ja-JP" w:eastAsia="ja-JP" w:bidi="ja-JP"/>
        </w:rPr>
        <w:t>いいの ひと。</w:t>
      </w:r>
    </w:p>
    <w:p>
      <w:pPr>
        <w:ind w:left="227"/>
      </w:pPr>
      <w:r>
        <w:rPr>
          <w:b/>
          <w:color w:val="1A5C38"/>
        </w:rPr>
        <w:t xml:space="preserve">✓ </w:t>
      </w:r>
      <w:r>
        <w:rPr>
          <w:color w:val="1A5C38"/>
          <w:lang w:val="ja-JP" w:eastAsia="ja-JP" w:bidi="ja-JP"/>
        </w:rPr>
        <w:t>いい ひと。</w:t>
      </w:r>
    </w:p>
    <w:p>
      <w:pPr>
        <w:ind w:left="227"/>
      </w:pPr>
      <w:r>
        <w:rPr>
          <w:i/>
          <w:color w:val="555555"/>
          <w:sz w:val="20"/>
        </w:rPr>
        <w:t>い-Adj attaches directly; do not insert の.</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Adjectives directly modify nouns. い-adj attach plain: 大きい 本 (big book). な-adj need な: しずかな へや (quiet room). The split mirrors the entire adjective system.</w:t>
      </w:r>
    </w:p>
    <w:p>
      <w:r>
        <w:rPr>
          <w:b/>
          <w:sz w:val="20"/>
        </w:rPr>
        <w:t xml:space="preserve">Why it matters: </w:t>
      </w:r>
      <w:r>
        <w:rPr>
          <w:sz w:val="20"/>
        </w:rPr>
        <w:t>Modifying nouns is daily vocabulary. The い vs な split is the foundation — get this and the rest of adjective grammar (past, negative, te-form) follows mechanically.</w:t>
      </w:r>
    </w:p>
    <w:p>
      <w:r>
        <w:rPr>
          <w:b/>
          <w:sz w:val="20"/>
        </w:rPr>
        <w:t xml:space="preserve">Common pitfalls: </w:t>
      </w:r>
      <w:r>
        <w:rPr>
          <w:sz w:val="20"/>
        </w:rPr>
        <w:t>Adding な to い-adj (×大きいな 本). Omitting な on na-adj (×しずか へや).</w:t>
      </w:r>
    </w:p>
    <w:p>
      <w:r>
        <w:rPr>
          <w:b/>
          <w:sz w:val="20"/>
        </w:rPr>
        <w:t xml:space="preserve">Practice tip: </w:t>
      </w:r>
      <w:r>
        <w:rPr>
          <w:sz w:val="20"/>
        </w:rPr>
        <w:t>Build 5 each: い-adj-noun (大きい 木), な-adj-noun (きれいな 花), noun-noun (友だちの 本). Notice which connector each takes.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5}</w:t>
      </w:r>
    </w:p>
    <w:p>
      <w:r>
        <w:rPr>
          <w:b/>
          <w:sz w:val="20"/>
        </w:rPr>
        <w:t xml:space="preserve">Minna no Nihongo chapter: </w:t>
      </w:r>
      <w:r>
        <w:rPr>
          <w:sz w:val="20"/>
        </w:rPr>
        <w:t>{'book': 1, 'chapter': 8}</w:t>
      </w:r>
    </w:p>
    <w:p>
      <w:r>
        <w:br w:type="page"/>
      </w:r>
    </w:p>
    <w:p>
      <w:pPr>
        <w:pStyle w:val="Heading1"/>
      </w:pPr>
      <w:r>
        <w:rPr>
          <w:color w:val="555555"/>
          <w:sz w:val="40"/>
        </w:rPr>
        <w:t xml:space="preserve">n5-137 </w:t>
      </w:r>
      <w:r>
        <w:rPr>
          <w:color w:val="14452A"/>
          <w:sz w:val="40"/>
        </w:rPr>
        <w:t xml:space="preserve">— </w:t>
      </w:r>
      <w:r>
        <w:rPr>
          <w:color w:val="14452A"/>
          <w:sz w:val="40"/>
          <w:lang w:val="ja-JP" w:eastAsia="ja-JP" w:bidi="ja-JP"/>
        </w:rPr>
        <w:t>Noun + の + Noun</w:t>
      </w:r>
    </w:p>
    <w:p>
      <w:r>
        <w:rPr>
          <w:i/>
          <w:color w:val="1A5C38"/>
          <w:sz w:val="24"/>
        </w:rPr>
        <w:t>Noun の Noun (covered by 〜の)</w:t>
      </w:r>
    </w:p>
    <w:p>
      <w:r>
        <w:rPr>
          <w:sz w:val="18"/>
        </w:rPr>
        <w:t xml:space="preserve">Open interactive page: </w:t>
      </w:r>
      <w:hyperlink r:id="rId1507">
        <w:r>
          <w:rPr>
            <w:color w:val="1a5c38"/>
            <w:u w:val="single"/>
            <w:sz w:val="18"/>
          </w:rPr>
          <w:t>https://gauravaccentureproducts.github.io/JLPTSuccess/N5/#/learn/n5-137</w:t>
        </w:r>
      </w:hyperlink>
    </w:p>
    <w:p>
      <w:pPr>
        <w:pStyle w:val="Heading2"/>
      </w:pPr>
      <w:r>
        <w:rPr>
          <w:color w:val="14452A"/>
          <w:sz w:val="28"/>
        </w:rPr>
        <w:t>Meaning</w:t>
      </w:r>
    </w:p>
    <w:p>
      <w:r>
        <w:rPr>
          <w:b/>
          <w:sz w:val="20"/>
        </w:rPr>
        <w:t xml:space="preserve">Japanese: </w:t>
      </w:r>
      <w:r>
        <w:rPr>
          <w:sz w:val="20"/>
          <w:lang w:val="ja-JP" w:eastAsia="ja-JP" w:bidi="ja-JP"/>
        </w:rPr>
        <w:t>「い-Adj + めいし」で、けいよう-けいが めいしを せつめい します。「あかい 車」「大きい いえ」。</w:t>
      </w:r>
    </w:p>
    <w:p>
      <w:r>
        <w:rPr>
          <w:b/>
          <w:sz w:val="20"/>
        </w:rPr>
        <w:t xml:space="preserve">English: </w:t>
      </w:r>
      <w:r>
        <w:rPr>
          <w:sz w:val="20"/>
        </w:rPr>
        <w:t>Noun の Noun (covered by 〜の)</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The noun-linking particle の treated under the Nominalization category. Same surface form as n5-028 (possessive / noun-modifier); listed here because the resulting 'X の Y' phrase functions as a noun unit. See n5-028 for the full role breakdown; this entry's scope is the noun-phrase-building function specifically.</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n5-028</w:t>
            </w:r>
          </w:p>
        </w:tc>
        <w:tc>
          <w:tcPr>
            <w:tcW w:type="dxa" w:w="2880"/>
          </w:tcPr>
          <w:p>
            <w:r>
              <w:rPr>
                <w:lang w:val="ja-JP" w:eastAsia="ja-JP" w:bidi="ja-JP"/>
              </w:rPr>
              <w:t>Noun + の + Noun</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これは わたしの 本です。</w:t>
      </w:r>
    </w:p>
    <w:p>
      <w:pPr>
        <w:ind w:left="227"/>
      </w:pPr>
      <w:r>
        <w:rPr>
          <w:b/>
          <w:color w:val="555555"/>
          <w:sz w:val="18"/>
        </w:rPr>
        <w:t xml:space="preserve">[EN]  </w:t>
      </w:r>
      <w:r>
        <w:rPr>
          <w:color w:val="555555"/>
          <w:sz w:val="22"/>
        </w:rPr>
        <w:t>This is my book.</w:t>
      </w:r>
    </w:p>
    <w:p>
      <w:pPr>
        <w:ind w:left="227"/>
      </w:pPr>
      <w:r>
        <w:rPr>
          <w:b/>
          <w:color w:val="555555"/>
          <w:sz w:val="18"/>
        </w:rPr>
        <w:t xml:space="preserve">[Audio] </w:t>
      </w:r>
      <w:r>
        <w:rPr>
          <w:color w:val="555555"/>
          <w:sz w:val="18"/>
        </w:rPr>
        <w:t xml:space="preserve">audio/grammar/n5-137.0.mp3   </w:t>
      </w:r>
      <w:hyperlink r:id="rId1508">
        <w:r>
          <w:rPr>
            <w:color w:val="1a5c38"/>
            <w:u w:val="single"/>
            <w:sz w:val="16"/>
          </w:rPr>
          <w:t>https://gauravaccentureproducts.github.io/JLPTSuccess/N5/audio/grammar/n5-137.0.mp3</w:t>
        </w:r>
      </w:hyperlink>
    </w:p>
    <w:p>
      <w:r>
        <w:rPr>
          <w:b/>
          <w:color w:val="1A5C38"/>
          <w:sz w:val="20"/>
        </w:rPr>
        <w:t>Example 2  (affirmative)</w:t>
      </w:r>
    </w:p>
    <w:p>
      <w:pPr>
        <w:ind w:left="227"/>
      </w:pPr>
      <w:r>
        <w:rPr>
          <w:b/>
          <w:color w:val="555555"/>
          <w:sz w:val="18"/>
        </w:rPr>
        <w:t xml:space="preserve">[JA]  </w:t>
      </w:r>
      <w:r>
        <w:rPr>
          <w:sz w:val="22"/>
          <w:lang w:val="ja-JP" w:eastAsia="ja-JP" w:bidi="ja-JP"/>
        </w:rPr>
        <w:t>日本語の 先生です。</w:t>
      </w:r>
    </w:p>
    <w:p>
      <w:pPr>
        <w:ind w:left="227"/>
      </w:pPr>
      <w:r>
        <w:rPr>
          <w:b/>
          <w:color w:val="555555"/>
          <w:sz w:val="18"/>
        </w:rPr>
        <w:t xml:space="preserve">[EN]  </w:t>
      </w:r>
      <w:r>
        <w:rPr>
          <w:color w:val="555555"/>
          <w:sz w:val="22"/>
        </w:rPr>
        <w:t>I'm a teacher of Japanese.</w:t>
      </w:r>
    </w:p>
    <w:p>
      <w:pPr>
        <w:ind w:left="227"/>
      </w:pPr>
      <w:r>
        <w:rPr>
          <w:b/>
          <w:color w:val="555555"/>
          <w:sz w:val="18"/>
        </w:rPr>
        <w:t xml:space="preserve">[Audio] </w:t>
      </w:r>
      <w:r>
        <w:rPr>
          <w:color w:val="555555"/>
          <w:sz w:val="18"/>
        </w:rPr>
        <w:t xml:space="preserve">audio/grammar/n5-137.1.mp3   </w:t>
      </w:r>
      <w:hyperlink r:id="rId1509">
        <w:r>
          <w:rPr>
            <w:color w:val="1a5c38"/>
            <w:u w:val="single"/>
            <w:sz w:val="16"/>
          </w:rPr>
          <w:t>https://gauravaccentureproducts.github.io/JLPTSuccess/N5/audio/grammar/n5-137.1.mp3</w:t>
        </w:r>
      </w:hyperlink>
    </w:p>
    <w:p>
      <w:r>
        <w:rPr>
          <w:b/>
          <w:color w:val="1A5C38"/>
          <w:sz w:val="20"/>
        </w:rPr>
        <w:t>Example 3  (question)</w:t>
      </w:r>
    </w:p>
    <w:p>
      <w:pPr>
        <w:ind w:left="227"/>
      </w:pPr>
      <w:r>
        <w:rPr>
          <w:b/>
          <w:color w:val="555555"/>
          <w:sz w:val="18"/>
        </w:rPr>
        <w:t xml:space="preserve">[JA]  </w:t>
      </w:r>
      <w:r>
        <w:rPr>
          <w:sz w:val="22"/>
          <w:lang w:val="ja-JP" w:eastAsia="ja-JP" w:bidi="ja-JP"/>
        </w:rPr>
        <w:t>あれは だれの かばんですか。</w:t>
      </w:r>
    </w:p>
    <w:p>
      <w:pPr>
        <w:ind w:left="227"/>
      </w:pPr>
      <w:r>
        <w:rPr>
          <w:b/>
          <w:color w:val="555555"/>
          <w:sz w:val="18"/>
        </w:rPr>
        <w:t xml:space="preserve">[EN]  </w:t>
      </w:r>
      <w:r>
        <w:rPr>
          <w:color w:val="555555"/>
          <w:sz w:val="22"/>
        </w:rPr>
        <w:t>Whose bag is that?</w:t>
      </w:r>
    </w:p>
    <w:p>
      <w:pPr>
        <w:ind w:left="227"/>
      </w:pPr>
      <w:r>
        <w:rPr>
          <w:b/>
          <w:color w:val="555555"/>
          <w:sz w:val="18"/>
        </w:rPr>
        <w:t xml:space="preserve">[Audio] </w:t>
      </w:r>
      <w:r>
        <w:rPr>
          <w:color w:val="555555"/>
          <w:sz w:val="18"/>
        </w:rPr>
        <w:t xml:space="preserve">audio/grammar/n5-137.2.mp3   </w:t>
      </w:r>
      <w:hyperlink r:id="rId1510">
        <w:r>
          <w:rPr>
            <w:color w:val="1a5c38"/>
            <w:u w:val="single"/>
            <w:sz w:val="16"/>
          </w:rPr>
          <w:t>https://gauravaccentureproducts.github.io/JLPTSuccess/N5/audio/grammar/n5-137.2.mp3</w:t>
        </w:r>
      </w:hyperlink>
    </w:p>
    <w:p>
      <w:r>
        <w:rPr>
          <w:b/>
          <w:color w:val="1A5C38"/>
          <w:sz w:val="20"/>
        </w:rPr>
        <w:t>Example 4  (genitive-chain)</w:t>
      </w:r>
    </w:p>
    <w:p>
      <w:pPr>
        <w:ind w:left="227"/>
      </w:pPr>
      <w:r>
        <w:rPr>
          <w:b/>
          <w:color w:val="555555"/>
          <w:sz w:val="18"/>
        </w:rPr>
        <w:t xml:space="preserve">[JA]  </w:t>
      </w:r>
      <w:r>
        <w:rPr>
          <w:sz w:val="22"/>
          <w:lang w:val="ja-JP" w:eastAsia="ja-JP" w:bidi="ja-JP"/>
        </w:rPr>
        <w:t>友だちの お母さんの 名前は 田中さんです。</w:t>
      </w:r>
    </w:p>
    <w:p>
      <w:pPr>
        <w:ind w:left="227"/>
      </w:pPr>
      <w:r>
        <w:rPr>
          <w:b/>
          <w:color w:val="555555"/>
          <w:sz w:val="18"/>
        </w:rPr>
        <w:t xml:space="preserve">[EN]  </w:t>
      </w:r>
      <w:r>
        <w:rPr>
          <w:color w:val="555555"/>
          <w:sz w:val="22"/>
        </w:rPr>
        <w:t>My friend's mother's name is Tanaka.</w:t>
      </w:r>
    </w:p>
    <w:p>
      <w:pPr>
        <w:ind w:left="227"/>
      </w:pPr>
      <w:r>
        <w:rPr>
          <w:b/>
          <w:color w:val="555555"/>
          <w:sz w:val="18"/>
        </w:rPr>
        <w:t xml:space="preserve">[Audio] </w:t>
      </w:r>
      <w:r>
        <w:rPr>
          <w:color w:val="555555"/>
          <w:sz w:val="18"/>
        </w:rPr>
        <w:t xml:space="preserve">audio/grammar/n5-137.3.mp3   </w:t>
      </w:r>
      <w:hyperlink r:id="rId1511">
        <w:r>
          <w:rPr>
            <w:color w:val="1a5c38"/>
            <w:u w:val="single"/>
            <w:sz w:val="16"/>
          </w:rPr>
          <w:t>https://gauravaccentureproducts.github.io/JLPTSuccess/N5/audio/grammar/n5-137.3.mp3</w:t>
        </w:r>
      </w:hyperlink>
    </w:p>
    <w:p>
      <w:r>
        <w:rPr>
          <w:b/>
          <w:color w:val="1A5C38"/>
          <w:sz w:val="20"/>
        </w:rPr>
        <w:t>Example 5  (affirmative)</w:t>
      </w:r>
    </w:p>
    <w:p>
      <w:pPr>
        <w:ind w:left="227"/>
      </w:pPr>
      <w:r>
        <w:rPr>
          <w:b/>
          <w:color w:val="555555"/>
          <w:sz w:val="18"/>
        </w:rPr>
        <w:t xml:space="preserve">[JA]  </w:t>
      </w:r>
      <w:r>
        <w:rPr>
          <w:sz w:val="22"/>
          <w:lang w:val="ja-JP" w:eastAsia="ja-JP" w:bidi="ja-JP"/>
        </w:rPr>
        <w:t>にほんごの 先生は しんせつです。</w:t>
      </w:r>
    </w:p>
    <w:p>
      <w:pPr>
        <w:ind w:left="227"/>
      </w:pPr>
      <w:r>
        <w:rPr>
          <w:b/>
          <w:color w:val="555555"/>
          <w:sz w:val="18"/>
        </w:rPr>
        <w:t xml:space="preserve">[EN]  </w:t>
      </w:r>
      <w:r>
        <w:rPr>
          <w:color w:val="555555"/>
          <w:sz w:val="22"/>
        </w:rPr>
        <w:t>The Japanese teacher is kind.</w:t>
      </w:r>
    </w:p>
    <w:p>
      <w:pPr>
        <w:ind w:left="227"/>
      </w:pPr>
      <w:r>
        <w:rPr>
          <w:b/>
          <w:color w:val="555555"/>
          <w:sz w:val="18"/>
        </w:rPr>
        <w:t xml:space="preserve">[Audio] </w:t>
      </w:r>
      <w:r>
        <w:rPr>
          <w:color w:val="555555"/>
          <w:sz w:val="18"/>
        </w:rPr>
        <w:t xml:space="preserve">audio/grammar/n5-137.4.mp3   </w:t>
      </w:r>
      <w:hyperlink r:id="rId1512">
        <w:r>
          <w:rPr>
            <w:color w:val="1a5c38"/>
            <w:u w:val="single"/>
            <w:sz w:val="16"/>
          </w:rPr>
          <w:t>https://gauravaccentureproducts.github.io/JLPTSuccess/N5/audio/grammar/n5-137.4.mp3</w:t>
        </w:r>
      </w:hyperlink>
    </w:p>
    <w:p>
      <w:r>
        <w:rPr>
          <w:b/>
          <w:color w:val="1A5C38"/>
          <w:sz w:val="20"/>
        </w:rPr>
        <w:t>Example 6  (affirmative)</w:t>
      </w:r>
    </w:p>
    <w:p>
      <w:pPr>
        <w:ind w:left="227"/>
      </w:pPr>
      <w:r>
        <w:rPr>
          <w:b/>
          <w:color w:val="555555"/>
          <w:sz w:val="18"/>
        </w:rPr>
        <w:t xml:space="preserve">[JA]  </w:t>
      </w:r>
      <w:r>
        <w:rPr>
          <w:sz w:val="22"/>
          <w:lang w:val="ja-JP" w:eastAsia="ja-JP" w:bidi="ja-JP"/>
        </w:rPr>
        <w:t>ともだちの くるまは あかいです。</w:t>
      </w:r>
    </w:p>
    <w:p>
      <w:pPr>
        <w:ind w:left="227"/>
      </w:pPr>
      <w:r>
        <w:rPr>
          <w:b/>
          <w:color w:val="555555"/>
          <w:sz w:val="18"/>
        </w:rPr>
        <w:t xml:space="preserve">[EN]  </w:t>
      </w:r>
      <w:r>
        <w:rPr>
          <w:color w:val="555555"/>
          <w:sz w:val="22"/>
        </w:rPr>
        <w:t>My friend's car is red.</w:t>
      </w:r>
    </w:p>
    <w:p>
      <w:pPr>
        <w:ind w:left="227"/>
      </w:pPr>
      <w:r>
        <w:rPr>
          <w:b/>
          <w:color w:val="555555"/>
          <w:sz w:val="18"/>
        </w:rPr>
        <w:t xml:space="preserve">[Audio] </w:t>
      </w:r>
      <w:r>
        <w:rPr>
          <w:color w:val="555555"/>
          <w:sz w:val="18"/>
        </w:rPr>
        <w:t xml:space="preserve">audio/grammar/n5-137.5.mp3   </w:t>
      </w:r>
      <w:hyperlink r:id="rId1513">
        <w:r>
          <w:rPr>
            <w:color w:val="1a5c38"/>
            <w:u w:val="single"/>
            <w:sz w:val="16"/>
          </w:rPr>
          <w:t>https://gauravaccentureproducts.github.io/JLPTSuccess/N5/audio/grammar/n5-137.5.mp3</w:t>
        </w:r>
      </w:hyperlink>
    </w:p>
    <w:p>
      <w:r>
        <w:rPr>
          <w:b/>
          <w:color w:val="1A5C38"/>
          <w:sz w:val="20"/>
        </w:rPr>
        <w:t>Example 7  (affirmative)</w:t>
      </w:r>
    </w:p>
    <w:p>
      <w:pPr>
        <w:ind w:left="227"/>
      </w:pPr>
      <w:r>
        <w:rPr>
          <w:b/>
          <w:color w:val="555555"/>
          <w:sz w:val="18"/>
        </w:rPr>
        <w:t xml:space="preserve">[JA]  </w:t>
      </w:r>
      <w:r>
        <w:rPr>
          <w:sz w:val="22"/>
          <w:lang w:val="ja-JP" w:eastAsia="ja-JP" w:bidi="ja-JP"/>
        </w:rPr>
        <w:t>わたしの いえの ちかくに こうえんが あります。</w:t>
      </w:r>
    </w:p>
    <w:p>
      <w:pPr>
        <w:ind w:left="227"/>
      </w:pPr>
      <w:r>
        <w:rPr>
          <w:b/>
          <w:color w:val="555555"/>
          <w:sz w:val="18"/>
        </w:rPr>
        <w:t xml:space="preserve">[EN]  </w:t>
      </w:r>
      <w:r>
        <w:rPr>
          <w:color w:val="555555"/>
          <w:sz w:val="22"/>
        </w:rPr>
        <w:t>There's a park near my house.</w:t>
      </w:r>
    </w:p>
    <w:p>
      <w:pPr>
        <w:ind w:left="227"/>
      </w:pPr>
      <w:r>
        <w:rPr>
          <w:b/>
          <w:color w:val="555555"/>
          <w:sz w:val="18"/>
        </w:rPr>
        <w:t xml:space="preserve">[Audio] </w:t>
      </w:r>
      <w:r>
        <w:rPr>
          <w:color w:val="555555"/>
          <w:sz w:val="18"/>
        </w:rPr>
        <w:t xml:space="preserve">audio/grammar/n5-137.6.mp3   </w:t>
      </w:r>
      <w:hyperlink r:id="rId1514">
        <w:r>
          <w:rPr>
            <w:color w:val="1a5c38"/>
            <w:u w:val="single"/>
            <w:sz w:val="16"/>
          </w:rPr>
          <w:t>https://gauravaccentureproducts.github.io/JLPTSuccess/N5/audio/grammar/n5-137.6.mp3</w:t>
        </w:r>
      </w:hyperlink>
    </w:p>
    <w:p>
      <w:r>
        <w:rPr>
          <w:b/>
          <w:color w:val="1A5C38"/>
          <w:sz w:val="20"/>
        </w:rPr>
        <w:t>Example 8  (origin-book)</w:t>
      </w:r>
    </w:p>
    <w:p>
      <w:pPr>
        <w:ind w:left="227"/>
      </w:pPr>
      <w:r>
        <w:rPr>
          <w:b/>
          <w:color w:val="555555"/>
          <w:sz w:val="18"/>
        </w:rPr>
        <w:t xml:space="preserve">[JA]  </w:t>
      </w:r>
      <w:r>
        <w:rPr>
          <w:sz w:val="22"/>
          <w:lang w:val="ja-JP" w:eastAsia="ja-JP" w:bidi="ja-JP"/>
        </w:rPr>
        <w:t>にほんの ほんが すきです。</w:t>
      </w:r>
    </w:p>
    <w:p>
      <w:pPr>
        <w:ind w:left="227"/>
      </w:pPr>
      <w:r>
        <w:rPr>
          <w:b/>
          <w:color w:val="555555"/>
          <w:sz w:val="18"/>
        </w:rPr>
        <w:t xml:space="preserve">[EN]  </w:t>
      </w:r>
      <w:r>
        <w:rPr>
          <w:color w:val="555555"/>
          <w:sz w:val="22"/>
        </w:rPr>
        <w:t>I like Japanese books.</w:t>
      </w:r>
    </w:p>
    <w:p>
      <w:pPr>
        <w:ind w:left="227"/>
      </w:pPr>
      <w:r>
        <w:rPr>
          <w:b/>
          <w:color w:val="555555"/>
          <w:sz w:val="18"/>
        </w:rPr>
        <w:t xml:space="preserve">[Audio] </w:t>
      </w:r>
      <w:r>
        <w:rPr>
          <w:color w:val="555555"/>
          <w:sz w:val="18"/>
        </w:rPr>
        <w:t xml:space="preserve">audio/grammar/n5-137.7.mp3   </w:t>
      </w:r>
      <w:hyperlink r:id="rId1515">
        <w:r>
          <w:rPr>
            <w:color w:val="1a5c38"/>
            <w:u w:val="single"/>
            <w:sz w:val="16"/>
          </w:rPr>
          <w:t>https://gauravaccentureproducts.github.io/JLPTSuccess/N5/audio/grammar/n5-137.7.mp3</w:t>
        </w:r>
      </w:hyperlink>
    </w:p>
    <w:p>
      <w:r>
        <w:rPr>
          <w:b/>
          <w:color w:val="1A5C38"/>
          <w:sz w:val="20"/>
        </w:rPr>
        <w:t>Example 9  (person-car)</w:t>
      </w:r>
    </w:p>
    <w:p>
      <w:pPr>
        <w:ind w:left="227"/>
      </w:pPr>
      <w:r>
        <w:rPr>
          <w:b/>
          <w:color w:val="555555"/>
          <w:sz w:val="18"/>
        </w:rPr>
        <w:t xml:space="preserve">[JA]  </w:t>
      </w:r>
      <w:r>
        <w:rPr>
          <w:sz w:val="22"/>
          <w:lang w:val="ja-JP" w:eastAsia="ja-JP" w:bidi="ja-JP"/>
        </w:rPr>
        <w:t>やまださんの くるまは あれです。</w:t>
      </w:r>
    </w:p>
    <w:p>
      <w:pPr>
        <w:ind w:left="227"/>
      </w:pPr>
      <w:r>
        <w:rPr>
          <w:b/>
          <w:color w:val="555555"/>
          <w:sz w:val="18"/>
        </w:rPr>
        <w:t xml:space="preserve">[EN]  </w:t>
      </w:r>
      <w:r>
        <w:rPr>
          <w:color w:val="555555"/>
          <w:sz w:val="22"/>
        </w:rPr>
        <w:t>Yamada-san's car is that one.</w:t>
      </w:r>
    </w:p>
    <w:p>
      <w:pPr>
        <w:ind w:left="227"/>
      </w:pPr>
      <w:r>
        <w:rPr>
          <w:b/>
          <w:color w:val="555555"/>
          <w:sz w:val="18"/>
        </w:rPr>
        <w:t xml:space="preserve">[Audio] </w:t>
      </w:r>
      <w:r>
        <w:rPr>
          <w:color w:val="555555"/>
          <w:sz w:val="18"/>
        </w:rPr>
        <w:t xml:space="preserve">audio/grammar/n5-137.8.mp3   </w:t>
      </w:r>
      <w:hyperlink r:id="rId1516">
        <w:r>
          <w:rPr>
            <w:color w:val="1a5c38"/>
            <w:u w:val="single"/>
            <w:sz w:val="16"/>
          </w:rPr>
          <w:t>https://gauravaccentureproducts.github.io/JLPTSuccess/N5/audio/grammar/n5-137.8.mp3</w:t>
        </w:r>
      </w:hyperlink>
    </w:p>
    <w:p>
      <w:r>
        <w:rPr>
          <w:b/>
          <w:color w:val="1A5C38"/>
          <w:sz w:val="20"/>
        </w:rPr>
        <w:t>Example 10  (today-newspaper)</w:t>
      </w:r>
    </w:p>
    <w:p>
      <w:pPr>
        <w:ind w:left="227"/>
      </w:pPr>
      <w:r>
        <w:rPr>
          <w:b/>
          <w:color w:val="555555"/>
          <w:sz w:val="18"/>
        </w:rPr>
        <w:t xml:space="preserve">[JA]  </w:t>
      </w:r>
      <w:r>
        <w:rPr>
          <w:sz w:val="22"/>
          <w:lang w:val="ja-JP" w:eastAsia="ja-JP" w:bidi="ja-JP"/>
        </w:rPr>
        <w:t>きょうの しんぶんを よみました。</w:t>
      </w:r>
    </w:p>
    <w:p>
      <w:pPr>
        <w:ind w:left="227"/>
      </w:pPr>
      <w:r>
        <w:rPr>
          <w:b/>
          <w:color w:val="555555"/>
          <w:sz w:val="18"/>
        </w:rPr>
        <w:t xml:space="preserve">[EN]  </w:t>
      </w:r>
      <w:r>
        <w:rPr>
          <w:color w:val="555555"/>
          <w:sz w:val="22"/>
        </w:rPr>
        <w:t>I read today's newspaper.</w:t>
      </w:r>
    </w:p>
    <w:p>
      <w:pPr>
        <w:ind w:left="227"/>
      </w:pPr>
      <w:r>
        <w:rPr>
          <w:b/>
          <w:color w:val="555555"/>
          <w:sz w:val="18"/>
        </w:rPr>
        <w:t xml:space="preserve">[Audio] </w:t>
      </w:r>
      <w:r>
        <w:rPr>
          <w:color w:val="555555"/>
          <w:sz w:val="18"/>
        </w:rPr>
        <w:t xml:space="preserve">audio/grammar/n5-137.9.mp3   </w:t>
      </w:r>
      <w:hyperlink r:id="rId1517">
        <w:r>
          <w:rPr>
            <w:color w:val="1a5c38"/>
            <w:u w:val="single"/>
            <w:sz w:val="16"/>
          </w:rPr>
          <w:t>https://gauravaccentureproducts.github.io/JLPTSuccess/N5/audio/grammar/n5-137.9.mp3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日本 学校</w:t>
      </w:r>
    </w:p>
    <w:p>
      <w:pPr>
        <w:ind w:left="227"/>
      </w:pPr>
      <w:r>
        <w:rPr>
          <w:b/>
          <w:color w:val="1A5C38"/>
        </w:rPr>
        <w:t xml:space="preserve">✓ </w:t>
      </w:r>
      <w:r>
        <w:rPr>
          <w:color w:val="1A5C38"/>
          <w:lang w:val="ja-JP" w:eastAsia="ja-JP" w:bidi="ja-JP"/>
        </w:rPr>
        <w:t>日本の 学校</w:t>
      </w:r>
    </w:p>
    <w:p>
      <w:pPr>
        <w:ind w:left="227"/>
      </w:pPr>
      <w:r>
        <w:rPr>
          <w:i/>
          <w:color w:val="555555"/>
          <w:sz w:val="20"/>
        </w:rPr>
        <w:t>Two nouns require の between them in modifier-modifier-of-noun position. Direct-juxtaposed compounds (日本人, 日本語) are exceptions where の is dropped by convention.</w:t>
      </w:r>
    </w:p>
    <w:p>
      <w:pPr>
        <w:ind w:left="227"/>
      </w:pPr>
      <w:r>
        <w:rPr>
          <w:b/>
          <w:color w:val="AA3333"/>
        </w:rPr>
        <w:t xml:space="preserve">✗ </w:t>
      </w:r>
      <w:r>
        <w:rPr>
          <w:color w:val="AA3333"/>
          <w:lang w:val="ja-JP" w:eastAsia="ja-JP" w:bidi="ja-JP"/>
        </w:rPr>
        <w:t>これは わたしと 本です。</w:t>
      </w:r>
    </w:p>
    <w:p>
      <w:pPr>
        <w:ind w:left="227"/>
      </w:pPr>
      <w:r>
        <w:rPr>
          <w:b/>
          <w:color w:val="1A5C38"/>
        </w:rPr>
        <w:t xml:space="preserve">✓ </w:t>
      </w:r>
      <w:r>
        <w:rPr>
          <w:color w:val="1A5C38"/>
          <w:lang w:val="ja-JP" w:eastAsia="ja-JP" w:bidi="ja-JP"/>
        </w:rPr>
        <w:t>これは わたしの 本です。</w:t>
      </w:r>
    </w:p>
    <w:p>
      <w:pPr>
        <w:ind w:left="227"/>
      </w:pPr>
      <w:r>
        <w:rPr>
          <w:i/>
          <w:color w:val="555555"/>
          <w:sz w:val="20"/>
        </w:rPr>
        <w:t>Possession between nouns: A + の + B = 'B of A' / 'A's B'. と would mean 'A AND B' (apposition or list). For 'my book', use わたし + の + 本.</w:t>
      </w:r>
    </w:p>
    <w:p>
      <w:pPr>
        <w:ind w:left="227"/>
      </w:pPr>
      <w:r>
        <w:rPr>
          <w:b/>
          <w:color w:val="AA3333"/>
        </w:rPr>
        <w:t xml:space="preserve">✗ </w:t>
      </w:r>
      <w:r>
        <w:rPr>
          <w:color w:val="AA3333"/>
          <w:lang w:val="ja-JP" w:eastAsia="ja-JP" w:bidi="ja-JP"/>
        </w:rPr>
        <w:t>これは わたしと 本です。</w:t>
      </w:r>
    </w:p>
    <w:p>
      <w:pPr>
        <w:ind w:left="227"/>
      </w:pPr>
      <w:r>
        <w:rPr>
          <w:b/>
          <w:color w:val="1A5C38"/>
        </w:rPr>
        <w:t xml:space="preserve">✓ </w:t>
      </w:r>
      <w:r>
        <w:rPr>
          <w:color w:val="1A5C38"/>
          <w:lang w:val="ja-JP" w:eastAsia="ja-JP" w:bidi="ja-JP"/>
        </w:rPr>
        <w:t>これは わたしの 本です。</w:t>
      </w:r>
    </w:p>
    <w:p>
      <w:pPr>
        <w:ind w:left="227"/>
      </w:pPr>
      <w:r>
        <w:rPr>
          <w:i/>
          <w:color w:val="555555"/>
          <w:sz w:val="20"/>
        </w:rPr>
        <w:t>Possession between two nouns uses の. わたし + の + 本 = 'my book'. と would mean 'I and book' (coordination), not 'my book'. Use の for the genitive/possessive link.</w:t>
      </w:r>
    </w:p>
    <w:p>
      <w:pPr>
        <w:pStyle w:val="Heading2"/>
      </w:pPr>
      <w:r>
        <w:rPr>
          <w:color w:val="14452A"/>
          <w:sz w:val="28"/>
        </w:rPr>
        <w:t>Wrong / corrected pairs</w:t>
      </w:r>
    </w:p>
    <w:p>
      <w:pPr>
        <w:ind w:left="227"/>
      </w:pPr>
      <w:r>
        <w:rPr>
          <w:b/>
          <w:color w:val="AA3333"/>
        </w:rPr>
        <w:t xml:space="preserve">✗ </w:t>
      </w:r>
      <w:r>
        <w:rPr>
          <w:color w:val="AA3333"/>
          <w:lang w:val="ja-JP" w:eastAsia="ja-JP" w:bidi="ja-JP"/>
        </w:rPr>
        <w:t>にほん ほん。</w:t>
      </w:r>
    </w:p>
    <w:p>
      <w:pPr>
        <w:ind w:left="227"/>
      </w:pPr>
      <w:r>
        <w:rPr>
          <w:b/>
          <w:color w:val="1A5C38"/>
        </w:rPr>
        <w:t xml:space="preserve">✓ </w:t>
      </w:r>
      <w:r>
        <w:rPr>
          <w:color w:val="1A5C38"/>
          <w:lang w:val="ja-JP" w:eastAsia="ja-JP" w:bidi="ja-JP"/>
        </w:rPr>
        <w:t>にほんの ほん。</w:t>
      </w:r>
    </w:p>
    <w:p>
      <w:pPr>
        <w:ind w:left="227"/>
      </w:pPr>
      <w:r>
        <w:rPr>
          <w:i/>
          <w:color w:val="555555"/>
          <w:sz w:val="20"/>
        </w:rPr>
        <w:t>Noun-noun linkage requires の.</w:t>
      </w:r>
    </w:p>
    <w:p>
      <w:pPr>
        <w:ind w:left="227"/>
      </w:pPr>
      <w:r>
        <w:rPr>
          <w:b/>
          <w:color w:val="AA3333"/>
        </w:rPr>
        <w:t xml:space="preserve">✗ </w:t>
      </w:r>
      <w:r>
        <w:rPr>
          <w:color w:val="AA3333"/>
          <w:lang w:val="ja-JP" w:eastAsia="ja-JP" w:bidi="ja-JP"/>
        </w:rPr>
        <w:t>にほんの の ほん。</w:t>
      </w:r>
    </w:p>
    <w:p>
      <w:pPr>
        <w:ind w:left="227"/>
      </w:pPr>
      <w:r>
        <w:rPr>
          <w:b/>
          <w:color w:val="1A5C38"/>
        </w:rPr>
        <w:t xml:space="preserve">✓ </w:t>
      </w:r>
      <w:r>
        <w:rPr>
          <w:color w:val="1A5C38"/>
          <w:lang w:val="ja-JP" w:eastAsia="ja-JP" w:bidi="ja-JP"/>
        </w:rPr>
        <w:t>にほんの ほん。</w:t>
      </w:r>
    </w:p>
    <w:p>
      <w:pPr>
        <w:ind w:left="227"/>
      </w:pPr>
      <w:r>
        <w:rPr>
          <w:i/>
          <w:color w:val="555555"/>
          <w:sz w:val="20"/>
        </w:rPr>
        <w:t>Single の; double is a typo.</w:t>
      </w:r>
    </w:p>
    <w:p>
      <w:pPr>
        <w:ind w:left="227"/>
      </w:pPr>
      <w:r>
        <w:rPr>
          <w:b/>
          <w:color w:val="AA3333"/>
        </w:rPr>
        <w:t xml:space="preserve">✗ </w:t>
      </w:r>
      <w:r>
        <w:rPr>
          <w:color w:val="AA3333"/>
          <w:lang w:val="ja-JP" w:eastAsia="ja-JP" w:bidi="ja-JP"/>
        </w:rPr>
        <w:t>がっこうな ほん。</w:t>
      </w:r>
    </w:p>
    <w:p>
      <w:pPr>
        <w:ind w:left="227"/>
      </w:pPr>
      <w:r>
        <w:rPr>
          <w:b/>
          <w:color w:val="1A5C38"/>
        </w:rPr>
        <w:t xml:space="preserve">✓ </w:t>
      </w:r>
      <w:r>
        <w:rPr>
          <w:color w:val="1A5C38"/>
          <w:lang w:val="ja-JP" w:eastAsia="ja-JP" w:bidi="ja-JP"/>
        </w:rPr>
        <w:t>がっこうの ほん。</w:t>
      </w:r>
    </w:p>
    <w:p>
      <w:pPr>
        <w:ind w:left="227"/>
      </w:pPr>
      <w:r>
        <w:rPr>
          <w:i/>
          <w:color w:val="555555"/>
          <w:sz w:val="20"/>
        </w:rPr>
        <w:t>Noun + noun uses の (not な; な is for na-Adj).</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The simplest noun-noun connection: NOUN1 の NOUN2. Covers possession (私の 本), category (日本の 食べもの), and source (会社の 友だち).</w:t>
      </w:r>
    </w:p>
    <w:p>
      <w:r>
        <w:rPr>
          <w:b/>
          <w:sz w:val="20"/>
        </w:rPr>
        <w:t xml:space="preserve">Why it matters: </w:t>
      </w:r>
      <w:r>
        <w:rPr>
          <w:sz w:val="20"/>
        </w:rPr>
        <w:t>の is the most-used particle in noun phrases. Without it, you can't link two nouns. Mastering の sets the foundation for relative clauses and noun-modifying constructions.</w:t>
      </w:r>
    </w:p>
    <w:p>
      <w:r>
        <w:rPr>
          <w:b/>
          <w:sz w:val="20"/>
        </w:rPr>
        <w:t xml:space="preserve">Common pitfalls: </w:t>
      </w:r>
      <w:r>
        <w:rPr>
          <w:sz w:val="20"/>
        </w:rPr>
        <w:t>Forgetting の (×私 本 → 私の 本). Stacking too many の (×私の 母の 父の 本 reads awkwardly — restructure). Confusing の-possessive with の-question (n5-031).</w:t>
      </w:r>
    </w:p>
    <w:p>
      <w:r>
        <w:rPr>
          <w:b/>
          <w:sz w:val="20"/>
        </w:rPr>
        <w:t xml:space="preserve">Practice tip: </w:t>
      </w:r>
      <w:r>
        <w:rPr>
          <w:sz w:val="20"/>
        </w:rPr>
        <w:t>Identify 5 N1-of-N2 relationships in your room: 友だちの くるま, 私の つくえ. Build a sentence for each. The の-glue is the muscle.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2}</w:t>
      </w:r>
    </w:p>
    <w:p>
      <w:r>
        <w:br w:type="page"/>
      </w:r>
    </w:p>
    <w:p>
      <w:pPr>
        <w:pStyle w:val="Heading1"/>
      </w:pPr>
      <w:r>
        <w:rPr>
          <w:color w:val="14452A"/>
          <w:sz w:val="36"/>
        </w:rPr>
        <w:t>Category 18: Common Set Patterns</w:t>
      </w:r>
    </w:p>
    <w:p>
      <w:r>
        <w:rPr>
          <w:b w:val="0"/>
          <w:i/>
          <w:color w:val="555555"/>
          <w:sz w:val="20"/>
        </w:rPr>
        <w:t>5 grammar patterns in this category.</w:t>
      </w:r>
    </w:p>
    <w:p>
      <w:r>
        <w:br w:type="page"/>
      </w:r>
    </w:p>
    <w:p>
      <w:pPr>
        <w:pStyle w:val="Heading1"/>
      </w:pPr>
      <w:r>
        <w:rPr>
          <w:color w:val="555555"/>
          <w:sz w:val="40"/>
        </w:rPr>
        <w:t xml:space="preserve">n5-142 </w:t>
      </w:r>
      <w:r>
        <w:rPr>
          <w:color w:val="14452A"/>
          <w:sz w:val="40"/>
        </w:rPr>
        <w:t xml:space="preserve">— </w:t>
      </w:r>
      <w:r>
        <w:rPr>
          <w:color w:val="14452A"/>
          <w:sz w:val="40"/>
          <w:lang w:val="ja-JP" w:eastAsia="ja-JP" w:bidi="ja-JP"/>
        </w:rPr>
        <w:t>〜にします</w:t>
      </w:r>
    </w:p>
    <w:p>
      <w:r>
        <w:rPr>
          <w:i/>
          <w:color w:val="1A5C38"/>
          <w:sz w:val="24"/>
        </w:rPr>
        <w:t>〜にします - decide on / choose</w:t>
      </w:r>
    </w:p>
    <w:p>
      <w:r>
        <w:rPr>
          <w:sz w:val="18"/>
        </w:rPr>
        <w:t xml:space="preserve">Open interactive page: </w:t>
      </w:r>
      <w:hyperlink r:id="rId1518">
        <w:r>
          <w:rPr>
            <w:color w:val="1a5c38"/>
            <w:u w:val="single"/>
            <w:sz w:val="18"/>
          </w:rPr>
          <w:t>https://gauravaccentureproducts.github.io/JLPTSuccess/N5/#/learn/n5-142</w:t>
        </w:r>
      </w:hyperlink>
    </w:p>
    <w:p>
      <w:pPr>
        <w:pStyle w:val="Heading2"/>
      </w:pPr>
      <w:r>
        <w:rPr>
          <w:color w:val="14452A"/>
          <w:sz w:val="28"/>
        </w:rPr>
        <w:t>Meaning</w:t>
      </w:r>
    </w:p>
    <w:p>
      <w:r>
        <w:rPr>
          <w:b/>
          <w:sz w:val="20"/>
        </w:rPr>
        <w:t xml:space="preserve">Japanese: </w:t>
      </w:r>
      <w:r>
        <w:rPr>
          <w:sz w:val="20"/>
          <w:lang w:val="ja-JP" w:eastAsia="ja-JP" w:bidi="ja-JP"/>
        </w:rPr>
        <w:t>「〜にします」で、えらぶ ことや きめる ことを いいます。「コーヒーに します」「あおい シャツに します」。</w:t>
      </w:r>
    </w:p>
    <w:p>
      <w:r>
        <w:rPr>
          <w:b/>
          <w:sz w:val="20"/>
        </w:rPr>
        <w:t xml:space="preserve">English: </w:t>
      </w:r>
      <w:r>
        <w:rPr>
          <w:sz w:val="20"/>
        </w:rPr>
        <w:t>〜にします - decide on / choose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〜にする = 'decide on / choose / make it ~'. Common in restaurants for ordering: コーヒーにします = 'I'll have coffee'. The に marks the choice. Contrast with 〜になる (n5-143), which is non-volitional change.</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decision</w:t>
            </w:r>
          </w:p>
        </w:tc>
        <w:tc>
          <w:tcPr>
            <w:tcW w:type="dxa" w:w="2880"/>
          </w:tcPr>
          <w:p>
            <w:r>
              <w:t>Decision</w:t>
            </w:r>
          </w:p>
        </w:tc>
        <w:tc>
          <w:tcPr>
            <w:tcW w:type="dxa" w:w="2880"/>
          </w:tcPr>
          <w:p>
            <w:r>
              <w:rPr>
                <w:lang w:val="ja-JP" w:eastAsia="ja-JP" w:bidi="ja-JP"/>
              </w:rPr>
              <w:t>コーヒーに します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コーヒーに します。</w:t>
      </w:r>
    </w:p>
    <w:p>
      <w:pPr>
        <w:ind w:left="227"/>
      </w:pPr>
      <w:r>
        <w:rPr>
          <w:b/>
          <w:color w:val="555555"/>
          <w:sz w:val="18"/>
        </w:rPr>
        <w:t xml:space="preserve">[EN]  </w:t>
      </w:r>
      <w:r>
        <w:rPr>
          <w:color w:val="555555"/>
          <w:sz w:val="22"/>
        </w:rPr>
        <w:t>I'll have coffee.</w:t>
      </w:r>
    </w:p>
    <w:p>
      <w:pPr>
        <w:ind w:left="227"/>
      </w:pPr>
      <w:r>
        <w:rPr>
          <w:b/>
          <w:color w:val="555555"/>
          <w:sz w:val="18"/>
        </w:rPr>
        <w:t xml:space="preserve">[Audio] </w:t>
      </w:r>
      <w:r>
        <w:rPr>
          <w:color w:val="555555"/>
          <w:sz w:val="18"/>
        </w:rPr>
        <w:t xml:space="preserve">audio/grammar/n5-142.0.mp3   </w:t>
      </w:r>
      <w:hyperlink r:id="rId1519">
        <w:r>
          <w:rPr>
            <w:color w:val="1a5c38"/>
            <w:u w:val="single"/>
            <w:sz w:val="16"/>
          </w:rPr>
          <w:t>https://gauravaccentureproducts.github.io/JLPTSuccess/N5/audio/grammar/n5-142.0.mp3</w:t>
        </w:r>
      </w:hyperlink>
    </w:p>
    <w:p>
      <w:r>
        <w:rPr>
          <w:b/>
          <w:color w:val="1A5C38"/>
          <w:sz w:val="20"/>
        </w:rPr>
        <w:t>Example 2  (question)</w:t>
      </w:r>
    </w:p>
    <w:p>
      <w:pPr>
        <w:ind w:left="227"/>
      </w:pPr>
      <w:r>
        <w:rPr>
          <w:b/>
          <w:color w:val="555555"/>
          <w:sz w:val="18"/>
        </w:rPr>
        <w:t xml:space="preserve">[JA]  </w:t>
      </w:r>
      <w:r>
        <w:rPr>
          <w:sz w:val="22"/>
          <w:lang w:val="ja-JP" w:eastAsia="ja-JP" w:bidi="ja-JP"/>
        </w:rPr>
        <w:t>なにに しますか。</w:t>
      </w:r>
    </w:p>
    <w:p>
      <w:pPr>
        <w:ind w:left="227"/>
      </w:pPr>
      <w:r>
        <w:rPr>
          <w:b/>
          <w:color w:val="555555"/>
          <w:sz w:val="18"/>
        </w:rPr>
        <w:t xml:space="preserve">[EN]  </w:t>
      </w:r>
      <w:r>
        <w:rPr>
          <w:color w:val="555555"/>
          <w:sz w:val="22"/>
        </w:rPr>
        <w:t>What will you have?</w:t>
      </w:r>
    </w:p>
    <w:p>
      <w:pPr>
        <w:ind w:left="227"/>
      </w:pPr>
      <w:r>
        <w:rPr>
          <w:b/>
          <w:color w:val="555555"/>
          <w:sz w:val="18"/>
        </w:rPr>
        <w:t xml:space="preserve">[Audio] </w:t>
      </w:r>
      <w:r>
        <w:rPr>
          <w:color w:val="555555"/>
          <w:sz w:val="18"/>
        </w:rPr>
        <w:t xml:space="preserve">audio/grammar/n5-142.1.mp3   </w:t>
      </w:r>
      <w:hyperlink r:id="rId1520">
        <w:r>
          <w:rPr>
            <w:color w:val="1a5c38"/>
            <w:u w:val="single"/>
            <w:sz w:val="16"/>
          </w:rPr>
          <w:t>https://gauravaccentureproducts.github.io/JLPTSuccess/N5/audio/grammar/n5-142.1.mp3</w:t>
        </w:r>
      </w:hyperlink>
    </w:p>
    <w:p>
      <w:r>
        <w:rPr>
          <w:b/>
          <w:color w:val="1A5C38"/>
          <w:sz w:val="20"/>
        </w:rPr>
        <w:t>Example 3  (affirmative)</w:t>
      </w:r>
    </w:p>
    <w:p>
      <w:pPr>
        <w:ind w:left="227"/>
      </w:pPr>
      <w:r>
        <w:rPr>
          <w:b/>
          <w:color w:val="555555"/>
          <w:sz w:val="18"/>
        </w:rPr>
        <w:t xml:space="preserve">[JA]  </w:t>
      </w:r>
      <w:r>
        <w:rPr>
          <w:sz w:val="22"/>
          <w:lang w:val="ja-JP" w:eastAsia="ja-JP" w:bidi="ja-JP"/>
        </w:rPr>
        <w:t>のみものは おちゃに します。</w:t>
      </w:r>
    </w:p>
    <w:p>
      <w:pPr>
        <w:ind w:left="227"/>
      </w:pPr>
      <w:r>
        <w:rPr>
          <w:b/>
          <w:color w:val="555555"/>
          <w:sz w:val="18"/>
        </w:rPr>
        <w:t xml:space="preserve">[EN]  </w:t>
      </w:r>
      <w:r>
        <w:rPr>
          <w:color w:val="555555"/>
          <w:sz w:val="22"/>
        </w:rPr>
        <w:t>I'll have tea for the drink.</w:t>
      </w:r>
    </w:p>
    <w:p>
      <w:pPr>
        <w:ind w:left="227"/>
      </w:pPr>
      <w:r>
        <w:rPr>
          <w:b/>
          <w:color w:val="555555"/>
          <w:sz w:val="18"/>
        </w:rPr>
        <w:t xml:space="preserve">[Audio] </w:t>
      </w:r>
      <w:r>
        <w:rPr>
          <w:color w:val="555555"/>
          <w:sz w:val="18"/>
        </w:rPr>
        <w:t xml:space="preserve">audio/grammar/n5-142.2.mp3   </w:t>
      </w:r>
      <w:hyperlink r:id="rId1521">
        <w:r>
          <w:rPr>
            <w:color w:val="1a5c38"/>
            <w:u w:val="single"/>
            <w:sz w:val="16"/>
          </w:rPr>
          <w:t>https://gauravaccentureproducts.github.io/JLPTSuccess/N5/audio/grammar/n5-142.2.mp3</w:t>
        </w:r>
      </w:hyperlink>
    </w:p>
    <w:p>
      <w:r>
        <w:rPr>
          <w:b/>
          <w:color w:val="1A5C38"/>
          <w:sz w:val="20"/>
        </w:rPr>
        <w:t>Example 4  (food-decision)</w:t>
      </w:r>
    </w:p>
    <w:p>
      <w:pPr>
        <w:ind w:left="227"/>
      </w:pPr>
      <w:r>
        <w:rPr>
          <w:b/>
          <w:color w:val="555555"/>
          <w:sz w:val="18"/>
        </w:rPr>
        <w:t xml:space="preserve">[JA]  </w:t>
      </w:r>
      <w:r>
        <w:rPr>
          <w:sz w:val="22"/>
          <w:lang w:val="ja-JP" w:eastAsia="ja-JP" w:bidi="ja-JP"/>
        </w:rPr>
        <w:t>ばんごはんは カレーに します。</w:t>
      </w:r>
    </w:p>
    <w:p>
      <w:pPr>
        <w:ind w:left="227"/>
      </w:pPr>
      <w:r>
        <w:rPr>
          <w:b/>
          <w:color w:val="555555"/>
          <w:sz w:val="18"/>
        </w:rPr>
        <w:t xml:space="preserve">[EN]  </w:t>
      </w:r>
      <w:r>
        <w:rPr>
          <w:color w:val="555555"/>
          <w:sz w:val="22"/>
        </w:rPr>
        <w:t>For dinner I'll have curry.</w:t>
      </w:r>
    </w:p>
    <w:p>
      <w:pPr>
        <w:ind w:left="227"/>
      </w:pPr>
      <w:r>
        <w:rPr>
          <w:b/>
          <w:color w:val="555555"/>
          <w:sz w:val="18"/>
        </w:rPr>
        <w:t xml:space="preserve">[Audio] </w:t>
      </w:r>
      <w:r>
        <w:rPr>
          <w:color w:val="555555"/>
          <w:sz w:val="18"/>
        </w:rPr>
        <w:t xml:space="preserve">audio/grammar/n5-142.3.mp3   </w:t>
      </w:r>
      <w:hyperlink r:id="rId1522">
        <w:r>
          <w:rPr>
            <w:color w:val="1a5c38"/>
            <w:u w:val="single"/>
            <w:sz w:val="16"/>
          </w:rPr>
          <w:t>https://gauravaccentureproducts.github.io/JLPTSuccess/N5/audio/grammar/n5-142.3.mp3</w:t>
        </w:r>
      </w:hyperlink>
    </w:p>
    <w:p>
      <w:r>
        <w:rPr>
          <w:b/>
          <w:color w:val="1A5C38"/>
          <w:sz w:val="20"/>
        </w:rPr>
        <w:t>Example 5  (affirmative)</w:t>
      </w:r>
    </w:p>
    <w:p>
      <w:pPr>
        <w:ind w:left="227"/>
      </w:pPr>
      <w:r>
        <w:rPr>
          <w:b/>
          <w:color w:val="555555"/>
          <w:sz w:val="18"/>
        </w:rPr>
        <w:t xml:space="preserve">[JA]  </w:t>
      </w:r>
      <w:r>
        <w:rPr>
          <w:sz w:val="22"/>
          <w:lang w:val="ja-JP" w:eastAsia="ja-JP" w:bidi="ja-JP"/>
        </w:rPr>
        <w:t>ジュースに します。</w:t>
      </w:r>
    </w:p>
    <w:p>
      <w:pPr>
        <w:ind w:left="227"/>
      </w:pPr>
      <w:r>
        <w:rPr>
          <w:b/>
          <w:color w:val="555555"/>
          <w:sz w:val="18"/>
        </w:rPr>
        <w:t xml:space="preserve">[EN]  </w:t>
      </w:r>
      <w:r>
        <w:rPr>
          <w:color w:val="555555"/>
          <w:sz w:val="22"/>
        </w:rPr>
        <w:t>I'll have juice.</w:t>
      </w:r>
    </w:p>
    <w:p>
      <w:pPr>
        <w:ind w:left="227"/>
      </w:pPr>
      <w:r>
        <w:rPr>
          <w:b/>
          <w:color w:val="555555"/>
          <w:sz w:val="18"/>
        </w:rPr>
        <w:t xml:space="preserve">[Audio] </w:t>
      </w:r>
      <w:r>
        <w:rPr>
          <w:color w:val="555555"/>
          <w:sz w:val="18"/>
        </w:rPr>
        <w:t xml:space="preserve">audio/grammar/n5-142.4.mp3   </w:t>
      </w:r>
      <w:hyperlink r:id="rId1523">
        <w:r>
          <w:rPr>
            <w:color w:val="1a5c38"/>
            <w:u w:val="single"/>
            <w:sz w:val="16"/>
          </w:rPr>
          <w:t>https://gauravaccentureproducts.github.io/JLPTSuccess/N5/audio/grammar/n5-142.4.mp3</w:t>
        </w:r>
      </w:hyperlink>
    </w:p>
    <w:p>
      <w:r>
        <w:rPr>
          <w:b/>
          <w:color w:val="1A5C38"/>
          <w:sz w:val="20"/>
        </w:rPr>
        <w:t>Example 6  (affirmative)</w:t>
      </w:r>
    </w:p>
    <w:p>
      <w:pPr>
        <w:ind w:left="227"/>
      </w:pPr>
      <w:r>
        <w:rPr>
          <w:b/>
          <w:color w:val="555555"/>
          <w:sz w:val="18"/>
        </w:rPr>
        <w:t xml:space="preserve">[JA]  </w:t>
      </w:r>
      <w:r>
        <w:rPr>
          <w:sz w:val="22"/>
          <w:lang w:val="ja-JP" w:eastAsia="ja-JP" w:bidi="ja-JP"/>
        </w:rPr>
        <w:t>ばんごはんは てんぷらに します。</w:t>
      </w:r>
    </w:p>
    <w:p>
      <w:pPr>
        <w:ind w:left="227"/>
      </w:pPr>
      <w:r>
        <w:rPr>
          <w:b/>
          <w:color w:val="555555"/>
          <w:sz w:val="18"/>
        </w:rPr>
        <w:t xml:space="preserve">[EN]  </w:t>
      </w:r>
      <w:r>
        <w:rPr>
          <w:color w:val="555555"/>
          <w:sz w:val="22"/>
        </w:rPr>
        <w:t>I'll have tempura for dinner.</w:t>
      </w:r>
    </w:p>
    <w:p>
      <w:pPr>
        <w:ind w:left="227"/>
      </w:pPr>
      <w:r>
        <w:rPr>
          <w:b/>
          <w:color w:val="555555"/>
          <w:sz w:val="18"/>
        </w:rPr>
        <w:t xml:space="preserve">[Audio] </w:t>
      </w:r>
      <w:r>
        <w:rPr>
          <w:color w:val="555555"/>
          <w:sz w:val="18"/>
        </w:rPr>
        <w:t xml:space="preserve">audio/grammar/n5-142.5.mp3   </w:t>
      </w:r>
      <w:hyperlink r:id="rId1524">
        <w:r>
          <w:rPr>
            <w:color w:val="1a5c38"/>
            <w:u w:val="single"/>
            <w:sz w:val="16"/>
          </w:rPr>
          <w:t>https://gauravaccentureproducts.github.io/JLPTSuccess/N5/audio/grammar/n5-142.5.mp3</w:t>
        </w:r>
      </w:hyperlink>
    </w:p>
    <w:p>
      <w:r>
        <w:rPr>
          <w:b/>
          <w:color w:val="1A5C38"/>
          <w:sz w:val="20"/>
        </w:rPr>
        <w:t>Example 7  (affirmative)</w:t>
      </w:r>
    </w:p>
    <w:p>
      <w:pPr>
        <w:ind w:left="227"/>
      </w:pPr>
      <w:r>
        <w:rPr>
          <w:b/>
          <w:color w:val="555555"/>
          <w:sz w:val="18"/>
        </w:rPr>
        <w:t xml:space="preserve">[JA]  </w:t>
      </w:r>
      <w:r>
        <w:rPr>
          <w:sz w:val="22"/>
          <w:lang w:val="ja-JP" w:eastAsia="ja-JP" w:bidi="ja-JP"/>
        </w:rPr>
        <w:t>コーヒーに しますか、おちゃに しますか。</w:t>
      </w:r>
    </w:p>
    <w:p>
      <w:pPr>
        <w:ind w:left="227"/>
      </w:pPr>
      <w:r>
        <w:rPr>
          <w:b/>
          <w:color w:val="555555"/>
          <w:sz w:val="18"/>
        </w:rPr>
        <w:t xml:space="preserve">[EN]  </w:t>
      </w:r>
      <w:r>
        <w:rPr>
          <w:color w:val="555555"/>
          <w:sz w:val="22"/>
        </w:rPr>
        <w:t>Will you have coffee or tea?</w:t>
      </w:r>
    </w:p>
    <w:p>
      <w:pPr>
        <w:ind w:left="227"/>
      </w:pPr>
      <w:r>
        <w:rPr>
          <w:b/>
          <w:color w:val="555555"/>
          <w:sz w:val="18"/>
        </w:rPr>
        <w:t xml:space="preserve">[Audio] </w:t>
      </w:r>
      <w:r>
        <w:rPr>
          <w:color w:val="555555"/>
          <w:sz w:val="18"/>
        </w:rPr>
        <w:t xml:space="preserve">audio/grammar/n5-142.6.mp3   </w:t>
      </w:r>
      <w:hyperlink r:id="rId1525">
        <w:r>
          <w:rPr>
            <w:color w:val="1a5c38"/>
            <w:u w:val="single"/>
            <w:sz w:val="16"/>
          </w:rPr>
          <w:t>https://gauravaccentureproducts.github.io/JLPTSuccess/N5/audio/grammar/n5-142.6.mp3</w:t>
        </w:r>
      </w:hyperlink>
    </w:p>
    <w:p>
      <w:r>
        <w:rPr>
          <w:b/>
          <w:color w:val="1A5C38"/>
          <w:sz w:val="20"/>
        </w:rPr>
        <w:t>Example 8  (order-choice)</w:t>
      </w:r>
    </w:p>
    <w:p>
      <w:pPr>
        <w:ind w:left="227"/>
      </w:pPr>
      <w:r>
        <w:rPr>
          <w:b/>
          <w:color w:val="555555"/>
          <w:sz w:val="18"/>
        </w:rPr>
        <w:t xml:space="preserve">[JA]  </w:t>
      </w:r>
      <w:r>
        <w:rPr>
          <w:sz w:val="22"/>
          <w:lang w:val="ja-JP" w:eastAsia="ja-JP" w:bidi="ja-JP"/>
        </w:rPr>
        <w:t>おちゃに します。</w:t>
      </w:r>
    </w:p>
    <w:p>
      <w:pPr>
        <w:ind w:left="227"/>
      </w:pPr>
      <w:r>
        <w:rPr>
          <w:b/>
          <w:color w:val="555555"/>
          <w:sz w:val="18"/>
        </w:rPr>
        <w:t xml:space="preserve">[EN]  </w:t>
      </w:r>
      <w:r>
        <w:rPr>
          <w:color w:val="555555"/>
          <w:sz w:val="22"/>
        </w:rPr>
        <w:t>I'll have tea.</w:t>
      </w:r>
    </w:p>
    <w:p>
      <w:pPr>
        <w:ind w:left="227"/>
      </w:pPr>
      <w:r>
        <w:rPr>
          <w:b/>
          <w:color w:val="555555"/>
          <w:sz w:val="18"/>
        </w:rPr>
        <w:t xml:space="preserve">[Audio] </w:t>
      </w:r>
      <w:r>
        <w:rPr>
          <w:color w:val="555555"/>
          <w:sz w:val="18"/>
        </w:rPr>
        <w:t xml:space="preserve">audio/grammar/n5-142.7.mp3   </w:t>
      </w:r>
      <w:hyperlink r:id="rId1526">
        <w:r>
          <w:rPr>
            <w:color w:val="1a5c38"/>
            <w:u w:val="single"/>
            <w:sz w:val="16"/>
          </w:rPr>
          <w:t>https://gauravaccentureproducts.github.io/JLPTSuccess/N5/audio/grammar/n5-142.7.mp3</w:t>
        </w:r>
      </w:hyperlink>
    </w:p>
    <w:p>
      <w:r>
        <w:rPr>
          <w:b/>
          <w:color w:val="1A5C38"/>
          <w:sz w:val="20"/>
        </w:rPr>
        <w:t>Example 9  (choice-question)</w:t>
      </w:r>
    </w:p>
    <w:p>
      <w:pPr>
        <w:ind w:left="227"/>
      </w:pPr>
      <w:r>
        <w:rPr>
          <w:b/>
          <w:color w:val="555555"/>
          <w:sz w:val="18"/>
        </w:rPr>
        <w:t xml:space="preserve">[JA]  </w:t>
      </w:r>
      <w:r>
        <w:rPr>
          <w:sz w:val="22"/>
          <w:lang w:val="ja-JP" w:eastAsia="ja-JP" w:bidi="ja-JP"/>
        </w:rPr>
        <w:t>のみものは なにに しますか。</w:t>
      </w:r>
    </w:p>
    <w:p>
      <w:pPr>
        <w:ind w:left="227"/>
      </w:pPr>
      <w:r>
        <w:rPr>
          <w:b/>
          <w:color w:val="555555"/>
          <w:sz w:val="18"/>
        </w:rPr>
        <w:t xml:space="preserve">[EN]  </w:t>
      </w:r>
      <w:r>
        <w:rPr>
          <w:color w:val="555555"/>
          <w:sz w:val="22"/>
        </w:rPr>
        <w:t>What will you have to drink?</w:t>
      </w:r>
    </w:p>
    <w:p>
      <w:pPr>
        <w:ind w:left="227"/>
      </w:pPr>
      <w:r>
        <w:rPr>
          <w:b/>
          <w:color w:val="555555"/>
          <w:sz w:val="18"/>
        </w:rPr>
        <w:t xml:space="preserve">[Audio] </w:t>
      </w:r>
      <w:r>
        <w:rPr>
          <w:color w:val="555555"/>
          <w:sz w:val="18"/>
        </w:rPr>
        <w:t xml:space="preserve">audio/grammar/n5-142.8.mp3   </w:t>
      </w:r>
      <w:hyperlink r:id="rId1527">
        <w:r>
          <w:rPr>
            <w:color w:val="1a5c38"/>
            <w:u w:val="single"/>
            <w:sz w:val="16"/>
          </w:rPr>
          <w:t>https://gauravaccentureproducts.github.io/JLPTSuccess/N5/audio/grammar/n5-142.8.mp3</w:t>
        </w:r>
      </w:hyperlink>
    </w:p>
    <w:p>
      <w:r>
        <w:rPr>
          <w:b/>
          <w:color w:val="1A5C38"/>
          <w:sz w:val="20"/>
        </w:rPr>
        <w:t>Example 10  (pick-this)</w:t>
      </w:r>
    </w:p>
    <w:p>
      <w:pPr>
        <w:ind w:left="227"/>
      </w:pPr>
      <w:r>
        <w:rPr>
          <w:b/>
          <w:color w:val="555555"/>
          <w:sz w:val="18"/>
        </w:rPr>
        <w:t xml:space="preserve">[JA]  </w:t>
      </w:r>
      <w:r>
        <w:rPr>
          <w:sz w:val="22"/>
          <w:lang w:val="ja-JP" w:eastAsia="ja-JP" w:bidi="ja-JP"/>
        </w:rPr>
        <w:t>これに します。</w:t>
      </w:r>
    </w:p>
    <w:p>
      <w:pPr>
        <w:ind w:left="227"/>
      </w:pPr>
      <w:r>
        <w:rPr>
          <w:b/>
          <w:color w:val="555555"/>
          <w:sz w:val="18"/>
        </w:rPr>
        <w:t xml:space="preserve">[EN]  </w:t>
      </w:r>
      <w:r>
        <w:rPr>
          <w:color w:val="555555"/>
          <w:sz w:val="22"/>
        </w:rPr>
        <w:t>I'll choose this one.</w:t>
      </w:r>
    </w:p>
    <w:p>
      <w:pPr>
        <w:ind w:left="227"/>
      </w:pPr>
      <w:r>
        <w:rPr>
          <w:b/>
          <w:color w:val="555555"/>
          <w:sz w:val="18"/>
        </w:rPr>
        <w:t xml:space="preserve">[Audio] </w:t>
      </w:r>
      <w:r>
        <w:rPr>
          <w:color w:val="555555"/>
          <w:sz w:val="18"/>
        </w:rPr>
        <w:t xml:space="preserve">audio/grammar/n5-142.9.mp3   </w:t>
      </w:r>
      <w:hyperlink r:id="rId1528">
        <w:r>
          <w:rPr>
            <w:color w:val="1a5c38"/>
            <w:u w:val="single"/>
            <w:sz w:val="16"/>
          </w:rPr>
          <w:t>https://gauravaccentureproducts.github.io/JLPTSuccess/N5/audio/grammar/n5-142.9.mp3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コーヒーを します。</w:t>
      </w:r>
    </w:p>
    <w:p>
      <w:pPr>
        <w:ind w:left="227"/>
      </w:pPr>
      <w:r>
        <w:rPr>
          <w:b/>
          <w:color w:val="1A5C38"/>
        </w:rPr>
        <w:t xml:space="preserve">✓ </w:t>
      </w:r>
      <w:r>
        <w:rPr>
          <w:color w:val="1A5C38"/>
          <w:lang w:val="ja-JP" w:eastAsia="ja-JP" w:bidi="ja-JP"/>
        </w:rPr>
        <w:t>コーヒーに します。</w:t>
      </w:r>
    </w:p>
    <w:p>
      <w:pPr>
        <w:ind w:left="227"/>
      </w:pPr>
      <w:r>
        <w:rPr>
          <w:i/>
          <w:color w:val="555555"/>
          <w:sz w:val="20"/>
        </w:rPr>
        <w:t>"Choose / decide on X" uses に, not を. を します means "do X" (action verb).</w:t>
      </w:r>
    </w:p>
    <w:p>
      <w:pPr>
        <w:ind w:left="227"/>
      </w:pPr>
      <w:r>
        <w:rPr>
          <w:b/>
          <w:color w:val="AA3333"/>
        </w:rPr>
        <w:t xml:space="preserve">✗ </w:t>
      </w:r>
      <w:r>
        <w:rPr>
          <w:color w:val="AA3333"/>
          <w:lang w:val="ja-JP" w:eastAsia="ja-JP" w:bidi="ja-JP"/>
        </w:rPr>
        <w:t>コーヒーを します。</w:t>
      </w:r>
    </w:p>
    <w:p>
      <w:pPr>
        <w:ind w:left="227"/>
      </w:pPr>
      <w:r>
        <w:rPr>
          <w:b/>
          <w:color w:val="1A5C38"/>
        </w:rPr>
        <w:t xml:space="preserve">✓ </w:t>
      </w:r>
      <w:r>
        <w:rPr>
          <w:color w:val="1A5C38"/>
          <w:lang w:val="ja-JP" w:eastAsia="ja-JP" w:bidi="ja-JP"/>
        </w:rPr>
        <w:t>コーヒーに します。</w:t>
      </w:r>
    </w:p>
    <w:p>
      <w:pPr>
        <w:ind w:left="227"/>
      </w:pPr>
      <w:r>
        <w:rPr>
          <w:i/>
          <w:color w:val="555555"/>
          <w:sz w:val="20"/>
        </w:rPr>
        <w:t>〜にします = 'I'll have/choose [noun]' (deliberate selection). The particle is に, not を. Without に, the sentence is structurally incomplete in this set-pattern frame. Standard ordering choice in restaurants: NOUN + に + します.</w:t>
      </w:r>
    </w:p>
    <w:p>
      <w:pPr>
        <w:ind w:left="227"/>
      </w:pPr>
      <w:r>
        <w:rPr>
          <w:b/>
          <w:color w:val="AA3333"/>
        </w:rPr>
        <w:t xml:space="preserve">✗ </w:t>
      </w:r>
      <w:r>
        <w:rPr>
          <w:color w:val="AA3333"/>
          <w:lang w:val="ja-JP" w:eastAsia="ja-JP" w:bidi="ja-JP"/>
        </w:rPr>
        <w:t>コーヒーを します。</w:t>
      </w:r>
    </w:p>
    <w:p>
      <w:pPr>
        <w:ind w:left="227"/>
      </w:pPr>
      <w:r>
        <w:rPr>
          <w:b/>
          <w:color w:val="1A5C38"/>
        </w:rPr>
        <w:t xml:space="preserve">✓ </w:t>
      </w:r>
      <w:r>
        <w:rPr>
          <w:color w:val="1A5C38"/>
          <w:lang w:val="ja-JP" w:eastAsia="ja-JP" w:bidi="ja-JP"/>
        </w:rPr>
        <w:t>コーヒーに します。</w:t>
      </w:r>
    </w:p>
    <w:p>
      <w:pPr>
        <w:ind w:left="227"/>
      </w:pPr>
      <w:r>
        <w:rPr>
          <w:i/>
          <w:color w:val="555555"/>
          <w:sz w:val="20"/>
        </w:rPr>
        <w:t>〜にします = 'decide on / choose [noun]'. The pattern requires に before します. を would treat コーヒー as a transitive object of する ('do coffee'), which is nonsense. For 'I'll have coffee', use NOUN + に + します.</w:t>
      </w:r>
    </w:p>
    <w:p>
      <w:pPr>
        <w:pStyle w:val="Heading2"/>
      </w:pPr>
      <w:r>
        <w:rPr>
          <w:color w:val="14452A"/>
          <w:sz w:val="28"/>
        </w:rPr>
        <w:t>Wrong / corrected pairs</w:t>
      </w:r>
    </w:p>
    <w:p>
      <w:pPr>
        <w:ind w:left="227"/>
      </w:pPr>
      <w:r>
        <w:rPr>
          <w:b/>
          <w:color w:val="AA3333"/>
        </w:rPr>
        <w:t xml:space="preserve">✗ </w:t>
      </w:r>
      <w:r>
        <w:rPr>
          <w:color w:val="AA3333"/>
          <w:lang w:val="ja-JP" w:eastAsia="ja-JP" w:bidi="ja-JP"/>
        </w:rPr>
        <w:t>コーヒーを します。</w:t>
      </w:r>
    </w:p>
    <w:p>
      <w:pPr>
        <w:ind w:left="227"/>
      </w:pPr>
      <w:r>
        <w:rPr>
          <w:b/>
          <w:color w:val="1A5C38"/>
        </w:rPr>
        <w:t xml:space="preserve">✓ </w:t>
      </w:r>
      <w:r>
        <w:rPr>
          <w:color w:val="1A5C38"/>
          <w:lang w:val="ja-JP" w:eastAsia="ja-JP" w:bidi="ja-JP"/>
        </w:rPr>
        <w:t>コーヒーに します。</w:t>
      </w:r>
    </w:p>
    <w:p>
      <w:pPr>
        <w:ind w:left="227"/>
      </w:pPr>
      <w:r>
        <w:rPr>
          <w:i/>
          <w:color w:val="555555"/>
          <w:sz w:val="20"/>
        </w:rPr>
        <w:t>Choice/decision pattern is N + に + する. を marks general object.</w:t>
      </w:r>
    </w:p>
    <w:p>
      <w:pPr>
        <w:ind w:left="227"/>
      </w:pPr>
      <w:r>
        <w:rPr>
          <w:b/>
          <w:color w:val="AA3333"/>
        </w:rPr>
        <w:t xml:space="preserve">✗ </w:t>
      </w:r>
      <w:r>
        <w:rPr>
          <w:color w:val="AA3333"/>
          <w:lang w:val="ja-JP" w:eastAsia="ja-JP" w:bidi="ja-JP"/>
        </w:rPr>
        <w:t>にします か コーヒーを。</w:t>
      </w:r>
    </w:p>
    <w:p>
      <w:pPr>
        <w:ind w:left="227"/>
      </w:pPr>
      <w:r>
        <w:rPr>
          <w:b/>
          <w:color w:val="1A5C38"/>
        </w:rPr>
        <w:t xml:space="preserve">✓ </w:t>
      </w:r>
      <w:r>
        <w:rPr>
          <w:color w:val="1A5C38"/>
          <w:lang w:val="ja-JP" w:eastAsia="ja-JP" w:bidi="ja-JP"/>
        </w:rPr>
        <w:t>コーヒーに しますか。</w:t>
      </w:r>
    </w:p>
    <w:p>
      <w:pPr>
        <w:ind w:left="227"/>
      </w:pPr>
      <w:r>
        <w:rPr>
          <w:i/>
          <w:color w:val="555555"/>
          <w:sz w:val="20"/>
        </w:rPr>
        <w:t>SOV order: object first, then にします.</w:t>
      </w:r>
    </w:p>
    <w:p>
      <w:pPr>
        <w:ind w:left="227"/>
      </w:pPr>
      <w:r>
        <w:rPr>
          <w:b/>
          <w:color w:val="AA3333"/>
        </w:rPr>
        <w:t xml:space="preserve">✗ </w:t>
      </w:r>
      <w:r>
        <w:rPr>
          <w:color w:val="AA3333"/>
          <w:lang w:val="ja-JP" w:eastAsia="ja-JP" w:bidi="ja-JP"/>
        </w:rPr>
        <w:t>コーヒーで します。</w:t>
      </w:r>
    </w:p>
    <w:p>
      <w:pPr>
        <w:ind w:left="227"/>
      </w:pPr>
      <w:r>
        <w:rPr>
          <w:b/>
          <w:color w:val="1A5C38"/>
        </w:rPr>
        <w:t xml:space="preserve">✓ </w:t>
      </w:r>
      <w:r>
        <w:rPr>
          <w:color w:val="1A5C38"/>
          <w:lang w:val="ja-JP" w:eastAsia="ja-JP" w:bidi="ja-JP"/>
        </w:rPr>
        <w:t>コーヒーに します。</w:t>
      </w:r>
    </w:p>
    <w:p>
      <w:pPr>
        <w:ind w:left="227"/>
      </w:pPr>
      <w:r>
        <w:rPr>
          <w:i/>
          <w:color w:val="555555"/>
          <w:sz w:val="20"/>
        </w:rPr>
        <w:t>Context: intent: I will choose coffee. Decision particle is に, not で.</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Decision-making: NOUN + に + します. コーヒーに します = I'll have coffee. The に marks the chosen item.</w:t>
      </w:r>
    </w:p>
    <w:p>
      <w:r>
        <w:rPr>
          <w:b/>
          <w:sz w:val="20"/>
        </w:rPr>
        <w:t xml:space="preserve">Why it matters: </w:t>
      </w:r>
      <w:r>
        <w:rPr>
          <w:sz w:val="20"/>
        </w:rPr>
        <w:t>Daily restaurant/decision vocabulary. The 'I'll go with X' construction is universal.</w:t>
      </w:r>
    </w:p>
    <w:p>
      <w:r>
        <w:rPr>
          <w:b/>
          <w:sz w:val="20"/>
        </w:rPr>
        <w:t xml:space="preserve">Common pitfalls: </w:t>
      </w:r>
      <w:r>
        <w:rPr>
          <w:sz w:val="20"/>
        </w:rPr>
        <w:t>Using を (×コーヒーを します — different meaning). Confusing with なる (becomes — passive).</w:t>
      </w:r>
    </w:p>
    <w:p>
      <w:r>
        <w:rPr>
          <w:b/>
          <w:sz w:val="20"/>
        </w:rPr>
        <w:t xml:space="preserve">Practice tip: </w:t>
      </w:r>
      <w:r>
        <w:rPr>
          <w:sz w:val="20"/>
        </w:rPr>
        <w:t>Order 5 things at a restaurant: コーヒーに します, ラーメンに します.</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10}</w:t>
      </w:r>
    </w:p>
    <w:p>
      <w:r>
        <w:rPr>
          <w:b/>
          <w:sz w:val="20"/>
        </w:rPr>
        <w:t xml:space="preserve">Minna no Nihongo chapter: </w:t>
      </w:r>
      <w:r>
        <w:rPr>
          <w:sz w:val="20"/>
        </w:rPr>
        <w:t>{'book': 1, 'chapter': 20}</w:t>
      </w:r>
    </w:p>
    <w:p>
      <w:r>
        <w:br w:type="page"/>
      </w:r>
    </w:p>
    <w:p>
      <w:pPr>
        <w:pStyle w:val="Heading1"/>
      </w:pPr>
      <w:r>
        <w:rPr>
          <w:color w:val="555555"/>
          <w:sz w:val="40"/>
        </w:rPr>
        <w:t xml:space="preserve">n5-143 </w:t>
      </w:r>
      <w:r>
        <w:rPr>
          <w:color w:val="14452A"/>
          <w:sz w:val="40"/>
        </w:rPr>
        <w:t xml:space="preserve">— </w:t>
      </w:r>
      <w:r>
        <w:rPr>
          <w:color w:val="14452A"/>
          <w:sz w:val="40"/>
          <w:lang w:val="ja-JP" w:eastAsia="ja-JP" w:bidi="ja-JP"/>
        </w:rPr>
        <w:t>〜になります / 〜くなります</w:t>
      </w:r>
    </w:p>
    <w:p>
      <w:r>
        <w:rPr>
          <w:i/>
          <w:color w:val="1A5C38"/>
          <w:sz w:val="24"/>
        </w:rPr>
        <w:t>〜になります / 〜くなります - becomes</w:t>
      </w:r>
    </w:p>
    <w:p>
      <w:r>
        <w:rPr>
          <w:sz w:val="18"/>
        </w:rPr>
        <w:t xml:space="preserve">Open interactive page: </w:t>
      </w:r>
      <w:hyperlink r:id="rId1529">
        <w:r>
          <w:rPr>
            <w:color w:val="1a5c38"/>
            <w:u w:val="single"/>
            <w:sz w:val="18"/>
          </w:rPr>
          <w:t>https://gauravaccentureproducts.github.io/JLPTSuccess/N5/#/learn/n5-143</w:t>
        </w:r>
      </w:hyperlink>
    </w:p>
    <w:p>
      <w:pPr>
        <w:pStyle w:val="Heading2"/>
      </w:pPr>
      <w:r>
        <w:rPr>
          <w:color w:val="14452A"/>
          <w:sz w:val="28"/>
        </w:rPr>
        <w:t>Meaning</w:t>
      </w:r>
    </w:p>
    <w:p>
      <w:r>
        <w:rPr>
          <w:b/>
          <w:sz w:val="20"/>
        </w:rPr>
        <w:t xml:space="preserve">Japanese: </w:t>
      </w:r>
      <w:r>
        <w:rPr>
          <w:sz w:val="20"/>
          <w:lang w:val="ja-JP" w:eastAsia="ja-JP" w:bidi="ja-JP"/>
        </w:rPr>
        <w:t>「〜になります／〜くなります」で、じょうたいの へんかを いいます。「学生に なります」「さむくなります」「しずかに なりました」。</w:t>
      </w:r>
    </w:p>
    <w:p>
      <w:r>
        <w:rPr>
          <w:b/>
          <w:sz w:val="20"/>
        </w:rPr>
        <w:t xml:space="preserve">English: </w:t>
      </w:r>
      <w:r>
        <w:rPr>
          <w:sz w:val="20"/>
        </w:rPr>
        <w:t>〜になります / 〜くなります - becomes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Change-of-state pattern. Nouns and な-adj take に; い-adj drop い and add くなる. Non-volitional / no agent (vs にする in n5-142, which is volitional choice). Example: さむくなる = 'becomes cold' (just happens); さむくする = 'make it cold' (someone does it).</w:t>
      </w:r>
    </w:p>
    <w:p>
      <w:pPr>
        <w:pStyle w:val="Heading2"/>
      </w:pPr>
      <w:r>
        <w:rPr>
          <w:color w:val="14452A"/>
          <w:sz w:val="28"/>
        </w:rPr>
        <w:t>Pattern usage</w:t>
      </w:r>
    </w:p>
    <w:p>
      <w:r>
        <w:rPr>
          <w:b/>
          <w:sz w:val="20"/>
        </w:rPr>
        <w:t xml:space="preserve">Attaches to: </w:t>
      </w:r>
      <w:r>
        <w:rPr>
          <w:sz w:val="20"/>
        </w:rPr>
        <w:t>noun_or_adj</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noun</w:t>
            </w:r>
          </w:p>
        </w:tc>
        <w:tc>
          <w:tcPr>
            <w:tcW w:type="dxa" w:w="2880"/>
          </w:tcPr>
          <w:p>
            <w:r>
              <w:t>Noun + に + なる</w:t>
            </w:r>
          </w:p>
        </w:tc>
        <w:tc>
          <w:tcPr>
            <w:tcW w:type="dxa" w:w="2880"/>
          </w:tcPr>
          <w:p>
            <w:r>
              <w:rPr>
                <w:lang w:val="ja-JP" w:eastAsia="ja-JP" w:bidi="ja-JP"/>
              </w:rPr>
              <w:t>先生に なる</w:t>
            </w:r>
          </w:p>
        </w:tc>
      </w:tr>
      <w:tr>
        <w:tc>
          <w:tcPr>
            <w:tcW w:type="dxa" w:w="2880"/>
          </w:tcPr>
          <w:p>
            <w:r>
              <w:t>na_adj</w:t>
            </w:r>
          </w:p>
        </w:tc>
        <w:tc>
          <w:tcPr>
            <w:tcW w:type="dxa" w:w="2880"/>
          </w:tcPr>
          <w:p>
            <w:r>
              <w:t>な-Adj + に + なる</w:t>
            </w:r>
          </w:p>
        </w:tc>
        <w:tc>
          <w:tcPr>
            <w:tcW w:type="dxa" w:w="2880"/>
          </w:tcPr>
          <w:p>
            <w:r>
              <w:rPr>
                <w:lang w:val="ja-JP" w:eastAsia="ja-JP" w:bidi="ja-JP"/>
              </w:rPr>
              <w:t>しずかに なる</w:t>
            </w:r>
          </w:p>
        </w:tc>
      </w:tr>
      <w:tr>
        <w:tc>
          <w:tcPr>
            <w:tcW w:type="dxa" w:w="2880"/>
          </w:tcPr>
          <w:p>
            <w:r>
              <w:t>i_adj</w:t>
            </w:r>
          </w:p>
        </w:tc>
        <w:tc>
          <w:tcPr>
            <w:tcW w:type="dxa" w:w="2880"/>
          </w:tcPr>
          <w:p>
            <w:r>
              <w:t>い-Adj → くなる</w:t>
            </w:r>
          </w:p>
        </w:tc>
        <w:tc>
          <w:tcPr>
            <w:tcW w:type="dxa" w:w="2880"/>
          </w:tcPr>
          <w:p>
            <w:r>
              <w:rPr>
                <w:lang w:val="ja-JP" w:eastAsia="ja-JP" w:bidi="ja-JP"/>
              </w:rPr>
              <w:t>あつくなる</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先生に なりたいです。</w:t>
      </w:r>
    </w:p>
    <w:p>
      <w:pPr>
        <w:ind w:left="227"/>
      </w:pPr>
      <w:r>
        <w:rPr>
          <w:b/>
          <w:color w:val="555555"/>
          <w:sz w:val="18"/>
        </w:rPr>
        <w:t xml:space="preserve">[EN]  </w:t>
      </w:r>
      <w:r>
        <w:rPr>
          <w:color w:val="555555"/>
          <w:sz w:val="22"/>
        </w:rPr>
        <w:t>I want to become a teacher.</w:t>
      </w:r>
    </w:p>
    <w:p>
      <w:pPr>
        <w:ind w:left="227"/>
      </w:pPr>
      <w:r>
        <w:rPr>
          <w:b/>
          <w:color w:val="555555"/>
          <w:sz w:val="18"/>
        </w:rPr>
        <w:t xml:space="preserve">[Audio] </w:t>
      </w:r>
      <w:r>
        <w:rPr>
          <w:color w:val="555555"/>
          <w:sz w:val="18"/>
        </w:rPr>
        <w:t xml:space="preserve">audio/grammar/n5-143.0.mp3   </w:t>
      </w:r>
      <w:hyperlink r:id="rId1530">
        <w:r>
          <w:rPr>
            <w:color w:val="1a5c38"/>
            <w:u w:val="single"/>
            <w:sz w:val="16"/>
          </w:rPr>
          <w:t>https://gauravaccentureproducts.github.io/JLPTSuccess/N5/audio/grammar/n5-143.0.mp3</w:t>
        </w:r>
      </w:hyperlink>
    </w:p>
    <w:p>
      <w:r>
        <w:rPr>
          <w:b/>
          <w:color w:val="1A5C38"/>
          <w:sz w:val="20"/>
        </w:rPr>
        <w:t>Example 2  (past)</w:t>
      </w:r>
    </w:p>
    <w:p>
      <w:pPr>
        <w:ind w:left="227"/>
      </w:pPr>
      <w:r>
        <w:rPr>
          <w:b/>
          <w:color w:val="555555"/>
          <w:sz w:val="18"/>
        </w:rPr>
        <w:t xml:space="preserve">[JA]  </w:t>
      </w:r>
      <w:r>
        <w:rPr>
          <w:sz w:val="22"/>
          <w:lang w:val="ja-JP" w:eastAsia="ja-JP" w:bidi="ja-JP"/>
        </w:rPr>
        <w:t>へやが しずかに なりました。</w:t>
      </w:r>
    </w:p>
    <w:p>
      <w:pPr>
        <w:ind w:left="227"/>
      </w:pPr>
      <w:r>
        <w:rPr>
          <w:b/>
          <w:color w:val="555555"/>
          <w:sz w:val="18"/>
        </w:rPr>
        <w:t xml:space="preserve">[EN]  </w:t>
      </w:r>
      <w:r>
        <w:rPr>
          <w:color w:val="555555"/>
          <w:sz w:val="22"/>
        </w:rPr>
        <w:t>The room became quiet.</w:t>
      </w:r>
    </w:p>
    <w:p>
      <w:pPr>
        <w:ind w:left="227"/>
      </w:pPr>
      <w:r>
        <w:rPr>
          <w:b/>
          <w:color w:val="555555"/>
          <w:sz w:val="18"/>
        </w:rPr>
        <w:t xml:space="preserve">[Audio] </w:t>
      </w:r>
      <w:r>
        <w:rPr>
          <w:color w:val="555555"/>
          <w:sz w:val="18"/>
        </w:rPr>
        <w:t xml:space="preserve">audio/grammar/n5-143.1.mp3   </w:t>
      </w:r>
      <w:hyperlink r:id="rId1531">
        <w:r>
          <w:rPr>
            <w:color w:val="1a5c38"/>
            <w:u w:val="single"/>
            <w:sz w:val="16"/>
          </w:rPr>
          <w:t>https://gauravaccentureproducts.github.io/JLPTSuccess/N5/audio/grammar/n5-143.1.mp3</w:t>
        </w:r>
      </w:hyperlink>
    </w:p>
    <w:p>
      <w:r>
        <w:rPr>
          <w:b/>
          <w:color w:val="1A5C38"/>
          <w:sz w:val="20"/>
        </w:rPr>
        <w:t>Example 3  (past)</w:t>
      </w:r>
    </w:p>
    <w:p>
      <w:pPr>
        <w:ind w:left="227"/>
      </w:pPr>
      <w:r>
        <w:rPr>
          <w:b/>
          <w:color w:val="555555"/>
          <w:sz w:val="18"/>
        </w:rPr>
        <w:t xml:space="preserve">[JA]  </w:t>
      </w:r>
      <w:r>
        <w:rPr>
          <w:sz w:val="22"/>
          <w:lang w:val="ja-JP" w:eastAsia="ja-JP" w:bidi="ja-JP"/>
        </w:rPr>
        <w:t>あつくなりました。</w:t>
      </w:r>
    </w:p>
    <w:p>
      <w:pPr>
        <w:ind w:left="227"/>
      </w:pPr>
      <w:r>
        <w:rPr>
          <w:b/>
          <w:color w:val="555555"/>
          <w:sz w:val="18"/>
        </w:rPr>
        <w:t xml:space="preserve">[EN]  </w:t>
      </w:r>
      <w:r>
        <w:rPr>
          <w:color w:val="555555"/>
          <w:sz w:val="22"/>
        </w:rPr>
        <w:t>It became hot.</w:t>
      </w:r>
    </w:p>
    <w:p>
      <w:pPr>
        <w:ind w:left="227"/>
      </w:pPr>
      <w:r>
        <w:rPr>
          <w:b/>
          <w:color w:val="555555"/>
          <w:sz w:val="18"/>
        </w:rPr>
        <w:t xml:space="preserve">[Audio] </w:t>
      </w:r>
      <w:r>
        <w:rPr>
          <w:color w:val="555555"/>
          <w:sz w:val="18"/>
        </w:rPr>
        <w:t xml:space="preserve">audio/grammar/n5-143.2.mp3   </w:t>
      </w:r>
      <w:hyperlink r:id="rId1532">
        <w:r>
          <w:rPr>
            <w:color w:val="1a5c38"/>
            <w:u w:val="single"/>
            <w:sz w:val="16"/>
          </w:rPr>
          <w:t>https://gauravaccentureproducts.github.io/JLPTSuccess/N5/audio/grammar/n5-143.2.mp3</w:t>
        </w:r>
      </w:hyperlink>
    </w:p>
    <w:p>
      <w:r>
        <w:rPr>
          <w:b/>
          <w:color w:val="1A5C38"/>
          <w:sz w:val="20"/>
        </w:rPr>
        <w:t>Example 4  (weather-becoming)</w:t>
      </w:r>
    </w:p>
    <w:p>
      <w:pPr>
        <w:ind w:left="227"/>
      </w:pPr>
      <w:r>
        <w:rPr>
          <w:b/>
          <w:color w:val="555555"/>
          <w:sz w:val="18"/>
        </w:rPr>
        <w:t xml:space="preserve">[JA]  </w:t>
      </w:r>
      <w:r>
        <w:rPr>
          <w:sz w:val="22"/>
          <w:lang w:val="ja-JP" w:eastAsia="ja-JP" w:bidi="ja-JP"/>
        </w:rPr>
        <w:t>今日は さむく なりました。</w:t>
      </w:r>
    </w:p>
    <w:p>
      <w:pPr>
        <w:ind w:left="227"/>
      </w:pPr>
      <w:r>
        <w:rPr>
          <w:b/>
          <w:color w:val="555555"/>
          <w:sz w:val="18"/>
        </w:rPr>
        <w:t xml:space="preserve">[EN]  </w:t>
      </w:r>
      <w:r>
        <w:rPr>
          <w:color w:val="555555"/>
          <w:sz w:val="22"/>
        </w:rPr>
        <w:t>Today it has gotten cold.</w:t>
      </w:r>
    </w:p>
    <w:p>
      <w:pPr>
        <w:ind w:left="227"/>
      </w:pPr>
      <w:r>
        <w:rPr>
          <w:b/>
          <w:color w:val="555555"/>
          <w:sz w:val="18"/>
        </w:rPr>
        <w:t xml:space="preserve">[Audio] </w:t>
      </w:r>
      <w:r>
        <w:rPr>
          <w:color w:val="555555"/>
          <w:sz w:val="18"/>
        </w:rPr>
        <w:t xml:space="preserve">audio/grammar/n5-143.3.mp3   </w:t>
      </w:r>
      <w:hyperlink r:id="rId1533">
        <w:r>
          <w:rPr>
            <w:color w:val="1a5c38"/>
            <w:u w:val="single"/>
            <w:sz w:val="16"/>
          </w:rPr>
          <w:t>https://gauravaccentureproducts.github.io/JLPTSuccess/N5/audio/grammar/n5-143.3.mp3</w:t>
        </w:r>
      </w:hyperlink>
    </w:p>
    <w:p>
      <w:r>
        <w:rPr>
          <w:b/>
          <w:color w:val="1A5C38"/>
          <w:sz w:val="20"/>
        </w:rPr>
        <w:t>Example 5  (past)</w:t>
      </w:r>
    </w:p>
    <w:p>
      <w:pPr>
        <w:ind w:left="227"/>
      </w:pPr>
      <w:r>
        <w:rPr>
          <w:b/>
          <w:color w:val="555555"/>
          <w:sz w:val="18"/>
        </w:rPr>
        <w:t xml:space="preserve">[JA]  </w:t>
      </w:r>
      <w:r>
        <w:rPr>
          <w:sz w:val="22"/>
          <w:lang w:val="ja-JP" w:eastAsia="ja-JP" w:bidi="ja-JP"/>
        </w:rPr>
        <w:t>あたたかく なりました。</w:t>
      </w:r>
    </w:p>
    <w:p>
      <w:pPr>
        <w:ind w:left="227"/>
      </w:pPr>
      <w:r>
        <w:rPr>
          <w:b/>
          <w:color w:val="555555"/>
          <w:sz w:val="18"/>
        </w:rPr>
        <w:t xml:space="preserve">[EN]  </w:t>
      </w:r>
      <w:r>
        <w:rPr>
          <w:color w:val="555555"/>
          <w:sz w:val="22"/>
        </w:rPr>
        <w:t>It's gotten warm.</w:t>
      </w:r>
    </w:p>
    <w:p>
      <w:pPr>
        <w:ind w:left="227"/>
      </w:pPr>
      <w:r>
        <w:rPr>
          <w:b/>
          <w:color w:val="555555"/>
          <w:sz w:val="18"/>
        </w:rPr>
        <w:t xml:space="preserve">[Audio] </w:t>
      </w:r>
      <w:r>
        <w:rPr>
          <w:color w:val="555555"/>
          <w:sz w:val="18"/>
        </w:rPr>
        <w:t xml:space="preserve">audio/grammar/n5-143.4.mp3   </w:t>
      </w:r>
      <w:hyperlink r:id="rId1534">
        <w:r>
          <w:rPr>
            <w:color w:val="1a5c38"/>
            <w:u w:val="single"/>
            <w:sz w:val="16"/>
          </w:rPr>
          <w:t>https://gauravaccentureproducts.github.io/JLPTSuccess/N5/audio/grammar/n5-143.4.mp3</w:t>
        </w:r>
      </w:hyperlink>
    </w:p>
    <w:p>
      <w:r>
        <w:rPr>
          <w:b/>
          <w:color w:val="1A5C38"/>
          <w:sz w:val="20"/>
        </w:rPr>
        <w:t>Example 6  (affirmative)</w:t>
      </w:r>
    </w:p>
    <w:p>
      <w:pPr>
        <w:ind w:left="227"/>
      </w:pPr>
      <w:r>
        <w:rPr>
          <w:b/>
          <w:color w:val="555555"/>
          <w:sz w:val="18"/>
        </w:rPr>
        <w:t xml:space="preserve">[JA]  </w:t>
      </w:r>
      <w:r>
        <w:rPr>
          <w:sz w:val="22"/>
          <w:lang w:val="ja-JP" w:eastAsia="ja-JP" w:bidi="ja-JP"/>
        </w:rPr>
        <w:t>にほんごが じょうずに なりたいです。</w:t>
      </w:r>
    </w:p>
    <w:p>
      <w:pPr>
        <w:ind w:left="227"/>
      </w:pPr>
      <w:r>
        <w:rPr>
          <w:b/>
          <w:color w:val="555555"/>
          <w:sz w:val="18"/>
        </w:rPr>
        <w:t xml:space="preserve">[EN]  </w:t>
      </w:r>
      <w:r>
        <w:rPr>
          <w:color w:val="555555"/>
          <w:sz w:val="22"/>
        </w:rPr>
        <w:t>I want to become good at Japanese.</w:t>
      </w:r>
    </w:p>
    <w:p>
      <w:pPr>
        <w:ind w:left="227"/>
      </w:pPr>
      <w:r>
        <w:rPr>
          <w:b/>
          <w:color w:val="555555"/>
          <w:sz w:val="18"/>
        </w:rPr>
        <w:t xml:space="preserve">[Audio] </w:t>
      </w:r>
      <w:r>
        <w:rPr>
          <w:color w:val="555555"/>
          <w:sz w:val="18"/>
        </w:rPr>
        <w:t xml:space="preserve">audio/grammar/n5-143.5.mp3   </w:t>
      </w:r>
      <w:hyperlink r:id="rId1535">
        <w:r>
          <w:rPr>
            <w:color w:val="1a5c38"/>
            <w:u w:val="single"/>
            <w:sz w:val="16"/>
          </w:rPr>
          <w:t>https://gauravaccentureproducts.github.io/JLPTSuccess/N5/audio/grammar/n5-143.5.mp3</w:t>
        </w:r>
      </w:hyperlink>
    </w:p>
    <w:p>
      <w:r>
        <w:rPr>
          <w:b/>
          <w:color w:val="1A5C38"/>
          <w:sz w:val="20"/>
        </w:rPr>
        <w:t>Example 7  (past)</w:t>
      </w:r>
    </w:p>
    <w:p>
      <w:pPr>
        <w:ind w:left="227"/>
      </w:pPr>
      <w:r>
        <w:rPr>
          <w:b/>
          <w:color w:val="555555"/>
          <w:sz w:val="18"/>
        </w:rPr>
        <w:t xml:space="preserve">[JA]  </w:t>
      </w:r>
      <w:r>
        <w:rPr>
          <w:sz w:val="22"/>
          <w:lang w:val="ja-JP" w:eastAsia="ja-JP" w:bidi="ja-JP"/>
        </w:rPr>
        <w:t>大きく なりましたね。</w:t>
      </w:r>
    </w:p>
    <w:p>
      <w:pPr>
        <w:ind w:left="227"/>
      </w:pPr>
      <w:r>
        <w:rPr>
          <w:b/>
          <w:color w:val="555555"/>
          <w:sz w:val="18"/>
        </w:rPr>
        <w:t xml:space="preserve">[EN]  </w:t>
      </w:r>
      <w:r>
        <w:rPr>
          <w:color w:val="555555"/>
          <w:sz w:val="22"/>
        </w:rPr>
        <w:t>You've grown up, haven't you.</w:t>
      </w:r>
    </w:p>
    <w:p>
      <w:pPr>
        <w:ind w:left="227"/>
      </w:pPr>
      <w:r>
        <w:rPr>
          <w:b/>
          <w:color w:val="555555"/>
          <w:sz w:val="18"/>
        </w:rPr>
        <w:t xml:space="preserve">[Audio] </w:t>
      </w:r>
      <w:r>
        <w:rPr>
          <w:color w:val="555555"/>
          <w:sz w:val="18"/>
        </w:rPr>
        <w:t xml:space="preserve">audio/grammar/n5-143.6.mp3   </w:t>
      </w:r>
      <w:hyperlink r:id="rId1536">
        <w:r>
          <w:rPr>
            <w:color w:val="1a5c38"/>
            <w:u w:val="single"/>
            <w:sz w:val="16"/>
          </w:rPr>
          <w:t>https://gauravaccentureproducts.github.io/JLPTSuccess/N5/audio/grammar/n5-143.6.mp3</w:t>
        </w:r>
      </w:hyperlink>
    </w:p>
    <w:p>
      <w:r>
        <w:rPr>
          <w:b/>
          <w:color w:val="1A5C38"/>
          <w:sz w:val="20"/>
        </w:rPr>
        <w:t>Example 8  (become-cold)</w:t>
      </w:r>
    </w:p>
    <w:p>
      <w:pPr>
        <w:ind w:left="227"/>
      </w:pPr>
      <w:r>
        <w:rPr>
          <w:b/>
          <w:color w:val="555555"/>
          <w:sz w:val="18"/>
        </w:rPr>
        <w:t xml:space="preserve">[JA]  </w:t>
      </w:r>
      <w:r>
        <w:rPr>
          <w:sz w:val="22"/>
          <w:lang w:val="ja-JP" w:eastAsia="ja-JP" w:bidi="ja-JP"/>
        </w:rPr>
        <w:t>さむく なりました。</w:t>
      </w:r>
    </w:p>
    <w:p>
      <w:pPr>
        <w:ind w:left="227"/>
      </w:pPr>
      <w:r>
        <w:rPr>
          <w:b/>
          <w:color w:val="555555"/>
          <w:sz w:val="18"/>
        </w:rPr>
        <w:t xml:space="preserve">[EN]  </w:t>
      </w:r>
      <w:r>
        <w:rPr>
          <w:color w:val="555555"/>
          <w:sz w:val="22"/>
        </w:rPr>
        <w:t>It's gotten cold.</w:t>
      </w:r>
    </w:p>
    <w:p>
      <w:pPr>
        <w:ind w:left="227"/>
      </w:pPr>
      <w:r>
        <w:rPr>
          <w:b/>
          <w:color w:val="555555"/>
          <w:sz w:val="18"/>
        </w:rPr>
        <w:t xml:space="preserve">[Audio] </w:t>
      </w:r>
      <w:r>
        <w:rPr>
          <w:color w:val="555555"/>
          <w:sz w:val="18"/>
        </w:rPr>
        <w:t xml:space="preserve">audio/grammar/n5-143.7.mp3   </w:t>
      </w:r>
      <w:hyperlink r:id="rId1537">
        <w:r>
          <w:rPr>
            <w:color w:val="1a5c38"/>
            <w:u w:val="single"/>
            <w:sz w:val="16"/>
          </w:rPr>
          <w:t>https://gauravaccentureproducts.github.io/JLPTSuccess/N5/audio/grammar/n5-143.7.mp3</w:t>
        </w:r>
      </w:hyperlink>
    </w:p>
    <w:p>
      <w:r>
        <w:rPr>
          <w:b/>
          <w:color w:val="1A5C38"/>
          <w:sz w:val="20"/>
        </w:rPr>
        <w:t>Example 9  (aspire-skilled)</w:t>
      </w:r>
    </w:p>
    <w:p>
      <w:pPr>
        <w:ind w:left="227"/>
      </w:pPr>
      <w:r>
        <w:rPr>
          <w:b/>
          <w:color w:val="555555"/>
          <w:sz w:val="18"/>
        </w:rPr>
        <w:t xml:space="preserve">[JA]  </w:t>
      </w:r>
      <w:r>
        <w:rPr>
          <w:sz w:val="22"/>
          <w:lang w:val="ja-JP" w:eastAsia="ja-JP" w:bidi="ja-JP"/>
        </w:rPr>
        <w:t>せんせいに なりたいです。</w:t>
      </w:r>
    </w:p>
    <w:p>
      <w:pPr>
        <w:ind w:left="227"/>
      </w:pPr>
      <w:r>
        <w:rPr>
          <w:b/>
          <w:color w:val="555555"/>
          <w:sz w:val="18"/>
        </w:rPr>
        <w:t xml:space="preserve">[EN]  </w:t>
      </w:r>
      <w:r>
        <w:rPr>
          <w:color w:val="555555"/>
          <w:sz w:val="22"/>
        </w:rPr>
        <w:t>I want to become a teacher.</w:t>
      </w:r>
    </w:p>
    <w:p>
      <w:pPr>
        <w:ind w:left="227"/>
      </w:pPr>
      <w:r>
        <w:rPr>
          <w:b/>
          <w:color w:val="555555"/>
          <w:sz w:val="18"/>
        </w:rPr>
        <w:t xml:space="preserve">[Audio] </w:t>
      </w:r>
      <w:r>
        <w:rPr>
          <w:color w:val="555555"/>
          <w:sz w:val="18"/>
        </w:rPr>
        <w:t xml:space="preserve">audio/grammar/n5-143.8.mp3   </w:t>
      </w:r>
      <w:hyperlink r:id="rId1538">
        <w:r>
          <w:rPr>
            <w:color w:val="1a5c38"/>
            <w:u w:val="single"/>
            <w:sz w:val="16"/>
          </w:rPr>
          <w:t>https://gauravaccentureproducts.github.io/JLPTSuccess/N5/audio/grammar/n5-143.8.mp3</w:t>
        </w:r>
      </w:hyperlink>
    </w:p>
    <w:p>
      <w:r>
        <w:rPr>
          <w:b/>
          <w:color w:val="1A5C38"/>
          <w:sz w:val="20"/>
        </w:rPr>
        <w:t>Example 10  (became-adult)</w:t>
      </w:r>
    </w:p>
    <w:p>
      <w:pPr>
        <w:ind w:left="227"/>
      </w:pPr>
      <w:r>
        <w:rPr>
          <w:b/>
          <w:color w:val="555555"/>
          <w:sz w:val="18"/>
        </w:rPr>
        <w:t xml:space="preserve">[JA]  </w:t>
      </w:r>
      <w:r>
        <w:rPr>
          <w:sz w:val="22"/>
          <w:lang w:val="ja-JP" w:eastAsia="ja-JP" w:bidi="ja-JP"/>
        </w:rPr>
        <w:t>おとなに なりました。</w:t>
      </w:r>
    </w:p>
    <w:p>
      <w:pPr>
        <w:ind w:left="227"/>
      </w:pPr>
      <w:r>
        <w:rPr>
          <w:b/>
          <w:color w:val="555555"/>
          <w:sz w:val="18"/>
        </w:rPr>
        <w:t xml:space="preserve">[EN]  </w:t>
      </w:r>
      <w:r>
        <w:rPr>
          <w:color w:val="555555"/>
          <w:sz w:val="22"/>
        </w:rPr>
        <w:t>I've become an adult.</w:t>
      </w:r>
    </w:p>
    <w:p>
      <w:pPr>
        <w:ind w:left="227"/>
      </w:pPr>
      <w:r>
        <w:rPr>
          <w:b/>
          <w:color w:val="555555"/>
          <w:sz w:val="18"/>
        </w:rPr>
        <w:t xml:space="preserve">[Audio] </w:t>
      </w:r>
      <w:r>
        <w:rPr>
          <w:color w:val="555555"/>
          <w:sz w:val="18"/>
        </w:rPr>
        <w:t xml:space="preserve">audio/grammar/n5-143.9.mp3   </w:t>
      </w:r>
      <w:hyperlink r:id="rId1539">
        <w:r>
          <w:rPr>
            <w:color w:val="1a5c38"/>
            <w:u w:val="single"/>
            <w:sz w:val="16"/>
          </w:rPr>
          <w:t>https://gauravaccentureproducts.github.io/JLPTSuccess/N5/audio/grammar/n5-143.9.mp3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あついに なる</w:t>
      </w:r>
    </w:p>
    <w:p>
      <w:pPr>
        <w:ind w:left="227"/>
      </w:pPr>
      <w:r>
        <w:rPr>
          <w:b/>
          <w:color w:val="1A5C38"/>
        </w:rPr>
        <w:t xml:space="preserve">✓ </w:t>
      </w:r>
      <w:r>
        <w:rPr>
          <w:color w:val="1A5C38"/>
          <w:lang w:val="ja-JP" w:eastAsia="ja-JP" w:bidi="ja-JP"/>
        </w:rPr>
        <w:t>あつくなる</w:t>
      </w:r>
    </w:p>
    <w:p>
      <w:pPr>
        <w:ind w:left="227"/>
      </w:pPr>
      <w:r>
        <w:rPr>
          <w:i/>
          <w:color w:val="555555"/>
          <w:sz w:val="20"/>
        </w:rPr>
        <w:t>i-adjective + なる ('become X'): drop い, add く + なる. あつい → あつくなる ('become hot'). Don't add に before なる for i-adj — に is for nouns/na-adj (先生になる, 元気になる). Each word class has its own becoming-rule.</w:t>
      </w:r>
    </w:p>
    <w:p>
      <w:pPr>
        <w:ind w:left="227"/>
      </w:pPr>
      <w:r>
        <w:rPr>
          <w:b/>
          <w:color w:val="AA3333"/>
        </w:rPr>
        <w:t xml:space="preserve">✗ </w:t>
      </w:r>
      <w:r>
        <w:rPr>
          <w:color w:val="AA3333"/>
          <w:lang w:val="ja-JP" w:eastAsia="ja-JP" w:bidi="ja-JP"/>
        </w:rPr>
        <w:t>先生を なりたいです。</w:t>
      </w:r>
    </w:p>
    <w:p>
      <w:pPr>
        <w:ind w:left="227"/>
      </w:pPr>
      <w:r>
        <w:rPr>
          <w:b/>
          <w:color w:val="1A5C38"/>
        </w:rPr>
        <w:t xml:space="preserve">✓ </w:t>
      </w:r>
      <w:r>
        <w:rPr>
          <w:color w:val="1A5C38"/>
          <w:lang w:val="ja-JP" w:eastAsia="ja-JP" w:bidi="ja-JP"/>
        </w:rPr>
        <w:t>先生に なりたいです。</w:t>
      </w:r>
    </w:p>
    <w:p>
      <w:pPr>
        <w:ind w:left="227"/>
      </w:pPr>
      <w:r>
        <w:rPr>
          <w:i/>
          <w:color w:val="555555"/>
          <w:sz w:val="20"/>
        </w:rPr>
        <w:t>〜になる = 'become [noun]' takes に, not を. The endpoint of becoming uses に. Pattern: NOUN + に + なる. Plus たい on stem of なる → なりたい (want to become). Full: NOUN + に + なりたい.</w:t>
      </w:r>
    </w:p>
    <w:p>
      <w:pPr>
        <w:ind w:left="227"/>
      </w:pPr>
      <w:r>
        <w:rPr>
          <w:b/>
          <w:color w:val="AA3333"/>
        </w:rPr>
        <w:t xml:space="preserve">✗ </w:t>
      </w:r>
      <w:r>
        <w:rPr>
          <w:color w:val="AA3333"/>
          <w:lang w:val="ja-JP" w:eastAsia="ja-JP" w:bidi="ja-JP"/>
        </w:rPr>
        <w:t>先生に なりるたいです。</w:t>
      </w:r>
    </w:p>
    <w:p>
      <w:pPr>
        <w:ind w:left="227"/>
      </w:pPr>
      <w:r>
        <w:rPr>
          <w:b/>
          <w:color w:val="1A5C38"/>
        </w:rPr>
        <w:t xml:space="preserve">✓ </w:t>
      </w:r>
      <w:r>
        <w:rPr>
          <w:color w:val="1A5C38"/>
          <w:lang w:val="ja-JP" w:eastAsia="ja-JP" w:bidi="ja-JP"/>
        </w:rPr>
        <w:t>先生に なりたいです。</w:t>
      </w:r>
    </w:p>
    <w:p>
      <w:pPr>
        <w:ind w:left="227"/>
      </w:pPr>
      <w:r>
        <w:rPr>
          <w:i/>
          <w:color w:val="555555"/>
          <w:sz w:val="20"/>
        </w:rPr>
        <w:t>Group 1 verb なる: stem is なり (drop る). Add たい. The form なりるたい wrongly keeps る. Pattern: V-stem + たい. Plus に marks the becoming-target.</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たかいに なります。</w:t>
      </w:r>
    </w:p>
    <w:p>
      <w:pPr>
        <w:ind w:left="227"/>
      </w:pPr>
      <w:r>
        <w:rPr>
          <w:b/>
          <w:color w:val="1A5C38"/>
        </w:rPr>
        <w:t xml:space="preserve">✓ </w:t>
      </w:r>
      <w:r>
        <w:rPr>
          <w:color w:val="1A5C38"/>
          <w:lang w:val="ja-JP" w:eastAsia="ja-JP" w:bidi="ja-JP"/>
        </w:rPr>
        <w:t>たかくなります。</w:t>
      </w:r>
    </w:p>
    <w:p>
      <w:pPr>
        <w:ind w:left="227"/>
      </w:pPr>
      <w:r>
        <w:rPr>
          <w:i/>
          <w:color w:val="555555"/>
          <w:sz w:val="20"/>
        </w:rPr>
        <w:t>い-Adj uses くなる (drop い, add く+なる). Only na-Adj/N use になる.</w:t>
      </w:r>
    </w:p>
    <w:p>
      <w:pPr>
        <w:ind w:left="227"/>
      </w:pPr>
      <w:r>
        <w:rPr>
          <w:b/>
          <w:color w:val="AA3333"/>
        </w:rPr>
        <w:t xml:space="preserve">✗ </w:t>
      </w:r>
      <w:r>
        <w:rPr>
          <w:color w:val="AA3333"/>
          <w:lang w:val="ja-JP" w:eastAsia="ja-JP" w:bidi="ja-JP"/>
        </w:rPr>
        <w:t>しずかくなります。</w:t>
      </w:r>
    </w:p>
    <w:p>
      <w:pPr>
        <w:ind w:left="227"/>
      </w:pPr>
      <w:r>
        <w:rPr>
          <w:b/>
          <w:color w:val="1A5C38"/>
        </w:rPr>
        <w:t xml:space="preserve">✓ </w:t>
      </w:r>
      <w:r>
        <w:rPr>
          <w:color w:val="1A5C38"/>
          <w:lang w:val="ja-JP" w:eastAsia="ja-JP" w:bidi="ja-JP"/>
        </w:rPr>
        <w:t>しずかになります。</w:t>
      </w:r>
    </w:p>
    <w:p>
      <w:pPr>
        <w:ind w:left="227"/>
      </w:pPr>
      <w:r>
        <w:rPr>
          <w:i/>
          <w:color w:val="555555"/>
          <w:sz w:val="20"/>
        </w:rPr>
        <w:t>na-Adj (しずか) uses になる, not くなる.</w:t>
      </w:r>
    </w:p>
    <w:p>
      <w:pPr>
        <w:ind w:left="227"/>
      </w:pPr>
      <w:r>
        <w:rPr>
          <w:b/>
          <w:color w:val="AA3333"/>
        </w:rPr>
        <w:t xml:space="preserve">✗ </w:t>
      </w:r>
      <w:r>
        <w:rPr>
          <w:color w:val="AA3333"/>
          <w:lang w:val="ja-JP" w:eastAsia="ja-JP" w:bidi="ja-JP"/>
        </w:rPr>
        <w:t>いいくなります。</w:t>
      </w:r>
    </w:p>
    <w:p>
      <w:pPr>
        <w:ind w:left="227"/>
      </w:pPr>
      <w:r>
        <w:rPr>
          <w:b/>
          <w:color w:val="1A5C38"/>
        </w:rPr>
        <w:t xml:space="preserve">✓ </w:t>
      </w:r>
      <w:r>
        <w:rPr>
          <w:color w:val="1A5C38"/>
          <w:lang w:val="ja-JP" w:eastAsia="ja-JP" w:bidi="ja-JP"/>
        </w:rPr>
        <w:t>よくなります。</w:t>
      </w:r>
    </w:p>
    <w:p>
      <w:pPr>
        <w:ind w:left="227"/>
      </w:pPr>
      <w:r>
        <w:rPr>
          <w:i/>
          <w:color w:val="555555"/>
          <w:sz w:val="20"/>
        </w:rPr>
        <w:t>いい uses irregular stem よ: よくなる.</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Becoming: NOUN/ADJ + になります or い-ADJ-stem + くなります. 大きくなりました = (it) became big. Automatic / state-change.</w:t>
      </w:r>
    </w:p>
    <w:p>
      <w:r>
        <w:rPr>
          <w:b/>
          <w:sz w:val="20"/>
        </w:rPr>
        <w:t xml:space="preserve">Why it matters: </w:t>
      </w:r>
      <w:r>
        <w:rPr>
          <w:sz w:val="20"/>
        </w:rPr>
        <w:t>Daily change-of-state vocabulary. The split for adjectives (に for na-adj/noun, く for i-adj) parallels the entire adjective system.</w:t>
      </w:r>
    </w:p>
    <w:p>
      <w:r>
        <w:rPr>
          <w:b/>
          <w:sz w:val="20"/>
        </w:rPr>
        <w:t xml:space="preserve">Common pitfalls: </w:t>
      </w:r>
      <w:r>
        <w:rPr>
          <w:sz w:val="20"/>
        </w:rPr>
        <w:t>Mixing the morpheme (×大きにに → 大きくなる). Using しなる (must be なる).</w:t>
      </w:r>
    </w:p>
    <w:p>
      <w:r>
        <w:rPr>
          <w:b/>
          <w:sz w:val="20"/>
        </w:rPr>
        <w:t xml:space="preserve">Practice tip: </w:t>
      </w:r>
      <w:r>
        <w:rPr>
          <w:sz w:val="20"/>
        </w:rPr>
        <w:t>Build 3 change-of-state: 大きくなりました, きれいに なりました, 学生に なりました.</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1, 'lesson': 10}</w:t>
      </w:r>
    </w:p>
    <w:p>
      <w:r>
        <w:rPr>
          <w:b/>
          <w:sz w:val="20"/>
        </w:rPr>
        <w:t xml:space="preserve">Minna no Nihongo chapter: </w:t>
      </w:r>
      <w:r>
        <w:rPr>
          <w:sz w:val="20"/>
        </w:rPr>
        <w:t>{'book': 1, 'chapter': 19}</w:t>
      </w:r>
    </w:p>
    <w:p>
      <w:r>
        <w:br w:type="page"/>
      </w:r>
    </w:p>
    <w:p>
      <w:pPr>
        <w:pStyle w:val="Heading1"/>
      </w:pPr>
      <w:r>
        <w:rPr>
          <w:color w:val="555555"/>
          <w:sz w:val="40"/>
        </w:rPr>
        <w:t xml:space="preserve">n5-144 </w:t>
      </w:r>
      <w:r>
        <w:rPr>
          <w:color w:val="14452A"/>
          <w:sz w:val="40"/>
        </w:rPr>
        <w:t xml:space="preserve">— </w:t>
      </w:r>
      <w:r>
        <w:rPr>
          <w:color w:val="14452A"/>
          <w:sz w:val="40"/>
          <w:lang w:val="ja-JP" w:eastAsia="ja-JP" w:bidi="ja-JP"/>
        </w:rPr>
        <w:t>Verb-stem + ながら</w:t>
      </w:r>
    </w:p>
    <w:p>
      <w:r>
        <w:rPr>
          <w:i/>
          <w:color w:val="1A5C38"/>
          <w:sz w:val="24"/>
        </w:rPr>
        <w:t>Verb-stem + ながら - while doing (simultaneously)</w:t>
      </w:r>
    </w:p>
    <w:p>
      <w:r>
        <w:rPr>
          <w:sz w:val="18"/>
        </w:rPr>
        <w:t xml:space="preserve">Open interactive page: </w:t>
      </w:r>
      <w:hyperlink r:id="rId1540">
        <w:r>
          <w:rPr>
            <w:color w:val="1a5c38"/>
            <w:u w:val="single"/>
            <w:sz w:val="18"/>
          </w:rPr>
          <w:t>https://gauravaccentureproducts.github.io/JLPTSuccess/N5/#/learn/n5-144</w:t>
        </w:r>
      </w:hyperlink>
    </w:p>
    <w:p>
      <w:pPr>
        <w:pStyle w:val="Heading2"/>
      </w:pPr>
      <w:r>
        <w:rPr>
          <w:color w:val="14452A"/>
          <w:sz w:val="28"/>
        </w:rPr>
        <w:t>Meaning</w:t>
      </w:r>
    </w:p>
    <w:p>
      <w:r>
        <w:rPr>
          <w:b/>
          <w:sz w:val="20"/>
        </w:rPr>
        <w:t xml:space="preserve">Japanese: </w:t>
      </w:r>
      <w:r>
        <w:rPr>
          <w:sz w:val="20"/>
          <w:lang w:val="ja-JP" w:eastAsia="ja-JP" w:bidi="ja-JP"/>
        </w:rPr>
        <w:t>「〜ながら」</w:t>
      </w:r>
    </w:p>
    <w:p>
      <w:r>
        <w:rPr>
          <w:b/>
          <w:sz w:val="20"/>
        </w:rPr>
        <w:t xml:space="preserve">English: </w:t>
      </w:r>
      <w:r>
        <w:rPr>
          <w:sz w:val="20"/>
        </w:rPr>
        <w:t>Verb-stem + ながら - while doing (simultaneously)</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Drop ます, add ながら. Two simultaneous actions by the SAME subject. The main action is the SECOND verb; ながら-verb is the backgrounded one. Example: おんがくを ききながら べんきょうする = 'study while listening to music' (the studying is the main action).</w:t>
      </w:r>
    </w:p>
    <w:p>
      <w:pPr>
        <w:pStyle w:val="Heading2"/>
      </w:pPr>
      <w:r>
        <w:rPr>
          <w:color w:val="14452A"/>
          <w:sz w:val="28"/>
        </w:rPr>
        <w:t>Pattern usage</w:t>
      </w:r>
    </w:p>
    <w:p>
      <w:r>
        <w:rPr>
          <w:b/>
          <w:sz w:val="20"/>
        </w:rPr>
        <w:t xml:space="preserve">Attaches to: </w:t>
      </w:r>
      <w:r>
        <w:rPr>
          <w:sz w:val="20"/>
        </w:rPr>
        <w:t>verb_stem_i</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while</w:t>
            </w:r>
          </w:p>
        </w:tc>
        <w:tc>
          <w:tcPr>
            <w:tcW w:type="dxa" w:w="2880"/>
          </w:tcPr>
          <w:p>
            <w:r>
              <w:t>Simultaneous</w:t>
            </w:r>
          </w:p>
        </w:tc>
        <w:tc>
          <w:tcPr>
            <w:tcW w:type="dxa" w:w="2880"/>
          </w:tcPr>
          <w:p>
            <w:r>
              <w:rPr>
                <w:lang w:val="ja-JP" w:eastAsia="ja-JP" w:bidi="ja-JP"/>
              </w:rPr>
              <w:t>おんがくを 聞きながら</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おんがくを 聞きながら べんきょうします。</w:t>
      </w:r>
    </w:p>
    <w:p>
      <w:pPr>
        <w:ind w:left="227"/>
      </w:pPr>
      <w:r>
        <w:rPr>
          <w:b/>
          <w:color w:val="555555"/>
          <w:sz w:val="18"/>
        </w:rPr>
        <w:t xml:space="preserve">[EN]  </w:t>
      </w:r>
      <w:r>
        <w:rPr>
          <w:color w:val="555555"/>
          <w:sz w:val="22"/>
        </w:rPr>
        <w:t>I study while listening to music.</w:t>
      </w:r>
    </w:p>
    <w:p>
      <w:pPr>
        <w:ind w:left="227"/>
      </w:pPr>
      <w:r>
        <w:rPr>
          <w:b/>
          <w:color w:val="555555"/>
          <w:sz w:val="18"/>
        </w:rPr>
        <w:t xml:space="preserve">[Audio] </w:t>
      </w:r>
      <w:r>
        <w:rPr>
          <w:color w:val="555555"/>
          <w:sz w:val="18"/>
        </w:rPr>
        <w:t xml:space="preserve">audio/grammar/n5-144.0.mp3   </w:t>
      </w:r>
      <w:hyperlink r:id="rId1541">
        <w:r>
          <w:rPr>
            <w:color w:val="1a5c38"/>
            <w:u w:val="single"/>
            <w:sz w:val="16"/>
          </w:rPr>
          <w:t>https://gauravaccentureproducts.github.io/JLPTSuccess/N5/audio/grammar/n5-144.0.mp3</w:t>
        </w:r>
      </w:hyperlink>
    </w:p>
    <w:p>
      <w:r>
        <w:rPr>
          <w:b/>
          <w:color w:val="1A5C38"/>
          <w:sz w:val="20"/>
        </w:rPr>
        <w:t>Example 2  (affirmative)</w:t>
      </w:r>
    </w:p>
    <w:p>
      <w:pPr>
        <w:ind w:left="227"/>
      </w:pPr>
      <w:r>
        <w:rPr>
          <w:b/>
          <w:color w:val="555555"/>
          <w:sz w:val="18"/>
        </w:rPr>
        <w:t xml:space="preserve">[JA]  </w:t>
      </w:r>
      <w:r>
        <w:rPr>
          <w:sz w:val="22"/>
          <w:lang w:val="ja-JP" w:eastAsia="ja-JP" w:bidi="ja-JP"/>
        </w:rPr>
        <w:t>コーヒーを 飲みながら 本を 読みます。</w:t>
      </w:r>
    </w:p>
    <w:p>
      <w:pPr>
        <w:ind w:left="227"/>
      </w:pPr>
      <w:r>
        <w:rPr>
          <w:b/>
          <w:color w:val="555555"/>
          <w:sz w:val="18"/>
        </w:rPr>
        <w:t xml:space="preserve">[EN]  </w:t>
      </w:r>
      <w:r>
        <w:rPr>
          <w:color w:val="555555"/>
          <w:sz w:val="22"/>
        </w:rPr>
        <w:t>I drink coffee while reading a book.</w:t>
      </w:r>
    </w:p>
    <w:p>
      <w:pPr>
        <w:ind w:left="227"/>
      </w:pPr>
      <w:r>
        <w:rPr>
          <w:b/>
          <w:color w:val="555555"/>
          <w:sz w:val="18"/>
        </w:rPr>
        <w:t xml:space="preserve">[Audio] </w:t>
      </w:r>
      <w:r>
        <w:rPr>
          <w:color w:val="555555"/>
          <w:sz w:val="18"/>
        </w:rPr>
        <w:t xml:space="preserve">audio/grammar/n5-144.1.mp3   </w:t>
      </w:r>
      <w:hyperlink r:id="rId1542">
        <w:r>
          <w:rPr>
            <w:color w:val="1a5c38"/>
            <w:u w:val="single"/>
            <w:sz w:val="16"/>
          </w:rPr>
          <w:t>https://gauravaccentureproducts.github.io/JLPTSuccess/N5/audio/grammar/n5-144.1.mp3</w:t>
        </w:r>
      </w:hyperlink>
    </w:p>
    <w:p>
      <w:r>
        <w:rPr>
          <w:b/>
          <w:color w:val="1A5C38"/>
          <w:sz w:val="20"/>
        </w:rPr>
        <w:t>Example 3  (affirmative)</w:t>
      </w:r>
    </w:p>
    <w:p>
      <w:pPr>
        <w:ind w:left="227"/>
      </w:pPr>
      <w:r>
        <w:rPr>
          <w:b/>
          <w:color w:val="555555"/>
          <w:sz w:val="18"/>
        </w:rPr>
        <w:t xml:space="preserve">[JA]  </w:t>
      </w:r>
      <w:r>
        <w:rPr>
          <w:sz w:val="22"/>
          <w:lang w:val="ja-JP" w:eastAsia="ja-JP" w:bidi="ja-JP"/>
        </w:rPr>
        <w:t>テレビを 見ながら ごはんを 食べます。</w:t>
      </w:r>
    </w:p>
    <w:p>
      <w:pPr>
        <w:ind w:left="227"/>
      </w:pPr>
      <w:r>
        <w:rPr>
          <w:b/>
          <w:color w:val="555555"/>
          <w:sz w:val="18"/>
        </w:rPr>
        <w:t xml:space="preserve">[EN]  </w:t>
      </w:r>
      <w:r>
        <w:rPr>
          <w:color w:val="555555"/>
          <w:sz w:val="22"/>
        </w:rPr>
        <w:t>I eat while watching TV.</w:t>
      </w:r>
    </w:p>
    <w:p>
      <w:pPr>
        <w:ind w:left="227"/>
      </w:pPr>
      <w:r>
        <w:rPr>
          <w:b/>
          <w:color w:val="555555"/>
          <w:sz w:val="18"/>
        </w:rPr>
        <w:t xml:space="preserve">[Audio] </w:t>
      </w:r>
      <w:r>
        <w:rPr>
          <w:color w:val="555555"/>
          <w:sz w:val="18"/>
        </w:rPr>
        <w:t xml:space="preserve">audio/grammar/n5-144.2.mp3   </w:t>
      </w:r>
      <w:hyperlink r:id="rId1543">
        <w:r>
          <w:rPr>
            <w:color w:val="1a5c38"/>
            <w:u w:val="single"/>
            <w:sz w:val="16"/>
          </w:rPr>
          <w:t>https://gauravaccentureproducts.github.io/JLPTSuccess/N5/audio/grammar/n5-144.2.mp3</w:t>
        </w:r>
      </w:hyperlink>
    </w:p>
    <w:p>
      <w:r>
        <w:rPr>
          <w:b/>
          <w:color w:val="1A5C38"/>
          <w:sz w:val="20"/>
        </w:rPr>
        <w:t>Example 4  (study-while-music)</w:t>
      </w:r>
    </w:p>
    <w:p>
      <w:pPr>
        <w:ind w:left="227"/>
      </w:pPr>
      <w:r>
        <w:rPr>
          <w:b/>
          <w:color w:val="555555"/>
          <w:sz w:val="18"/>
        </w:rPr>
        <w:t xml:space="preserve">[JA]  </w:t>
      </w:r>
      <w:r>
        <w:rPr>
          <w:sz w:val="22"/>
          <w:lang w:val="ja-JP" w:eastAsia="ja-JP" w:bidi="ja-JP"/>
        </w:rPr>
        <w:t>おんがくを 聞きながら、しゅくだいを します。</w:t>
      </w:r>
    </w:p>
    <w:p>
      <w:pPr>
        <w:ind w:left="227"/>
      </w:pPr>
      <w:r>
        <w:rPr>
          <w:b/>
          <w:color w:val="555555"/>
          <w:sz w:val="18"/>
        </w:rPr>
        <w:t xml:space="preserve">[EN]  </w:t>
      </w:r>
      <w:r>
        <w:rPr>
          <w:color w:val="555555"/>
          <w:sz w:val="22"/>
        </w:rPr>
        <w:t>I do my homework while listening to music.</w:t>
      </w:r>
    </w:p>
    <w:p>
      <w:pPr>
        <w:ind w:left="227"/>
      </w:pPr>
      <w:r>
        <w:rPr>
          <w:b/>
          <w:color w:val="555555"/>
          <w:sz w:val="18"/>
        </w:rPr>
        <w:t xml:space="preserve">[Audio] </w:t>
      </w:r>
      <w:r>
        <w:rPr>
          <w:color w:val="555555"/>
          <w:sz w:val="18"/>
        </w:rPr>
        <w:t xml:space="preserve">audio/grammar/n5-144.3.mp3   </w:t>
      </w:r>
      <w:hyperlink r:id="rId1544">
        <w:r>
          <w:rPr>
            <w:color w:val="1a5c38"/>
            <w:u w:val="single"/>
            <w:sz w:val="16"/>
          </w:rPr>
          <w:t>https://gauravaccentureproducts.github.io/JLPTSuccess/N5/audio/grammar/n5-144.3.mp3</w:t>
        </w:r>
      </w:hyperlink>
    </w:p>
    <w:p>
      <w:r>
        <w:rPr>
          <w:b/>
          <w:color w:val="1A5C38"/>
          <w:sz w:val="20"/>
        </w:rPr>
        <w:t>Example 5  (affirmative)</w:t>
      </w:r>
    </w:p>
    <w:p>
      <w:pPr>
        <w:ind w:left="227"/>
      </w:pPr>
      <w:r>
        <w:rPr>
          <w:b/>
          <w:color w:val="555555"/>
          <w:sz w:val="18"/>
        </w:rPr>
        <w:t xml:space="preserve">[JA]  </w:t>
      </w:r>
      <w:r>
        <w:rPr>
          <w:sz w:val="22"/>
          <w:lang w:val="ja-JP" w:eastAsia="ja-JP" w:bidi="ja-JP"/>
        </w:rPr>
        <w:t>おんがくを 聞きながら、べんきょうします。</w:t>
      </w:r>
    </w:p>
    <w:p>
      <w:pPr>
        <w:ind w:left="227"/>
      </w:pPr>
      <w:r>
        <w:rPr>
          <w:b/>
          <w:color w:val="555555"/>
          <w:sz w:val="18"/>
        </w:rPr>
        <w:t xml:space="preserve">[EN]  </w:t>
      </w:r>
      <w:r>
        <w:rPr>
          <w:color w:val="555555"/>
          <w:sz w:val="22"/>
        </w:rPr>
        <w:t>I study while listening to music.</w:t>
      </w:r>
    </w:p>
    <w:p>
      <w:pPr>
        <w:ind w:left="227"/>
      </w:pPr>
      <w:r>
        <w:rPr>
          <w:b/>
          <w:color w:val="555555"/>
          <w:sz w:val="18"/>
        </w:rPr>
        <w:t xml:space="preserve">[Audio] </w:t>
      </w:r>
      <w:r>
        <w:rPr>
          <w:color w:val="555555"/>
          <w:sz w:val="18"/>
        </w:rPr>
        <w:t xml:space="preserve">audio/grammar/n5-144.4.mp3   </w:t>
      </w:r>
      <w:hyperlink r:id="rId1545">
        <w:r>
          <w:rPr>
            <w:color w:val="1a5c38"/>
            <w:u w:val="single"/>
            <w:sz w:val="16"/>
          </w:rPr>
          <w:t>https://gauravaccentureproducts.github.io/JLPTSuccess/N5/audio/grammar/n5-144.4.mp3</w:t>
        </w:r>
      </w:hyperlink>
    </w:p>
    <w:p>
      <w:r>
        <w:rPr>
          <w:b/>
          <w:color w:val="1A5C38"/>
          <w:sz w:val="20"/>
        </w:rPr>
        <w:t>Example 6  (affirmative)</w:t>
      </w:r>
    </w:p>
    <w:p>
      <w:pPr>
        <w:ind w:left="227"/>
      </w:pPr>
      <w:r>
        <w:rPr>
          <w:b/>
          <w:color w:val="555555"/>
          <w:sz w:val="18"/>
        </w:rPr>
        <w:t xml:space="preserve">[JA]  </w:t>
      </w:r>
      <w:r>
        <w:rPr>
          <w:sz w:val="22"/>
          <w:lang w:val="ja-JP" w:eastAsia="ja-JP" w:bidi="ja-JP"/>
        </w:rPr>
        <w:t>コーヒーを のみながら、しんぶんを 読みます。</w:t>
      </w:r>
    </w:p>
    <w:p>
      <w:pPr>
        <w:ind w:left="227"/>
      </w:pPr>
      <w:r>
        <w:rPr>
          <w:b/>
          <w:color w:val="555555"/>
          <w:sz w:val="18"/>
        </w:rPr>
        <w:t xml:space="preserve">[EN]  </w:t>
      </w:r>
      <w:r>
        <w:rPr>
          <w:color w:val="555555"/>
          <w:sz w:val="22"/>
        </w:rPr>
        <w:t>I read the newspaper while drinking coffee.</w:t>
      </w:r>
    </w:p>
    <w:p>
      <w:pPr>
        <w:ind w:left="227"/>
      </w:pPr>
      <w:r>
        <w:rPr>
          <w:b/>
          <w:color w:val="555555"/>
          <w:sz w:val="18"/>
        </w:rPr>
        <w:t xml:space="preserve">[Audio] </w:t>
      </w:r>
      <w:r>
        <w:rPr>
          <w:color w:val="555555"/>
          <w:sz w:val="18"/>
        </w:rPr>
        <w:t xml:space="preserve">audio/grammar/n5-144.5.mp3   </w:t>
      </w:r>
      <w:hyperlink r:id="rId1546">
        <w:r>
          <w:rPr>
            <w:color w:val="1a5c38"/>
            <w:u w:val="single"/>
            <w:sz w:val="16"/>
          </w:rPr>
          <w:t>https://gauravaccentureproducts.github.io/JLPTSuccess/N5/audio/grammar/n5-144.5.mp3</w:t>
        </w:r>
      </w:hyperlink>
    </w:p>
    <w:p>
      <w:r>
        <w:rPr>
          <w:b/>
          <w:color w:val="1A5C38"/>
          <w:sz w:val="20"/>
        </w:rPr>
        <w:t>Example 7  (affirmative)</w:t>
      </w:r>
    </w:p>
    <w:p>
      <w:pPr>
        <w:ind w:left="227"/>
      </w:pPr>
      <w:r>
        <w:rPr>
          <w:b/>
          <w:color w:val="555555"/>
          <w:sz w:val="18"/>
        </w:rPr>
        <w:t xml:space="preserve">[JA]  </w:t>
      </w:r>
      <w:r>
        <w:rPr>
          <w:sz w:val="22"/>
          <w:lang w:val="ja-JP" w:eastAsia="ja-JP" w:bidi="ja-JP"/>
        </w:rPr>
        <w:t>あるきながら、でんわで 話さないでください。</w:t>
      </w:r>
    </w:p>
    <w:p>
      <w:pPr>
        <w:ind w:left="227"/>
      </w:pPr>
      <w:r>
        <w:rPr>
          <w:b/>
          <w:color w:val="555555"/>
          <w:sz w:val="18"/>
        </w:rPr>
        <w:t xml:space="preserve">[EN]  </w:t>
      </w:r>
      <w:r>
        <w:rPr>
          <w:color w:val="555555"/>
          <w:sz w:val="22"/>
        </w:rPr>
        <w:t>Please don't talk on the phone while walking.</w:t>
      </w:r>
    </w:p>
    <w:p>
      <w:pPr>
        <w:ind w:left="227"/>
      </w:pPr>
      <w:r>
        <w:rPr>
          <w:b/>
          <w:color w:val="555555"/>
          <w:sz w:val="18"/>
        </w:rPr>
        <w:t xml:space="preserve">[Audio] </w:t>
      </w:r>
      <w:r>
        <w:rPr>
          <w:color w:val="555555"/>
          <w:sz w:val="18"/>
        </w:rPr>
        <w:t xml:space="preserve">audio/grammar/n5-144.6.mp3   </w:t>
      </w:r>
      <w:hyperlink r:id="rId1547">
        <w:r>
          <w:rPr>
            <w:color w:val="1a5c38"/>
            <w:u w:val="single"/>
            <w:sz w:val="16"/>
          </w:rPr>
          <w:t>https://gauravaccentureproducts.github.io/JLPTSuccess/N5/audio/grammar/n5-144.6.mp3</w:t>
        </w:r>
      </w:hyperlink>
    </w:p>
    <w:p>
      <w:r>
        <w:rPr>
          <w:b/>
          <w:color w:val="1A5C38"/>
          <w:sz w:val="20"/>
        </w:rPr>
        <w:t>Example 8  (study-music)</w:t>
      </w:r>
    </w:p>
    <w:p>
      <w:pPr>
        <w:ind w:left="227"/>
      </w:pPr>
      <w:r>
        <w:rPr>
          <w:b/>
          <w:color w:val="555555"/>
          <w:sz w:val="18"/>
        </w:rPr>
        <w:t xml:space="preserve">[JA]  </w:t>
      </w:r>
      <w:r>
        <w:rPr>
          <w:sz w:val="22"/>
          <w:lang w:val="ja-JP" w:eastAsia="ja-JP" w:bidi="ja-JP"/>
        </w:rPr>
        <w:t>おんがくを ききながら べんきょうします。</w:t>
      </w:r>
    </w:p>
    <w:p>
      <w:pPr>
        <w:ind w:left="227"/>
      </w:pPr>
      <w:r>
        <w:rPr>
          <w:b/>
          <w:color w:val="555555"/>
          <w:sz w:val="18"/>
        </w:rPr>
        <w:t xml:space="preserve">[EN]  </w:t>
      </w:r>
      <w:r>
        <w:rPr>
          <w:color w:val="555555"/>
          <w:sz w:val="22"/>
        </w:rPr>
        <w:t>I study while listening to music.</w:t>
      </w:r>
    </w:p>
    <w:p>
      <w:pPr>
        <w:ind w:left="227"/>
      </w:pPr>
      <w:r>
        <w:rPr>
          <w:b/>
          <w:color w:val="555555"/>
          <w:sz w:val="18"/>
        </w:rPr>
        <w:t xml:space="preserve">[Audio] </w:t>
      </w:r>
      <w:r>
        <w:rPr>
          <w:color w:val="555555"/>
          <w:sz w:val="18"/>
        </w:rPr>
        <w:t xml:space="preserve">audio/grammar/n5-144.7.mp3   </w:t>
      </w:r>
      <w:hyperlink r:id="rId1548">
        <w:r>
          <w:rPr>
            <w:color w:val="1a5c38"/>
            <w:u w:val="single"/>
            <w:sz w:val="16"/>
          </w:rPr>
          <w:t>https://gauravaccentureproducts.github.io/JLPTSuccess/N5/audio/grammar/n5-144.7.mp3</w:t>
        </w:r>
      </w:hyperlink>
    </w:p>
    <w:p>
      <w:r>
        <w:rPr>
          <w:b/>
          <w:color w:val="1A5C38"/>
          <w:sz w:val="20"/>
        </w:rPr>
        <w:t>Example 9  (eat-tv)</w:t>
      </w:r>
    </w:p>
    <w:p>
      <w:pPr>
        <w:ind w:left="227"/>
      </w:pPr>
      <w:r>
        <w:rPr>
          <w:b/>
          <w:color w:val="555555"/>
          <w:sz w:val="18"/>
        </w:rPr>
        <w:t xml:space="preserve">[JA]  </w:t>
      </w:r>
      <w:r>
        <w:rPr>
          <w:sz w:val="22"/>
          <w:lang w:val="ja-JP" w:eastAsia="ja-JP" w:bidi="ja-JP"/>
        </w:rPr>
        <w:t>テレビを みながら ごはんを たべました。</w:t>
      </w:r>
    </w:p>
    <w:p>
      <w:pPr>
        <w:ind w:left="227"/>
      </w:pPr>
      <w:r>
        <w:rPr>
          <w:b/>
          <w:color w:val="555555"/>
          <w:sz w:val="18"/>
        </w:rPr>
        <w:t xml:space="preserve">[EN]  </w:t>
      </w:r>
      <w:r>
        <w:rPr>
          <w:color w:val="555555"/>
          <w:sz w:val="22"/>
        </w:rPr>
        <w:t>I ate while watching TV.</w:t>
      </w:r>
    </w:p>
    <w:p>
      <w:pPr>
        <w:ind w:left="227"/>
      </w:pPr>
      <w:r>
        <w:rPr>
          <w:b/>
          <w:color w:val="555555"/>
          <w:sz w:val="18"/>
        </w:rPr>
        <w:t xml:space="preserve">[Audio] </w:t>
      </w:r>
      <w:r>
        <w:rPr>
          <w:color w:val="555555"/>
          <w:sz w:val="18"/>
        </w:rPr>
        <w:t xml:space="preserve">audio/grammar/n5-144.8.mp3   </w:t>
      </w:r>
      <w:hyperlink r:id="rId1549">
        <w:r>
          <w:rPr>
            <w:color w:val="1a5c38"/>
            <w:u w:val="single"/>
            <w:sz w:val="16"/>
          </w:rPr>
          <w:t>https://gauravaccentureproducts.github.io/JLPTSuccess/N5/audio/grammar/n5-144.8.mp3</w:t>
        </w:r>
      </w:hyperlink>
    </w:p>
    <w:p>
      <w:r>
        <w:rPr>
          <w:b/>
          <w:color w:val="1A5C38"/>
          <w:sz w:val="20"/>
        </w:rPr>
        <w:t>Example 10  (talk-drink)</w:t>
      </w:r>
    </w:p>
    <w:p>
      <w:pPr>
        <w:ind w:left="227"/>
      </w:pPr>
      <w:r>
        <w:rPr>
          <w:b/>
          <w:color w:val="555555"/>
          <w:sz w:val="18"/>
        </w:rPr>
        <w:t xml:space="preserve">[JA]  </w:t>
      </w:r>
      <w:r>
        <w:rPr>
          <w:sz w:val="22"/>
          <w:lang w:val="ja-JP" w:eastAsia="ja-JP" w:bidi="ja-JP"/>
        </w:rPr>
        <w:t>コーヒーを のみながら はなしました。</w:t>
      </w:r>
    </w:p>
    <w:p>
      <w:pPr>
        <w:ind w:left="227"/>
      </w:pPr>
      <w:r>
        <w:rPr>
          <w:b/>
          <w:color w:val="555555"/>
          <w:sz w:val="18"/>
        </w:rPr>
        <w:t xml:space="preserve">[EN]  </w:t>
      </w:r>
      <w:r>
        <w:rPr>
          <w:color w:val="555555"/>
          <w:sz w:val="22"/>
        </w:rPr>
        <w:t>We talked while drinking coffee.</w:t>
      </w:r>
    </w:p>
    <w:p>
      <w:pPr>
        <w:ind w:left="227"/>
      </w:pPr>
      <w:r>
        <w:rPr>
          <w:b/>
          <w:color w:val="555555"/>
          <w:sz w:val="18"/>
        </w:rPr>
        <w:t xml:space="preserve">[Audio] </w:t>
      </w:r>
      <w:r>
        <w:rPr>
          <w:color w:val="555555"/>
          <w:sz w:val="18"/>
        </w:rPr>
        <w:t xml:space="preserve">audio/grammar/n5-144.9.mp3   </w:t>
      </w:r>
      <w:hyperlink r:id="rId1550">
        <w:r>
          <w:rPr>
            <w:color w:val="1a5c38"/>
            <w:u w:val="single"/>
            <w:sz w:val="16"/>
          </w:rPr>
          <w:t>https://gauravaccentureproducts.github.io/JLPTSuccess/N5/audio/grammar/n5-144.9.mp3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Two different subjects with ながら</w:t>
      </w:r>
    </w:p>
    <w:p>
      <w:pPr>
        <w:ind w:left="227"/>
      </w:pPr>
      <w:r>
        <w:rPr>
          <w:b/>
          <w:color w:val="1A5C38"/>
        </w:rPr>
        <w:t xml:space="preserve">✓ </w:t>
      </w:r>
      <w:r>
        <w:rPr>
          <w:color w:val="1A5C38"/>
          <w:lang w:val="ja-JP" w:eastAsia="ja-JP" w:bidi="ja-JP"/>
        </w:rPr>
        <w:t>Same subject for both verbs.</w:t>
      </w:r>
    </w:p>
    <w:p>
      <w:pPr>
        <w:ind w:left="227"/>
      </w:pPr>
      <w:r>
        <w:rPr>
          <w:i/>
          <w:color w:val="555555"/>
          <w:sz w:val="20"/>
        </w:rPr>
        <w:t>ながら requires the SAME subject. For two actors, use other connectors.</w:t>
      </w:r>
    </w:p>
    <w:p>
      <w:pPr>
        <w:ind w:left="227"/>
      </w:pPr>
      <w:r>
        <w:rPr>
          <w:b/>
          <w:color w:val="AA3333"/>
        </w:rPr>
        <w:t xml:space="preserve">✗ </w:t>
      </w:r>
      <w:r>
        <w:rPr>
          <w:color w:val="AA3333"/>
          <w:lang w:val="ja-JP" w:eastAsia="ja-JP" w:bidi="ja-JP"/>
        </w:rPr>
        <w:t>おんがくを 聞くながら べんきょうします。</w:t>
      </w:r>
    </w:p>
    <w:p>
      <w:pPr>
        <w:ind w:left="227"/>
      </w:pPr>
      <w:r>
        <w:rPr>
          <w:b/>
          <w:color w:val="1A5C38"/>
        </w:rPr>
        <w:t xml:space="preserve">✓ </w:t>
      </w:r>
      <w:r>
        <w:rPr>
          <w:color w:val="1A5C38"/>
          <w:lang w:val="ja-JP" w:eastAsia="ja-JP" w:bidi="ja-JP"/>
        </w:rPr>
        <w:t>おんがくを 聞きながら べんきょうします。</w:t>
      </w:r>
    </w:p>
    <w:p>
      <w:pPr>
        <w:ind w:left="227"/>
      </w:pPr>
      <w:r>
        <w:rPr>
          <w:i/>
          <w:color w:val="555555"/>
          <w:sz w:val="20"/>
        </w:rPr>
        <w:t>ながら attaches to the VERB STEM (drop ます from ます-form). 聞く → 聞きます → 聞き + ながら = 聞きながら. The form 聞くながら (dict + ながら) is wrong — the stem must be extracted first.</w:t>
      </w:r>
    </w:p>
    <w:p>
      <w:pPr>
        <w:ind w:left="227"/>
      </w:pPr>
      <w:r>
        <w:rPr>
          <w:b/>
          <w:color w:val="AA3333"/>
        </w:rPr>
        <w:t xml:space="preserve">✗ </w:t>
      </w:r>
      <w:r>
        <w:rPr>
          <w:color w:val="AA3333"/>
          <w:lang w:val="ja-JP" w:eastAsia="ja-JP" w:bidi="ja-JP"/>
        </w:rPr>
        <w:t>おんがくを 聞きるながら べんきょうします。</w:t>
      </w:r>
    </w:p>
    <w:p>
      <w:pPr>
        <w:ind w:left="227"/>
      </w:pPr>
      <w:r>
        <w:rPr>
          <w:b/>
          <w:color w:val="1A5C38"/>
        </w:rPr>
        <w:t xml:space="preserve">✓ </w:t>
      </w:r>
      <w:r>
        <w:rPr>
          <w:color w:val="1A5C38"/>
          <w:lang w:val="ja-JP" w:eastAsia="ja-JP" w:bidi="ja-JP"/>
        </w:rPr>
        <w:t>おんがくを 聞きながら べんきょうします。</w:t>
      </w:r>
    </w:p>
    <w:p>
      <w:pPr>
        <w:ind w:left="227"/>
      </w:pPr>
      <w:r>
        <w:rPr>
          <w:i/>
          <w:color w:val="555555"/>
          <w:sz w:val="20"/>
        </w:rPr>
        <w:t>Group 1 verb 聞く: stem is 聞き (drop final う-row, add い-row). Add ながら for 'while doing'. The form 聞きるながら wrongly inserts る (Group 2 behavior). Pattern: V-stem + ながら.</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たべるながら、しんぶんを よみます。</w:t>
      </w:r>
    </w:p>
    <w:p>
      <w:pPr>
        <w:ind w:left="227"/>
      </w:pPr>
      <w:r>
        <w:rPr>
          <w:b/>
          <w:color w:val="1A5C38"/>
        </w:rPr>
        <w:t xml:space="preserve">✓ </w:t>
      </w:r>
      <w:r>
        <w:rPr>
          <w:color w:val="1A5C38"/>
          <w:lang w:val="ja-JP" w:eastAsia="ja-JP" w:bidi="ja-JP"/>
        </w:rPr>
        <w:t>たべながら、しんぶんを よみます。</w:t>
      </w:r>
    </w:p>
    <w:p>
      <w:pPr>
        <w:ind w:left="227"/>
      </w:pPr>
      <w:r>
        <w:rPr>
          <w:i/>
          <w:color w:val="555555"/>
          <w:sz w:val="20"/>
        </w:rPr>
        <w:t>ながら attaches to V-stem (not dictionary form): 食べる→食べ+ながら.</w:t>
      </w:r>
    </w:p>
    <w:p>
      <w:pPr>
        <w:ind w:left="227"/>
      </w:pPr>
      <w:r>
        <w:rPr>
          <w:b/>
          <w:color w:val="AA3333"/>
        </w:rPr>
        <w:t xml:space="preserve">✗ </w:t>
      </w:r>
      <w:r>
        <w:rPr>
          <w:color w:val="AA3333"/>
          <w:lang w:val="ja-JP" w:eastAsia="ja-JP" w:bidi="ja-JP"/>
        </w:rPr>
        <w:t>うんてんを しながら、でんわを かけます。</w:t>
      </w:r>
    </w:p>
    <w:p>
      <w:pPr>
        <w:ind w:left="227"/>
      </w:pPr>
      <w:r>
        <w:rPr>
          <w:b/>
          <w:color w:val="1A5C38"/>
        </w:rPr>
        <w:t xml:space="preserve">✓ </w:t>
      </w:r>
      <w:r>
        <w:rPr>
          <w:color w:val="1A5C38"/>
          <w:lang w:val="ja-JP" w:eastAsia="ja-JP" w:bidi="ja-JP"/>
        </w:rPr>
        <w:t>うんてんしながら、でんわを かけます。</w:t>
      </w:r>
    </w:p>
    <w:p>
      <w:pPr>
        <w:ind w:left="227"/>
      </w:pPr>
      <w:r>
        <w:rPr>
          <w:i/>
          <w:color w:val="555555"/>
          <w:sz w:val="20"/>
        </w:rPr>
        <w:t>うんてんする: stem is うんてんし (drop する→し). Do not break with を.</w:t>
      </w:r>
    </w:p>
    <w:p>
      <w:pPr>
        <w:ind w:left="227"/>
      </w:pPr>
      <w:r>
        <w:rPr>
          <w:b/>
          <w:color w:val="AA3333"/>
        </w:rPr>
        <w:t xml:space="preserve">✗ </w:t>
      </w:r>
      <w:r>
        <w:rPr>
          <w:color w:val="AA3333"/>
          <w:lang w:val="ja-JP" w:eastAsia="ja-JP" w:bidi="ja-JP"/>
        </w:rPr>
        <w:t>はしりながら たべる は あぶないです。</w:t>
      </w:r>
    </w:p>
    <w:p>
      <w:pPr>
        <w:ind w:left="227"/>
      </w:pPr>
      <w:r>
        <w:rPr>
          <w:b/>
          <w:color w:val="1A5C38"/>
        </w:rPr>
        <w:t xml:space="preserve">✓ </w:t>
      </w:r>
      <w:r>
        <w:rPr>
          <w:color w:val="1A5C38"/>
          <w:lang w:val="ja-JP" w:eastAsia="ja-JP" w:bidi="ja-JP"/>
        </w:rPr>
        <w:t>はしりながら たべるのは あぶないです。</w:t>
      </w:r>
    </w:p>
    <w:p>
      <w:pPr>
        <w:ind w:left="227"/>
      </w:pPr>
      <w:r>
        <w:rPr>
          <w:i/>
          <w:color w:val="555555"/>
          <w:sz w:val="20"/>
        </w:rPr>
        <w:t>Verb-noun-ization needs の: たべる + のは (not bare たべるは).</w:t>
      </w:r>
    </w:p>
    <w:p>
      <w:pPr>
        <w:pStyle w:val="Heading2"/>
      </w:pPr>
      <w:r>
        <w:rPr>
          <w:color w:val="14452A"/>
          <w:sz w:val="28"/>
        </w:rPr>
        <w:t>Contrasts with similar patterns</w:t>
      </w:r>
    </w:p>
    <w:p>
      <w:pPr>
        <w:pStyle w:val="Heading2"/>
      </w:pPr>
      <w:r>
        <w:rPr>
          <w:color w:val="14452A"/>
          <w:sz w:val="28"/>
        </w:rPr>
        <w:t>Notes</w:t>
      </w:r>
    </w:p>
    <w:p>
      <w:r>
        <w:rPr>
          <w:b w:val="0"/>
          <w:i/>
          <w:color w:val="555555"/>
          <w:sz w:val="20"/>
        </w:rPr>
        <w:t>Borderline N5/N4.</w:t>
      </w:r>
    </w:p>
    <w:p>
      <w:pPr>
        <w:pStyle w:val="Heading2"/>
      </w:pPr>
      <w:r>
        <w:rPr>
          <w:color w:val="14452A"/>
          <w:sz w:val="28"/>
        </w:rPr>
        <w:t>Pedagogical essay</w:t>
      </w:r>
    </w:p>
    <w:p>
      <w:r>
        <w:rPr>
          <w:b/>
          <w:sz w:val="20"/>
        </w:rPr>
        <w:t xml:space="preserve">Intro: </w:t>
      </w:r>
      <w:r>
        <w:rPr>
          <w:sz w:val="20"/>
        </w:rPr>
        <w:t>'While doing X.' Verb-stem + ながら + main verb. 食べながら 話す = talk while eating. Two simultaneous actions.</w:t>
      </w:r>
    </w:p>
    <w:p>
      <w:r>
        <w:rPr>
          <w:b/>
          <w:sz w:val="20"/>
        </w:rPr>
        <w:t xml:space="preserve">Why it matters: </w:t>
      </w:r>
      <w:r>
        <w:rPr>
          <w:sz w:val="20"/>
        </w:rPr>
        <w:t>Daily multitasking vocabulary. The Verb-stem + ながら template is unique — different from the て-form chain.</w:t>
      </w:r>
    </w:p>
    <w:p>
      <w:r>
        <w:rPr>
          <w:b/>
          <w:sz w:val="20"/>
        </w:rPr>
        <w:t xml:space="preserve">Common pitfalls: </w:t>
      </w:r>
      <w:r>
        <w:rPr>
          <w:sz w:val="20"/>
        </w:rPr>
        <w:t>Using dictionary form (×食べる ながら → 食べ ながら). Forgetting the second verb is the main verb.</w:t>
      </w:r>
    </w:p>
    <w:p>
      <w:r>
        <w:rPr>
          <w:b/>
          <w:sz w:val="20"/>
        </w:rPr>
        <w:t xml:space="preserve">Practice tip: </w:t>
      </w:r>
      <w:r>
        <w:rPr>
          <w:sz w:val="20"/>
        </w:rPr>
        <w:t>Build 3 multitasking sentences: おんがくを 聞きながら べんきょうします.</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2, 'lesson': 19}</w:t>
      </w:r>
    </w:p>
    <w:p>
      <w:r>
        <w:rPr>
          <w:b/>
          <w:sz w:val="20"/>
        </w:rPr>
        <w:t xml:space="preserve">Minna no Nihongo chapter: </w:t>
      </w:r>
      <w:r>
        <w:rPr>
          <w:sz w:val="20"/>
        </w:rPr>
        <w:t>{'book': 1, 'chapter': 25}</w:t>
      </w:r>
    </w:p>
    <w:p>
      <w:r>
        <w:br w:type="page"/>
      </w:r>
    </w:p>
    <w:p>
      <w:pPr>
        <w:pStyle w:val="Heading1"/>
      </w:pPr>
      <w:r>
        <w:rPr>
          <w:color w:val="555555"/>
          <w:sz w:val="40"/>
        </w:rPr>
        <w:t xml:space="preserve">n5-145 </w:t>
      </w:r>
      <w:r>
        <w:rPr>
          <w:color w:val="14452A"/>
          <w:sz w:val="40"/>
        </w:rPr>
        <w:t xml:space="preserve">— </w:t>
      </w:r>
      <w:r>
        <w:rPr>
          <w:color w:val="14452A"/>
          <w:sz w:val="40"/>
          <w:lang w:val="ja-JP" w:eastAsia="ja-JP" w:bidi="ja-JP"/>
        </w:rPr>
        <w:t>〜とおもいます</w:t>
      </w:r>
    </w:p>
    <w:p>
      <w:r>
        <w:rPr>
          <w:i/>
          <w:color w:val="1A5C38"/>
          <w:sz w:val="24"/>
        </w:rPr>
        <w:t>〜と おもいます - I think (that)</w:t>
      </w:r>
    </w:p>
    <w:p>
      <w:r>
        <w:rPr>
          <w:sz w:val="18"/>
        </w:rPr>
        <w:t xml:space="preserve">Open interactive page: </w:t>
      </w:r>
      <w:hyperlink r:id="rId1551">
        <w:r>
          <w:rPr>
            <w:color w:val="1a5c38"/>
            <w:u w:val="single"/>
            <w:sz w:val="18"/>
          </w:rPr>
          <w:t>https://gauravaccentureproducts.github.io/JLPTSuccess/N5/#/learn/n5-145</w:t>
        </w:r>
      </w:hyperlink>
    </w:p>
    <w:p>
      <w:pPr>
        <w:pStyle w:val="Heading2"/>
      </w:pPr>
      <w:r>
        <w:rPr>
          <w:color w:val="14452A"/>
          <w:sz w:val="28"/>
        </w:rPr>
        <w:t>Meaning</w:t>
      </w:r>
    </w:p>
    <w:p>
      <w:r>
        <w:rPr>
          <w:b/>
          <w:sz w:val="20"/>
        </w:rPr>
        <w:t xml:space="preserve">Japanese: </w:t>
      </w:r>
      <w:r>
        <w:rPr>
          <w:sz w:val="20"/>
          <w:lang w:val="ja-JP" w:eastAsia="ja-JP" w:bidi="ja-JP"/>
        </w:rPr>
        <w:t>「〜と おもいます」で、じぶんの かんがえを いいます。「あした あめが ふると おもいます」。</w:t>
      </w:r>
    </w:p>
    <w:p>
      <w:r>
        <w:rPr>
          <w:b/>
          <w:sz w:val="20"/>
        </w:rPr>
        <w:t xml:space="preserve">English: </w:t>
      </w:r>
      <w:r>
        <w:rPr>
          <w:sz w:val="20"/>
        </w:rPr>
        <w:t>〜と おもいます - I think (that)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Embed a plain-form clause + と + おもいます to express opinion. と marks the quoted/embedded thought.</w:t>
      </w:r>
    </w:p>
    <w:p>
      <w:pPr>
        <w:pStyle w:val="Heading2"/>
      </w:pPr>
      <w:r>
        <w:rPr>
          <w:color w:val="14452A"/>
          <w:sz w:val="28"/>
        </w:rPr>
        <w:t>Pattern usage</w:t>
      </w:r>
    </w:p>
    <w:p>
      <w:r>
        <w:rPr>
          <w:b/>
          <w:sz w:val="20"/>
        </w:rPr>
        <w:t xml:space="preserve">Attaches to: </w:t>
      </w:r>
      <w:r>
        <w:rPr>
          <w:sz w:val="20"/>
        </w:rPr>
        <w:t>plain_clause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opinion</w:t>
            </w:r>
          </w:p>
        </w:tc>
        <w:tc>
          <w:tcPr>
            <w:tcW w:type="dxa" w:w="2880"/>
          </w:tcPr>
          <w:p>
            <w:r>
              <w:t>Opinion (plain + とおもう)</w:t>
            </w:r>
          </w:p>
        </w:tc>
        <w:tc>
          <w:tcPr>
            <w:tcW w:type="dxa" w:w="2880"/>
          </w:tcPr>
          <w:p>
            <w:r>
              <w:rPr>
                <w:lang w:val="ja-JP" w:eastAsia="ja-JP" w:bidi="ja-JP"/>
              </w:rPr>
              <w:t>〜と おもいます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あした 雨が ふると おもいます。</w:t>
      </w:r>
    </w:p>
    <w:p>
      <w:pPr>
        <w:ind w:left="227"/>
      </w:pPr>
      <w:r>
        <w:rPr>
          <w:b/>
          <w:color w:val="555555"/>
          <w:sz w:val="18"/>
        </w:rPr>
        <w:t xml:space="preserve">[EN]  </w:t>
      </w:r>
      <w:r>
        <w:rPr>
          <w:color w:val="555555"/>
          <w:sz w:val="22"/>
        </w:rPr>
        <w:t>I think it'll rain tomorrow.</w:t>
      </w:r>
    </w:p>
    <w:p>
      <w:pPr>
        <w:ind w:left="227"/>
      </w:pPr>
      <w:r>
        <w:rPr>
          <w:b/>
          <w:color w:val="555555"/>
          <w:sz w:val="18"/>
        </w:rPr>
        <w:t xml:space="preserve">[Audio] </w:t>
      </w:r>
      <w:r>
        <w:rPr>
          <w:color w:val="555555"/>
          <w:sz w:val="18"/>
        </w:rPr>
        <w:t xml:space="preserve">audio/grammar/n5-145.0.mp3   </w:t>
      </w:r>
      <w:hyperlink r:id="rId1552">
        <w:r>
          <w:rPr>
            <w:color w:val="1a5c38"/>
            <w:u w:val="single"/>
            <w:sz w:val="16"/>
          </w:rPr>
          <w:t>https://gauravaccentureproducts.github.io/JLPTSuccess/N5/audio/grammar/n5-145.0.mp3</w:t>
        </w:r>
      </w:hyperlink>
    </w:p>
    <w:p>
      <w:r>
        <w:rPr>
          <w:b/>
          <w:color w:val="1A5C38"/>
          <w:sz w:val="20"/>
        </w:rPr>
        <w:t>Example 2  (affirmative)</w:t>
      </w:r>
    </w:p>
    <w:p>
      <w:pPr>
        <w:ind w:left="227"/>
      </w:pPr>
      <w:r>
        <w:rPr>
          <w:b/>
          <w:color w:val="555555"/>
          <w:sz w:val="18"/>
        </w:rPr>
        <w:t xml:space="preserve">[JA]  </w:t>
      </w:r>
      <w:r>
        <w:rPr>
          <w:sz w:val="22"/>
          <w:lang w:val="ja-JP" w:eastAsia="ja-JP" w:bidi="ja-JP"/>
        </w:rPr>
        <w:t>いいと おもいます。</w:t>
      </w:r>
    </w:p>
    <w:p>
      <w:pPr>
        <w:ind w:left="227"/>
      </w:pPr>
      <w:r>
        <w:rPr>
          <w:b/>
          <w:color w:val="555555"/>
          <w:sz w:val="18"/>
        </w:rPr>
        <w:t xml:space="preserve">[EN]  </w:t>
      </w:r>
      <w:r>
        <w:rPr>
          <w:color w:val="555555"/>
          <w:sz w:val="22"/>
        </w:rPr>
        <w:t>I think it's good.</w:t>
      </w:r>
    </w:p>
    <w:p>
      <w:pPr>
        <w:ind w:left="227"/>
      </w:pPr>
      <w:r>
        <w:rPr>
          <w:b/>
          <w:color w:val="555555"/>
          <w:sz w:val="18"/>
        </w:rPr>
        <w:t xml:space="preserve">[Audio] </w:t>
      </w:r>
      <w:r>
        <w:rPr>
          <w:color w:val="555555"/>
          <w:sz w:val="18"/>
        </w:rPr>
        <w:t xml:space="preserve">audio/grammar/n5-145.1.mp3   </w:t>
      </w:r>
      <w:hyperlink r:id="rId1553">
        <w:r>
          <w:rPr>
            <w:color w:val="1a5c38"/>
            <w:u w:val="single"/>
            <w:sz w:val="16"/>
          </w:rPr>
          <w:t>https://gauravaccentureproducts.github.io/JLPTSuccess/N5/audio/grammar/n5-145.1.mp3</w:t>
        </w:r>
      </w:hyperlink>
    </w:p>
    <w:p>
      <w:r>
        <w:rPr>
          <w:b/>
          <w:color w:val="1A5C38"/>
          <w:sz w:val="20"/>
        </w:rPr>
        <w:t>Example 3  (affirmative)</w:t>
      </w:r>
    </w:p>
    <w:p>
      <w:pPr>
        <w:ind w:left="227"/>
      </w:pPr>
      <w:r>
        <w:rPr>
          <w:b/>
          <w:color w:val="555555"/>
          <w:sz w:val="18"/>
        </w:rPr>
        <w:t xml:space="preserve">[JA]  </w:t>
      </w:r>
      <w:r>
        <w:rPr>
          <w:sz w:val="22"/>
          <w:lang w:val="ja-JP" w:eastAsia="ja-JP" w:bidi="ja-JP"/>
        </w:rPr>
        <w:t>この えいがは おもしろいと おもいます。</w:t>
      </w:r>
    </w:p>
    <w:p>
      <w:pPr>
        <w:ind w:left="227"/>
      </w:pPr>
      <w:r>
        <w:rPr>
          <w:b/>
          <w:color w:val="555555"/>
          <w:sz w:val="18"/>
        </w:rPr>
        <w:t xml:space="preserve">[EN]  </w:t>
      </w:r>
      <w:r>
        <w:rPr>
          <w:color w:val="555555"/>
          <w:sz w:val="22"/>
        </w:rPr>
        <w:t>I think this movie is interesting.</w:t>
      </w:r>
    </w:p>
    <w:p>
      <w:pPr>
        <w:ind w:left="227"/>
      </w:pPr>
      <w:r>
        <w:rPr>
          <w:b/>
          <w:color w:val="555555"/>
          <w:sz w:val="18"/>
        </w:rPr>
        <w:t xml:space="preserve">[Audio] </w:t>
      </w:r>
      <w:r>
        <w:rPr>
          <w:color w:val="555555"/>
          <w:sz w:val="18"/>
        </w:rPr>
        <w:t xml:space="preserve">audio/grammar/n5-145.2.mp3   </w:t>
      </w:r>
      <w:hyperlink r:id="rId1554">
        <w:r>
          <w:rPr>
            <w:color w:val="1a5c38"/>
            <w:u w:val="single"/>
            <w:sz w:val="16"/>
          </w:rPr>
          <w:t>https://gauravaccentureproducts.github.io/JLPTSuccess/N5/audio/grammar/n5-145.2.mp3</w:t>
        </w:r>
      </w:hyperlink>
    </w:p>
    <w:p>
      <w:r>
        <w:rPr>
          <w:b/>
          <w:color w:val="1A5C38"/>
          <w:sz w:val="20"/>
        </w:rPr>
        <w:t>Example 4  (opinion-light)</w:t>
      </w:r>
    </w:p>
    <w:p>
      <w:pPr>
        <w:ind w:left="227"/>
      </w:pPr>
      <w:r>
        <w:rPr>
          <w:b/>
          <w:color w:val="555555"/>
          <w:sz w:val="18"/>
        </w:rPr>
        <w:t xml:space="preserve">[JA]  </w:t>
      </w:r>
      <w:r>
        <w:rPr>
          <w:sz w:val="22"/>
          <w:lang w:val="ja-JP" w:eastAsia="ja-JP" w:bidi="ja-JP"/>
        </w:rPr>
        <w:t>あした あめが ふると おもいます。</w:t>
      </w:r>
    </w:p>
    <w:p>
      <w:pPr>
        <w:ind w:left="227"/>
      </w:pPr>
      <w:r>
        <w:rPr>
          <w:b/>
          <w:color w:val="555555"/>
          <w:sz w:val="18"/>
        </w:rPr>
        <w:t xml:space="preserve">[EN]  </w:t>
      </w:r>
      <w:r>
        <w:rPr>
          <w:color w:val="555555"/>
          <w:sz w:val="22"/>
        </w:rPr>
        <w:t>I think it will rain tomorrow.</w:t>
      </w:r>
    </w:p>
    <w:p>
      <w:pPr>
        <w:ind w:left="227"/>
      </w:pPr>
      <w:r>
        <w:rPr>
          <w:b/>
          <w:color w:val="555555"/>
          <w:sz w:val="18"/>
        </w:rPr>
        <w:t xml:space="preserve">[Audio] </w:t>
      </w:r>
      <w:r>
        <w:rPr>
          <w:color w:val="555555"/>
          <w:sz w:val="18"/>
        </w:rPr>
        <w:t xml:space="preserve">audio/grammar/n5-145.3.mp3   </w:t>
      </w:r>
      <w:hyperlink r:id="rId1555">
        <w:r>
          <w:rPr>
            <w:color w:val="1a5c38"/>
            <w:u w:val="single"/>
            <w:sz w:val="16"/>
          </w:rPr>
          <w:t>https://gauravaccentureproducts.github.io/JLPTSuccess/N5/audio/grammar/n5-145.3.mp3</w:t>
        </w:r>
      </w:hyperlink>
    </w:p>
    <w:p>
      <w:r>
        <w:rPr>
          <w:b/>
          <w:color w:val="1A5C38"/>
          <w:sz w:val="20"/>
        </w:rPr>
        <w:t>Example 5  (affirmative)</w:t>
      </w:r>
    </w:p>
    <w:p>
      <w:pPr>
        <w:ind w:left="227"/>
      </w:pPr>
      <w:r>
        <w:rPr>
          <w:b/>
          <w:color w:val="555555"/>
          <w:sz w:val="18"/>
        </w:rPr>
        <w:t xml:space="preserve">[JA]  </w:t>
      </w:r>
      <w:r>
        <w:rPr>
          <w:sz w:val="22"/>
          <w:lang w:val="ja-JP" w:eastAsia="ja-JP" w:bidi="ja-JP"/>
        </w:rPr>
        <w:t>やまださんは いい 先生だと おもいます。</w:t>
      </w:r>
    </w:p>
    <w:p>
      <w:pPr>
        <w:ind w:left="227"/>
      </w:pPr>
      <w:r>
        <w:rPr>
          <w:b/>
          <w:color w:val="555555"/>
          <w:sz w:val="18"/>
        </w:rPr>
        <w:t xml:space="preserve">[EN]  </w:t>
      </w:r>
      <w:r>
        <w:rPr>
          <w:color w:val="555555"/>
          <w:sz w:val="22"/>
        </w:rPr>
        <w:t>I think Yamada-san is a good teacher.</w:t>
      </w:r>
    </w:p>
    <w:p>
      <w:pPr>
        <w:ind w:left="227"/>
      </w:pPr>
      <w:r>
        <w:rPr>
          <w:b/>
          <w:color w:val="555555"/>
          <w:sz w:val="18"/>
        </w:rPr>
        <w:t xml:space="preserve">[Audio] </w:t>
      </w:r>
      <w:r>
        <w:rPr>
          <w:color w:val="555555"/>
          <w:sz w:val="18"/>
        </w:rPr>
        <w:t xml:space="preserve">audio/grammar/n5-145.4.mp3   </w:t>
      </w:r>
      <w:hyperlink r:id="rId1556">
        <w:r>
          <w:rPr>
            <w:color w:val="1a5c38"/>
            <w:u w:val="single"/>
            <w:sz w:val="16"/>
          </w:rPr>
          <w:t>https://gauravaccentureproducts.github.io/JLPTSuccess/N5/audio/grammar/n5-145.4.mp3</w:t>
        </w:r>
      </w:hyperlink>
    </w:p>
    <w:p>
      <w:r>
        <w:rPr>
          <w:b/>
          <w:color w:val="1A5C38"/>
          <w:sz w:val="20"/>
        </w:rPr>
        <w:t>Example 6  (affirmative)</w:t>
      </w:r>
    </w:p>
    <w:p>
      <w:pPr>
        <w:ind w:left="227"/>
      </w:pPr>
      <w:r>
        <w:rPr>
          <w:b/>
          <w:color w:val="555555"/>
          <w:sz w:val="18"/>
        </w:rPr>
        <w:t xml:space="preserve">[JA]  </w:t>
      </w:r>
      <w:r>
        <w:rPr>
          <w:sz w:val="22"/>
          <w:lang w:val="ja-JP" w:eastAsia="ja-JP" w:bidi="ja-JP"/>
        </w:rPr>
        <w:t>あの ホテルは たかいと おもいます。</w:t>
      </w:r>
    </w:p>
    <w:p>
      <w:pPr>
        <w:ind w:left="227"/>
      </w:pPr>
      <w:r>
        <w:rPr>
          <w:b/>
          <w:color w:val="555555"/>
          <w:sz w:val="18"/>
        </w:rPr>
        <w:t xml:space="preserve">[EN]  </w:t>
      </w:r>
      <w:r>
        <w:rPr>
          <w:color w:val="555555"/>
          <w:sz w:val="22"/>
        </w:rPr>
        <w:t>I think that hotel is expensive.</w:t>
      </w:r>
    </w:p>
    <w:p>
      <w:pPr>
        <w:ind w:left="227"/>
      </w:pPr>
      <w:r>
        <w:rPr>
          <w:b/>
          <w:color w:val="555555"/>
          <w:sz w:val="18"/>
        </w:rPr>
        <w:t xml:space="preserve">[Audio] </w:t>
      </w:r>
      <w:r>
        <w:rPr>
          <w:color w:val="555555"/>
          <w:sz w:val="18"/>
        </w:rPr>
        <w:t xml:space="preserve">audio/grammar/n5-145.5.mp3   </w:t>
      </w:r>
      <w:hyperlink r:id="rId1557">
        <w:r>
          <w:rPr>
            <w:color w:val="1a5c38"/>
            <w:u w:val="single"/>
            <w:sz w:val="16"/>
          </w:rPr>
          <w:t>https://gauravaccentureproducts.github.io/JLPTSuccess/N5/audio/grammar/n5-145.5.mp3</w:t>
        </w:r>
      </w:hyperlink>
    </w:p>
    <w:p>
      <w:r>
        <w:rPr>
          <w:b/>
          <w:color w:val="1A5C38"/>
          <w:sz w:val="20"/>
        </w:rPr>
        <w:t>Example 7  (affirmative)</w:t>
      </w:r>
    </w:p>
    <w:p>
      <w:pPr>
        <w:ind w:left="227"/>
      </w:pPr>
      <w:r>
        <w:rPr>
          <w:b/>
          <w:color w:val="555555"/>
          <w:sz w:val="18"/>
        </w:rPr>
        <w:t xml:space="preserve">[JA]  </w:t>
      </w:r>
      <w:r>
        <w:rPr>
          <w:sz w:val="22"/>
          <w:lang w:val="ja-JP" w:eastAsia="ja-JP" w:bidi="ja-JP"/>
        </w:rPr>
        <w:t>この りょうりは おいしいと おもいます。</w:t>
      </w:r>
    </w:p>
    <w:p>
      <w:pPr>
        <w:ind w:left="227"/>
      </w:pPr>
      <w:r>
        <w:rPr>
          <w:b/>
          <w:color w:val="555555"/>
          <w:sz w:val="18"/>
        </w:rPr>
        <w:t xml:space="preserve">[EN]  </w:t>
      </w:r>
      <w:r>
        <w:rPr>
          <w:color w:val="555555"/>
          <w:sz w:val="22"/>
        </w:rPr>
        <w:t>I think this dish is delicious.</w:t>
      </w:r>
    </w:p>
    <w:p>
      <w:pPr>
        <w:ind w:left="227"/>
      </w:pPr>
      <w:r>
        <w:rPr>
          <w:b/>
          <w:color w:val="555555"/>
          <w:sz w:val="18"/>
        </w:rPr>
        <w:t xml:space="preserve">[Audio] </w:t>
      </w:r>
      <w:r>
        <w:rPr>
          <w:color w:val="555555"/>
          <w:sz w:val="18"/>
        </w:rPr>
        <w:t xml:space="preserve">audio/grammar/n5-145.6.mp3   </w:t>
      </w:r>
      <w:hyperlink r:id="rId1558">
        <w:r>
          <w:rPr>
            <w:color w:val="1a5c38"/>
            <w:u w:val="single"/>
            <w:sz w:val="16"/>
          </w:rPr>
          <w:t>https://gauravaccentureproducts.github.io/JLPTSuccess/N5/audio/grammar/n5-145.6.mp3</w:t>
        </w:r>
      </w:hyperlink>
    </w:p>
    <w:p>
      <w:r>
        <w:rPr>
          <w:b/>
          <w:color w:val="1A5C38"/>
          <w:sz w:val="20"/>
        </w:rPr>
        <w:t>Example 8  (opinion-weather)</w:t>
      </w:r>
    </w:p>
    <w:p>
      <w:pPr>
        <w:ind w:left="227"/>
      </w:pPr>
      <w:r>
        <w:rPr>
          <w:b/>
          <w:color w:val="555555"/>
          <w:sz w:val="18"/>
        </w:rPr>
        <w:t xml:space="preserve">[JA]  </w:t>
      </w:r>
      <w:r>
        <w:rPr>
          <w:sz w:val="22"/>
          <w:lang w:val="ja-JP" w:eastAsia="ja-JP" w:bidi="ja-JP"/>
        </w:rPr>
        <w:t>あした、 あめが ふると おもいます。</w:t>
      </w:r>
    </w:p>
    <w:p>
      <w:pPr>
        <w:ind w:left="227"/>
      </w:pPr>
      <w:r>
        <w:rPr>
          <w:b/>
          <w:color w:val="555555"/>
          <w:sz w:val="18"/>
        </w:rPr>
        <w:t xml:space="preserve">[EN]  </w:t>
      </w:r>
      <w:r>
        <w:rPr>
          <w:color w:val="555555"/>
          <w:sz w:val="22"/>
        </w:rPr>
        <w:t>I think it will rain tomorrow.</w:t>
      </w:r>
    </w:p>
    <w:p>
      <w:pPr>
        <w:ind w:left="227"/>
      </w:pPr>
      <w:r>
        <w:rPr>
          <w:b/>
          <w:color w:val="555555"/>
          <w:sz w:val="18"/>
        </w:rPr>
        <w:t xml:space="preserve">[Audio] </w:t>
      </w:r>
      <w:r>
        <w:rPr>
          <w:color w:val="555555"/>
          <w:sz w:val="18"/>
        </w:rPr>
        <w:t xml:space="preserve">audio/grammar/n5-145.7.mp3   </w:t>
      </w:r>
      <w:hyperlink r:id="rId1559">
        <w:r>
          <w:rPr>
            <w:color w:val="1a5c38"/>
            <w:u w:val="single"/>
            <w:sz w:val="16"/>
          </w:rPr>
          <w:t>https://gauravaccentureproducts.github.io/JLPTSuccess/N5/audio/grammar/n5-145.7.mp3</w:t>
        </w:r>
      </w:hyperlink>
    </w:p>
    <w:p>
      <w:r>
        <w:rPr>
          <w:b/>
          <w:color w:val="1A5C38"/>
          <w:sz w:val="20"/>
        </w:rPr>
        <w:t>Example 9  (opinion-person)</w:t>
      </w:r>
    </w:p>
    <w:p>
      <w:pPr>
        <w:ind w:left="227"/>
      </w:pPr>
      <w:r>
        <w:rPr>
          <w:b/>
          <w:color w:val="555555"/>
          <w:sz w:val="18"/>
        </w:rPr>
        <w:t xml:space="preserve">[JA]  </w:t>
      </w:r>
      <w:r>
        <w:rPr>
          <w:sz w:val="22"/>
          <w:lang w:val="ja-JP" w:eastAsia="ja-JP" w:bidi="ja-JP"/>
        </w:rPr>
        <w:t>やまださんは げんきだと おもいます。</w:t>
      </w:r>
    </w:p>
    <w:p>
      <w:pPr>
        <w:ind w:left="227"/>
      </w:pPr>
      <w:r>
        <w:rPr>
          <w:b/>
          <w:color w:val="555555"/>
          <w:sz w:val="18"/>
        </w:rPr>
        <w:t xml:space="preserve">[EN]  </w:t>
      </w:r>
      <w:r>
        <w:rPr>
          <w:color w:val="555555"/>
          <w:sz w:val="22"/>
        </w:rPr>
        <w:t>I think Yamada-san is well.</w:t>
      </w:r>
    </w:p>
    <w:p>
      <w:pPr>
        <w:ind w:left="227"/>
      </w:pPr>
      <w:r>
        <w:rPr>
          <w:b/>
          <w:color w:val="555555"/>
          <w:sz w:val="18"/>
        </w:rPr>
        <w:t xml:space="preserve">[Audio] </w:t>
      </w:r>
      <w:r>
        <w:rPr>
          <w:color w:val="555555"/>
          <w:sz w:val="18"/>
        </w:rPr>
        <w:t xml:space="preserve">audio/grammar/n5-145.8.mp3   </w:t>
      </w:r>
      <w:hyperlink r:id="rId1560">
        <w:r>
          <w:rPr>
            <w:color w:val="1a5c38"/>
            <w:u w:val="single"/>
            <w:sz w:val="16"/>
          </w:rPr>
          <w:t>https://gauravaccentureproducts.github.io/JLPTSuccess/N5/audio/grammar/n5-145.8.mp3</w:t>
        </w:r>
      </w:hyperlink>
    </w:p>
    <w:p>
      <w:r>
        <w:rPr>
          <w:b/>
          <w:color w:val="1A5C38"/>
          <w:sz w:val="20"/>
        </w:rPr>
        <w:t>Example 10  (opinion-evaluation)</w:t>
      </w:r>
    </w:p>
    <w:p>
      <w:pPr>
        <w:ind w:left="227"/>
      </w:pPr>
      <w:r>
        <w:rPr>
          <w:b/>
          <w:color w:val="555555"/>
          <w:sz w:val="18"/>
        </w:rPr>
        <w:t xml:space="preserve">[JA]  </w:t>
      </w:r>
      <w:r>
        <w:rPr>
          <w:sz w:val="22"/>
          <w:lang w:val="ja-JP" w:eastAsia="ja-JP" w:bidi="ja-JP"/>
        </w:rPr>
        <w:t>むずかしいと おもいます。</w:t>
      </w:r>
    </w:p>
    <w:p>
      <w:pPr>
        <w:ind w:left="227"/>
      </w:pPr>
      <w:r>
        <w:rPr>
          <w:b/>
          <w:color w:val="555555"/>
          <w:sz w:val="18"/>
        </w:rPr>
        <w:t xml:space="preserve">[EN]  </w:t>
      </w:r>
      <w:r>
        <w:rPr>
          <w:color w:val="555555"/>
          <w:sz w:val="22"/>
        </w:rPr>
        <w:t>I think it is difficult.</w:t>
      </w:r>
    </w:p>
    <w:p>
      <w:pPr>
        <w:ind w:left="227"/>
      </w:pPr>
      <w:r>
        <w:rPr>
          <w:b/>
          <w:color w:val="555555"/>
          <w:sz w:val="18"/>
        </w:rPr>
        <w:t xml:space="preserve">[Audio] </w:t>
      </w:r>
      <w:r>
        <w:rPr>
          <w:color w:val="555555"/>
          <w:sz w:val="18"/>
        </w:rPr>
        <w:t xml:space="preserve">audio/grammar/n5-145.9.mp3   </w:t>
      </w:r>
      <w:hyperlink r:id="rId1561">
        <w:r>
          <w:rPr>
            <w:color w:val="1a5c38"/>
            <w:u w:val="single"/>
            <w:sz w:val="16"/>
          </w:rPr>
          <w:t>https://gauravaccentureproducts.github.io/JLPTSuccess/N5/audio/grammar/n5-145.9.mp3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〜です と おもいます</w:t>
      </w:r>
    </w:p>
    <w:p>
      <w:pPr>
        <w:ind w:left="227"/>
      </w:pPr>
      <w:r>
        <w:rPr>
          <w:b/>
          <w:color w:val="1A5C38"/>
        </w:rPr>
        <w:t xml:space="preserve">✓ </w:t>
      </w:r>
      <w:r>
        <w:rPr>
          <w:color w:val="1A5C38"/>
          <w:lang w:val="ja-JP" w:eastAsia="ja-JP" w:bidi="ja-JP"/>
        </w:rPr>
        <w:t>〜だ と おもいます (or just 〜と おもいます)</w:t>
      </w:r>
    </w:p>
    <w:p>
      <w:pPr>
        <w:ind w:left="227"/>
      </w:pPr>
      <w:r>
        <w:rPr>
          <w:i/>
          <w:color w:val="555555"/>
          <w:sz w:val="20"/>
        </w:rPr>
        <w:t>Use PLAIN form before と: noun + だ, い-adj + plain. Don't insert です.</w:t>
      </w:r>
    </w:p>
    <w:p>
      <w:pPr>
        <w:ind w:left="227"/>
      </w:pPr>
      <w:r>
        <w:rPr>
          <w:b/>
          <w:color w:val="AA3333"/>
        </w:rPr>
        <w:t xml:space="preserve">✗ </w:t>
      </w:r>
      <w:r>
        <w:rPr>
          <w:color w:val="AA3333"/>
          <w:lang w:val="ja-JP" w:eastAsia="ja-JP" w:bidi="ja-JP"/>
        </w:rPr>
        <w:t>あした 雨が ふるから おもいます。</w:t>
      </w:r>
    </w:p>
    <w:p>
      <w:pPr>
        <w:ind w:left="227"/>
      </w:pPr>
      <w:r>
        <w:rPr>
          <w:b/>
          <w:color w:val="1A5C38"/>
        </w:rPr>
        <w:t xml:space="preserve">✓ </w:t>
      </w:r>
      <w:r>
        <w:rPr>
          <w:color w:val="1A5C38"/>
          <w:lang w:val="ja-JP" w:eastAsia="ja-JP" w:bidi="ja-JP"/>
        </w:rPr>
        <w:t>あした 雨が ふると おもいます。</w:t>
      </w:r>
    </w:p>
    <w:p>
      <w:pPr>
        <w:ind w:left="227"/>
      </w:pPr>
      <w:r>
        <w:rPr>
          <w:i/>
          <w:color w:val="555555"/>
          <w:sz w:val="20"/>
        </w:rPr>
        <w:t>Quoted-thought marker is と, not から. と marks the content of thinking/saying. から marks a reason. For 'I think [content]', use [clause] + と + おもう.</w:t>
      </w:r>
    </w:p>
    <w:p>
      <w:pPr>
        <w:ind w:left="227"/>
      </w:pPr>
      <w:r>
        <w:rPr>
          <w:b/>
          <w:color w:val="AA3333"/>
        </w:rPr>
        <w:t xml:space="preserve">✗ </w:t>
      </w:r>
      <w:r>
        <w:rPr>
          <w:color w:val="AA3333"/>
          <w:lang w:val="ja-JP" w:eastAsia="ja-JP" w:bidi="ja-JP"/>
        </w:rPr>
        <w:t>あした 雨が ふるとが おもいます。</w:t>
      </w:r>
    </w:p>
    <w:p>
      <w:pPr>
        <w:ind w:left="227"/>
      </w:pPr>
      <w:r>
        <w:rPr>
          <w:b/>
          <w:color w:val="1A5C38"/>
        </w:rPr>
        <w:t xml:space="preserve">✓ </w:t>
      </w:r>
      <w:r>
        <w:rPr>
          <w:color w:val="1A5C38"/>
          <w:lang w:val="ja-JP" w:eastAsia="ja-JP" w:bidi="ja-JP"/>
        </w:rPr>
        <w:t>あした 雨が ふると おもいます。</w:t>
      </w:r>
    </w:p>
    <w:p>
      <w:pPr>
        <w:ind w:left="227"/>
      </w:pPr>
      <w:r>
        <w:rPr>
          <w:i/>
          <w:color w:val="555555"/>
          <w:sz w:val="20"/>
        </w:rPr>
        <w:t>Quote-marker と attaches directly to the plain-form verb (no が between). Pattern: [clause-plain]と + おもう. Don't add a subject-marker after と — the と clause is the OBJECT of おもう.</w:t>
      </w:r>
    </w:p>
    <w:p>
      <w:pPr>
        <w:pStyle w:val="Heading2"/>
      </w:pPr>
      <w:r>
        <w:rPr>
          <w:color w:val="14452A"/>
          <w:sz w:val="28"/>
        </w:rPr>
        <w:t>Wrong / corrected pairs</w:t>
      </w:r>
    </w:p>
    <w:p>
      <w:pPr>
        <w:ind w:left="227"/>
      </w:pPr>
      <w:r>
        <w:rPr>
          <w:b/>
          <w:color w:val="AA3333"/>
        </w:rPr>
        <w:t xml:space="preserve">✗ </w:t>
      </w:r>
      <w:r>
        <w:rPr>
          <w:color w:val="AA3333"/>
          <w:lang w:val="ja-JP" w:eastAsia="ja-JP" w:bidi="ja-JP"/>
        </w:rPr>
        <w:t>あめが ふりますと おもいます。</w:t>
      </w:r>
    </w:p>
    <w:p>
      <w:pPr>
        <w:ind w:left="227"/>
      </w:pPr>
      <w:r>
        <w:rPr>
          <w:b/>
          <w:color w:val="1A5C38"/>
        </w:rPr>
        <w:t xml:space="preserve">✓ </w:t>
      </w:r>
      <w:r>
        <w:rPr>
          <w:color w:val="1A5C38"/>
          <w:lang w:val="ja-JP" w:eastAsia="ja-JP" w:bidi="ja-JP"/>
        </w:rPr>
        <w:t>あめが ふると おもいます。</w:t>
      </w:r>
    </w:p>
    <w:p>
      <w:pPr>
        <w:ind w:left="227"/>
      </w:pPr>
      <w:r>
        <w:rPr>
          <w:i/>
          <w:color w:val="555555"/>
          <w:sz w:val="20"/>
        </w:rPr>
        <w:t>〜とおもう takes plain form (Vる/Vない/Vた); polite ます-form before と is non-standard.</w:t>
      </w:r>
    </w:p>
    <w:p>
      <w:pPr>
        <w:ind w:left="227"/>
      </w:pPr>
      <w:r>
        <w:rPr>
          <w:b/>
          <w:color w:val="AA3333"/>
        </w:rPr>
        <w:t xml:space="preserve">✗ </w:t>
      </w:r>
      <w:r>
        <w:rPr>
          <w:color w:val="AA3333"/>
          <w:lang w:val="ja-JP" w:eastAsia="ja-JP" w:bidi="ja-JP"/>
        </w:rPr>
        <w:t>おもいます、あめが ふる と。</w:t>
      </w:r>
    </w:p>
    <w:p>
      <w:pPr>
        <w:ind w:left="227"/>
      </w:pPr>
      <w:r>
        <w:rPr>
          <w:b/>
          <w:color w:val="1A5C38"/>
        </w:rPr>
        <w:t xml:space="preserve">✓ </w:t>
      </w:r>
      <w:r>
        <w:rPr>
          <w:color w:val="1A5C38"/>
          <w:lang w:val="ja-JP" w:eastAsia="ja-JP" w:bidi="ja-JP"/>
        </w:rPr>
        <w:t>あめが ふると おもいます。</w:t>
      </w:r>
    </w:p>
    <w:p>
      <w:pPr>
        <w:ind w:left="227"/>
      </w:pPr>
      <w:r>
        <w:rPr>
          <w:i/>
          <w:color w:val="555555"/>
          <w:sz w:val="20"/>
        </w:rPr>
        <w:t>Quoted clause + と + おもいます = canonical order. Cannot post-pose the と-clause.</w:t>
      </w:r>
    </w:p>
    <w:p>
      <w:pPr>
        <w:ind w:left="227"/>
      </w:pPr>
      <w:r>
        <w:rPr>
          <w:b/>
          <w:color w:val="AA3333"/>
        </w:rPr>
        <w:t xml:space="preserve">✗ </w:t>
      </w:r>
      <w:r>
        <w:rPr>
          <w:color w:val="AA3333"/>
          <w:lang w:val="ja-JP" w:eastAsia="ja-JP" w:bidi="ja-JP"/>
        </w:rPr>
        <w:t>がくせいだと おもう です。</w:t>
      </w:r>
    </w:p>
    <w:p>
      <w:pPr>
        <w:ind w:left="227"/>
      </w:pPr>
      <w:r>
        <w:rPr>
          <w:b/>
          <w:color w:val="1A5C38"/>
        </w:rPr>
        <w:t xml:space="preserve">✓ </w:t>
      </w:r>
      <w:r>
        <w:rPr>
          <w:color w:val="1A5C38"/>
          <w:lang w:val="ja-JP" w:eastAsia="ja-JP" w:bidi="ja-JP"/>
        </w:rPr>
        <w:t>がくせいだと おもいます。</w:t>
      </w:r>
    </w:p>
    <w:p>
      <w:pPr>
        <w:ind w:left="227"/>
      </w:pPr>
      <w:r>
        <w:rPr>
          <w:i/>
          <w:color w:val="555555"/>
          <w:sz w:val="20"/>
        </w:rPr>
        <w:t>おもう can be plain; if attaching to something stack-able, use polite おもいます (consistent register).</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'I think (that).' CLAUSE-plain + と + おもいます. たかいと おもいます = I think it's expensive. The と is the quotation marker for thoughts.</w:t>
      </w:r>
    </w:p>
    <w:p>
      <w:r>
        <w:rPr>
          <w:b/>
          <w:sz w:val="20"/>
        </w:rPr>
        <w:t xml:space="preserve">Why it matters: </w:t>
      </w:r>
      <w:r>
        <w:rPr>
          <w:sz w:val="20"/>
        </w:rPr>
        <w:t>Universal 'I think' for opinions. Different from しっている (factual knowledge). Learn to express opinion vs fact.</w:t>
      </w:r>
    </w:p>
    <w:p>
      <w:r>
        <w:rPr>
          <w:b/>
          <w:sz w:val="20"/>
        </w:rPr>
        <w:t xml:space="preserve">Common pitfalls: </w:t>
      </w:r>
      <w:r>
        <w:rPr>
          <w:sz w:val="20"/>
        </w:rPr>
        <w:t>Using polite form before と (×たかいですと → たかいと). Confusing with knowing (use しっている for factual knowledge).</w:t>
      </w:r>
    </w:p>
    <w:p>
      <w:r>
        <w:rPr>
          <w:b/>
          <w:sz w:val="20"/>
        </w:rPr>
        <w:t xml:space="preserve">Practice tip: </w:t>
      </w:r>
      <w:r>
        <w:rPr>
          <w:sz w:val="20"/>
        </w:rPr>
        <w:t>Build 5 opinion statements: ___ と おもいます. Stop using です/ます before と.</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2, 'lesson': 13}</w:t>
      </w:r>
    </w:p>
    <w:p>
      <w:r>
        <w:rPr>
          <w:b/>
          <w:sz w:val="20"/>
        </w:rPr>
        <w:t xml:space="preserve">Minna no Nihongo chapter: </w:t>
      </w:r>
      <w:r>
        <w:rPr>
          <w:sz w:val="20"/>
        </w:rPr>
        <w:t>{'book': 1, 'chapter': 21}</w:t>
      </w:r>
    </w:p>
    <w:p>
      <w:r>
        <w:br w:type="page"/>
      </w:r>
    </w:p>
    <w:p>
      <w:pPr>
        <w:pStyle w:val="Heading1"/>
      </w:pPr>
      <w:r>
        <w:rPr>
          <w:color w:val="555555"/>
          <w:sz w:val="40"/>
        </w:rPr>
        <w:t xml:space="preserve">n5-146 </w:t>
      </w:r>
      <w:r>
        <w:rPr>
          <w:color w:val="14452A"/>
          <w:sz w:val="40"/>
        </w:rPr>
        <w:t xml:space="preserve">— </w:t>
      </w:r>
      <w:r>
        <w:rPr>
          <w:color w:val="14452A"/>
          <w:sz w:val="40"/>
          <w:lang w:val="ja-JP" w:eastAsia="ja-JP" w:bidi="ja-JP"/>
        </w:rPr>
        <w:t>〜と言いました</w:t>
      </w:r>
    </w:p>
    <w:p>
      <w:r>
        <w:rPr>
          <w:i/>
          <w:color w:val="1A5C38"/>
          <w:sz w:val="24"/>
        </w:rPr>
        <w:t>〜と 言いました - said that ~</w:t>
      </w:r>
    </w:p>
    <w:p>
      <w:r>
        <w:rPr>
          <w:sz w:val="18"/>
        </w:rPr>
        <w:t xml:space="preserve">Open interactive page: </w:t>
      </w:r>
      <w:hyperlink r:id="rId1562">
        <w:r>
          <w:rPr>
            <w:color w:val="1a5c38"/>
            <w:u w:val="single"/>
            <w:sz w:val="18"/>
          </w:rPr>
          <w:t>https://gauravaccentureproducts.github.io/JLPTSuccess/N5/#/learn/n5-146</w:t>
        </w:r>
      </w:hyperlink>
    </w:p>
    <w:p>
      <w:pPr>
        <w:pStyle w:val="Heading2"/>
      </w:pPr>
      <w:r>
        <w:rPr>
          <w:color w:val="14452A"/>
          <w:sz w:val="28"/>
        </w:rPr>
        <w:t>Meaning</w:t>
      </w:r>
    </w:p>
    <w:p>
      <w:r>
        <w:rPr>
          <w:b/>
          <w:sz w:val="20"/>
        </w:rPr>
        <w:t xml:space="preserve">Japanese: </w:t>
      </w:r>
      <w:r>
        <w:rPr>
          <w:sz w:val="20"/>
          <w:lang w:val="ja-JP" w:eastAsia="ja-JP" w:bidi="ja-JP"/>
        </w:rPr>
        <w:t>「〜と 言いました」</w:t>
      </w:r>
    </w:p>
    <w:p>
      <w:r>
        <w:rPr>
          <w:b/>
          <w:sz w:val="20"/>
        </w:rPr>
        <w:t xml:space="preserve">English: </w:t>
      </w:r>
      <w:r>
        <w:rPr>
          <w:sz w:val="20"/>
        </w:rPr>
        <w:t>〜と 言いました - said that ~</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Same と quotation pattern with the verb 言う (say) in the polite past form. Structure: [speaker]は「[quote]」と 言いました. Direct quotes use 「...」; indirect quotes use plain form before と (たなかさんは 行くと 言いました = 'Tanaka-san said he'd go').</w:t>
      </w:r>
    </w:p>
    <w:p>
      <w:pPr>
        <w:pStyle w:val="Heading2"/>
      </w:pPr>
      <w:r>
        <w:rPr>
          <w:color w:val="14452A"/>
          <w:sz w:val="28"/>
        </w:rPr>
        <w:t>Pattern usage</w:t>
      </w:r>
    </w:p>
    <w:p>
      <w:r>
        <w:rPr>
          <w:b/>
          <w:sz w:val="20"/>
        </w:rPr>
        <w:t xml:space="preserve">Attaches to: </w:t>
      </w:r>
      <w:r>
        <w:rPr>
          <w:sz w:val="20"/>
        </w:rPr>
        <w:t>plain_clause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quotation</w:t>
            </w:r>
          </w:p>
        </w:tc>
        <w:tc>
          <w:tcPr>
            <w:tcW w:type="dxa" w:w="2880"/>
          </w:tcPr>
          <w:p>
            <w:r>
              <w:t>Reported speech</w:t>
            </w:r>
          </w:p>
        </w:tc>
        <w:tc>
          <w:tcPr>
            <w:tcW w:type="dxa" w:w="2880"/>
          </w:tcPr>
          <w:p>
            <w:r>
              <w:rPr>
                <w:lang w:val="ja-JP" w:eastAsia="ja-JP" w:bidi="ja-JP"/>
              </w:rPr>
              <w:t>〜と 言いました</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「あした 来ます」と 言いました。</w:t>
      </w:r>
    </w:p>
    <w:p>
      <w:pPr>
        <w:ind w:left="227"/>
      </w:pPr>
      <w:r>
        <w:rPr>
          <w:b/>
          <w:color w:val="555555"/>
          <w:sz w:val="18"/>
        </w:rPr>
        <w:t xml:space="preserve">[EN]  </w:t>
      </w:r>
      <w:r>
        <w:rPr>
          <w:color w:val="555555"/>
          <w:sz w:val="22"/>
        </w:rPr>
        <w:t>He said 'I'll come tomorrow'.</w:t>
      </w:r>
    </w:p>
    <w:p>
      <w:pPr>
        <w:ind w:left="227"/>
      </w:pPr>
      <w:r>
        <w:rPr>
          <w:b/>
          <w:color w:val="555555"/>
          <w:sz w:val="18"/>
        </w:rPr>
        <w:t xml:space="preserve">[Audio] </w:t>
      </w:r>
      <w:r>
        <w:rPr>
          <w:color w:val="555555"/>
          <w:sz w:val="18"/>
        </w:rPr>
        <w:t xml:space="preserve">audio/grammar/n5-146.0.mp3   </w:t>
      </w:r>
      <w:hyperlink r:id="rId1563">
        <w:r>
          <w:rPr>
            <w:color w:val="1a5c38"/>
            <w:u w:val="single"/>
            <w:sz w:val="16"/>
          </w:rPr>
          <w:t>https://gauravaccentureproducts.github.io/JLPTSuccess/N5/audio/grammar/n5-146.0.mp3</w:t>
        </w:r>
      </w:hyperlink>
    </w:p>
    <w:p>
      <w:r>
        <w:rPr>
          <w:b/>
          <w:color w:val="1A5C38"/>
          <w:sz w:val="20"/>
        </w:rPr>
        <w:t>Example 2  (past)</w:t>
      </w:r>
    </w:p>
    <w:p>
      <w:pPr>
        <w:ind w:left="227"/>
      </w:pPr>
      <w:r>
        <w:rPr>
          <w:b/>
          <w:color w:val="555555"/>
          <w:sz w:val="18"/>
        </w:rPr>
        <w:t xml:space="preserve">[JA]  </w:t>
      </w:r>
      <w:r>
        <w:rPr>
          <w:sz w:val="22"/>
          <w:lang w:val="ja-JP" w:eastAsia="ja-JP" w:bidi="ja-JP"/>
        </w:rPr>
        <w:t>ともだちは 行くと 言いました。</w:t>
      </w:r>
    </w:p>
    <w:p>
      <w:pPr>
        <w:ind w:left="227"/>
      </w:pPr>
      <w:r>
        <w:rPr>
          <w:b/>
          <w:color w:val="555555"/>
          <w:sz w:val="18"/>
        </w:rPr>
        <w:t xml:space="preserve">[EN]  </w:t>
      </w:r>
      <w:r>
        <w:rPr>
          <w:color w:val="555555"/>
          <w:sz w:val="22"/>
        </w:rPr>
        <w:t>My friend said he would go.</w:t>
      </w:r>
    </w:p>
    <w:p>
      <w:pPr>
        <w:ind w:left="227"/>
      </w:pPr>
      <w:r>
        <w:rPr>
          <w:b/>
          <w:color w:val="555555"/>
          <w:sz w:val="18"/>
        </w:rPr>
        <w:t xml:space="preserve">[Audio] </w:t>
      </w:r>
      <w:r>
        <w:rPr>
          <w:color w:val="555555"/>
          <w:sz w:val="18"/>
        </w:rPr>
        <w:t xml:space="preserve">audio/grammar/n5-146.1.mp3   </w:t>
      </w:r>
      <w:hyperlink r:id="rId1564">
        <w:r>
          <w:rPr>
            <w:color w:val="1a5c38"/>
            <w:u w:val="single"/>
            <w:sz w:val="16"/>
          </w:rPr>
          <w:t>https://gauravaccentureproducts.github.io/JLPTSuccess/N5/audio/grammar/n5-146.1.mp3</w:t>
        </w:r>
      </w:hyperlink>
    </w:p>
    <w:p>
      <w:r>
        <w:rPr>
          <w:b/>
          <w:color w:val="1A5C38"/>
          <w:sz w:val="20"/>
        </w:rPr>
        <w:t>Example 3  (negative)</w:t>
      </w:r>
    </w:p>
    <w:p>
      <w:pPr>
        <w:ind w:left="227"/>
      </w:pPr>
      <w:r>
        <w:rPr>
          <w:b/>
          <w:color w:val="555555"/>
          <w:sz w:val="18"/>
        </w:rPr>
        <w:t xml:space="preserve">[JA]  </w:t>
      </w:r>
      <w:r>
        <w:rPr>
          <w:sz w:val="22"/>
          <w:lang w:val="ja-JP" w:eastAsia="ja-JP" w:bidi="ja-JP"/>
        </w:rPr>
        <w:t>田中さんは 「行きません」と 言いました。</w:t>
      </w:r>
    </w:p>
    <w:p>
      <w:pPr>
        <w:ind w:left="227"/>
      </w:pPr>
      <w:r>
        <w:rPr>
          <w:b/>
          <w:color w:val="555555"/>
          <w:sz w:val="18"/>
        </w:rPr>
        <w:t xml:space="preserve">[EN]  </w:t>
      </w:r>
      <w:r>
        <w:rPr>
          <w:color w:val="555555"/>
          <w:sz w:val="22"/>
        </w:rPr>
        <w:t>Tanaka-san said, "I will not go."</w:t>
      </w:r>
    </w:p>
    <w:p>
      <w:pPr>
        <w:ind w:left="227"/>
      </w:pPr>
      <w:r>
        <w:rPr>
          <w:b/>
          <w:color w:val="555555"/>
          <w:sz w:val="18"/>
        </w:rPr>
        <w:t xml:space="preserve">[Audio] </w:t>
      </w:r>
      <w:r>
        <w:rPr>
          <w:color w:val="555555"/>
          <w:sz w:val="18"/>
        </w:rPr>
        <w:t xml:space="preserve">audio/grammar/n5-146.2.mp3   </w:t>
      </w:r>
      <w:hyperlink r:id="rId1565">
        <w:r>
          <w:rPr>
            <w:color w:val="1a5c38"/>
            <w:u w:val="single"/>
            <w:sz w:val="16"/>
          </w:rPr>
          <w:t>https://gauravaccentureproducts.github.io/JLPTSuccess/N5/audio/grammar/n5-146.2.mp3</w:t>
        </w:r>
      </w:hyperlink>
    </w:p>
    <w:p>
      <w:r>
        <w:rPr>
          <w:b/>
          <w:color w:val="1A5C38"/>
          <w:sz w:val="20"/>
        </w:rPr>
        <w:t>Example 4  (reported-speech)</w:t>
      </w:r>
    </w:p>
    <w:p>
      <w:pPr>
        <w:ind w:left="227"/>
      </w:pPr>
      <w:r>
        <w:rPr>
          <w:b/>
          <w:color w:val="555555"/>
          <w:sz w:val="18"/>
        </w:rPr>
        <w:t xml:space="preserve">[JA]  </w:t>
      </w:r>
      <w:r>
        <w:rPr>
          <w:sz w:val="22"/>
          <w:lang w:val="ja-JP" w:eastAsia="ja-JP" w:bidi="ja-JP"/>
        </w:rPr>
        <w:t>田中さんは「あした 来ます」と 言いました。</w:t>
      </w:r>
    </w:p>
    <w:p>
      <w:pPr>
        <w:ind w:left="227"/>
      </w:pPr>
      <w:r>
        <w:rPr>
          <w:b/>
          <w:color w:val="555555"/>
          <w:sz w:val="18"/>
        </w:rPr>
        <w:t xml:space="preserve">[EN]  </w:t>
      </w:r>
      <w:r>
        <w:rPr>
          <w:color w:val="555555"/>
          <w:sz w:val="22"/>
        </w:rPr>
        <w:t>Mr. Tanaka said, "I will come tomorrow."</w:t>
      </w:r>
    </w:p>
    <w:p>
      <w:pPr>
        <w:ind w:left="227"/>
      </w:pPr>
      <w:r>
        <w:rPr>
          <w:b/>
          <w:color w:val="555555"/>
          <w:sz w:val="18"/>
        </w:rPr>
        <w:t xml:space="preserve">[Audio] </w:t>
      </w:r>
      <w:r>
        <w:rPr>
          <w:color w:val="555555"/>
          <w:sz w:val="18"/>
        </w:rPr>
        <w:t xml:space="preserve">audio/grammar/n5-146.3.mp3   </w:t>
      </w:r>
      <w:hyperlink r:id="rId1566">
        <w:r>
          <w:rPr>
            <w:color w:val="1a5c38"/>
            <w:u w:val="single"/>
            <w:sz w:val="16"/>
          </w:rPr>
          <w:t>https://gauravaccentureproducts.github.io/JLPTSuccess/N5/audio/grammar/n5-146.3.mp3</w:t>
        </w:r>
      </w:hyperlink>
    </w:p>
    <w:p>
      <w:r>
        <w:rPr>
          <w:b/>
          <w:color w:val="1A5C38"/>
          <w:sz w:val="20"/>
        </w:rPr>
        <w:t>Example 5  (question)</w:t>
      </w:r>
    </w:p>
    <w:p>
      <w:pPr>
        <w:ind w:left="227"/>
      </w:pPr>
      <w:r>
        <w:rPr>
          <w:b/>
          <w:color w:val="555555"/>
          <w:sz w:val="18"/>
        </w:rPr>
        <w:t xml:space="preserve">[JA]  </w:t>
      </w:r>
      <w:r>
        <w:rPr>
          <w:sz w:val="22"/>
          <w:lang w:val="ja-JP" w:eastAsia="ja-JP" w:bidi="ja-JP"/>
        </w:rPr>
        <w:t>せんせいは なんと 言いましたか。</w:t>
      </w:r>
    </w:p>
    <w:p>
      <w:pPr>
        <w:ind w:left="227"/>
      </w:pPr>
      <w:r>
        <w:rPr>
          <w:b/>
          <w:color w:val="555555"/>
          <w:sz w:val="18"/>
        </w:rPr>
        <w:t xml:space="preserve">[EN]  </w:t>
      </w:r>
      <w:r>
        <w:rPr>
          <w:color w:val="555555"/>
          <w:sz w:val="22"/>
        </w:rPr>
        <w:t>What did the teacher say?</w:t>
      </w:r>
    </w:p>
    <w:p>
      <w:pPr>
        <w:ind w:left="227"/>
      </w:pPr>
      <w:r>
        <w:rPr>
          <w:b/>
          <w:color w:val="555555"/>
          <w:sz w:val="18"/>
        </w:rPr>
        <w:t xml:space="preserve">[Audio] </w:t>
      </w:r>
      <w:r>
        <w:rPr>
          <w:color w:val="555555"/>
          <w:sz w:val="18"/>
        </w:rPr>
        <w:t xml:space="preserve">audio/grammar/n5-146.4.mp3   </w:t>
      </w:r>
      <w:hyperlink r:id="rId1567">
        <w:r>
          <w:rPr>
            <w:color w:val="1a5c38"/>
            <w:u w:val="single"/>
            <w:sz w:val="16"/>
          </w:rPr>
          <w:t>https://gauravaccentureproducts.github.io/JLPTSuccess/N5/audio/grammar/n5-146.4.mp3</w:t>
        </w:r>
      </w:hyperlink>
    </w:p>
    <w:p>
      <w:r>
        <w:rPr>
          <w:b/>
          <w:color w:val="1A5C38"/>
          <w:sz w:val="20"/>
        </w:rPr>
        <w:t>Example 6  (past)</w:t>
      </w:r>
    </w:p>
    <w:p>
      <w:pPr>
        <w:ind w:left="227"/>
      </w:pPr>
      <w:r>
        <w:rPr>
          <w:b/>
          <w:color w:val="555555"/>
          <w:sz w:val="18"/>
        </w:rPr>
        <w:t xml:space="preserve">[JA]  </w:t>
      </w:r>
      <w:r>
        <w:rPr>
          <w:sz w:val="22"/>
          <w:lang w:val="ja-JP" w:eastAsia="ja-JP" w:bidi="ja-JP"/>
        </w:rPr>
        <w:t>やまださんは 「おはよう」と 言いました。</w:t>
      </w:r>
    </w:p>
    <w:p>
      <w:pPr>
        <w:ind w:left="227"/>
      </w:pPr>
      <w:r>
        <w:rPr>
          <w:b/>
          <w:color w:val="555555"/>
          <w:sz w:val="18"/>
        </w:rPr>
        <w:t xml:space="preserve">[EN]  </w:t>
      </w:r>
      <w:r>
        <w:rPr>
          <w:color w:val="555555"/>
          <w:sz w:val="22"/>
        </w:rPr>
        <w:t>Yamada-san said 'Good morning.'</w:t>
      </w:r>
    </w:p>
    <w:p>
      <w:pPr>
        <w:ind w:left="227"/>
      </w:pPr>
      <w:r>
        <w:rPr>
          <w:b/>
          <w:color w:val="555555"/>
          <w:sz w:val="18"/>
        </w:rPr>
        <w:t xml:space="preserve">[Audio] </w:t>
      </w:r>
      <w:r>
        <w:rPr>
          <w:color w:val="555555"/>
          <w:sz w:val="18"/>
        </w:rPr>
        <w:t xml:space="preserve">audio/grammar/n5-146.5.mp3   </w:t>
      </w:r>
      <w:hyperlink r:id="rId1568">
        <w:r>
          <w:rPr>
            <w:color w:val="1a5c38"/>
            <w:u w:val="single"/>
            <w:sz w:val="16"/>
          </w:rPr>
          <w:t>https://gauravaccentureproducts.github.io/JLPTSuccess/N5/audio/grammar/n5-146.5.mp3</w:t>
        </w:r>
      </w:hyperlink>
    </w:p>
    <w:p>
      <w:r>
        <w:rPr>
          <w:b/>
          <w:color w:val="1A5C38"/>
          <w:sz w:val="20"/>
        </w:rPr>
        <w:t>Example 7  (past)</w:t>
      </w:r>
    </w:p>
    <w:p>
      <w:pPr>
        <w:ind w:left="227"/>
      </w:pPr>
      <w:r>
        <w:rPr>
          <w:b/>
          <w:color w:val="555555"/>
          <w:sz w:val="18"/>
        </w:rPr>
        <w:t xml:space="preserve">[JA]  </w:t>
      </w:r>
      <w:r>
        <w:rPr>
          <w:sz w:val="22"/>
          <w:lang w:val="ja-JP" w:eastAsia="ja-JP" w:bidi="ja-JP"/>
        </w:rPr>
        <w:t>せんせいは「テストは あしたです」と 言いました。</w:t>
      </w:r>
    </w:p>
    <w:p>
      <w:pPr>
        <w:ind w:left="227"/>
      </w:pPr>
      <w:r>
        <w:rPr>
          <w:b/>
          <w:color w:val="555555"/>
          <w:sz w:val="18"/>
        </w:rPr>
        <w:t xml:space="preserve">[EN]  </w:t>
      </w:r>
      <w:r>
        <w:rPr>
          <w:color w:val="555555"/>
          <w:sz w:val="22"/>
        </w:rPr>
        <w:t>The teacher said "The test is tomorrow."</w:t>
      </w:r>
    </w:p>
    <w:p>
      <w:pPr>
        <w:ind w:left="227"/>
      </w:pPr>
      <w:r>
        <w:rPr>
          <w:b/>
          <w:color w:val="555555"/>
          <w:sz w:val="18"/>
        </w:rPr>
        <w:t xml:space="preserve">[Audio] </w:t>
      </w:r>
      <w:r>
        <w:rPr>
          <w:color w:val="555555"/>
          <w:sz w:val="18"/>
        </w:rPr>
        <w:t xml:space="preserve">audio/grammar/n5-146.6.mp3   </w:t>
      </w:r>
      <w:hyperlink r:id="rId1569">
        <w:r>
          <w:rPr>
            <w:color w:val="1a5c38"/>
            <w:u w:val="single"/>
            <w:sz w:val="16"/>
          </w:rPr>
          <w:t>https://gauravaccentureproducts.github.io/JLPTSuccess/N5/audio/grammar/n5-146.6.mp3</w:t>
        </w:r>
      </w:hyperlink>
    </w:p>
    <w:p>
      <w:r>
        <w:rPr>
          <w:b/>
          <w:color w:val="1A5C38"/>
          <w:sz w:val="20"/>
        </w:rPr>
        <w:t>Example 8  (direct-quote)</w:t>
      </w:r>
    </w:p>
    <w:p>
      <w:pPr>
        <w:ind w:left="227"/>
      </w:pPr>
      <w:r>
        <w:rPr>
          <w:b/>
          <w:color w:val="555555"/>
          <w:sz w:val="18"/>
        </w:rPr>
        <w:t xml:space="preserve">[JA]  </w:t>
      </w:r>
      <w:r>
        <w:rPr>
          <w:sz w:val="22"/>
          <w:lang w:val="ja-JP" w:eastAsia="ja-JP" w:bidi="ja-JP"/>
        </w:rPr>
        <w:t>やまださんは「あした きます」と いいました。</w:t>
      </w:r>
    </w:p>
    <w:p>
      <w:pPr>
        <w:ind w:left="227"/>
      </w:pPr>
      <w:r>
        <w:rPr>
          <w:b/>
          <w:color w:val="555555"/>
          <w:sz w:val="18"/>
        </w:rPr>
        <w:t xml:space="preserve">[EN]  </w:t>
      </w:r>
      <w:r>
        <w:rPr>
          <w:color w:val="555555"/>
          <w:sz w:val="22"/>
        </w:rPr>
        <w:t>Yamada-san said, "I will come tomorrow."</w:t>
      </w:r>
    </w:p>
    <w:p>
      <w:pPr>
        <w:ind w:left="227"/>
      </w:pPr>
      <w:r>
        <w:rPr>
          <w:b/>
          <w:color w:val="555555"/>
          <w:sz w:val="18"/>
        </w:rPr>
        <w:t xml:space="preserve">[Audio] </w:t>
      </w:r>
      <w:r>
        <w:rPr>
          <w:color w:val="555555"/>
          <w:sz w:val="18"/>
        </w:rPr>
        <w:t xml:space="preserve">audio/grammar/n5-146.7.mp3   </w:t>
      </w:r>
      <w:hyperlink r:id="rId1570">
        <w:r>
          <w:rPr>
            <w:color w:val="1a5c38"/>
            <w:u w:val="single"/>
            <w:sz w:val="16"/>
          </w:rPr>
          <w:t>https://gauravaccentureproducts.github.io/JLPTSuccess/N5/audio/grammar/n5-146.7.mp3</w:t>
        </w:r>
      </w:hyperlink>
    </w:p>
    <w:p>
      <w:r>
        <w:rPr>
          <w:b/>
          <w:color w:val="1A5C38"/>
          <w:sz w:val="20"/>
        </w:rPr>
        <w:t>Example 9  (indirect-quote)</w:t>
      </w:r>
    </w:p>
    <w:p>
      <w:pPr>
        <w:ind w:left="227"/>
      </w:pPr>
      <w:r>
        <w:rPr>
          <w:b/>
          <w:color w:val="555555"/>
          <w:sz w:val="18"/>
        </w:rPr>
        <w:t xml:space="preserve">[JA]  </w:t>
      </w:r>
      <w:r>
        <w:rPr>
          <w:sz w:val="22"/>
          <w:lang w:val="ja-JP" w:eastAsia="ja-JP" w:bidi="ja-JP"/>
        </w:rPr>
        <w:t>母が くると いいました。</w:t>
      </w:r>
    </w:p>
    <w:p>
      <w:pPr>
        <w:ind w:left="227"/>
      </w:pPr>
      <w:r>
        <w:rPr>
          <w:b/>
          <w:color w:val="555555"/>
          <w:sz w:val="18"/>
        </w:rPr>
        <w:t xml:space="preserve">[EN]  </w:t>
      </w:r>
      <w:r>
        <w:rPr>
          <w:color w:val="555555"/>
          <w:sz w:val="22"/>
        </w:rPr>
        <w:t>My mother said she would come.</w:t>
      </w:r>
    </w:p>
    <w:p>
      <w:pPr>
        <w:ind w:left="227"/>
      </w:pPr>
      <w:r>
        <w:rPr>
          <w:b/>
          <w:color w:val="555555"/>
          <w:sz w:val="18"/>
        </w:rPr>
        <w:t xml:space="preserve">[Audio] </w:t>
      </w:r>
      <w:r>
        <w:rPr>
          <w:color w:val="555555"/>
          <w:sz w:val="18"/>
        </w:rPr>
        <w:t xml:space="preserve">audio/grammar/n5-146.8.mp3   </w:t>
      </w:r>
      <w:hyperlink r:id="rId1571">
        <w:r>
          <w:rPr>
            <w:color w:val="1a5c38"/>
            <w:u w:val="single"/>
            <w:sz w:val="16"/>
          </w:rPr>
          <w:t>https://gauravaccentureproducts.github.io/JLPTSuccess/N5/audio/grammar/n5-146.8.mp3</w:t>
        </w:r>
      </w:hyperlink>
    </w:p>
    <w:p>
      <w:r>
        <w:rPr>
          <w:b/>
          <w:color w:val="1A5C38"/>
          <w:sz w:val="20"/>
        </w:rPr>
        <w:t>Example 10  (what-said)</w:t>
      </w:r>
    </w:p>
    <w:p>
      <w:pPr>
        <w:ind w:left="227"/>
      </w:pPr>
      <w:r>
        <w:rPr>
          <w:b/>
          <w:color w:val="555555"/>
          <w:sz w:val="18"/>
        </w:rPr>
        <w:t xml:space="preserve">[JA]  </w:t>
      </w:r>
      <w:r>
        <w:rPr>
          <w:sz w:val="22"/>
          <w:lang w:val="ja-JP" w:eastAsia="ja-JP" w:bidi="ja-JP"/>
        </w:rPr>
        <w:t>なんと いいましたか。</w:t>
      </w:r>
    </w:p>
    <w:p>
      <w:pPr>
        <w:ind w:left="227"/>
      </w:pPr>
      <w:r>
        <w:rPr>
          <w:b/>
          <w:color w:val="555555"/>
          <w:sz w:val="18"/>
        </w:rPr>
        <w:t xml:space="preserve">[EN]  </w:t>
      </w:r>
      <w:r>
        <w:rPr>
          <w:color w:val="555555"/>
          <w:sz w:val="22"/>
        </w:rPr>
        <w:t>What did you say?</w:t>
      </w:r>
    </w:p>
    <w:p>
      <w:pPr>
        <w:ind w:left="227"/>
      </w:pPr>
      <w:r>
        <w:rPr>
          <w:b/>
          <w:color w:val="555555"/>
          <w:sz w:val="18"/>
        </w:rPr>
        <w:t xml:space="preserve">[Audio] </w:t>
      </w:r>
      <w:r>
        <w:rPr>
          <w:color w:val="555555"/>
          <w:sz w:val="18"/>
        </w:rPr>
        <w:t xml:space="preserve">audio/grammar/n5-146.9.mp3   </w:t>
      </w:r>
      <w:hyperlink r:id="rId1572">
        <w:r>
          <w:rPr>
            <w:color w:val="1a5c38"/>
            <w:u w:val="single"/>
            <w:sz w:val="16"/>
          </w:rPr>
          <w:t>https://gauravaccentureproducts.github.io/JLPTSuccess/N5/audio/grammar/n5-146.9.mp3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田中さんは 行くを 言いました。</w:t>
      </w:r>
    </w:p>
    <w:p>
      <w:pPr>
        <w:ind w:left="227"/>
      </w:pPr>
      <w:r>
        <w:rPr>
          <w:b/>
          <w:color w:val="1A5C38"/>
        </w:rPr>
        <w:t xml:space="preserve">✓ </w:t>
      </w:r>
      <w:r>
        <w:rPr>
          <w:color w:val="1A5C38"/>
          <w:lang w:val="ja-JP" w:eastAsia="ja-JP" w:bidi="ja-JP"/>
        </w:rPr>
        <w:t>田中さんは 行くと 言いました。</w:t>
      </w:r>
    </w:p>
    <w:p>
      <w:pPr>
        <w:ind w:left="227"/>
      </w:pPr>
      <w:r>
        <w:rPr>
          <w:i/>
          <w:color w:val="555555"/>
          <w:sz w:val="20"/>
        </w:rPr>
        <w:t>Quotative particle is と, not を. Quoted clause stays in plain form before と (not 行くを).</w:t>
      </w:r>
    </w:p>
    <w:p>
      <w:pPr>
        <w:ind w:left="227"/>
      </w:pPr>
      <w:r>
        <w:rPr>
          <w:b/>
          <w:color w:val="AA3333"/>
        </w:rPr>
        <w:t xml:space="preserve">✗ </w:t>
      </w:r>
      <w:r>
        <w:rPr>
          <w:color w:val="AA3333"/>
          <w:lang w:val="ja-JP" w:eastAsia="ja-JP" w:bidi="ja-JP"/>
        </w:rPr>
        <w:t>「あした 来ます」を 言いました。</w:t>
      </w:r>
    </w:p>
    <w:p>
      <w:pPr>
        <w:ind w:left="227"/>
      </w:pPr>
      <w:r>
        <w:rPr>
          <w:b/>
          <w:color w:val="1A5C38"/>
        </w:rPr>
        <w:t xml:space="preserve">✓ </w:t>
      </w:r>
      <w:r>
        <w:rPr>
          <w:color w:val="1A5C38"/>
          <w:lang w:val="ja-JP" w:eastAsia="ja-JP" w:bidi="ja-JP"/>
        </w:rPr>
        <w:t>「あした 来ます」と 言いました。</w:t>
      </w:r>
    </w:p>
    <w:p>
      <w:pPr>
        <w:ind w:left="227"/>
      </w:pPr>
      <w:r>
        <w:rPr>
          <w:i/>
          <w:color w:val="555555"/>
          <w:sz w:val="20"/>
        </w:rPr>
        <w:t>Quoted speech is marked by と (same particle as と思う). The pattern is: [quoted content] + と + 言いました. を would treat the quote as a direct object — wrong syntactic role for quoted speech in Japanese.</w:t>
      </w:r>
    </w:p>
    <w:p>
      <w:pPr>
        <w:ind w:left="227"/>
      </w:pPr>
      <w:r>
        <w:rPr>
          <w:b/>
          <w:color w:val="AA3333"/>
        </w:rPr>
        <w:t xml:space="preserve">✗ </w:t>
      </w:r>
      <w:r>
        <w:rPr>
          <w:color w:val="AA3333"/>
          <w:lang w:val="ja-JP" w:eastAsia="ja-JP" w:bidi="ja-JP"/>
        </w:rPr>
        <w:t>「あした 来ます」が 言いました。</w:t>
      </w:r>
    </w:p>
    <w:p>
      <w:pPr>
        <w:ind w:left="227"/>
      </w:pPr>
      <w:r>
        <w:rPr>
          <w:b/>
          <w:color w:val="1A5C38"/>
        </w:rPr>
        <w:t xml:space="preserve">✓ </w:t>
      </w:r>
      <w:r>
        <w:rPr>
          <w:color w:val="1A5C38"/>
          <w:lang w:val="ja-JP" w:eastAsia="ja-JP" w:bidi="ja-JP"/>
        </w:rPr>
        <w:t>「あした 来ます」と 言いました。</w:t>
      </w:r>
    </w:p>
    <w:p>
      <w:pPr>
        <w:ind w:left="227"/>
      </w:pPr>
      <w:r>
        <w:rPr>
          <w:i/>
          <w:color w:val="555555"/>
          <w:sz w:val="20"/>
        </w:rPr>
        <w:t>Quotation marker is と (not が). The quoted content goes inside quotation marks, then と, then 言う. Pattern: 「[quoted speech]」と + 言いました.</w:t>
      </w:r>
    </w:p>
    <w:p>
      <w:pPr>
        <w:pStyle w:val="Heading2"/>
      </w:pPr>
      <w:r>
        <w:rPr>
          <w:color w:val="14452A"/>
          <w:sz w:val="28"/>
        </w:rPr>
        <w:t>Wrong / corrected pairs</w:t>
      </w:r>
    </w:p>
    <w:p>
      <w:pPr>
        <w:ind w:left="227"/>
      </w:pPr>
      <w:r>
        <w:rPr>
          <w:b/>
          <w:color w:val="AA3333"/>
        </w:rPr>
        <w:t xml:space="preserve">✗ </w:t>
      </w:r>
      <w:r>
        <w:rPr>
          <w:color w:val="AA3333"/>
          <w:lang w:val="ja-JP" w:eastAsia="ja-JP" w:bidi="ja-JP"/>
        </w:rPr>
        <w:t>せんせいが、 たべてくださいと いいます ました。</w:t>
      </w:r>
    </w:p>
    <w:p>
      <w:pPr>
        <w:ind w:left="227"/>
      </w:pPr>
      <w:r>
        <w:rPr>
          <w:b/>
          <w:color w:val="1A5C38"/>
        </w:rPr>
        <w:t xml:space="preserve">✓ </w:t>
      </w:r>
      <w:r>
        <w:rPr>
          <w:color w:val="1A5C38"/>
          <w:lang w:val="ja-JP" w:eastAsia="ja-JP" w:bidi="ja-JP"/>
        </w:rPr>
        <w:t>せんせいが、「たべてください」と いいました。</w:t>
      </w:r>
    </w:p>
    <w:p>
      <w:pPr>
        <w:ind w:left="227"/>
      </w:pPr>
      <w:r>
        <w:rPr>
          <w:i/>
          <w:color w:val="555555"/>
          <w:sz w:val="20"/>
        </w:rPr>
        <w:t>Direct quote uses 「」; particle と immediately follows the quote with no space.</w:t>
      </w:r>
    </w:p>
    <w:p>
      <w:pPr>
        <w:ind w:left="227"/>
      </w:pPr>
      <w:r>
        <w:rPr>
          <w:b/>
          <w:color w:val="AA3333"/>
        </w:rPr>
        <w:t xml:space="preserve">✗ </w:t>
      </w:r>
      <w:r>
        <w:rPr>
          <w:color w:val="AA3333"/>
          <w:lang w:val="ja-JP" w:eastAsia="ja-JP" w:bidi="ja-JP"/>
        </w:rPr>
        <w:t>ははが くる と いいました。</w:t>
      </w:r>
    </w:p>
    <w:p>
      <w:pPr>
        <w:ind w:left="227"/>
      </w:pPr>
      <w:r>
        <w:rPr>
          <w:b/>
          <w:color w:val="1A5C38"/>
        </w:rPr>
        <w:t xml:space="preserve">✓ </w:t>
      </w:r>
      <w:r>
        <w:rPr>
          <w:color w:val="1A5C38"/>
          <w:lang w:val="ja-JP" w:eastAsia="ja-JP" w:bidi="ja-JP"/>
        </w:rPr>
        <w:t>ははが、くると いいました。 / ははが「くる」と いいました。</w:t>
      </w:r>
    </w:p>
    <w:p>
      <w:pPr>
        <w:ind w:left="227"/>
      </w:pPr>
      <w:r>
        <w:rPr>
          <w:i/>
          <w:color w:val="555555"/>
          <w:sz w:val="20"/>
        </w:rPr>
        <w:t>Indirect quote: plain form + と + いいました. Spacing/comma matters for parsing.</w:t>
      </w:r>
    </w:p>
    <w:p>
      <w:pPr>
        <w:ind w:left="227"/>
      </w:pPr>
      <w:r>
        <w:rPr>
          <w:b/>
          <w:color w:val="AA3333"/>
        </w:rPr>
        <w:t xml:space="preserve">✗ </w:t>
      </w:r>
      <w:r>
        <w:rPr>
          <w:color w:val="AA3333"/>
          <w:lang w:val="ja-JP" w:eastAsia="ja-JP" w:bidi="ja-JP"/>
        </w:rPr>
        <w:t>ははが はい と いいました。</w:t>
      </w:r>
    </w:p>
    <w:p>
      <w:pPr>
        <w:ind w:left="227"/>
      </w:pPr>
      <w:r>
        <w:rPr>
          <w:b/>
          <w:color w:val="1A5C38"/>
        </w:rPr>
        <w:t xml:space="preserve">✓ </w:t>
      </w:r>
      <w:r>
        <w:rPr>
          <w:color w:val="1A5C38"/>
          <w:lang w:val="ja-JP" w:eastAsia="ja-JP" w:bidi="ja-JP"/>
        </w:rPr>
        <w:t>ははが「はい」と いいました。</w:t>
      </w:r>
    </w:p>
    <w:p>
      <w:pPr>
        <w:ind w:left="227"/>
      </w:pPr>
      <w:r>
        <w:rPr>
          <w:i/>
          <w:color w:val="555555"/>
          <w:sz w:val="20"/>
        </w:rPr>
        <w:t>Single-word quotes still take quote marks for clarity.</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'Said that ~.' CLAUSE-plain + と + 言いました. たかいと 言いました = (he/she) said it's expensive.</w:t>
      </w:r>
    </w:p>
    <w:p>
      <w:r>
        <w:rPr>
          <w:b/>
          <w:sz w:val="20"/>
        </w:rPr>
        <w:t xml:space="preserve">Why it matters: </w:t>
      </w:r>
      <w:r>
        <w:rPr>
          <w:sz w:val="20"/>
        </w:rPr>
        <w:t>Universal reported-speech. Daily conversation has lots of 'X said Y' — this is the template.</w:t>
      </w:r>
    </w:p>
    <w:p>
      <w:r>
        <w:rPr>
          <w:b/>
          <w:sz w:val="20"/>
        </w:rPr>
        <w:t xml:space="preserve">Common pitfalls: </w:t>
      </w:r>
      <w:r>
        <w:rPr>
          <w:sz w:val="20"/>
        </w:rPr>
        <w:t>Using polite form before と (×たかいですと → たかいと). Confusing with とおもいます (think vs said).</w:t>
      </w:r>
    </w:p>
    <w:p>
      <w:r>
        <w:rPr>
          <w:b/>
          <w:sz w:val="20"/>
        </w:rPr>
        <w:t xml:space="preserve">Practice tip: </w:t>
      </w:r>
      <w:r>
        <w:rPr>
          <w:sz w:val="20"/>
        </w:rPr>
        <w:t>Report 3 statements: ___と 言いました, then 3 thoughts: ___と おもいます.</w:t>
      </w:r>
    </w:p>
    <w:p>
      <w:pPr>
        <w:pStyle w:val="Heading2"/>
      </w:pPr>
      <w:r>
        <w:rPr>
          <w:color w:val="14452A"/>
          <w:sz w:val="28"/>
        </w:rPr>
        <w:t>Cross-references</w:t>
      </w:r>
    </w:p>
    <w:p>
      <w:r>
        <w:rPr>
          <w:b/>
          <w:sz w:val="20"/>
        </w:rPr>
        <w:t xml:space="preserve">Register: </w:t>
      </w:r>
      <w:r>
        <w:rPr>
          <w:sz w:val="20"/>
        </w:rPr>
        <w:t>polite</w:t>
      </w:r>
    </w:p>
    <w:p>
      <w:r>
        <w:rPr>
          <w:b/>
          <w:sz w:val="20"/>
        </w:rPr>
        <w:t xml:space="preserve">Genki lesson: </w:t>
      </w:r>
      <w:r>
        <w:rPr>
          <w:sz w:val="20"/>
        </w:rPr>
        <w:t>{'book': 2, 'lesson': 13}</w:t>
      </w:r>
    </w:p>
    <w:p>
      <w:r>
        <w:rPr>
          <w:b/>
          <w:sz w:val="20"/>
        </w:rPr>
        <w:t xml:space="preserve">Minna no Nihongo chapter: </w:t>
      </w:r>
      <w:r>
        <w:rPr>
          <w:sz w:val="20"/>
        </w:rPr>
        <w:t>{'book': 1, 'chapter': 21}</w:t>
      </w:r>
    </w:p>
    <w:p>
      <w:r>
        <w:br w:type="page"/>
      </w:r>
    </w:p>
    <w:p>
      <w:pPr>
        <w:pStyle w:val="Heading1"/>
      </w:pPr>
      <w:r>
        <w:rPr>
          <w:color w:val="14452A"/>
          <w:sz w:val="36"/>
        </w:rPr>
        <w:t>Category 19: Existence-of-Plans and Frequency</w:t>
      </w:r>
    </w:p>
    <w:p>
      <w:r>
        <w:rPr>
          <w:b w:val="0"/>
          <w:i/>
          <w:color w:val="555555"/>
          <w:sz w:val="20"/>
        </w:rPr>
        <w:t>2 grammar patterns in this category.</w:t>
      </w:r>
    </w:p>
    <w:p>
      <w:r>
        <w:br w:type="page"/>
      </w:r>
    </w:p>
    <w:p>
      <w:pPr>
        <w:pStyle w:val="Heading1"/>
      </w:pPr>
      <w:r>
        <w:rPr>
          <w:color w:val="555555"/>
          <w:sz w:val="40"/>
        </w:rPr>
        <w:t xml:space="preserve">n5-147 </w:t>
      </w:r>
      <w:r>
        <w:rPr>
          <w:color w:val="14452A"/>
          <w:sz w:val="40"/>
        </w:rPr>
        <w:t xml:space="preserve">— </w:t>
      </w:r>
      <w:r>
        <w:rPr>
          <w:color w:val="14452A"/>
          <w:sz w:val="40"/>
          <w:lang w:val="ja-JP" w:eastAsia="ja-JP" w:bidi="ja-JP"/>
        </w:rPr>
        <w:t>よく / ときどき / あまり / ぜんぜん + Verb</w:t>
      </w:r>
    </w:p>
    <w:p>
      <w:r>
        <w:rPr>
          <w:i/>
          <w:color w:val="1A5C38"/>
          <w:sz w:val="24"/>
        </w:rPr>
        <w:t>Frequency adverbs: よく / ときどき / あまり / ぜんぜん</w:t>
      </w:r>
    </w:p>
    <w:p>
      <w:r>
        <w:rPr>
          <w:sz w:val="18"/>
        </w:rPr>
        <w:t xml:space="preserve">Open interactive page: </w:t>
      </w:r>
      <w:hyperlink r:id="rId1573">
        <w:r>
          <w:rPr>
            <w:color w:val="1a5c38"/>
            <w:u w:val="single"/>
            <w:sz w:val="18"/>
          </w:rPr>
          <w:t>https://gauravaccentureproducts.github.io/JLPTSuccess/N5/#/learn/n5-147</w:t>
        </w:r>
      </w:hyperlink>
    </w:p>
    <w:p>
      <w:pPr>
        <w:pStyle w:val="Heading2"/>
      </w:pPr>
      <w:r>
        <w:rPr>
          <w:color w:val="14452A"/>
          <w:sz w:val="28"/>
        </w:rPr>
        <w:t>Meaning</w:t>
      </w:r>
    </w:p>
    <w:p>
      <w:r>
        <w:rPr>
          <w:b/>
          <w:sz w:val="20"/>
        </w:rPr>
        <w:t xml:space="preserve">Japanese: </w:t>
      </w:r>
      <w:r>
        <w:rPr>
          <w:sz w:val="20"/>
          <w:lang w:val="ja-JP" w:eastAsia="ja-JP" w:bidi="ja-JP"/>
        </w:rPr>
        <w:t>「Verb-ない けい」は どうさを しない、と いう いみです。「のまない」「食べない」。</w:t>
      </w:r>
    </w:p>
    <w:p>
      <w:r>
        <w:rPr>
          <w:b/>
          <w:sz w:val="20"/>
        </w:rPr>
        <w:t xml:space="preserve">English: </w:t>
      </w:r>
      <w:r>
        <w:rPr>
          <w:sz w:val="20"/>
        </w:rPr>
        <w:t>Frequency adverbs: よく / ときどき / あまり / ぜんぜん</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あまり and ぜんぜん REQUIRE a negative verb. よく/ときどき pair with affirmative. Frequency comes near the verb.</w:t>
      </w:r>
    </w:p>
    <w:p>
      <w:pPr>
        <w:pStyle w:val="Heading2"/>
      </w:pPr>
      <w:r>
        <w:rPr>
          <w:color w:val="14452A"/>
          <w:sz w:val="28"/>
        </w:rPr>
        <w:t>Pattern usage</w:t>
      </w:r>
    </w:p>
    <w:p>
      <w:r>
        <w:rPr>
          <w:b/>
          <w:sz w:val="20"/>
        </w:rPr>
        <w:t xml:space="preserve">Attaches to: </w:t>
      </w:r>
      <w:r>
        <w:rPr>
          <w:sz w:val="20"/>
        </w:rPr>
        <w:t>adverbial</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yoku</w:t>
            </w:r>
          </w:p>
        </w:tc>
        <w:tc>
          <w:tcPr>
            <w:tcW w:type="dxa" w:w="2880"/>
          </w:tcPr>
          <w:p>
            <w:r>
              <w:t>よく - often (with affirmative)</w:t>
            </w:r>
          </w:p>
        </w:tc>
        <w:tc>
          <w:tcPr>
            <w:tcW w:type="dxa" w:w="2880"/>
          </w:tcPr>
          <w:p>
            <w:r>
              <w:rPr>
                <w:lang w:val="ja-JP" w:eastAsia="ja-JP" w:bidi="ja-JP"/>
              </w:rPr>
              <w:t>よく 見ます</w:t>
            </w:r>
          </w:p>
        </w:tc>
      </w:tr>
      <w:tr>
        <w:tc>
          <w:tcPr>
            <w:tcW w:type="dxa" w:w="2880"/>
          </w:tcPr>
          <w:p>
            <w:r>
              <w:t>tokidoki</w:t>
            </w:r>
          </w:p>
        </w:tc>
        <w:tc>
          <w:tcPr>
            <w:tcW w:type="dxa" w:w="2880"/>
          </w:tcPr>
          <w:p>
            <w:r>
              <w:t>ときどき - sometimes</w:t>
            </w:r>
          </w:p>
        </w:tc>
        <w:tc>
          <w:tcPr>
            <w:tcW w:type="dxa" w:w="2880"/>
          </w:tcPr>
          <w:p>
            <w:r>
              <w:rPr>
                <w:lang w:val="ja-JP" w:eastAsia="ja-JP" w:bidi="ja-JP"/>
              </w:rPr>
              <w:t>ときどき 行きます</w:t>
            </w:r>
          </w:p>
        </w:tc>
      </w:tr>
      <w:tr>
        <w:tc>
          <w:tcPr>
            <w:tcW w:type="dxa" w:w="2880"/>
          </w:tcPr>
          <w:p>
            <w:r>
              <w:t>amari</w:t>
            </w:r>
          </w:p>
        </w:tc>
        <w:tc>
          <w:tcPr>
            <w:tcW w:type="dxa" w:w="2880"/>
          </w:tcPr>
          <w:p>
            <w:r>
              <w:t>あまり - not much (REQUIRES negative)</w:t>
            </w:r>
          </w:p>
        </w:tc>
        <w:tc>
          <w:tcPr>
            <w:tcW w:type="dxa" w:w="2880"/>
          </w:tcPr>
          <w:p>
            <w:r>
              <w:rPr>
                <w:lang w:val="ja-JP" w:eastAsia="ja-JP" w:bidi="ja-JP"/>
              </w:rPr>
              <w:t>あまり 見ません</w:t>
            </w:r>
          </w:p>
        </w:tc>
      </w:tr>
      <w:tr>
        <w:tc>
          <w:tcPr>
            <w:tcW w:type="dxa" w:w="2880"/>
          </w:tcPr>
          <w:p>
            <w:r>
              <w:t>zenzen</w:t>
            </w:r>
          </w:p>
        </w:tc>
        <w:tc>
          <w:tcPr>
            <w:tcW w:type="dxa" w:w="2880"/>
          </w:tcPr>
          <w:p>
            <w:r>
              <w:t>ぜんぜん - not at all (REQUIRES negative)</w:t>
            </w:r>
          </w:p>
        </w:tc>
        <w:tc>
          <w:tcPr>
            <w:tcW w:type="dxa" w:w="2880"/>
          </w:tcPr>
          <w:p>
            <w:r>
              <w:rPr>
                <w:lang w:val="ja-JP" w:eastAsia="ja-JP" w:bidi="ja-JP"/>
              </w:rPr>
              <w:t>ぜんぜん 行きません</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よく テレビを 見ます。</w:t>
      </w:r>
    </w:p>
    <w:p>
      <w:pPr>
        <w:ind w:left="227"/>
      </w:pPr>
      <w:r>
        <w:rPr>
          <w:b/>
          <w:color w:val="555555"/>
          <w:sz w:val="18"/>
        </w:rPr>
        <w:t xml:space="preserve">[EN]  </w:t>
      </w:r>
      <w:r>
        <w:rPr>
          <w:color w:val="555555"/>
          <w:sz w:val="22"/>
        </w:rPr>
        <w:t>I often watch TV.</w:t>
      </w:r>
    </w:p>
    <w:p>
      <w:pPr>
        <w:ind w:left="227"/>
      </w:pPr>
      <w:r>
        <w:rPr>
          <w:b/>
          <w:color w:val="555555"/>
          <w:sz w:val="18"/>
        </w:rPr>
        <w:t xml:space="preserve">[Audio] </w:t>
      </w:r>
      <w:r>
        <w:rPr>
          <w:color w:val="555555"/>
          <w:sz w:val="18"/>
        </w:rPr>
        <w:t xml:space="preserve">audio/grammar/n5-147.0.mp3   </w:t>
      </w:r>
      <w:hyperlink r:id="rId1574">
        <w:r>
          <w:rPr>
            <w:color w:val="1a5c38"/>
            <w:u w:val="single"/>
            <w:sz w:val="16"/>
          </w:rPr>
          <w:t>https://gauravaccentureproducts.github.io/JLPTSuccess/N5/audio/grammar/n5-147.0.mp3</w:t>
        </w:r>
      </w:hyperlink>
    </w:p>
    <w:p>
      <w:r>
        <w:rPr>
          <w:b/>
          <w:color w:val="1A5C38"/>
          <w:sz w:val="20"/>
        </w:rPr>
        <w:t>Example 2  (affirmative)</w:t>
      </w:r>
    </w:p>
    <w:p>
      <w:pPr>
        <w:ind w:left="227"/>
      </w:pPr>
      <w:r>
        <w:rPr>
          <w:b/>
          <w:color w:val="555555"/>
          <w:sz w:val="18"/>
        </w:rPr>
        <w:t xml:space="preserve">[JA]  </w:t>
      </w:r>
      <w:r>
        <w:rPr>
          <w:sz w:val="22"/>
          <w:lang w:val="ja-JP" w:eastAsia="ja-JP" w:bidi="ja-JP"/>
        </w:rPr>
        <w:t>ときどき えいがを 見ます。</w:t>
      </w:r>
    </w:p>
    <w:p>
      <w:pPr>
        <w:ind w:left="227"/>
      </w:pPr>
      <w:r>
        <w:rPr>
          <w:b/>
          <w:color w:val="555555"/>
          <w:sz w:val="18"/>
        </w:rPr>
        <w:t xml:space="preserve">[EN]  </w:t>
      </w:r>
      <w:r>
        <w:rPr>
          <w:color w:val="555555"/>
          <w:sz w:val="22"/>
        </w:rPr>
        <w:t>I sometimes watch movies.</w:t>
      </w:r>
    </w:p>
    <w:p>
      <w:pPr>
        <w:ind w:left="227"/>
      </w:pPr>
      <w:r>
        <w:rPr>
          <w:b/>
          <w:color w:val="555555"/>
          <w:sz w:val="18"/>
        </w:rPr>
        <w:t xml:space="preserve">[Audio] </w:t>
      </w:r>
      <w:r>
        <w:rPr>
          <w:color w:val="555555"/>
          <w:sz w:val="18"/>
        </w:rPr>
        <w:t xml:space="preserve">audio/grammar/n5-147.1.mp3   </w:t>
      </w:r>
      <w:hyperlink r:id="rId1575">
        <w:r>
          <w:rPr>
            <w:color w:val="1a5c38"/>
            <w:u w:val="single"/>
            <w:sz w:val="16"/>
          </w:rPr>
          <w:t>https://gauravaccentureproducts.github.io/JLPTSuccess/N5/audio/grammar/n5-147.1.mp3</w:t>
        </w:r>
      </w:hyperlink>
    </w:p>
    <w:p>
      <w:r>
        <w:rPr>
          <w:b/>
          <w:color w:val="1A5C38"/>
          <w:sz w:val="20"/>
        </w:rPr>
        <w:t>Example 3  (negative)</w:t>
      </w:r>
    </w:p>
    <w:p>
      <w:pPr>
        <w:ind w:left="227"/>
      </w:pPr>
      <w:r>
        <w:rPr>
          <w:b/>
          <w:color w:val="555555"/>
          <w:sz w:val="18"/>
        </w:rPr>
        <w:t xml:space="preserve">[JA]  </w:t>
      </w:r>
      <w:r>
        <w:rPr>
          <w:sz w:val="22"/>
          <w:lang w:val="ja-JP" w:eastAsia="ja-JP" w:bidi="ja-JP"/>
        </w:rPr>
        <w:t>あまり 行きません。</w:t>
      </w:r>
    </w:p>
    <w:p>
      <w:pPr>
        <w:ind w:left="227"/>
      </w:pPr>
      <w:r>
        <w:rPr>
          <w:b/>
          <w:color w:val="555555"/>
          <w:sz w:val="18"/>
        </w:rPr>
        <w:t xml:space="preserve">[EN]  </w:t>
      </w:r>
      <w:r>
        <w:rPr>
          <w:color w:val="555555"/>
          <w:sz w:val="22"/>
        </w:rPr>
        <w:t>I don't go much.</w:t>
      </w:r>
    </w:p>
    <w:p>
      <w:pPr>
        <w:ind w:left="227"/>
      </w:pPr>
      <w:r>
        <w:rPr>
          <w:b/>
          <w:color w:val="555555"/>
          <w:sz w:val="18"/>
        </w:rPr>
        <w:t xml:space="preserve">[Audio] </w:t>
      </w:r>
      <w:r>
        <w:rPr>
          <w:color w:val="555555"/>
          <w:sz w:val="18"/>
        </w:rPr>
        <w:t xml:space="preserve">audio/grammar/n5-147.2.mp3   </w:t>
      </w:r>
      <w:hyperlink r:id="rId1576">
        <w:r>
          <w:rPr>
            <w:color w:val="1a5c38"/>
            <w:u w:val="single"/>
            <w:sz w:val="16"/>
          </w:rPr>
          <w:t>https://gauravaccentureproducts.github.io/JLPTSuccess/N5/audio/grammar/n5-147.2.mp3</w:t>
        </w:r>
      </w:hyperlink>
    </w:p>
    <w:p>
      <w:r>
        <w:rPr>
          <w:b/>
          <w:color w:val="1A5C38"/>
          <w:sz w:val="20"/>
        </w:rPr>
        <w:t>Example 4  (negative)</w:t>
      </w:r>
    </w:p>
    <w:p>
      <w:pPr>
        <w:ind w:left="227"/>
      </w:pPr>
      <w:r>
        <w:rPr>
          <w:b/>
          <w:color w:val="555555"/>
          <w:sz w:val="18"/>
        </w:rPr>
        <w:t xml:space="preserve">[JA]  </w:t>
      </w:r>
      <w:r>
        <w:rPr>
          <w:sz w:val="22"/>
          <w:lang w:val="ja-JP" w:eastAsia="ja-JP" w:bidi="ja-JP"/>
        </w:rPr>
        <w:t>ぜんぜん 食べません。</w:t>
      </w:r>
    </w:p>
    <w:p>
      <w:pPr>
        <w:ind w:left="227"/>
      </w:pPr>
      <w:r>
        <w:rPr>
          <w:b/>
          <w:color w:val="555555"/>
          <w:sz w:val="18"/>
        </w:rPr>
        <w:t xml:space="preserve">[EN]  </w:t>
      </w:r>
      <w:r>
        <w:rPr>
          <w:color w:val="555555"/>
          <w:sz w:val="22"/>
        </w:rPr>
        <w:t>I don't eat at all.</w:t>
      </w:r>
    </w:p>
    <w:p>
      <w:pPr>
        <w:ind w:left="227"/>
      </w:pPr>
      <w:r>
        <w:rPr>
          <w:b/>
          <w:color w:val="555555"/>
          <w:sz w:val="18"/>
        </w:rPr>
        <w:t xml:space="preserve">[Audio] </w:t>
      </w:r>
      <w:r>
        <w:rPr>
          <w:color w:val="555555"/>
          <w:sz w:val="18"/>
        </w:rPr>
        <w:t xml:space="preserve">audio/grammar/n5-147.3.mp3   </w:t>
      </w:r>
      <w:hyperlink r:id="rId1577">
        <w:r>
          <w:rPr>
            <w:color w:val="1a5c38"/>
            <w:u w:val="single"/>
            <w:sz w:val="16"/>
          </w:rPr>
          <w:t>https://gauravaccentureproducts.github.io/JLPTSuccess/N5/audio/grammar/n5-147.3.mp3</w:t>
        </w:r>
      </w:hyperlink>
    </w:p>
    <w:p>
      <w:r>
        <w:rPr>
          <w:b/>
          <w:color w:val="1A5C38"/>
          <w:sz w:val="20"/>
        </w:rPr>
        <w:t>Example 5  (affirmative)</w:t>
      </w:r>
    </w:p>
    <w:p>
      <w:pPr>
        <w:ind w:left="227"/>
      </w:pPr>
      <w:r>
        <w:rPr>
          <w:b/>
          <w:color w:val="555555"/>
          <w:sz w:val="18"/>
        </w:rPr>
        <w:t xml:space="preserve">[JA]  </w:t>
      </w:r>
      <w:r>
        <w:rPr>
          <w:sz w:val="22"/>
          <w:lang w:val="ja-JP" w:eastAsia="ja-JP" w:bidi="ja-JP"/>
        </w:rPr>
        <w:t>よく カフェへ 行きます。</w:t>
      </w:r>
    </w:p>
    <w:p>
      <w:pPr>
        <w:ind w:left="227"/>
      </w:pPr>
      <w:r>
        <w:rPr>
          <w:b/>
          <w:color w:val="555555"/>
          <w:sz w:val="18"/>
        </w:rPr>
        <w:t xml:space="preserve">[EN]  </w:t>
      </w:r>
      <w:r>
        <w:rPr>
          <w:color w:val="555555"/>
          <w:sz w:val="22"/>
        </w:rPr>
        <w:t>I often go to cafés.</w:t>
      </w:r>
    </w:p>
    <w:p>
      <w:pPr>
        <w:ind w:left="227"/>
      </w:pPr>
      <w:r>
        <w:rPr>
          <w:b/>
          <w:color w:val="555555"/>
          <w:sz w:val="18"/>
        </w:rPr>
        <w:t xml:space="preserve">[Audio] </w:t>
      </w:r>
      <w:r>
        <w:rPr>
          <w:color w:val="555555"/>
          <w:sz w:val="18"/>
        </w:rPr>
        <w:t xml:space="preserve">audio/grammar/n5-147.4.mp3   </w:t>
      </w:r>
      <w:hyperlink r:id="rId1578">
        <w:r>
          <w:rPr>
            <w:color w:val="1a5c38"/>
            <w:u w:val="single"/>
            <w:sz w:val="16"/>
          </w:rPr>
          <w:t>https://gauravaccentureproducts.github.io/JLPTSuccess/N5/audio/grammar/n5-147.4.mp3</w:t>
        </w:r>
      </w:hyperlink>
    </w:p>
    <w:p>
      <w:r>
        <w:rPr>
          <w:b/>
          <w:color w:val="1A5C38"/>
          <w:sz w:val="20"/>
        </w:rPr>
        <w:t>Example 6  (affirmative)</w:t>
      </w:r>
    </w:p>
    <w:p>
      <w:pPr>
        <w:ind w:left="227"/>
      </w:pPr>
      <w:r>
        <w:rPr>
          <w:b/>
          <w:color w:val="555555"/>
          <w:sz w:val="18"/>
        </w:rPr>
        <w:t xml:space="preserve">[JA]  </w:t>
      </w:r>
      <w:r>
        <w:rPr>
          <w:sz w:val="22"/>
          <w:lang w:val="ja-JP" w:eastAsia="ja-JP" w:bidi="ja-JP"/>
        </w:rPr>
        <w:t>あまり えいがを 見ません。</w:t>
      </w:r>
    </w:p>
    <w:p>
      <w:pPr>
        <w:ind w:left="227"/>
      </w:pPr>
      <w:r>
        <w:rPr>
          <w:b/>
          <w:color w:val="555555"/>
          <w:sz w:val="18"/>
        </w:rPr>
        <w:t xml:space="preserve">[EN]  </w:t>
      </w:r>
      <w:r>
        <w:rPr>
          <w:color w:val="555555"/>
          <w:sz w:val="22"/>
        </w:rPr>
        <w:t>I don't watch movies often.</w:t>
      </w:r>
    </w:p>
    <w:p>
      <w:pPr>
        <w:ind w:left="227"/>
      </w:pPr>
      <w:r>
        <w:rPr>
          <w:b/>
          <w:color w:val="555555"/>
          <w:sz w:val="18"/>
        </w:rPr>
        <w:t xml:space="preserve">[Audio] </w:t>
      </w:r>
      <w:r>
        <w:rPr>
          <w:color w:val="555555"/>
          <w:sz w:val="18"/>
        </w:rPr>
        <w:t xml:space="preserve">audio/grammar/n5-147.5.mp3   </w:t>
      </w:r>
      <w:hyperlink r:id="rId1579">
        <w:r>
          <w:rPr>
            <w:color w:val="1a5c38"/>
            <w:u w:val="single"/>
            <w:sz w:val="16"/>
          </w:rPr>
          <w:t>https://gauravaccentureproducts.github.io/JLPTSuccess/N5/audio/grammar/n5-147.5.mp3</w:t>
        </w:r>
      </w:hyperlink>
    </w:p>
    <w:p>
      <w:r>
        <w:rPr>
          <w:b/>
          <w:color w:val="1A5C38"/>
          <w:sz w:val="20"/>
        </w:rPr>
        <w:t>Example 7  (past-negative)</w:t>
      </w:r>
    </w:p>
    <w:p>
      <w:pPr>
        <w:ind w:left="227"/>
      </w:pPr>
      <w:r>
        <w:rPr>
          <w:b/>
          <w:color w:val="555555"/>
          <w:sz w:val="18"/>
        </w:rPr>
        <w:t xml:space="preserve">[JA]  </w:t>
      </w:r>
      <w:r>
        <w:rPr>
          <w:sz w:val="22"/>
          <w:lang w:val="ja-JP" w:eastAsia="ja-JP" w:bidi="ja-JP"/>
        </w:rPr>
        <w:t>きのうは ぜんぜん べんきょうしませんでした。</w:t>
      </w:r>
    </w:p>
    <w:p>
      <w:pPr>
        <w:ind w:left="227"/>
      </w:pPr>
      <w:r>
        <w:rPr>
          <w:b/>
          <w:color w:val="555555"/>
          <w:sz w:val="18"/>
        </w:rPr>
        <w:t xml:space="preserve">[EN]  </w:t>
      </w:r>
      <w:r>
        <w:rPr>
          <w:color w:val="555555"/>
          <w:sz w:val="22"/>
        </w:rPr>
        <w:t>I didn't study at all yesterday.</w:t>
      </w:r>
    </w:p>
    <w:p>
      <w:pPr>
        <w:ind w:left="227"/>
      </w:pPr>
      <w:r>
        <w:rPr>
          <w:b/>
          <w:color w:val="555555"/>
          <w:sz w:val="18"/>
        </w:rPr>
        <w:t xml:space="preserve">[Audio] </w:t>
      </w:r>
      <w:r>
        <w:rPr>
          <w:color w:val="555555"/>
          <w:sz w:val="18"/>
        </w:rPr>
        <w:t xml:space="preserve">audio/grammar/n5-147.6.mp3   </w:t>
      </w:r>
      <w:hyperlink r:id="rId1580">
        <w:r>
          <w:rPr>
            <w:color w:val="1a5c38"/>
            <w:u w:val="single"/>
            <w:sz w:val="16"/>
          </w:rPr>
          <w:t>https://gauravaccentureproducts.github.io/JLPTSuccess/N5/audio/grammar/n5-147.6.mp3</w:t>
        </w:r>
      </w:hyperlink>
    </w:p>
    <w:p>
      <w:r>
        <w:rPr>
          <w:b/>
          <w:color w:val="1A5C38"/>
          <w:sz w:val="20"/>
        </w:rPr>
        <w:t>Example 8  (often-tv)</w:t>
      </w:r>
    </w:p>
    <w:p>
      <w:pPr>
        <w:ind w:left="227"/>
      </w:pPr>
      <w:r>
        <w:rPr>
          <w:b/>
          <w:color w:val="555555"/>
          <w:sz w:val="18"/>
        </w:rPr>
        <w:t xml:space="preserve">[JA]  </w:t>
      </w:r>
      <w:r>
        <w:rPr>
          <w:sz w:val="22"/>
          <w:lang w:val="ja-JP" w:eastAsia="ja-JP" w:bidi="ja-JP"/>
        </w:rPr>
        <w:t>よく テレビを みます。</w:t>
      </w:r>
    </w:p>
    <w:p>
      <w:pPr>
        <w:ind w:left="227"/>
      </w:pPr>
      <w:r>
        <w:rPr>
          <w:b/>
          <w:color w:val="555555"/>
          <w:sz w:val="18"/>
        </w:rPr>
        <w:t xml:space="preserve">[EN]  </w:t>
      </w:r>
      <w:r>
        <w:rPr>
          <w:color w:val="555555"/>
          <w:sz w:val="22"/>
        </w:rPr>
        <w:t>I often watch TV.</w:t>
      </w:r>
    </w:p>
    <w:p>
      <w:pPr>
        <w:ind w:left="227"/>
      </w:pPr>
      <w:r>
        <w:rPr>
          <w:b/>
          <w:color w:val="555555"/>
          <w:sz w:val="18"/>
        </w:rPr>
        <w:t xml:space="preserve">[Audio] </w:t>
      </w:r>
      <w:r>
        <w:rPr>
          <w:color w:val="555555"/>
          <w:sz w:val="18"/>
        </w:rPr>
        <w:t xml:space="preserve">audio/grammar/n5-147.7.mp3   </w:t>
      </w:r>
      <w:hyperlink r:id="rId1581">
        <w:r>
          <w:rPr>
            <w:color w:val="1a5c38"/>
            <w:u w:val="single"/>
            <w:sz w:val="16"/>
          </w:rPr>
          <w:t>https://gauravaccentureproducts.github.io/JLPTSuccess/N5/audio/grammar/n5-147.7.mp3</w:t>
        </w:r>
      </w:hyperlink>
    </w:p>
    <w:p>
      <w:r>
        <w:rPr>
          <w:b/>
          <w:color w:val="1A5C38"/>
          <w:sz w:val="20"/>
        </w:rPr>
        <w:t>Example 9  (sometimes-friend)</w:t>
      </w:r>
    </w:p>
    <w:p>
      <w:pPr>
        <w:ind w:left="227"/>
      </w:pPr>
      <w:r>
        <w:rPr>
          <w:b/>
          <w:color w:val="555555"/>
          <w:sz w:val="18"/>
        </w:rPr>
        <w:t xml:space="preserve">[JA]  </w:t>
      </w:r>
      <w:r>
        <w:rPr>
          <w:sz w:val="22"/>
          <w:lang w:val="ja-JP" w:eastAsia="ja-JP" w:bidi="ja-JP"/>
        </w:rPr>
        <w:t>ときどき ともだちに あいます。</w:t>
      </w:r>
    </w:p>
    <w:p>
      <w:pPr>
        <w:ind w:left="227"/>
      </w:pPr>
      <w:r>
        <w:rPr>
          <w:b/>
          <w:color w:val="555555"/>
          <w:sz w:val="18"/>
        </w:rPr>
        <w:t xml:space="preserve">[EN]  </w:t>
      </w:r>
      <w:r>
        <w:rPr>
          <w:color w:val="555555"/>
          <w:sz w:val="22"/>
        </w:rPr>
        <w:t>I sometimes meet my friend.</w:t>
      </w:r>
    </w:p>
    <w:p>
      <w:pPr>
        <w:ind w:left="227"/>
      </w:pPr>
      <w:r>
        <w:rPr>
          <w:b/>
          <w:color w:val="555555"/>
          <w:sz w:val="18"/>
        </w:rPr>
        <w:t xml:space="preserve">[Audio] </w:t>
      </w:r>
      <w:r>
        <w:rPr>
          <w:color w:val="555555"/>
          <w:sz w:val="18"/>
        </w:rPr>
        <w:t xml:space="preserve">audio/grammar/n5-147.8.mp3   </w:t>
      </w:r>
      <w:hyperlink r:id="rId1582">
        <w:r>
          <w:rPr>
            <w:color w:val="1a5c38"/>
            <w:u w:val="single"/>
            <w:sz w:val="16"/>
          </w:rPr>
          <w:t>https://gauravaccentureproducts.github.io/JLPTSuccess/N5/audio/grammar/n5-147.8.mp3</w:t>
        </w:r>
      </w:hyperlink>
    </w:p>
    <w:p>
      <w:r>
        <w:rPr>
          <w:b/>
          <w:color w:val="1A5C38"/>
          <w:sz w:val="20"/>
        </w:rPr>
        <w:t>Example 10  (not-much-eat)</w:t>
      </w:r>
    </w:p>
    <w:p>
      <w:pPr>
        <w:ind w:left="227"/>
      </w:pPr>
      <w:r>
        <w:rPr>
          <w:b/>
          <w:color w:val="555555"/>
          <w:sz w:val="18"/>
        </w:rPr>
        <w:t xml:space="preserve">[JA]  </w:t>
      </w:r>
      <w:r>
        <w:rPr>
          <w:sz w:val="22"/>
          <w:lang w:val="ja-JP" w:eastAsia="ja-JP" w:bidi="ja-JP"/>
        </w:rPr>
        <w:t>あまり たべません。</w:t>
      </w:r>
    </w:p>
    <w:p>
      <w:pPr>
        <w:ind w:left="227"/>
      </w:pPr>
      <w:r>
        <w:rPr>
          <w:b/>
          <w:color w:val="555555"/>
          <w:sz w:val="18"/>
        </w:rPr>
        <w:t xml:space="preserve">[EN]  </w:t>
      </w:r>
      <w:r>
        <w:rPr>
          <w:color w:val="555555"/>
          <w:sz w:val="22"/>
        </w:rPr>
        <w:t>I don't eat much.</w:t>
      </w:r>
    </w:p>
    <w:p>
      <w:pPr>
        <w:ind w:left="227"/>
      </w:pPr>
      <w:r>
        <w:rPr>
          <w:b/>
          <w:color w:val="555555"/>
          <w:sz w:val="18"/>
        </w:rPr>
        <w:t xml:space="preserve">[Audio] </w:t>
      </w:r>
      <w:r>
        <w:rPr>
          <w:color w:val="555555"/>
          <w:sz w:val="18"/>
        </w:rPr>
        <w:t xml:space="preserve">audio/grammar/n5-147.9.mp3   </w:t>
      </w:r>
      <w:hyperlink r:id="rId1583">
        <w:r>
          <w:rPr>
            <w:color w:val="1a5c38"/>
            <w:u w:val="single"/>
            <w:sz w:val="16"/>
          </w:rPr>
          <w:t>https://gauravaccentureproducts.github.io/JLPTSuccess/N5/audio/grammar/n5-147.9.mp3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ぜんぜん 行きます。</w:t>
      </w:r>
    </w:p>
    <w:p>
      <w:pPr>
        <w:ind w:left="227"/>
      </w:pPr>
      <w:r>
        <w:rPr>
          <w:b/>
          <w:color w:val="1A5C38"/>
        </w:rPr>
        <w:t xml:space="preserve">✓ </w:t>
      </w:r>
      <w:r>
        <w:rPr>
          <w:color w:val="1A5C38"/>
          <w:lang w:val="ja-JP" w:eastAsia="ja-JP" w:bidi="ja-JP"/>
        </w:rPr>
        <w:t>ぜんぜん 行きません。</w:t>
      </w:r>
    </w:p>
    <w:p>
      <w:pPr>
        <w:ind w:left="227"/>
      </w:pPr>
      <w:r>
        <w:rPr>
          <w:i/>
          <w:color w:val="555555"/>
          <w:sz w:val="20"/>
        </w:rPr>
        <w:t>ぜんぜん REQUIRES a negative predicate by traditional grammar — ぜんぜん 行きません (= 'I don't go at all'). Modern colloquial Japanese allows positive ぜんぜん大丈夫 ('totally fine') but JLPT exams test the traditional rule.</w:t>
      </w:r>
    </w:p>
    <w:p>
      <w:pPr>
        <w:ind w:left="227"/>
      </w:pPr>
      <w:r>
        <w:rPr>
          <w:b/>
          <w:color w:val="AA3333"/>
        </w:rPr>
        <w:t xml:space="preserve">✗ </w:t>
      </w:r>
      <w:r>
        <w:rPr>
          <w:color w:val="AA3333"/>
          <w:lang w:val="ja-JP" w:eastAsia="ja-JP" w:bidi="ja-JP"/>
        </w:rPr>
        <w:t>よくに テレビを 見ます。</w:t>
      </w:r>
    </w:p>
    <w:p>
      <w:pPr>
        <w:ind w:left="227"/>
      </w:pPr>
      <w:r>
        <w:rPr>
          <w:b/>
          <w:color w:val="1A5C38"/>
        </w:rPr>
        <w:t xml:space="preserve">✓ </w:t>
      </w:r>
      <w:r>
        <w:rPr>
          <w:color w:val="1A5C38"/>
          <w:lang w:val="ja-JP" w:eastAsia="ja-JP" w:bidi="ja-JP"/>
        </w:rPr>
        <w:t>よく テレビを 見ます。</w:t>
      </w:r>
    </w:p>
    <w:p>
      <w:pPr>
        <w:ind w:left="227"/>
      </w:pPr>
      <w:r>
        <w:rPr>
          <w:i/>
          <w:color w:val="555555"/>
          <w:sz w:val="20"/>
        </w:rPr>
        <w:t>Frequency adverbs (よく/ときどき/あまり/ぜんぜん) attach DIRECTLY before the verb — no particle. に would imply a time-point ('at well'). Pattern: [frequency adverb] + Verb (no particle between).</w:t>
      </w:r>
    </w:p>
    <w:p>
      <w:pPr>
        <w:ind w:left="227"/>
      </w:pPr>
      <w:r>
        <w:rPr>
          <w:b/>
          <w:color w:val="AA3333"/>
        </w:rPr>
        <w:t xml:space="preserve">✗ </w:t>
      </w:r>
      <w:r>
        <w:rPr>
          <w:color w:val="AA3333"/>
          <w:lang w:val="ja-JP" w:eastAsia="ja-JP" w:bidi="ja-JP"/>
        </w:rPr>
        <w:t>よく テレビが 見ます。</w:t>
      </w:r>
    </w:p>
    <w:p>
      <w:pPr>
        <w:ind w:left="227"/>
      </w:pPr>
      <w:r>
        <w:rPr>
          <w:b/>
          <w:color w:val="1A5C38"/>
        </w:rPr>
        <w:t xml:space="preserve">✓ </w:t>
      </w:r>
      <w:r>
        <w:rPr>
          <w:color w:val="1A5C38"/>
          <w:lang w:val="ja-JP" w:eastAsia="ja-JP" w:bidi="ja-JP"/>
        </w:rPr>
        <w:t>よく テレビを 見ます。</w:t>
      </w:r>
    </w:p>
    <w:p>
      <w:pPr>
        <w:ind w:left="227"/>
      </w:pPr>
      <w:r>
        <w:rPr>
          <w:i/>
          <w:color w:val="555555"/>
          <w:sz w:val="20"/>
        </w:rPr>
        <w:t>Object marker を for transitive 見る ('watch'). The frequency adverb よく modifies the verb, but doesn't replace the verb's argument structure. Object stays を.</w:t>
      </w:r>
    </w:p>
    <w:p>
      <w:pPr>
        <w:pStyle w:val="Heading2"/>
      </w:pPr>
      <w:r>
        <w:rPr>
          <w:color w:val="14452A"/>
          <w:sz w:val="28"/>
        </w:rPr>
        <w:t>Wrong / corrected pairs</w:t>
      </w:r>
    </w:p>
    <w:p>
      <w:pPr>
        <w:ind w:left="227"/>
      </w:pPr>
      <w:r>
        <w:rPr>
          <w:b/>
          <w:color w:val="AA3333"/>
        </w:rPr>
        <w:t xml:space="preserve">✗ </w:t>
      </w:r>
      <w:r>
        <w:rPr>
          <w:color w:val="AA3333"/>
          <w:lang w:val="ja-JP" w:eastAsia="ja-JP" w:bidi="ja-JP"/>
        </w:rPr>
        <w:t>あまり たべます。</w:t>
      </w:r>
    </w:p>
    <w:p>
      <w:pPr>
        <w:ind w:left="227"/>
      </w:pPr>
      <w:r>
        <w:rPr>
          <w:b/>
          <w:color w:val="1A5C38"/>
        </w:rPr>
        <w:t xml:space="preserve">✓ </w:t>
      </w:r>
      <w:r>
        <w:rPr>
          <w:color w:val="1A5C38"/>
          <w:lang w:val="ja-JP" w:eastAsia="ja-JP" w:bidi="ja-JP"/>
        </w:rPr>
        <w:t>あまり たべません。</w:t>
      </w:r>
    </w:p>
    <w:p>
      <w:pPr>
        <w:ind w:left="227"/>
      </w:pPr>
      <w:r>
        <w:rPr>
          <w:i/>
          <w:color w:val="555555"/>
          <w:sz w:val="20"/>
        </w:rPr>
        <w:t>Context: intent: I do not eat much. あまり requires NEGATIVE predicate ("not much / not very").</w:t>
      </w:r>
    </w:p>
    <w:p>
      <w:pPr>
        <w:ind w:left="227"/>
      </w:pPr>
      <w:r>
        <w:rPr>
          <w:b/>
          <w:color w:val="AA3333"/>
        </w:rPr>
        <w:t xml:space="preserve">✗ </w:t>
      </w:r>
      <w:r>
        <w:rPr>
          <w:color w:val="AA3333"/>
          <w:lang w:val="ja-JP" w:eastAsia="ja-JP" w:bidi="ja-JP"/>
        </w:rPr>
        <w:t>ぜんぜん たべました。</w:t>
      </w:r>
    </w:p>
    <w:p>
      <w:pPr>
        <w:ind w:left="227"/>
      </w:pPr>
      <w:r>
        <w:rPr>
          <w:b/>
          <w:color w:val="1A5C38"/>
        </w:rPr>
        <w:t xml:space="preserve">✓ </w:t>
      </w:r>
      <w:r>
        <w:rPr>
          <w:color w:val="1A5C38"/>
          <w:lang w:val="ja-JP" w:eastAsia="ja-JP" w:bidi="ja-JP"/>
        </w:rPr>
        <w:t>ぜんぜん たべませんでした。</w:t>
      </w:r>
    </w:p>
    <w:p>
      <w:pPr>
        <w:ind w:left="227"/>
      </w:pPr>
      <w:r>
        <w:rPr>
          <w:i/>
          <w:color w:val="555555"/>
          <w:sz w:val="20"/>
        </w:rPr>
        <w:t>Context: intent: I did not eat at all. ぜんぜん (in standard usage) requires negative.</w:t>
      </w:r>
    </w:p>
    <w:p>
      <w:pPr>
        <w:ind w:left="227"/>
      </w:pPr>
      <w:r>
        <w:rPr>
          <w:b/>
          <w:color w:val="AA3333"/>
        </w:rPr>
        <w:t xml:space="preserve">✗ </w:t>
      </w:r>
      <w:r>
        <w:rPr>
          <w:color w:val="AA3333"/>
          <w:lang w:val="ja-JP" w:eastAsia="ja-JP" w:bidi="ja-JP"/>
        </w:rPr>
        <w:t>よく あまり たべます。</w:t>
      </w:r>
    </w:p>
    <w:p>
      <w:pPr>
        <w:ind w:left="227"/>
      </w:pPr>
      <w:r>
        <w:rPr>
          <w:b/>
          <w:color w:val="1A5C38"/>
        </w:rPr>
        <w:t xml:space="preserve">✓ </w:t>
      </w:r>
      <w:r>
        <w:rPr>
          <w:color w:val="1A5C38"/>
          <w:lang w:val="ja-JP" w:eastAsia="ja-JP" w:bidi="ja-JP"/>
        </w:rPr>
        <w:t>よく たべます。 / あまり たべません。</w:t>
      </w:r>
    </w:p>
    <w:p>
      <w:pPr>
        <w:ind w:left="227"/>
      </w:pPr>
      <w:r>
        <w:rPr>
          <w:i/>
          <w:color w:val="555555"/>
          <w:sz w:val="20"/>
        </w:rPr>
        <w:t>Frequency adverbs are mutually exclusive in this construction.</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Frequency adverbs cluster: よく (often), ときどき (sometimes), あまり~ない (not often), ぜんぜん~ない (not at all). The first two are positive; the last two need negative verb.</w:t>
      </w:r>
    </w:p>
    <w:p>
      <w:r>
        <w:rPr>
          <w:b/>
          <w:sz w:val="20"/>
        </w:rPr>
        <w:t xml:space="preserve">Why it matters: </w:t>
      </w:r>
      <w:r>
        <w:rPr>
          <w:sz w:val="20"/>
        </w:rPr>
        <w:t>Daily frequency-talk. Mastering these 4 covers the entire frequency spectrum. The negation-pairing for あまり/ぜんぜん is grammatical.</w:t>
      </w:r>
    </w:p>
    <w:p>
      <w:r>
        <w:rPr>
          <w:b/>
          <w:sz w:val="20"/>
        </w:rPr>
        <w:t xml:space="preserve">Common pitfalls: </w:t>
      </w:r>
      <w:r>
        <w:rPr>
          <w:sz w:val="20"/>
        </w:rPr>
        <w:t>Using あまり with positive (must be negative). Forgetting ぜんぜん requires negative.</w:t>
      </w:r>
    </w:p>
    <w:p>
      <w:r>
        <w:rPr>
          <w:b/>
          <w:sz w:val="20"/>
        </w:rPr>
        <w:t xml:space="preserve">Practice tip: </w:t>
      </w:r>
      <w:r>
        <w:rPr>
          <w:sz w:val="20"/>
        </w:rPr>
        <w:t>For 5 hobbies/habits, pick the right frequency: よく 食べます / ときどき 行きます / あまり 見ません / ぜんぜん しません.</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3}</w:t>
      </w:r>
    </w:p>
    <w:p>
      <w:r>
        <w:rPr>
          <w:b/>
          <w:sz w:val="20"/>
        </w:rPr>
        <w:t xml:space="preserve">Minna no Nihongo chapter: </w:t>
      </w:r>
      <w:r>
        <w:rPr>
          <w:sz w:val="20"/>
        </w:rPr>
        <w:t>{'book': 1, 'chapter': 8}</w:t>
      </w:r>
    </w:p>
    <w:p>
      <w:r>
        <w:br w:type="page"/>
      </w:r>
    </w:p>
    <w:p>
      <w:pPr>
        <w:pStyle w:val="Heading1"/>
      </w:pPr>
      <w:r>
        <w:rPr>
          <w:color w:val="555555"/>
          <w:sz w:val="40"/>
        </w:rPr>
        <w:t xml:space="preserve">n5-148 </w:t>
      </w:r>
      <w:r>
        <w:rPr>
          <w:color w:val="14452A"/>
          <w:sz w:val="40"/>
        </w:rPr>
        <w:t xml:space="preserve">— </w:t>
      </w:r>
      <w:r>
        <w:rPr>
          <w:color w:val="14452A"/>
          <w:sz w:val="40"/>
          <w:lang w:val="ja-JP" w:eastAsia="ja-JP" w:bidi="ja-JP"/>
        </w:rPr>
        <w:t>いつも / たいてい / たまに</w:t>
      </w:r>
    </w:p>
    <w:p>
      <w:r>
        <w:rPr>
          <w:i/>
          <w:color w:val="1A5C38"/>
          <w:sz w:val="24"/>
        </w:rPr>
        <w:t>いつも / たいてい / たまに - always / usually / occasionally</w:t>
      </w:r>
    </w:p>
    <w:p>
      <w:r>
        <w:rPr>
          <w:sz w:val="18"/>
        </w:rPr>
        <w:t xml:space="preserve">Open interactive page: </w:t>
      </w:r>
      <w:hyperlink r:id="rId1584">
        <w:r>
          <w:rPr>
            <w:color w:val="1a5c38"/>
            <w:u w:val="single"/>
            <w:sz w:val="18"/>
          </w:rPr>
          <w:t>https://gauravaccentureproducts.github.io/JLPTSuccess/N5/#/learn/n5-148</w:t>
        </w:r>
      </w:hyperlink>
    </w:p>
    <w:p>
      <w:pPr>
        <w:pStyle w:val="Heading2"/>
      </w:pPr>
      <w:r>
        <w:rPr>
          <w:color w:val="14452A"/>
          <w:sz w:val="28"/>
        </w:rPr>
        <w:t>Meaning</w:t>
      </w:r>
    </w:p>
    <w:p>
      <w:r>
        <w:rPr>
          <w:b/>
          <w:sz w:val="20"/>
        </w:rPr>
        <w:t xml:space="preserve">Japanese: </w:t>
      </w:r>
      <w:r>
        <w:rPr>
          <w:sz w:val="20"/>
          <w:lang w:val="ja-JP" w:eastAsia="ja-JP" w:bidi="ja-JP"/>
        </w:rPr>
        <w:t>「いつも・たいてい・たまに」は ひんど(どのくらい するか)を いいます。「いつも 6時に おきます」「たまに えいがを 見ます」。</w:t>
      </w:r>
    </w:p>
    <w:p>
      <w:r>
        <w:rPr>
          <w:b/>
          <w:sz w:val="20"/>
        </w:rPr>
        <w:t xml:space="preserve">English: </w:t>
      </w:r>
      <w:r>
        <w:rPr>
          <w:sz w:val="20"/>
        </w:rPr>
        <w:t>いつも / たいてい / たまに - always / usually / occasionally</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Higher-frequency adverbs. All work with affirmative verbs. Frequency ladder: いつも(always) &gt; たいてい(usually) &gt; よく(often) &gt; ときどき(sometimes) &gt; たまに(occasionally). Negative-only adverb あまり/ぜんぜん attach with ません/ない.</w:t>
      </w:r>
    </w:p>
    <w:p>
      <w:pPr>
        <w:pStyle w:val="Heading2"/>
      </w:pPr>
      <w:r>
        <w:rPr>
          <w:color w:val="14452A"/>
          <w:sz w:val="28"/>
        </w:rPr>
        <w:t>Pattern usage</w:t>
      </w:r>
    </w:p>
    <w:p>
      <w:r>
        <w:rPr>
          <w:b/>
          <w:sz w:val="20"/>
        </w:rPr>
        <w:t xml:space="preserve">Attaches to: </w:t>
      </w:r>
      <w:r>
        <w:rPr>
          <w:sz w:val="20"/>
        </w:rPr>
        <w:t>adverbial</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itsumo</w:t>
            </w:r>
          </w:p>
        </w:tc>
        <w:tc>
          <w:tcPr>
            <w:tcW w:type="dxa" w:w="2880"/>
          </w:tcPr>
          <w:p>
            <w:r>
              <w:t>いつも - always</w:t>
            </w:r>
          </w:p>
        </w:tc>
        <w:tc>
          <w:tcPr>
            <w:tcW w:type="dxa" w:w="2880"/>
          </w:tcPr>
          <w:p>
            <w:r>
              <w:rPr>
                <w:lang w:val="ja-JP" w:eastAsia="ja-JP" w:bidi="ja-JP"/>
              </w:rPr>
              <w:t>いつも 7時に おきます</w:t>
            </w:r>
          </w:p>
        </w:tc>
      </w:tr>
      <w:tr>
        <w:tc>
          <w:tcPr>
            <w:tcW w:type="dxa" w:w="2880"/>
          </w:tcPr>
          <w:p>
            <w:r>
              <w:t>taitei</w:t>
            </w:r>
          </w:p>
        </w:tc>
        <w:tc>
          <w:tcPr>
            <w:tcW w:type="dxa" w:w="2880"/>
          </w:tcPr>
          <w:p>
            <w:r>
              <w:t>たいてい - usually</w:t>
            </w:r>
          </w:p>
        </w:tc>
        <w:tc>
          <w:tcPr>
            <w:tcW w:type="dxa" w:w="2880"/>
          </w:tcPr>
          <w:p>
            <w:r>
              <w:rPr>
                <w:lang w:val="ja-JP" w:eastAsia="ja-JP" w:bidi="ja-JP"/>
              </w:rPr>
              <w:t>たいてい うちで たべます</w:t>
            </w:r>
          </w:p>
        </w:tc>
      </w:tr>
      <w:tr>
        <w:tc>
          <w:tcPr>
            <w:tcW w:type="dxa" w:w="2880"/>
          </w:tcPr>
          <w:p>
            <w:r>
              <w:t>tama_ni</w:t>
            </w:r>
          </w:p>
        </w:tc>
        <w:tc>
          <w:tcPr>
            <w:tcW w:type="dxa" w:w="2880"/>
          </w:tcPr>
          <w:p>
            <w:r>
              <w:t>たまに - occasionally</w:t>
            </w:r>
          </w:p>
        </w:tc>
        <w:tc>
          <w:tcPr>
            <w:tcW w:type="dxa" w:w="2880"/>
          </w:tcPr>
          <w:p>
            <w:r>
              <w:rPr>
                <w:lang w:val="ja-JP" w:eastAsia="ja-JP" w:bidi="ja-JP"/>
              </w:rPr>
              <w:t>たまに あいます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いつも 7時に おきます。</w:t>
      </w:r>
    </w:p>
    <w:p>
      <w:pPr>
        <w:ind w:left="227"/>
      </w:pPr>
      <w:r>
        <w:rPr>
          <w:b/>
          <w:color w:val="555555"/>
          <w:sz w:val="18"/>
        </w:rPr>
        <w:t xml:space="preserve">[EN]  </w:t>
      </w:r>
      <w:r>
        <w:rPr>
          <w:color w:val="555555"/>
          <w:sz w:val="22"/>
        </w:rPr>
        <w:t>I always wake up at 7.</w:t>
      </w:r>
    </w:p>
    <w:p>
      <w:pPr>
        <w:ind w:left="227"/>
      </w:pPr>
      <w:r>
        <w:rPr>
          <w:b/>
          <w:color w:val="555555"/>
          <w:sz w:val="18"/>
        </w:rPr>
        <w:t xml:space="preserve">[Audio] </w:t>
      </w:r>
      <w:r>
        <w:rPr>
          <w:color w:val="555555"/>
          <w:sz w:val="18"/>
        </w:rPr>
        <w:t xml:space="preserve">audio/grammar/n5-148.0.mp3   </w:t>
      </w:r>
      <w:hyperlink r:id="rId1585">
        <w:r>
          <w:rPr>
            <w:color w:val="1a5c38"/>
            <w:u w:val="single"/>
            <w:sz w:val="16"/>
          </w:rPr>
          <w:t>https://gauravaccentureproducts.github.io/JLPTSuccess/N5/audio/grammar/n5-148.0.mp3</w:t>
        </w:r>
      </w:hyperlink>
    </w:p>
    <w:p>
      <w:r>
        <w:rPr>
          <w:b/>
          <w:color w:val="1A5C38"/>
          <w:sz w:val="20"/>
        </w:rPr>
        <w:t>Example 2  (affirmative)</w:t>
      </w:r>
    </w:p>
    <w:p>
      <w:pPr>
        <w:ind w:left="227"/>
      </w:pPr>
      <w:r>
        <w:rPr>
          <w:b/>
          <w:color w:val="555555"/>
          <w:sz w:val="18"/>
        </w:rPr>
        <w:t xml:space="preserve">[JA]  </w:t>
      </w:r>
      <w:r>
        <w:rPr>
          <w:sz w:val="22"/>
          <w:lang w:val="ja-JP" w:eastAsia="ja-JP" w:bidi="ja-JP"/>
        </w:rPr>
        <w:t>たいてい うちで ごはんを たべます。</w:t>
      </w:r>
    </w:p>
    <w:p>
      <w:pPr>
        <w:ind w:left="227"/>
      </w:pPr>
      <w:r>
        <w:rPr>
          <w:b/>
          <w:color w:val="555555"/>
          <w:sz w:val="18"/>
        </w:rPr>
        <w:t xml:space="preserve">[EN]  </w:t>
      </w:r>
      <w:r>
        <w:rPr>
          <w:color w:val="555555"/>
          <w:sz w:val="22"/>
        </w:rPr>
        <w:t>I usually eat at home.</w:t>
      </w:r>
    </w:p>
    <w:p>
      <w:pPr>
        <w:ind w:left="227"/>
      </w:pPr>
      <w:r>
        <w:rPr>
          <w:b/>
          <w:color w:val="555555"/>
          <w:sz w:val="18"/>
        </w:rPr>
        <w:t xml:space="preserve">[Audio] </w:t>
      </w:r>
      <w:r>
        <w:rPr>
          <w:color w:val="555555"/>
          <w:sz w:val="18"/>
        </w:rPr>
        <w:t xml:space="preserve">audio/grammar/n5-148.1.mp3   </w:t>
      </w:r>
      <w:hyperlink r:id="rId1586">
        <w:r>
          <w:rPr>
            <w:color w:val="1a5c38"/>
            <w:u w:val="single"/>
            <w:sz w:val="16"/>
          </w:rPr>
          <w:t>https://gauravaccentureproducts.github.io/JLPTSuccess/N5/audio/grammar/n5-148.1.mp3</w:t>
        </w:r>
      </w:hyperlink>
    </w:p>
    <w:p>
      <w:r>
        <w:rPr>
          <w:b/>
          <w:color w:val="1A5C38"/>
          <w:sz w:val="20"/>
        </w:rPr>
        <w:t>Example 3  (affirmative)</w:t>
      </w:r>
    </w:p>
    <w:p>
      <w:pPr>
        <w:ind w:left="227"/>
      </w:pPr>
      <w:r>
        <w:rPr>
          <w:b/>
          <w:color w:val="555555"/>
          <w:sz w:val="18"/>
        </w:rPr>
        <w:t xml:space="preserve">[JA]  </w:t>
      </w:r>
      <w:r>
        <w:rPr>
          <w:sz w:val="22"/>
          <w:lang w:val="ja-JP" w:eastAsia="ja-JP" w:bidi="ja-JP"/>
        </w:rPr>
        <w:t>たまに 友だちに あいます。</w:t>
      </w:r>
    </w:p>
    <w:p>
      <w:pPr>
        <w:ind w:left="227"/>
      </w:pPr>
      <w:r>
        <w:rPr>
          <w:b/>
          <w:color w:val="555555"/>
          <w:sz w:val="18"/>
        </w:rPr>
        <w:t xml:space="preserve">[EN]  </w:t>
      </w:r>
      <w:r>
        <w:rPr>
          <w:color w:val="555555"/>
          <w:sz w:val="22"/>
        </w:rPr>
        <w:t>I occasionally meet friends.</w:t>
      </w:r>
    </w:p>
    <w:p>
      <w:pPr>
        <w:ind w:left="227"/>
      </w:pPr>
      <w:r>
        <w:rPr>
          <w:b/>
          <w:color w:val="555555"/>
          <w:sz w:val="18"/>
        </w:rPr>
        <w:t xml:space="preserve">[Audio] </w:t>
      </w:r>
      <w:r>
        <w:rPr>
          <w:color w:val="555555"/>
          <w:sz w:val="18"/>
        </w:rPr>
        <w:t xml:space="preserve">audio/grammar/n5-148.2.mp3   </w:t>
      </w:r>
      <w:hyperlink r:id="rId1587">
        <w:r>
          <w:rPr>
            <w:color w:val="1a5c38"/>
            <w:u w:val="single"/>
            <w:sz w:val="16"/>
          </w:rPr>
          <w:t>https://gauravaccentureproducts.github.io/JLPTSuccess/N5/audio/grammar/n5-148.2.mp3</w:t>
        </w:r>
      </w:hyperlink>
    </w:p>
    <w:p>
      <w:r>
        <w:rPr>
          <w:b/>
          <w:color w:val="1A5C38"/>
          <w:sz w:val="20"/>
        </w:rPr>
        <w:t>Example 4  (frequency-context)</w:t>
      </w:r>
    </w:p>
    <w:p>
      <w:pPr>
        <w:ind w:left="227"/>
      </w:pPr>
      <w:r>
        <w:rPr>
          <w:b/>
          <w:color w:val="555555"/>
          <w:sz w:val="18"/>
        </w:rPr>
        <w:t xml:space="preserve">[JA]  </w:t>
      </w:r>
      <w:r>
        <w:rPr>
          <w:sz w:val="22"/>
          <w:lang w:val="ja-JP" w:eastAsia="ja-JP" w:bidi="ja-JP"/>
        </w:rPr>
        <w:t>たまに カフェで コーヒーを 飲みます。</w:t>
      </w:r>
    </w:p>
    <w:p>
      <w:pPr>
        <w:ind w:left="227"/>
      </w:pPr>
      <w:r>
        <w:rPr>
          <w:b/>
          <w:color w:val="555555"/>
          <w:sz w:val="18"/>
        </w:rPr>
        <w:t xml:space="preserve">[EN]  </w:t>
      </w:r>
      <w:r>
        <w:rPr>
          <w:color w:val="555555"/>
          <w:sz w:val="22"/>
        </w:rPr>
        <w:t>I occasionally drink coffee at a café.</w:t>
      </w:r>
    </w:p>
    <w:p>
      <w:pPr>
        <w:ind w:left="227"/>
      </w:pPr>
      <w:r>
        <w:rPr>
          <w:b/>
          <w:color w:val="555555"/>
          <w:sz w:val="18"/>
        </w:rPr>
        <w:t xml:space="preserve">[Audio] </w:t>
      </w:r>
      <w:r>
        <w:rPr>
          <w:color w:val="555555"/>
          <w:sz w:val="18"/>
        </w:rPr>
        <w:t xml:space="preserve">audio/grammar/n5-148.3.mp3   </w:t>
      </w:r>
      <w:hyperlink r:id="rId1588">
        <w:r>
          <w:rPr>
            <w:color w:val="1a5c38"/>
            <w:u w:val="single"/>
            <w:sz w:val="16"/>
          </w:rPr>
          <w:t>https://gauravaccentureproducts.github.io/JLPTSuccess/N5/audio/grammar/n5-148.3.mp3</w:t>
        </w:r>
      </w:hyperlink>
    </w:p>
    <w:p>
      <w:r>
        <w:rPr>
          <w:b/>
          <w:color w:val="1A5C38"/>
          <w:sz w:val="20"/>
        </w:rPr>
        <w:t>Example 5  (affirmative)</w:t>
      </w:r>
    </w:p>
    <w:p>
      <w:pPr>
        <w:ind w:left="227"/>
      </w:pPr>
      <w:r>
        <w:rPr>
          <w:b/>
          <w:color w:val="555555"/>
          <w:sz w:val="18"/>
        </w:rPr>
        <w:t xml:space="preserve">[JA]  </w:t>
      </w:r>
      <w:r>
        <w:rPr>
          <w:sz w:val="22"/>
          <w:lang w:val="ja-JP" w:eastAsia="ja-JP" w:bidi="ja-JP"/>
        </w:rPr>
        <w:t>いつも バスで 行きます。</w:t>
      </w:r>
    </w:p>
    <w:p>
      <w:pPr>
        <w:ind w:left="227"/>
      </w:pPr>
      <w:r>
        <w:rPr>
          <w:b/>
          <w:color w:val="555555"/>
          <w:sz w:val="18"/>
        </w:rPr>
        <w:t xml:space="preserve">[EN]  </w:t>
      </w:r>
      <w:r>
        <w:rPr>
          <w:color w:val="555555"/>
          <w:sz w:val="22"/>
        </w:rPr>
        <w:t>I always go by bus.</w:t>
      </w:r>
    </w:p>
    <w:p>
      <w:pPr>
        <w:ind w:left="227"/>
      </w:pPr>
      <w:r>
        <w:rPr>
          <w:b/>
          <w:color w:val="555555"/>
          <w:sz w:val="18"/>
        </w:rPr>
        <w:t xml:space="preserve">[Audio] </w:t>
      </w:r>
      <w:r>
        <w:rPr>
          <w:color w:val="555555"/>
          <w:sz w:val="18"/>
        </w:rPr>
        <w:t xml:space="preserve">audio/grammar/n5-148.4.mp3   </w:t>
      </w:r>
      <w:hyperlink r:id="rId1589">
        <w:r>
          <w:rPr>
            <w:color w:val="1a5c38"/>
            <w:u w:val="single"/>
            <w:sz w:val="16"/>
          </w:rPr>
          <w:t>https://gauravaccentureproducts.github.io/JLPTSuccess/N5/audio/grammar/n5-148.4.mp3</w:t>
        </w:r>
      </w:hyperlink>
    </w:p>
    <w:p>
      <w:r>
        <w:rPr>
          <w:b/>
          <w:color w:val="1A5C38"/>
          <w:sz w:val="20"/>
        </w:rPr>
        <w:t>Example 6  (affirmative)</w:t>
      </w:r>
    </w:p>
    <w:p>
      <w:pPr>
        <w:ind w:left="227"/>
      </w:pPr>
      <w:r>
        <w:rPr>
          <w:b/>
          <w:color w:val="555555"/>
          <w:sz w:val="18"/>
        </w:rPr>
        <w:t xml:space="preserve">[JA]  </w:t>
      </w:r>
      <w:r>
        <w:rPr>
          <w:sz w:val="22"/>
          <w:lang w:val="ja-JP" w:eastAsia="ja-JP" w:bidi="ja-JP"/>
        </w:rPr>
        <w:t>いつも あさ 7時に おきます。</w:t>
      </w:r>
    </w:p>
    <w:p>
      <w:pPr>
        <w:ind w:left="227"/>
      </w:pPr>
      <w:r>
        <w:rPr>
          <w:b/>
          <w:color w:val="555555"/>
          <w:sz w:val="18"/>
        </w:rPr>
        <w:t xml:space="preserve">[EN]  </w:t>
      </w:r>
      <w:r>
        <w:rPr>
          <w:color w:val="555555"/>
          <w:sz w:val="22"/>
        </w:rPr>
        <w:t>I always wake up at 7 AM.</w:t>
      </w:r>
    </w:p>
    <w:p>
      <w:pPr>
        <w:ind w:left="227"/>
      </w:pPr>
      <w:r>
        <w:rPr>
          <w:b/>
          <w:color w:val="555555"/>
          <w:sz w:val="18"/>
        </w:rPr>
        <w:t xml:space="preserve">[Audio] </w:t>
      </w:r>
      <w:r>
        <w:rPr>
          <w:color w:val="555555"/>
          <w:sz w:val="18"/>
        </w:rPr>
        <w:t xml:space="preserve">audio/grammar/n5-148.5.mp3   </w:t>
      </w:r>
      <w:hyperlink r:id="rId1590">
        <w:r>
          <w:rPr>
            <w:color w:val="1a5c38"/>
            <w:u w:val="single"/>
            <w:sz w:val="16"/>
          </w:rPr>
          <w:t>https://gauravaccentureproducts.github.io/JLPTSuccess/N5/audio/grammar/n5-148.5.mp3</w:t>
        </w:r>
      </w:hyperlink>
    </w:p>
    <w:p>
      <w:r>
        <w:rPr>
          <w:b/>
          <w:color w:val="1A5C38"/>
          <w:sz w:val="20"/>
        </w:rPr>
        <w:t>Example 7  (question)</w:t>
      </w:r>
    </w:p>
    <w:p>
      <w:pPr>
        <w:ind w:left="227"/>
      </w:pPr>
      <w:r>
        <w:rPr>
          <w:b/>
          <w:color w:val="555555"/>
          <w:sz w:val="18"/>
        </w:rPr>
        <w:t xml:space="preserve">[JA]  </w:t>
      </w:r>
      <w:r>
        <w:rPr>
          <w:sz w:val="22"/>
          <w:lang w:val="ja-JP" w:eastAsia="ja-JP" w:bidi="ja-JP"/>
        </w:rPr>
        <w:t>あなたは いつも なんじに ねますか。</w:t>
      </w:r>
    </w:p>
    <w:p>
      <w:pPr>
        <w:ind w:left="227"/>
      </w:pPr>
      <w:r>
        <w:rPr>
          <w:b/>
          <w:color w:val="555555"/>
          <w:sz w:val="18"/>
        </w:rPr>
        <w:t xml:space="preserve">[EN]  </w:t>
      </w:r>
      <w:r>
        <w:rPr>
          <w:color w:val="555555"/>
          <w:sz w:val="22"/>
        </w:rPr>
        <w:t>What time do you usually sleep?</w:t>
      </w:r>
    </w:p>
    <w:p>
      <w:pPr>
        <w:ind w:left="227"/>
      </w:pPr>
      <w:r>
        <w:rPr>
          <w:b/>
          <w:color w:val="555555"/>
          <w:sz w:val="18"/>
        </w:rPr>
        <w:t xml:space="preserve">[Audio] </w:t>
      </w:r>
      <w:r>
        <w:rPr>
          <w:color w:val="555555"/>
          <w:sz w:val="18"/>
        </w:rPr>
        <w:t xml:space="preserve">audio/grammar/n5-148.6.mp3   </w:t>
      </w:r>
      <w:hyperlink r:id="rId1591">
        <w:r>
          <w:rPr>
            <w:color w:val="1a5c38"/>
            <w:u w:val="single"/>
            <w:sz w:val="16"/>
          </w:rPr>
          <w:t>https://gauravaccentureproducts.github.io/JLPTSuccess/N5/audio/grammar/n5-148.6.mp3</w:t>
        </w:r>
      </w:hyperlink>
    </w:p>
    <w:p>
      <w:r>
        <w:rPr>
          <w:b/>
          <w:color w:val="1A5C38"/>
          <w:sz w:val="20"/>
        </w:rPr>
        <w:t>Example 8  (always-wake)</w:t>
      </w:r>
    </w:p>
    <w:p>
      <w:pPr>
        <w:ind w:left="227"/>
      </w:pPr>
      <w:r>
        <w:rPr>
          <w:b/>
          <w:color w:val="555555"/>
          <w:sz w:val="18"/>
        </w:rPr>
        <w:t xml:space="preserve">[JA]  </w:t>
      </w:r>
      <w:r>
        <w:rPr>
          <w:sz w:val="22"/>
          <w:lang w:val="ja-JP" w:eastAsia="ja-JP" w:bidi="ja-JP"/>
        </w:rPr>
        <w:t>いつも はちじに おきます。</w:t>
      </w:r>
    </w:p>
    <w:p>
      <w:pPr>
        <w:ind w:left="227"/>
      </w:pPr>
      <w:r>
        <w:rPr>
          <w:b/>
          <w:color w:val="555555"/>
          <w:sz w:val="18"/>
        </w:rPr>
        <w:t xml:space="preserve">[EN]  </w:t>
      </w:r>
      <w:r>
        <w:rPr>
          <w:color w:val="555555"/>
          <w:sz w:val="22"/>
        </w:rPr>
        <w:t>I always wake up at 8.</w:t>
      </w:r>
    </w:p>
    <w:p>
      <w:pPr>
        <w:ind w:left="227"/>
      </w:pPr>
      <w:r>
        <w:rPr>
          <w:b/>
          <w:color w:val="555555"/>
          <w:sz w:val="18"/>
        </w:rPr>
        <w:t xml:space="preserve">[Audio] </w:t>
      </w:r>
      <w:r>
        <w:rPr>
          <w:color w:val="555555"/>
          <w:sz w:val="18"/>
        </w:rPr>
        <w:t xml:space="preserve">audio/grammar/n5-148.7.mp3   </w:t>
      </w:r>
      <w:hyperlink r:id="rId1592">
        <w:r>
          <w:rPr>
            <w:color w:val="1a5c38"/>
            <w:u w:val="single"/>
            <w:sz w:val="16"/>
          </w:rPr>
          <w:t>https://gauravaccentureproducts.github.io/JLPTSuccess/N5/audio/grammar/n5-148.7.mp3</w:t>
        </w:r>
      </w:hyperlink>
    </w:p>
    <w:p>
      <w:r>
        <w:rPr>
          <w:b/>
          <w:color w:val="1A5C38"/>
          <w:sz w:val="20"/>
        </w:rPr>
        <w:t>Example 9  (usually-eat-home)</w:t>
      </w:r>
    </w:p>
    <w:p>
      <w:pPr>
        <w:ind w:left="227"/>
      </w:pPr>
      <w:r>
        <w:rPr>
          <w:b/>
          <w:color w:val="555555"/>
          <w:sz w:val="18"/>
        </w:rPr>
        <w:t xml:space="preserve">[JA]  </w:t>
      </w:r>
      <w:r>
        <w:rPr>
          <w:sz w:val="22"/>
          <w:lang w:val="ja-JP" w:eastAsia="ja-JP" w:bidi="ja-JP"/>
        </w:rPr>
        <w:t>たいてい バスで 学校へ いきます。</w:t>
      </w:r>
    </w:p>
    <w:p>
      <w:pPr>
        <w:ind w:left="227"/>
      </w:pPr>
      <w:r>
        <w:rPr>
          <w:b/>
          <w:color w:val="555555"/>
          <w:sz w:val="18"/>
        </w:rPr>
        <w:t xml:space="preserve">[EN]  </w:t>
      </w:r>
      <w:r>
        <w:rPr>
          <w:color w:val="555555"/>
          <w:sz w:val="22"/>
        </w:rPr>
        <w:t>I usually go to school by bus.</w:t>
      </w:r>
    </w:p>
    <w:p>
      <w:pPr>
        <w:ind w:left="227"/>
      </w:pPr>
      <w:r>
        <w:rPr>
          <w:b/>
          <w:color w:val="555555"/>
          <w:sz w:val="18"/>
        </w:rPr>
        <w:t xml:space="preserve">[Audio] </w:t>
      </w:r>
      <w:r>
        <w:rPr>
          <w:color w:val="555555"/>
          <w:sz w:val="18"/>
        </w:rPr>
        <w:t xml:space="preserve">audio/grammar/n5-148.8.mp3   </w:t>
      </w:r>
      <w:hyperlink r:id="rId1593">
        <w:r>
          <w:rPr>
            <w:color w:val="1a5c38"/>
            <w:u w:val="single"/>
            <w:sz w:val="16"/>
          </w:rPr>
          <w:t>https://gauravaccentureproducts.github.io/JLPTSuccess/N5/audio/grammar/n5-148.8.mp3</w:t>
        </w:r>
      </w:hyperlink>
    </w:p>
    <w:p>
      <w:r>
        <w:rPr>
          <w:b/>
          <w:color w:val="1A5C38"/>
          <w:sz w:val="20"/>
        </w:rPr>
        <w:t>Example 10  (occasionally-eat-out)</w:t>
      </w:r>
    </w:p>
    <w:p>
      <w:pPr>
        <w:ind w:left="227"/>
      </w:pPr>
      <w:r>
        <w:rPr>
          <w:b/>
          <w:color w:val="555555"/>
          <w:sz w:val="18"/>
        </w:rPr>
        <w:t xml:space="preserve">[JA]  </w:t>
      </w:r>
      <w:r>
        <w:rPr>
          <w:sz w:val="22"/>
          <w:lang w:val="ja-JP" w:eastAsia="ja-JP" w:bidi="ja-JP"/>
        </w:rPr>
        <w:t>たまに がいしょくします。</w:t>
      </w:r>
    </w:p>
    <w:p>
      <w:pPr>
        <w:ind w:left="227"/>
      </w:pPr>
      <w:r>
        <w:rPr>
          <w:b/>
          <w:color w:val="555555"/>
          <w:sz w:val="18"/>
        </w:rPr>
        <w:t xml:space="preserve">[EN]  </w:t>
      </w:r>
      <w:r>
        <w:rPr>
          <w:color w:val="555555"/>
          <w:sz w:val="22"/>
        </w:rPr>
        <w:t>I occasionally eat out.</w:t>
      </w:r>
    </w:p>
    <w:p>
      <w:pPr>
        <w:ind w:left="227"/>
      </w:pPr>
      <w:r>
        <w:rPr>
          <w:b/>
          <w:color w:val="555555"/>
          <w:sz w:val="18"/>
        </w:rPr>
        <w:t xml:space="preserve">[Audio] </w:t>
      </w:r>
      <w:r>
        <w:rPr>
          <w:color w:val="555555"/>
          <w:sz w:val="18"/>
        </w:rPr>
        <w:t xml:space="preserve">audio/grammar/n5-148.9.mp3   </w:t>
      </w:r>
      <w:hyperlink r:id="rId1594">
        <w:r>
          <w:rPr>
            <w:color w:val="1a5c38"/>
            <w:u w:val="single"/>
            <w:sz w:val="16"/>
          </w:rPr>
          <w:t>https://gauravaccentureproducts.github.io/JLPTSuccess/N5/audio/grammar/n5-148.9.mp3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いつも 行きません。</w:t>
      </w:r>
    </w:p>
    <w:p>
      <w:pPr>
        <w:ind w:left="227"/>
      </w:pPr>
      <w:r>
        <w:rPr>
          <w:b/>
          <w:color w:val="1A5C38"/>
        </w:rPr>
        <w:t xml:space="preserve">✓ </w:t>
      </w:r>
      <w:r>
        <w:rPr>
          <w:color w:val="1A5C38"/>
          <w:lang w:val="ja-JP" w:eastAsia="ja-JP" w:bidi="ja-JP"/>
        </w:rPr>
        <w:t>行きません。 / ぜんぜん 行きません。</w:t>
      </w:r>
    </w:p>
    <w:p>
      <w:pPr>
        <w:ind w:left="227"/>
      </w:pPr>
      <w:r>
        <w:rPr>
          <w:i/>
          <w:color w:val="555555"/>
          <w:sz w:val="20"/>
        </w:rPr>
        <w:t>Context: intent: "I never go". いつも is "always"  -  does not pair with negation. Use ぜんぜん or just the negative verb for "never".</w:t>
      </w:r>
    </w:p>
    <w:p>
      <w:pPr>
        <w:ind w:left="227"/>
      </w:pPr>
      <w:r>
        <w:rPr>
          <w:b/>
          <w:color w:val="AA3333"/>
        </w:rPr>
        <w:t xml:space="preserve">✗ </w:t>
      </w:r>
      <w:r>
        <w:rPr>
          <w:color w:val="AA3333"/>
          <w:lang w:val="ja-JP" w:eastAsia="ja-JP" w:bidi="ja-JP"/>
        </w:rPr>
        <w:t>いつもに 7時に おきます。</w:t>
      </w:r>
    </w:p>
    <w:p>
      <w:pPr>
        <w:ind w:left="227"/>
      </w:pPr>
      <w:r>
        <w:rPr>
          <w:b/>
          <w:color w:val="1A5C38"/>
        </w:rPr>
        <w:t xml:space="preserve">✓ </w:t>
      </w:r>
      <w:r>
        <w:rPr>
          <w:color w:val="1A5C38"/>
          <w:lang w:val="ja-JP" w:eastAsia="ja-JP" w:bidi="ja-JP"/>
        </w:rPr>
        <w:t>いつも 7時に おきます。</w:t>
      </w:r>
    </w:p>
    <w:p>
      <w:pPr>
        <w:ind w:left="227"/>
      </w:pPr>
      <w:r>
        <w:rPr>
          <w:i/>
          <w:color w:val="555555"/>
          <w:sz w:val="20"/>
        </w:rPr>
        <w:t>いつも ('always'), たいてい ('usually'), たまに ('occasionally') appear BARE — no particle. The clock-time 7時 already has its own に. Don't double up: いつも + 7時に, not いつもに + 7時に.</w:t>
      </w:r>
    </w:p>
    <w:p>
      <w:pPr>
        <w:ind w:left="227"/>
      </w:pPr>
      <w:r>
        <w:rPr>
          <w:b/>
          <w:color w:val="AA3333"/>
        </w:rPr>
        <w:t xml:space="preserve">✗ </w:t>
      </w:r>
      <w:r>
        <w:rPr>
          <w:color w:val="AA3333"/>
          <w:lang w:val="ja-JP" w:eastAsia="ja-JP" w:bidi="ja-JP"/>
        </w:rPr>
        <w:t>いつも 7時で おきます。</w:t>
      </w:r>
    </w:p>
    <w:p>
      <w:pPr>
        <w:ind w:left="227"/>
      </w:pPr>
      <w:r>
        <w:rPr>
          <w:b/>
          <w:color w:val="1A5C38"/>
        </w:rPr>
        <w:t xml:space="preserve">✓ </w:t>
      </w:r>
      <w:r>
        <w:rPr>
          <w:color w:val="1A5C38"/>
          <w:lang w:val="ja-JP" w:eastAsia="ja-JP" w:bidi="ja-JP"/>
        </w:rPr>
        <w:t>いつも 7時に おきます。</w:t>
      </w:r>
    </w:p>
    <w:p>
      <w:pPr>
        <w:ind w:left="227"/>
      </w:pPr>
      <w:r>
        <w:rPr>
          <w:i/>
          <w:color w:val="555555"/>
          <w:sz w:val="20"/>
        </w:rPr>
        <w:t>Clock-time に for absolute time-of-action. いつも (frequency adverb) modifies the verb, but the clock-time still takes に. Don't switch に to で.</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いつも たまに テレビを みます。</w:t>
      </w:r>
    </w:p>
    <w:p>
      <w:pPr>
        <w:ind w:left="227"/>
      </w:pPr>
      <w:r>
        <w:rPr>
          <w:b/>
          <w:color w:val="1A5C38"/>
        </w:rPr>
        <w:t xml:space="preserve">✓ </w:t>
      </w:r>
      <w:r>
        <w:rPr>
          <w:color w:val="1A5C38"/>
          <w:lang w:val="ja-JP" w:eastAsia="ja-JP" w:bidi="ja-JP"/>
        </w:rPr>
        <w:t>たまに テレビを みます。</w:t>
      </w:r>
    </w:p>
    <w:p>
      <w:pPr>
        <w:ind w:left="227"/>
      </w:pPr>
      <w:r>
        <w:rPr>
          <w:i/>
          <w:color w:val="555555"/>
          <w:sz w:val="20"/>
        </w:rPr>
        <w:t>いつも (always) and たまに (sometimes) contradict; use one.</w:t>
      </w:r>
    </w:p>
    <w:p>
      <w:pPr>
        <w:ind w:left="227"/>
      </w:pPr>
      <w:r>
        <w:rPr>
          <w:b/>
          <w:color w:val="AA3333"/>
        </w:rPr>
        <w:t xml:space="preserve">✗ </w:t>
      </w:r>
      <w:r>
        <w:rPr>
          <w:color w:val="AA3333"/>
          <w:lang w:val="ja-JP" w:eastAsia="ja-JP" w:bidi="ja-JP"/>
        </w:rPr>
        <w:t>たいてい テレビを みません。</w:t>
      </w:r>
    </w:p>
    <w:p>
      <w:pPr>
        <w:ind w:left="227"/>
      </w:pPr>
      <w:r>
        <w:rPr>
          <w:b/>
          <w:color w:val="1A5C38"/>
        </w:rPr>
        <w:t xml:space="preserve">✓ </w:t>
      </w:r>
      <w:r>
        <w:rPr>
          <w:color w:val="1A5C38"/>
          <w:lang w:val="ja-JP" w:eastAsia="ja-JP" w:bidi="ja-JP"/>
        </w:rPr>
        <w:t>たいてい テレビを みます。</w:t>
      </w:r>
    </w:p>
    <w:p>
      <w:pPr>
        <w:ind w:left="227"/>
      </w:pPr>
      <w:r>
        <w:rPr>
          <w:i/>
          <w:color w:val="555555"/>
          <w:sz w:val="20"/>
        </w:rPr>
        <w:t>Context: intent: I usually do watch. たいてい = "usually" — pairs with positive predicate.</w:t>
      </w:r>
    </w:p>
    <w:p>
      <w:pPr>
        <w:ind w:left="227"/>
      </w:pPr>
      <w:r>
        <w:rPr>
          <w:b/>
          <w:color w:val="AA3333"/>
        </w:rPr>
        <w:t xml:space="preserve">✗ </w:t>
      </w:r>
      <w:r>
        <w:rPr>
          <w:color w:val="AA3333"/>
          <w:lang w:val="ja-JP" w:eastAsia="ja-JP" w:bidi="ja-JP"/>
        </w:rPr>
        <w:t>いつもに テレビを みます。</w:t>
      </w:r>
    </w:p>
    <w:p>
      <w:pPr>
        <w:ind w:left="227"/>
      </w:pPr>
      <w:r>
        <w:rPr>
          <w:b/>
          <w:color w:val="1A5C38"/>
        </w:rPr>
        <w:t xml:space="preserve">✓ </w:t>
      </w:r>
      <w:r>
        <w:rPr>
          <w:color w:val="1A5C38"/>
          <w:lang w:val="ja-JP" w:eastAsia="ja-JP" w:bidi="ja-JP"/>
        </w:rPr>
        <w:t>いつも テレビを みます。</w:t>
      </w:r>
    </w:p>
    <w:p>
      <w:pPr>
        <w:ind w:left="227"/>
      </w:pPr>
      <w:r>
        <w:rPr>
          <w:i/>
          <w:color w:val="555555"/>
          <w:sz w:val="20"/>
        </w:rPr>
        <w:t>いつも takes no particle.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Frequency adverbs: いつも (always), たいてい (usually), たまに (occasionally). Each marks a different frequency band.</w:t>
      </w:r>
    </w:p>
    <w:p>
      <w:r>
        <w:rPr>
          <w:b/>
          <w:sz w:val="20"/>
        </w:rPr>
        <w:t xml:space="preserve">Why it matters: </w:t>
      </w:r>
      <w:r>
        <w:rPr>
          <w:sz w:val="20"/>
        </w:rPr>
        <w:t>Daily-frequency vocabulary. Pairs with the n5-147 cluster (よく/ときどき/あまり/ぜんぜん) — both essential.</w:t>
      </w:r>
    </w:p>
    <w:p>
      <w:r>
        <w:rPr>
          <w:b/>
          <w:sz w:val="20"/>
        </w:rPr>
        <w:t xml:space="preserve">Common pitfalls: </w:t>
      </w:r>
      <w:r>
        <w:rPr>
          <w:sz w:val="20"/>
        </w:rPr>
        <w:t>Using positive adverb with negative verb. Confusing たいてい with いつも.</w:t>
      </w:r>
    </w:p>
    <w:p>
      <w:r>
        <w:rPr>
          <w:b/>
          <w:sz w:val="20"/>
        </w:rPr>
        <w:t xml:space="preserve">Practice tip: </w:t>
      </w:r>
      <w:r>
        <w:rPr>
          <w:sz w:val="20"/>
        </w:rPr>
        <w:t>Describe a habit using each: いつも 7時に おきます, たいてい コーヒーを 飲みます, たまに えいがを 見ます.</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8}</w:t>
      </w:r>
    </w:p>
    <w:p>
      <w:r>
        <w:rPr>
          <w:b/>
          <w:sz w:val="20"/>
        </w:rPr>
        <w:t xml:space="preserve">Minna no Nihongo chapter: </w:t>
      </w:r>
      <w:r>
        <w:rPr>
          <w:sz w:val="20"/>
        </w:rPr>
        <w:t>{'book': 1, 'chapter': 8}</w:t>
      </w:r>
    </w:p>
    <w:p>
      <w:r>
        <w:br w:type="page"/>
      </w:r>
    </w:p>
    <w:p>
      <w:pPr>
        <w:pStyle w:val="Heading1"/>
      </w:pPr>
      <w:r>
        <w:rPr>
          <w:color w:val="14452A"/>
          <w:sz w:val="36"/>
        </w:rPr>
        <w:t>Category 20: Functional Expressions (Non-Grammar, Common Usage)</w:t>
      </w:r>
    </w:p>
    <w:p>
      <w:r>
        <w:rPr>
          <w:b w:val="0"/>
          <w:i/>
          <w:color w:val="555555"/>
          <w:sz w:val="20"/>
        </w:rPr>
        <w:t>4 grammar patterns in this category.</w:t>
      </w:r>
    </w:p>
    <w:p>
      <w:r>
        <w:br w:type="page"/>
      </w:r>
    </w:p>
    <w:p>
      <w:pPr>
        <w:pStyle w:val="Heading1"/>
      </w:pPr>
      <w:r>
        <w:rPr>
          <w:color w:val="555555"/>
          <w:sz w:val="40"/>
        </w:rPr>
        <w:t xml:space="preserve">n5-149 </w:t>
      </w:r>
      <w:r>
        <w:rPr>
          <w:color w:val="14452A"/>
          <w:sz w:val="40"/>
        </w:rPr>
        <w:t xml:space="preserve">— </w:t>
      </w:r>
      <w:r>
        <w:rPr>
          <w:color w:val="14452A"/>
          <w:sz w:val="40"/>
          <w:lang w:val="ja-JP" w:eastAsia="ja-JP" w:bidi="ja-JP"/>
        </w:rPr>
        <w:t>〜をください</w:t>
      </w:r>
    </w:p>
    <w:p>
      <w:r>
        <w:rPr>
          <w:i/>
          <w:color w:val="1A5C38"/>
          <w:sz w:val="24"/>
        </w:rPr>
        <w:t>〜を ください - please give me ~</w:t>
      </w:r>
    </w:p>
    <w:p>
      <w:r>
        <w:rPr>
          <w:sz w:val="18"/>
        </w:rPr>
        <w:t xml:space="preserve">Open interactive page: </w:t>
      </w:r>
      <w:hyperlink r:id="rId1595">
        <w:r>
          <w:rPr>
            <w:color w:val="1a5c38"/>
            <w:u w:val="single"/>
            <w:sz w:val="18"/>
          </w:rPr>
          <w:t>https://gauravaccentureproducts.github.io/JLPTSuccess/N5/#/learn/n5-149</w:t>
        </w:r>
      </w:hyperlink>
    </w:p>
    <w:p>
      <w:pPr>
        <w:pStyle w:val="Heading2"/>
      </w:pPr>
      <w:r>
        <w:rPr>
          <w:color w:val="14452A"/>
          <w:sz w:val="28"/>
        </w:rPr>
        <w:t>Meaning</w:t>
      </w:r>
    </w:p>
    <w:p>
      <w:r>
        <w:rPr>
          <w:b/>
          <w:sz w:val="20"/>
        </w:rPr>
        <w:t xml:space="preserve">Japanese: </w:t>
      </w:r>
      <w:r>
        <w:rPr>
          <w:sz w:val="20"/>
          <w:lang w:val="ja-JP" w:eastAsia="ja-JP" w:bidi="ja-JP"/>
        </w:rPr>
        <w:t>「い-Adj — く／い」で けいよう-けいの かたちが かわります。「あかい → あかく ない」。</w:t>
      </w:r>
    </w:p>
    <w:p>
      <w:r>
        <w:rPr>
          <w:b/>
          <w:sz w:val="20"/>
        </w:rPr>
        <w:t xml:space="preserve">English: </w:t>
      </w:r>
      <w:r>
        <w:rPr>
          <w:sz w:val="20"/>
        </w:rPr>
        <w:t>〜を ください - please give me ~</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Standard request for an item. Common in shops and restaurants.</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request</w:t>
            </w:r>
          </w:p>
        </w:tc>
        <w:tc>
          <w:tcPr>
            <w:tcW w:type="dxa" w:w="2880"/>
          </w:tcPr>
          <w:p>
            <w:r>
              <w:t>Polite request for an item</w:t>
            </w:r>
          </w:p>
        </w:tc>
        <w:tc>
          <w:tcPr>
            <w:tcW w:type="dxa" w:w="2880"/>
          </w:tcPr>
          <w:p>
            <w:r>
              <w:rPr>
                <w:lang w:val="ja-JP" w:eastAsia="ja-JP" w:bidi="ja-JP"/>
              </w:rPr>
              <w:t>コーヒーを ください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みずを ください。</w:t>
      </w:r>
    </w:p>
    <w:p>
      <w:pPr>
        <w:ind w:left="227"/>
      </w:pPr>
      <w:r>
        <w:rPr>
          <w:b/>
          <w:color w:val="555555"/>
          <w:sz w:val="18"/>
        </w:rPr>
        <w:t xml:space="preserve">[EN]  </w:t>
      </w:r>
      <w:r>
        <w:rPr>
          <w:color w:val="555555"/>
          <w:sz w:val="22"/>
        </w:rPr>
        <w:t>Water, please.</w:t>
      </w:r>
    </w:p>
    <w:p>
      <w:pPr>
        <w:ind w:left="227"/>
      </w:pPr>
      <w:r>
        <w:rPr>
          <w:b/>
          <w:color w:val="555555"/>
          <w:sz w:val="18"/>
        </w:rPr>
        <w:t xml:space="preserve">[Audio] </w:t>
      </w:r>
      <w:r>
        <w:rPr>
          <w:color w:val="555555"/>
          <w:sz w:val="18"/>
        </w:rPr>
        <w:t xml:space="preserve">audio/grammar/n5-149.0.mp3   </w:t>
      </w:r>
      <w:hyperlink r:id="rId1596">
        <w:r>
          <w:rPr>
            <w:color w:val="1a5c38"/>
            <w:u w:val="single"/>
            <w:sz w:val="16"/>
          </w:rPr>
          <w:t>https://gauravaccentureproducts.github.io/JLPTSuccess/N5/audio/grammar/n5-149.0.mp3</w:t>
        </w:r>
      </w:hyperlink>
    </w:p>
    <w:p>
      <w:r>
        <w:rPr>
          <w:b/>
          <w:color w:val="1A5C38"/>
          <w:sz w:val="20"/>
        </w:rPr>
        <w:t>Example 2  (affirmative)</w:t>
      </w:r>
    </w:p>
    <w:p>
      <w:pPr>
        <w:ind w:left="227"/>
      </w:pPr>
      <w:r>
        <w:rPr>
          <w:b/>
          <w:color w:val="555555"/>
          <w:sz w:val="18"/>
        </w:rPr>
        <w:t xml:space="preserve">[JA]  </w:t>
      </w:r>
      <w:r>
        <w:rPr>
          <w:sz w:val="22"/>
          <w:lang w:val="ja-JP" w:eastAsia="ja-JP" w:bidi="ja-JP"/>
        </w:rPr>
        <w:t>コーヒーを ふたつ ください。</w:t>
      </w:r>
    </w:p>
    <w:p>
      <w:pPr>
        <w:ind w:left="227"/>
      </w:pPr>
      <w:r>
        <w:rPr>
          <w:b/>
          <w:color w:val="555555"/>
          <w:sz w:val="18"/>
        </w:rPr>
        <w:t xml:space="preserve">[EN]  </w:t>
      </w:r>
      <w:r>
        <w:rPr>
          <w:color w:val="555555"/>
          <w:sz w:val="22"/>
        </w:rPr>
        <w:t>Two coffees, please.</w:t>
      </w:r>
    </w:p>
    <w:p>
      <w:pPr>
        <w:ind w:left="227"/>
      </w:pPr>
      <w:r>
        <w:rPr>
          <w:b/>
          <w:color w:val="555555"/>
          <w:sz w:val="18"/>
        </w:rPr>
        <w:t xml:space="preserve">[Audio] </w:t>
      </w:r>
      <w:r>
        <w:rPr>
          <w:color w:val="555555"/>
          <w:sz w:val="18"/>
        </w:rPr>
        <w:t xml:space="preserve">audio/grammar/n5-149.1.mp3   </w:t>
      </w:r>
      <w:hyperlink r:id="rId1597">
        <w:r>
          <w:rPr>
            <w:color w:val="1a5c38"/>
            <w:u w:val="single"/>
            <w:sz w:val="16"/>
          </w:rPr>
          <w:t>https://gauravaccentureproducts.github.io/JLPTSuccess/N5/audio/grammar/n5-149.1.mp3</w:t>
        </w:r>
      </w:hyperlink>
    </w:p>
    <w:p>
      <w:r>
        <w:rPr>
          <w:b/>
          <w:color w:val="1A5C38"/>
          <w:sz w:val="20"/>
        </w:rPr>
        <w:t>Example 3  (affirmative)</w:t>
      </w:r>
    </w:p>
    <w:p>
      <w:pPr>
        <w:ind w:left="227"/>
      </w:pPr>
      <w:r>
        <w:rPr>
          <w:b/>
          <w:color w:val="555555"/>
          <w:sz w:val="18"/>
        </w:rPr>
        <w:t xml:space="preserve">[JA]  </w:t>
      </w:r>
      <w:r>
        <w:rPr>
          <w:sz w:val="22"/>
          <w:lang w:val="ja-JP" w:eastAsia="ja-JP" w:bidi="ja-JP"/>
        </w:rPr>
        <w:t>すみません、メニューを ください。</w:t>
      </w:r>
    </w:p>
    <w:p>
      <w:pPr>
        <w:ind w:left="227"/>
      </w:pPr>
      <w:r>
        <w:rPr>
          <w:b/>
          <w:color w:val="555555"/>
          <w:sz w:val="18"/>
        </w:rPr>
        <w:t xml:space="preserve">[EN]  </w:t>
      </w:r>
      <w:r>
        <w:rPr>
          <w:color w:val="555555"/>
          <w:sz w:val="22"/>
        </w:rPr>
        <w:t>Excuse me, please give me the menu.</w:t>
      </w:r>
    </w:p>
    <w:p>
      <w:pPr>
        <w:ind w:left="227"/>
      </w:pPr>
      <w:r>
        <w:rPr>
          <w:b/>
          <w:color w:val="555555"/>
          <w:sz w:val="18"/>
        </w:rPr>
        <w:t xml:space="preserve">[Audio] </w:t>
      </w:r>
      <w:r>
        <w:rPr>
          <w:color w:val="555555"/>
          <w:sz w:val="18"/>
        </w:rPr>
        <w:t xml:space="preserve">audio/grammar/n5-149.2.mp3   </w:t>
      </w:r>
      <w:hyperlink r:id="rId1598">
        <w:r>
          <w:rPr>
            <w:color w:val="1a5c38"/>
            <w:u w:val="single"/>
            <w:sz w:val="16"/>
          </w:rPr>
          <w:t>https://gauravaccentureproducts.github.io/JLPTSuccess/N5/audio/grammar/n5-149.2.mp3</w:t>
        </w:r>
      </w:hyperlink>
    </w:p>
    <w:p>
      <w:r>
        <w:rPr>
          <w:b/>
          <w:color w:val="1A5C38"/>
          <w:sz w:val="20"/>
        </w:rPr>
        <w:t>Example 4  (restaurant-order)</w:t>
      </w:r>
    </w:p>
    <w:p>
      <w:pPr>
        <w:ind w:left="227"/>
      </w:pPr>
      <w:r>
        <w:rPr>
          <w:b/>
          <w:color w:val="555555"/>
          <w:sz w:val="18"/>
        </w:rPr>
        <w:t xml:space="preserve">[JA]  </w:t>
      </w:r>
      <w:r>
        <w:rPr>
          <w:sz w:val="22"/>
          <w:lang w:val="ja-JP" w:eastAsia="ja-JP" w:bidi="ja-JP"/>
        </w:rPr>
        <w:t>おちゃを ください。</w:t>
      </w:r>
    </w:p>
    <w:p>
      <w:pPr>
        <w:ind w:left="227"/>
      </w:pPr>
      <w:r>
        <w:rPr>
          <w:b/>
          <w:color w:val="555555"/>
          <w:sz w:val="18"/>
        </w:rPr>
        <w:t xml:space="preserve">[EN]  </w:t>
      </w:r>
      <w:r>
        <w:rPr>
          <w:color w:val="555555"/>
          <w:sz w:val="22"/>
        </w:rPr>
        <w:t>Please give me tea.</w:t>
      </w:r>
    </w:p>
    <w:p>
      <w:pPr>
        <w:ind w:left="227"/>
      </w:pPr>
      <w:r>
        <w:rPr>
          <w:b/>
          <w:color w:val="555555"/>
          <w:sz w:val="18"/>
        </w:rPr>
        <w:t xml:space="preserve">[Audio] </w:t>
      </w:r>
      <w:r>
        <w:rPr>
          <w:color w:val="555555"/>
          <w:sz w:val="18"/>
        </w:rPr>
        <w:t xml:space="preserve">audio/grammar/n5-149.3.mp3   </w:t>
      </w:r>
      <w:hyperlink r:id="rId1599">
        <w:r>
          <w:rPr>
            <w:color w:val="1a5c38"/>
            <w:u w:val="single"/>
            <w:sz w:val="16"/>
          </w:rPr>
          <w:t>https://gauravaccentureproducts.github.io/JLPTSuccess/N5/audio/grammar/n5-149.3.mp3</w:t>
        </w:r>
      </w:hyperlink>
    </w:p>
    <w:p>
      <w:r>
        <w:rPr>
          <w:b/>
          <w:color w:val="1A5C38"/>
          <w:sz w:val="20"/>
        </w:rPr>
        <w:t>Example 5  (affirmative)</w:t>
      </w:r>
    </w:p>
    <w:p>
      <w:pPr>
        <w:ind w:left="227"/>
      </w:pPr>
      <w:r>
        <w:rPr>
          <w:b/>
          <w:color w:val="555555"/>
          <w:sz w:val="18"/>
        </w:rPr>
        <w:t xml:space="preserve">[JA]  </w:t>
      </w:r>
      <w:r>
        <w:rPr>
          <w:sz w:val="22"/>
          <w:lang w:val="ja-JP" w:eastAsia="ja-JP" w:bidi="ja-JP"/>
        </w:rPr>
        <w:t>りんごを ください。</w:t>
      </w:r>
    </w:p>
    <w:p>
      <w:pPr>
        <w:ind w:left="227"/>
      </w:pPr>
      <w:r>
        <w:rPr>
          <w:b/>
          <w:color w:val="555555"/>
          <w:sz w:val="18"/>
        </w:rPr>
        <w:t xml:space="preserve">[EN]  </w:t>
      </w:r>
      <w:r>
        <w:rPr>
          <w:color w:val="555555"/>
          <w:sz w:val="22"/>
        </w:rPr>
        <w:t>Please give me an apple.</w:t>
      </w:r>
    </w:p>
    <w:p>
      <w:pPr>
        <w:ind w:left="227"/>
      </w:pPr>
      <w:r>
        <w:rPr>
          <w:b/>
          <w:color w:val="555555"/>
          <w:sz w:val="18"/>
        </w:rPr>
        <w:t xml:space="preserve">[Audio] </w:t>
      </w:r>
      <w:r>
        <w:rPr>
          <w:color w:val="555555"/>
          <w:sz w:val="18"/>
        </w:rPr>
        <w:t xml:space="preserve">audio/grammar/n5-149.4.mp3   </w:t>
      </w:r>
      <w:hyperlink r:id="rId1600">
        <w:r>
          <w:rPr>
            <w:color w:val="1a5c38"/>
            <w:u w:val="single"/>
            <w:sz w:val="16"/>
          </w:rPr>
          <w:t>https://gauravaccentureproducts.github.io/JLPTSuccess/N5/audio/grammar/n5-149.4.mp3</w:t>
        </w:r>
      </w:hyperlink>
    </w:p>
    <w:p>
      <w:r>
        <w:rPr>
          <w:b/>
          <w:color w:val="1A5C38"/>
          <w:sz w:val="20"/>
        </w:rPr>
        <w:t>Example 6  (affirmative)</w:t>
      </w:r>
    </w:p>
    <w:p>
      <w:pPr>
        <w:ind w:left="227"/>
      </w:pPr>
      <w:r>
        <w:rPr>
          <w:b/>
          <w:color w:val="555555"/>
          <w:sz w:val="18"/>
        </w:rPr>
        <w:t xml:space="preserve">[JA]  </w:t>
      </w:r>
      <w:r>
        <w:rPr>
          <w:sz w:val="22"/>
          <w:lang w:val="ja-JP" w:eastAsia="ja-JP" w:bidi="ja-JP"/>
        </w:rPr>
        <w:t>ノートを ください。</w:t>
      </w:r>
    </w:p>
    <w:p>
      <w:pPr>
        <w:ind w:left="227"/>
      </w:pPr>
      <w:r>
        <w:rPr>
          <w:b/>
          <w:color w:val="555555"/>
          <w:sz w:val="18"/>
        </w:rPr>
        <w:t xml:space="preserve">[EN]  </w:t>
      </w:r>
      <w:r>
        <w:rPr>
          <w:color w:val="555555"/>
          <w:sz w:val="22"/>
        </w:rPr>
        <w:t>Please give me a notebook.</w:t>
      </w:r>
    </w:p>
    <w:p>
      <w:pPr>
        <w:ind w:left="227"/>
      </w:pPr>
      <w:r>
        <w:rPr>
          <w:b/>
          <w:color w:val="555555"/>
          <w:sz w:val="18"/>
        </w:rPr>
        <w:t xml:space="preserve">[Audio] </w:t>
      </w:r>
      <w:r>
        <w:rPr>
          <w:color w:val="555555"/>
          <w:sz w:val="18"/>
        </w:rPr>
        <w:t xml:space="preserve">audio/grammar/n5-149.5.mp3   </w:t>
      </w:r>
      <w:hyperlink r:id="rId1601">
        <w:r>
          <w:rPr>
            <w:color w:val="1a5c38"/>
            <w:u w:val="single"/>
            <w:sz w:val="16"/>
          </w:rPr>
          <w:t>https://gauravaccentureproducts.github.io/JLPTSuccess/N5/audio/grammar/n5-149.5.mp3</w:t>
        </w:r>
      </w:hyperlink>
    </w:p>
    <w:p>
      <w:r>
        <w:rPr>
          <w:b/>
          <w:color w:val="1A5C38"/>
          <w:sz w:val="20"/>
        </w:rPr>
        <w:t>Example 7  (affirmative)</w:t>
      </w:r>
    </w:p>
    <w:p>
      <w:pPr>
        <w:ind w:left="227"/>
      </w:pPr>
      <w:r>
        <w:rPr>
          <w:b/>
          <w:color w:val="555555"/>
          <w:sz w:val="18"/>
        </w:rPr>
        <w:t xml:space="preserve">[JA]  </w:t>
      </w:r>
      <w:r>
        <w:rPr>
          <w:sz w:val="22"/>
          <w:lang w:val="ja-JP" w:eastAsia="ja-JP" w:bidi="ja-JP"/>
        </w:rPr>
        <w:t>それを ください。</w:t>
      </w:r>
    </w:p>
    <w:p>
      <w:pPr>
        <w:ind w:left="227"/>
      </w:pPr>
      <w:r>
        <w:rPr>
          <w:b/>
          <w:color w:val="555555"/>
          <w:sz w:val="18"/>
        </w:rPr>
        <w:t xml:space="preserve">[EN]  </w:t>
      </w:r>
      <w:r>
        <w:rPr>
          <w:color w:val="555555"/>
          <w:sz w:val="22"/>
        </w:rPr>
        <w:t>Please give me that.</w:t>
      </w:r>
    </w:p>
    <w:p>
      <w:pPr>
        <w:ind w:left="227"/>
      </w:pPr>
      <w:r>
        <w:rPr>
          <w:b/>
          <w:color w:val="555555"/>
          <w:sz w:val="18"/>
        </w:rPr>
        <w:t xml:space="preserve">[Audio] </w:t>
      </w:r>
      <w:r>
        <w:rPr>
          <w:color w:val="555555"/>
          <w:sz w:val="18"/>
        </w:rPr>
        <w:t xml:space="preserve">audio/grammar/n5-149.6.mp3   </w:t>
      </w:r>
      <w:hyperlink r:id="rId1602">
        <w:r>
          <w:rPr>
            <w:color w:val="1a5c38"/>
            <w:u w:val="single"/>
            <w:sz w:val="16"/>
          </w:rPr>
          <w:t>https://gauravaccentureproducts.github.io/JLPTSuccess/N5/audio/grammar/n5-149.6.mp3</w:t>
        </w:r>
      </w:hyperlink>
    </w:p>
    <w:p>
      <w:r>
        <w:rPr>
          <w:b/>
          <w:color w:val="1A5C38"/>
          <w:sz w:val="20"/>
        </w:rPr>
        <w:t>Example 8  (water-request)</w:t>
      </w:r>
    </w:p>
    <w:p>
      <w:pPr>
        <w:ind w:left="227"/>
      </w:pPr>
      <w:r>
        <w:rPr>
          <w:b/>
          <w:color w:val="555555"/>
          <w:sz w:val="18"/>
        </w:rPr>
        <w:t xml:space="preserve">[JA]  </w:t>
      </w:r>
      <w:r>
        <w:rPr>
          <w:sz w:val="22"/>
          <w:lang w:val="ja-JP" w:eastAsia="ja-JP" w:bidi="ja-JP"/>
        </w:rPr>
        <w:t>ペンを ください。</w:t>
      </w:r>
    </w:p>
    <w:p>
      <w:pPr>
        <w:ind w:left="227"/>
      </w:pPr>
      <w:r>
        <w:rPr>
          <w:b/>
          <w:color w:val="555555"/>
          <w:sz w:val="18"/>
        </w:rPr>
        <w:t xml:space="preserve">[EN]  </w:t>
      </w:r>
      <w:r>
        <w:rPr>
          <w:color w:val="555555"/>
          <w:sz w:val="22"/>
        </w:rPr>
        <w:t>Please give me a pen.</w:t>
      </w:r>
    </w:p>
    <w:p>
      <w:pPr>
        <w:ind w:left="227"/>
      </w:pPr>
      <w:r>
        <w:rPr>
          <w:b/>
          <w:color w:val="555555"/>
          <w:sz w:val="18"/>
        </w:rPr>
        <w:t xml:space="preserve">[Audio] </w:t>
      </w:r>
      <w:r>
        <w:rPr>
          <w:color w:val="555555"/>
          <w:sz w:val="18"/>
        </w:rPr>
        <w:t xml:space="preserve">audio/grammar/n5-149.7.mp3   </w:t>
      </w:r>
      <w:hyperlink r:id="rId1603">
        <w:r>
          <w:rPr>
            <w:color w:val="1a5c38"/>
            <w:u w:val="single"/>
            <w:sz w:val="16"/>
          </w:rPr>
          <w:t>https://gauravaccentureproducts.github.io/JLPTSuccess/N5/audio/grammar/n5-149.7.mp3</w:t>
        </w:r>
      </w:hyperlink>
    </w:p>
    <w:p>
      <w:r>
        <w:rPr>
          <w:b/>
          <w:color w:val="1A5C38"/>
          <w:sz w:val="20"/>
        </w:rPr>
        <w:t>Example 9  (menu-request)</w:t>
      </w:r>
    </w:p>
    <w:p>
      <w:pPr>
        <w:ind w:left="227"/>
      </w:pPr>
      <w:r>
        <w:rPr>
          <w:b/>
          <w:color w:val="555555"/>
          <w:sz w:val="18"/>
        </w:rPr>
        <w:t xml:space="preserve">[JA]  </w:t>
      </w:r>
      <w:r>
        <w:rPr>
          <w:sz w:val="22"/>
          <w:lang w:val="ja-JP" w:eastAsia="ja-JP" w:bidi="ja-JP"/>
        </w:rPr>
        <w:t>メニューを ください。</w:t>
      </w:r>
    </w:p>
    <w:p>
      <w:pPr>
        <w:ind w:left="227"/>
      </w:pPr>
      <w:r>
        <w:rPr>
          <w:b/>
          <w:color w:val="555555"/>
          <w:sz w:val="18"/>
        </w:rPr>
        <w:t xml:space="preserve">[EN]  </w:t>
      </w:r>
      <w:r>
        <w:rPr>
          <w:color w:val="555555"/>
          <w:sz w:val="22"/>
        </w:rPr>
        <w:t>Please give me the menu.</w:t>
      </w:r>
    </w:p>
    <w:p>
      <w:pPr>
        <w:ind w:left="227"/>
      </w:pPr>
      <w:r>
        <w:rPr>
          <w:b/>
          <w:color w:val="555555"/>
          <w:sz w:val="18"/>
        </w:rPr>
        <w:t xml:space="preserve">[Audio] </w:t>
      </w:r>
      <w:r>
        <w:rPr>
          <w:color w:val="555555"/>
          <w:sz w:val="18"/>
        </w:rPr>
        <w:t xml:space="preserve">audio/grammar/n5-149.8.mp3   </w:t>
      </w:r>
      <w:hyperlink r:id="rId1604">
        <w:r>
          <w:rPr>
            <w:color w:val="1a5c38"/>
            <w:u w:val="single"/>
            <w:sz w:val="16"/>
          </w:rPr>
          <w:t>https://gauravaccentureproducts.github.io/JLPTSuccess/N5/audio/grammar/n5-149.8.mp3</w:t>
        </w:r>
      </w:hyperlink>
    </w:p>
    <w:p>
      <w:r>
        <w:rPr>
          <w:b/>
          <w:color w:val="1A5C38"/>
          <w:sz w:val="20"/>
        </w:rPr>
        <w:t>Example 10  (this-request)</w:t>
      </w:r>
    </w:p>
    <w:p>
      <w:pPr>
        <w:ind w:left="227"/>
      </w:pPr>
      <w:r>
        <w:rPr>
          <w:b/>
          <w:color w:val="555555"/>
          <w:sz w:val="18"/>
        </w:rPr>
        <w:t xml:space="preserve">[JA]  </w:t>
      </w:r>
      <w:r>
        <w:rPr>
          <w:sz w:val="22"/>
          <w:lang w:val="ja-JP" w:eastAsia="ja-JP" w:bidi="ja-JP"/>
        </w:rPr>
        <w:t>これを ください。</w:t>
      </w:r>
    </w:p>
    <w:p>
      <w:pPr>
        <w:ind w:left="227"/>
      </w:pPr>
      <w:r>
        <w:rPr>
          <w:b/>
          <w:color w:val="555555"/>
          <w:sz w:val="18"/>
        </w:rPr>
        <w:t xml:space="preserve">[EN]  </w:t>
      </w:r>
      <w:r>
        <w:rPr>
          <w:color w:val="555555"/>
          <w:sz w:val="22"/>
        </w:rPr>
        <w:t>I'll have this, please.</w:t>
      </w:r>
    </w:p>
    <w:p>
      <w:pPr>
        <w:ind w:left="227"/>
      </w:pPr>
      <w:r>
        <w:rPr>
          <w:b/>
          <w:color w:val="555555"/>
          <w:sz w:val="18"/>
        </w:rPr>
        <w:t xml:space="preserve">[Audio] </w:t>
      </w:r>
      <w:r>
        <w:rPr>
          <w:color w:val="555555"/>
          <w:sz w:val="18"/>
        </w:rPr>
        <w:t xml:space="preserve">audio/grammar/n5-149.9.mp3   </w:t>
      </w:r>
      <w:hyperlink r:id="rId1605">
        <w:r>
          <w:rPr>
            <w:color w:val="1a5c38"/>
            <w:u w:val="single"/>
            <w:sz w:val="16"/>
          </w:rPr>
          <w:t>https://gauravaccentureproducts.github.io/JLPTSuccess/N5/audio/grammar/n5-149.9.mp3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みず ください。</w:t>
      </w:r>
    </w:p>
    <w:p>
      <w:pPr>
        <w:ind w:left="227"/>
      </w:pPr>
      <w:r>
        <w:rPr>
          <w:b/>
          <w:color w:val="1A5C38"/>
        </w:rPr>
        <w:t xml:space="preserve">✓ </w:t>
      </w:r>
      <w:r>
        <w:rPr>
          <w:color w:val="1A5C38"/>
          <w:lang w:val="ja-JP" w:eastAsia="ja-JP" w:bidi="ja-JP"/>
        </w:rPr>
        <w:t>みずを ください。</w:t>
      </w:r>
    </w:p>
    <w:p>
      <w:pPr>
        <w:ind w:left="227"/>
      </w:pPr>
      <w:r>
        <w:rPr>
          <w:i/>
          <w:color w:val="555555"/>
          <w:sz w:val="20"/>
        </w:rPr>
        <w:t>を is required between noun and ください in standard speech. Drop is colloquial only.</w:t>
      </w:r>
    </w:p>
    <w:p>
      <w:pPr>
        <w:ind w:left="227"/>
      </w:pPr>
      <w:r>
        <w:rPr>
          <w:b/>
          <w:color w:val="AA3333"/>
        </w:rPr>
        <w:t xml:space="preserve">✗ </w:t>
      </w:r>
      <w:r>
        <w:rPr>
          <w:color w:val="AA3333"/>
          <w:lang w:val="ja-JP" w:eastAsia="ja-JP" w:bidi="ja-JP"/>
        </w:rPr>
        <w:t>みずの ください。</w:t>
      </w:r>
    </w:p>
    <w:p>
      <w:pPr>
        <w:ind w:left="227"/>
      </w:pPr>
      <w:r>
        <w:rPr>
          <w:b/>
          <w:color w:val="1A5C38"/>
        </w:rPr>
        <w:t xml:space="preserve">✓ </w:t>
      </w:r>
      <w:r>
        <w:rPr>
          <w:color w:val="1A5C38"/>
          <w:lang w:val="ja-JP" w:eastAsia="ja-JP" w:bidi="ja-JP"/>
        </w:rPr>
        <w:t>みずを ください。</w:t>
      </w:r>
    </w:p>
    <w:p>
      <w:pPr>
        <w:ind w:left="227"/>
      </w:pPr>
      <w:r>
        <w:rPr>
          <w:i/>
          <w:color w:val="555555"/>
          <w:sz w:val="20"/>
        </w:rPr>
        <w:t>Polite request 〜をください requires the DIRECT-OBJECT marker を before ください. の (possessive) would mean 'water's please' — nonsense. Memorize the fixed frame: NOUN + を + ください. Same rule applies to 〜をおねがいします and 〜はいかがですか (which uses は).</w:t>
      </w:r>
    </w:p>
    <w:p>
      <w:pPr>
        <w:ind w:left="227"/>
      </w:pPr>
      <w:r>
        <w:rPr>
          <w:b/>
          <w:color w:val="AA3333"/>
        </w:rPr>
        <w:t xml:space="preserve">✗ </w:t>
      </w:r>
      <w:r>
        <w:rPr>
          <w:color w:val="AA3333"/>
          <w:lang w:val="ja-JP" w:eastAsia="ja-JP" w:bidi="ja-JP"/>
        </w:rPr>
        <w:t>みずを くださる。</w:t>
      </w:r>
    </w:p>
    <w:p>
      <w:pPr>
        <w:ind w:left="227"/>
      </w:pPr>
      <w:r>
        <w:rPr>
          <w:b/>
          <w:color w:val="1A5C38"/>
        </w:rPr>
        <w:t xml:space="preserve">✓ </w:t>
      </w:r>
      <w:r>
        <w:rPr>
          <w:color w:val="1A5C38"/>
          <w:lang w:val="ja-JP" w:eastAsia="ja-JP" w:bidi="ja-JP"/>
        </w:rPr>
        <w:t>みずを ください。</w:t>
      </w:r>
    </w:p>
    <w:p>
      <w:pPr>
        <w:ind w:left="227"/>
      </w:pPr>
      <w:r>
        <w:rPr>
          <w:i/>
          <w:color w:val="555555"/>
          <w:sz w:val="20"/>
        </w:rPr>
        <w:t>ください is the polite-request frame (fixed form). くださる is the dictionary form of the humble-respectful 'give' verb — different register/usage. For requests, the fixed form is ください.</w:t>
      </w:r>
    </w:p>
    <w:p>
      <w:pPr>
        <w:pStyle w:val="Heading2"/>
      </w:pPr>
      <w:r>
        <w:rPr>
          <w:color w:val="14452A"/>
          <w:sz w:val="28"/>
        </w:rPr>
        <w:t>Wrong / corrected pairs</w:t>
      </w:r>
    </w:p>
    <w:p>
      <w:pPr>
        <w:ind w:left="227"/>
      </w:pPr>
      <w:r>
        <w:rPr>
          <w:b/>
          <w:color w:val="AA3333"/>
        </w:rPr>
        <w:t xml:space="preserve">✗ </w:t>
      </w:r>
      <w:r>
        <w:rPr>
          <w:color w:val="AA3333"/>
          <w:lang w:val="ja-JP" w:eastAsia="ja-JP" w:bidi="ja-JP"/>
        </w:rPr>
        <w:t>みず を おねがいします ください。</w:t>
      </w:r>
    </w:p>
    <w:p>
      <w:pPr>
        <w:ind w:left="227"/>
      </w:pPr>
      <w:r>
        <w:rPr>
          <w:b/>
          <w:color w:val="1A5C38"/>
        </w:rPr>
        <w:t xml:space="preserve">✓ </w:t>
      </w:r>
      <w:r>
        <w:rPr>
          <w:color w:val="1A5C38"/>
          <w:lang w:val="ja-JP" w:eastAsia="ja-JP" w:bidi="ja-JP"/>
        </w:rPr>
        <w:t>みずを ください。</w:t>
      </w:r>
    </w:p>
    <w:p>
      <w:pPr>
        <w:ind w:left="227"/>
      </w:pPr>
      <w:r>
        <w:rPr>
          <w:i/>
          <w:color w:val="555555"/>
          <w:sz w:val="20"/>
        </w:rPr>
        <w:t>ください and おねがいします overlap; pick one.</w:t>
      </w:r>
    </w:p>
    <w:p>
      <w:pPr>
        <w:ind w:left="227"/>
      </w:pPr>
      <w:r>
        <w:rPr>
          <w:b/>
          <w:color w:val="AA3333"/>
        </w:rPr>
        <w:t xml:space="preserve">✗ </w:t>
      </w:r>
      <w:r>
        <w:rPr>
          <w:color w:val="AA3333"/>
          <w:lang w:val="ja-JP" w:eastAsia="ja-JP" w:bidi="ja-JP"/>
        </w:rPr>
        <w:t>みずをください だ。</w:t>
      </w:r>
    </w:p>
    <w:p>
      <w:pPr>
        <w:ind w:left="227"/>
      </w:pPr>
      <w:r>
        <w:rPr>
          <w:b/>
          <w:color w:val="1A5C38"/>
        </w:rPr>
        <w:t xml:space="preserve">✓ </w:t>
      </w:r>
      <w:r>
        <w:rPr>
          <w:color w:val="1A5C38"/>
          <w:lang w:val="ja-JP" w:eastAsia="ja-JP" w:bidi="ja-JP"/>
        </w:rPr>
        <w:t>みずをください。</w:t>
      </w:r>
    </w:p>
    <w:p>
      <w:pPr>
        <w:ind w:left="227"/>
      </w:pPr>
      <w:r>
        <w:rPr>
          <w:i/>
          <w:color w:val="555555"/>
          <w:sz w:val="20"/>
        </w:rPr>
        <w:t>ください is finite; do not append だ.</w:t>
      </w:r>
    </w:p>
    <w:p>
      <w:pPr>
        <w:ind w:left="227"/>
      </w:pPr>
      <w:r>
        <w:rPr>
          <w:b/>
          <w:color w:val="AA3333"/>
        </w:rPr>
        <w:t xml:space="preserve">✗ </w:t>
      </w:r>
      <w:r>
        <w:rPr>
          <w:color w:val="AA3333"/>
          <w:lang w:val="ja-JP" w:eastAsia="ja-JP" w:bidi="ja-JP"/>
        </w:rPr>
        <w:t>みずに ください。</w:t>
      </w:r>
    </w:p>
    <w:p>
      <w:pPr>
        <w:ind w:left="227"/>
      </w:pPr>
      <w:r>
        <w:rPr>
          <w:b/>
          <w:color w:val="1A5C38"/>
        </w:rPr>
        <w:t xml:space="preserve">✓ </w:t>
      </w:r>
      <w:r>
        <w:rPr>
          <w:color w:val="1A5C38"/>
          <w:lang w:val="ja-JP" w:eastAsia="ja-JP" w:bidi="ja-JP"/>
        </w:rPr>
        <w:t>みずを ください。</w:t>
      </w:r>
    </w:p>
    <w:p>
      <w:pPr>
        <w:ind w:left="227"/>
      </w:pPr>
      <w:r>
        <w:rPr>
          <w:i/>
          <w:color w:val="555555"/>
          <w:sz w:val="20"/>
        </w:rPr>
        <w:t>Object of ください is marked with を, not に.</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'Please give me X.' NOUN + を + ください. お水を ください = water please. Standard request for items.</w:t>
      </w:r>
    </w:p>
    <w:p>
      <w:r>
        <w:rPr>
          <w:b/>
          <w:sz w:val="20"/>
        </w:rPr>
        <w:t xml:space="preserve">Why it matters: </w:t>
      </w:r>
      <w:r>
        <w:rPr>
          <w:sz w:val="20"/>
        </w:rPr>
        <w:t>Service Japanese — restaurants, shops, daily life. The Verb-てください is for actions; ~を ください is for things.</w:t>
      </w:r>
    </w:p>
    <w:p>
      <w:r>
        <w:rPr>
          <w:b/>
          <w:sz w:val="20"/>
        </w:rPr>
        <w:t xml:space="preserve">Common pitfalls: </w:t>
      </w:r>
      <w:r>
        <w:rPr>
          <w:sz w:val="20"/>
        </w:rPr>
        <w:t>Forgetting を. Using の instead of を (×お水の ください). Also: don't double-stack を (×お水を コーヒーを ください — say each request separately).</w:t>
      </w:r>
    </w:p>
    <w:p>
      <w:r>
        <w:rPr>
          <w:b/>
          <w:sz w:val="20"/>
        </w:rPr>
        <w:t xml:space="preserve">Practice tip: </w:t>
      </w:r>
      <w:r>
        <w:rPr>
          <w:sz w:val="20"/>
        </w:rPr>
        <w:t>Order 5 items: お水を ください, コーヒーを ください, おちゃを ください.</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3}</w:t>
      </w:r>
    </w:p>
    <w:p>
      <w:r>
        <w:br w:type="page"/>
      </w:r>
    </w:p>
    <w:p>
      <w:pPr>
        <w:pStyle w:val="Heading1"/>
      </w:pPr>
      <w:r>
        <w:rPr>
          <w:color w:val="555555"/>
          <w:sz w:val="40"/>
        </w:rPr>
        <w:t xml:space="preserve">n5-150 </w:t>
      </w:r>
      <w:r>
        <w:rPr>
          <w:color w:val="14452A"/>
          <w:sz w:val="40"/>
        </w:rPr>
        <w:t xml:space="preserve">— </w:t>
      </w:r>
      <w:r>
        <w:rPr>
          <w:color w:val="14452A"/>
          <w:sz w:val="40"/>
          <w:lang w:val="ja-JP" w:eastAsia="ja-JP" w:bidi="ja-JP"/>
        </w:rPr>
        <w:t>〜をおねがいします</w:t>
      </w:r>
    </w:p>
    <w:p>
      <w:r>
        <w:rPr>
          <w:i/>
          <w:color w:val="1A5C38"/>
          <w:sz w:val="24"/>
        </w:rPr>
        <w:t>〜を おねがいします - I'd like ~ / please give ~ (more polite than ください)</w:t>
      </w:r>
    </w:p>
    <w:p>
      <w:r>
        <w:rPr>
          <w:sz w:val="18"/>
        </w:rPr>
        <w:t xml:space="preserve">Open interactive page: </w:t>
      </w:r>
      <w:hyperlink r:id="rId1606">
        <w:r>
          <w:rPr>
            <w:color w:val="1a5c38"/>
            <w:u w:val="single"/>
            <w:sz w:val="18"/>
          </w:rPr>
          <w:t>https://gauravaccentureproducts.github.io/JLPTSuccess/N5/#/learn/n5-150</w:t>
        </w:r>
      </w:hyperlink>
    </w:p>
    <w:p>
      <w:pPr>
        <w:pStyle w:val="Heading2"/>
      </w:pPr>
      <w:r>
        <w:rPr>
          <w:color w:val="14452A"/>
          <w:sz w:val="28"/>
        </w:rPr>
        <w:t>Meaning</w:t>
      </w:r>
    </w:p>
    <w:p>
      <w:r>
        <w:rPr>
          <w:b/>
          <w:sz w:val="20"/>
        </w:rPr>
        <w:t xml:space="preserve">Japanese: </w:t>
      </w:r>
      <w:r>
        <w:rPr>
          <w:sz w:val="20"/>
          <w:lang w:val="ja-JP" w:eastAsia="ja-JP" w:bidi="ja-JP"/>
        </w:rPr>
        <w:t>「な-Adj — じゃ ない／で」で けいよう-けいの かたちが かわります。「きれい じゃ ない」。</w:t>
      </w:r>
    </w:p>
    <w:p>
      <w:r>
        <w:rPr>
          <w:b/>
          <w:sz w:val="20"/>
        </w:rPr>
        <w:t xml:space="preserve">English: </w:t>
      </w:r>
      <w:r>
        <w:rPr>
          <w:sz w:val="20"/>
        </w:rPr>
        <w:t>〜を おねがいします - I'd like ~ / please give ~ (more polite than ください)</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Slightly more polite than ください. Same construction. ください is the default in shops and casual exchanges; おねがいします adds deference and is preferred in formal service settings, requests to superiors, and when asking favors.</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polite_request</w:t>
            </w:r>
          </w:p>
        </w:tc>
        <w:tc>
          <w:tcPr>
            <w:tcW w:type="dxa" w:w="2880"/>
          </w:tcPr>
          <w:p>
            <w:r>
              <w:t>More polite</w:t>
            </w:r>
          </w:p>
        </w:tc>
        <w:tc>
          <w:tcPr>
            <w:tcW w:type="dxa" w:w="2880"/>
          </w:tcPr>
          <w:p>
            <w:r>
              <w:rPr>
                <w:lang w:val="ja-JP" w:eastAsia="ja-JP" w:bidi="ja-JP"/>
              </w:rPr>
              <w:t>コーヒーを おねがいします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コーヒーを おねがいします。</w:t>
      </w:r>
    </w:p>
    <w:p>
      <w:pPr>
        <w:ind w:left="227"/>
      </w:pPr>
      <w:r>
        <w:rPr>
          <w:b/>
          <w:color w:val="555555"/>
          <w:sz w:val="18"/>
        </w:rPr>
        <w:t xml:space="preserve">[EN]  </w:t>
      </w:r>
      <w:r>
        <w:rPr>
          <w:color w:val="555555"/>
          <w:sz w:val="22"/>
        </w:rPr>
        <w:t>Coffee, please.</w:t>
      </w:r>
    </w:p>
    <w:p>
      <w:pPr>
        <w:ind w:left="227"/>
      </w:pPr>
      <w:r>
        <w:rPr>
          <w:b/>
          <w:color w:val="555555"/>
          <w:sz w:val="18"/>
        </w:rPr>
        <w:t xml:space="preserve">[Audio] </w:t>
      </w:r>
      <w:r>
        <w:rPr>
          <w:color w:val="555555"/>
          <w:sz w:val="18"/>
        </w:rPr>
        <w:t xml:space="preserve">audio/grammar/n5-150.0.mp3   </w:t>
      </w:r>
      <w:hyperlink r:id="rId1607">
        <w:r>
          <w:rPr>
            <w:color w:val="1a5c38"/>
            <w:u w:val="single"/>
            <w:sz w:val="16"/>
          </w:rPr>
          <w:t>https://gauravaccentureproducts.github.io/JLPTSuccess/N5/audio/grammar/n5-150.0.mp3</w:t>
        </w:r>
      </w:hyperlink>
    </w:p>
    <w:p>
      <w:r>
        <w:rPr>
          <w:b/>
          <w:color w:val="1A5C38"/>
          <w:sz w:val="20"/>
        </w:rPr>
        <w:t>Example 2  (affirmative)</w:t>
      </w:r>
    </w:p>
    <w:p>
      <w:pPr>
        <w:ind w:left="227"/>
      </w:pPr>
      <w:r>
        <w:rPr>
          <w:b/>
          <w:color w:val="555555"/>
          <w:sz w:val="18"/>
        </w:rPr>
        <w:t xml:space="preserve">[JA]  </w:t>
      </w:r>
      <w:r>
        <w:rPr>
          <w:sz w:val="22"/>
          <w:lang w:val="ja-JP" w:eastAsia="ja-JP" w:bidi="ja-JP"/>
        </w:rPr>
        <w:t>メニューを おねがいします。</w:t>
      </w:r>
    </w:p>
    <w:p>
      <w:pPr>
        <w:ind w:left="227"/>
      </w:pPr>
      <w:r>
        <w:rPr>
          <w:b/>
          <w:color w:val="555555"/>
          <w:sz w:val="18"/>
        </w:rPr>
        <w:t xml:space="preserve">[EN]  </w:t>
      </w:r>
      <w:r>
        <w:rPr>
          <w:color w:val="555555"/>
          <w:sz w:val="22"/>
        </w:rPr>
        <w:t>The menu, please.</w:t>
      </w:r>
    </w:p>
    <w:p>
      <w:pPr>
        <w:ind w:left="227"/>
      </w:pPr>
      <w:r>
        <w:rPr>
          <w:b/>
          <w:color w:val="555555"/>
          <w:sz w:val="18"/>
        </w:rPr>
        <w:t xml:space="preserve">[Audio] </w:t>
      </w:r>
      <w:r>
        <w:rPr>
          <w:color w:val="555555"/>
          <w:sz w:val="18"/>
        </w:rPr>
        <w:t xml:space="preserve">audio/grammar/n5-150.1.mp3   </w:t>
      </w:r>
      <w:hyperlink r:id="rId1608">
        <w:r>
          <w:rPr>
            <w:color w:val="1a5c38"/>
            <w:u w:val="single"/>
            <w:sz w:val="16"/>
          </w:rPr>
          <w:t>https://gauravaccentureproducts.github.io/JLPTSuccess/N5/audio/grammar/n5-150.1.mp3</w:t>
        </w:r>
      </w:hyperlink>
    </w:p>
    <w:p>
      <w:r>
        <w:rPr>
          <w:b/>
          <w:color w:val="1A5C38"/>
          <w:sz w:val="20"/>
        </w:rPr>
        <w:t>Example 3  (affirmative)</w:t>
      </w:r>
    </w:p>
    <w:p>
      <w:pPr>
        <w:ind w:left="227"/>
      </w:pPr>
      <w:r>
        <w:rPr>
          <w:b/>
          <w:color w:val="555555"/>
          <w:sz w:val="18"/>
        </w:rPr>
        <w:t xml:space="preserve">[JA]  </w:t>
      </w:r>
      <w:r>
        <w:rPr>
          <w:sz w:val="22"/>
          <w:lang w:val="ja-JP" w:eastAsia="ja-JP" w:bidi="ja-JP"/>
        </w:rPr>
        <w:t>お水を 二つ おねがいします。</w:t>
      </w:r>
    </w:p>
    <w:p>
      <w:pPr>
        <w:ind w:left="227"/>
      </w:pPr>
      <w:r>
        <w:rPr>
          <w:b/>
          <w:color w:val="555555"/>
          <w:sz w:val="18"/>
        </w:rPr>
        <w:t xml:space="preserve">[EN]  </w:t>
      </w:r>
      <w:r>
        <w:rPr>
          <w:color w:val="555555"/>
          <w:sz w:val="22"/>
        </w:rPr>
        <w:t>Two waters, please.</w:t>
      </w:r>
    </w:p>
    <w:p>
      <w:pPr>
        <w:ind w:left="227"/>
      </w:pPr>
      <w:r>
        <w:rPr>
          <w:b/>
          <w:color w:val="555555"/>
          <w:sz w:val="18"/>
        </w:rPr>
        <w:t xml:space="preserve">[Audio] </w:t>
      </w:r>
      <w:r>
        <w:rPr>
          <w:color w:val="555555"/>
          <w:sz w:val="18"/>
        </w:rPr>
        <w:t xml:space="preserve">audio/grammar/n5-150.2.mp3   </w:t>
      </w:r>
      <w:hyperlink r:id="rId1609">
        <w:r>
          <w:rPr>
            <w:color w:val="1a5c38"/>
            <w:u w:val="single"/>
            <w:sz w:val="16"/>
          </w:rPr>
          <w:t>https://gauravaccentureproducts.github.io/JLPTSuccess/N5/audio/grammar/n5-150.2.mp3</w:t>
        </w:r>
      </w:hyperlink>
    </w:p>
    <w:p>
      <w:r>
        <w:rPr>
          <w:b/>
          <w:color w:val="1A5C38"/>
          <w:sz w:val="20"/>
        </w:rPr>
        <w:t>Example 4  (affirmative)</w:t>
      </w:r>
    </w:p>
    <w:p>
      <w:pPr>
        <w:ind w:left="227"/>
      </w:pPr>
      <w:r>
        <w:rPr>
          <w:b/>
          <w:color w:val="555555"/>
          <w:sz w:val="18"/>
        </w:rPr>
        <w:t xml:space="preserve">[JA]  </w:t>
      </w:r>
      <w:r>
        <w:rPr>
          <w:sz w:val="22"/>
          <w:lang w:val="ja-JP" w:eastAsia="ja-JP" w:bidi="ja-JP"/>
        </w:rPr>
        <w:t>日本語の 本を おねがいします。</w:t>
      </w:r>
    </w:p>
    <w:p>
      <w:pPr>
        <w:ind w:left="227"/>
      </w:pPr>
      <w:r>
        <w:rPr>
          <w:b/>
          <w:color w:val="555555"/>
          <w:sz w:val="18"/>
        </w:rPr>
        <w:t xml:space="preserve">[EN]  </w:t>
      </w:r>
      <w:r>
        <w:rPr>
          <w:color w:val="555555"/>
          <w:sz w:val="22"/>
        </w:rPr>
        <w:t>A Japanese-language book, please.</w:t>
      </w:r>
    </w:p>
    <w:p>
      <w:pPr>
        <w:ind w:left="227"/>
      </w:pPr>
      <w:r>
        <w:rPr>
          <w:b/>
          <w:color w:val="555555"/>
          <w:sz w:val="18"/>
        </w:rPr>
        <w:t xml:space="preserve">[Audio] </w:t>
      </w:r>
      <w:r>
        <w:rPr>
          <w:color w:val="555555"/>
          <w:sz w:val="18"/>
        </w:rPr>
        <w:t xml:space="preserve">audio/grammar/n5-150.3.mp3   </w:t>
      </w:r>
      <w:hyperlink r:id="rId1610">
        <w:r>
          <w:rPr>
            <w:color w:val="1a5c38"/>
            <w:u w:val="single"/>
            <w:sz w:val="16"/>
          </w:rPr>
          <w:t>https://gauravaccentureproducts.github.io/JLPTSuccess/N5/audio/grammar/n5-150.3.mp3</w:t>
        </w:r>
      </w:hyperlink>
    </w:p>
    <w:p>
      <w:r>
        <w:rPr>
          <w:b/>
          <w:color w:val="1A5C38"/>
          <w:sz w:val="20"/>
        </w:rPr>
        <w:t>Example 5  (affirmative)</w:t>
      </w:r>
    </w:p>
    <w:p>
      <w:pPr>
        <w:ind w:left="227"/>
      </w:pPr>
      <w:r>
        <w:rPr>
          <w:b/>
          <w:color w:val="555555"/>
          <w:sz w:val="18"/>
        </w:rPr>
        <w:t xml:space="preserve">[JA]  </w:t>
      </w:r>
      <w:r>
        <w:rPr>
          <w:sz w:val="22"/>
          <w:lang w:val="ja-JP" w:eastAsia="ja-JP" w:bidi="ja-JP"/>
        </w:rPr>
        <w:t>もう いちど おねがいします。</w:t>
      </w:r>
    </w:p>
    <w:p>
      <w:pPr>
        <w:ind w:left="227"/>
      </w:pPr>
      <w:r>
        <w:rPr>
          <w:b/>
          <w:color w:val="555555"/>
          <w:sz w:val="18"/>
        </w:rPr>
        <w:t xml:space="preserve">[EN]  </w:t>
      </w:r>
      <w:r>
        <w:rPr>
          <w:color w:val="555555"/>
          <w:sz w:val="22"/>
        </w:rPr>
        <w:t>Once more, please. (e.g., asking for repetition)</w:t>
      </w:r>
    </w:p>
    <w:p>
      <w:pPr>
        <w:ind w:left="227"/>
      </w:pPr>
      <w:r>
        <w:rPr>
          <w:b/>
          <w:color w:val="555555"/>
          <w:sz w:val="18"/>
        </w:rPr>
        <w:t xml:space="preserve">[Audio] </w:t>
      </w:r>
      <w:r>
        <w:rPr>
          <w:color w:val="555555"/>
          <w:sz w:val="18"/>
        </w:rPr>
        <w:t xml:space="preserve">audio/grammar/n5-150.4.mp3   </w:t>
      </w:r>
      <w:hyperlink r:id="rId1611">
        <w:r>
          <w:rPr>
            <w:color w:val="1a5c38"/>
            <w:u w:val="single"/>
            <w:sz w:val="16"/>
          </w:rPr>
          <w:t>https://gauravaccentureproducts.github.io/JLPTSuccess/N5/audio/grammar/n5-150.4.mp3</w:t>
        </w:r>
      </w:hyperlink>
    </w:p>
    <w:p>
      <w:r>
        <w:rPr>
          <w:b/>
          <w:color w:val="1A5C38"/>
          <w:sz w:val="20"/>
        </w:rPr>
        <w:t>Example 6  (affirmative)</w:t>
      </w:r>
    </w:p>
    <w:p>
      <w:pPr>
        <w:ind w:left="227"/>
      </w:pPr>
      <w:r>
        <w:rPr>
          <w:b/>
          <w:color w:val="555555"/>
          <w:sz w:val="18"/>
        </w:rPr>
        <w:t xml:space="preserve">[JA]  </w:t>
      </w:r>
      <w:r>
        <w:rPr>
          <w:sz w:val="22"/>
          <w:lang w:val="ja-JP" w:eastAsia="ja-JP" w:bidi="ja-JP"/>
        </w:rPr>
        <w:t>おすしを おねがいします。</w:t>
      </w:r>
    </w:p>
    <w:p>
      <w:pPr>
        <w:ind w:left="227"/>
      </w:pPr>
      <w:r>
        <w:rPr>
          <w:b/>
          <w:color w:val="555555"/>
          <w:sz w:val="18"/>
        </w:rPr>
        <w:t xml:space="preserve">[EN]  </w:t>
      </w:r>
      <w:r>
        <w:rPr>
          <w:color w:val="555555"/>
          <w:sz w:val="22"/>
        </w:rPr>
        <w:t>Sushi, please.</w:t>
      </w:r>
    </w:p>
    <w:p>
      <w:pPr>
        <w:ind w:left="227"/>
      </w:pPr>
      <w:r>
        <w:rPr>
          <w:b/>
          <w:color w:val="555555"/>
          <w:sz w:val="18"/>
        </w:rPr>
        <w:t xml:space="preserve">[Audio] </w:t>
      </w:r>
      <w:r>
        <w:rPr>
          <w:color w:val="555555"/>
          <w:sz w:val="18"/>
        </w:rPr>
        <w:t xml:space="preserve">audio/grammar/n5-150.5.mp3   </w:t>
      </w:r>
      <w:hyperlink r:id="rId1612">
        <w:r>
          <w:rPr>
            <w:color w:val="1a5c38"/>
            <w:u w:val="single"/>
            <w:sz w:val="16"/>
          </w:rPr>
          <w:t>https://gauravaccentureproducts.github.io/JLPTSuccess/N5/audio/grammar/n5-150.5.mp3</w:t>
        </w:r>
      </w:hyperlink>
    </w:p>
    <w:p>
      <w:r>
        <w:rPr>
          <w:b/>
          <w:color w:val="1A5C38"/>
          <w:sz w:val="20"/>
        </w:rPr>
        <w:t>Example 7  (affirmative)</w:t>
      </w:r>
    </w:p>
    <w:p>
      <w:pPr>
        <w:ind w:left="227"/>
      </w:pPr>
      <w:r>
        <w:rPr>
          <w:b/>
          <w:color w:val="555555"/>
          <w:sz w:val="18"/>
        </w:rPr>
        <w:t xml:space="preserve">[JA]  </w:t>
      </w:r>
      <w:r>
        <w:rPr>
          <w:sz w:val="22"/>
          <w:lang w:val="ja-JP" w:eastAsia="ja-JP" w:bidi="ja-JP"/>
        </w:rPr>
        <w:t>ビールを おねがいします。</w:t>
      </w:r>
    </w:p>
    <w:p>
      <w:pPr>
        <w:ind w:left="227"/>
      </w:pPr>
      <w:r>
        <w:rPr>
          <w:b/>
          <w:color w:val="555555"/>
          <w:sz w:val="18"/>
        </w:rPr>
        <w:t xml:space="preserve">[EN]  </w:t>
      </w:r>
      <w:r>
        <w:rPr>
          <w:color w:val="555555"/>
          <w:sz w:val="22"/>
        </w:rPr>
        <w:t>Beer, please.</w:t>
      </w:r>
    </w:p>
    <w:p>
      <w:pPr>
        <w:ind w:left="227"/>
      </w:pPr>
      <w:r>
        <w:rPr>
          <w:b/>
          <w:color w:val="555555"/>
          <w:sz w:val="18"/>
        </w:rPr>
        <w:t xml:space="preserve">[Audio] </w:t>
      </w:r>
      <w:r>
        <w:rPr>
          <w:color w:val="555555"/>
          <w:sz w:val="18"/>
        </w:rPr>
        <w:t xml:space="preserve">audio/grammar/n5-150.6.mp3   </w:t>
      </w:r>
      <w:hyperlink r:id="rId1613">
        <w:r>
          <w:rPr>
            <w:color w:val="1a5c38"/>
            <w:u w:val="single"/>
            <w:sz w:val="16"/>
          </w:rPr>
          <w:t>https://gauravaccentureproducts.github.io/JLPTSuccess/N5/audio/grammar/n5-150.6.mp3</w:t>
        </w:r>
      </w:hyperlink>
    </w:p>
    <w:p>
      <w:r>
        <w:rPr>
          <w:b/>
          <w:color w:val="1A5C38"/>
          <w:sz w:val="20"/>
        </w:rPr>
        <w:t>Example 8  (order-coffee)</w:t>
      </w:r>
    </w:p>
    <w:p>
      <w:pPr>
        <w:ind w:left="227"/>
      </w:pPr>
      <w:r>
        <w:rPr>
          <w:b/>
          <w:color w:val="555555"/>
          <w:sz w:val="18"/>
        </w:rPr>
        <w:t xml:space="preserve">[JA]  </w:t>
      </w:r>
      <w:r>
        <w:rPr>
          <w:sz w:val="22"/>
          <w:lang w:val="ja-JP" w:eastAsia="ja-JP" w:bidi="ja-JP"/>
        </w:rPr>
        <w:t>おちゃを おねがいします。</w:t>
      </w:r>
    </w:p>
    <w:p>
      <w:pPr>
        <w:ind w:left="227"/>
      </w:pPr>
      <w:r>
        <w:rPr>
          <w:b/>
          <w:color w:val="555555"/>
          <w:sz w:val="18"/>
        </w:rPr>
        <w:t xml:space="preserve">[EN]  </w:t>
      </w:r>
      <w:r>
        <w:rPr>
          <w:color w:val="555555"/>
          <w:sz w:val="22"/>
        </w:rPr>
        <w:t>Tea, please.</w:t>
      </w:r>
    </w:p>
    <w:p>
      <w:pPr>
        <w:ind w:left="227"/>
      </w:pPr>
      <w:r>
        <w:rPr>
          <w:b/>
          <w:color w:val="555555"/>
          <w:sz w:val="18"/>
        </w:rPr>
        <w:t xml:space="preserve">[Audio] </w:t>
      </w:r>
      <w:r>
        <w:rPr>
          <w:color w:val="555555"/>
          <w:sz w:val="18"/>
        </w:rPr>
        <w:t xml:space="preserve">audio/grammar/n5-150.7.mp3   </w:t>
      </w:r>
      <w:hyperlink r:id="rId1614">
        <w:r>
          <w:rPr>
            <w:color w:val="1a5c38"/>
            <w:u w:val="single"/>
            <w:sz w:val="16"/>
          </w:rPr>
          <w:t>https://gauravaccentureproducts.github.io/JLPTSuccess/N5/audio/grammar/n5-150.7.mp3</w:t>
        </w:r>
      </w:hyperlink>
    </w:p>
    <w:p>
      <w:r>
        <w:rPr>
          <w:b/>
          <w:color w:val="1A5C38"/>
          <w:sz w:val="20"/>
        </w:rPr>
        <w:t>Example 9  (menu-please)</w:t>
      </w:r>
    </w:p>
    <w:p>
      <w:pPr>
        <w:ind w:left="227"/>
      </w:pPr>
      <w:r>
        <w:rPr>
          <w:b/>
          <w:color w:val="555555"/>
          <w:sz w:val="18"/>
        </w:rPr>
        <w:t xml:space="preserve">[JA]  </w:t>
      </w:r>
      <w:r>
        <w:rPr>
          <w:sz w:val="22"/>
          <w:lang w:val="ja-JP" w:eastAsia="ja-JP" w:bidi="ja-JP"/>
        </w:rPr>
        <w:t>おみずを おねがいします。</w:t>
      </w:r>
    </w:p>
    <w:p>
      <w:pPr>
        <w:ind w:left="227"/>
      </w:pPr>
      <w:r>
        <w:rPr>
          <w:b/>
          <w:color w:val="555555"/>
          <w:sz w:val="18"/>
        </w:rPr>
        <w:t xml:space="preserve">[EN]  </w:t>
      </w:r>
      <w:r>
        <w:rPr>
          <w:color w:val="555555"/>
          <w:sz w:val="22"/>
        </w:rPr>
        <w:t>Water, please.</w:t>
      </w:r>
    </w:p>
    <w:p>
      <w:pPr>
        <w:ind w:left="227"/>
      </w:pPr>
      <w:r>
        <w:rPr>
          <w:b/>
          <w:color w:val="555555"/>
          <w:sz w:val="18"/>
        </w:rPr>
        <w:t xml:space="preserve">[Audio] </w:t>
      </w:r>
      <w:r>
        <w:rPr>
          <w:color w:val="555555"/>
          <w:sz w:val="18"/>
        </w:rPr>
        <w:t xml:space="preserve">audio/grammar/n5-150.8.mp3   </w:t>
      </w:r>
      <w:hyperlink r:id="rId1615">
        <w:r>
          <w:rPr>
            <w:color w:val="1a5c38"/>
            <w:u w:val="single"/>
            <w:sz w:val="16"/>
          </w:rPr>
          <w:t>https://gauravaccentureproducts.github.io/JLPTSuccess/N5/audio/grammar/n5-150.8.mp3</w:t>
        </w:r>
      </w:hyperlink>
    </w:p>
    <w:p>
      <w:r>
        <w:rPr>
          <w:b/>
          <w:color w:val="1A5C38"/>
          <w:sz w:val="20"/>
        </w:rPr>
        <w:t>Example 10  (taxi-please)</w:t>
      </w:r>
    </w:p>
    <w:p>
      <w:pPr>
        <w:ind w:left="227"/>
      </w:pPr>
      <w:r>
        <w:rPr>
          <w:b/>
          <w:color w:val="555555"/>
          <w:sz w:val="18"/>
        </w:rPr>
        <w:t xml:space="preserve">[JA]  </w:t>
      </w:r>
      <w:r>
        <w:rPr>
          <w:sz w:val="22"/>
          <w:lang w:val="ja-JP" w:eastAsia="ja-JP" w:bidi="ja-JP"/>
        </w:rPr>
        <w:t>タクシーを おねがいします。</w:t>
      </w:r>
    </w:p>
    <w:p>
      <w:pPr>
        <w:ind w:left="227"/>
      </w:pPr>
      <w:r>
        <w:rPr>
          <w:b/>
          <w:color w:val="555555"/>
          <w:sz w:val="18"/>
        </w:rPr>
        <w:t xml:space="preserve">[EN]  </w:t>
      </w:r>
      <w:r>
        <w:rPr>
          <w:color w:val="555555"/>
          <w:sz w:val="22"/>
        </w:rPr>
        <w:t>A taxi, please.</w:t>
      </w:r>
    </w:p>
    <w:p>
      <w:pPr>
        <w:ind w:left="227"/>
      </w:pPr>
      <w:r>
        <w:rPr>
          <w:b/>
          <w:color w:val="555555"/>
          <w:sz w:val="18"/>
        </w:rPr>
        <w:t xml:space="preserve">[Audio] </w:t>
      </w:r>
      <w:r>
        <w:rPr>
          <w:color w:val="555555"/>
          <w:sz w:val="18"/>
        </w:rPr>
        <w:t xml:space="preserve">audio/grammar/n5-150.9.mp3   </w:t>
      </w:r>
      <w:hyperlink r:id="rId1616">
        <w:r>
          <w:rPr>
            <w:color w:val="1a5c38"/>
            <w:u w:val="single"/>
            <w:sz w:val="16"/>
          </w:rPr>
          <w:t>https://gauravaccentureproducts.github.io/JLPTSuccess/N5/audio/grammar/n5-150.9.mp3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コーヒーを ください。</w:t>
      </w:r>
    </w:p>
    <w:p>
      <w:pPr>
        <w:ind w:left="227"/>
      </w:pPr>
      <w:r>
        <w:rPr>
          <w:b/>
          <w:color w:val="1A5C38"/>
        </w:rPr>
        <w:t xml:space="preserve">✓ </w:t>
      </w:r>
      <w:r>
        <w:rPr>
          <w:color w:val="1A5C38"/>
          <w:lang w:val="ja-JP" w:eastAsia="ja-JP" w:bidi="ja-JP"/>
        </w:rPr>
        <w:t>コーヒーを おねがいします。</w:t>
      </w:r>
    </w:p>
    <w:p>
      <w:pPr>
        <w:ind w:left="227"/>
      </w:pPr>
      <w:r>
        <w:rPr>
          <w:i/>
          <w:color w:val="555555"/>
          <w:sz w:val="20"/>
        </w:rPr>
        <w:t>Context: in restaurant ordering. Both work, but おねがいします is more polite/standard for ordering at a restaurant or making polite requests.</w:t>
      </w:r>
    </w:p>
    <w:p>
      <w:pPr>
        <w:ind w:left="227"/>
      </w:pPr>
      <w:r>
        <w:rPr>
          <w:b/>
          <w:color w:val="AA3333"/>
        </w:rPr>
        <w:t xml:space="preserve">✗ </w:t>
      </w:r>
      <w:r>
        <w:rPr>
          <w:color w:val="AA3333"/>
          <w:lang w:val="ja-JP" w:eastAsia="ja-JP" w:bidi="ja-JP"/>
        </w:rPr>
        <w:t>コーヒー おねがいします。</w:t>
      </w:r>
    </w:p>
    <w:p>
      <w:pPr>
        <w:ind w:left="227"/>
      </w:pPr>
      <w:r>
        <w:rPr>
          <w:b/>
          <w:color w:val="1A5C38"/>
        </w:rPr>
        <w:t xml:space="preserve">✓ </w:t>
      </w:r>
      <w:r>
        <w:rPr>
          <w:color w:val="1A5C38"/>
          <w:lang w:val="ja-JP" w:eastAsia="ja-JP" w:bidi="ja-JP"/>
        </w:rPr>
        <w:t>コーヒーを おねがいします。</w:t>
      </w:r>
    </w:p>
    <w:p>
      <w:pPr>
        <w:ind w:left="227"/>
      </w:pPr>
      <w:r>
        <w:rPr>
          <w:i/>
          <w:color w:val="555555"/>
          <w:sz w:val="20"/>
        </w:rPr>
        <w:t>Even in polite service interactions, the を particle is required before おねがいします. Dropping it is informal/non-textbook. The fully-correct form: NOUN + を + おねがいします. This is the slightly more polite alternative to NOUN + を + ください.</w:t>
      </w:r>
    </w:p>
    <w:p>
      <w:pPr>
        <w:ind w:left="227"/>
      </w:pPr>
      <w:r>
        <w:rPr>
          <w:b/>
          <w:color w:val="AA3333"/>
        </w:rPr>
        <w:t xml:space="preserve">✗ </w:t>
      </w:r>
      <w:r>
        <w:rPr>
          <w:color w:val="AA3333"/>
          <w:lang w:val="ja-JP" w:eastAsia="ja-JP" w:bidi="ja-JP"/>
        </w:rPr>
        <w:t>コーヒーは おねがいします。</w:t>
      </w:r>
    </w:p>
    <w:p>
      <w:pPr>
        <w:ind w:left="227"/>
      </w:pPr>
      <w:r>
        <w:rPr>
          <w:b/>
          <w:color w:val="1A5C38"/>
        </w:rPr>
        <w:t xml:space="preserve">✓ </w:t>
      </w:r>
      <w:r>
        <w:rPr>
          <w:color w:val="1A5C38"/>
          <w:lang w:val="ja-JP" w:eastAsia="ja-JP" w:bidi="ja-JP"/>
        </w:rPr>
        <w:t>コーヒーを おねがいします。</w:t>
      </w:r>
    </w:p>
    <w:p>
      <w:pPr>
        <w:ind w:left="227"/>
      </w:pPr>
      <w:r>
        <w:rPr>
          <w:i/>
          <w:color w:val="555555"/>
          <w:sz w:val="20"/>
        </w:rPr>
        <w:t>Polite request frame requires を (object marker), not は. コーヒー is the requested item — direct object. は would topicalize, which doesn't fit the request frame.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みずに おねがいします。</w:t>
      </w:r>
    </w:p>
    <w:p>
      <w:pPr>
        <w:ind w:left="227"/>
      </w:pPr>
      <w:r>
        <w:rPr>
          <w:b/>
          <w:color w:val="1A5C38"/>
        </w:rPr>
        <w:t xml:space="preserve">✓ </w:t>
      </w:r>
      <w:r>
        <w:rPr>
          <w:color w:val="1A5C38"/>
          <w:lang w:val="ja-JP" w:eastAsia="ja-JP" w:bidi="ja-JP"/>
        </w:rPr>
        <w:t>みずを おねがいします。</w:t>
      </w:r>
    </w:p>
    <w:p>
      <w:pPr>
        <w:ind w:left="227"/>
      </w:pPr>
      <w:r>
        <w:rPr>
          <w:i/>
          <w:color w:val="555555"/>
          <w:sz w:val="20"/>
        </w:rPr>
        <w:t>Object marker を; に is wrong here.</w:t>
      </w:r>
    </w:p>
    <w:p>
      <w:pPr>
        <w:ind w:left="227"/>
      </w:pPr>
      <w:r>
        <w:rPr>
          <w:b/>
          <w:color w:val="AA3333"/>
        </w:rPr>
        <w:t xml:space="preserve">✗ </w:t>
      </w:r>
      <w:r>
        <w:rPr>
          <w:color w:val="AA3333"/>
          <w:lang w:val="ja-JP" w:eastAsia="ja-JP" w:bidi="ja-JP"/>
        </w:rPr>
        <w:t>みずを おねがい ください。</w:t>
      </w:r>
    </w:p>
    <w:p>
      <w:pPr>
        <w:ind w:left="227"/>
      </w:pPr>
      <w:r>
        <w:rPr>
          <w:b/>
          <w:color w:val="1A5C38"/>
        </w:rPr>
        <w:t xml:space="preserve">✓ </w:t>
      </w:r>
      <w:r>
        <w:rPr>
          <w:color w:val="1A5C38"/>
          <w:lang w:val="ja-JP" w:eastAsia="ja-JP" w:bidi="ja-JP"/>
        </w:rPr>
        <w:t>みずを おねがいします。</w:t>
      </w:r>
    </w:p>
    <w:p>
      <w:pPr>
        <w:ind w:left="227"/>
      </w:pPr>
      <w:r>
        <w:rPr>
          <w:i/>
          <w:color w:val="555555"/>
          <w:sz w:val="20"/>
        </w:rPr>
        <w:t>Standard polite request is おねがいします (one phrase). おねがいください is non-standard.</w:t>
      </w:r>
    </w:p>
    <w:p>
      <w:pPr>
        <w:ind w:left="227"/>
      </w:pPr>
      <w:r>
        <w:rPr>
          <w:b/>
          <w:color w:val="AA3333"/>
        </w:rPr>
        <w:t xml:space="preserve">✗ </w:t>
      </w:r>
      <w:r>
        <w:rPr>
          <w:color w:val="AA3333"/>
          <w:lang w:val="ja-JP" w:eastAsia="ja-JP" w:bidi="ja-JP"/>
        </w:rPr>
        <w:t>これを おねがいします か。</w:t>
      </w:r>
    </w:p>
    <w:p>
      <w:pPr>
        <w:ind w:left="227"/>
      </w:pPr>
      <w:r>
        <w:rPr>
          <w:b/>
          <w:color w:val="1A5C38"/>
        </w:rPr>
        <w:t xml:space="preserve">✓ </w:t>
      </w:r>
      <w:r>
        <w:rPr>
          <w:color w:val="1A5C38"/>
          <w:lang w:val="ja-JP" w:eastAsia="ja-JP" w:bidi="ja-JP"/>
        </w:rPr>
        <w:t>これを おねがいします。 (statement) / これでもいいですか。 (permission)</w:t>
      </w:r>
    </w:p>
    <w:p>
      <w:pPr>
        <w:ind w:left="227"/>
      </w:pPr>
      <w:r>
        <w:rPr>
          <w:i/>
          <w:color w:val="555555"/>
          <w:sz w:val="20"/>
        </w:rPr>
        <w:t>Context: asking permission. おねがいします is a request; do not add か (it is not a question).</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More polite request: NOUN + を + おねがいします. コーヒーを おねがいします = I'd like coffee, please. Slightly more formal/polite than ~を ください.</w:t>
      </w:r>
    </w:p>
    <w:p>
      <w:r>
        <w:rPr>
          <w:b/>
          <w:sz w:val="20"/>
        </w:rPr>
        <w:t xml:space="preserve">Why it matters: </w:t>
      </w:r>
      <w:r>
        <w:rPr>
          <w:sz w:val="20"/>
        </w:rPr>
        <w:t>Hospitality / service-Japanese. The おねがいします is an explicit polite request.</w:t>
      </w:r>
    </w:p>
    <w:p>
      <w:r>
        <w:rPr>
          <w:b/>
          <w:sz w:val="20"/>
        </w:rPr>
        <w:t xml:space="preserve">Common pitfalls: </w:t>
      </w:r>
      <w:r>
        <w:rPr>
          <w:sz w:val="20"/>
        </w:rPr>
        <w:t>Mixing with ください (interchangeable but different feel). Using in non-request contexts.</w:t>
      </w:r>
    </w:p>
    <w:p>
      <w:r>
        <w:rPr>
          <w:b/>
          <w:sz w:val="20"/>
        </w:rPr>
        <w:t xml:space="preserve">Practice tip: </w:t>
      </w:r>
      <w:r>
        <w:rPr>
          <w:sz w:val="20"/>
        </w:rPr>
        <w:t>Order 3 items politely: コーヒーを おねがいします, おちゃを おねがいします.</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14}</w:t>
      </w:r>
    </w:p>
    <w:p>
      <w:r>
        <w:br w:type="page"/>
      </w:r>
    </w:p>
    <w:p>
      <w:pPr>
        <w:pStyle w:val="Heading1"/>
      </w:pPr>
      <w:r>
        <w:rPr>
          <w:color w:val="555555"/>
          <w:sz w:val="40"/>
        </w:rPr>
        <w:t xml:space="preserve">n5-151 </w:t>
      </w:r>
      <w:r>
        <w:rPr>
          <w:color w:val="14452A"/>
          <w:sz w:val="40"/>
        </w:rPr>
        <w:t xml:space="preserve">— </w:t>
      </w:r>
      <w:r>
        <w:rPr>
          <w:color w:val="14452A"/>
          <w:sz w:val="40"/>
          <w:lang w:val="ja-JP" w:eastAsia="ja-JP" w:bidi="ja-JP"/>
        </w:rPr>
        <w:t>〜はいかがですか</w:t>
      </w:r>
    </w:p>
    <w:p>
      <w:r>
        <w:rPr>
          <w:i/>
          <w:color w:val="1A5C38"/>
          <w:sz w:val="24"/>
        </w:rPr>
        <w:t>〜は いかがですか - how about ~? (polite offer)</w:t>
      </w:r>
    </w:p>
    <w:p>
      <w:r>
        <w:rPr>
          <w:sz w:val="18"/>
        </w:rPr>
        <w:t xml:space="preserve">Open interactive page: </w:t>
      </w:r>
      <w:hyperlink r:id="rId1617">
        <w:r>
          <w:rPr>
            <w:color w:val="1a5c38"/>
            <w:u w:val="single"/>
            <w:sz w:val="18"/>
          </w:rPr>
          <w:t>https://gauravaccentureproducts.github.io/JLPTSuccess/N5/#/learn/n5-151</w:t>
        </w:r>
      </w:hyperlink>
    </w:p>
    <w:p>
      <w:pPr>
        <w:pStyle w:val="Heading2"/>
      </w:pPr>
      <w:r>
        <w:rPr>
          <w:color w:val="14452A"/>
          <w:sz w:val="28"/>
        </w:rPr>
        <w:t>Meaning</w:t>
      </w:r>
    </w:p>
    <w:p>
      <w:r>
        <w:rPr>
          <w:b/>
          <w:sz w:val="20"/>
        </w:rPr>
        <w:t xml:space="preserve">Japanese: </w:t>
      </w:r>
      <w:r>
        <w:rPr>
          <w:sz w:val="20"/>
          <w:lang w:val="ja-JP" w:eastAsia="ja-JP" w:bidi="ja-JP"/>
        </w:rPr>
        <w:t>「〜は いかがですか」は、ものを すすめる ときや たずねる ときの ていねいな いいかたです。「おちゃは いかがですか」「コーヒーは いかがですか」。</w:t>
      </w:r>
    </w:p>
    <w:p>
      <w:r>
        <w:rPr>
          <w:b/>
          <w:sz w:val="20"/>
        </w:rPr>
        <w:t xml:space="preserve">English: </w:t>
      </w:r>
      <w:r>
        <w:rPr>
          <w:sz w:val="20"/>
        </w:rPr>
        <w:t>〜は いかがですか - how about ~? (polite offer)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Polite offer or suggestion form, common in service settings. Politeness ladder: 〜は どうですか (neutral) &lt; 〜は いかがですか (polite, customer-service register). Used by shopkeepers, waitstaff, and in formal hospitality.</w:t>
      </w:r>
    </w:p>
    <w:p>
      <w:pPr>
        <w:pStyle w:val="Heading2"/>
      </w:pPr>
      <w:r>
        <w:rPr>
          <w:color w:val="14452A"/>
          <w:sz w:val="28"/>
        </w:rPr>
        <w:t>Pattern usage</w:t>
      </w:r>
    </w:p>
    <w:p>
      <w:r>
        <w:rPr>
          <w:b/>
          <w:sz w:val="20"/>
        </w:rPr>
        <w:t xml:space="preserve">Attaches to: </w:t>
      </w:r>
      <w:r>
        <w:rPr>
          <w:sz w:val="20"/>
        </w:rPr>
        <w:t>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polite_offer</w:t>
            </w:r>
          </w:p>
        </w:tc>
        <w:tc>
          <w:tcPr>
            <w:tcW w:type="dxa" w:w="2880"/>
          </w:tcPr>
          <w:p>
            <w:r>
              <w:t>Polite offer</w:t>
            </w:r>
          </w:p>
        </w:tc>
        <w:tc>
          <w:tcPr>
            <w:tcW w:type="dxa" w:w="2880"/>
          </w:tcPr>
          <w:p>
            <w:r>
              <w:rPr>
                <w:lang w:val="ja-JP" w:eastAsia="ja-JP" w:bidi="ja-JP"/>
              </w:rPr>
              <w:t>おちゃは いかがですか</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おちゃは いかがですか。</w:t>
      </w:r>
    </w:p>
    <w:p>
      <w:pPr>
        <w:ind w:left="227"/>
      </w:pPr>
      <w:r>
        <w:rPr>
          <w:b/>
          <w:color w:val="555555"/>
          <w:sz w:val="18"/>
        </w:rPr>
        <w:t xml:space="preserve">[EN]  </w:t>
      </w:r>
      <w:r>
        <w:rPr>
          <w:color w:val="555555"/>
          <w:sz w:val="22"/>
        </w:rPr>
        <w:t>How about some tea?</w:t>
      </w:r>
    </w:p>
    <w:p>
      <w:pPr>
        <w:ind w:left="227"/>
      </w:pPr>
      <w:r>
        <w:rPr>
          <w:b/>
          <w:color w:val="555555"/>
          <w:sz w:val="18"/>
        </w:rPr>
        <w:t xml:space="preserve">[Audio] </w:t>
      </w:r>
      <w:r>
        <w:rPr>
          <w:color w:val="555555"/>
          <w:sz w:val="18"/>
        </w:rPr>
        <w:t xml:space="preserve">audio/grammar/n5-151.0.mp3   </w:t>
      </w:r>
      <w:hyperlink r:id="rId1618">
        <w:r>
          <w:rPr>
            <w:color w:val="1a5c38"/>
            <w:u w:val="single"/>
            <w:sz w:val="16"/>
          </w:rPr>
          <w:t>https://gauravaccentureproducts.github.io/JLPTSuccess/N5/audio/grammar/n5-151.0.mp3</w:t>
        </w:r>
      </w:hyperlink>
    </w:p>
    <w:p>
      <w:r>
        <w:rPr>
          <w:b/>
          <w:color w:val="1A5C38"/>
          <w:sz w:val="20"/>
        </w:rPr>
        <w:t>Example 2  (question)</w:t>
      </w:r>
    </w:p>
    <w:p>
      <w:pPr>
        <w:ind w:left="227"/>
      </w:pPr>
      <w:r>
        <w:rPr>
          <w:b/>
          <w:color w:val="555555"/>
          <w:sz w:val="18"/>
        </w:rPr>
        <w:t xml:space="preserve">[JA]  </w:t>
      </w:r>
      <w:r>
        <w:rPr>
          <w:sz w:val="22"/>
          <w:lang w:val="ja-JP" w:eastAsia="ja-JP" w:bidi="ja-JP"/>
        </w:rPr>
        <w:t>もう いっぱい いかがですか。</w:t>
      </w:r>
    </w:p>
    <w:p>
      <w:pPr>
        <w:ind w:left="227"/>
      </w:pPr>
      <w:r>
        <w:rPr>
          <w:b/>
          <w:color w:val="555555"/>
          <w:sz w:val="18"/>
        </w:rPr>
        <w:t xml:space="preserve">[EN]  </w:t>
      </w:r>
      <w:r>
        <w:rPr>
          <w:color w:val="555555"/>
          <w:sz w:val="22"/>
        </w:rPr>
        <w:t>Would you like another cup?</w:t>
      </w:r>
    </w:p>
    <w:p>
      <w:pPr>
        <w:ind w:left="227"/>
      </w:pPr>
      <w:r>
        <w:rPr>
          <w:b/>
          <w:color w:val="555555"/>
          <w:sz w:val="18"/>
        </w:rPr>
        <w:t xml:space="preserve">[Audio] </w:t>
      </w:r>
      <w:r>
        <w:rPr>
          <w:color w:val="555555"/>
          <w:sz w:val="18"/>
        </w:rPr>
        <w:t xml:space="preserve">audio/grammar/n5-151.1.mp3   </w:t>
      </w:r>
      <w:hyperlink r:id="rId1619">
        <w:r>
          <w:rPr>
            <w:color w:val="1a5c38"/>
            <w:u w:val="single"/>
            <w:sz w:val="16"/>
          </w:rPr>
          <w:t>https://gauravaccentureproducts.github.io/JLPTSuccess/N5/audio/grammar/n5-151.1.mp3</w:t>
        </w:r>
      </w:hyperlink>
    </w:p>
    <w:p>
      <w:r>
        <w:rPr>
          <w:b/>
          <w:color w:val="1A5C38"/>
          <w:sz w:val="20"/>
        </w:rPr>
        <w:t>Example 3  (affirmative)</w:t>
      </w:r>
    </w:p>
    <w:p>
      <w:pPr>
        <w:ind w:left="227"/>
      </w:pPr>
      <w:r>
        <w:rPr>
          <w:b/>
          <w:color w:val="555555"/>
          <w:sz w:val="18"/>
        </w:rPr>
        <w:t xml:space="preserve">[JA]  </w:t>
      </w:r>
      <w:r>
        <w:rPr>
          <w:sz w:val="22"/>
          <w:lang w:val="ja-JP" w:eastAsia="ja-JP" w:bidi="ja-JP"/>
        </w:rPr>
        <w:t>コーヒーは いかがですか。</w:t>
      </w:r>
    </w:p>
    <w:p>
      <w:pPr>
        <w:ind w:left="227"/>
      </w:pPr>
      <w:r>
        <w:rPr>
          <w:b/>
          <w:color w:val="555555"/>
          <w:sz w:val="18"/>
        </w:rPr>
        <w:t xml:space="preserve">[EN]  </w:t>
      </w:r>
      <w:r>
        <w:rPr>
          <w:color w:val="555555"/>
          <w:sz w:val="22"/>
        </w:rPr>
        <w:t>How about some coffee?</w:t>
      </w:r>
    </w:p>
    <w:p>
      <w:pPr>
        <w:ind w:left="227"/>
      </w:pPr>
      <w:r>
        <w:rPr>
          <w:b/>
          <w:color w:val="555555"/>
          <w:sz w:val="18"/>
        </w:rPr>
        <w:t xml:space="preserve">[Audio] </w:t>
      </w:r>
      <w:r>
        <w:rPr>
          <w:color w:val="555555"/>
          <w:sz w:val="18"/>
        </w:rPr>
        <w:t xml:space="preserve">audio/grammar/n5-151.2.mp3   </w:t>
      </w:r>
      <w:hyperlink r:id="rId1620">
        <w:r>
          <w:rPr>
            <w:color w:val="1a5c38"/>
            <w:u w:val="single"/>
            <w:sz w:val="16"/>
          </w:rPr>
          <w:t>https://gauravaccentureproducts.github.io/JLPTSuccess/N5/audio/grammar/n5-151.2.mp3</w:t>
        </w:r>
      </w:hyperlink>
    </w:p>
    <w:p>
      <w:r>
        <w:rPr>
          <w:b/>
          <w:color w:val="1A5C38"/>
          <w:sz w:val="20"/>
        </w:rPr>
        <w:t>Example 4  (offering-cake)</w:t>
      </w:r>
    </w:p>
    <w:p>
      <w:pPr>
        <w:ind w:left="227"/>
      </w:pPr>
      <w:r>
        <w:rPr>
          <w:b/>
          <w:color w:val="555555"/>
          <w:sz w:val="18"/>
        </w:rPr>
        <w:t xml:space="preserve">[JA]  </w:t>
      </w:r>
      <w:r>
        <w:rPr>
          <w:sz w:val="22"/>
          <w:lang w:val="ja-JP" w:eastAsia="ja-JP" w:bidi="ja-JP"/>
        </w:rPr>
        <w:t>ケーキは いかがですか。</w:t>
      </w:r>
    </w:p>
    <w:p>
      <w:pPr>
        <w:ind w:left="227"/>
      </w:pPr>
      <w:r>
        <w:rPr>
          <w:b/>
          <w:color w:val="555555"/>
          <w:sz w:val="18"/>
        </w:rPr>
        <w:t xml:space="preserve">[EN]  </w:t>
      </w:r>
      <w:r>
        <w:rPr>
          <w:color w:val="555555"/>
          <w:sz w:val="22"/>
        </w:rPr>
        <w:t>How about some cake?</w:t>
      </w:r>
    </w:p>
    <w:p>
      <w:pPr>
        <w:ind w:left="227"/>
      </w:pPr>
      <w:r>
        <w:rPr>
          <w:b/>
          <w:color w:val="555555"/>
          <w:sz w:val="18"/>
        </w:rPr>
        <w:t xml:space="preserve">[Audio] </w:t>
      </w:r>
      <w:r>
        <w:rPr>
          <w:color w:val="555555"/>
          <w:sz w:val="18"/>
        </w:rPr>
        <w:t xml:space="preserve">audio/grammar/n5-151.3.mp3   </w:t>
      </w:r>
      <w:hyperlink r:id="rId1621">
        <w:r>
          <w:rPr>
            <w:color w:val="1a5c38"/>
            <w:u w:val="single"/>
            <w:sz w:val="16"/>
          </w:rPr>
          <w:t>https://gauravaccentureproducts.github.io/JLPTSuccess/N5/audio/grammar/n5-151.3.mp3</w:t>
        </w:r>
      </w:hyperlink>
    </w:p>
    <w:p>
      <w:r>
        <w:rPr>
          <w:b/>
          <w:color w:val="1A5C38"/>
          <w:sz w:val="20"/>
        </w:rPr>
        <w:t>Example 5  (question)</w:t>
      </w:r>
    </w:p>
    <w:p>
      <w:pPr>
        <w:ind w:left="227"/>
      </w:pPr>
      <w:r>
        <w:rPr>
          <w:b/>
          <w:color w:val="555555"/>
          <w:sz w:val="18"/>
        </w:rPr>
        <w:t xml:space="preserve">[JA]  </w:t>
      </w:r>
      <w:r>
        <w:rPr>
          <w:sz w:val="22"/>
          <w:lang w:val="ja-JP" w:eastAsia="ja-JP" w:bidi="ja-JP"/>
        </w:rPr>
        <w:t>ジュースは いかがですか。</w:t>
      </w:r>
    </w:p>
    <w:p>
      <w:pPr>
        <w:ind w:left="227"/>
      </w:pPr>
      <w:r>
        <w:rPr>
          <w:b/>
          <w:color w:val="555555"/>
          <w:sz w:val="18"/>
        </w:rPr>
        <w:t xml:space="preserve">[EN]  </w:t>
      </w:r>
      <w:r>
        <w:rPr>
          <w:color w:val="555555"/>
          <w:sz w:val="22"/>
        </w:rPr>
        <w:t>How about juice?</w:t>
      </w:r>
    </w:p>
    <w:p>
      <w:pPr>
        <w:ind w:left="227"/>
      </w:pPr>
      <w:r>
        <w:rPr>
          <w:b/>
          <w:color w:val="555555"/>
          <w:sz w:val="18"/>
        </w:rPr>
        <w:t xml:space="preserve">[Audio] </w:t>
      </w:r>
      <w:r>
        <w:rPr>
          <w:color w:val="555555"/>
          <w:sz w:val="18"/>
        </w:rPr>
        <w:t xml:space="preserve">audio/grammar/n5-151.4.mp3   </w:t>
      </w:r>
      <w:hyperlink r:id="rId1622">
        <w:r>
          <w:rPr>
            <w:color w:val="1a5c38"/>
            <w:u w:val="single"/>
            <w:sz w:val="16"/>
          </w:rPr>
          <w:t>https://gauravaccentureproducts.github.io/JLPTSuccess/N5/audio/grammar/n5-151.4.mp3</w:t>
        </w:r>
      </w:hyperlink>
    </w:p>
    <w:p>
      <w:r>
        <w:rPr>
          <w:b/>
          <w:color w:val="1A5C38"/>
          <w:sz w:val="20"/>
        </w:rPr>
        <w:t>Example 6  (question)</w:t>
      </w:r>
    </w:p>
    <w:p>
      <w:pPr>
        <w:ind w:left="227"/>
      </w:pPr>
      <w:r>
        <w:rPr>
          <w:b/>
          <w:color w:val="555555"/>
          <w:sz w:val="18"/>
        </w:rPr>
        <w:t xml:space="preserve">[JA]  </w:t>
      </w:r>
      <w:r>
        <w:rPr>
          <w:sz w:val="22"/>
          <w:lang w:val="ja-JP" w:eastAsia="ja-JP" w:bidi="ja-JP"/>
        </w:rPr>
        <w:t>デザートは いかがですか。</w:t>
      </w:r>
    </w:p>
    <w:p>
      <w:pPr>
        <w:ind w:left="227"/>
      </w:pPr>
      <w:r>
        <w:rPr>
          <w:b/>
          <w:color w:val="555555"/>
          <w:sz w:val="18"/>
        </w:rPr>
        <w:t xml:space="preserve">[EN]  </w:t>
      </w:r>
      <w:r>
        <w:rPr>
          <w:color w:val="555555"/>
          <w:sz w:val="22"/>
        </w:rPr>
        <w:t>How about dessert?</w:t>
      </w:r>
    </w:p>
    <w:p>
      <w:pPr>
        <w:ind w:left="227"/>
      </w:pPr>
      <w:r>
        <w:rPr>
          <w:b/>
          <w:color w:val="555555"/>
          <w:sz w:val="18"/>
        </w:rPr>
        <w:t xml:space="preserve">[Audio] </w:t>
      </w:r>
      <w:r>
        <w:rPr>
          <w:color w:val="555555"/>
          <w:sz w:val="18"/>
        </w:rPr>
        <w:t xml:space="preserve">audio/grammar/n5-151.5.mp3   </w:t>
      </w:r>
      <w:hyperlink r:id="rId1623">
        <w:r>
          <w:rPr>
            <w:color w:val="1a5c38"/>
            <w:u w:val="single"/>
            <w:sz w:val="16"/>
          </w:rPr>
          <w:t>https://gauravaccentureproducts.github.io/JLPTSuccess/N5/audio/grammar/n5-151.5.mp3</w:t>
        </w:r>
      </w:hyperlink>
    </w:p>
    <w:p>
      <w:r>
        <w:rPr>
          <w:b/>
          <w:color w:val="1A5C38"/>
          <w:sz w:val="20"/>
        </w:rPr>
        <w:t>Example 7  (question)</w:t>
      </w:r>
    </w:p>
    <w:p>
      <w:pPr>
        <w:ind w:left="227"/>
      </w:pPr>
      <w:r>
        <w:rPr>
          <w:b/>
          <w:color w:val="555555"/>
          <w:sz w:val="18"/>
        </w:rPr>
        <w:t xml:space="preserve">[JA]  </w:t>
      </w:r>
      <w:r>
        <w:rPr>
          <w:sz w:val="22"/>
          <w:lang w:val="ja-JP" w:eastAsia="ja-JP" w:bidi="ja-JP"/>
        </w:rPr>
        <w:t>ごはんは いかがですか。</w:t>
      </w:r>
    </w:p>
    <w:p>
      <w:pPr>
        <w:ind w:left="227"/>
      </w:pPr>
      <w:r>
        <w:rPr>
          <w:b/>
          <w:color w:val="555555"/>
          <w:sz w:val="18"/>
        </w:rPr>
        <w:t xml:space="preserve">[EN]  </w:t>
      </w:r>
      <w:r>
        <w:rPr>
          <w:color w:val="555555"/>
          <w:sz w:val="22"/>
        </w:rPr>
        <w:t>How about some rice?</w:t>
      </w:r>
    </w:p>
    <w:p>
      <w:pPr>
        <w:ind w:left="227"/>
      </w:pPr>
      <w:r>
        <w:rPr>
          <w:b/>
          <w:color w:val="555555"/>
          <w:sz w:val="18"/>
        </w:rPr>
        <w:t xml:space="preserve">[Audio] </w:t>
      </w:r>
      <w:r>
        <w:rPr>
          <w:color w:val="555555"/>
          <w:sz w:val="18"/>
        </w:rPr>
        <w:t xml:space="preserve">audio/grammar/n5-151.6.mp3   </w:t>
      </w:r>
      <w:hyperlink r:id="rId1624">
        <w:r>
          <w:rPr>
            <w:color w:val="1a5c38"/>
            <w:u w:val="single"/>
            <w:sz w:val="16"/>
          </w:rPr>
          <w:t>https://gauravaccentureproducts.github.io/JLPTSuccess/N5/audio/grammar/n5-151.6.mp3</w:t>
        </w:r>
      </w:hyperlink>
    </w:p>
    <w:p>
      <w:r>
        <w:rPr>
          <w:b/>
          <w:color w:val="1A5C38"/>
          <w:sz w:val="20"/>
        </w:rPr>
        <w:t>Example 8  (offer-tea)</w:t>
      </w:r>
    </w:p>
    <w:p>
      <w:pPr>
        <w:ind w:left="227"/>
      </w:pPr>
      <w:r>
        <w:rPr>
          <w:b/>
          <w:color w:val="555555"/>
          <w:sz w:val="18"/>
        </w:rPr>
        <w:t xml:space="preserve">[JA]  </w:t>
      </w:r>
      <w:r>
        <w:rPr>
          <w:sz w:val="22"/>
          <w:lang w:val="ja-JP" w:eastAsia="ja-JP" w:bidi="ja-JP"/>
        </w:rPr>
        <w:t>おかしは いかがですか。</w:t>
      </w:r>
    </w:p>
    <w:p>
      <w:pPr>
        <w:ind w:left="227"/>
      </w:pPr>
      <w:r>
        <w:rPr>
          <w:b/>
          <w:color w:val="555555"/>
          <w:sz w:val="18"/>
        </w:rPr>
        <w:t xml:space="preserve">[EN]  </w:t>
      </w:r>
      <w:r>
        <w:rPr>
          <w:color w:val="555555"/>
          <w:sz w:val="22"/>
        </w:rPr>
        <w:t>How about some sweets?</w:t>
      </w:r>
    </w:p>
    <w:p>
      <w:pPr>
        <w:ind w:left="227"/>
      </w:pPr>
      <w:r>
        <w:rPr>
          <w:b/>
          <w:color w:val="555555"/>
          <w:sz w:val="18"/>
        </w:rPr>
        <w:t xml:space="preserve">[Audio] </w:t>
      </w:r>
      <w:r>
        <w:rPr>
          <w:color w:val="555555"/>
          <w:sz w:val="18"/>
        </w:rPr>
        <w:t xml:space="preserve">audio/grammar/n5-151.7.mp3   </w:t>
      </w:r>
      <w:hyperlink r:id="rId1625">
        <w:r>
          <w:rPr>
            <w:color w:val="1a5c38"/>
            <w:u w:val="single"/>
            <w:sz w:val="16"/>
          </w:rPr>
          <w:t>https://gauravaccentureproducts.github.io/JLPTSuccess/N5/audio/grammar/n5-151.7.mp3</w:t>
        </w:r>
      </w:hyperlink>
    </w:p>
    <w:p>
      <w:r>
        <w:rPr>
          <w:b/>
          <w:color w:val="1A5C38"/>
          <w:sz w:val="20"/>
        </w:rPr>
        <w:t>Example 9  (offer-this)</w:t>
      </w:r>
    </w:p>
    <w:p>
      <w:pPr>
        <w:ind w:left="227"/>
      </w:pPr>
      <w:r>
        <w:rPr>
          <w:b/>
          <w:color w:val="555555"/>
          <w:sz w:val="18"/>
        </w:rPr>
        <w:t xml:space="preserve">[JA]  </w:t>
      </w:r>
      <w:r>
        <w:rPr>
          <w:sz w:val="22"/>
          <w:lang w:val="ja-JP" w:eastAsia="ja-JP" w:bidi="ja-JP"/>
        </w:rPr>
        <w:t>これは いかがですか。</w:t>
      </w:r>
    </w:p>
    <w:p>
      <w:pPr>
        <w:ind w:left="227"/>
      </w:pPr>
      <w:r>
        <w:rPr>
          <w:b/>
          <w:color w:val="555555"/>
          <w:sz w:val="18"/>
        </w:rPr>
        <w:t xml:space="preserve">[EN]  </w:t>
      </w:r>
      <w:r>
        <w:rPr>
          <w:color w:val="555555"/>
          <w:sz w:val="22"/>
        </w:rPr>
        <w:t>How about this one?</w:t>
      </w:r>
    </w:p>
    <w:p>
      <w:pPr>
        <w:ind w:left="227"/>
      </w:pPr>
      <w:r>
        <w:rPr>
          <w:b/>
          <w:color w:val="555555"/>
          <w:sz w:val="18"/>
        </w:rPr>
        <w:t xml:space="preserve">[Audio] </w:t>
      </w:r>
      <w:r>
        <w:rPr>
          <w:color w:val="555555"/>
          <w:sz w:val="18"/>
        </w:rPr>
        <w:t xml:space="preserve">audio/grammar/n5-151.8.mp3   </w:t>
      </w:r>
      <w:hyperlink r:id="rId1626">
        <w:r>
          <w:rPr>
            <w:color w:val="1a5c38"/>
            <w:u w:val="single"/>
            <w:sz w:val="16"/>
          </w:rPr>
          <w:t>https://gauravaccentureproducts.github.io/JLPTSuccess/N5/audio/grammar/n5-151.8.mp3</w:t>
        </w:r>
      </w:hyperlink>
    </w:p>
    <w:p>
      <w:r>
        <w:rPr>
          <w:b/>
          <w:color w:val="1A5C38"/>
          <w:sz w:val="20"/>
        </w:rPr>
        <w:t>Example 10  (offer-refill)</w:t>
      </w:r>
    </w:p>
    <w:p>
      <w:pPr>
        <w:ind w:left="227"/>
      </w:pPr>
      <w:r>
        <w:rPr>
          <w:b/>
          <w:color w:val="555555"/>
          <w:sz w:val="18"/>
        </w:rPr>
        <w:t xml:space="preserve">[JA]  </w:t>
      </w:r>
      <w:r>
        <w:rPr>
          <w:sz w:val="22"/>
          <w:lang w:val="ja-JP" w:eastAsia="ja-JP" w:bidi="ja-JP"/>
        </w:rPr>
        <w:t>おかわりは いかがですか。</w:t>
      </w:r>
    </w:p>
    <w:p>
      <w:pPr>
        <w:ind w:left="227"/>
      </w:pPr>
      <w:r>
        <w:rPr>
          <w:b/>
          <w:color w:val="555555"/>
          <w:sz w:val="18"/>
        </w:rPr>
        <w:t xml:space="preserve">[EN]  </w:t>
      </w:r>
      <w:r>
        <w:rPr>
          <w:color w:val="555555"/>
          <w:sz w:val="22"/>
        </w:rPr>
        <w:t>How about a refill?</w:t>
      </w:r>
    </w:p>
    <w:p>
      <w:pPr>
        <w:ind w:left="227"/>
      </w:pPr>
      <w:r>
        <w:rPr>
          <w:b/>
          <w:color w:val="555555"/>
          <w:sz w:val="18"/>
        </w:rPr>
        <w:t xml:space="preserve">[Audio] </w:t>
      </w:r>
      <w:r>
        <w:rPr>
          <w:color w:val="555555"/>
          <w:sz w:val="18"/>
        </w:rPr>
        <w:t xml:space="preserve">audio/grammar/n5-151.9.mp3   </w:t>
      </w:r>
      <w:hyperlink r:id="rId1627">
        <w:r>
          <w:rPr>
            <w:color w:val="1a5c38"/>
            <w:u w:val="single"/>
            <w:sz w:val="16"/>
          </w:rPr>
          <w:t>https://gauravaccentureproducts.github.io/JLPTSuccess/N5/audio/grammar/n5-151.9.mp3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おちゃは どうですか。</w:t>
      </w:r>
    </w:p>
    <w:p>
      <w:pPr>
        <w:ind w:left="227"/>
      </w:pPr>
      <w:r>
        <w:rPr>
          <w:b/>
          <w:color w:val="1A5C38"/>
        </w:rPr>
        <w:t xml:space="preserve">✓ </w:t>
      </w:r>
      <w:r>
        <w:rPr>
          <w:color w:val="1A5C38"/>
          <w:lang w:val="ja-JP" w:eastAsia="ja-JP" w:bidi="ja-JP"/>
        </w:rPr>
        <w:t>おちゃは いかがですか。</w:t>
      </w:r>
    </w:p>
    <w:p>
      <w:pPr>
        <w:ind w:left="227"/>
      </w:pPr>
      <w:r>
        <w:rPr>
          <w:i/>
          <w:color w:val="555555"/>
          <w:sz w:val="20"/>
        </w:rPr>
        <w:t>Context: offering to a customer. いかが is the polite form of どう. When offering to customers / superiors, use いかが.</w:t>
      </w:r>
    </w:p>
    <w:p>
      <w:pPr>
        <w:ind w:left="227"/>
      </w:pPr>
      <w:r>
        <w:rPr>
          <w:b/>
          <w:color w:val="AA3333"/>
        </w:rPr>
        <w:t xml:space="preserve">✗ </w:t>
      </w:r>
      <w:r>
        <w:rPr>
          <w:color w:val="AA3333"/>
          <w:lang w:val="ja-JP" w:eastAsia="ja-JP" w:bidi="ja-JP"/>
        </w:rPr>
        <w:t>おちゃを いかがですか。</w:t>
      </w:r>
    </w:p>
    <w:p>
      <w:pPr>
        <w:ind w:left="227"/>
      </w:pPr>
      <w:r>
        <w:rPr>
          <w:b/>
          <w:color w:val="1A5C38"/>
        </w:rPr>
        <w:t xml:space="preserve">✓ </w:t>
      </w:r>
      <w:r>
        <w:rPr>
          <w:color w:val="1A5C38"/>
          <w:lang w:val="ja-JP" w:eastAsia="ja-JP" w:bidi="ja-JP"/>
        </w:rPr>
        <w:t>おちゃは いかがですか。</w:t>
      </w:r>
    </w:p>
    <w:p>
      <w:pPr>
        <w:ind w:left="227"/>
      </w:pPr>
      <w:r>
        <w:rPr>
          <w:i/>
          <w:color w:val="555555"/>
          <w:sz w:val="20"/>
        </w:rPr>
        <w:t>〜はいかがですか offers a thing — the offered noun takes は (topic marker, 'as for tea, how about it?'). を would make it a direct object — but いかが isn't a transitive verb. The fixed frame is: NOUN + は + いかがですか.</w:t>
      </w:r>
    </w:p>
    <w:p>
      <w:pPr>
        <w:ind w:left="227"/>
      </w:pPr>
      <w:r>
        <w:rPr>
          <w:b/>
          <w:color w:val="AA3333"/>
        </w:rPr>
        <w:t xml:space="preserve">✗ </w:t>
      </w:r>
      <w:r>
        <w:rPr>
          <w:color w:val="AA3333"/>
          <w:lang w:val="ja-JP" w:eastAsia="ja-JP" w:bidi="ja-JP"/>
        </w:rPr>
        <w:t>おちゃを いかがですか。</w:t>
      </w:r>
    </w:p>
    <w:p>
      <w:pPr>
        <w:ind w:left="227"/>
      </w:pPr>
      <w:r>
        <w:rPr>
          <w:b/>
          <w:color w:val="1A5C38"/>
        </w:rPr>
        <w:t xml:space="preserve">✓ </w:t>
      </w:r>
      <w:r>
        <w:rPr>
          <w:color w:val="1A5C38"/>
          <w:lang w:val="ja-JP" w:eastAsia="ja-JP" w:bidi="ja-JP"/>
        </w:rPr>
        <w:t>おちゃは いかがですか。</w:t>
      </w:r>
    </w:p>
    <w:p>
      <w:pPr>
        <w:ind w:left="227"/>
      </w:pPr>
      <w:r>
        <w:rPr>
          <w:i/>
          <w:color w:val="555555"/>
          <w:sz w:val="20"/>
        </w:rPr>
        <w:t>〜はいかがですか offers a thing — the offered noun takes は (topic). を would make it a direct object, but いかがですか isn't a transitive verb. The fixed frame: NOUN + は + いかがですか.</w:t>
      </w:r>
    </w:p>
    <w:p>
      <w:pPr>
        <w:ind w:left="227"/>
      </w:pPr>
      <w:r>
        <w:rPr>
          <w:i/>
          <w:color w:val="555555"/>
          <w:sz w:val="20"/>
        </w:rPr>
        <w:t>Both polite. どう is the neutral question word; いかが is its honorific variant used with seniors, customers, formal contexts.</w:t>
      </w:r>
    </w:p>
    <w:p>
      <w:pPr>
        <w:pStyle w:val="Heading2"/>
      </w:pPr>
      <w:r>
        <w:rPr>
          <w:color w:val="14452A"/>
          <w:sz w:val="28"/>
        </w:rPr>
        <w:t>Wrong / corrected pairs</w:t>
      </w:r>
    </w:p>
    <w:p>
      <w:pPr>
        <w:ind w:left="227"/>
      </w:pPr>
      <w:r>
        <w:rPr>
          <w:b/>
          <w:color w:val="AA3333"/>
        </w:rPr>
        <w:t xml:space="preserve">✗ </w:t>
      </w:r>
      <w:r>
        <w:rPr>
          <w:color w:val="AA3333"/>
          <w:lang w:val="ja-JP" w:eastAsia="ja-JP" w:bidi="ja-JP"/>
        </w:rPr>
        <w:t>コーヒーは いかがですか だ。</w:t>
      </w:r>
    </w:p>
    <w:p>
      <w:pPr>
        <w:ind w:left="227"/>
      </w:pPr>
      <w:r>
        <w:rPr>
          <w:b/>
          <w:color w:val="1A5C38"/>
        </w:rPr>
        <w:t xml:space="preserve">✓ </w:t>
      </w:r>
      <w:r>
        <w:rPr>
          <w:color w:val="1A5C38"/>
          <w:lang w:val="ja-JP" w:eastAsia="ja-JP" w:bidi="ja-JP"/>
        </w:rPr>
        <w:t>コーヒーは いかがですか。</w:t>
      </w:r>
    </w:p>
    <w:p>
      <w:pPr>
        <w:ind w:left="227"/>
      </w:pPr>
      <w:r>
        <w:rPr>
          <w:i/>
          <w:color w:val="555555"/>
          <w:sz w:val="20"/>
        </w:rPr>
        <w:t>です + か already terminates; do not append だ.</w:t>
      </w:r>
    </w:p>
    <w:p>
      <w:pPr>
        <w:ind w:left="227"/>
      </w:pPr>
      <w:r>
        <w:rPr>
          <w:b/>
          <w:color w:val="AA3333"/>
        </w:rPr>
        <w:t xml:space="preserve">✗ </w:t>
      </w:r>
      <w:r>
        <w:rPr>
          <w:color w:val="AA3333"/>
          <w:lang w:val="ja-JP" w:eastAsia="ja-JP" w:bidi="ja-JP"/>
        </w:rPr>
        <w:t>コーヒーが いかがですか。</w:t>
      </w:r>
    </w:p>
    <w:p>
      <w:pPr>
        <w:ind w:left="227"/>
      </w:pPr>
      <w:r>
        <w:rPr>
          <w:b/>
          <w:color w:val="1A5C38"/>
        </w:rPr>
        <w:t xml:space="preserve">✓ </w:t>
      </w:r>
      <w:r>
        <w:rPr>
          <w:color w:val="1A5C38"/>
          <w:lang w:val="ja-JP" w:eastAsia="ja-JP" w:bidi="ja-JP"/>
        </w:rPr>
        <w:t>コーヒーは いかがですか。</w:t>
      </w:r>
    </w:p>
    <w:p>
      <w:pPr>
        <w:ind w:left="227"/>
      </w:pPr>
      <w:r>
        <w:rPr>
          <w:i/>
          <w:color w:val="555555"/>
          <w:sz w:val="20"/>
        </w:rPr>
        <w:t>Topic of offering is は (introducing the topic), not が.</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Polite offer: NOUN + は + いかがですか. コーヒーは いかがですか = how about coffee? More formal than どう ですか.</w:t>
      </w:r>
    </w:p>
    <w:p>
      <w:r>
        <w:rPr>
          <w:b/>
          <w:sz w:val="20"/>
        </w:rPr>
        <w:t xml:space="preserve">Why it matters: </w:t>
      </w:r>
      <w:r>
        <w:rPr>
          <w:sz w:val="20"/>
        </w:rPr>
        <w:t>Service-Japanese / hospitality vocabulary. Polite hostess offering refreshments.</w:t>
      </w:r>
    </w:p>
    <w:p>
      <w:r>
        <w:rPr>
          <w:b/>
          <w:sz w:val="20"/>
        </w:rPr>
        <w:t xml:space="preserve">Common pitfalls: </w:t>
      </w:r>
      <w:r>
        <w:rPr>
          <w:sz w:val="20"/>
        </w:rPr>
        <w:t>Using in casual speech (sounds stiff). Confusing with どうですか (casual).</w:t>
      </w:r>
    </w:p>
    <w:p>
      <w:r>
        <w:rPr>
          <w:b/>
          <w:sz w:val="20"/>
        </w:rPr>
        <w:t xml:space="preserve">Practice tip: </w:t>
      </w:r>
      <w:r>
        <w:rPr>
          <w:sz w:val="20"/>
        </w:rPr>
        <w:t>Offer 3 things politely: コーヒーは いかがですか, ケーキは いかがですか.</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8}</w:t>
      </w:r>
    </w:p>
    <w:p>
      <w:r>
        <w:br w:type="page"/>
      </w:r>
    </w:p>
    <w:p>
      <w:pPr>
        <w:pStyle w:val="Heading1"/>
      </w:pPr>
      <w:r>
        <w:rPr>
          <w:color w:val="555555"/>
          <w:sz w:val="40"/>
        </w:rPr>
        <w:t xml:space="preserve">n5-152 </w:t>
      </w:r>
      <w:r>
        <w:rPr>
          <w:color w:val="14452A"/>
          <w:sz w:val="40"/>
        </w:rPr>
        <w:t xml:space="preserve">— </w:t>
      </w:r>
      <w:r>
        <w:rPr>
          <w:color w:val="14452A"/>
          <w:sz w:val="40"/>
          <w:lang w:val="ja-JP" w:eastAsia="ja-JP" w:bidi="ja-JP"/>
        </w:rPr>
        <w:t>どうぞ / どうも / すみません / おねがいします</w:t>
      </w:r>
    </w:p>
    <w:p>
      <w:r>
        <w:rPr>
          <w:i/>
          <w:color w:val="1A5C38"/>
          <w:sz w:val="24"/>
        </w:rPr>
        <w:t>Set polite phrases: どうぞ / どうも / すみません / おねがいします</w:t>
      </w:r>
    </w:p>
    <w:p>
      <w:r>
        <w:rPr>
          <w:sz w:val="18"/>
        </w:rPr>
        <w:t xml:space="preserve">Open interactive page: </w:t>
      </w:r>
      <w:hyperlink r:id="rId1628">
        <w:r>
          <w:rPr>
            <w:color w:val="1a5c38"/>
            <w:u w:val="single"/>
            <w:sz w:val="18"/>
          </w:rPr>
          <w:t>https://gauravaccentureproducts.github.io/JLPTSuccess/N5/#/learn/n5-152</w:t>
        </w:r>
      </w:hyperlink>
    </w:p>
    <w:p>
      <w:pPr>
        <w:pStyle w:val="Heading2"/>
      </w:pPr>
      <w:r>
        <w:rPr>
          <w:color w:val="14452A"/>
          <w:sz w:val="28"/>
        </w:rPr>
        <w:t>Meaning</w:t>
      </w:r>
    </w:p>
    <w:p>
      <w:r>
        <w:rPr>
          <w:b/>
          <w:sz w:val="20"/>
        </w:rPr>
        <w:t xml:space="preserve">Japanese: </w:t>
      </w:r>
      <w:r>
        <w:rPr>
          <w:sz w:val="20"/>
          <w:lang w:val="ja-JP" w:eastAsia="ja-JP" w:bidi="ja-JP"/>
        </w:rPr>
        <w:t>「どうぞ／どうも／すみません／おねがいします」は まいにち つかう ていねいな ことばです。ばめんに よって つかいわけます。</w:t>
      </w:r>
    </w:p>
    <w:p>
      <w:r>
        <w:rPr>
          <w:b/>
          <w:sz w:val="20"/>
        </w:rPr>
        <w:t xml:space="preserve">English: </w:t>
      </w:r>
      <w:r>
        <w:rPr>
          <w:sz w:val="20"/>
        </w:rPr>
        <w:t>Set polite phrases: どうぞ / どうも / すみません / おねがいします</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Core polite expressions used dozens of times daily in Japan. Memorize all four. Quick map: どうぞ = 'please (accept/go ahead)', どうも = 'thanks (casual)', すみません = 'excuse me / sorry / thanks (with imposition)', おねがいします = 'please (request)'.</w:t>
      </w:r>
    </w:p>
    <w:p>
      <w:pPr>
        <w:pStyle w:val="Heading2"/>
      </w:pPr>
      <w:r>
        <w:rPr>
          <w:color w:val="14452A"/>
          <w:sz w:val="28"/>
        </w:rPr>
        <w:t>Pattern usage</w:t>
      </w:r>
    </w:p>
    <w:p>
      <w:r>
        <w:rPr>
          <w:b/>
          <w:sz w:val="20"/>
        </w:rPr>
        <w:t xml:space="preserve">Attaches to: </w:t>
      </w:r>
      <w:r>
        <w:rPr>
          <w:sz w:val="20"/>
        </w:rPr>
        <w:t>set_phrase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douzo</w:t>
            </w:r>
          </w:p>
        </w:tc>
        <w:tc>
          <w:tcPr>
            <w:tcW w:type="dxa" w:w="2880"/>
          </w:tcPr>
          <w:p>
            <w:r>
              <w:t>どうぞ - please / go ahead</w:t>
            </w:r>
          </w:p>
        </w:tc>
        <w:tc>
          <w:tcPr>
            <w:tcW w:type="dxa" w:w="2880"/>
          </w:tcPr>
          <w:p>
            <w:r>
              <w:rPr>
                <w:lang w:val="ja-JP" w:eastAsia="ja-JP" w:bidi="ja-JP"/>
              </w:rPr>
              <w:t>どうぞ</w:t>
            </w:r>
          </w:p>
        </w:tc>
      </w:tr>
      <w:tr>
        <w:tc>
          <w:tcPr>
            <w:tcW w:type="dxa" w:w="2880"/>
          </w:tcPr>
          <w:p>
            <w:r>
              <w:t>doumo</w:t>
            </w:r>
          </w:p>
        </w:tc>
        <w:tc>
          <w:tcPr>
            <w:tcW w:type="dxa" w:w="2880"/>
          </w:tcPr>
          <w:p>
            <w:r>
              <w:t>どうも - thanks / sorry (informal)</w:t>
            </w:r>
          </w:p>
        </w:tc>
        <w:tc>
          <w:tcPr>
            <w:tcW w:type="dxa" w:w="2880"/>
          </w:tcPr>
          <w:p>
            <w:r>
              <w:rPr>
                <w:lang w:val="ja-JP" w:eastAsia="ja-JP" w:bidi="ja-JP"/>
              </w:rPr>
              <w:t>どうも</w:t>
            </w:r>
          </w:p>
        </w:tc>
      </w:tr>
      <w:tr>
        <w:tc>
          <w:tcPr>
            <w:tcW w:type="dxa" w:w="2880"/>
          </w:tcPr>
          <w:p>
            <w:r>
              <w:t>sumimasen</w:t>
            </w:r>
          </w:p>
        </w:tc>
        <w:tc>
          <w:tcPr>
            <w:tcW w:type="dxa" w:w="2880"/>
          </w:tcPr>
          <w:p>
            <w:r>
              <w:t>すみません - excuse me / sorry / thank you</w:t>
            </w:r>
          </w:p>
        </w:tc>
        <w:tc>
          <w:tcPr>
            <w:tcW w:type="dxa" w:w="2880"/>
          </w:tcPr>
          <w:p>
            <w:r>
              <w:rPr>
                <w:lang w:val="ja-JP" w:eastAsia="ja-JP" w:bidi="ja-JP"/>
              </w:rPr>
              <w:t>すみません</w:t>
            </w:r>
          </w:p>
        </w:tc>
      </w:tr>
      <w:tr>
        <w:tc>
          <w:tcPr>
            <w:tcW w:type="dxa" w:w="2880"/>
          </w:tcPr>
          <w:p>
            <w:r>
              <w:t>onegaishimasu</w:t>
            </w:r>
          </w:p>
        </w:tc>
        <w:tc>
          <w:tcPr>
            <w:tcW w:type="dxa" w:w="2880"/>
          </w:tcPr>
          <w:p>
            <w:r>
              <w:t>おねがいします - please</w:t>
            </w:r>
          </w:p>
        </w:tc>
        <w:tc>
          <w:tcPr>
            <w:tcW w:type="dxa" w:w="2880"/>
          </w:tcPr>
          <w:p>
            <w:r>
              <w:rPr>
                <w:lang w:val="ja-JP" w:eastAsia="ja-JP" w:bidi="ja-JP"/>
              </w:rPr>
              <w:t>おねがいします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どうぞ 入ってください。</w:t>
      </w:r>
    </w:p>
    <w:p>
      <w:pPr>
        <w:ind w:left="227"/>
      </w:pPr>
      <w:r>
        <w:rPr>
          <w:b/>
          <w:color w:val="555555"/>
          <w:sz w:val="18"/>
        </w:rPr>
        <w:t xml:space="preserve">[EN]  </w:t>
      </w:r>
      <w:r>
        <w:rPr>
          <w:color w:val="555555"/>
          <w:sz w:val="22"/>
        </w:rPr>
        <w:t>Please come in.</w:t>
      </w:r>
    </w:p>
    <w:p>
      <w:pPr>
        <w:ind w:left="227"/>
      </w:pPr>
      <w:r>
        <w:rPr>
          <w:b/>
          <w:color w:val="555555"/>
          <w:sz w:val="18"/>
        </w:rPr>
        <w:t xml:space="preserve">[Audio] </w:t>
      </w:r>
      <w:r>
        <w:rPr>
          <w:color w:val="555555"/>
          <w:sz w:val="18"/>
        </w:rPr>
        <w:t xml:space="preserve">audio/grammar/n5-152.0.mp3   </w:t>
      </w:r>
      <w:hyperlink r:id="rId1629">
        <w:r>
          <w:rPr>
            <w:color w:val="1a5c38"/>
            <w:u w:val="single"/>
            <w:sz w:val="16"/>
          </w:rPr>
          <w:t>https://gauravaccentureproducts.github.io/JLPTSuccess/N5/audio/grammar/n5-152.0.mp3</w:t>
        </w:r>
      </w:hyperlink>
    </w:p>
    <w:p>
      <w:r>
        <w:rPr>
          <w:b/>
          <w:color w:val="1A5C38"/>
          <w:sz w:val="20"/>
        </w:rPr>
        <w:t>Example 2  (question)</w:t>
      </w:r>
    </w:p>
    <w:p>
      <w:pPr>
        <w:ind w:left="227"/>
      </w:pPr>
      <w:r>
        <w:rPr>
          <w:b/>
          <w:color w:val="555555"/>
          <w:sz w:val="18"/>
        </w:rPr>
        <w:t xml:space="preserve">[JA]  </w:t>
      </w:r>
      <w:r>
        <w:rPr>
          <w:sz w:val="22"/>
          <w:lang w:val="ja-JP" w:eastAsia="ja-JP" w:bidi="ja-JP"/>
        </w:rPr>
        <w:t>すみません、いま なんじですか。</w:t>
      </w:r>
    </w:p>
    <w:p>
      <w:pPr>
        <w:ind w:left="227"/>
      </w:pPr>
      <w:r>
        <w:rPr>
          <w:b/>
          <w:color w:val="555555"/>
          <w:sz w:val="18"/>
        </w:rPr>
        <w:t xml:space="preserve">[EN]  </w:t>
      </w:r>
      <w:r>
        <w:rPr>
          <w:color w:val="555555"/>
          <w:sz w:val="22"/>
        </w:rPr>
        <w:t>Excuse me, what time is it?</w:t>
      </w:r>
    </w:p>
    <w:p>
      <w:pPr>
        <w:ind w:left="227"/>
      </w:pPr>
      <w:r>
        <w:rPr>
          <w:b/>
          <w:color w:val="555555"/>
          <w:sz w:val="18"/>
        </w:rPr>
        <w:t xml:space="preserve">[Audio] </w:t>
      </w:r>
      <w:r>
        <w:rPr>
          <w:color w:val="555555"/>
          <w:sz w:val="18"/>
        </w:rPr>
        <w:t xml:space="preserve">audio/grammar/n5-152.1.mp3   </w:t>
      </w:r>
      <w:hyperlink r:id="rId1630">
        <w:r>
          <w:rPr>
            <w:color w:val="1a5c38"/>
            <w:u w:val="single"/>
            <w:sz w:val="16"/>
          </w:rPr>
          <w:t>https://gauravaccentureproducts.github.io/JLPTSuccess/N5/audio/grammar/n5-152.1.mp3</w:t>
        </w:r>
      </w:hyperlink>
    </w:p>
    <w:p>
      <w:r>
        <w:rPr>
          <w:b/>
          <w:color w:val="1A5C38"/>
          <w:sz w:val="20"/>
        </w:rPr>
        <w:t>Example 3  (affirmative)</w:t>
      </w:r>
    </w:p>
    <w:p>
      <w:pPr>
        <w:ind w:left="227"/>
      </w:pPr>
      <w:r>
        <w:rPr>
          <w:b/>
          <w:color w:val="555555"/>
          <w:sz w:val="18"/>
        </w:rPr>
        <w:t xml:space="preserve">[JA]  </w:t>
      </w:r>
      <w:r>
        <w:rPr>
          <w:sz w:val="22"/>
          <w:lang w:val="ja-JP" w:eastAsia="ja-JP" w:bidi="ja-JP"/>
        </w:rPr>
        <w:t>どうも ありがとうございます。</w:t>
      </w:r>
    </w:p>
    <w:p>
      <w:pPr>
        <w:ind w:left="227"/>
      </w:pPr>
      <w:r>
        <w:rPr>
          <w:b/>
          <w:color w:val="555555"/>
          <w:sz w:val="18"/>
        </w:rPr>
        <w:t xml:space="preserve">[EN]  </w:t>
      </w:r>
      <w:r>
        <w:rPr>
          <w:color w:val="555555"/>
          <w:sz w:val="22"/>
        </w:rPr>
        <w:t>Thank you very much.</w:t>
      </w:r>
    </w:p>
    <w:p>
      <w:pPr>
        <w:ind w:left="227"/>
      </w:pPr>
      <w:r>
        <w:rPr>
          <w:b/>
          <w:color w:val="555555"/>
          <w:sz w:val="18"/>
        </w:rPr>
        <w:t xml:space="preserve">[Audio] </w:t>
      </w:r>
      <w:r>
        <w:rPr>
          <w:color w:val="555555"/>
          <w:sz w:val="18"/>
        </w:rPr>
        <w:t xml:space="preserve">audio/grammar/n5-152.2.mp3   </w:t>
      </w:r>
      <w:hyperlink r:id="rId1631">
        <w:r>
          <w:rPr>
            <w:color w:val="1a5c38"/>
            <w:u w:val="single"/>
            <w:sz w:val="16"/>
          </w:rPr>
          <w:t>https://gauravaccentureproducts.github.io/JLPTSuccess/N5/audio/grammar/n5-152.2.mp3</w:t>
        </w:r>
      </w:hyperlink>
    </w:p>
    <w:p>
      <w:r>
        <w:rPr>
          <w:b/>
          <w:color w:val="1A5C38"/>
          <w:sz w:val="20"/>
        </w:rPr>
        <w:t>Example 4  (apology-set-phrase)</w:t>
      </w:r>
    </w:p>
    <w:p>
      <w:pPr>
        <w:ind w:left="227"/>
      </w:pPr>
      <w:r>
        <w:rPr>
          <w:b/>
          <w:color w:val="555555"/>
          <w:sz w:val="18"/>
        </w:rPr>
        <w:t xml:space="preserve">[JA]  </w:t>
      </w:r>
      <w:r>
        <w:rPr>
          <w:sz w:val="22"/>
          <w:lang w:val="ja-JP" w:eastAsia="ja-JP" w:bidi="ja-JP"/>
        </w:rPr>
        <w:t>すみません、おねがいします。</w:t>
      </w:r>
    </w:p>
    <w:p>
      <w:pPr>
        <w:ind w:left="227"/>
      </w:pPr>
      <w:r>
        <w:rPr>
          <w:b/>
          <w:color w:val="555555"/>
          <w:sz w:val="18"/>
        </w:rPr>
        <w:t xml:space="preserve">[EN]  </w:t>
      </w:r>
      <w:r>
        <w:rPr>
          <w:color w:val="555555"/>
          <w:sz w:val="22"/>
        </w:rPr>
        <w:t>Excuse me, please (I have a request).</w:t>
      </w:r>
    </w:p>
    <w:p>
      <w:pPr>
        <w:ind w:left="227"/>
      </w:pPr>
      <w:r>
        <w:rPr>
          <w:b/>
          <w:color w:val="555555"/>
          <w:sz w:val="18"/>
        </w:rPr>
        <w:t xml:space="preserve">[Audio] </w:t>
      </w:r>
      <w:r>
        <w:rPr>
          <w:color w:val="555555"/>
          <w:sz w:val="18"/>
        </w:rPr>
        <w:t xml:space="preserve">audio/grammar/n5-152.3.mp3   </w:t>
      </w:r>
      <w:hyperlink r:id="rId1632">
        <w:r>
          <w:rPr>
            <w:color w:val="1a5c38"/>
            <w:u w:val="single"/>
            <w:sz w:val="16"/>
          </w:rPr>
          <w:t>https://gauravaccentureproducts.github.io/JLPTSuccess/N5/audio/grammar/n5-152.3.mp3</w:t>
        </w:r>
      </w:hyperlink>
    </w:p>
    <w:p>
      <w:r>
        <w:rPr>
          <w:b/>
          <w:color w:val="1A5C38"/>
          <w:sz w:val="20"/>
        </w:rPr>
        <w:t>Example 5  (affirmative)</w:t>
      </w:r>
    </w:p>
    <w:p>
      <w:pPr>
        <w:ind w:left="227"/>
      </w:pPr>
      <w:r>
        <w:rPr>
          <w:b/>
          <w:color w:val="555555"/>
          <w:sz w:val="18"/>
        </w:rPr>
        <w:t xml:space="preserve">[JA]  </w:t>
      </w:r>
      <w:r>
        <w:rPr>
          <w:sz w:val="22"/>
          <w:lang w:val="ja-JP" w:eastAsia="ja-JP" w:bidi="ja-JP"/>
        </w:rPr>
        <w:t>どうぞ よろしく おねがいします。</w:t>
      </w:r>
    </w:p>
    <w:p>
      <w:pPr>
        <w:ind w:left="227"/>
      </w:pPr>
      <w:r>
        <w:rPr>
          <w:b/>
          <w:color w:val="555555"/>
          <w:sz w:val="18"/>
        </w:rPr>
        <w:t xml:space="preserve">[EN]  </w:t>
      </w:r>
      <w:r>
        <w:rPr>
          <w:color w:val="555555"/>
          <w:sz w:val="22"/>
        </w:rPr>
        <w:t>Pleased to meet you.</w:t>
      </w:r>
    </w:p>
    <w:p>
      <w:pPr>
        <w:ind w:left="227"/>
      </w:pPr>
      <w:r>
        <w:rPr>
          <w:b/>
          <w:color w:val="555555"/>
          <w:sz w:val="18"/>
        </w:rPr>
        <w:t xml:space="preserve">[Audio] </w:t>
      </w:r>
      <w:r>
        <w:rPr>
          <w:color w:val="555555"/>
          <w:sz w:val="18"/>
        </w:rPr>
        <w:t xml:space="preserve">audio/grammar/n5-152.4.mp3   </w:t>
      </w:r>
      <w:hyperlink r:id="rId1633">
        <w:r>
          <w:rPr>
            <w:color w:val="1a5c38"/>
            <w:u w:val="single"/>
            <w:sz w:val="16"/>
          </w:rPr>
          <w:t>https://gauravaccentureproducts.github.io/JLPTSuccess/N5/audio/grammar/n5-152.4.mp3</w:t>
        </w:r>
      </w:hyperlink>
    </w:p>
    <w:p>
      <w:r>
        <w:rPr>
          <w:b/>
          <w:color w:val="1A5C38"/>
          <w:sz w:val="20"/>
        </w:rPr>
        <w:t>Example 6  (affirmative)</w:t>
      </w:r>
    </w:p>
    <w:p>
      <w:pPr>
        <w:ind w:left="227"/>
      </w:pPr>
      <w:r>
        <w:rPr>
          <w:b/>
          <w:color w:val="555555"/>
          <w:sz w:val="18"/>
        </w:rPr>
        <w:t xml:space="preserve">[JA]  </w:t>
      </w:r>
      <w:r>
        <w:rPr>
          <w:sz w:val="22"/>
          <w:lang w:val="ja-JP" w:eastAsia="ja-JP" w:bidi="ja-JP"/>
        </w:rPr>
        <w:t>すみません、ちょっと いいですか。</w:t>
      </w:r>
    </w:p>
    <w:p>
      <w:pPr>
        <w:ind w:left="227"/>
      </w:pPr>
      <w:r>
        <w:rPr>
          <w:b/>
          <w:color w:val="555555"/>
          <w:sz w:val="18"/>
        </w:rPr>
        <w:t xml:space="preserve">[EN]  </w:t>
      </w:r>
      <w:r>
        <w:rPr>
          <w:color w:val="555555"/>
          <w:sz w:val="22"/>
        </w:rPr>
        <w:t>Excuse me, do you have a moment?</w:t>
      </w:r>
    </w:p>
    <w:p>
      <w:pPr>
        <w:ind w:left="227"/>
      </w:pPr>
      <w:r>
        <w:rPr>
          <w:b/>
          <w:color w:val="555555"/>
          <w:sz w:val="18"/>
        </w:rPr>
        <w:t xml:space="preserve">[Audio] </w:t>
      </w:r>
      <w:r>
        <w:rPr>
          <w:color w:val="555555"/>
          <w:sz w:val="18"/>
        </w:rPr>
        <w:t xml:space="preserve">audio/grammar/n5-152.5.mp3   </w:t>
      </w:r>
      <w:hyperlink r:id="rId1634">
        <w:r>
          <w:rPr>
            <w:color w:val="1a5c38"/>
            <w:u w:val="single"/>
            <w:sz w:val="16"/>
          </w:rPr>
          <w:t>https://gauravaccentureproducts.github.io/JLPTSuccess/N5/audio/grammar/n5-152.5.mp3</w:t>
        </w:r>
      </w:hyperlink>
    </w:p>
    <w:p>
      <w:r>
        <w:rPr>
          <w:b/>
          <w:color w:val="1A5C38"/>
          <w:sz w:val="20"/>
        </w:rPr>
        <w:t>Example 7  (past-negative)</w:t>
      </w:r>
    </w:p>
    <w:p>
      <w:pPr>
        <w:ind w:left="227"/>
      </w:pPr>
      <w:r>
        <w:rPr>
          <w:b/>
          <w:color w:val="555555"/>
          <w:sz w:val="18"/>
        </w:rPr>
        <w:t xml:space="preserve">[JA]  </w:t>
      </w:r>
      <w:r>
        <w:rPr>
          <w:sz w:val="22"/>
          <w:lang w:val="ja-JP" w:eastAsia="ja-JP" w:bidi="ja-JP"/>
        </w:rPr>
        <w:t>きのうは ぜんぜん べんきょう できませんでした、すみません。</w:t>
      </w:r>
    </w:p>
    <w:p>
      <w:pPr>
        <w:ind w:left="227"/>
      </w:pPr>
      <w:r>
        <w:rPr>
          <w:b/>
          <w:color w:val="555555"/>
          <w:sz w:val="18"/>
        </w:rPr>
        <w:t xml:space="preserve">[EN]  </w:t>
      </w:r>
      <w:r>
        <w:rPr>
          <w:color w:val="555555"/>
          <w:sz w:val="22"/>
        </w:rPr>
        <w:t>I couldn't study at all yesterday — I'm sorry.</w:t>
      </w:r>
    </w:p>
    <w:p>
      <w:pPr>
        <w:ind w:left="227"/>
      </w:pPr>
      <w:r>
        <w:rPr>
          <w:b/>
          <w:color w:val="555555"/>
          <w:sz w:val="18"/>
        </w:rPr>
        <w:t xml:space="preserve">[Audio] </w:t>
      </w:r>
      <w:r>
        <w:rPr>
          <w:color w:val="555555"/>
          <w:sz w:val="18"/>
        </w:rPr>
        <w:t xml:space="preserve">audio/grammar/n5-152.6.mp3   </w:t>
      </w:r>
      <w:hyperlink r:id="rId1635">
        <w:r>
          <w:rPr>
            <w:color w:val="1a5c38"/>
            <w:u w:val="single"/>
            <w:sz w:val="16"/>
          </w:rPr>
          <w:t>https://gauravaccentureproducts.github.io/JLPTSuccess/N5/audio/grammar/n5-152.6.mp3</w:t>
        </w:r>
      </w:hyperlink>
    </w:p>
    <w:p>
      <w:r>
        <w:rPr>
          <w:b/>
          <w:color w:val="1A5C38"/>
          <w:sz w:val="20"/>
        </w:rPr>
        <w:t>Example 8  (invite-sit)</w:t>
      </w:r>
    </w:p>
    <w:p>
      <w:pPr>
        <w:ind w:left="227"/>
      </w:pPr>
      <w:r>
        <w:rPr>
          <w:b/>
          <w:color w:val="555555"/>
          <w:sz w:val="18"/>
        </w:rPr>
        <w:t xml:space="preserve">[JA]  </w:t>
      </w:r>
      <w:r>
        <w:rPr>
          <w:sz w:val="22"/>
          <w:lang w:val="ja-JP" w:eastAsia="ja-JP" w:bidi="ja-JP"/>
        </w:rPr>
        <w:t>どうぞ おかけ ください。</w:t>
      </w:r>
    </w:p>
    <w:p>
      <w:pPr>
        <w:ind w:left="227"/>
      </w:pPr>
      <w:r>
        <w:rPr>
          <w:b/>
          <w:color w:val="555555"/>
          <w:sz w:val="18"/>
        </w:rPr>
        <w:t xml:space="preserve">[EN]  </w:t>
      </w:r>
      <w:r>
        <w:rPr>
          <w:color w:val="555555"/>
          <w:sz w:val="22"/>
        </w:rPr>
        <w:t>Please sit down.</w:t>
      </w:r>
    </w:p>
    <w:p>
      <w:pPr>
        <w:ind w:left="227"/>
      </w:pPr>
      <w:r>
        <w:rPr>
          <w:b/>
          <w:color w:val="555555"/>
          <w:sz w:val="18"/>
        </w:rPr>
        <w:t xml:space="preserve">[Audio] </w:t>
      </w:r>
      <w:r>
        <w:rPr>
          <w:color w:val="555555"/>
          <w:sz w:val="18"/>
        </w:rPr>
        <w:t xml:space="preserve">audio/grammar/n5-152.7.mp3   </w:t>
      </w:r>
      <w:hyperlink r:id="rId1636">
        <w:r>
          <w:rPr>
            <w:color w:val="1a5c38"/>
            <w:u w:val="single"/>
            <w:sz w:val="16"/>
          </w:rPr>
          <w:t>https://gauravaccentureproducts.github.io/JLPTSuccess/N5/audio/grammar/n5-152.7.mp3</w:t>
        </w:r>
      </w:hyperlink>
    </w:p>
    <w:p>
      <w:r>
        <w:rPr>
          <w:b/>
          <w:color w:val="1A5C38"/>
          <w:sz w:val="20"/>
        </w:rPr>
        <w:t>Example 9  (polite-thanks)</w:t>
      </w:r>
    </w:p>
    <w:p>
      <w:pPr>
        <w:ind w:left="227"/>
      </w:pPr>
      <w:r>
        <w:rPr>
          <w:b/>
          <w:color w:val="555555"/>
          <w:sz w:val="18"/>
        </w:rPr>
        <w:t xml:space="preserve">[JA]  </w:t>
      </w:r>
      <w:r>
        <w:rPr>
          <w:sz w:val="22"/>
          <w:lang w:val="ja-JP" w:eastAsia="ja-JP" w:bidi="ja-JP"/>
        </w:rPr>
        <w:t>どうも ありがとう ございます。</w:t>
      </w:r>
    </w:p>
    <w:p>
      <w:pPr>
        <w:ind w:left="227"/>
      </w:pPr>
      <w:r>
        <w:rPr>
          <w:b/>
          <w:color w:val="555555"/>
          <w:sz w:val="18"/>
        </w:rPr>
        <w:t xml:space="preserve">[EN]  </w:t>
      </w:r>
      <w:r>
        <w:rPr>
          <w:color w:val="555555"/>
          <w:sz w:val="22"/>
        </w:rPr>
        <w:t>Thank you very much.</w:t>
      </w:r>
    </w:p>
    <w:p>
      <w:pPr>
        <w:ind w:left="227"/>
      </w:pPr>
      <w:r>
        <w:rPr>
          <w:b/>
          <w:color w:val="555555"/>
          <w:sz w:val="18"/>
        </w:rPr>
        <w:t xml:space="preserve">[Audio] </w:t>
      </w:r>
      <w:r>
        <w:rPr>
          <w:color w:val="555555"/>
          <w:sz w:val="18"/>
        </w:rPr>
        <w:t xml:space="preserve">audio/grammar/n5-152.8.mp3   </w:t>
      </w:r>
      <w:hyperlink r:id="rId1637">
        <w:r>
          <w:rPr>
            <w:color w:val="1a5c38"/>
            <w:u w:val="single"/>
            <w:sz w:val="16"/>
          </w:rPr>
          <w:t>https://gauravaccentureproducts.github.io/JLPTSuccess/N5/audio/grammar/n5-152.8.mp3</w:t>
        </w:r>
      </w:hyperlink>
    </w:p>
    <w:p>
      <w:r>
        <w:rPr>
          <w:b/>
          <w:color w:val="1A5C38"/>
          <w:sz w:val="20"/>
        </w:rPr>
        <w:t>Example 10  (attention-request)</w:t>
      </w:r>
    </w:p>
    <w:p>
      <w:pPr>
        <w:ind w:left="227"/>
      </w:pPr>
      <w:r>
        <w:rPr>
          <w:b/>
          <w:color w:val="555555"/>
          <w:sz w:val="18"/>
        </w:rPr>
        <w:t xml:space="preserve">[JA]  </w:t>
      </w:r>
      <w:r>
        <w:rPr>
          <w:sz w:val="22"/>
          <w:lang w:val="ja-JP" w:eastAsia="ja-JP" w:bidi="ja-JP"/>
        </w:rPr>
        <w:t>すみません、 みずを ください。</w:t>
      </w:r>
    </w:p>
    <w:p>
      <w:pPr>
        <w:ind w:left="227"/>
      </w:pPr>
      <w:r>
        <w:rPr>
          <w:b/>
          <w:color w:val="555555"/>
          <w:sz w:val="18"/>
        </w:rPr>
        <w:t xml:space="preserve">[EN]  </w:t>
      </w:r>
      <w:r>
        <w:rPr>
          <w:color w:val="555555"/>
          <w:sz w:val="22"/>
        </w:rPr>
        <w:t>Excuse me, water please.</w:t>
      </w:r>
    </w:p>
    <w:p>
      <w:pPr>
        <w:ind w:left="227"/>
      </w:pPr>
      <w:r>
        <w:rPr>
          <w:b/>
          <w:color w:val="555555"/>
          <w:sz w:val="18"/>
        </w:rPr>
        <w:t xml:space="preserve">[Audio] </w:t>
      </w:r>
      <w:r>
        <w:rPr>
          <w:color w:val="555555"/>
          <w:sz w:val="18"/>
        </w:rPr>
        <w:t xml:space="preserve">audio/grammar/n5-152.9.mp3   </w:t>
      </w:r>
      <w:hyperlink r:id="rId1638">
        <w:r>
          <w:rPr>
            <w:color w:val="1a5c38"/>
            <w:u w:val="single"/>
            <w:sz w:val="16"/>
          </w:rPr>
          <w:t>https://gauravaccentureproducts.github.io/JLPTSuccess/N5/audio/grammar/n5-152.9.mp3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ありがとう、 どうぞ。</w:t>
      </w:r>
    </w:p>
    <w:p>
      <w:pPr>
        <w:ind w:left="227"/>
      </w:pPr>
      <w:r>
        <w:rPr>
          <w:b/>
          <w:color w:val="1A5C38"/>
        </w:rPr>
        <w:t xml:space="preserve">✓ </w:t>
      </w:r>
      <w:r>
        <w:rPr>
          <w:color w:val="1A5C38"/>
          <w:lang w:val="ja-JP" w:eastAsia="ja-JP" w:bidi="ja-JP"/>
        </w:rPr>
        <w:t>ありがとう、 どうも。 / どうも、 ありがとう。</w:t>
      </w:r>
    </w:p>
    <w:p>
      <w:pPr>
        <w:ind w:left="227"/>
      </w:pPr>
      <w:r>
        <w:rPr>
          <w:i/>
          <w:color w:val="555555"/>
          <w:sz w:val="20"/>
        </w:rPr>
        <w:t>Context: thanking. どうぞ = "please go ahead / here you are" (offering). For "thanks", pair ありがとう with どうも, not どうぞ.</w:t>
      </w:r>
    </w:p>
    <w:p>
      <w:pPr>
        <w:ind w:left="227"/>
      </w:pPr>
      <w:r>
        <w:rPr>
          <w:b/>
          <w:color w:val="AA3333"/>
        </w:rPr>
        <w:t xml:space="preserve">✗ </w:t>
      </w:r>
      <w:r>
        <w:rPr>
          <w:color w:val="AA3333"/>
          <w:lang w:val="ja-JP" w:eastAsia="ja-JP" w:bidi="ja-JP"/>
        </w:rPr>
        <w:t>どうも 入ってください。</w:t>
      </w:r>
    </w:p>
    <w:p>
      <w:pPr>
        <w:ind w:left="227"/>
      </w:pPr>
      <w:r>
        <w:rPr>
          <w:b/>
          <w:color w:val="1A5C38"/>
        </w:rPr>
        <w:t xml:space="preserve">✓ </w:t>
      </w:r>
      <w:r>
        <w:rPr>
          <w:color w:val="1A5C38"/>
          <w:lang w:val="ja-JP" w:eastAsia="ja-JP" w:bidi="ja-JP"/>
        </w:rPr>
        <w:t>どうぞ 入ってください。</w:t>
      </w:r>
    </w:p>
    <w:p>
      <w:pPr>
        <w:ind w:left="227"/>
      </w:pPr>
      <w:r>
        <w:rPr>
          <w:i/>
          <w:color w:val="555555"/>
          <w:sz w:val="20"/>
        </w:rPr>
        <w:t>どうぞ = offering / inviting ('please go ahead'). どうも = thanks / acknowledgment / intensifier. For 'please enter / please come in', the inviting どうぞ is required. どうも入ってください would mean 'thanks, please enter' — semantically odd as a standalone invitation.</w:t>
      </w:r>
    </w:p>
    <w:p>
      <w:pPr>
        <w:ind w:left="227"/>
      </w:pPr>
      <w:r>
        <w:rPr>
          <w:b/>
          <w:color w:val="AA3333"/>
        </w:rPr>
        <w:t xml:space="preserve">✗ </w:t>
      </w:r>
      <w:r>
        <w:rPr>
          <w:color w:val="AA3333"/>
          <w:lang w:val="ja-JP" w:eastAsia="ja-JP" w:bidi="ja-JP"/>
        </w:rPr>
        <w:t>どうぞが 入ってください。</w:t>
      </w:r>
    </w:p>
    <w:p>
      <w:pPr>
        <w:ind w:left="227"/>
      </w:pPr>
      <w:r>
        <w:rPr>
          <w:b/>
          <w:color w:val="1A5C38"/>
        </w:rPr>
        <w:t xml:space="preserve">✓ </w:t>
      </w:r>
      <w:r>
        <w:rPr>
          <w:color w:val="1A5C38"/>
          <w:lang w:val="ja-JP" w:eastAsia="ja-JP" w:bidi="ja-JP"/>
        </w:rPr>
        <w:t>どうぞ 入ってください。</w:t>
      </w:r>
    </w:p>
    <w:p>
      <w:pPr>
        <w:ind w:left="227"/>
      </w:pPr>
      <w:r>
        <w:rPr>
          <w:i/>
          <w:color w:val="555555"/>
          <w:sz w:val="20"/>
        </w:rPr>
        <w:t>どうぞ (please / go ahead) appears BARE — no particle. It modifies the request verb directly. Adding が is structurally wrong; どうぞ isn't a subject.</w:t>
      </w:r>
    </w:p>
    <w:p>
      <w:pPr>
        <w:pStyle w:val="Heading2"/>
      </w:pPr>
      <w:r>
        <w:rPr>
          <w:color w:val="14452A"/>
          <w:sz w:val="28"/>
        </w:rPr>
        <w:t>Wrong / corrected pairs</w:t>
      </w:r>
    </w:p>
    <w:p>
      <w:pPr>
        <w:ind w:left="227"/>
      </w:pPr>
      <w:r>
        <w:rPr>
          <w:b/>
          <w:color w:val="AA3333"/>
        </w:rPr>
        <w:t xml:space="preserve">✗ </w:t>
      </w:r>
      <w:r>
        <w:rPr>
          <w:color w:val="AA3333"/>
          <w:lang w:val="ja-JP" w:eastAsia="ja-JP" w:bidi="ja-JP"/>
        </w:rPr>
        <w:t>どうもありがとう。</w:t>
      </w:r>
    </w:p>
    <w:p>
      <w:pPr>
        <w:ind w:left="227"/>
      </w:pPr>
      <w:r>
        <w:rPr>
          <w:b/>
          <w:color w:val="1A5C38"/>
        </w:rPr>
        <w:t xml:space="preserve">✓ </w:t>
      </w:r>
      <w:r>
        <w:rPr>
          <w:color w:val="1A5C38"/>
          <w:lang w:val="ja-JP" w:eastAsia="ja-JP" w:bidi="ja-JP"/>
        </w:rPr>
        <w:t>ありがとう。 / どうも。</w:t>
      </w:r>
    </w:p>
    <w:p>
      <w:pPr>
        <w:ind w:left="227"/>
      </w:pPr>
      <w:r>
        <w:rPr>
          <w:i/>
          <w:color w:val="555555"/>
          <w:sz w:val="20"/>
        </w:rPr>
        <w:t>Context: intent: a casual thanks to friend. どうもありがとう is mid-formality; pure casual is どうも or ありがとう.</w:t>
      </w:r>
    </w:p>
    <w:p>
      <w:pPr>
        <w:ind w:left="227"/>
      </w:pPr>
      <w:r>
        <w:rPr>
          <w:b/>
          <w:color w:val="AA3333"/>
        </w:rPr>
        <w:t xml:space="preserve">✗ </w:t>
      </w:r>
      <w:r>
        <w:rPr>
          <w:color w:val="AA3333"/>
          <w:lang w:val="ja-JP" w:eastAsia="ja-JP" w:bidi="ja-JP"/>
        </w:rPr>
        <w:t>すみません どうも おねがいします どうぞ。</w:t>
      </w:r>
    </w:p>
    <w:p>
      <w:pPr>
        <w:ind w:left="227"/>
      </w:pPr>
      <w:r>
        <w:rPr>
          <w:b/>
          <w:color w:val="1A5C38"/>
        </w:rPr>
        <w:t xml:space="preserve">✓ </w:t>
      </w:r>
      <w:r>
        <w:rPr>
          <w:color w:val="1A5C38"/>
          <w:lang w:val="ja-JP" w:eastAsia="ja-JP" w:bidi="ja-JP"/>
        </w:rPr>
        <w:t>すみません、おねがいします。</w:t>
      </w:r>
    </w:p>
    <w:p>
      <w:pPr>
        <w:ind w:left="227"/>
      </w:pPr>
      <w:r>
        <w:rPr>
          <w:i/>
          <w:color w:val="555555"/>
          <w:sz w:val="20"/>
        </w:rPr>
        <w:t>Stacking polite phrases is unnecessary; one fits the context.</w:t>
      </w:r>
    </w:p>
    <w:p>
      <w:pPr>
        <w:ind w:left="227"/>
      </w:pPr>
      <w:r>
        <w:rPr>
          <w:b/>
          <w:color w:val="AA3333"/>
        </w:rPr>
        <w:t xml:space="preserve">✗ </w:t>
      </w:r>
      <w:r>
        <w:rPr>
          <w:color w:val="AA3333"/>
          <w:lang w:val="ja-JP" w:eastAsia="ja-JP" w:bidi="ja-JP"/>
        </w:rPr>
        <w:t>どうも、いいです。</w:t>
      </w:r>
    </w:p>
    <w:p>
      <w:pPr>
        <w:ind w:left="227"/>
      </w:pPr>
      <w:r>
        <w:rPr>
          <w:b/>
          <w:color w:val="1A5C38"/>
        </w:rPr>
        <w:t xml:space="preserve">✓ </w:t>
      </w:r>
      <w:r>
        <w:rPr>
          <w:color w:val="1A5C38"/>
          <w:lang w:val="ja-JP" w:eastAsia="ja-JP" w:bidi="ja-JP"/>
        </w:rPr>
        <w:t>いいえ、けっこうです。</w:t>
      </w:r>
    </w:p>
    <w:p>
      <w:pPr>
        <w:ind w:left="227"/>
      </w:pPr>
      <w:r>
        <w:rPr>
          <w:i/>
          <w:color w:val="555555"/>
          <w:sz w:val="20"/>
        </w:rPr>
        <w:t>Context: declining offer politely. For polite refusal use いいえ + けっこう/だいじょうぶ; どうも is too short.</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Polite-phrase cluster: どうぞ (please/here you go), どうも (thank you, briefly), すみません (excuse me / sorry), おねがいします (please / I beg of you).</w:t>
      </w:r>
    </w:p>
    <w:p>
      <w:r>
        <w:rPr>
          <w:b/>
          <w:sz w:val="20"/>
        </w:rPr>
        <w:t xml:space="preserve">Why it matters: </w:t>
      </w:r>
      <w:r>
        <w:rPr>
          <w:sz w:val="20"/>
        </w:rPr>
        <w:t>Service-Japanese essentials. Each maps to a specific social moment. Master the cluster and you cover most polite interactions.</w:t>
      </w:r>
    </w:p>
    <w:p>
      <w:r>
        <w:rPr>
          <w:b/>
          <w:sz w:val="20"/>
        </w:rPr>
        <w:t xml:space="preserve">Common pitfalls: </w:t>
      </w:r>
      <w:r>
        <w:rPr>
          <w:sz w:val="20"/>
        </w:rPr>
        <w:t>Using どうも as 'thank you' in formal contexts (use ありがとうございます). Confusing どうぞ (giving) with どうも (thanking).</w:t>
      </w:r>
    </w:p>
    <w:p>
      <w:r>
        <w:rPr>
          <w:b/>
          <w:sz w:val="20"/>
        </w:rPr>
        <w:t xml:space="preserve">Practice tip: </w:t>
      </w:r>
      <w:r>
        <w:rPr>
          <w:sz w:val="20"/>
        </w:rPr>
        <w:t>Run through 4 social moments and say the right phrase: receiving something (どうも), offering food (どうぞ), bumping someone (すみません), making a request (おねがいします).</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w:t>
      </w:r>
    </w:p>
    <w:p>
      <w:r>
        <w:rPr>
          <w:b/>
          <w:sz w:val="20"/>
        </w:rPr>
        <w:t xml:space="preserve">Minna no Nihongo chapter: </w:t>
      </w:r>
      <w:r>
        <w:rPr>
          <w:sz w:val="20"/>
        </w:rPr>
        <w:t>{'book': 1, 'chapter': 1}</w:t>
      </w:r>
    </w:p>
    <w:p>
      <w:r>
        <w:br w:type="page"/>
      </w:r>
    </w:p>
    <w:p>
      <w:pPr>
        <w:pStyle w:val="Heading1"/>
      </w:pPr>
      <w:r>
        <w:rPr>
          <w:color w:val="14452A"/>
          <w:sz w:val="36"/>
        </w:rPr>
        <w:t>Category 21: Other Core Patterns</w:t>
      </w:r>
    </w:p>
    <w:p>
      <w:r>
        <w:rPr>
          <w:b w:val="0"/>
          <w:i/>
          <w:color w:val="555555"/>
          <w:sz w:val="20"/>
        </w:rPr>
        <w:t>11 grammar patterns in this category.</w:t>
      </w:r>
    </w:p>
    <w:p>
      <w:r>
        <w:br w:type="page"/>
      </w:r>
    </w:p>
    <w:p>
      <w:pPr>
        <w:pStyle w:val="Heading1"/>
      </w:pPr>
      <w:r>
        <w:rPr>
          <w:color w:val="555555"/>
          <w:sz w:val="40"/>
        </w:rPr>
        <w:t xml:space="preserve">n5-153 </w:t>
      </w:r>
      <w:r>
        <w:rPr>
          <w:color w:val="14452A"/>
          <w:sz w:val="40"/>
        </w:rPr>
        <w:t xml:space="preserve">— </w:t>
      </w:r>
      <w:r>
        <w:rPr>
          <w:color w:val="14452A"/>
          <w:sz w:val="40"/>
          <w:lang w:val="ja-JP" w:eastAsia="ja-JP" w:bidi="ja-JP"/>
        </w:rPr>
        <w:t>まだ + Verb-ていません</w:t>
      </w:r>
    </w:p>
    <w:p>
      <w:r>
        <w:rPr>
          <w:i/>
          <w:color w:val="1A5C38"/>
          <w:sz w:val="24"/>
        </w:rPr>
        <w:t>まだ + Verb-ていません - not yet (an action that's still pending)</w:t>
      </w:r>
    </w:p>
    <w:p>
      <w:r>
        <w:rPr>
          <w:sz w:val="18"/>
        </w:rPr>
        <w:t xml:space="preserve">Open interactive page: </w:t>
      </w:r>
      <w:hyperlink r:id="rId1639">
        <w:r>
          <w:rPr>
            <w:color w:val="1a5c38"/>
            <w:u w:val="single"/>
            <w:sz w:val="18"/>
          </w:rPr>
          <w:t>https://gauravaccentureproducts.github.io/JLPTSuccess/N5/#/learn/n5-153</w:t>
        </w:r>
      </w:hyperlink>
    </w:p>
    <w:p>
      <w:pPr>
        <w:pStyle w:val="Heading2"/>
      </w:pPr>
      <w:r>
        <w:rPr>
          <w:color w:val="14452A"/>
          <w:sz w:val="28"/>
        </w:rPr>
        <w:t>Meaning</w:t>
      </w:r>
    </w:p>
    <w:p>
      <w:r>
        <w:rPr>
          <w:b/>
          <w:sz w:val="20"/>
        </w:rPr>
        <w:t xml:space="preserve">Japanese: </w:t>
      </w:r>
      <w:r>
        <w:rPr>
          <w:sz w:val="20"/>
          <w:lang w:val="ja-JP" w:eastAsia="ja-JP" w:bidi="ja-JP"/>
        </w:rPr>
        <w:t>「Noun + を」で、どうさの あいてを いいます。「水を のみます」「本を 読みます」。</w:t>
      </w:r>
    </w:p>
    <w:p>
      <w:r>
        <w:rPr>
          <w:b/>
          <w:sz w:val="20"/>
        </w:rPr>
        <w:t xml:space="preserve">English: </w:t>
      </w:r>
      <w:r>
        <w:rPr>
          <w:sz w:val="20"/>
        </w:rPr>
        <w:t>まだ + Verb-ていません - not yet (an action that's still pending)</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まだ + ていません = action not yet completed but expected. Implies 'still pending'.</w:t>
      </w:r>
    </w:p>
    <w:p>
      <w:pPr>
        <w:pStyle w:val="Heading2"/>
      </w:pPr>
      <w:r>
        <w:rPr>
          <w:color w:val="14452A"/>
          <w:sz w:val="28"/>
        </w:rPr>
        <w:t>Pattern usage</w:t>
      </w:r>
    </w:p>
    <w:p>
      <w:r>
        <w:rPr>
          <w:b/>
          <w:sz w:val="20"/>
        </w:rPr>
        <w:t xml:space="preserve">Attaches to: </w:t>
      </w:r>
      <w:r>
        <w:rPr>
          <w:sz w:val="20"/>
        </w:rPr>
        <w:t>verb_te_imasu_neg</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not_yet</w:t>
            </w:r>
          </w:p>
        </w:tc>
        <w:tc>
          <w:tcPr>
            <w:tcW w:type="dxa" w:w="2880"/>
          </w:tcPr>
          <w:p>
            <w:r>
              <w:t>Pending state</w:t>
            </w:r>
          </w:p>
        </w:tc>
        <w:tc>
          <w:tcPr>
            <w:tcW w:type="dxa" w:w="2880"/>
          </w:tcPr>
          <w:p>
            <w:r>
              <w:rPr>
                <w:lang w:val="ja-JP" w:eastAsia="ja-JP" w:bidi="ja-JP"/>
              </w:rPr>
              <w:t>まだ たべていません</w:t>
            </w:r>
          </w:p>
        </w:tc>
      </w:tr>
    </w:tbl>
    <w:p>
      <w:pPr>
        <w:pStyle w:val="Heading2"/>
      </w:pPr>
      <w:r>
        <w:rPr>
          <w:color w:val="14452A"/>
          <w:sz w:val="28"/>
        </w:rPr>
        <w:t>Example sentences</w:t>
      </w:r>
    </w:p>
    <w:p>
      <w:r>
        <w:rPr>
          <w:b/>
          <w:color w:val="1A5C38"/>
          <w:sz w:val="20"/>
        </w:rPr>
        <w:t>Example 1  (negative)</w:t>
      </w:r>
    </w:p>
    <w:p>
      <w:pPr>
        <w:ind w:left="227"/>
      </w:pPr>
      <w:r>
        <w:rPr>
          <w:b/>
          <w:color w:val="555555"/>
          <w:sz w:val="18"/>
        </w:rPr>
        <w:t xml:space="preserve">[JA]  </w:t>
      </w:r>
      <w:r>
        <w:rPr>
          <w:sz w:val="22"/>
          <w:lang w:val="ja-JP" w:eastAsia="ja-JP" w:bidi="ja-JP"/>
        </w:rPr>
        <w:t>まだ あさごはんを たべていません。</w:t>
      </w:r>
    </w:p>
    <w:p>
      <w:pPr>
        <w:ind w:left="227"/>
      </w:pPr>
      <w:r>
        <w:rPr>
          <w:b/>
          <w:color w:val="555555"/>
          <w:sz w:val="18"/>
        </w:rPr>
        <w:t xml:space="preserve">[EN]  </w:t>
      </w:r>
      <w:r>
        <w:rPr>
          <w:color w:val="555555"/>
          <w:sz w:val="22"/>
        </w:rPr>
        <w:t>I haven't eaten breakfast yet.</w:t>
      </w:r>
    </w:p>
    <w:p>
      <w:pPr>
        <w:ind w:left="227"/>
      </w:pPr>
      <w:r>
        <w:rPr>
          <w:b/>
          <w:color w:val="555555"/>
          <w:sz w:val="18"/>
        </w:rPr>
        <w:t xml:space="preserve">[Audio] </w:t>
      </w:r>
      <w:r>
        <w:rPr>
          <w:color w:val="555555"/>
          <w:sz w:val="18"/>
        </w:rPr>
        <w:t xml:space="preserve">audio/grammar/n5-153.0.mp3   </w:t>
      </w:r>
      <w:hyperlink r:id="rId1640">
        <w:r>
          <w:rPr>
            <w:color w:val="1a5c38"/>
            <w:u w:val="single"/>
            <w:sz w:val="16"/>
          </w:rPr>
          <w:t>https://gauravaccentureproducts.github.io/JLPTSuccess/N5/audio/grammar/n5-153.0.mp3</w:t>
        </w:r>
      </w:hyperlink>
    </w:p>
    <w:p>
      <w:r>
        <w:rPr>
          <w:b/>
          <w:color w:val="1A5C38"/>
          <w:sz w:val="20"/>
        </w:rPr>
        <w:t>Example 2  (negative)</w:t>
      </w:r>
    </w:p>
    <w:p>
      <w:pPr>
        <w:ind w:left="227"/>
      </w:pPr>
      <w:r>
        <w:rPr>
          <w:b/>
          <w:color w:val="555555"/>
          <w:sz w:val="18"/>
        </w:rPr>
        <w:t xml:space="preserve">[JA]  </w:t>
      </w:r>
      <w:r>
        <w:rPr>
          <w:sz w:val="22"/>
          <w:lang w:val="ja-JP" w:eastAsia="ja-JP" w:bidi="ja-JP"/>
        </w:rPr>
        <w:t>まだ しゅくだいを していません。</w:t>
      </w:r>
    </w:p>
    <w:p>
      <w:pPr>
        <w:ind w:left="227"/>
      </w:pPr>
      <w:r>
        <w:rPr>
          <w:b/>
          <w:color w:val="555555"/>
          <w:sz w:val="18"/>
        </w:rPr>
        <w:t xml:space="preserve">[EN]  </w:t>
      </w:r>
      <w:r>
        <w:rPr>
          <w:color w:val="555555"/>
          <w:sz w:val="22"/>
        </w:rPr>
        <w:t>I haven't done my homework yet.</w:t>
      </w:r>
    </w:p>
    <w:p>
      <w:pPr>
        <w:ind w:left="227"/>
      </w:pPr>
      <w:r>
        <w:rPr>
          <w:b/>
          <w:color w:val="555555"/>
          <w:sz w:val="18"/>
        </w:rPr>
        <w:t xml:space="preserve">[Audio] </w:t>
      </w:r>
      <w:r>
        <w:rPr>
          <w:color w:val="555555"/>
          <w:sz w:val="18"/>
        </w:rPr>
        <w:t xml:space="preserve">audio/grammar/n5-153.1.mp3   </w:t>
      </w:r>
      <w:hyperlink r:id="rId1641">
        <w:r>
          <w:rPr>
            <w:color w:val="1a5c38"/>
            <w:u w:val="single"/>
            <w:sz w:val="16"/>
          </w:rPr>
          <w:t>https://gauravaccentureproducts.github.io/JLPTSuccess/N5/audio/grammar/n5-153.1.mp3</w:t>
        </w:r>
      </w:hyperlink>
    </w:p>
    <w:p>
      <w:r>
        <w:rPr>
          <w:b/>
          <w:color w:val="1A5C38"/>
          <w:sz w:val="20"/>
        </w:rPr>
        <w:t>Example 3  (negative)</w:t>
      </w:r>
    </w:p>
    <w:p>
      <w:pPr>
        <w:ind w:left="227"/>
      </w:pPr>
      <w:r>
        <w:rPr>
          <w:b/>
          <w:color w:val="555555"/>
          <w:sz w:val="18"/>
        </w:rPr>
        <w:t xml:space="preserve">[JA]  </w:t>
      </w:r>
      <w:r>
        <w:rPr>
          <w:sz w:val="22"/>
          <w:lang w:val="ja-JP" w:eastAsia="ja-JP" w:bidi="ja-JP"/>
        </w:rPr>
        <w:t>まだ ばんごはんを 食べていません。</w:t>
      </w:r>
    </w:p>
    <w:p>
      <w:pPr>
        <w:ind w:left="227"/>
      </w:pPr>
      <w:r>
        <w:rPr>
          <w:b/>
          <w:color w:val="555555"/>
          <w:sz w:val="18"/>
        </w:rPr>
        <w:t xml:space="preserve">[EN]  </w:t>
      </w:r>
      <w:r>
        <w:rPr>
          <w:color w:val="555555"/>
          <w:sz w:val="22"/>
        </w:rPr>
        <w:t>I haven't eaten dinner yet.</w:t>
      </w:r>
    </w:p>
    <w:p>
      <w:pPr>
        <w:ind w:left="227"/>
      </w:pPr>
      <w:r>
        <w:rPr>
          <w:b/>
          <w:color w:val="555555"/>
          <w:sz w:val="18"/>
        </w:rPr>
        <w:t xml:space="preserve">[Audio] </w:t>
      </w:r>
      <w:r>
        <w:rPr>
          <w:color w:val="555555"/>
          <w:sz w:val="18"/>
        </w:rPr>
        <w:t xml:space="preserve">audio/grammar/n5-153.2.mp3   </w:t>
      </w:r>
      <w:hyperlink r:id="rId1642">
        <w:r>
          <w:rPr>
            <w:color w:val="1a5c38"/>
            <w:u w:val="single"/>
            <w:sz w:val="16"/>
          </w:rPr>
          <w:t>https://gauravaccentureproducts.github.io/JLPTSuccess/N5/audio/grammar/n5-153.2.mp3</w:t>
        </w:r>
      </w:hyperlink>
    </w:p>
    <w:p>
      <w:r>
        <w:rPr>
          <w:b/>
          <w:color w:val="1A5C38"/>
          <w:sz w:val="20"/>
        </w:rPr>
        <w:t>Example 4  (still-pending)</w:t>
      </w:r>
    </w:p>
    <w:p>
      <w:pPr>
        <w:ind w:left="227"/>
      </w:pPr>
      <w:r>
        <w:rPr>
          <w:b/>
          <w:color w:val="555555"/>
          <w:sz w:val="18"/>
        </w:rPr>
        <w:t xml:space="preserve">[JA]  </w:t>
      </w:r>
      <w:r>
        <w:rPr>
          <w:sz w:val="22"/>
          <w:lang w:val="ja-JP" w:eastAsia="ja-JP" w:bidi="ja-JP"/>
        </w:rPr>
        <w:t>まだ あさごはんを 食べていません。</w:t>
      </w:r>
    </w:p>
    <w:p>
      <w:pPr>
        <w:ind w:left="227"/>
      </w:pPr>
      <w:r>
        <w:rPr>
          <w:b/>
          <w:color w:val="555555"/>
          <w:sz w:val="18"/>
        </w:rPr>
        <w:t xml:space="preserve">[EN]  </w:t>
      </w:r>
      <w:r>
        <w:rPr>
          <w:color w:val="555555"/>
          <w:sz w:val="22"/>
        </w:rPr>
        <w:t>I haven't eaten breakfast yet.</w:t>
      </w:r>
    </w:p>
    <w:p>
      <w:pPr>
        <w:ind w:left="227"/>
      </w:pPr>
      <w:r>
        <w:rPr>
          <w:b/>
          <w:color w:val="555555"/>
          <w:sz w:val="18"/>
        </w:rPr>
        <w:t xml:space="preserve">[Audio] </w:t>
      </w:r>
      <w:r>
        <w:rPr>
          <w:color w:val="555555"/>
          <w:sz w:val="18"/>
        </w:rPr>
        <w:t xml:space="preserve">audio/grammar/n5-153.3.mp3   </w:t>
      </w:r>
      <w:hyperlink r:id="rId1643">
        <w:r>
          <w:rPr>
            <w:color w:val="1a5c38"/>
            <w:u w:val="single"/>
            <w:sz w:val="16"/>
          </w:rPr>
          <w:t>https://gauravaccentureproducts.github.io/JLPTSuccess/N5/audio/grammar/n5-153.3.mp3</w:t>
        </w:r>
      </w:hyperlink>
    </w:p>
    <w:p>
      <w:r>
        <w:rPr>
          <w:b/>
          <w:color w:val="1A5C38"/>
          <w:sz w:val="20"/>
        </w:rPr>
        <w:t>Example 5  (past-negative)</w:t>
      </w:r>
    </w:p>
    <w:p>
      <w:pPr>
        <w:ind w:left="227"/>
      </w:pPr>
      <w:r>
        <w:rPr>
          <w:b/>
          <w:color w:val="555555"/>
          <w:sz w:val="18"/>
        </w:rPr>
        <w:t xml:space="preserve">[JA]  </w:t>
      </w:r>
      <w:r>
        <w:rPr>
          <w:sz w:val="22"/>
          <w:lang w:val="ja-JP" w:eastAsia="ja-JP" w:bidi="ja-JP"/>
        </w:rPr>
        <w:t>まだ あさごはんを たべて いません。</w:t>
      </w:r>
    </w:p>
    <w:p>
      <w:pPr>
        <w:ind w:left="227"/>
      </w:pPr>
      <w:r>
        <w:rPr>
          <w:b/>
          <w:color w:val="555555"/>
          <w:sz w:val="18"/>
        </w:rPr>
        <w:t xml:space="preserve">[EN]  </w:t>
      </w:r>
      <w:r>
        <w:rPr>
          <w:color w:val="555555"/>
          <w:sz w:val="22"/>
        </w:rPr>
        <w:t>I haven't had breakfast yet.</w:t>
      </w:r>
    </w:p>
    <w:p>
      <w:pPr>
        <w:ind w:left="227"/>
      </w:pPr>
      <w:r>
        <w:rPr>
          <w:b/>
          <w:color w:val="555555"/>
          <w:sz w:val="18"/>
        </w:rPr>
        <w:t xml:space="preserve">[Audio] </w:t>
      </w:r>
      <w:r>
        <w:rPr>
          <w:color w:val="555555"/>
          <w:sz w:val="18"/>
        </w:rPr>
        <w:t xml:space="preserve">audio/grammar/n5-153.4.mp3   </w:t>
      </w:r>
      <w:hyperlink r:id="rId1644">
        <w:r>
          <w:rPr>
            <w:color w:val="1a5c38"/>
            <w:u w:val="single"/>
            <w:sz w:val="16"/>
          </w:rPr>
          <w:t>https://gauravaccentureproducts.github.io/JLPTSuccess/N5/audio/grammar/n5-153.4.mp3</w:t>
        </w:r>
      </w:hyperlink>
    </w:p>
    <w:p>
      <w:r>
        <w:rPr>
          <w:b/>
          <w:color w:val="1A5C38"/>
          <w:sz w:val="20"/>
        </w:rPr>
        <w:t>Example 6  (negative)</w:t>
      </w:r>
    </w:p>
    <w:p>
      <w:pPr>
        <w:ind w:left="227"/>
      </w:pPr>
      <w:r>
        <w:rPr>
          <w:b/>
          <w:color w:val="555555"/>
          <w:sz w:val="18"/>
        </w:rPr>
        <w:t xml:space="preserve">[JA]  </w:t>
      </w:r>
      <w:r>
        <w:rPr>
          <w:sz w:val="22"/>
          <w:lang w:val="ja-JP" w:eastAsia="ja-JP" w:bidi="ja-JP"/>
        </w:rPr>
        <w:t>まだ しゅくだいを して いません。</w:t>
      </w:r>
    </w:p>
    <w:p>
      <w:pPr>
        <w:ind w:left="227"/>
      </w:pPr>
      <w:r>
        <w:rPr>
          <w:b/>
          <w:color w:val="555555"/>
          <w:sz w:val="18"/>
        </w:rPr>
        <w:t xml:space="preserve">[EN]  </w:t>
      </w:r>
      <w:r>
        <w:rPr>
          <w:color w:val="555555"/>
          <w:sz w:val="22"/>
        </w:rPr>
        <w:t>I haven't done homework yet.</w:t>
      </w:r>
    </w:p>
    <w:p>
      <w:pPr>
        <w:ind w:left="227"/>
      </w:pPr>
      <w:r>
        <w:rPr>
          <w:b/>
          <w:color w:val="555555"/>
          <w:sz w:val="18"/>
        </w:rPr>
        <w:t xml:space="preserve">[Audio] </w:t>
      </w:r>
      <w:r>
        <w:rPr>
          <w:color w:val="555555"/>
          <w:sz w:val="18"/>
        </w:rPr>
        <w:t xml:space="preserve">audio/grammar/n5-153.5.mp3   </w:t>
      </w:r>
      <w:hyperlink r:id="rId1645">
        <w:r>
          <w:rPr>
            <w:color w:val="1a5c38"/>
            <w:u w:val="single"/>
            <w:sz w:val="16"/>
          </w:rPr>
          <w:t>https://gauravaccentureproducts.github.io/JLPTSuccess/N5/audio/grammar/n5-153.5.mp3</w:t>
        </w:r>
      </w:hyperlink>
    </w:p>
    <w:p>
      <w:r>
        <w:rPr>
          <w:b/>
          <w:color w:val="1A5C38"/>
          <w:sz w:val="20"/>
        </w:rPr>
        <w:t>Example 7  (negative)</w:t>
      </w:r>
    </w:p>
    <w:p>
      <w:pPr>
        <w:ind w:left="227"/>
      </w:pPr>
      <w:r>
        <w:rPr>
          <w:b/>
          <w:color w:val="555555"/>
          <w:sz w:val="18"/>
        </w:rPr>
        <w:t xml:space="preserve">[JA]  </w:t>
      </w:r>
      <w:r>
        <w:rPr>
          <w:sz w:val="22"/>
          <w:lang w:val="ja-JP" w:eastAsia="ja-JP" w:bidi="ja-JP"/>
        </w:rPr>
        <w:t>まだ ねて いません。</w:t>
      </w:r>
    </w:p>
    <w:p>
      <w:pPr>
        <w:ind w:left="227"/>
      </w:pPr>
      <w:r>
        <w:rPr>
          <w:b/>
          <w:color w:val="555555"/>
          <w:sz w:val="18"/>
        </w:rPr>
        <w:t xml:space="preserve">[EN]  </w:t>
      </w:r>
      <w:r>
        <w:rPr>
          <w:color w:val="555555"/>
          <w:sz w:val="22"/>
        </w:rPr>
        <w:t>I haven't slept yet.</w:t>
      </w:r>
    </w:p>
    <w:p>
      <w:pPr>
        <w:ind w:left="227"/>
      </w:pPr>
      <w:r>
        <w:rPr>
          <w:b/>
          <w:color w:val="555555"/>
          <w:sz w:val="18"/>
        </w:rPr>
        <w:t xml:space="preserve">[Audio] </w:t>
      </w:r>
      <w:r>
        <w:rPr>
          <w:color w:val="555555"/>
          <w:sz w:val="18"/>
        </w:rPr>
        <w:t xml:space="preserve">audio/grammar/n5-153.6.mp3   </w:t>
      </w:r>
      <w:hyperlink r:id="rId1646">
        <w:r>
          <w:rPr>
            <w:color w:val="1a5c38"/>
            <w:u w:val="single"/>
            <w:sz w:val="16"/>
          </w:rPr>
          <w:t>https://gauravaccentureproducts.github.io/JLPTSuccess/N5/audio/grammar/n5-153.6.mp3</w:t>
        </w:r>
      </w:hyperlink>
    </w:p>
    <w:p>
      <w:r>
        <w:rPr>
          <w:b/>
          <w:color w:val="1A5C38"/>
          <w:sz w:val="20"/>
        </w:rPr>
        <w:t>Example 8  (not-yet-homework)</w:t>
      </w:r>
    </w:p>
    <w:p>
      <w:pPr>
        <w:ind w:left="227"/>
      </w:pPr>
      <w:r>
        <w:rPr>
          <w:b/>
          <w:color w:val="555555"/>
          <w:sz w:val="18"/>
        </w:rPr>
        <w:t xml:space="preserve">[JA]  </w:t>
      </w:r>
      <w:r>
        <w:rPr>
          <w:sz w:val="22"/>
          <w:lang w:val="ja-JP" w:eastAsia="ja-JP" w:bidi="ja-JP"/>
        </w:rPr>
        <w:t>まだ ほんを よんで いません。</w:t>
      </w:r>
    </w:p>
    <w:p>
      <w:pPr>
        <w:ind w:left="227"/>
      </w:pPr>
      <w:r>
        <w:rPr>
          <w:b/>
          <w:color w:val="555555"/>
          <w:sz w:val="18"/>
        </w:rPr>
        <w:t xml:space="preserve">[EN]  </w:t>
      </w:r>
      <w:r>
        <w:rPr>
          <w:color w:val="555555"/>
          <w:sz w:val="22"/>
        </w:rPr>
        <w:t>I haven't read the book yet.</w:t>
      </w:r>
    </w:p>
    <w:p>
      <w:pPr>
        <w:ind w:left="227"/>
      </w:pPr>
      <w:r>
        <w:rPr>
          <w:b/>
          <w:color w:val="555555"/>
          <w:sz w:val="18"/>
        </w:rPr>
        <w:t xml:space="preserve">[Audio] </w:t>
      </w:r>
      <w:r>
        <w:rPr>
          <w:color w:val="555555"/>
          <w:sz w:val="18"/>
        </w:rPr>
        <w:t xml:space="preserve">audio/grammar/n5-153.7.mp3   </w:t>
      </w:r>
      <w:hyperlink r:id="rId1647">
        <w:r>
          <w:rPr>
            <w:color w:val="1a5c38"/>
            <w:u w:val="single"/>
            <w:sz w:val="16"/>
          </w:rPr>
          <w:t>https://gauravaccentureproducts.github.io/JLPTSuccess/N5/audio/grammar/n5-153.7.mp3</w:t>
        </w:r>
      </w:hyperlink>
    </w:p>
    <w:p>
      <w:r>
        <w:rPr>
          <w:b/>
          <w:color w:val="1A5C38"/>
          <w:sz w:val="20"/>
        </w:rPr>
        <w:t>Example 9  (not-yet-eaten)</w:t>
      </w:r>
    </w:p>
    <w:p>
      <w:pPr>
        <w:ind w:left="227"/>
      </w:pPr>
      <w:r>
        <w:rPr>
          <w:b/>
          <w:color w:val="555555"/>
          <w:sz w:val="18"/>
        </w:rPr>
        <w:t xml:space="preserve">[JA]  </w:t>
      </w:r>
      <w:r>
        <w:rPr>
          <w:sz w:val="22"/>
          <w:lang w:val="ja-JP" w:eastAsia="ja-JP" w:bidi="ja-JP"/>
        </w:rPr>
        <w:t>まだ ごはんを たべて いません。</w:t>
      </w:r>
    </w:p>
    <w:p>
      <w:pPr>
        <w:ind w:left="227"/>
      </w:pPr>
      <w:r>
        <w:rPr>
          <w:b/>
          <w:color w:val="555555"/>
          <w:sz w:val="18"/>
        </w:rPr>
        <w:t xml:space="preserve">[EN]  </w:t>
      </w:r>
      <w:r>
        <w:rPr>
          <w:color w:val="555555"/>
          <w:sz w:val="22"/>
        </w:rPr>
        <w:t>I haven't eaten yet.</w:t>
      </w:r>
    </w:p>
    <w:p>
      <w:pPr>
        <w:ind w:left="227"/>
      </w:pPr>
      <w:r>
        <w:rPr>
          <w:b/>
          <w:color w:val="555555"/>
          <w:sz w:val="18"/>
        </w:rPr>
        <w:t xml:space="preserve">[Audio] </w:t>
      </w:r>
      <w:r>
        <w:rPr>
          <w:color w:val="555555"/>
          <w:sz w:val="18"/>
        </w:rPr>
        <w:t xml:space="preserve">audio/grammar/n5-153.8.mp3   </w:t>
      </w:r>
      <w:hyperlink r:id="rId1648">
        <w:r>
          <w:rPr>
            <w:color w:val="1a5c38"/>
            <w:u w:val="single"/>
            <w:sz w:val="16"/>
          </w:rPr>
          <w:t>https://gauravaccentureproducts.github.io/JLPTSuccess/N5/audio/grammar/n5-153.8.mp3</w:t>
        </w:r>
      </w:hyperlink>
    </w:p>
    <w:p>
      <w:r>
        <w:rPr>
          <w:b/>
          <w:color w:val="1A5C38"/>
          <w:sz w:val="20"/>
        </w:rPr>
        <w:t>Example 10  (not-yet-reply)</w:t>
      </w:r>
    </w:p>
    <w:p>
      <w:pPr>
        <w:ind w:left="227"/>
      </w:pPr>
      <w:r>
        <w:rPr>
          <w:b/>
          <w:color w:val="555555"/>
          <w:sz w:val="18"/>
        </w:rPr>
        <w:t xml:space="preserve">[JA]  </w:t>
      </w:r>
      <w:r>
        <w:rPr>
          <w:sz w:val="22"/>
          <w:lang w:val="ja-JP" w:eastAsia="ja-JP" w:bidi="ja-JP"/>
        </w:rPr>
        <w:t>まだ ともだちから へんじが きていません。</w:t>
      </w:r>
    </w:p>
    <w:p>
      <w:pPr>
        <w:ind w:left="227"/>
      </w:pPr>
      <w:r>
        <w:rPr>
          <w:b/>
          <w:color w:val="555555"/>
          <w:sz w:val="18"/>
        </w:rPr>
        <w:t xml:space="preserve">[EN]  </w:t>
      </w:r>
      <w:r>
        <w:rPr>
          <w:color w:val="555555"/>
          <w:sz w:val="22"/>
        </w:rPr>
        <w:t>I haven't gotten a reply from my friend yet.</w:t>
      </w:r>
    </w:p>
    <w:p>
      <w:pPr>
        <w:ind w:left="227"/>
      </w:pPr>
      <w:r>
        <w:rPr>
          <w:b/>
          <w:color w:val="555555"/>
          <w:sz w:val="18"/>
        </w:rPr>
        <w:t xml:space="preserve">[Audio] </w:t>
      </w:r>
      <w:r>
        <w:rPr>
          <w:color w:val="555555"/>
          <w:sz w:val="18"/>
        </w:rPr>
        <w:t xml:space="preserve">audio/grammar/n5-153.9.mp3   </w:t>
      </w:r>
      <w:hyperlink r:id="rId1649">
        <w:r>
          <w:rPr>
            <w:color w:val="1a5c38"/>
            <w:u w:val="single"/>
            <w:sz w:val="16"/>
          </w:rPr>
          <w:t>https://gauravaccentureproducts.github.io/JLPTSuccess/N5/audio/grammar/n5-153.9.mp3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まだ たべませんでした</w:t>
      </w:r>
    </w:p>
    <w:p>
      <w:pPr>
        <w:ind w:left="227"/>
      </w:pPr>
      <w:r>
        <w:rPr>
          <w:b/>
          <w:color w:val="1A5C38"/>
        </w:rPr>
        <w:t xml:space="preserve">✓ </w:t>
      </w:r>
      <w:r>
        <w:rPr>
          <w:color w:val="1A5C38"/>
          <w:lang w:val="ja-JP" w:eastAsia="ja-JP" w:bidi="ja-JP"/>
        </w:rPr>
        <w:t>まだ たべていません</w:t>
      </w:r>
    </w:p>
    <w:p>
      <w:pPr>
        <w:ind w:left="227"/>
      </w:pPr>
      <w:r>
        <w:rPr>
          <w:i/>
          <w:color w:val="555555"/>
          <w:sz w:val="20"/>
        </w:rPr>
        <w:t>まだ pairs with ていません to mean 'not yet'. ませんでした is just past-negative.</w:t>
      </w:r>
    </w:p>
    <w:p>
      <w:pPr>
        <w:ind w:left="227"/>
      </w:pPr>
      <w:r>
        <w:rPr>
          <w:b/>
          <w:color w:val="AA3333"/>
        </w:rPr>
        <w:t xml:space="preserve">✗ </w:t>
      </w:r>
      <w:r>
        <w:rPr>
          <w:color w:val="AA3333"/>
          <w:lang w:val="ja-JP" w:eastAsia="ja-JP" w:bidi="ja-JP"/>
        </w:rPr>
        <w:t>まだ あさごはんを たべません。</w:t>
      </w:r>
    </w:p>
    <w:p>
      <w:pPr>
        <w:ind w:left="227"/>
      </w:pPr>
      <w:r>
        <w:rPr>
          <w:b/>
          <w:color w:val="1A5C38"/>
        </w:rPr>
        <w:t xml:space="preserve">✓ </w:t>
      </w:r>
      <w:r>
        <w:rPr>
          <w:color w:val="1A5C38"/>
          <w:lang w:val="ja-JP" w:eastAsia="ja-JP" w:bidi="ja-JP"/>
        </w:rPr>
        <w:t>まだ あさごはんを たべていません。</w:t>
      </w:r>
    </w:p>
    <w:p>
      <w:pPr>
        <w:ind w:left="227"/>
      </w:pPr>
      <w:r>
        <w:rPr>
          <w:i/>
          <w:color w:val="555555"/>
          <w:sz w:val="20"/>
        </w:rPr>
        <w:t>'Not yet' = まだ + ていません. The plain たべません means 'will not eat / does not eat'. The 'not yet' aspect requires ています (progressive) in negative — まだ食べていません = haven't eaten yet (as of now).</w:t>
      </w:r>
    </w:p>
    <w:p>
      <w:pPr>
        <w:ind w:left="227"/>
      </w:pPr>
      <w:r>
        <w:rPr>
          <w:b/>
          <w:color w:val="AA3333"/>
        </w:rPr>
        <w:t xml:space="preserve">✗ </w:t>
      </w:r>
      <w:r>
        <w:rPr>
          <w:color w:val="AA3333"/>
          <w:lang w:val="ja-JP" w:eastAsia="ja-JP" w:bidi="ja-JP"/>
        </w:rPr>
        <w:t>まだ あさごはん たべていません。</w:t>
      </w:r>
    </w:p>
    <w:p>
      <w:pPr>
        <w:ind w:left="227"/>
      </w:pPr>
      <w:r>
        <w:rPr>
          <w:b/>
          <w:color w:val="1A5C38"/>
        </w:rPr>
        <w:t xml:space="preserve">✓ </w:t>
      </w:r>
      <w:r>
        <w:rPr>
          <w:color w:val="1A5C38"/>
          <w:lang w:val="ja-JP" w:eastAsia="ja-JP" w:bidi="ja-JP"/>
        </w:rPr>
        <w:t>まだ あさごはんを たべていません。</w:t>
      </w:r>
    </w:p>
    <w:p>
      <w:pPr>
        <w:ind w:left="227"/>
      </w:pPr>
      <w:r>
        <w:rPr>
          <w:i/>
          <w:color w:val="555555"/>
          <w:sz w:val="20"/>
        </w:rPr>
        <w:t>Object marker を before たべる (transitive). Even with the まだ + ていません 'not-yet' frame, the verb still takes its object marker. Don't drop を.</w:t>
      </w:r>
    </w:p>
    <w:p>
      <w:pPr>
        <w:pStyle w:val="Heading2"/>
      </w:pPr>
      <w:r>
        <w:rPr>
          <w:color w:val="14452A"/>
          <w:sz w:val="28"/>
        </w:rPr>
        <w:t>Wrong / corrected pairs</w:t>
      </w:r>
    </w:p>
    <w:p>
      <w:pPr>
        <w:ind w:left="227"/>
      </w:pPr>
      <w:r>
        <w:rPr>
          <w:b/>
          <w:color w:val="AA3333"/>
        </w:rPr>
        <w:t xml:space="preserve">✗ </w:t>
      </w:r>
      <w:r>
        <w:rPr>
          <w:color w:val="AA3333"/>
          <w:lang w:val="ja-JP" w:eastAsia="ja-JP" w:bidi="ja-JP"/>
        </w:rPr>
        <w:t>まだ たべません。</w:t>
      </w:r>
    </w:p>
    <w:p>
      <w:pPr>
        <w:ind w:left="227"/>
      </w:pPr>
      <w:r>
        <w:rPr>
          <w:b/>
          <w:color w:val="1A5C38"/>
        </w:rPr>
        <w:t xml:space="preserve">✓ </w:t>
      </w:r>
      <w:r>
        <w:rPr>
          <w:color w:val="1A5C38"/>
          <w:lang w:val="ja-JP" w:eastAsia="ja-JP" w:bidi="ja-JP"/>
        </w:rPr>
        <w:t>まだ たべていません。</w:t>
      </w:r>
    </w:p>
    <w:p>
      <w:pPr>
        <w:ind w:left="227"/>
      </w:pPr>
      <w:r>
        <w:rPr>
          <w:i/>
          <w:color w:val="555555"/>
          <w:sz w:val="20"/>
        </w:rPr>
        <w:t>Context: intent: have not eaten yet. "Have not yet done X" requires ていません, not Vません. Vません = future/habitual negative.</w:t>
      </w:r>
    </w:p>
    <w:p>
      <w:pPr>
        <w:ind w:left="227"/>
      </w:pPr>
      <w:r>
        <w:rPr>
          <w:b/>
          <w:color w:val="AA3333"/>
        </w:rPr>
        <w:t xml:space="preserve">✗ </w:t>
      </w:r>
      <w:r>
        <w:rPr>
          <w:color w:val="AA3333"/>
          <w:lang w:val="ja-JP" w:eastAsia="ja-JP" w:bidi="ja-JP"/>
        </w:rPr>
        <w:t>もう たべていません。</w:t>
      </w:r>
    </w:p>
    <w:p>
      <w:pPr>
        <w:ind w:left="227"/>
      </w:pPr>
      <w:r>
        <w:rPr>
          <w:b/>
          <w:color w:val="1A5C38"/>
        </w:rPr>
        <w:t xml:space="preserve">✓ </w:t>
      </w:r>
      <w:r>
        <w:rPr>
          <w:color w:val="1A5C38"/>
          <w:lang w:val="ja-JP" w:eastAsia="ja-JP" w:bidi="ja-JP"/>
        </w:rPr>
        <w:t>もう たべました。 / まだ たべていません。</w:t>
      </w:r>
    </w:p>
    <w:p>
      <w:pPr>
        <w:ind w:left="227"/>
      </w:pPr>
      <w:r>
        <w:rPr>
          <w:i/>
          <w:color w:val="555555"/>
          <w:sz w:val="20"/>
        </w:rPr>
        <w:t>もう = "already" (positive); まだ = "yet" (with negative). Pair correctly.</w:t>
      </w:r>
    </w:p>
    <w:p>
      <w:pPr>
        <w:ind w:left="227"/>
      </w:pPr>
      <w:r>
        <w:rPr>
          <w:b/>
          <w:color w:val="AA3333"/>
        </w:rPr>
        <w:t xml:space="preserve">✗ </w:t>
      </w:r>
      <w:r>
        <w:rPr>
          <w:color w:val="AA3333"/>
          <w:lang w:val="ja-JP" w:eastAsia="ja-JP" w:bidi="ja-JP"/>
        </w:rPr>
        <w:t>まだ きませんでした。</w:t>
      </w:r>
    </w:p>
    <w:p>
      <w:pPr>
        <w:ind w:left="227"/>
      </w:pPr>
      <w:r>
        <w:rPr>
          <w:b/>
          <w:color w:val="1A5C38"/>
        </w:rPr>
        <w:t xml:space="preserve">✓ </w:t>
      </w:r>
      <w:r>
        <w:rPr>
          <w:color w:val="1A5C38"/>
          <w:lang w:val="ja-JP" w:eastAsia="ja-JP" w:bidi="ja-JP"/>
        </w:rPr>
        <w:t>まだ きていません。</w:t>
      </w:r>
    </w:p>
    <w:p>
      <w:pPr>
        <w:ind w:left="227"/>
      </w:pPr>
      <w:r>
        <w:rPr>
          <w:i/>
          <w:color w:val="555555"/>
          <w:sz w:val="20"/>
        </w:rPr>
        <w:t>"Has not come yet" uses まだ + ていません (resultant-state negation), not past-negative ませんでした.</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'Not yet.' まだ + Verb-ていません. まだ 食べて いません = haven't eaten yet. The まだ flips ~ています to 'still not done.'</w:t>
      </w:r>
    </w:p>
    <w:p>
      <w:r>
        <w:rPr>
          <w:b/>
          <w:sz w:val="20"/>
        </w:rPr>
        <w:t xml:space="preserve">Why it matters: </w:t>
      </w:r>
      <w:r>
        <w:rPr>
          <w:sz w:val="20"/>
        </w:rPr>
        <w:t>Subtle distinction from まだ + simple negative (which means 'still not'). The ~ていません form specifically implies the action is PENDING, not refused.</w:t>
      </w:r>
    </w:p>
    <w:p>
      <w:r>
        <w:rPr>
          <w:b/>
          <w:sz w:val="20"/>
        </w:rPr>
        <w:t xml:space="preserve">Common pitfalls: </w:t>
      </w:r>
      <w:r>
        <w:rPr>
          <w:sz w:val="20"/>
        </w:rPr>
        <w:t>Using simple negative (×まだ 食べません) — wrong implication. Forgetting to keep ~ています form.</w:t>
      </w:r>
    </w:p>
    <w:p>
      <w:r>
        <w:rPr>
          <w:b/>
          <w:sz w:val="20"/>
        </w:rPr>
        <w:t xml:space="preserve">Practice tip: </w:t>
      </w:r>
      <w:r>
        <w:rPr>
          <w:sz w:val="20"/>
        </w:rPr>
        <w:t>Build 3 'not yet' sentences: しゅくだいを まだ して いません. The pending-implication is the lesson.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9}</w:t>
      </w:r>
    </w:p>
    <w:p>
      <w:r>
        <w:rPr>
          <w:b/>
          <w:sz w:val="20"/>
        </w:rPr>
        <w:t xml:space="preserve">Minna no Nihongo chapter: </w:t>
      </w:r>
      <w:r>
        <w:rPr>
          <w:sz w:val="20"/>
        </w:rPr>
        <w:t>{'book': 1, 'chapter': 19}</w:t>
      </w:r>
    </w:p>
    <w:p>
      <w:r>
        <w:br w:type="page"/>
      </w:r>
    </w:p>
    <w:p>
      <w:pPr>
        <w:pStyle w:val="Heading1"/>
      </w:pPr>
      <w:r>
        <w:rPr>
          <w:color w:val="555555"/>
          <w:sz w:val="40"/>
        </w:rPr>
        <w:t xml:space="preserve">n5-154 </w:t>
      </w:r>
      <w:r>
        <w:rPr>
          <w:color w:val="14452A"/>
          <w:sz w:val="40"/>
        </w:rPr>
        <w:t xml:space="preserve">— </w:t>
      </w:r>
      <w:r>
        <w:rPr>
          <w:color w:val="14452A"/>
          <w:sz w:val="40"/>
          <w:lang w:val="ja-JP" w:eastAsia="ja-JP" w:bidi="ja-JP"/>
        </w:rPr>
        <w:t>もう + Verb-ました</w:t>
      </w:r>
    </w:p>
    <w:p>
      <w:r>
        <w:rPr>
          <w:i/>
          <w:color w:val="1A5C38"/>
          <w:sz w:val="24"/>
        </w:rPr>
        <w:t>もう + Verb-ました - already (action completed)</w:t>
      </w:r>
    </w:p>
    <w:p>
      <w:r>
        <w:rPr>
          <w:sz w:val="18"/>
        </w:rPr>
        <w:t xml:space="preserve">Open interactive page: </w:t>
      </w:r>
      <w:hyperlink r:id="rId1650">
        <w:r>
          <w:rPr>
            <w:color w:val="1a5c38"/>
            <w:u w:val="single"/>
            <w:sz w:val="18"/>
          </w:rPr>
          <w:t>https://gauravaccentureproducts.github.io/JLPTSuccess/N5/#/learn/n5-154</w:t>
        </w:r>
      </w:hyperlink>
    </w:p>
    <w:p>
      <w:pPr>
        <w:pStyle w:val="Heading2"/>
      </w:pPr>
      <w:r>
        <w:rPr>
          <w:color w:val="14452A"/>
          <w:sz w:val="28"/>
        </w:rPr>
        <w:t>Meaning</w:t>
      </w:r>
    </w:p>
    <w:p>
      <w:r>
        <w:rPr>
          <w:b/>
          <w:sz w:val="20"/>
        </w:rPr>
        <w:t xml:space="preserve">Japanese: </w:t>
      </w:r>
      <w:r>
        <w:rPr>
          <w:sz w:val="20"/>
          <w:lang w:val="ja-JP" w:eastAsia="ja-JP" w:bidi="ja-JP"/>
        </w:rPr>
        <w:t>「もう + Verb-ました」で、すでに した ことを いいます。「もう 食べました」「もう しゅくだいを しました」。よく 「まだ + Verb-ていません」(まだ 食べて いません) と ペアで つかいます。</w:t>
      </w:r>
    </w:p>
    <w:p>
      <w:r>
        <w:rPr>
          <w:b/>
          <w:sz w:val="20"/>
        </w:rPr>
        <w:t xml:space="preserve">English: </w:t>
      </w:r>
      <w:r>
        <w:rPr>
          <w:sz w:val="20"/>
        </w:rPr>
        <w:t>もう + Verb-ました - already (action completed)</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もう + ました = already done. Often paired with まだ + ていません as a yes/no answer pair.</w:t>
      </w:r>
    </w:p>
    <w:p>
      <w:pPr>
        <w:pStyle w:val="Heading2"/>
      </w:pPr>
      <w:r>
        <w:rPr>
          <w:color w:val="14452A"/>
          <w:sz w:val="28"/>
        </w:rPr>
        <w:t>Pattern usage</w:t>
      </w:r>
    </w:p>
    <w:p>
      <w:r>
        <w:rPr>
          <w:b/>
          <w:sz w:val="20"/>
        </w:rPr>
        <w:t xml:space="preserve">Attaches to: </w:t>
      </w:r>
      <w:r>
        <w:rPr>
          <w:sz w:val="20"/>
        </w:rPr>
        <w:t>verb_mashita</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already</w:t>
            </w:r>
          </w:p>
        </w:tc>
        <w:tc>
          <w:tcPr>
            <w:tcW w:type="dxa" w:w="2880"/>
          </w:tcPr>
          <w:p>
            <w:r>
              <w:t>Already done</w:t>
            </w:r>
          </w:p>
        </w:tc>
        <w:tc>
          <w:tcPr>
            <w:tcW w:type="dxa" w:w="2880"/>
          </w:tcPr>
          <w:p>
            <w:r>
              <w:rPr>
                <w:lang w:val="ja-JP" w:eastAsia="ja-JP" w:bidi="ja-JP"/>
              </w:rPr>
              <w:t>もう たべました</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もう ばんごはんを たべました。</w:t>
      </w:r>
    </w:p>
    <w:p>
      <w:pPr>
        <w:ind w:left="227"/>
      </w:pPr>
      <w:r>
        <w:rPr>
          <w:b/>
          <w:color w:val="555555"/>
          <w:sz w:val="18"/>
        </w:rPr>
        <w:t xml:space="preserve">[EN]  </w:t>
      </w:r>
      <w:r>
        <w:rPr>
          <w:color w:val="555555"/>
          <w:sz w:val="22"/>
        </w:rPr>
        <w:t>I've already eaten dinner.</w:t>
      </w:r>
    </w:p>
    <w:p>
      <w:pPr>
        <w:ind w:left="227"/>
      </w:pPr>
      <w:r>
        <w:rPr>
          <w:b/>
          <w:color w:val="555555"/>
          <w:sz w:val="18"/>
        </w:rPr>
        <w:t xml:space="preserve">[Audio] </w:t>
      </w:r>
      <w:r>
        <w:rPr>
          <w:color w:val="555555"/>
          <w:sz w:val="18"/>
        </w:rPr>
        <w:t xml:space="preserve">audio/grammar/n5-154.0.mp3   </w:t>
      </w:r>
      <w:hyperlink r:id="rId1651">
        <w:r>
          <w:rPr>
            <w:color w:val="1a5c38"/>
            <w:u w:val="single"/>
            <w:sz w:val="16"/>
          </w:rPr>
          <w:t>https://gauravaccentureproducts.github.io/JLPTSuccess/N5/audio/grammar/n5-154.0.mp3</w:t>
        </w:r>
      </w:hyperlink>
    </w:p>
    <w:p>
      <w:r>
        <w:rPr>
          <w:b/>
          <w:color w:val="1A5C38"/>
          <w:sz w:val="20"/>
        </w:rPr>
        <w:t>Example 2  (question)</w:t>
      </w:r>
    </w:p>
    <w:p>
      <w:pPr>
        <w:ind w:left="227"/>
      </w:pPr>
      <w:r>
        <w:rPr>
          <w:b/>
          <w:color w:val="555555"/>
          <w:sz w:val="18"/>
        </w:rPr>
        <w:t xml:space="preserve">[JA]  </w:t>
      </w:r>
      <w:r>
        <w:rPr>
          <w:sz w:val="22"/>
          <w:lang w:val="ja-JP" w:eastAsia="ja-JP" w:bidi="ja-JP"/>
        </w:rPr>
        <w:t>もう しゅくだいは おわりましたか。</w:t>
      </w:r>
    </w:p>
    <w:p>
      <w:pPr>
        <w:ind w:left="227"/>
      </w:pPr>
      <w:r>
        <w:rPr>
          <w:b/>
          <w:color w:val="555555"/>
          <w:sz w:val="18"/>
        </w:rPr>
        <w:t xml:space="preserve">[EN]  </w:t>
      </w:r>
      <w:r>
        <w:rPr>
          <w:color w:val="555555"/>
          <w:sz w:val="22"/>
        </w:rPr>
        <w:t>Have you finished your homework yet?</w:t>
      </w:r>
    </w:p>
    <w:p>
      <w:pPr>
        <w:ind w:left="227"/>
      </w:pPr>
      <w:r>
        <w:rPr>
          <w:b/>
          <w:color w:val="555555"/>
          <w:sz w:val="18"/>
        </w:rPr>
        <w:t xml:space="preserve">[Audio] </w:t>
      </w:r>
      <w:r>
        <w:rPr>
          <w:color w:val="555555"/>
          <w:sz w:val="18"/>
        </w:rPr>
        <w:t xml:space="preserve">audio/grammar/n5-154.1.mp3   </w:t>
      </w:r>
      <w:hyperlink r:id="rId1652">
        <w:r>
          <w:rPr>
            <w:color w:val="1a5c38"/>
            <w:u w:val="single"/>
            <w:sz w:val="16"/>
          </w:rPr>
          <w:t>https://gauravaccentureproducts.github.io/JLPTSuccess/N5/audio/grammar/n5-154.1.mp3</w:t>
        </w:r>
      </w:hyperlink>
    </w:p>
    <w:p>
      <w:r>
        <w:rPr>
          <w:b/>
          <w:color w:val="1A5C38"/>
          <w:sz w:val="20"/>
        </w:rPr>
        <w:t>Example 3  (affirmative)</w:t>
      </w:r>
    </w:p>
    <w:p>
      <w:pPr>
        <w:ind w:left="227"/>
      </w:pPr>
      <w:r>
        <w:rPr>
          <w:b/>
          <w:color w:val="555555"/>
          <w:sz w:val="18"/>
        </w:rPr>
        <w:t xml:space="preserve">[JA]  </w:t>
      </w:r>
      <w:r>
        <w:rPr>
          <w:sz w:val="22"/>
          <w:lang w:val="ja-JP" w:eastAsia="ja-JP" w:bidi="ja-JP"/>
        </w:rPr>
        <w:t>もう 学校に 行きました。</w:t>
      </w:r>
    </w:p>
    <w:p>
      <w:pPr>
        <w:ind w:left="227"/>
      </w:pPr>
      <w:r>
        <w:rPr>
          <w:b/>
          <w:color w:val="555555"/>
          <w:sz w:val="18"/>
        </w:rPr>
        <w:t xml:space="preserve">[EN]  </w:t>
      </w:r>
      <w:r>
        <w:rPr>
          <w:color w:val="555555"/>
          <w:sz w:val="22"/>
        </w:rPr>
        <w:t>I already went to school.</w:t>
      </w:r>
    </w:p>
    <w:p>
      <w:pPr>
        <w:ind w:left="227"/>
      </w:pPr>
      <w:r>
        <w:rPr>
          <w:b/>
          <w:color w:val="555555"/>
          <w:sz w:val="18"/>
        </w:rPr>
        <w:t xml:space="preserve">[Audio] </w:t>
      </w:r>
      <w:r>
        <w:rPr>
          <w:color w:val="555555"/>
          <w:sz w:val="18"/>
        </w:rPr>
        <w:t xml:space="preserve">audio/grammar/n5-154.2.mp3   </w:t>
      </w:r>
      <w:hyperlink r:id="rId1653">
        <w:r>
          <w:rPr>
            <w:color w:val="1a5c38"/>
            <w:u w:val="single"/>
            <w:sz w:val="16"/>
          </w:rPr>
          <w:t>https://gauravaccentureproducts.github.io/JLPTSuccess/N5/audio/grammar/n5-154.2.mp3</w:t>
        </w:r>
      </w:hyperlink>
    </w:p>
    <w:p>
      <w:r>
        <w:rPr>
          <w:b/>
          <w:color w:val="1A5C38"/>
          <w:sz w:val="20"/>
        </w:rPr>
        <w:t>Example 4  (already-done)</w:t>
      </w:r>
    </w:p>
    <w:p>
      <w:pPr>
        <w:ind w:left="227"/>
      </w:pPr>
      <w:r>
        <w:rPr>
          <w:b/>
          <w:color w:val="555555"/>
          <w:sz w:val="18"/>
        </w:rPr>
        <w:t xml:space="preserve">[JA]  </w:t>
      </w:r>
      <w:r>
        <w:rPr>
          <w:sz w:val="22"/>
          <w:lang w:val="ja-JP" w:eastAsia="ja-JP" w:bidi="ja-JP"/>
        </w:rPr>
        <w:t>もう しゅくだいを しました。</w:t>
      </w:r>
    </w:p>
    <w:p>
      <w:pPr>
        <w:ind w:left="227"/>
      </w:pPr>
      <w:r>
        <w:rPr>
          <w:b/>
          <w:color w:val="555555"/>
          <w:sz w:val="18"/>
        </w:rPr>
        <w:t xml:space="preserve">[EN]  </w:t>
      </w:r>
      <w:r>
        <w:rPr>
          <w:color w:val="555555"/>
          <w:sz w:val="22"/>
        </w:rPr>
        <w:t>I have already done my homework.</w:t>
      </w:r>
    </w:p>
    <w:p>
      <w:pPr>
        <w:ind w:left="227"/>
      </w:pPr>
      <w:r>
        <w:rPr>
          <w:b/>
          <w:color w:val="555555"/>
          <w:sz w:val="18"/>
        </w:rPr>
        <w:t xml:space="preserve">[Audio] </w:t>
      </w:r>
      <w:r>
        <w:rPr>
          <w:color w:val="555555"/>
          <w:sz w:val="18"/>
        </w:rPr>
        <w:t xml:space="preserve">audio/grammar/n5-154.3.mp3   </w:t>
      </w:r>
      <w:hyperlink r:id="rId1654">
        <w:r>
          <w:rPr>
            <w:color w:val="1a5c38"/>
            <w:u w:val="single"/>
            <w:sz w:val="16"/>
          </w:rPr>
          <w:t>https://gauravaccentureproducts.github.io/JLPTSuccess/N5/audio/grammar/n5-154.3.mp3</w:t>
        </w:r>
      </w:hyperlink>
    </w:p>
    <w:p>
      <w:r>
        <w:rPr>
          <w:b/>
          <w:color w:val="1A5C38"/>
          <w:sz w:val="20"/>
        </w:rPr>
        <w:t>Example 5  (question)</w:t>
      </w:r>
    </w:p>
    <w:p>
      <w:pPr>
        <w:ind w:left="227"/>
      </w:pPr>
      <w:r>
        <w:rPr>
          <w:b/>
          <w:color w:val="555555"/>
          <w:sz w:val="18"/>
        </w:rPr>
        <w:t xml:space="preserve">[JA]  </w:t>
      </w:r>
      <w:r>
        <w:rPr>
          <w:sz w:val="22"/>
          <w:lang w:val="ja-JP" w:eastAsia="ja-JP" w:bidi="ja-JP"/>
        </w:rPr>
        <w:t>もう テストは おわりましたか。</w:t>
      </w:r>
    </w:p>
    <w:p>
      <w:pPr>
        <w:ind w:left="227"/>
      </w:pPr>
      <w:r>
        <w:rPr>
          <w:b/>
          <w:color w:val="555555"/>
          <w:sz w:val="18"/>
        </w:rPr>
        <w:t xml:space="preserve">[EN]  </w:t>
      </w:r>
      <w:r>
        <w:rPr>
          <w:color w:val="555555"/>
          <w:sz w:val="22"/>
        </w:rPr>
        <w:t>Is the test already over?</w:t>
      </w:r>
    </w:p>
    <w:p>
      <w:pPr>
        <w:ind w:left="227"/>
      </w:pPr>
      <w:r>
        <w:rPr>
          <w:b/>
          <w:color w:val="555555"/>
          <w:sz w:val="18"/>
        </w:rPr>
        <w:t xml:space="preserve">[Audio] </w:t>
      </w:r>
      <w:r>
        <w:rPr>
          <w:color w:val="555555"/>
          <w:sz w:val="18"/>
        </w:rPr>
        <w:t xml:space="preserve">audio/grammar/n5-154.4.mp3   </w:t>
      </w:r>
      <w:hyperlink r:id="rId1655">
        <w:r>
          <w:rPr>
            <w:color w:val="1a5c38"/>
            <w:u w:val="single"/>
            <w:sz w:val="16"/>
          </w:rPr>
          <w:t>https://gauravaccentureproducts.github.io/JLPTSuccess/N5/audio/grammar/n5-154.4.mp3</w:t>
        </w:r>
      </w:hyperlink>
    </w:p>
    <w:p>
      <w:r>
        <w:rPr>
          <w:b/>
          <w:color w:val="1A5C38"/>
          <w:sz w:val="20"/>
        </w:rPr>
        <w:t>Example 6  (past)</w:t>
      </w:r>
    </w:p>
    <w:p>
      <w:pPr>
        <w:ind w:left="227"/>
      </w:pPr>
      <w:r>
        <w:rPr>
          <w:b/>
          <w:color w:val="555555"/>
          <w:sz w:val="18"/>
        </w:rPr>
        <w:t xml:space="preserve">[JA]  </w:t>
      </w:r>
      <w:r>
        <w:rPr>
          <w:sz w:val="22"/>
          <w:lang w:val="ja-JP" w:eastAsia="ja-JP" w:bidi="ja-JP"/>
        </w:rPr>
        <w:t>もう しゅくだいは おわりました。</w:t>
      </w:r>
    </w:p>
    <w:p>
      <w:pPr>
        <w:ind w:left="227"/>
      </w:pPr>
      <w:r>
        <w:rPr>
          <w:b/>
          <w:color w:val="555555"/>
          <w:sz w:val="18"/>
        </w:rPr>
        <w:t xml:space="preserve">[EN]  </w:t>
      </w:r>
      <w:r>
        <w:rPr>
          <w:color w:val="555555"/>
          <w:sz w:val="22"/>
        </w:rPr>
        <w:t>I already finished homework.</w:t>
      </w:r>
    </w:p>
    <w:p>
      <w:pPr>
        <w:ind w:left="227"/>
      </w:pPr>
      <w:r>
        <w:rPr>
          <w:b/>
          <w:color w:val="555555"/>
          <w:sz w:val="18"/>
        </w:rPr>
        <w:t xml:space="preserve">[Audio] </w:t>
      </w:r>
      <w:r>
        <w:rPr>
          <w:color w:val="555555"/>
          <w:sz w:val="18"/>
        </w:rPr>
        <w:t xml:space="preserve">audio/grammar/n5-154.5.mp3   </w:t>
      </w:r>
      <w:hyperlink r:id="rId1656">
        <w:r>
          <w:rPr>
            <w:color w:val="1a5c38"/>
            <w:u w:val="single"/>
            <w:sz w:val="16"/>
          </w:rPr>
          <w:t>https://gauravaccentureproducts.github.io/JLPTSuccess/N5/audio/grammar/n5-154.5.mp3</w:t>
        </w:r>
      </w:hyperlink>
    </w:p>
    <w:p>
      <w:r>
        <w:rPr>
          <w:b/>
          <w:color w:val="1A5C38"/>
          <w:sz w:val="20"/>
        </w:rPr>
        <w:t>Example 7  (past)</w:t>
      </w:r>
    </w:p>
    <w:p>
      <w:pPr>
        <w:ind w:left="227"/>
      </w:pPr>
      <w:r>
        <w:rPr>
          <w:b/>
          <w:color w:val="555555"/>
          <w:sz w:val="18"/>
        </w:rPr>
        <w:t xml:space="preserve">[JA]  </w:t>
      </w:r>
      <w:r>
        <w:rPr>
          <w:sz w:val="22"/>
          <w:lang w:val="ja-JP" w:eastAsia="ja-JP" w:bidi="ja-JP"/>
        </w:rPr>
        <w:t>母と えいがを 見ました。</w:t>
      </w:r>
    </w:p>
    <w:p>
      <w:pPr>
        <w:ind w:left="227"/>
      </w:pPr>
      <w:r>
        <w:rPr>
          <w:b/>
          <w:color w:val="555555"/>
          <w:sz w:val="18"/>
        </w:rPr>
        <w:t xml:space="preserve">[EN]  </w:t>
      </w:r>
      <w:r>
        <w:rPr>
          <w:color w:val="555555"/>
          <w:sz w:val="22"/>
        </w:rPr>
        <w:t>I watched a movie with my mother.</w:t>
      </w:r>
    </w:p>
    <w:p>
      <w:pPr>
        <w:ind w:left="227"/>
      </w:pPr>
      <w:r>
        <w:rPr>
          <w:b/>
          <w:color w:val="555555"/>
          <w:sz w:val="18"/>
        </w:rPr>
        <w:t xml:space="preserve">[Audio] </w:t>
      </w:r>
      <w:r>
        <w:rPr>
          <w:color w:val="555555"/>
          <w:sz w:val="18"/>
        </w:rPr>
        <w:t xml:space="preserve">audio/grammar/n5-154.6.mp3   </w:t>
      </w:r>
      <w:hyperlink r:id="rId1657">
        <w:r>
          <w:rPr>
            <w:color w:val="1a5c38"/>
            <w:u w:val="single"/>
            <w:sz w:val="16"/>
          </w:rPr>
          <w:t>https://gauravaccentureproducts.github.io/JLPTSuccess/N5/audio/grammar/n5-154.6.mp3</w:t>
        </w:r>
      </w:hyperlink>
    </w:p>
    <w:p>
      <w:r>
        <w:rPr>
          <w:b/>
          <w:color w:val="1A5C38"/>
          <w:sz w:val="20"/>
        </w:rPr>
        <w:t>Example 8  (already-homework)</w:t>
      </w:r>
    </w:p>
    <w:p>
      <w:pPr>
        <w:ind w:left="227"/>
      </w:pPr>
      <w:r>
        <w:rPr>
          <w:b/>
          <w:color w:val="555555"/>
          <w:sz w:val="18"/>
        </w:rPr>
        <w:t xml:space="preserve">[JA]  </w:t>
      </w:r>
      <w:r>
        <w:rPr>
          <w:sz w:val="22"/>
          <w:lang w:val="ja-JP" w:eastAsia="ja-JP" w:bidi="ja-JP"/>
        </w:rPr>
        <w:t>もう ごはんを たべました。</w:t>
      </w:r>
    </w:p>
    <w:p>
      <w:pPr>
        <w:ind w:left="227"/>
      </w:pPr>
      <w:r>
        <w:rPr>
          <w:b/>
          <w:color w:val="555555"/>
          <w:sz w:val="18"/>
        </w:rPr>
        <w:t xml:space="preserve">[EN]  </w:t>
      </w:r>
      <w:r>
        <w:rPr>
          <w:color w:val="555555"/>
          <w:sz w:val="22"/>
        </w:rPr>
        <w:t>I already ate.</w:t>
      </w:r>
    </w:p>
    <w:p>
      <w:pPr>
        <w:ind w:left="227"/>
      </w:pPr>
      <w:r>
        <w:rPr>
          <w:b/>
          <w:color w:val="555555"/>
          <w:sz w:val="18"/>
        </w:rPr>
        <w:t xml:space="preserve">[Audio] </w:t>
      </w:r>
      <w:r>
        <w:rPr>
          <w:color w:val="555555"/>
          <w:sz w:val="18"/>
        </w:rPr>
        <w:t xml:space="preserve">audio/grammar/n5-154.7.mp3   </w:t>
      </w:r>
      <w:hyperlink r:id="rId1658">
        <w:r>
          <w:rPr>
            <w:color w:val="1a5c38"/>
            <w:u w:val="single"/>
            <w:sz w:val="16"/>
          </w:rPr>
          <w:t>https://gauravaccentureproducts.github.io/JLPTSuccess/N5/audio/grammar/n5-154.7.mp3</w:t>
        </w:r>
      </w:hyperlink>
    </w:p>
    <w:p>
      <w:r>
        <w:rPr>
          <w:b/>
          <w:color w:val="1A5C38"/>
          <w:sz w:val="20"/>
        </w:rPr>
        <w:t>Example 9  (already-eaten)</w:t>
      </w:r>
    </w:p>
    <w:p>
      <w:pPr>
        <w:ind w:left="227"/>
      </w:pPr>
      <w:r>
        <w:rPr>
          <w:b/>
          <w:color w:val="555555"/>
          <w:sz w:val="18"/>
        </w:rPr>
        <w:t xml:space="preserve">[JA]  </w:t>
      </w:r>
      <w:r>
        <w:rPr>
          <w:sz w:val="22"/>
          <w:lang w:val="ja-JP" w:eastAsia="ja-JP" w:bidi="ja-JP"/>
        </w:rPr>
        <w:t>もう テストは おわりました。</w:t>
      </w:r>
    </w:p>
    <w:p>
      <w:pPr>
        <w:ind w:left="227"/>
      </w:pPr>
      <w:r>
        <w:rPr>
          <w:b/>
          <w:color w:val="555555"/>
          <w:sz w:val="18"/>
        </w:rPr>
        <w:t xml:space="preserve">[EN]  </w:t>
      </w:r>
      <w:r>
        <w:rPr>
          <w:color w:val="555555"/>
          <w:sz w:val="22"/>
        </w:rPr>
        <w:t>The test is already over.</w:t>
      </w:r>
    </w:p>
    <w:p>
      <w:pPr>
        <w:ind w:left="227"/>
      </w:pPr>
      <w:r>
        <w:rPr>
          <w:b/>
          <w:color w:val="555555"/>
          <w:sz w:val="18"/>
        </w:rPr>
        <w:t xml:space="preserve">[Audio] </w:t>
      </w:r>
      <w:r>
        <w:rPr>
          <w:color w:val="555555"/>
          <w:sz w:val="18"/>
        </w:rPr>
        <w:t xml:space="preserve">audio/grammar/n5-154.8.mp3   </w:t>
      </w:r>
      <w:hyperlink r:id="rId1659">
        <w:r>
          <w:rPr>
            <w:color w:val="1a5c38"/>
            <w:u w:val="single"/>
            <w:sz w:val="16"/>
          </w:rPr>
          <w:t>https://gauravaccentureproducts.github.io/JLPTSuccess/N5/audio/grammar/n5-154.8.mp3</w:t>
        </w:r>
      </w:hyperlink>
    </w:p>
    <w:p>
      <w:r>
        <w:rPr>
          <w:b/>
          <w:color w:val="1A5C38"/>
          <w:sz w:val="20"/>
        </w:rPr>
        <w:t>Example 10  (already-went-school)</w:t>
      </w:r>
    </w:p>
    <w:p>
      <w:pPr>
        <w:ind w:left="227"/>
      </w:pPr>
      <w:r>
        <w:rPr>
          <w:b/>
          <w:color w:val="555555"/>
          <w:sz w:val="18"/>
        </w:rPr>
        <w:t xml:space="preserve">[JA]  </w:t>
      </w:r>
      <w:r>
        <w:rPr>
          <w:sz w:val="22"/>
          <w:lang w:val="ja-JP" w:eastAsia="ja-JP" w:bidi="ja-JP"/>
        </w:rPr>
        <w:t>もう がっこうに いきました。</w:t>
      </w:r>
    </w:p>
    <w:p>
      <w:pPr>
        <w:ind w:left="227"/>
      </w:pPr>
      <w:r>
        <w:rPr>
          <w:b/>
          <w:color w:val="555555"/>
          <w:sz w:val="18"/>
        </w:rPr>
        <w:t xml:space="preserve">[EN]  </w:t>
      </w:r>
      <w:r>
        <w:rPr>
          <w:color w:val="555555"/>
          <w:sz w:val="22"/>
        </w:rPr>
        <w:t>I've already gone to school.</w:t>
      </w:r>
    </w:p>
    <w:p>
      <w:pPr>
        <w:ind w:left="227"/>
      </w:pPr>
      <w:r>
        <w:rPr>
          <w:b/>
          <w:color w:val="555555"/>
          <w:sz w:val="18"/>
        </w:rPr>
        <w:t xml:space="preserve">[Audio] </w:t>
      </w:r>
      <w:r>
        <w:rPr>
          <w:color w:val="555555"/>
          <w:sz w:val="18"/>
        </w:rPr>
        <w:t xml:space="preserve">audio/grammar/n5-154.9.mp3   </w:t>
      </w:r>
      <w:hyperlink r:id="rId1660">
        <w:r>
          <w:rPr>
            <w:color w:val="1a5c38"/>
            <w:u w:val="single"/>
            <w:sz w:val="16"/>
          </w:rPr>
          <w:t>https://gauravaccentureproducts.github.io/JLPTSuccess/N5/audio/grammar/n5-154.9.mp3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もう 食べます。</w:t>
      </w:r>
    </w:p>
    <w:p>
      <w:pPr>
        <w:ind w:left="227"/>
      </w:pPr>
      <w:r>
        <w:rPr>
          <w:b/>
          <w:color w:val="1A5C38"/>
        </w:rPr>
        <w:t xml:space="preserve">✓ </w:t>
      </w:r>
      <w:r>
        <w:rPr>
          <w:color w:val="1A5C38"/>
          <w:lang w:val="ja-JP" w:eastAsia="ja-JP" w:bidi="ja-JP"/>
        </w:rPr>
        <w:t>もう 食べました。</w:t>
      </w:r>
    </w:p>
    <w:p>
      <w:pPr>
        <w:ind w:left="227"/>
      </w:pPr>
      <w:r>
        <w:rPr>
          <w:i/>
          <w:color w:val="555555"/>
          <w:sz w:val="20"/>
        </w:rPr>
        <w:t>もう = "already" requires past (〜ました). Present tense もう食べます would mean "I'll eat now", not "already ate".</w:t>
      </w:r>
    </w:p>
    <w:p>
      <w:pPr>
        <w:ind w:left="227"/>
      </w:pPr>
      <w:r>
        <w:rPr>
          <w:b/>
          <w:color w:val="AA3333"/>
        </w:rPr>
        <w:t xml:space="preserve">✗ </w:t>
      </w:r>
      <w:r>
        <w:rPr>
          <w:color w:val="AA3333"/>
          <w:lang w:val="ja-JP" w:eastAsia="ja-JP" w:bidi="ja-JP"/>
        </w:rPr>
        <w:t>もう ばんごはんを たべます。</w:t>
      </w:r>
    </w:p>
    <w:p>
      <w:pPr>
        <w:ind w:left="227"/>
      </w:pPr>
      <w:r>
        <w:rPr>
          <w:b/>
          <w:color w:val="1A5C38"/>
        </w:rPr>
        <w:t xml:space="preserve">✓ </w:t>
      </w:r>
      <w:r>
        <w:rPr>
          <w:color w:val="1A5C38"/>
          <w:lang w:val="ja-JP" w:eastAsia="ja-JP" w:bidi="ja-JP"/>
        </w:rPr>
        <w:t>もう ばんごはんを たべました。</w:t>
      </w:r>
    </w:p>
    <w:p>
      <w:pPr>
        <w:ind w:left="227"/>
      </w:pPr>
      <w:r>
        <w:rPr>
          <w:i/>
          <w:color w:val="555555"/>
          <w:sz w:val="20"/>
        </w:rPr>
        <w:t>もう + V-ました = 'already done'. The non-past たべます would mean 'I'll eat now' — not 'I already ate'. For the perfect-aspect 'already', use もう + past polite. もう食べました = I've already eaten.</w:t>
      </w:r>
    </w:p>
    <w:p>
      <w:pPr>
        <w:ind w:left="227"/>
      </w:pPr>
      <w:r>
        <w:rPr>
          <w:b/>
          <w:color w:val="AA3333"/>
        </w:rPr>
        <w:t xml:space="preserve">✗ </w:t>
      </w:r>
      <w:r>
        <w:rPr>
          <w:color w:val="AA3333"/>
          <w:lang w:val="ja-JP" w:eastAsia="ja-JP" w:bidi="ja-JP"/>
        </w:rPr>
        <w:t>もう ばんごはんを たべるました。</w:t>
      </w:r>
    </w:p>
    <w:p>
      <w:pPr>
        <w:ind w:left="227"/>
      </w:pPr>
      <w:r>
        <w:rPr>
          <w:b/>
          <w:color w:val="1A5C38"/>
        </w:rPr>
        <w:t xml:space="preserve">✓ </w:t>
      </w:r>
      <w:r>
        <w:rPr>
          <w:color w:val="1A5C38"/>
          <w:lang w:val="ja-JP" w:eastAsia="ja-JP" w:bidi="ja-JP"/>
        </w:rPr>
        <w:t>もう ばんごはんを たべました。</w:t>
      </w:r>
    </w:p>
    <w:p>
      <w:pPr>
        <w:ind w:left="227"/>
      </w:pPr>
      <w:r>
        <w:rPr>
          <w:i/>
          <w:color w:val="555555"/>
          <w:sz w:val="20"/>
        </w:rPr>
        <w:t>Group 2 verb たべる: ます-form drops る + ます → たべます → past たべました. The form たべるました wrongly keeps the dict-form る.</w:t>
      </w:r>
    </w:p>
    <w:p>
      <w:pPr>
        <w:pStyle w:val="Heading2"/>
      </w:pPr>
      <w:r>
        <w:rPr>
          <w:color w:val="14452A"/>
          <w:sz w:val="28"/>
        </w:rPr>
        <w:t>Wrong / corrected pairs</w:t>
      </w:r>
    </w:p>
    <w:p>
      <w:pPr>
        <w:ind w:left="227"/>
      </w:pPr>
      <w:r>
        <w:rPr>
          <w:b/>
          <w:color w:val="AA3333"/>
        </w:rPr>
        <w:t xml:space="preserve">✗ </w:t>
      </w:r>
      <w:r>
        <w:rPr>
          <w:color w:val="AA3333"/>
          <w:lang w:val="ja-JP" w:eastAsia="ja-JP" w:bidi="ja-JP"/>
        </w:rPr>
        <w:t>もう たべます。</w:t>
      </w:r>
    </w:p>
    <w:p>
      <w:pPr>
        <w:ind w:left="227"/>
      </w:pPr>
      <w:r>
        <w:rPr>
          <w:b/>
          <w:color w:val="1A5C38"/>
        </w:rPr>
        <w:t xml:space="preserve">✓ </w:t>
      </w:r>
      <w:r>
        <w:rPr>
          <w:color w:val="1A5C38"/>
          <w:lang w:val="ja-JP" w:eastAsia="ja-JP" w:bidi="ja-JP"/>
        </w:rPr>
        <w:t>もう たべました。</w:t>
      </w:r>
    </w:p>
    <w:p>
      <w:pPr>
        <w:ind w:left="227"/>
      </w:pPr>
      <w:r>
        <w:rPr>
          <w:i/>
          <w:color w:val="555555"/>
          <w:sz w:val="20"/>
        </w:rPr>
        <w:t>Context: intent: already eaten. "Already V-ed" needs past form ました; Vます is non-past.</w:t>
      </w:r>
    </w:p>
    <w:p>
      <w:pPr>
        <w:ind w:left="227"/>
      </w:pPr>
      <w:r>
        <w:rPr>
          <w:b/>
          <w:color w:val="AA3333"/>
        </w:rPr>
        <w:t xml:space="preserve">✗ </w:t>
      </w:r>
      <w:r>
        <w:rPr>
          <w:color w:val="AA3333"/>
          <w:lang w:val="ja-JP" w:eastAsia="ja-JP" w:bidi="ja-JP"/>
        </w:rPr>
        <w:t>もう たべませんでした。</w:t>
      </w:r>
    </w:p>
    <w:p>
      <w:pPr>
        <w:ind w:left="227"/>
      </w:pPr>
      <w:r>
        <w:rPr>
          <w:b/>
          <w:color w:val="1A5C38"/>
        </w:rPr>
        <w:t xml:space="preserve">✓ </w:t>
      </w:r>
      <w:r>
        <w:rPr>
          <w:color w:val="1A5C38"/>
          <w:lang w:val="ja-JP" w:eastAsia="ja-JP" w:bidi="ja-JP"/>
        </w:rPr>
        <w:t>もう たべました。 / まだ たべていません。</w:t>
      </w:r>
    </w:p>
    <w:p>
      <w:pPr>
        <w:ind w:left="227"/>
      </w:pPr>
      <w:r>
        <w:rPr>
          <w:i/>
          <w:color w:val="555555"/>
          <w:sz w:val="20"/>
        </w:rPr>
        <w:t>Context: intent: have already not eaten. もう pairs with positive past (or ません = "no longer"). For "not yet" use まだ ていません.</w:t>
      </w:r>
    </w:p>
    <w:p>
      <w:pPr>
        <w:ind w:left="227"/>
      </w:pPr>
      <w:r>
        <w:rPr>
          <w:b/>
          <w:color w:val="AA3333"/>
        </w:rPr>
        <w:t xml:space="preserve">✗ </w:t>
      </w:r>
      <w:r>
        <w:rPr>
          <w:color w:val="AA3333"/>
          <w:lang w:val="ja-JP" w:eastAsia="ja-JP" w:bidi="ja-JP"/>
        </w:rPr>
        <w:t>もう うちに かえります ました。</w:t>
      </w:r>
    </w:p>
    <w:p>
      <w:pPr>
        <w:ind w:left="227"/>
      </w:pPr>
      <w:r>
        <w:rPr>
          <w:b/>
          <w:color w:val="1A5C38"/>
        </w:rPr>
        <w:t xml:space="preserve">✓ </w:t>
      </w:r>
      <w:r>
        <w:rPr>
          <w:color w:val="1A5C38"/>
          <w:lang w:val="ja-JP" w:eastAsia="ja-JP" w:bidi="ja-JP"/>
        </w:rPr>
        <w:t>もう うちに かえりました。</w:t>
      </w:r>
    </w:p>
    <w:p>
      <w:pPr>
        <w:ind w:left="227"/>
      </w:pPr>
      <w:r>
        <w:rPr>
          <w:i/>
          <w:color w:val="555555"/>
          <w:sz w:val="20"/>
        </w:rPr>
        <w:t>Past form is かえりました (drop ます, add ました). Do not stack ます+ました.</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'Already did X.' もう + Verb-ました. もう 食べました = already ate. The もう shifts the past tense to 'completed-already.'</w:t>
      </w:r>
    </w:p>
    <w:p>
      <w:r>
        <w:rPr>
          <w:b/>
          <w:sz w:val="20"/>
        </w:rPr>
        <w:t xml:space="preserve">Why it matters: </w:t>
      </w:r>
      <w:r>
        <w:rPr>
          <w:sz w:val="20"/>
        </w:rPr>
        <w:t>Common past-completion vocabulary. Pairs with まだ + ~ていません ('not yet'). Learn as a pair.</w:t>
      </w:r>
    </w:p>
    <w:p>
      <w:r>
        <w:rPr>
          <w:b/>
          <w:sz w:val="20"/>
        </w:rPr>
        <w:t xml:space="preserve">Common pitfalls: </w:t>
      </w:r>
      <w:r>
        <w:rPr>
          <w:sz w:val="20"/>
        </w:rPr>
        <w:t>Using with non-past forms (must be ました). Confusing with もう as 'more' / 'no more.'</w:t>
      </w:r>
    </w:p>
    <w:p>
      <w:r>
        <w:rPr>
          <w:b/>
          <w:sz w:val="20"/>
        </w:rPr>
        <w:t xml:space="preserve">Practice tip: </w:t>
      </w:r>
      <w:r>
        <w:rPr>
          <w:sz w:val="20"/>
        </w:rPr>
        <w:t>Build 3 already-done statements: もう 食べました. Then 3 not-yet: まだ 食べていません.</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9}</w:t>
      </w:r>
    </w:p>
    <w:p>
      <w:r>
        <w:rPr>
          <w:b/>
          <w:sz w:val="20"/>
        </w:rPr>
        <w:t xml:space="preserve">Minna no Nihongo chapter: </w:t>
      </w:r>
      <w:r>
        <w:rPr>
          <w:sz w:val="20"/>
        </w:rPr>
        <w:t>{'book': 1, 'chapter': 19}</w:t>
      </w:r>
    </w:p>
    <w:p>
      <w:r>
        <w:br w:type="page"/>
      </w:r>
    </w:p>
    <w:p>
      <w:pPr>
        <w:pStyle w:val="Heading1"/>
      </w:pPr>
      <w:r>
        <w:rPr>
          <w:color w:val="555555"/>
          <w:sz w:val="40"/>
        </w:rPr>
        <w:t xml:space="preserve">n5-155 </w:t>
      </w:r>
      <w:r>
        <w:rPr>
          <w:color w:val="14452A"/>
          <w:sz w:val="40"/>
        </w:rPr>
        <w:t xml:space="preserve">— </w:t>
      </w:r>
      <w:r>
        <w:rPr>
          <w:color w:val="14452A"/>
          <w:sz w:val="40"/>
          <w:lang w:val="ja-JP" w:eastAsia="ja-JP" w:bidi="ja-JP"/>
        </w:rPr>
        <w:t>〜が、〜</w:t>
      </w:r>
    </w:p>
    <w:p>
      <w:r>
        <w:rPr>
          <w:i/>
          <w:color w:val="1A5C38"/>
          <w:sz w:val="24"/>
        </w:rPr>
        <w:t>Mid-sentence が (but) - see particle が clause connector</w:t>
      </w:r>
    </w:p>
    <w:p>
      <w:r>
        <w:rPr>
          <w:sz w:val="18"/>
        </w:rPr>
        <w:t xml:space="preserve">Open interactive page: </w:t>
      </w:r>
      <w:hyperlink r:id="rId1661">
        <w:r>
          <w:rPr>
            <w:color w:val="1a5c38"/>
            <w:u w:val="single"/>
            <w:sz w:val="18"/>
          </w:rPr>
          <w:t>https://gauravaccentureproducts.github.io/JLPTSuccess/N5/#/learn/n5-155</w:t>
        </w:r>
      </w:hyperlink>
    </w:p>
    <w:p>
      <w:pPr>
        <w:pStyle w:val="Heading2"/>
      </w:pPr>
      <w:r>
        <w:rPr>
          <w:color w:val="14452A"/>
          <w:sz w:val="28"/>
        </w:rPr>
        <w:t>Meaning</w:t>
      </w:r>
    </w:p>
    <w:p>
      <w:r>
        <w:rPr>
          <w:b/>
          <w:sz w:val="20"/>
        </w:rPr>
        <w:t xml:space="preserve">Japanese: </w:t>
      </w:r>
      <w:r>
        <w:rPr>
          <w:sz w:val="20"/>
          <w:lang w:val="ja-JP" w:eastAsia="ja-JP" w:bidi="ja-JP"/>
        </w:rPr>
        <w:t>「〜が、〜」で、ふたつの ぶんを よわく つなぎます。はんたいや、たんなる ぜんおき(まえおき)にも つかいます。「あついですが、行きます」。</w:t>
      </w:r>
    </w:p>
    <w:p>
      <w:r>
        <w:rPr>
          <w:b/>
          <w:sz w:val="20"/>
        </w:rPr>
        <w:t xml:space="preserve">English: </w:t>
      </w:r>
      <w:r>
        <w:rPr>
          <w:sz w:val="20"/>
        </w:rPr>
        <w:t>Mid-sentence が (but) - see particle が clause connector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Mid-sentence clause connector が — see n5-126 for the function. This entry highlights the WRITING convention: a comma typically follows the clause containing が (X です が、 Y). The softening tone makes it gentler than でも at clause-start, which is why dialogue and personal narrative favor mid-sentence が over でも.</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n5-126</w:t>
            </w:r>
          </w:p>
        </w:tc>
        <w:tc>
          <w:tcPr>
            <w:tcW w:type="dxa" w:w="2880"/>
          </w:tcPr>
          <w:p>
            <w:r>
              <w:rPr>
                <w:lang w:val="ja-JP" w:eastAsia="ja-JP" w:bidi="ja-JP"/>
              </w:rPr>
              <w:t>〜が、〜</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コーヒーは すきですが、おちゃは すきじゃありません。</w:t>
      </w:r>
    </w:p>
    <w:p>
      <w:pPr>
        <w:ind w:left="227"/>
      </w:pPr>
      <w:r>
        <w:rPr>
          <w:b/>
          <w:color w:val="555555"/>
          <w:sz w:val="18"/>
        </w:rPr>
        <w:t xml:space="preserve">[EN]  </w:t>
      </w:r>
      <w:r>
        <w:rPr>
          <w:color w:val="555555"/>
          <w:sz w:val="22"/>
        </w:rPr>
        <w:t>I like coffee, but I don't like tea.</w:t>
      </w:r>
    </w:p>
    <w:p>
      <w:pPr>
        <w:ind w:left="227"/>
      </w:pPr>
      <w:r>
        <w:rPr>
          <w:b/>
          <w:color w:val="555555"/>
          <w:sz w:val="18"/>
        </w:rPr>
        <w:t xml:space="preserve">[Audio] </w:t>
      </w:r>
      <w:r>
        <w:rPr>
          <w:color w:val="555555"/>
          <w:sz w:val="18"/>
        </w:rPr>
        <w:t xml:space="preserve">audio/grammar/n5-155.0.mp3   </w:t>
      </w:r>
      <w:hyperlink r:id="rId1662">
        <w:r>
          <w:rPr>
            <w:color w:val="1a5c38"/>
            <w:u w:val="single"/>
            <w:sz w:val="16"/>
          </w:rPr>
          <w:t>https://gauravaccentureproducts.github.io/JLPTSuccess/N5/audio/grammar/n5-155.0.mp3</w:t>
        </w:r>
      </w:hyperlink>
    </w:p>
    <w:p>
      <w:r>
        <w:rPr>
          <w:b/>
          <w:color w:val="1A5C38"/>
          <w:sz w:val="20"/>
        </w:rPr>
        <w:t>Example 2  (affirmative)</w:t>
      </w:r>
    </w:p>
    <w:p>
      <w:pPr>
        <w:ind w:left="227"/>
      </w:pPr>
      <w:r>
        <w:rPr>
          <w:b/>
          <w:color w:val="555555"/>
          <w:sz w:val="18"/>
        </w:rPr>
        <w:t xml:space="preserve">[JA]  </w:t>
      </w:r>
      <w:r>
        <w:rPr>
          <w:sz w:val="22"/>
          <w:lang w:val="ja-JP" w:eastAsia="ja-JP" w:bidi="ja-JP"/>
        </w:rPr>
        <w:t>むずかしいですが、たのしいです。</w:t>
      </w:r>
    </w:p>
    <w:p>
      <w:pPr>
        <w:ind w:left="227"/>
      </w:pPr>
      <w:r>
        <w:rPr>
          <w:b/>
          <w:color w:val="555555"/>
          <w:sz w:val="18"/>
        </w:rPr>
        <w:t xml:space="preserve">[EN]  </w:t>
      </w:r>
      <w:r>
        <w:rPr>
          <w:color w:val="555555"/>
          <w:sz w:val="22"/>
        </w:rPr>
        <w:t>It's hard, but fun.</w:t>
      </w:r>
    </w:p>
    <w:p>
      <w:pPr>
        <w:ind w:left="227"/>
      </w:pPr>
      <w:r>
        <w:rPr>
          <w:b/>
          <w:color w:val="555555"/>
          <w:sz w:val="18"/>
        </w:rPr>
        <w:t xml:space="preserve">[Audio] </w:t>
      </w:r>
      <w:r>
        <w:rPr>
          <w:color w:val="555555"/>
          <w:sz w:val="18"/>
        </w:rPr>
        <w:t xml:space="preserve">audio/grammar/n5-155.1.mp3   </w:t>
      </w:r>
      <w:hyperlink r:id="rId1663">
        <w:r>
          <w:rPr>
            <w:color w:val="1a5c38"/>
            <w:u w:val="single"/>
            <w:sz w:val="16"/>
          </w:rPr>
          <w:t>https://gauravaccentureproducts.github.io/JLPTSuccess/N5/audio/grammar/n5-155.1.mp3</w:t>
        </w:r>
      </w:hyperlink>
    </w:p>
    <w:p>
      <w:r>
        <w:rPr>
          <w:b/>
          <w:color w:val="1A5C38"/>
          <w:sz w:val="20"/>
        </w:rPr>
        <w:t>Example 3  (affirmative)</w:t>
      </w:r>
    </w:p>
    <w:p>
      <w:pPr>
        <w:ind w:left="227"/>
      </w:pPr>
      <w:r>
        <w:rPr>
          <w:b/>
          <w:color w:val="555555"/>
          <w:sz w:val="18"/>
        </w:rPr>
        <w:t xml:space="preserve">[JA]  </w:t>
      </w:r>
      <w:r>
        <w:rPr>
          <w:sz w:val="22"/>
          <w:lang w:val="ja-JP" w:eastAsia="ja-JP" w:bidi="ja-JP"/>
        </w:rPr>
        <w:t>すみませんが、もう いちど おねがいします。</w:t>
      </w:r>
    </w:p>
    <w:p>
      <w:pPr>
        <w:ind w:left="227"/>
      </w:pPr>
      <w:r>
        <w:rPr>
          <w:b/>
          <w:color w:val="555555"/>
          <w:sz w:val="18"/>
        </w:rPr>
        <w:t xml:space="preserve">[EN]  </w:t>
      </w:r>
      <w:r>
        <w:rPr>
          <w:color w:val="555555"/>
          <w:sz w:val="22"/>
        </w:rPr>
        <w:t>Sorry, but please say it once more.</w:t>
      </w:r>
    </w:p>
    <w:p>
      <w:pPr>
        <w:ind w:left="227"/>
      </w:pPr>
      <w:r>
        <w:rPr>
          <w:b/>
          <w:color w:val="555555"/>
          <w:sz w:val="18"/>
        </w:rPr>
        <w:t xml:space="preserve">[Audio] </w:t>
      </w:r>
      <w:r>
        <w:rPr>
          <w:color w:val="555555"/>
          <w:sz w:val="18"/>
        </w:rPr>
        <w:t xml:space="preserve">audio/grammar/n5-155.2.mp3   </w:t>
      </w:r>
      <w:hyperlink r:id="rId1664">
        <w:r>
          <w:rPr>
            <w:color w:val="1a5c38"/>
            <w:u w:val="single"/>
            <w:sz w:val="16"/>
          </w:rPr>
          <w:t>https://gauravaccentureproducts.github.io/JLPTSuccess/N5/audio/grammar/n5-155.2.mp3</w:t>
        </w:r>
      </w:hyperlink>
    </w:p>
    <w:p>
      <w:r>
        <w:rPr>
          <w:b/>
          <w:color w:val="1A5C38"/>
          <w:sz w:val="20"/>
        </w:rPr>
        <w:t>Example 4  (mid-sentence-but)</w:t>
      </w:r>
    </w:p>
    <w:p>
      <w:pPr>
        <w:ind w:left="227"/>
      </w:pPr>
      <w:r>
        <w:rPr>
          <w:b/>
          <w:color w:val="555555"/>
          <w:sz w:val="18"/>
        </w:rPr>
        <w:t xml:space="preserve">[JA]  </w:t>
      </w:r>
      <w:r>
        <w:rPr>
          <w:sz w:val="22"/>
          <w:lang w:val="ja-JP" w:eastAsia="ja-JP" w:bidi="ja-JP"/>
        </w:rPr>
        <w:t>えいがは よかったですが、ながかったです。</w:t>
      </w:r>
    </w:p>
    <w:p>
      <w:pPr>
        <w:ind w:left="227"/>
      </w:pPr>
      <w:r>
        <w:rPr>
          <w:b/>
          <w:color w:val="555555"/>
          <w:sz w:val="18"/>
        </w:rPr>
        <w:t xml:space="preserve">[EN]  </w:t>
      </w:r>
      <w:r>
        <w:rPr>
          <w:color w:val="555555"/>
          <w:sz w:val="22"/>
        </w:rPr>
        <w:t>The movie was good, but it was long.</w:t>
      </w:r>
    </w:p>
    <w:p>
      <w:pPr>
        <w:ind w:left="227"/>
      </w:pPr>
      <w:r>
        <w:rPr>
          <w:b/>
          <w:color w:val="555555"/>
          <w:sz w:val="18"/>
        </w:rPr>
        <w:t xml:space="preserve">[Audio] </w:t>
      </w:r>
      <w:r>
        <w:rPr>
          <w:color w:val="555555"/>
          <w:sz w:val="18"/>
        </w:rPr>
        <w:t xml:space="preserve">audio/grammar/n5-155.3.mp3   </w:t>
      </w:r>
      <w:hyperlink r:id="rId1665">
        <w:r>
          <w:rPr>
            <w:color w:val="1a5c38"/>
            <w:u w:val="single"/>
            <w:sz w:val="16"/>
          </w:rPr>
          <w:t>https://gauravaccentureproducts.github.io/JLPTSuccess/N5/audio/grammar/n5-155.3.mp3</w:t>
        </w:r>
      </w:hyperlink>
    </w:p>
    <w:p>
      <w:r>
        <w:rPr>
          <w:b/>
          <w:color w:val="1A5C38"/>
          <w:sz w:val="20"/>
        </w:rPr>
        <w:t>Example 5  (negative)</w:t>
      </w:r>
    </w:p>
    <w:p>
      <w:pPr>
        <w:ind w:left="227"/>
      </w:pPr>
      <w:r>
        <w:rPr>
          <w:b/>
          <w:color w:val="555555"/>
          <w:sz w:val="18"/>
        </w:rPr>
        <w:t xml:space="preserve">[JA]  </w:t>
      </w:r>
      <w:r>
        <w:rPr>
          <w:sz w:val="22"/>
          <w:lang w:val="ja-JP" w:eastAsia="ja-JP" w:bidi="ja-JP"/>
        </w:rPr>
        <w:t>コーヒーは 飲みますが、にくは たべません。</w:t>
      </w:r>
    </w:p>
    <w:p>
      <w:pPr>
        <w:ind w:left="227"/>
      </w:pPr>
      <w:r>
        <w:rPr>
          <w:b/>
          <w:color w:val="555555"/>
          <w:sz w:val="18"/>
        </w:rPr>
        <w:t xml:space="preserve">[EN]  </w:t>
      </w:r>
      <w:r>
        <w:rPr>
          <w:color w:val="555555"/>
          <w:sz w:val="22"/>
        </w:rPr>
        <w:t>I drink coffee, but I do not eat meat. (contrastive は: marks the contrast between two topics)</w:t>
      </w:r>
    </w:p>
    <w:p>
      <w:pPr>
        <w:ind w:left="227"/>
      </w:pPr>
      <w:r>
        <w:rPr>
          <w:b/>
          <w:color w:val="555555"/>
          <w:sz w:val="18"/>
        </w:rPr>
        <w:t xml:space="preserve">[Audio] </w:t>
      </w:r>
      <w:r>
        <w:rPr>
          <w:color w:val="555555"/>
          <w:sz w:val="18"/>
        </w:rPr>
        <w:t xml:space="preserve">audio/grammar/n5-155.4.mp3   </w:t>
      </w:r>
      <w:hyperlink r:id="rId1666">
        <w:r>
          <w:rPr>
            <w:color w:val="1a5c38"/>
            <w:u w:val="single"/>
            <w:sz w:val="16"/>
          </w:rPr>
          <w:t>https://gauravaccentureproducts.github.io/JLPTSuccess/N5/audio/grammar/n5-155.4.mp3</w:t>
        </w:r>
      </w:hyperlink>
    </w:p>
    <w:p>
      <w:r>
        <w:rPr>
          <w:b/>
          <w:color w:val="1A5C38"/>
          <w:sz w:val="20"/>
        </w:rPr>
        <w:t>Example 6  (negative)</w:t>
      </w:r>
    </w:p>
    <w:p>
      <w:pPr>
        <w:ind w:left="227"/>
      </w:pPr>
      <w:r>
        <w:rPr>
          <w:b/>
          <w:color w:val="555555"/>
          <w:sz w:val="18"/>
        </w:rPr>
        <w:t xml:space="preserve">[JA]  </w:t>
      </w:r>
      <w:r>
        <w:rPr>
          <w:sz w:val="22"/>
          <w:lang w:val="ja-JP" w:eastAsia="ja-JP" w:bidi="ja-JP"/>
        </w:rPr>
        <w:t>やすいですが、おいしくないです。</w:t>
      </w:r>
    </w:p>
    <w:p>
      <w:pPr>
        <w:ind w:left="227"/>
      </w:pPr>
      <w:r>
        <w:rPr>
          <w:b/>
          <w:color w:val="555555"/>
          <w:sz w:val="18"/>
        </w:rPr>
        <w:t xml:space="preserve">[EN]  </w:t>
      </w:r>
      <w:r>
        <w:rPr>
          <w:color w:val="555555"/>
          <w:sz w:val="22"/>
        </w:rPr>
        <w:t>It's cheap, but it isn't delicious.</w:t>
      </w:r>
    </w:p>
    <w:p>
      <w:pPr>
        <w:ind w:left="227"/>
      </w:pPr>
      <w:r>
        <w:rPr>
          <w:b/>
          <w:color w:val="555555"/>
          <w:sz w:val="18"/>
        </w:rPr>
        <w:t xml:space="preserve">[Audio] </w:t>
      </w:r>
      <w:r>
        <w:rPr>
          <w:color w:val="555555"/>
          <w:sz w:val="18"/>
        </w:rPr>
        <w:t xml:space="preserve">audio/grammar/n5-155.5.mp3   </w:t>
      </w:r>
      <w:hyperlink r:id="rId1667">
        <w:r>
          <w:rPr>
            <w:color w:val="1a5c38"/>
            <w:u w:val="single"/>
            <w:sz w:val="16"/>
          </w:rPr>
          <w:t>https://gauravaccentureproducts.github.io/JLPTSuccess/N5/audio/grammar/n5-155.5.mp3</w:t>
        </w:r>
      </w:hyperlink>
    </w:p>
    <w:p>
      <w:r>
        <w:rPr>
          <w:b/>
          <w:color w:val="1A5C38"/>
          <w:sz w:val="20"/>
        </w:rPr>
        <w:t>Example 7  (negative)</w:t>
      </w:r>
    </w:p>
    <w:p>
      <w:pPr>
        <w:ind w:left="227"/>
      </w:pPr>
      <w:r>
        <w:rPr>
          <w:b/>
          <w:color w:val="555555"/>
          <w:sz w:val="18"/>
        </w:rPr>
        <w:t xml:space="preserve">[JA]  </w:t>
      </w:r>
      <w:r>
        <w:rPr>
          <w:sz w:val="22"/>
          <w:lang w:val="ja-JP" w:eastAsia="ja-JP" w:bidi="ja-JP"/>
        </w:rPr>
        <w:t>ねこは すきですが、いぬは すきじゃありません。</w:t>
      </w:r>
    </w:p>
    <w:p>
      <w:pPr>
        <w:ind w:left="227"/>
      </w:pPr>
      <w:r>
        <w:rPr>
          <w:b/>
          <w:color w:val="555555"/>
          <w:sz w:val="18"/>
        </w:rPr>
        <w:t xml:space="preserve">[EN]  </w:t>
      </w:r>
      <w:r>
        <w:rPr>
          <w:color w:val="555555"/>
          <w:sz w:val="22"/>
        </w:rPr>
        <w:t>I like cats, but I don't like dogs.</w:t>
      </w:r>
    </w:p>
    <w:p>
      <w:pPr>
        <w:ind w:left="227"/>
      </w:pPr>
      <w:r>
        <w:rPr>
          <w:b/>
          <w:color w:val="555555"/>
          <w:sz w:val="18"/>
        </w:rPr>
        <w:t xml:space="preserve">[Audio] </w:t>
      </w:r>
      <w:r>
        <w:rPr>
          <w:color w:val="555555"/>
          <w:sz w:val="18"/>
        </w:rPr>
        <w:t xml:space="preserve">audio/grammar/n5-155.6.mp3   </w:t>
      </w:r>
      <w:hyperlink r:id="rId1668">
        <w:r>
          <w:rPr>
            <w:color w:val="1a5c38"/>
            <w:u w:val="single"/>
            <w:sz w:val="16"/>
          </w:rPr>
          <w:t>https://gauravaccentureproducts.github.io/JLPTSuccess/N5/audio/grammar/n5-155.6.mp3</w:t>
        </w:r>
      </w:hyperlink>
    </w:p>
    <w:p>
      <w:r>
        <w:rPr>
          <w:b/>
          <w:color w:val="1A5C38"/>
          <w:sz w:val="20"/>
        </w:rPr>
        <w:t>Example 8  (difficulty-interest)</w:t>
      </w:r>
    </w:p>
    <w:p>
      <w:pPr>
        <w:ind w:left="227"/>
      </w:pPr>
      <w:r>
        <w:rPr>
          <w:b/>
          <w:color w:val="555555"/>
          <w:sz w:val="18"/>
        </w:rPr>
        <w:t xml:space="preserve">[JA]  </w:t>
      </w:r>
      <w:r>
        <w:rPr>
          <w:sz w:val="22"/>
          <w:lang w:val="ja-JP" w:eastAsia="ja-JP" w:bidi="ja-JP"/>
        </w:rPr>
        <w:t>にほんごは むずかしいですが、 おもしろいです。</w:t>
      </w:r>
    </w:p>
    <w:p>
      <w:pPr>
        <w:ind w:left="227"/>
      </w:pPr>
      <w:r>
        <w:rPr>
          <w:b/>
          <w:color w:val="555555"/>
          <w:sz w:val="18"/>
        </w:rPr>
        <w:t xml:space="preserve">[EN]  </w:t>
      </w:r>
      <w:r>
        <w:rPr>
          <w:color w:val="555555"/>
          <w:sz w:val="22"/>
        </w:rPr>
        <w:t>Japanese is difficult, but interesting.</w:t>
      </w:r>
    </w:p>
    <w:p>
      <w:pPr>
        <w:ind w:left="227"/>
      </w:pPr>
      <w:r>
        <w:rPr>
          <w:b/>
          <w:color w:val="555555"/>
          <w:sz w:val="18"/>
        </w:rPr>
        <w:t xml:space="preserve">[Audio] </w:t>
      </w:r>
      <w:r>
        <w:rPr>
          <w:color w:val="555555"/>
          <w:sz w:val="18"/>
        </w:rPr>
        <w:t xml:space="preserve">audio/grammar/n5-155.7.mp3   </w:t>
      </w:r>
      <w:hyperlink r:id="rId1669">
        <w:r>
          <w:rPr>
            <w:color w:val="1a5c38"/>
            <w:u w:val="single"/>
            <w:sz w:val="16"/>
          </w:rPr>
          <w:t>https://gauravaccentureproducts.github.io/JLPTSuccess/N5/audio/grammar/n5-155.7.mp3</w:t>
        </w:r>
      </w:hyperlink>
    </w:p>
    <w:p>
      <w:r>
        <w:rPr>
          <w:b/>
          <w:color w:val="1A5C38"/>
          <w:sz w:val="20"/>
        </w:rPr>
        <w:t>Example 9  (expensive-buy)</w:t>
      </w:r>
    </w:p>
    <w:p>
      <w:pPr>
        <w:ind w:left="227"/>
      </w:pPr>
      <w:r>
        <w:rPr>
          <w:b/>
          <w:color w:val="555555"/>
          <w:sz w:val="18"/>
        </w:rPr>
        <w:t xml:space="preserve">[JA]  </w:t>
      </w:r>
      <w:r>
        <w:rPr>
          <w:sz w:val="22"/>
          <w:lang w:val="ja-JP" w:eastAsia="ja-JP" w:bidi="ja-JP"/>
        </w:rPr>
        <w:t>たかいですが、 かいます。</w:t>
      </w:r>
    </w:p>
    <w:p>
      <w:pPr>
        <w:ind w:left="227"/>
      </w:pPr>
      <w:r>
        <w:rPr>
          <w:b/>
          <w:color w:val="555555"/>
          <w:sz w:val="18"/>
        </w:rPr>
        <w:t xml:space="preserve">[EN]  </w:t>
      </w:r>
      <w:r>
        <w:rPr>
          <w:color w:val="555555"/>
          <w:sz w:val="22"/>
        </w:rPr>
        <w:t>It's expensive, but I'll buy it.</w:t>
      </w:r>
    </w:p>
    <w:p>
      <w:pPr>
        <w:ind w:left="227"/>
      </w:pPr>
      <w:r>
        <w:rPr>
          <w:b/>
          <w:color w:val="555555"/>
          <w:sz w:val="18"/>
        </w:rPr>
        <w:t xml:space="preserve">[Audio] </w:t>
      </w:r>
      <w:r>
        <w:rPr>
          <w:color w:val="555555"/>
          <w:sz w:val="18"/>
        </w:rPr>
        <w:t xml:space="preserve">audio/grammar/n5-155.8.mp3   </w:t>
      </w:r>
      <w:hyperlink r:id="rId1670">
        <w:r>
          <w:rPr>
            <w:color w:val="1a5c38"/>
            <w:u w:val="single"/>
            <w:sz w:val="16"/>
          </w:rPr>
          <w:t>https://gauravaccentureproducts.github.io/JLPTSuccess/N5/audio/grammar/n5-155.8.mp3</w:t>
        </w:r>
      </w:hyperlink>
    </w:p>
    <w:p>
      <w:r>
        <w:rPr>
          <w:b/>
          <w:color w:val="1A5C38"/>
          <w:sz w:val="20"/>
        </w:rPr>
        <w:t>Example 10  (like-not-eat)</w:t>
      </w:r>
    </w:p>
    <w:p>
      <w:pPr>
        <w:ind w:left="227"/>
      </w:pPr>
      <w:r>
        <w:rPr>
          <w:b/>
          <w:color w:val="555555"/>
          <w:sz w:val="18"/>
        </w:rPr>
        <w:t xml:space="preserve">[JA]  </w:t>
      </w:r>
      <w:r>
        <w:rPr>
          <w:sz w:val="22"/>
          <w:lang w:val="ja-JP" w:eastAsia="ja-JP" w:bidi="ja-JP"/>
        </w:rPr>
        <w:t>すきですが、 たべません。</w:t>
      </w:r>
    </w:p>
    <w:p>
      <w:pPr>
        <w:ind w:left="227"/>
      </w:pPr>
      <w:r>
        <w:rPr>
          <w:b/>
          <w:color w:val="555555"/>
          <w:sz w:val="18"/>
        </w:rPr>
        <w:t xml:space="preserve">[EN]  </w:t>
      </w:r>
      <w:r>
        <w:rPr>
          <w:color w:val="555555"/>
          <w:sz w:val="22"/>
        </w:rPr>
        <w:t>I like it, but I won't eat it.</w:t>
      </w:r>
    </w:p>
    <w:p>
      <w:pPr>
        <w:ind w:left="227"/>
      </w:pPr>
      <w:r>
        <w:rPr>
          <w:b/>
          <w:color w:val="555555"/>
          <w:sz w:val="18"/>
        </w:rPr>
        <w:t xml:space="preserve">[Audio] </w:t>
      </w:r>
      <w:r>
        <w:rPr>
          <w:color w:val="555555"/>
          <w:sz w:val="18"/>
        </w:rPr>
        <w:t xml:space="preserve">audio/grammar/n5-155.9.mp3   </w:t>
      </w:r>
      <w:hyperlink r:id="rId1671">
        <w:r>
          <w:rPr>
            <w:color w:val="1a5c38"/>
            <w:u w:val="single"/>
            <w:sz w:val="16"/>
          </w:rPr>
          <w:t>https://gauravaccentureproducts.github.io/JLPTSuccess/N5/audio/grammar/n5-155.9.mp3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むずかしいです。が おもしろいです。</w:t>
      </w:r>
    </w:p>
    <w:p>
      <w:pPr>
        <w:ind w:left="227"/>
      </w:pPr>
      <w:r>
        <w:rPr>
          <w:b/>
          <w:color w:val="1A5C38"/>
        </w:rPr>
        <w:t xml:space="preserve">✓ </w:t>
      </w:r>
      <w:r>
        <w:rPr>
          <w:color w:val="1A5C38"/>
          <w:lang w:val="ja-JP" w:eastAsia="ja-JP" w:bidi="ja-JP"/>
        </w:rPr>
        <w:t>むずかしいですが、おもしろいです。</w:t>
      </w:r>
    </w:p>
    <w:p>
      <w:pPr>
        <w:ind w:left="227"/>
      </w:pPr>
      <w:r>
        <w:rPr>
          <w:i/>
          <w:color w:val="555555"/>
          <w:sz w:val="20"/>
        </w:rPr>
        <w:t>Mid-sentence が attaches directly to the first clause; do NOT split into two sentences. Period before が breaks the connection.</w:t>
      </w:r>
    </w:p>
    <w:p>
      <w:pPr>
        <w:ind w:left="227"/>
      </w:pPr>
      <w:r>
        <w:rPr>
          <w:b/>
          <w:color w:val="AA3333"/>
        </w:rPr>
        <w:t xml:space="preserve">✗ </w:t>
      </w:r>
      <w:r>
        <w:rPr>
          <w:color w:val="AA3333"/>
          <w:lang w:val="ja-JP" w:eastAsia="ja-JP" w:bidi="ja-JP"/>
        </w:rPr>
        <w:t>コーヒーは すきです、おちゃは すきじゃありません。</w:t>
      </w:r>
    </w:p>
    <w:p>
      <w:pPr>
        <w:ind w:left="227"/>
      </w:pPr>
      <w:r>
        <w:rPr>
          <w:b/>
          <w:color w:val="1A5C38"/>
        </w:rPr>
        <w:t xml:space="preserve">✓ </w:t>
      </w:r>
      <w:r>
        <w:rPr>
          <w:color w:val="1A5C38"/>
          <w:lang w:val="ja-JP" w:eastAsia="ja-JP" w:bidi="ja-JP"/>
        </w:rPr>
        <w:t>コーヒーは すきですが、おちゃは すきじゃありません。</w:t>
      </w:r>
    </w:p>
    <w:p>
      <w:pPr>
        <w:ind w:left="227"/>
      </w:pPr>
      <w:r>
        <w:rPr>
          <w:i/>
          <w:color w:val="555555"/>
          <w:sz w:val="20"/>
        </w:rPr>
        <w:t>Connecting clauses with 'but' uses が at the END of the first clause. Bare comma without が is structurally incomplete. Pattern: Clause A + が、Clause B.</w:t>
      </w:r>
    </w:p>
    <w:p>
      <w:pPr>
        <w:ind w:left="227"/>
      </w:pPr>
      <w:r>
        <w:rPr>
          <w:b/>
          <w:color w:val="AA3333"/>
        </w:rPr>
        <w:t xml:space="preserve">✗ </w:t>
      </w:r>
      <w:r>
        <w:rPr>
          <w:color w:val="AA3333"/>
          <w:lang w:val="ja-JP" w:eastAsia="ja-JP" w:bidi="ja-JP"/>
        </w:rPr>
        <w:t>コーヒーは すきです、おちゃは すきじゃありません。</w:t>
      </w:r>
    </w:p>
    <w:p>
      <w:pPr>
        <w:ind w:left="227"/>
      </w:pPr>
      <w:r>
        <w:rPr>
          <w:b/>
          <w:color w:val="1A5C38"/>
        </w:rPr>
        <w:t xml:space="preserve">✓ </w:t>
      </w:r>
      <w:r>
        <w:rPr>
          <w:color w:val="1A5C38"/>
          <w:lang w:val="ja-JP" w:eastAsia="ja-JP" w:bidi="ja-JP"/>
        </w:rPr>
        <w:t>コーヒーは すきですが、おちゃは すきじゃありません。</w:t>
      </w:r>
    </w:p>
    <w:p>
      <w:pPr>
        <w:ind w:left="227"/>
      </w:pPr>
      <w:r>
        <w:rPr>
          <w:i/>
          <w:color w:val="555555"/>
          <w:sz w:val="20"/>
        </w:rPr>
        <w:t>が (contrast conjunction) joins clauses with 'but' nuance — placed at clause-end before comma. Bare comma between two contrasting clauses needs が. Don't drop it.</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たかいです がやすいです。</w:t>
      </w:r>
    </w:p>
    <w:p>
      <w:pPr>
        <w:ind w:left="227"/>
      </w:pPr>
      <w:r>
        <w:rPr>
          <w:b/>
          <w:color w:val="1A5C38"/>
        </w:rPr>
        <w:t xml:space="preserve">✓ </w:t>
      </w:r>
      <w:r>
        <w:rPr>
          <w:color w:val="1A5C38"/>
          <w:lang w:val="ja-JP" w:eastAsia="ja-JP" w:bidi="ja-JP"/>
        </w:rPr>
        <w:t>たかい ですが、やすい くないです。</w:t>
      </w:r>
    </w:p>
    <w:p>
      <w:pPr>
        <w:ind w:left="227"/>
      </w:pPr>
      <w:r>
        <w:rPr>
          <w:i/>
          <w:color w:val="555555"/>
          <w:sz w:val="20"/>
        </w:rPr>
        <w:t>Context: no comma. In standard punctuation, comma after が; also avoid contradictory adjective pair.</w:t>
      </w:r>
    </w:p>
    <w:p>
      <w:pPr>
        <w:ind w:left="227"/>
      </w:pPr>
      <w:r>
        <w:rPr>
          <w:b/>
          <w:color w:val="AA3333"/>
        </w:rPr>
        <w:t xml:space="preserve">✗ </w:t>
      </w:r>
      <w:r>
        <w:rPr>
          <w:color w:val="AA3333"/>
          <w:lang w:val="ja-JP" w:eastAsia="ja-JP" w:bidi="ja-JP"/>
        </w:rPr>
        <w:t>たかいです、しかしが、おいしいです。</w:t>
      </w:r>
    </w:p>
    <w:p>
      <w:pPr>
        <w:ind w:left="227"/>
      </w:pPr>
      <w:r>
        <w:rPr>
          <w:b/>
          <w:color w:val="1A5C38"/>
        </w:rPr>
        <w:t xml:space="preserve">✓ </w:t>
      </w:r>
      <w:r>
        <w:rPr>
          <w:color w:val="1A5C38"/>
          <w:lang w:val="ja-JP" w:eastAsia="ja-JP" w:bidi="ja-JP"/>
        </w:rPr>
        <w:t>たかいですが、おいしいです。</w:t>
      </w:r>
    </w:p>
    <w:p>
      <w:pPr>
        <w:ind w:left="227"/>
      </w:pPr>
      <w:r>
        <w:rPr>
          <w:i/>
          <w:color w:val="555555"/>
          <w:sz w:val="20"/>
        </w:rPr>
        <w:t>が and しかし are alternative contrast markers; do not stack.</w:t>
      </w:r>
    </w:p>
    <w:p>
      <w:pPr>
        <w:ind w:left="227"/>
      </w:pPr>
      <w:r>
        <w:rPr>
          <w:b/>
          <w:color w:val="AA3333"/>
        </w:rPr>
        <w:t xml:space="preserve">✗ </w:t>
      </w:r>
      <w:r>
        <w:rPr>
          <w:color w:val="AA3333"/>
          <w:lang w:val="ja-JP" w:eastAsia="ja-JP" w:bidi="ja-JP"/>
        </w:rPr>
        <w:t>たかいですがが、おいしいです。</w:t>
      </w:r>
    </w:p>
    <w:p>
      <w:pPr>
        <w:ind w:left="227"/>
      </w:pPr>
      <w:r>
        <w:rPr>
          <w:b/>
          <w:color w:val="1A5C38"/>
        </w:rPr>
        <w:t xml:space="preserve">✓ </w:t>
      </w:r>
      <w:r>
        <w:rPr>
          <w:color w:val="1A5C38"/>
          <w:lang w:val="ja-JP" w:eastAsia="ja-JP" w:bidi="ja-JP"/>
        </w:rPr>
        <w:t>たかいですが、おいしいです。</w:t>
      </w:r>
    </w:p>
    <w:p>
      <w:pPr>
        <w:ind w:left="227"/>
      </w:pPr>
      <w:r>
        <w:rPr>
          <w:i/>
          <w:color w:val="555555"/>
          <w:sz w:val="20"/>
        </w:rPr>
        <w:t>Single が only.</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が between two clauses = 'but/however' (mid-sentence). Different from subject-marker が. Position is the cue: between clauses, not before a verb.</w:t>
      </w:r>
    </w:p>
    <w:p>
      <w:r>
        <w:rPr>
          <w:b/>
          <w:sz w:val="20"/>
        </w:rPr>
        <w:t xml:space="preserve">Why it matters: </w:t>
      </w:r>
      <w:r>
        <w:rPr>
          <w:sz w:val="20"/>
        </w:rPr>
        <w:t>Mid-sentence が gives you a way to pivot in formal/written register: さむいですが、行きます (it's cold, but I'll go). In casual speech, けど is more common. Both are needed.</w:t>
      </w:r>
    </w:p>
    <w:p>
      <w:r>
        <w:rPr>
          <w:b/>
          <w:sz w:val="20"/>
        </w:rPr>
        <w:t xml:space="preserve">Common pitfalls: </w:t>
      </w:r>
      <w:r>
        <w:rPr>
          <w:sz w:val="20"/>
        </w:rPr>
        <w:t>Confusing the two が functions. Using が when the connection isn't really contrast (use そして or それから for plain 'and').</w:t>
      </w:r>
    </w:p>
    <w:p>
      <w:r>
        <w:rPr>
          <w:b/>
          <w:sz w:val="20"/>
        </w:rPr>
        <w:t xml:space="preserve">Practice tip: </w:t>
      </w:r>
      <w:r>
        <w:rPr>
          <w:sz w:val="20"/>
        </w:rPr>
        <w:t>Build 5 'X but Y' sentences. Try each in formal (が) and casual (けど) form. The register shift is the lesson.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8}</w:t>
      </w:r>
    </w:p>
    <w:p>
      <w:r>
        <w:rPr>
          <w:b/>
          <w:sz w:val="20"/>
        </w:rPr>
        <w:t xml:space="preserve">Minna no Nihongo chapter: </w:t>
      </w:r>
      <w:r>
        <w:rPr>
          <w:sz w:val="20"/>
        </w:rPr>
        <w:t>{'book': 1, 'chapter': 8}</w:t>
      </w:r>
    </w:p>
    <w:p>
      <w:r>
        <w:br w:type="page"/>
      </w:r>
    </w:p>
    <w:p>
      <w:pPr>
        <w:pStyle w:val="Heading1"/>
      </w:pPr>
      <w:r>
        <w:rPr>
          <w:color w:val="555555"/>
          <w:sz w:val="40"/>
        </w:rPr>
        <w:t xml:space="preserve">n5-156 </w:t>
      </w:r>
      <w:r>
        <w:rPr>
          <w:color w:val="14452A"/>
          <w:sz w:val="40"/>
        </w:rPr>
        <w:t xml:space="preserve">— </w:t>
      </w:r>
      <w:r>
        <w:rPr>
          <w:color w:val="14452A"/>
          <w:sz w:val="40"/>
          <w:lang w:val="ja-JP" w:eastAsia="ja-JP" w:bidi="ja-JP"/>
        </w:rPr>
        <w:t>〜ね / 〜よ</w:t>
      </w:r>
    </w:p>
    <w:p>
      <w:r>
        <w:rPr>
          <w:i/>
          <w:color w:val="1A5C38"/>
          <w:sz w:val="24"/>
        </w:rPr>
        <w:t>Sentence-final ね / よ - see ね / よ entries</w:t>
      </w:r>
    </w:p>
    <w:p>
      <w:r>
        <w:rPr>
          <w:sz w:val="18"/>
        </w:rPr>
        <w:t xml:space="preserve">Open interactive page: </w:t>
      </w:r>
      <w:hyperlink r:id="rId1672">
        <w:r>
          <w:rPr>
            <w:color w:val="1a5c38"/>
            <w:u w:val="single"/>
            <w:sz w:val="18"/>
          </w:rPr>
          <w:t>https://gauravaccentureproducts.github.io/JLPTSuccess/N5/#/learn/n5-156</w:t>
        </w:r>
      </w:hyperlink>
    </w:p>
    <w:p>
      <w:pPr>
        <w:pStyle w:val="Heading2"/>
      </w:pPr>
      <w:r>
        <w:rPr>
          <w:color w:val="14452A"/>
          <w:sz w:val="28"/>
        </w:rPr>
        <w:t>Meaning</w:t>
      </w:r>
    </w:p>
    <w:p>
      <w:r>
        <w:rPr>
          <w:b/>
          <w:sz w:val="20"/>
        </w:rPr>
        <w:t xml:space="preserve">Japanese: </w:t>
      </w:r>
      <w:r>
        <w:rPr>
          <w:sz w:val="20"/>
          <w:lang w:val="ja-JP" w:eastAsia="ja-JP" w:bidi="ja-JP"/>
        </w:rPr>
        <w:t>「〜ね／〜よ」は ぶんの おわりに つけて、きもちを いいます。「ね」は あい手と かんがえが おなじか きく とき、「よ」は あたらしい じょうほうを つたえる ときに つかいます。</w:t>
      </w:r>
    </w:p>
    <w:p>
      <w:r>
        <w:rPr>
          <w:b/>
          <w:sz w:val="20"/>
        </w:rPr>
        <w:t xml:space="preserve">English: </w:t>
      </w:r>
      <w:r>
        <w:rPr>
          <w:sz w:val="20"/>
        </w:rPr>
        <w:t>Sentence-final ね / よ - see ね / よ entries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Paired sentence-final particles ね and よ presented together in the Other Core Patterns category. ね (canonical n5-025) seeks agreement; よ (n5-026 sibling) informs the listener of new info. Together they cover speaker-listener stance management. See the canonical entries for register and tone details.</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n5-025</w:t>
            </w:r>
          </w:p>
        </w:tc>
        <w:tc>
          <w:tcPr>
            <w:tcW w:type="dxa" w:w="2880"/>
          </w:tcPr>
          <w:p>
            <w:r>
              <w:rPr>
                <w:lang w:val="ja-JP" w:eastAsia="ja-JP" w:bidi="ja-JP"/>
              </w:rPr>
              <w:t>〜ね / 〜よ</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いい てんきですね。</w:t>
      </w:r>
    </w:p>
    <w:p>
      <w:pPr>
        <w:ind w:left="227"/>
      </w:pPr>
      <w:r>
        <w:rPr>
          <w:b/>
          <w:color w:val="555555"/>
          <w:sz w:val="18"/>
        </w:rPr>
        <w:t xml:space="preserve">[EN]  </w:t>
      </w:r>
      <w:r>
        <w:rPr>
          <w:color w:val="555555"/>
          <w:sz w:val="22"/>
        </w:rPr>
        <w:t>Nice weather, isn't it?</w:t>
      </w:r>
    </w:p>
    <w:p>
      <w:pPr>
        <w:ind w:left="227"/>
      </w:pPr>
      <w:r>
        <w:rPr>
          <w:b/>
          <w:color w:val="555555"/>
          <w:sz w:val="18"/>
        </w:rPr>
        <w:t xml:space="preserve">[Audio] </w:t>
      </w:r>
      <w:r>
        <w:rPr>
          <w:color w:val="555555"/>
          <w:sz w:val="18"/>
        </w:rPr>
        <w:t xml:space="preserve">audio/grammar/n5-156.0.mp3   </w:t>
      </w:r>
      <w:hyperlink r:id="rId1673">
        <w:r>
          <w:rPr>
            <w:color w:val="1a5c38"/>
            <w:u w:val="single"/>
            <w:sz w:val="16"/>
          </w:rPr>
          <w:t>https://gauravaccentureproducts.github.io/JLPTSuccess/N5/audio/grammar/n5-156.0.mp3</w:t>
        </w:r>
      </w:hyperlink>
    </w:p>
    <w:p>
      <w:r>
        <w:rPr>
          <w:b/>
          <w:color w:val="1A5C38"/>
          <w:sz w:val="20"/>
        </w:rPr>
        <w:t>Example 2  (affirmative)</w:t>
      </w:r>
    </w:p>
    <w:p>
      <w:pPr>
        <w:ind w:left="227"/>
      </w:pPr>
      <w:r>
        <w:rPr>
          <w:b/>
          <w:color w:val="555555"/>
          <w:sz w:val="18"/>
        </w:rPr>
        <w:t xml:space="preserve">[JA]  </w:t>
      </w:r>
      <w:r>
        <w:rPr>
          <w:sz w:val="22"/>
          <w:lang w:val="ja-JP" w:eastAsia="ja-JP" w:bidi="ja-JP"/>
        </w:rPr>
        <w:t>おいしいですね。</w:t>
      </w:r>
    </w:p>
    <w:p>
      <w:pPr>
        <w:ind w:left="227"/>
      </w:pPr>
      <w:r>
        <w:rPr>
          <w:b/>
          <w:color w:val="555555"/>
          <w:sz w:val="18"/>
        </w:rPr>
        <w:t xml:space="preserve">[EN]  </w:t>
      </w:r>
      <w:r>
        <w:rPr>
          <w:color w:val="555555"/>
          <w:sz w:val="22"/>
        </w:rPr>
        <w:t>It's delicious, isn't it?</w:t>
      </w:r>
    </w:p>
    <w:p>
      <w:pPr>
        <w:ind w:left="227"/>
      </w:pPr>
      <w:r>
        <w:rPr>
          <w:b/>
          <w:color w:val="555555"/>
          <w:sz w:val="18"/>
        </w:rPr>
        <w:t xml:space="preserve">[Audio] </w:t>
      </w:r>
      <w:r>
        <w:rPr>
          <w:color w:val="555555"/>
          <w:sz w:val="18"/>
        </w:rPr>
        <w:t xml:space="preserve">audio/grammar/n5-156.1.mp3   </w:t>
      </w:r>
      <w:hyperlink r:id="rId1674">
        <w:r>
          <w:rPr>
            <w:color w:val="1a5c38"/>
            <w:u w:val="single"/>
            <w:sz w:val="16"/>
          </w:rPr>
          <w:t>https://gauravaccentureproducts.github.io/JLPTSuccess/N5/audio/grammar/n5-156.1.mp3</w:t>
        </w:r>
      </w:hyperlink>
    </w:p>
    <w:p>
      <w:r>
        <w:rPr>
          <w:b/>
          <w:color w:val="1A5C38"/>
          <w:sz w:val="20"/>
        </w:rPr>
        <w:t>Example 3  (affirmative)</w:t>
      </w:r>
    </w:p>
    <w:p>
      <w:pPr>
        <w:ind w:left="227"/>
      </w:pPr>
      <w:r>
        <w:rPr>
          <w:b/>
          <w:color w:val="555555"/>
          <w:sz w:val="18"/>
        </w:rPr>
        <w:t xml:space="preserve">[JA]  </w:t>
      </w:r>
      <w:r>
        <w:rPr>
          <w:sz w:val="22"/>
          <w:lang w:val="ja-JP" w:eastAsia="ja-JP" w:bidi="ja-JP"/>
        </w:rPr>
        <w:t>あの 人は しんせつですね。</w:t>
      </w:r>
    </w:p>
    <w:p>
      <w:pPr>
        <w:ind w:left="227"/>
      </w:pPr>
      <w:r>
        <w:rPr>
          <w:b/>
          <w:color w:val="555555"/>
          <w:sz w:val="18"/>
        </w:rPr>
        <w:t xml:space="preserve">[EN]  </w:t>
      </w:r>
      <w:r>
        <w:rPr>
          <w:color w:val="555555"/>
          <w:sz w:val="22"/>
        </w:rPr>
        <w:t>That person is kind, right?</w:t>
      </w:r>
    </w:p>
    <w:p>
      <w:pPr>
        <w:ind w:left="227"/>
      </w:pPr>
      <w:r>
        <w:rPr>
          <w:b/>
          <w:color w:val="555555"/>
          <w:sz w:val="18"/>
        </w:rPr>
        <w:t xml:space="preserve">[Audio] </w:t>
      </w:r>
      <w:r>
        <w:rPr>
          <w:color w:val="555555"/>
          <w:sz w:val="18"/>
        </w:rPr>
        <w:t xml:space="preserve">audio/grammar/n5-156.2.mp3   </w:t>
      </w:r>
      <w:hyperlink r:id="rId1675">
        <w:r>
          <w:rPr>
            <w:color w:val="1a5c38"/>
            <w:u w:val="single"/>
            <w:sz w:val="16"/>
          </w:rPr>
          <w:t>https://gauravaccentureproducts.github.io/JLPTSuccess/N5/audio/grammar/n5-156.2.mp3</w:t>
        </w:r>
      </w:hyperlink>
    </w:p>
    <w:p>
      <w:r>
        <w:rPr>
          <w:b/>
          <w:color w:val="1A5C38"/>
          <w:sz w:val="20"/>
        </w:rPr>
        <w:t>Example 4  (past)</w:t>
      </w:r>
    </w:p>
    <w:p>
      <w:pPr>
        <w:ind w:left="227"/>
      </w:pPr>
      <w:r>
        <w:rPr>
          <w:b/>
          <w:color w:val="555555"/>
          <w:sz w:val="18"/>
        </w:rPr>
        <w:t xml:space="preserve">[JA]  </w:t>
      </w:r>
      <w:r>
        <w:rPr>
          <w:sz w:val="22"/>
          <w:lang w:val="ja-JP" w:eastAsia="ja-JP" w:bidi="ja-JP"/>
        </w:rPr>
        <w:t>むずかしかったですね。</w:t>
      </w:r>
    </w:p>
    <w:p>
      <w:pPr>
        <w:ind w:left="227"/>
      </w:pPr>
      <w:r>
        <w:rPr>
          <w:b/>
          <w:color w:val="555555"/>
          <w:sz w:val="18"/>
        </w:rPr>
        <w:t xml:space="preserve">[EN]  </w:t>
      </w:r>
      <w:r>
        <w:rPr>
          <w:color w:val="555555"/>
          <w:sz w:val="22"/>
        </w:rPr>
        <w:t>That was tough, wasn't it?</w:t>
      </w:r>
    </w:p>
    <w:p>
      <w:pPr>
        <w:ind w:left="227"/>
      </w:pPr>
      <w:r>
        <w:rPr>
          <w:b/>
          <w:color w:val="555555"/>
          <w:sz w:val="18"/>
        </w:rPr>
        <w:t xml:space="preserve">[Audio] </w:t>
      </w:r>
      <w:r>
        <w:rPr>
          <w:color w:val="555555"/>
          <w:sz w:val="18"/>
        </w:rPr>
        <w:t xml:space="preserve">audio/grammar/n5-156.3.mp3   </w:t>
      </w:r>
      <w:hyperlink r:id="rId1676">
        <w:r>
          <w:rPr>
            <w:color w:val="1a5c38"/>
            <w:u w:val="single"/>
            <w:sz w:val="16"/>
          </w:rPr>
          <w:t>https://gauravaccentureproducts.github.io/JLPTSuccess/N5/audio/grammar/n5-156.3.mp3</w:t>
        </w:r>
      </w:hyperlink>
    </w:p>
    <w:p>
      <w:r>
        <w:rPr>
          <w:b/>
          <w:color w:val="1A5C38"/>
          <w:sz w:val="20"/>
        </w:rPr>
        <w:t>Example 5  (affirmative)</w:t>
      </w:r>
    </w:p>
    <w:p>
      <w:pPr>
        <w:ind w:left="227"/>
      </w:pPr>
      <w:r>
        <w:rPr>
          <w:b/>
          <w:color w:val="555555"/>
          <w:sz w:val="18"/>
        </w:rPr>
        <w:t xml:space="preserve">[JA]  </w:t>
      </w:r>
      <w:r>
        <w:rPr>
          <w:sz w:val="22"/>
          <w:lang w:val="ja-JP" w:eastAsia="ja-JP" w:bidi="ja-JP"/>
        </w:rPr>
        <w:t>きょうは あついですね。</w:t>
      </w:r>
    </w:p>
    <w:p>
      <w:pPr>
        <w:ind w:left="227"/>
      </w:pPr>
      <w:r>
        <w:rPr>
          <w:b/>
          <w:color w:val="555555"/>
          <w:sz w:val="18"/>
        </w:rPr>
        <w:t xml:space="preserve">[EN]  </w:t>
      </w:r>
      <w:r>
        <w:rPr>
          <w:color w:val="555555"/>
          <w:sz w:val="22"/>
        </w:rPr>
        <w:t>It's hot today, isn't it?</w:t>
      </w:r>
    </w:p>
    <w:p>
      <w:pPr>
        <w:ind w:left="227"/>
      </w:pPr>
      <w:r>
        <w:rPr>
          <w:b/>
          <w:color w:val="555555"/>
          <w:sz w:val="18"/>
        </w:rPr>
        <w:t xml:space="preserve">[Audio] </w:t>
      </w:r>
      <w:r>
        <w:rPr>
          <w:color w:val="555555"/>
          <w:sz w:val="18"/>
        </w:rPr>
        <w:t xml:space="preserve">audio/grammar/n5-156.4.mp3   </w:t>
      </w:r>
      <w:hyperlink r:id="rId1677">
        <w:r>
          <w:rPr>
            <w:color w:val="1a5c38"/>
            <w:u w:val="single"/>
            <w:sz w:val="16"/>
          </w:rPr>
          <w:t>https://gauravaccentureproducts.github.io/JLPTSuccess/N5/audio/grammar/n5-156.4.mp3</w:t>
        </w:r>
      </w:hyperlink>
    </w:p>
    <w:p>
      <w:r>
        <w:rPr>
          <w:b/>
          <w:color w:val="1A5C38"/>
          <w:sz w:val="20"/>
        </w:rPr>
        <w:t>Example 6  (affirmative)</w:t>
      </w:r>
    </w:p>
    <w:p>
      <w:pPr>
        <w:ind w:left="227"/>
      </w:pPr>
      <w:r>
        <w:rPr>
          <w:b/>
          <w:color w:val="555555"/>
          <w:sz w:val="18"/>
        </w:rPr>
        <w:t xml:space="preserve">[JA]  </w:t>
      </w:r>
      <w:r>
        <w:rPr>
          <w:sz w:val="22"/>
          <w:lang w:val="ja-JP" w:eastAsia="ja-JP" w:bidi="ja-JP"/>
        </w:rPr>
        <w:t>これ、おいしいですよ。</w:t>
      </w:r>
    </w:p>
    <w:p>
      <w:pPr>
        <w:ind w:left="227"/>
      </w:pPr>
      <w:r>
        <w:rPr>
          <w:b/>
          <w:color w:val="555555"/>
          <w:sz w:val="18"/>
        </w:rPr>
        <w:t xml:space="preserve">[EN]  </w:t>
      </w:r>
      <w:r>
        <w:rPr>
          <w:color w:val="555555"/>
          <w:sz w:val="22"/>
        </w:rPr>
        <w:t>This is delicious, you know!</w:t>
      </w:r>
    </w:p>
    <w:p>
      <w:pPr>
        <w:ind w:left="227"/>
      </w:pPr>
      <w:r>
        <w:rPr>
          <w:b/>
          <w:color w:val="555555"/>
          <w:sz w:val="18"/>
        </w:rPr>
        <w:t xml:space="preserve">[Audio] </w:t>
      </w:r>
      <w:r>
        <w:rPr>
          <w:color w:val="555555"/>
          <w:sz w:val="18"/>
        </w:rPr>
        <w:t xml:space="preserve">audio/grammar/n5-156.5.mp3   </w:t>
      </w:r>
      <w:hyperlink r:id="rId1678">
        <w:r>
          <w:rPr>
            <w:color w:val="1a5c38"/>
            <w:u w:val="single"/>
            <w:sz w:val="16"/>
          </w:rPr>
          <w:t>https://gauravaccentureproducts.github.io/JLPTSuccess/N5/audio/grammar/n5-156.5.mp3</w:t>
        </w:r>
      </w:hyperlink>
    </w:p>
    <w:p>
      <w:r>
        <w:rPr>
          <w:b/>
          <w:color w:val="1A5C38"/>
          <w:sz w:val="20"/>
        </w:rPr>
        <w:t>Example 7  (affirmative)</w:t>
      </w:r>
    </w:p>
    <w:p>
      <w:pPr>
        <w:ind w:left="227"/>
      </w:pPr>
      <w:r>
        <w:rPr>
          <w:b/>
          <w:color w:val="555555"/>
          <w:sz w:val="18"/>
        </w:rPr>
        <w:t xml:space="preserve">[JA]  </w:t>
      </w:r>
      <w:r>
        <w:rPr>
          <w:sz w:val="22"/>
          <w:lang w:val="ja-JP" w:eastAsia="ja-JP" w:bidi="ja-JP"/>
        </w:rPr>
        <w:t>がんばってくださいね。</w:t>
      </w:r>
    </w:p>
    <w:p>
      <w:pPr>
        <w:ind w:left="227"/>
      </w:pPr>
      <w:r>
        <w:rPr>
          <w:b/>
          <w:color w:val="555555"/>
          <w:sz w:val="18"/>
        </w:rPr>
        <w:t xml:space="preserve">[EN]  </w:t>
      </w:r>
      <w:r>
        <w:rPr>
          <w:color w:val="555555"/>
          <w:sz w:val="22"/>
        </w:rPr>
        <w:t>Please do your best, OK?</w:t>
      </w:r>
    </w:p>
    <w:p>
      <w:pPr>
        <w:ind w:left="227"/>
      </w:pPr>
      <w:r>
        <w:rPr>
          <w:b/>
          <w:color w:val="555555"/>
          <w:sz w:val="18"/>
        </w:rPr>
        <w:t xml:space="preserve">[Audio] </w:t>
      </w:r>
      <w:r>
        <w:rPr>
          <w:color w:val="555555"/>
          <w:sz w:val="18"/>
        </w:rPr>
        <w:t xml:space="preserve">audio/grammar/n5-156.6.mp3   </w:t>
      </w:r>
      <w:hyperlink r:id="rId1679">
        <w:r>
          <w:rPr>
            <w:color w:val="1a5c38"/>
            <w:u w:val="single"/>
            <w:sz w:val="16"/>
          </w:rPr>
          <w:t>https://gauravaccentureproducts.github.io/JLPTSuccess/N5/audio/grammar/n5-156.6.mp3</w:t>
        </w:r>
      </w:hyperlink>
    </w:p>
    <w:p>
      <w:r>
        <w:rPr>
          <w:b/>
          <w:color w:val="1A5C38"/>
          <w:sz w:val="20"/>
        </w:rPr>
        <w:t>Example 8  (weather-agreement)</w:t>
      </w:r>
    </w:p>
    <w:p>
      <w:pPr>
        <w:ind w:left="227"/>
      </w:pPr>
      <w:r>
        <w:rPr>
          <w:b/>
          <w:color w:val="555555"/>
          <w:sz w:val="18"/>
        </w:rPr>
        <w:t xml:space="preserve">[JA]  </w:t>
      </w:r>
      <w:r>
        <w:rPr>
          <w:sz w:val="22"/>
          <w:lang w:val="ja-JP" w:eastAsia="ja-JP" w:bidi="ja-JP"/>
        </w:rPr>
        <w:t>この りょうりは おいしいですよ。</w:t>
      </w:r>
    </w:p>
    <w:p>
      <w:pPr>
        <w:ind w:left="227"/>
      </w:pPr>
      <w:r>
        <w:rPr>
          <w:b/>
          <w:color w:val="555555"/>
          <w:sz w:val="18"/>
        </w:rPr>
        <w:t xml:space="preserve">[EN]  </w:t>
      </w:r>
      <w:r>
        <w:rPr>
          <w:color w:val="555555"/>
          <w:sz w:val="22"/>
        </w:rPr>
        <w:t>This dish is delicious, you know.</w:t>
      </w:r>
    </w:p>
    <w:p>
      <w:pPr>
        <w:ind w:left="227"/>
      </w:pPr>
      <w:r>
        <w:rPr>
          <w:b/>
          <w:color w:val="555555"/>
          <w:sz w:val="18"/>
        </w:rPr>
        <w:t xml:space="preserve">[Audio] </w:t>
      </w:r>
      <w:r>
        <w:rPr>
          <w:color w:val="555555"/>
          <w:sz w:val="18"/>
        </w:rPr>
        <w:t xml:space="preserve">audio/grammar/n5-156.7.mp3   </w:t>
      </w:r>
      <w:hyperlink r:id="rId1680">
        <w:r>
          <w:rPr>
            <w:color w:val="1a5c38"/>
            <w:u w:val="single"/>
            <w:sz w:val="16"/>
          </w:rPr>
          <w:t>https://gauravaccentureproducts.github.io/JLPTSuccess/N5/audio/grammar/n5-156.7.mp3</w:t>
        </w:r>
      </w:hyperlink>
    </w:p>
    <w:p>
      <w:r>
        <w:rPr>
          <w:b/>
          <w:color w:val="1A5C38"/>
          <w:sz w:val="20"/>
        </w:rPr>
        <w:t>Example 9  (informing-good)</w:t>
      </w:r>
    </w:p>
    <w:p>
      <w:pPr>
        <w:ind w:left="227"/>
      </w:pPr>
      <w:r>
        <w:rPr>
          <w:b/>
          <w:color w:val="555555"/>
          <w:sz w:val="18"/>
        </w:rPr>
        <w:t xml:space="preserve">[JA]  </w:t>
      </w:r>
      <w:r>
        <w:rPr>
          <w:sz w:val="22"/>
          <w:lang w:val="ja-JP" w:eastAsia="ja-JP" w:bidi="ja-JP"/>
        </w:rPr>
        <w:t>これは おいしいですよ。</w:t>
      </w:r>
    </w:p>
    <w:p>
      <w:pPr>
        <w:ind w:left="227"/>
      </w:pPr>
      <w:r>
        <w:rPr>
          <w:b/>
          <w:color w:val="555555"/>
          <w:sz w:val="18"/>
        </w:rPr>
        <w:t xml:space="preserve">[EN]  </w:t>
      </w:r>
      <w:r>
        <w:rPr>
          <w:color w:val="555555"/>
          <w:sz w:val="22"/>
        </w:rPr>
        <w:t>This is tasty (you should know).</w:t>
      </w:r>
    </w:p>
    <w:p>
      <w:pPr>
        <w:ind w:left="227"/>
      </w:pPr>
      <w:r>
        <w:rPr>
          <w:b/>
          <w:color w:val="555555"/>
          <w:sz w:val="18"/>
        </w:rPr>
        <w:t xml:space="preserve">[Audio] </w:t>
      </w:r>
      <w:r>
        <w:rPr>
          <w:color w:val="555555"/>
          <w:sz w:val="18"/>
        </w:rPr>
        <w:t xml:space="preserve">audio/grammar/n5-156.8.mp3   </w:t>
      </w:r>
      <w:hyperlink r:id="rId1681">
        <w:r>
          <w:rPr>
            <w:color w:val="1a5c38"/>
            <w:u w:val="single"/>
            <w:sz w:val="16"/>
          </w:rPr>
          <w:t>https://gauravaccentureproducts.github.io/JLPTSuccess/N5/audio/grammar/n5-156.8.mp3</w:t>
        </w:r>
      </w:hyperlink>
    </w:p>
    <w:p>
      <w:r>
        <w:rPr>
          <w:b/>
          <w:color w:val="1A5C38"/>
          <w:sz w:val="20"/>
        </w:rPr>
        <w:t>Example 10  (sympathy)</w:t>
      </w:r>
    </w:p>
    <w:p>
      <w:pPr>
        <w:ind w:left="227"/>
      </w:pPr>
      <w:r>
        <w:rPr>
          <w:b/>
          <w:color w:val="555555"/>
          <w:sz w:val="18"/>
        </w:rPr>
        <w:t xml:space="preserve">[JA]  </w:t>
      </w:r>
      <w:r>
        <w:rPr>
          <w:sz w:val="22"/>
          <w:lang w:val="ja-JP" w:eastAsia="ja-JP" w:bidi="ja-JP"/>
        </w:rPr>
        <w:t>たいへんでしたね。</w:t>
      </w:r>
    </w:p>
    <w:p>
      <w:pPr>
        <w:ind w:left="227"/>
      </w:pPr>
      <w:r>
        <w:rPr>
          <w:b/>
          <w:color w:val="555555"/>
          <w:sz w:val="18"/>
        </w:rPr>
        <w:t xml:space="preserve">[EN]  </w:t>
      </w:r>
      <w:r>
        <w:rPr>
          <w:color w:val="555555"/>
          <w:sz w:val="22"/>
        </w:rPr>
        <w:t>That was hard, wasn't it?</w:t>
      </w:r>
    </w:p>
    <w:p>
      <w:pPr>
        <w:ind w:left="227"/>
      </w:pPr>
      <w:r>
        <w:rPr>
          <w:b/>
          <w:color w:val="555555"/>
          <w:sz w:val="18"/>
        </w:rPr>
        <w:t xml:space="preserve">[Audio] </w:t>
      </w:r>
      <w:r>
        <w:rPr>
          <w:color w:val="555555"/>
          <w:sz w:val="18"/>
        </w:rPr>
        <w:t xml:space="preserve">audio/grammar/n5-156.9.mp3   </w:t>
      </w:r>
      <w:hyperlink r:id="rId1682">
        <w:r>
          <w:rPr>
            <w:color w:val="1a5c38"/>
            <w:u w:val="single"/>
            <w:sz w:val="16"/>
          </w:rPr>
          <w:t>https://gauravaccentureproducts.github.io/JLPTSuccess/N5/audio/grammar/n5-156.9.mp3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日本に行きましたよね。 vs 日本に行きましたね。</w:t>
      </w:r>
    </w:p>
    <w:p>
      <w:pPr>
        <w:ind w:left="227"/>
      </w:pPr>
      <w:r>
        <w:rPr>
          <w:b/>
          <w:color w:val="1A5C38"/>
        </w:rPr>
        <w:t xml:space="preserve">✓ </w:t>
      </w:r>
      <w:r>
        <w:rPr>
          <w:color w:val="1A5C38"/>
          <w:lang w:val="ja-JP" w:eastAsia="ja-JP" w:bidi="ja-JP"/>
        </w:rPr>
        <w:t>よね = assertion + agreement-seeking; ね = soft confirmation.</w:t>
      </w:r>
    </w:p>
    <w:p>
      <w:pPr>
        <w:ind w:left="227"/>
      </w:pPr>
      <w:r>
        <w:rPr>
          <w:i/>
          <w:color w:val="555555"/>
          <w:sz w:val="20"/>
        </w:rPr>
        <w:t>ね alone seeks confirmation ('right?'). よね asserts AND seeks confirmation ('that's right, isn't it?'). Beginners use them interchangeably; native speakers calibrate by speaker confidence.</w:t>
      </w:r>
    </w:p>
    <w:p>
      <w:pPr>
        <w:ind w:left="227"/>
      </w:pPr>
      <w:r>
        <w:rPr>
          <w:b/>
          <w:color w:val="AA3333"/>
        </w:rPr>
        <w:t xml:space="preserve">✗ </w:t>
      </w:r>
      <w:r>
        <w:rPr>
          <w:color w:val="AA3333"/>
          <w:lang w:val="ja-JP" w:eastAsia="ja-JP" w:bidi="ja-JP"/>
        </w:rPr>
        <w:t>いい てんきですか。</w:t>
      </w:r>
    </w:p>
    <w:p>
      <w:pPr>
        <w:ind w:left="227"/>
      </w:pPr>
      <w:r>
        <w:rPr>
          <w:b/>
          <w:color w:val="1A5C38"/>
        </w:rPr>
        <w:t xml:space="preserve">✓ </w:t>
      </w:r>
      <w:r>
        <w:rPr>
          <w:color w:val="1A5C38"/>
          <w:lang w:val="ja-JP" w:eastAsia="ja-JP" w:bidi="ja-JP"/>
        </w:rPr>
        <w:t>いい てんきですね。</w:t>
      </w:r>
    </w:p>
    <w:p>
      <w:pPr>
        <w:ind w:left="227"/>
      </w:pPr>
      <w:r>
        <w:rPr>
          <w:i/>
          <w:color w:val="555555"/>
          <w:sz w:val="20"/>
        </w:rPr>
        <w:t>ね seeks agreement on observed phenomena ('nice weather, isn't it?'). か turns it into a genuine question — but the speaker already SEES the weather. For weather small-talk between two people who both observe it, use ね.</w:t>
      </w:r>
    </w:p>
    <w:p>
      <w:pPr>
        <w:ind w:left="227"/>
      </w:pPr>
      <w:r>
        <w:rPr>
          <w:b/>
          <w:color w:val="AA3333"/>
        </w:rPr>
        <w:t xml:space="preserve">✗ </w:t>
      </w:r>
      <w:r>
        <w:rPr>
          <w:color w:val="AA3333"/>
          <w:lang w:val="ja-JP" w:eastAsia="ja-JP" w:bidi="ja-JP"/>
        </w:rPr>
        <w:t>いい てんきよ。</w:t>
      </w:r>
    </w:p>
    <w:p>
      <w:pPr>
        <w:ind w:left="227"/>
      </w:pPr>
      <w:r>
        <w:rPr>
          <w:b/>
          <w:color w:val="1A5C38"/>
        </w:rPr>
        <w:t xml:space="preserve">✓ </w:t>
      </w:r>
      <w:r>
        <w:rPr>
          <w:color w:val="1A5C38"/>
          <w:lang w:val="ja-JP" w:eastAsia="ja-JP" w:bidi="ja-JP"/>
        </w:rPr>
        <w:t>いい てんきですね。</w:t>
      </w:r>
    </w:p>
    <w:p>
      <w:pPr>
        <w:ind w:left="227"/>
      </w:pPr>
      <w:r>
        <w:rPr>
          <w:i/>
          <w:color w:val="555555"/>
          <w:sz w:val="20"/>
        </w:rPr>
        <w:t>End-particle ね follows です/ます (not bare noun). For 'nice weather, isn't it?', the polite frame: NOUN + です + ね. Bare てんき + よ would skip the copula entirely.</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たかいですよね。</w:t>
      </w:r>
    </w:p>
    <w:p>
      <w:pPr>
        <w:ind w:left="227"/>
      </w:pPr>
      <w:r>
        <w:rPr>
          <w:b/>
          <w:color w:val="1A5C38"/>
        </w:rPr>
        <w:t xml:space="preserve">✓ </w:t>
      </w:r>
      <w:r>
        <w:rPr>
          <w:color w:val="1A5C38"/>
          <w:lang w:val="ja-JP" w:eastAsia="ja-JP" w:bidi="ja-JP"/>
        </w:rPr>
        <w:t>たかいですよ。</w:t>
      </w:r>
    </w:p>
    <w:p>
      <w:pPr>
        <w:ind w:left="227"/>
      </w:pPr>
      <w:r>
        <w:rPr>
          <w:i/>
          <w:color w:val="555555"/>
          <w:sz w:val="20"/>
        </w:rPr>
        <w:t>Context: only asserting. よね = よ (assert) + ね (agreement); use よ alone if no agreement is sought.</w:t>
      </w:r>
    </w:p>
    <w:p>
      <w:pPr>
        <w:ind w:left="227"/>
      </w:pPr>
      <w:r>
        <w:rPr>
          <w:b/>
          <w:color w:val="AA3333"/>
        </w:rPr>
        <w:t xml:space="preserve">✗ </w:t>
      </w:r>
      <w:r>
        <w:rPr>
          <w:color w:val="AA3333"/>
          <w:lang w:val="ja-JP" w:eastAsia="ja-JP" w:bidi="ja-JP"/>
        </w:rPr>
        <w:t>がくせいですね、わたし。</w:t>
      </w:r>
    </w:p>
    <w:p>
      <w:pPr>
        <w:ind w:left="227"/>
      </w:pPr>
      <w:r>
        <w:rPr>
          <w:b/>
          <w:color w:val="1A5C38"/>
        </w:rPr>
        <w:t xml:space="preserve">✓ </w:t>
      </w:r>
      <w:r>
        <w:rPr>
          <w:color w:val="1A5C38"/>
          <w:lang w:val="ja-JP" w:eastAsia="ja-JP" w:bidi="ja-JP"/>
        </w:rPr>
        <w:t>わたしは がくせいです。</w:t>
      </w:r>
    </w:p>
    <w:p>
      <w:pPr>
        <w:ind w:left="227"/>
      </w:pPr>
      <w:r>
        <w:rPr>
          <w:i/>
          <w:color w:val="555555"/>
          <w:sz w:val="20"/>
        </w:rPr>
        <w:t>Avoid post-posing the topic with ね; standard SOV.</w:t>
      </w:r>
    </w:p>
    <w:p>
      <w:pPr>
        <w:ind w:left="227"/>
      </w:pPr>
      <w:r>
        <w:rPr>
          <w:b/>
          <w:color w:val="AA3333"/>
        </w:rPr>
        <w:t xml:space="preserve">✗ </w:t>
      </w:r>
      <w:r>
        <w:rPr>
          <w:color w:val="AA3333"/>
          <w:lang w:val="ja-JP" w:eastAsia="ja-JP" w:bidi="ja-JP"/>
        </w:rPr>
        <w:t>たべますね だ。</w:t>
      </w:r>
    </w:p>
    <w:p>
      <w:pPr>
        <w:ind w:left="227"/>
      </w:pPr>
      <w:r>
        <w:rPr>
          <w:b/>
          <w:color w:val="1A5C38"/>
        </w:rPr>
        <w:t xml:space="preserve">✓ </w:t>
      </w:r>
      <w:r>
        <w:rPr>
          <w:color w:val="1A5C38"/>
          <w:lang w:val="ja-JP" w:eastAsia="ja-JP" w:bidi="ja-JP"/>
        </w:rPr>
        <w:t>たべますね。</w:t>
      </w:r>
    </w:p>
    <w:p>
      <w:pPr>
        <w:ind w:left="227"/>
      </w:pPr>
      <w:r>
        <w:rPr>
          <w:i/>
          <w:color w:val="555555"/>
          <w:sz w:val="20"/>
        </w:rPr>
        <w:t>ね terminates; do not append だ.</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Sentence-final particles in casual register. ね = seek agreement / share feeling ('isn't it?'). よ = inform / assert ('you know!'). Used after plain forms among friends.</w:t>
      </w:r>
    </w:p>
    <w:p>
      <w:r>
        <w:rPr>
          <w:b/>
          <w:sz w:val="20"/>
        </w:rPr>
        <w:t xml:space="preserve">Why it matters: </w:t>
      </w:r>
      <w:r>
        <w:rPr>
          <w:sz w:val="20"/>
        </w:rPr>
        <w:t>These particles inject conversational warmth. Without them, casual speech sounds robotic. Native conversation drops them constantly — recognising ね vs よ is core listening skill.</w:t>
      </w:r>
    </w:p>
    <w:p>
      <w:r>
        <w:rPr>
          <w:b/>
          <w:sz w:val="20"/>
        </w:rPr>
        <w:t xml:space="preserve">Common pitfalls: </w:t>
      </w:r>
      <w:r>
        <w:rPr>
          <w:sz w:val="20"/>
        </w:rPr>
        <w:t>Using ね when listener has no shared context. Using よ when listener already knows (sounds preachy). Mixing register: 食べるよ (casual) is fine; 食べますよ (polite) is too.</w:t>
      </w:r>
    </w:p>
    <w:p>
      <w:r>
        <w:rPr>
          <w:b/>
          <w:sz w:val="20"/>
        </w:rPr>
        <w:t xml:space="preserve">Practice tip: </w:t>
      </w:r>
      <w:r>
        <w:rPr>
          <w:sz w:val="20"/>
        </w:rPr>
        <w:t>Take a casual conversation and add ね or よ to 5 lines based on whether you're seeking agreement or asserting. The conversational rhythm is the lesson.</w:t>
      </w:r>
    </w:p>
    <w:p>
      <w:pPr>
        <w:pStyle w:val="Heading2"/>
      </w:pPr>
      <w:r>
        <w:rPr>
          <w:color w:val="14452A"/>
          <w:sz w:val="28"/>
        </w:rPr>
        <w:t>Cross-references</w:t>
      </w:r>
    </w:p>
    <w:p>
      <w:r>
        <w:rPr>
          <w:b/>
          <w:sz w:val="20"/>
        </w:rPr>
        <w:t xml:space="preserve">Register: </w:t>
      </w:r>
      <w:r>
        <w:rPr>
          <w:sz w:val="20"/>
        </w:rPr>
        <w:t>casual</w:t>
      </w:r>
    </w:p>
    <w:p>
      <w:r>
        <w:rPr>
          <w:b/>
          <w:sz w:val="20"/>
        </w:rPr>
        <w:t xml:space="preserve">Genki lesson: </w:t>
      </w:r>
      <w:r>
        <w:rPr>
          <w:sz w:val="20"/>
        </w:rPr>
        <w:t>{'book': 1, 'lesson': 4}</w:t>
      </w:r>
    </w:p>
    <w:p>
      <w:r>
        <w:rPr>
          <w:b/>
          <w:sz w:val="20"/>
        </w:rPr>
        <w:t xml:space="preserve">Minna no Nihongo chapter: </w:t>
      </w:r>
      <w:r>
        <w:rPr>
          <w:sz w:val="20"/>
        </w:rPr>
        <w:t>{'book': 1, 'chapter': 4}</w:t>
      </w:r>
    </w:p>
    <w:p>
      <w:r>
        <w:br w:type="page"/>
      </w:r>
    </w:p>
    <w:p>
      <w:pPr>
        <w:pStyle w:val="Heading1"/>
      </w:pPr>
      <w:r>
        <w:rPr>
          <w:color w:val="555555"/>
          <w:sz w:val="40"/>
        </w:rPr>
        <w:t xml:space="preserve">n5-157 </w:t>
      </w:r>
      <w:r>
        <w:rPr>
          <w:color w:val="14452A"/>
          <w:sz w:val="40"/>
        </w:rPr>
        <w:t xml:space="preserve">— </w:t>
      </w:r>
      <w:r>
        <w:rPr>
          <w:color w:val="14452A"/>
          <w:sz w:val="40"/>
          <w:lang w:val="ja-JP" w:eastAsia="ja-JP" w:bidi="ja-JP"/>
        </w:rPr>
        <w:t>〜でしょう</w:t>
      </w:r>
    </w:p>
    <w:p>
      <w:r>
        <w:rPr>
          <w:i/>
          <w:color w:val="1A5C38"/>
          <w:sz w:val="24"/>
        </w:rPr>
        <w:t>〜でしょう - probably / right?</w:t>
      </w:r>
    </w:p>
    <w:p>
      <w:r>
        <w:rPr>
          <w:sz w:val="18"/>
        </w:rPr>
        <w:t xml:space="preserve">Open interactive page: </w:t>
      </w:r>
      <w:hyperlink r:id="rId1683">
        <w:r>
          <w:rPr>
            <w:color w:val="1a5c38"/>
            <w:u w:val="single"/>
            <w:sz w:val="18"/>
          </w:rPr>
          <w:t>https://gauravaccentureproducts.github.io/JLPTSuccess/N5/#/learn/n5-157</w:t>
        </w:r>
      </w:hyperlink>
    </w:p>
    <w:p>
      <w:pPr>
        <w:pStyle w:val="Heading2"/>
      </w:pPr>
      <w:r>
        <w:rPr>
          <w:color w:val="14452A"/>
          <w:sz w:val="28"/>
        </w:rPr>
        <w:t>Meaning</w:t>
      </w:r>
    </w:p>
    <w:p>
      <w:r>
        <w:rPr>
          <w:b/>
          <w:sz w:val="20"/>
        </w:rPr>
        <w:t xml:space="preserve">Japanese: </w:t>
      </w:r>
      <w:r>
        <w:rPr>
          <w:sz w:val="20"/>
          <w:lang w:val="ja-JP" w:eastAsia="ja-JP" w:bidi="ja-JP"/>
        </w:rPr>
        <w:t>「〜でしょう」</w:t>
      </w:r>
    </w:p>
    <w:p>
      <w:r>
        <w:rPr>
          <w:b/>
          <w:sz w:val="20"/>
        </w:rPr>
        <w:t xml:space="preserve">English: </w:t>
      </w:r>
      <w:r>
        <w:rPr>
          <w:sz w:val="20"/>
        </w:rPr>
        <w:t>〜でしょう - probably / right?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Polite-register probability marker — 'probably', 'I suppose', or seeking light agreement ('right?'). Attaches to plain-form predicates: あした 雨でしょう, おもしろいでしょう. The intonation distinguishes assertion (falling) from confirmation (rising). Casual / plain register counterpart: だろう (n5-158).</w:t>
      </w:r>
    </w:p>
    <w:p>
      <w:pPr>
        <w:pStyle w:val="Heading2"/>
      </w:pPr>
      <w:r>
        <w:rPr>
          <w:color w:val="14452A"/>
          <w:sz w:val="28"/>
        </w:rPr>
        <w:t>Pattern usage</w:t>
      </w:r>
    </w:p>
    <w:p>
      <w:r>
        <w:rPr>
          <w:b/>
          <w:sz w:val="20"/>
        </w:rPr>
        <w:t xml:space="preserve">Attaches to: </w:t>
      </w:r>
      <w:r>
        <w:rPr>
          <w:sz w:val="20"/>
        </w:rPr>
        <w:t>plain_clause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guess</w:t>
            </w:r>
          </w:p>
        </w:tc>
        <w:tc>
          <w:tcPr>
            <w:tcW w:type="dxa" w:w="2880"/>
          </w:tcPr>
          <w:p>
            <w:r>
              <w:t>Probably / I think</w:t>
            </w:r>
          </w:p>
        </w:tc>
        <w:tc>
          <w:tcPr>
            <w:tcW w:type="dxa" w:w="2880"/>
          </w:tcPr>
          <w:p>
            <w:r>
              <w:rPr>
                <w:lang w:val="ja-JP" w:eastAsia="ja-JP" w:bidi="ja-JP"/>
              </w:rPr>
              <w:t>〜でしょう</w:t>
            </w:r>
          </w:p>
        </w:tc>
      </w:tr>
      <w:tr>
        <w:tc>
          <w:tcPr>
            <w:tcW w:type="dxa" w:w="2880"/>
          </w:tcPr>
          <w:p>
            <w:r>
              <w:t>agreement</w:t>
            </w:r>
          </w:p>
        </w:tc>
        <w:tc>
          <w:tcPr>
            <w:tcW w:type="dxa" w:w="2880"/>
          </w:tcPr>
          <w:p>
            <w:r>
              <w:t>Right? (rising intonation)</w:t>
            </w:r>
          </w:p>
        </w:tc>
        <w:tc>
          <w:tcPr>
            <w:tcW w:type="dxa" w:w="2880"/>
          </w:tcPr>
          <w:p>
            <w:r>
              <w:rPr>
                <w:lang w:val="ja-JP" w:eastAsia="ja-JP" w:bidi="ja-JP"/>
              </w:rPr>
              <w:t>〜でしょう？</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あした 雨でしょう。</w:t>
      </w:r>
    </w:p>
    <w:p>
      <w:pPr>
        <w:ind w:left="227"/>
      </w:pPr>
      <w:r>
        <w:rPr>
          <w:b/>
          <w:color w:val="555555"/>
          <w:sz w:val="18"/>
        </w:rPr>
        <w:t xml:space="preserve">[EN]  </w:t>
      </w:r>
      <w:r>
        <w:rPr>
          <w:color w:val="555555"/>
          <w:sz w:val="22"/>
        </w:rPr>
        <w:t>It'll probably rain tomorrow.</w:t>
      </w:r>
    </w:p>
    <w:p>
      <w:pPr>
        <w:ind w:left="227"/>
      </w:pPr>
      <w:r>
        <w:rPr>
          <w:b/>
          <w:color w:val="555555"/>
          <w:sz w:val="18"/>
        </w:rPr>
        <w:t xml:space="preserve">[Audio] </w:t>
      </w:r>
      <w:r>
        <w:rPr>
          <w:color w:val="555555"/>
          <w:sz w:val="18"/>
        </w:rPr>
        <w:t xml:space="preserve">audio/grammar/n5-157.0.mp3   </w:t>
      </w:r>
      <w:hyperlink r:id="rId1684">
        <w:r>
          <w:rPr>
            <w:color w:val="1a5c38"/>
            <w:u w:val="single"/>
            <w:sz w:val="16"/>
          </w:rPr>
          <w:t>https://gauravaccentureproducts.github.io/JLPTSuccess/N5/audio/grammar/n5-157.0.mp3</w:t>
        </w:r>
      </w:hyperlink>
    </w:p>
    <w:p>
      <w:r>
        <w:rPr>
          <w:b/>
          <w:color w:val="1A5C38"/>
          <w:sz w:val="20"/>
        </w:rPr>
        <w:t>Example 2  (question)</w:t>
      </w:r>
    </w:p>
    <w:p>
      <w:pPr>
        <w:ind w:left="227"/>
      </w:pPr>
      <w:r>
        <w:rPr>
          <w:b/>
          <w:color w:val="555555"/>
          <w:sz w:val="18"/>
        </w:rPr>
        <w:t xml:space="preserve">[JA]  </w:t>
      </w:r>
      <w:r>
        <w:rPr>
          <w:sz w:val="22"/>
          <w:lang w:val="ja-JP" w:eastAsia="ja-JP" w:bidi="ja-JP"/>
        </w:rPr>
        <w:t>むずかしいでしょう？</w:t>
      </w:r>
    </w:p>
    <w:p>
      <w:pPr>
        <w:ind w:left="227"/>
      </w:pPr>
      <w:r>
        <w:rPr>
          <w:b/>
          <w:color w:val="555555"/>
          <w:sz w:val="18"/>
        </w:rPr>
        <w:t xml:space="preserve">[EN]  </w:t>
      </w:r>
      <w:r>
        <w:rPr>
          <w:color w:val="555555"/>
          <w:sz w:val="22"/>
        </w:rPr>
        <w:t>It's hard, right?</w:t>
      </w:r>
    </w:p>
    <w:p>
      <w:pPr>
        <w:ind w:left="227"/>
      </w:pPr>
      <w:r>
        <w:rPr>
          <w:b/>
          <w:color w:val="555555"/>
          <w:sz w:val="18"/>
        </w:rPr>
        <w:t xml:space="preserve">[Audio] </w:t>
      </w:r>
      <w:r>
        <w:rPr>
          <w:color w:val="555555"/>
          <w:sz w:val="18"/>
        </w:rPr>
        <w:t xml:space="preserve">audio/grammar/n5-157.1.mp3   </w:t>
      </w:r>
      <w:hyperlink r:id="rId1685">
        <w:r>
          <w:rPr>
            <w:color w:val="1a5c38"/>
            <w:u w:val="single"/>
            <w:sz w:val="16"/>
          </w:rPr>
          <w:t>https://gauravaccentureproducts.github.io/JLPTSuccess/N5/audio/grammar/n5-157.1.mp3</w:t>
        </w:r>
      </w:hyperlink>
    </w:p>
    <w:p>
      <w:r>
        <w:rPr>
          <w:b/>
          <w:color w:val="1A5C38"/>
          <w:sz w:val="20"/>
        </w:rPr>
        <w:t>Example 3  (affirmative)</w:t>
      </w:r>
    </w:p>
    <w:p>
      <w:pPr>
        <w:ind w:left="227"/>
      </w:pPr>
      <w:r>
        <w:rPr>
          <w:b/>
          <w:color w:val="555555"/>
          <w:sz w:val="18"/>
        </w:rPr>
        <w:t xml:space="preserve">[JA]  </w:t>
      </w:r>
      <w:r>
        <w:rPr>
          <w:sz w:val="22"/>
          <w:lang w:val="ja-JP" w:eastAsia="ja-JP" w:bidi="ja-JP"/>
        </w:rPr>
        <w:t>あした 友だちが 来るでしょう。</w:t>
      </w:r>
    </w:p>
    <w:p>
      <w:pPr>
        <w:ind w:left="227"/>
      </w:pPr>
      <w:r>
        <w:rPr>
          <w:b/>
          <w:color w:val="555555"/>
          <w:sz w:val="18"/>
        </w:rPr>
        <w:t xml:space="preserve">[EN]  </w:t>
      </w:r>
      <w:r>
        <w:rPr>
          <w:color w:val="555555"/>
          <w:sz w:val="22"/>
        </w:rPr>
        <w:t>My friend will probably come tomorrow.</w:t>
      </w:r>
    </w:p>
    <w:p>
      <w:pPr>
        <w:ind w:left="227"/>
      </w:pPr>
      <w:r>
        <w:rPr>
          <w:b/>
          <w:color w:val="555555"/>
          <w:sz w:val="18"/>
        </w:rPr>
        <w:t xml:space="preserve">[Audio] </w:t>
      </w:r>
      <w:r>
        <w:rPr>
          <w:color w:val="555555"/>
          <w:sz w:val="18"/>
        </w:rPr>
        <w:t xml:space="preserve">audio/grammar/n5-157.2.mp3   </w:t>
      </w:r>
      <w:hyperlink r:id="rId1686">
        <w:r>
          <w:rPr>
            <w:color w:val="1a5c38"/>
            <w:u w:val="single"/>
            <w:sz w:val="16"/>
          </w:rPr>
          <w:t>https://gauravaccentureproducts.github.io/JLPTSuccess/N5/audio/grammar/n5-157.2.mp3</w:t>
        </w:r>
      </w:hyperlink>
    </w:p>
    <w:p>
      <w:r>
        <w:rPr>
          <w:b/>
          <w:color w:val="1A5C38"/>
          <w:sz w:val="20"/>
        </w:rPr>
        <w:t>Example 4  (weather-conjecture)</w:t>
      </w:r>
    </w:p>
    <w:p>
      <w:pPr>
        <w:ind w:left="227"/>
      </w:pPr>
      <w:r>
        <w:rPr>
          <w:b/>
          <w:color w:val="555555"/>
          <w:sz w:val="18"/>
        </w:rPr>
        <w:t xml:space="preserve">[JA]  </w:t>
      </w:r>
      <w:r>
        <w:rPr>
          <w:sz w:val="22"/>
          <w:lang w:val="ja-JP" w:eastAsia="ja-JP" w:bidi="ja-JP"/>
        </w:rPr>
        <w:t>あした あめが ふるでしょう。</w:t>
      </w:r>
    </w:p>
    <w:p>
      <w:pPr>
        <w:ind w:left="227"/>
      </w:pPr>
      <w:r>
        <w:rPr>
          <w:b/>
          <w:color w:val="555555"/>
          <w:sz w:val="18"/>
        </w:rPr>
        <w:t xml:space="preserve">[EN]  </w:t>
      </w:r>
      <w:r>
        <w:rPr>
          <w:color w:val="555555"/>
          <w:sz w:val="22"/>
        </w:rPr>
        <w:t>It will probably rain tomorrow.</w:t>
      </w:r>
    </w:p>
    <w:p>
      <w:pPr>
        <w:ind w:left="227"/>
      </w:pPr>
      <w:r>
        <w:rPr>
          <w:b/>
          <w:color w:val="555555"/>
          <w:sz w:val="18"/>
        </w:rPr>
        <w:t xml:space="preserve">[Audio] </w:t>
      </w:r>
      <w:r>
        <w:rPr>
          <w:color w:val="555555"/>
          <w:sz w:val="18"/>
        </w:rPr>
        <w:t xml:space="preserve">audio/grammar/n5-157.3.mp3   </w:t>
      </w:r>
      <w:hyperlink r:id="rId1687">
        <w:r>
          <w:rPr>
            <w:color w:val="1a5c38"/>
            <w:u w:val="single"/>
            <w:sz w:val="16"/>
          </w:rPr>
          <w:t>https://gauravaccentureproducts.github.io/JLPTSuccess/N5/audio/grammar/n5-157.3.mp3</w:t>
        </w:r>
      </w:hyperlink>
    </w:p>
    <w:p>
      <w:r>
        <w:rPr>
          <w:b/>
          <w:color w:val="1A5C38"/>
          <w:sz w:val="20"/>
        </w:rPr>
        <w:t>Example 5  (affirmative)</w:t>
      </w:r>
    </w:p>
    <w:p>
      <w:pPr>
        <w:ind w:left="227"/>
      </w:pPr>
      <w:r>
        <w:rPr>
          <w:b/>
          <w:color w:val="555555"/>
          <w:sz w:val="18"/>
        </w:rPr>
        <w:t xml:space="preserve">[JA]  </w:t>
      </w:r>
      <w:r>
        <w:rPr>
          <w:sz w:val="22"/>
          <w:lang w:val="ja-JP" w:eastAsia="ja-JP" w:bidi="ja-JP"/>
        </w:rPr>
        <w:t>あの えいがは おもしろい でしょう。</w:t>
      </w:r>
    </w:p>
    <w:p>
      <w:pPr>
        <w:ind w:left="227"/>
      </w:pPr>
      <w:r>
        <w:rPr>
          <w:b/>
          <w:color w:val="555555"/>
          <w:sz w:val="18"/>
        </w:rPr>
        <w:t xml:space="preserve">[EN]  </w:t>
      </w:r>
      <w:r>
        <w:rPr>
          <w:color w:val="555555"/>
          <w:sz w:val="22"/>
        </w:rPr>
        <w:t>That movie is probably interesting.</w:t>
      </w:r>
    </w:p>
    <w:p>
      <w:pPr>
        <w:ind w:left="227"/>
      </w:pPr>
      <w:r>
        <w:rPr>
          <w:b/>
          <w:color w:val="555555"/>
          <w:sz w:val="18"/>
        </w:rPr>
        <w:t xml:space="preserve">[Audio] </w:t>
      </w:r>
      <w:r>
        <w:rPr>
          <w:color w:val="555555"/>
          <w:sz w:val="18"/>
        </w:rPr>
        <w:t xml:space="preserve">audio/grammar/n5-157.4.mp3   </w:t>
      </w:r>
      <w:hyperlink r:id="rId1688">
        <w:r>
          <w:rPr>
            <w:color w:val="1a5c38"/>
            <w:u w:val="single"/>
            <w:sz w:val="16"/>
          </w:rPr>
          <w:t>https://gauravaccentureproducts.github.io/JLPTSuccess/N5/audio/grammar/n5-157.4.mp3</w:t>
        </w:r>
      </w:hyperlink>
    </w:p>
    <w:p>
      <w:r>
        <w:rPr>
          <w:b/>
          <w:color w:val="1A5C38"/>
          <w:sz w:val="20"/>
        </w:rPr>
        <w:t>Example 6  (affirmative)</w:t>
      </w:r>
    </w:p>
    <w:p>
      <w:pPr>
        <w:ind w:left="227"/>
      </w:pPr>
      <w:r>
        <w:rPr>
          <w:b/>
          <w:color w:val="555555"/>
          <w:sz w:val="18"/>
        </w:rPr>
        <w:t xml:space="preserve">[JA]  </w:t>
      </w:r>
      <w:r>
        <w:rPr>
          <w:sz w:val="22"/>
          <w:lang w:val="ja-JP" w:eastAsia="ja-JP" w:bidi="ja-JP"/>
        </w:rPr>
        <w:t>電車は こんで いる でしょう。</w:t>
      </w:r>
    </w:p>
    <w:p>
      <w:pPr>
        <w:ind w:left="227"/>
      </w:pPr>
      <w:r>
        <w:rPr>
          <w:b/>
          <w:color w:val="555555"/>
          <w:sz w:val="18"/>
        </w:rPr>
        <w:t xml:space="preserve">[EN]  </w:t>
      </w:r>
      <w:r>
        <w:rPr>
          <w:color w:val="555555"/>
          <w:sz w:val="22"/>
        </w:rPr>
        <w:t>The train is probably crowded.</w:t>
      </w:r>
    </w:p>
    <w:p>
      <w:pPr>
        <w:ind w:left="227"/>
      </w:pPr>
      <w:r>
        <w:rPr>
          <w:b/>
          <w:color w:val="555555"/>
          <w:sz w:val="18"/>
        </w:rPr>
        <w:t xml:space="preserve">[Audio] </w:t>
      </w:r>
      <w:r>
        <w:rPr>
          <w:color w:val="555555"/>
          <w:sz w:val="18"/>
        </w:rPr>
        <w:t xml:space="preserve">audio/grammar/n5-157.5.mp3   </w:t>
      </w:r>
      <w:hyperlink r:id="rId1689">
        <w:r>
          <w:rPr>
            <w:color w:val="1a5c38"/>
            <w:u w:val="single"/>
            <w:sz w:val="16"/>
          </w:rPr>
          <w:t>https://gauravaccentureproducts.github.io/JLPTSuccess/N5/audio/grammar/n5-157.5.mp3</w:t>
        </w:r>
      </w:hyperlink>
    </w:p>
    <w:p>
      <w:r>
        <w:rPr>
          <w:b/>
          <w:color w:val="1A5C38"/>
          <w:sz w:val="20"/>
        </w:rPr>
        <w:t>Example 7  (question)</w:t>
      </w:r>
    </w:p>
    <w:p>
      <w:pPr>
        <w:ind w:left="227"/>
      </w:pPr>
      <w:r>
        <w:rPr>
          <w:b/>
          <w:color w:val="555555"/>
          <w:sz w:val="18"/>
        </w:rPr>
        <w:t xml:space="preserve">[JA]  </w:t>
      </w:r>
      <w:r>
        <w:rPr>
          <w:sz w:val="22"/>
          <w:lang w:val="ja-JP" w:eastAsia="ja-JP" w:bidi="ja-JP"/>
        </w:rPr>
        <w:t>この もんだいは むずかしい でしょう。</w:t>
      </w:r>
    </w:p>
    <w:p>
      <w:pPr>
        <w:ind w:left="227"/>
      </w:pPr>
      <w:r>
        <w:rPr>
          <w:b/>
          <w:color w:val="555555"/>
          <w:sz w:val="18"/>
        </w:rPr>
        <w:t xml:space="preserve">[EN]  </w:t>
      </w:r>
      <w:r>
        <w:rPr>
          <w:color w:val="555555"/>
          <w:sz w:val="22"/>
        </w:rPr>
        <w:t>This problem is probably difficult.</w:t>
      </w:r>
    </w:p>
    <w:p>
      <w:pPr>
        <w:ind w:left="227"/>
      </w:pPr>
      <w:r>
        <w:rPr>
          <w:b/>
          <w:color w:val="555555"/>
          <w:sz w:val="18"/>
        </w:rPr>
        <w:t xml:space="preserve">[Audio] </w:t>
      </w:r>
      <w:r>
        <w:rPr>
          <w:color w:val="555555"/>
          <w:sz w:val="18"/>
        </w:rPr>
        <w:t xml:space="preserve">audio/grammar/n5-157.6.mp3   </w:t>
      </w:r>
      <w:hyperlink r:id="rId1690">
        <w:r>
          <w:rPr>
            <w:color w:val="1a5c38"/>
            <w:u w:val="single"/>
            <w:sz w:val="16"/>
          </w:rPr>
          <w:t>https://gauravaccentureproducts.github.io/JLPTSuccess/N5/audio/grammar/n5-157.6.mp3</w:t>
        </w:r>
      </w:hyperlink>
    </w:p>
    <w:p>
      <w:r>
        <w:rPr>
          <w:b/>
          <w:color w:val="1A5C38"/>
          <w:sz w:val="20"/>
        </w:rPr>
        <w:t>Example 8  (weather-conjecture)</w:t>
      </w:r>
    </w:p>
    <w:p>
      <w:pPr>
        <w:ind w:left="227"/>
      </w:pPr>
      <w:r>
        <w:rPr>
          <w:b/>
          <w:color w:val="555555"/>
          <w:sz w:val="18"/>
        </w:rPr>
        <w:t xml:space="preserve">[JA]  </w:t>
      </w:r>
      <w:r>
        <w:rPr>
          <w:sz w:val="22"/>
          <w:lang w:val="ja-JP" w:eastAsia="ja-JP" w:bidi="ja-JP"/>
        </w:rPr>
        <w:t>あした、 あめが ふるでしょう。</w:t>
      </w:r>
    </w:p>
    <w:p>
      <w:pPr>
        <w:ind w:left="227"/>
      </w:pPr>
      <w:r>
        <w:rPr>
          <w:b/>
          <w:color w:val="555555"/>
          <w:sz w:val="18"/>
        </w:rPr>
        <w:t xml:space="preserve">[EN]  </w:t>
      </w:r>
      <w:r>
        <w:rPr>
          <w:color w:val="555555"/>
          <w:sz w:val="22"/>
        </w:rPr>
        <w:t>It will probably rain tomorrow.</w:t>
      </w:r>
    </w:p>
    <w:p>
      <w:pPr>
        <w:ind w:left="227"/>
      </w:pPr>
      <w:r>
        <w:rPr>
          <w:b/>
          <w:color w:val="555555"/>
          <w:sz w:val="18"/>
        </w:rPr>
        <w:t xml:space="preserve">[Audio] </w:t>
      </w:r>
      <w:r>
        <w:rPr>
          <w:color w:val="555555"/>
          <w:sz w:val="18"/>
        </w:rPr>
        <w:t xml:space="preserve">audio/grammar/n5-157.7.mp3   </w:t>
      </w:r>
      <w:hyperlink r:id="rId1691">
        <w:r>
          <w:rPr>
            <w:color w:val="1a5c38"/>
            <w:u w:val="single"/>
            <w:sz w:val="16"/>
          </w:rPr>
          <w:t>https://gauravaccentureproducts.github.io/JLPTSuccess/N5/audio/grammar/n5-157.7.mp3</w:t>
        </w:r>
      </w:hyperlink>
    </w:p>
    <w:p>
      <w:r>
        <w:rPr>
          <w:b/>
          <w:color w:val="1A5C38"/>
          <w:sz w:val="20"/>
        </w:rPr>
        <w:t>Example 9  (person-likely-come)</w:t>
      </w:r>
    </w:p>
    <w:p>
      <w:pPr>
        <w:ind w:left="227"/>
      </w:pPr>
      <w:r>
        <w:rPr>
          <w:b/>
          <w:color w:val="555555"/>
          <w:sz w:val="18"/>
        </w:rPr>
        <w:t xml:space="preserve">[JA]  </w:t>
      </w:r>
      <w:r>
        <w:rPr>
          <w:sz w:val="22"/>
          <w:lang w:val="ja-JP" w:eastAsia="ja-JP" w:bidi="ja-JP"/>
        </w:rPr>
        <w:t>やまださんも くるでしょう。</w:t>
      </w:r>
    </w:p>
    <w:p>
      <w:pPr>
        <w:ind w:left="227"/>
      </w:pPr>
      <w:r>
        <w:rPr>
          <w:b/>
          <w:color w:val="555555"/>
          <w:sz w:val="18"/>
        </w:rPr>
        <w:t xml:space="preserve">[EN]  </w:t>
      </w:r>
      <w:r>
        <w:rPr>
          <w:color w:val="555555"/>
          <w:sz w:val="22"/>
        </w:rPr>
        <w:t>Yamada-san will probably come too.</w:t>
      </w:r>
    </w:p>
    <w:p>
      <w:pPr>
        <w:ind w:left="227"/>
      </w:pPr>
      <w:r>
        <w:rPr>
          <w:b/>
          <w:color w:val="555555"/>
          <w:sz w:val="18"/>
        </w:rPr>
        <w:t xml:space="preserve">[Audio] </w:t>
      </w:r>
      <w:r>
        <w:rPr>
          <w:color w:val="555555"/>
          <w:sz w:val="18"/>
        </w:rPr>
        <w:t xml:space="preserve">audio/grammar/n5-157.8.mp3   </w:t>
      </w:r>
      <w:hyperlink r:id="rId1692">
        <w:r>
          <w:rPr>
            <w:color w:val="1a5c38"/>
            <w:u w:val="single"/>
            <w:sz w:val="16"/>
          </w:rPr>
          <w:t>https://gauravaccentureproducts.github.io/JLPTSuccess/N5/audio/grammar/n5-157.8.mp3</w:t>
        </w:r>
      </w:hyperlink>
    </w:p>
    <w:p>
      <w:r>
        <w:rPr>
          <w:b/>
          <w:color w:val="1A5C38"/>
          <w:sz w:val="20"/>
        </w:rPr>
        <w:t>Example 10  (price-conjecture)</w:t>
      </w:r>
    </w:p>
    <w:p>
      <w:pPr>
        <w:ind w:left="227"/>
      </w:pPr>
      <w:r>
        <w:rPr>
          <w:b/>
          <w:color w:val="555555"/>
          <w:sz w:val="18"/>
        </w:rPr>
        <w:t xml:space="preserve">[JA]  </w:t>
      </w:r>
      <w:r>
        <w:rPr>
          <w:sz w:val="22"/>
          <w:lang w:val="ja-JP" w:eastAsia="ja-JP" w:bidi="ja-JP"/>
        </w:rPr>
        <w:t>これは たかいでしょう。</w:t>
      </w:r>
    </w:p>
    <w:p>
      <w:pPr>
        <w:ind w:left="227"/>
      </w:pPr>
      <w:r>
        <w:rPr>
          <w:b/>
          <w:color w:val="555555"/>
          <w:sz w:val="18"/>
        </w:rPr>
        <w:t xml:space="preserve">[EN]  </w:t>
      </w:r>
      <w:r>
        <w:rPr>
          <w:color w:val="555555"/>
          <w:sz w:val="22"/>
        </w:rPr>
        <w:t>This is probably expensive.</w:t>
      </w:r>
    </w:p>
    <w:p>
      <w:pPr>
        <w:ind w:left="227"/>
      </w:pPr>
      <w:r>
        <w:rPr>
          <w:b/>
          <w:color w:val="555555"/>
          <w:sz w:val="18"/>
        </w:rPr>
        <w:t xml:space="preserve">[Audio] </w:t>
      </w:r>
      <w:r>
        <w:rPr>
          <w:color w:val="555555"/>
          <w:sz w:val="18"/>
        </w:rPr>
        <w:t xml:space="preserve">audio/grammar/n5-157.9.mp3   </w:t>
      </w:r>
      <w:hyperlink r:id="rId1693">
        <w:r>
          <w:rPr>
            <w:color w:val="1a5c38"/>
            <w:u w:val="single"/>
            <w:sz w:val="16"/>
          </w:rPr>
          <w:t>https://gauravaccentureproducts.github.io/JLPTSuccess/N5/audio/grammar/n5-157.9.mp3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あした 雨ですでしょう。</w:t>
      </w:r>
    </w:p>
    <w:p>
      <w:pPr>
        <w:ind w:left="227"/>
      </w:pPr>
      <w:r>
        <w:rPr>
          <w:b/>
          <w:color w:val="1A5C38"/>
        </w:rPr>
        <w:t xml:space="preserve">✓ </w:t>
      </w:r>
      <w:r>
        <w:rPr>
          <w:color w:val="1A5C38"/>
          <w:lang w:val="ja-JP" w:eastAsia="ja-JP" w:bidi="ja-JP"/>
        </w:rPr>
        <w:t>あした 雨でしょう。</w:t>
      </w:r>
    </w:p>
    <w:p>
      <w:pPr>
        <w:ind w:left="227"/>
      </w:pPr>
      <w:r>
        <w:rPr>
          <w:i/>
          <w:color w:val="555555"/>
          <w:sz w:val="20"/>
        </w:rPr>
        <w:t>でしょう attaches directly to the noun/adj/verb-plain form, NOT to です. です + でしょう is double-copula.</w:t>
      </w:r>
    </w:p>
    <w:p>
      <w:pPr>
        <w:ind w:left="227"/>
      </w:pPr>
      <w:r>
        <w:rPr>
          <w:b/>
          <w:color w:val="AA3333"/>
        </w:rPr>
        <w:t xml:space="preserve">✗ </w:t>
      </w:r>
      <w:r>
        <w:rPr>
          <w:color w:val="AA3333"/>
          <w:lang w:val="ja-JP" w:eastAsia="ja-JP" w:bidi="ja-JP"/>
        </w:rPr>
        <w:t>あした 雨でしょうか。</w:t>
      </w:r>
    </w:p>
    <w:p>
      <w:pPr>
        <w:ind w:left="227"/>
      </w:pPr>
      <w:r>
        <w:rPr>
          <w:b/>
          <w:color w:val="1A5C38"/>
        </w:rPr>
        <w:t xml:space="preserve">✓ </w:t>
      </w:r>
      <w:r>
        <w:rPr>
          <w:color w:val="1A5C38"/>
          <w:lang w:val="ja-JP" w:eastAsia="ja-JP" w:bidi="ja-JP"/>
        </w:rPr>
        <w:t>あした 雨でしょう。</w:t>
      </w:r>
    </w:p>
    <w:p>
      <w:pPr>
        <w:ind w:left="227"/>
      </w:pPr>
      <w:r>
        <w:rPr>
          <w:i/>
          <w:color w:val="555555"/>
          <w:sz w:val="20"/>
        </w:rPr>
        <w:t>でしょう alone is an ASSERTION OF PROBABILITY ('probably rain'). でしょうか adds questioning intonation ('I wonder if it'll rain'). For a forecast/prediction statement, でしょう (no か) is the direct form.</w:t>
      </w:r>
    </w:p>
    <w:p>
      <w:pPr>
        <w:ind w:left="227"/>
      </w:pPr>
      <w:r>
        <w:rPr>
          <w:b/>
          <w:color w:val="AA3333"/>
        </w:rPr>
        <w:t xml:space="preserve">✗ </w:t>
      </w:r>
      <w:r>
        <w:rPr>
          <w:color w:val="AA3333"/>
          <w:lang w:val="ja-JP" w:eastAsia="ja-JP" w:bidi="ja-JP"/>
        </w:rPr>
        <w:t>あした 雨に でしょう。</w:t>
      </w:r>
    </w:p>
    <w:p>
      <w:pPr>
        <w:ind w:left="227"/>
      </w:pPr>
      <w:r>
        <w:rPr>
          <w:b/>
          <w:color w:val="1A5C38"/>
        </w:rPr>
        <w:t xml:space="preserve">✓ </w:t>
      </w:r>
      <w:r>
        <w:rPr>
          <w:color w:val="1A5C38"/>
          <w:lang w:val="ja-JP" w:eastAsia="ja-JP" w:bidi="ja-JP"/>
        </w:rPr>
        <w:t>あした 雨でしょう。</w:t>
      </w:r>
    </w:p>
    <w:p>
      <w:pPr>
        <w:ind w:left="227"/>
      </w:pPr>
      <w:r>
        <w:rPr>
          <w:i/>
          <w:color w:val="555555"/>
          <w:sz w:val="20"/>
        </w:rPr>
        <w:t xml:space="preserve">でしょう attaches directly to the noun-predicate (no に). Pattern: [predicate-content] + でしょう. に would mark a time-of-action, but the sentence is a noun-predicate ('it'll be rain tomorrow'). </w:t>
      </w:r>
    </w:p>
    <w:p>
      <w:pPr>
        <w:pStyle w:val="Heading2"/>
      </w:pPr>
      <w:r>
        <w:rPr>
          <w:color w:val="14452A"/>
          <w:sz w:val="28"/>
        </w:rPr>
        <w:t>Wrong / corrected pairs</w:t>
      </w:r>
    </w:p>
    <w:p>
      <w:pPr>
        <w:ind w:left="227"/>
      </w:pPr>
      <w:r>
        <w:rPr>
          <w:b/>
          <w:color w:val="AA3333"/>
        </w:rPr>
        <w:t xml:space="preserve">✗ </w:t>
      </w:r>
      <w:r>
        <w:rPr>
          <w:color w:val="AA3333"/>
          <w:lang w:val="ja-JP" w:eastAsia="ja-JP" w:bidi="ja-JP"/>
        </w:rPr>
        <w:t>あめが ふるでしょう だ。</w:t>
      </w:r>
    </w:p>
    <w:p>
      <w:pPr>
        <w:ind w:left="227"/>
      </w:pPr>
      <w:r>
        <w:rPr>
          <w:b/>
          <w:color w:val="1A5C38"/>
        </w:rPr>
        <w:t xml:space="preserve">✓ </w:t>
      </w:r>
      <w:r>
        <w:rPr>
          <w:color w:val="1A5C38"/>
          <w:lang w:val="ja-JP" w:eastAsia="ja-JP" w:bidi="ja-JP"/>
        </w:rPr>
        <w:t>あめが ふるでしょう。</w:t>
      </w:r>
    </w:p>
    <w:p>
      <w:pPr>
        <w:ind w:left="227"/>
      </w:pPr>
      <w:r>
        <w:rPr>
          <w:i/>
          <w:color w:val="555555"/>
          <w:sz w:val="20"/>
        </w:rPr>
        <w:t>でしょう terminates; do not append だ/です.</w:t>
      </w:r>
    </w:p>
    <w:p>
      <w:pPr>
        <w:ind w:left="227"/>
      </w:pPr>
      <w:r>
        <w:rPr>
          <w:b/>
          <w:color w:val="AA3333"/>
        </w:rPr>
        <w:t xml:space="preserve">✗ </w:t>
      </w:r>
      <w:r>
        <w:rPr>
          <w:color w:val="AA3333"/>
          <w:lang w:val="ja-JP" w:eastAsia="ja-JP" w:bidi="ja-JP"/>
        </w:rPr>
        <w:t>たかいですでしょう。</w:t>
      </w:r>
    </w:p>
    <w:p>
      <w:pPr>
        <w:ind w:left="227"/>
      </w:pPr>
      <w:r>
        <w:rPr>
          <w:b/>
          <w:color w:val="1A5C38"/>
        </w:rPr>
        <w:t xml:space="preserve">✓ </w:t>
      </w:r>
      <w:r>
        <w:rPr>
          <w:color w:val="1A5C38"/>
          <w:lang w:val="ja-JP" w:eastAsia="ja-JP" w:bidi="ja-JP"/>
        </w:rPr>
        <w:t>たかい でしょう。</w:t>
      </w:r>
    </w:p>
    <w:p>
      <w:pPr>
        <w:ind w:left="227"/>
      </w:pPr>
      <w:r>
        <w:rPr>
          <w:i/>
          <w:color w:val="555555"/>
          <w:sz w:val="20"/>
        </w:rPr>
        <w:t>でしょう attaches to PLAIN form (drop です first): たかい+でしょう.</w:t>
      </w:r>
    </w:p>
    <w:p>
      <w:pPr>
        <w:ind w:left="227"/>
      </w:pPr>
      <w:r>
        <w:rPr>
          <w:b/>
          <w:color w:val="AA3333"/>
        </w:rPr>
        <w:t xml:space="preserve">✗ </w:t>
      </w:r>
      <w:r>
        <w:rPr>
          <w:color w:val="AA3333"/>
          <w:lang w:val="ja-JP" w:eastAsia="ja-JP" w:bidi="ja-JP"/>
        </w:rPr>
        <w:t>がくせいでしょう ですか。</w:t>
      </w:r>
    </w:p>
    <w:p>
      <w:pPr>
        <w:ind w:left="227"/>
      </w:pPr>
      <w:r>
        <w:rPr>
          <w:b/>
          <w:color w:val="1A5C38"/>
        </w:rPr>
        <w:t xml:space="preserve">✓ </w:t>
      </w:r>
      <w:r>
        <w:rPr>
          <w:color w:val="1A5C38"/>
          <w:lang w:val="ja-JP" w:eastAsia="ja-JP" w:bidi="ja-JP"/>
        </w:rPr>
        <w:t>がくせいでしょう。</w:t>
      </w:r>
    </w:p>
    <w:p>
      <w:pPr>
        <w:ind w:left="227"/>
      </w:pPr>
      <w:r>
        <w:rPr>
          <w:i/>
          <w:color w:val="555555"/>
          <w:sz w:val="20"/>
        </w:rPr>
        <w:t>でしょう can be a question on its own (rising tone); do not add ですか.</w:t>
      </w:r>
    </w:p>
    <w:p>
      <w:pPr>
        <w:pStyle w:val="Heading2"/>
      </w:pPr>
      <w:r>
        <w:rPr>
          <w:color w:val="14452A"/>
          <w:sz w:val="28"/>
        </w:rPr>
        <w:t>Contrasts with similar patterns</w:t>
      </w:r>
    </w:p>
    <w:p>
      <w:pPr>
        <w:pStyle w:val="Heading2"/>
      </w:pPr>
      <w:r>
        <w:rPr>
          <w:color w:val="14452A"/>
          <w:sz w:val="28"/>
        </w:rPr>
        <w:t>Notes</w:t>
      </w:r>
    </w:p>
    <w:p>
      <w:r>
        <w:rPr>
          <w:b w:val="0"/>
          <w:i/>
          <w:color w:val="555555"/>
          <w:sz w:val="20"/>
        </w:rPr>
        <w:t>Borderline N5.</w:t>
      </w:r>
    </w:p>
    <w:p>
      <w:pPr>
        <w:pStyle w:val="Heading2"/>
      </w:pPr>
      <w:r>
        <w:rPr>
          <w:color w:val="14452A"/>
          <w:sz w:val="28"/>
        </w:rPr>
        <w:t>Pedagogical essay</w:t>
      </w:r>
    </w:p>
    <w:p>
      <w:r>
        <w:rPr>
          <w:b/>
          <w:sz w:val="20"/>
        </w:rPr>
        <w:t xml:space="preserve">Intro: </w:t>
      </w:r>
      <w:r>
        <w:rPr>
          <w:sz w:val="20"/>
        </w:rPr>
        <w:t>Probability marker. CLAUSE-plain + でしょう. あした 雨 でしょう = it'll probably rain tomorrow. Polite version of だろう.</w:t>
      </w:r>
    </w:p>
    <w:p>
      <w:r>
        <w:rPr>
          <w:b/>
          <w:sz w:val="20"/>
        </w:rPr>
        <w:t xml:space="preserve">Why it matters: </w:t>
      </w:r>
      <w:r>
        <w:rPr>
          <w:sz w:val="20"/>
        </w:rPr>
        <w:t>Daily forecast / opinion vocabulary. The polite probability form. Used in news weather forecasts and polite conversation.</w:t>
      </w:r>
    </w:p>
    <w:p>
      <w:r>
        <w:rPr>
          <w:b/>
          <w:sz w:val="20"/>
        </w:rPr>
        <w:t xml:space="preserve">Common pitfalls: </w:t>
      </w:r>
      <w:r>
        <w:rPr>
          <w:sz w:val="20"/>
        </w:rPr>
        <w:t>Using だ before でしょう (×だ でしょう → just でしょう). Confusing with definite statement.</w:t>
      </w:r>
    </w:p>
    <w:p>
      <w:r>
        <w:rPr>
          <w:b/>
          <w:sz w:val="20"/>
        </w:rPr>
        <w:t xml:space="preserve">Practice tip: </w:t>
      </w:r>
      <w:r>
        <w:rPr>
          <w:sz w:val="20"/>
        </w:rPr>
        <w:t>Make 3 future predictions politely: あした さむい でしょう, ともだちが 来る でしょう.</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2, 'lesson': 18}</w:t>
      </w:r>
    </w:p>
    <w:p>
      <w:r>
        <w:rPr>
          <w:b/>
          <w:sz w:val="20"/>
        </w:rPr>
        <w:t xml:space="preserve">Minna no Nihongo chapter: </w:t>
      </w:r>
      <w:r>
        <w:rPr>
          <w:sz w:val="20"/>
        </w:rPr>
        <w:t>{'book': 2, 'chapter': 32}</w:t>
      </w:r>
    </w:p>
    <w:p>
      <w:r>
        <w:br w:type="page"/>
      </w:r>
    </w:p>
    <w:p>
      <w:pPr>
        <w:pStyle w:val="Heading1"/>
      </w:pPr>
      <w:r>
        <w:rPr>
          <w:color w:val="555555"/>
          <w:sz w:val="40"/>
        </w:rPr>
        <w:t xml:space="preserve">n5-158 </w:t>
      </w:r>
      <w:r>
        <w:rPr>
          <w:color w:val="14452A"/>
          <w:sz w:val="40"/>
        </w:rPr>
        <w:t xml:space="preserve">— </w:t>
      </w:r>
      <w:r>
        <w:rPr>
          <w:color w:val="14452A"/>
          <w:sz w:val="40"/>
          <w:lang w:val="ja-JP" w:eastAsia="ja-JP" w:bidi="ja-JP"/>
        </w:rPr>
        <w:t>〜だろう</w:t>
      </w:r>
    </w:p>
    <w:p>
      <w:r>
        <w:rPr>
          <w:i/>
          <w:color w:val="1A5C38"/>
          <w:sz w:val="24"/>
        </w:rPr>
        <w:t>Casual/plain version of でしょう</w:t>
      </w:r>
    </w:p>
    <w:p>
      <w:r>
        <w:rPr>
          <w:sz w:val="18"/>
        </w:rPr>
        <w:t xml:space="preserve">Open interactive page: </w:t>
      </w:r>
      <w:hyperlink r:id="rId1694">
        <w:r>
          <w:rPr>
            <w:color w:val="1a5c38"/>
            <w:u w:val="single"/>
            <w:sz w:val="18"/>
          </w:rPr>
          <w:t>https://gauravaccentureproducts.github.io/JLPTSuccess/N5/#/learn/n5-158</w:t>
        </w:r>
      </w:hyperlink>
    </w:p>
    <w:p>
      <w:pPr>
        <w:pStyle w:val="Heading2"/>
      </w:pPr>
      <w:r>
        <w:rPr>
          <w:color w:val="14452A"/>
          <w:sz w:val="28"/>
        </w:rPr>
        <w:t>Meaning</w:t>
      </w:r>
    </w:p>
    <w:p>
      <w:r>
        <w:rPr>
          <w:b/>
          <w:sz w:val="20"/>
        </w:rPr>
        <w:t xml:space="preserve">Japanese: </w:t>
      </w:r>
      <w:r>
        <w:rPr>
          <w:sz w:val="20"/>
          <w:lang w:val="ja-JP" w:eastAsia="ja-JP" w:bidi="ja-JP"/>
        </w:rPr>
        <w:t>「〜でしょう」</w:t>
      </w:r>
    </w:p>
    <w:p>
      <w:r>
        <w:rPr>
          <w:b/>
          <w:sz w:val="20"/>
        </w:rPr>
        <w:t xml:space="preserve">English: </w:t>
      </w:r>
      <w:r>
        <w:rPr>
          <w:sz w:val="20"/>
        </w:rPr>
        <w:t>Casual/plain version of でしょう</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Plain-register counterpart of でしょう (n5-157): same probability / mild assertion sense, dropped formality. Speech-typical, less common in writing where でしょう dominates. Contracts further in very casual speech to だろ. The compound past たろう ('it must have been') also derives from this base.</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n5-157</w:t>
            </w:r>
          </w:p>
        </w:tc>
        <w:tc>
          <w:tcPr>
            <w:tcW w:type="dxa" w:w="2880"/>
          </w:tcPr>
          <w:p>
            <w:r>
              <w:rPr>
                <w:lang w:val="ja-JP" w:eastAsia="ja-JP" w:bidi="ja-JP"/>
              </w:rPr>
              <w:t>〜だろう</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あした 雨だろう。</w:t>
      </w:r>
    </w:p>
    <w:p>
      <w:pPr>
        <w:ind w:left="227"/>
      </w:pPr>
      <w:r>
        <w:rPr>
          <w:b/>
          <w:color w:val="555555"/>
          <w:sz w:val="18"/>
        </w:rPr>
        <w:t xml:space="preserve">[EN]  </w:t>
      </w:r>
      <w:r>
        <w:rPr>
          <w:color w:val="555555"/>
          <w:sz w:val="22"/>
        </w:rPr>
        <w:t>It'll probably rain tomorrow.</w:t>
      </w:r>
    </w:p>
    <w:p>
      <w:pPr>
        <w:ind w:left="227"/>
      </w:pPr>
      <w:r>
        <w:rPr>
          <w:b/>
          <w:color w:val="555555"/>
          <w:sz w:val="18"/>
        </w:rPr>
        <w:t xml:space="preserve">[Audio] </w:t>
      </w:r>
      <w:r>
        <w:rPr>
          <w:color w:val="555555"/>
          <w:sz w:val="18"/>
        </w:rPr>
        <w:t xml:space="preserve">audio/grammar/n5-158.0.mp3   </w:t>
      </w:r>
      <w:hyperlink r:id="rId1695">
        <w:r>
          <w:rPr>
            <w:color w:val="1a5c38"/>
            <w:u w:val="single"/>
            <w:sz w:val="16"/>
          </w:rPr>
          <w:t>https://gauravaccentureproducts.github.io/JLPTSuccess/N5/audio/grammar/n5-158.0.mp3</w:t>
        </w:r>
      </w:hyperlink>
    </w:p>
    <w:p>
      <w:r>
        <w:rPr>
          <w:b/>
          <w:color w:val="1A5C38"/>
          <w:sz w:val="20"/>
        </w:rPr>
        <w:t>Example 2  (question)</w:t>
      </w:r>
    </w:p>
    <w:p>
      <w:pPr>
        <w:ind w:left="227"/>
      </w:pPr>
      <w:r>
        <w:rPr>
          <w:b/>
          <w:color w:val="555555"/>
          <w:sz w:val="18"/>
        </w:rPr>
        <w:t xml:space="preserve">[JA]  </w:t>
      </w:r>
      <w:r>
        <w:rPr>
          <w:sz w:val="22"/>
          <w:lang w:val="ja-JP" w:eastAsia="ja-JP" w:bidi="ja-JP"/>
        </w:rPr>
        <w:t>むずかしいだろう？</w:t>
      </w:r>
    </w:p>
    <w:p>
      <w:pPr>
        <w:ind w:left="227"/>
      </w:pPr>
      <w:r>
        <w:rPr>
          <w:b/>
          <w:color w:val="555555"/>
          <w:sz w:val="18"/>
        </w:rPr>
        <w:t xml:space="preserve">[EN]  </w:t>
      </w:r>
      <w:r>
        <w:rPr>
          <w:color w:val="555555"/>
          <w:sz w:val="22"/>
        </w:rPr>
        <w:t>It's probably difficult, right?</w:t>
      </w:r>
    </w:p>
    <w:p>
      <w:pPr>
        <w:ind w:left="227"/>
      </w:pPr>
      <w:r>
        <w:rPr>
          <w:b/>
          <w:color w:val="555555"/>
          <w:sz w:val="18"/>
        </w:rPr>
        <w:t xml:space="preserve">[Audio] </w:t>
      </w:r>
      <w:r>
        <w:rPr>
          <w:color w:val="555555"/>
          <w:sz w:val="18"/>
        </w:rPr>
        <w:t xml:space="preserve">audio/grammar/n5-158.1.mp3   </w:t>
      </w:r>
      <w:hyperlink r:id="rId1696">
        <w:r>
          <w:rPr>
            <w:color w:val="1a5c38"/>
            <w:u w:val="single"/>
            <w:sz w:val="16"/>
          </w:rPr>
          <w:t>https://gauravaccentureproducts.github.io/JLPTSuccess/N5/audio/grammar/n5-158.1.mp3</w:t>
        </w:r>
      </w:hyperlink>
    </w:p>
    <w:p>
      <w:r>
        <w:rPr>
          <w:b/>
          <w:color w:val="1A5C38"/>
          <w:sz w:val="20"/>
        </w:rPr>
        <w:t>Example 3  (affirmative)</w:t>
      </w:r>
    </w:p>
    <w:p>
      <w:pPr>
        <w:ind w:left="227"/>
      </w:pPr>
      <w:r>
        <w:rPr>
          <w:b/>
          <w:color w:val="555555"/>
          <w:sz w:val="18"/>
        </w:rPr>
        <w:t xml:space="preserve">[JA]  </w:t>
      </w:r>
      <w:r>
        <w:rPr>
          <w:sz w:val="22"/>
          <w:lang w:val="ja-JP" w:eastAsia="ja-JP" w:bidi="ja-JP"/>
        </w:rPr>
        <w:t>たぶん 田中さんは 学生だろう。</w:t>
      </w:r>
    </w:p>
    <w:p>
      <w:pPr>
        <w:ind w:left="227"/>
      </w:pPr>
      <w:r>
        <w:rPr>
          <w:b/>
          <w:color w:val="555555"/>
          <w:sz w:val="18"/>
        </w:rPr>
        <w:t xml:space="preserve">[EN]  </w:t>
      </w:r>
      <w:r>
        <w:rPr>
          <w:color w:val="555555"/>
          <w:sz w:val="22"/>
        </w:rPr>
        <w:t>Tanaka-san is probably a student.</w:t>
      </w:r>
    </w:p>
    <w:p>
      <w:pPr>
        <w:ind w:left="227"/>
      </w:pPr>
      <w:r>
        <w:rPr>
          <w:b/>
          <w:color w:val="555555"/>
          <w:sz w:val="18"/>
        </w:rPr>
        <w:t xml:space="preserve">[Audio] </w:t>
      </w:r>
      <w:r>
        <w:rPr>
          <w:color w:val="555555"/>
          <w:sz w:val="18"/>
        </w:rPr>
        <w:t xml:space="preserve">audio/grammar/n5-158.2.mp3   </w:t>
      </w:r>
      <w:hyperlink r:id="rId1697">
        <w:r>
          <w:rPr>
            <w:color w:val="1a5c38"/>
            <w:u w:val="single"/>
            <w:sz w:val="16"/>
          </w:rPr>
          <w:t>https://gauravaccentureproducts.github.io/JLPTSuccess/N5/audio/grammar/n5-158.2.mp3</w:t>
        </w:r>
      </w:hyperlink>
    </w:p>
    <w:p>
      <w:r>
        <w:rPr>
          <w:b/>
          <w:color w:val="1A5C38"/>
          <w:sz w:val="20"/>
        </w:rPr>
        <w:t>Example 4  (casual-conjecture)</w:t>
      </w:r>
    </w:p>
    <w:p>
      <w:pPr>
        <w:ind w:left="227"/>
      </w:pPr>
      <w:r>
        <w:rPr>
          <w:b/>
          <w:color w:val="555555"/>
          <w:sz w:val="18"/>
        </w:rPr>
        <w:t xml:space="preserve">[JA]  </w:t>
      </w:r>
      <w:r>
        <w:rPr>
          <w:sz w:val="22"/>
          <w:lang w:val="ja-JP" w:eastAsia="ja-JP" w:bidi="ja-JP"/>
        </w:rPr>
        <w:t>たぶん 来るだろう。</w:t>
      </w:r>
    </w:p>
    <w:p>
      <w:pPr>
        <w:ind w:left="227"/>
      </w:pPr>
      <w:r>
        <w:rPr>
          <w:b/>
          <w:color w:val="555555"/>
          <w:sz w:val="18"/>
        </w:rPr>
        <w:t xml:space="preserve">[EN]  </w:t>
      </w:r>
      <w:r>
        <w:rPr>
          <w:color w:val="555555"/>
          <w:sz w:val="22"/>
        </w:rPr>
        <w:t>They'll probably come.</w:t>
      </w:r>
    </w:p>
    <w:p>
      <w:pPr>
        <w:ind w:left="227"/>
      </w:pPr>
      <w:r>
        <w:rPr>
          <w:b/>
          <w:color w:val="555555"/>
          <w:sz w:val="18"/>
        </w:rPr>
        <w:t xml:space="preserve">[Audio] </w:t>
      </w:r>
      <w:r>
        <w:rPr>
          <w:color w:val="555555"/>
          <w:sz w:val="18"/>
        </w:rPr>
        <w:t xml:space="preserve">audio/grammar/n5-158.3.mp3   </w:t>
      </w:r>
      <w:hyperlink r:id="rId1698">
        <w:r>
          <w:rPr>
            <w:color w:val="1a5c38"/>
            <w:u w:val="single"/>
            <w:sz w:val="16"/>
          </w:rPr>
          <w:t>https://gauravaccentureproducts.github.io/JLPTSuccess/N5/audio/grammar/n5-158.3.mp3</w:t>
        </w:r>
      </w:hyperlink>
    </w:p>
    <w:p>
      <w:r>
        <w:rPr>
          <w:b/>
          <w:color w:val="1A5C38"/>
          <w:sz w:val="20"/>
        </w:rPr>
        <w:t>Example 5  (affirmative)</w:t>
      </w:r>
    </w:p>
    <w:p>
      <w:pPr>
        <w:ind w:left="227"/>
      </w:pPr>
      <w:r>
        <w:rPr>
          <w:b/>
          <w:color w:val="555555"/>
          <w:sz w:val="18"/>
        </w:rPr>
        <w:t xml:space="preserve">[JA]  </w:t>
      </w:r>
      <w:r>
        <w:rPr>
          <w:sz w:val="22"/>
          <w:lang w:val="ja-JP" w:eastAsia="ja-JP" w:bidi="ja-JP"/>
        </w:rPr>
        <w:t>あした あめが ふるだろう。</w:t>
      </w:r>
    </w:p>
    <w:p>
      <w:pPr>
        <w:ind w:left="227"/>
      </w:pPr>
      <w:r>
        <w:rPr>
          <w:b/>
          <w:color w:val="555555"/>
          <w:sz w:val="18"/>
        </w:rPr>
        <w:t xml:space="preserve">[EN]  </w:t>
      </w:r>
      <w:r>
        <w:rPr>
          <w:color w:val="555555"/>
          <w:sz w:val="22"/>
        </w:rPr>
        <w:t>It'll probably rain tomorrow.</w:t>
      </w:r>
    </w:p>
    <w:p>
      <w:pPr>
        <w:ind w:left="227"/>
      </w:pPr>
      <w:r>
        <w:rPr>
          <w:b/>
          <w:color w:val="555555"/>
          <w:sz w:val="18"/>
        </w:rPr>
        <w:t xml:space="preserve">[Audio] </w:t>
      </w:r>
      <w:r>
        <w:rPr>
          <w:color w:val="555555"/>
          <w:sz w:val="18"/>
        </w:rPr>
        <w:t xml:space="preserve">audio/grammar/n5-158.4.mp3   </w:t>
      </w:r>
      <w:hyperlink r:id="rId1699">
        <w:r>
          <w:rPr>
            <w:color w:val="1a5c38"/>
            <w:u w:val="single"/>
            <w:sz w:val="16"/>
          </w:rPr>
          <w:t>https://gauravaccentureproducts.github.io/JLPTSuccess/N5/audio/grammar/n5-158.4.mp3</w:t>
        </w:r>
      </w:hyperlink>
    </w:p>
    <w:p>
      <w:r>
        <w:rPr>
          <w:b/>
          <w:color w:val="1A5C38"/>
          <w:sz w:val="20"/>
        </w:rPr>
        <w:t>Example 6  (affirmative)</w:t>
      </w:r>
    </w:p>
    <w:p>
      <w:pPr>
        <w:ind w:left="227"/>
      </w:pPr>
      <w:r>
        <w:rPr>
          <w:b/>
          <w:color w:val="555555"/>
          <w:sz w:val="18"/>
        </w:rPr>
        <w:t xml:space="preserve">[JA]  </w:t>
      </w:r>
      <w:r>
        <w:rPr>
          <w:sz w:val="22"/>
          <w:lang w:val="ja-JP" w:eastAsia="ja-JP" w:bidi="ja-JP"/>
        </w:rPr>
        <w:t>たぶん たかいだろう。</w:t>
      </w:r>
    </w:p>
    <w:p>
      <w:pPr>
        <w:ind w:left="227"/>
      </w:pPr>
      <w:r>
        <w:rPr>
          <w:b/>
          <w:color w:val="555555"/>
          <w:sz w:val="18"/>
        </w:rPr>
        <w:t xml:space="preserve">[EN]  </w:t>
      </w:r>
      <w:r>
        <w:rPr>
          <w:color w:val="555555"/>
          <w:sz w:val="22"/>
        </w:rPr>
        <w:t>It's probably expensive.</w:t>
      </w:r>
    </w:p>
    <w:p>
      <w:pPr>
        <w:ind w:left="227"/>
      </w:pPr>
      <w:r>
        <w:rPr>
          <w:b/>
          <w:color w:val="555555"/>
          <w:sz w:val="18"/>
        </w:rPr>
        <w:t xml:space="preserve">[Audio] </w:t>
      </w:r>
      <w:r>
        <w:rPr>
          <w:color w:val="555555"/>
          <w:sz w:val="18"/>
        </w:rPr>
        <w:t xml:space="preserve">audio/grammar/n5-158.5.mp3   </w:t>
      </w:r>
      <w:hyperlink r:id="rId1700">
        <w:r>
          <w:rPr>
            <w:color w:val="1a5c38"/>
            <w:u w:val="single"/>
            <w:sz w:val="16"/>
          </w:rPr>
          <w:t>https://gauravaccentureproducts.github.io/JLPTSuccess/N5/audio/grammar/n5-158.5.mp3</w:t>
        </w:r>
      </w:hyperlink>
    </w:p>
    <w:p>
      <w:r>
        <w:rPr>
          <w:b/>
          <w:color w:val="1A5C38"/>
          <w:sz w:val="20"/>
        </w:rPr>
        <w:t>Example 7  (affirmative)</w:t>
      </w:r>
    </w:p>
    <w:p>
      <w:pPr>
        <w:ind w:left="227"/>
      </w:pPr>
      <w:r>
        <w:rPr>
          <w:b/>
          <w:color w:val="555555"/>
          <w:sz w:val="18"/>
        </w:rPr>
        <w:t xml:space="preserve">[JA]  </w:t>
      </w:r>
      <w:r>
        <w:rPr>
          <w:sz w:val="22"/>
          <w:lang w:val="ja-JP" w:eastAsia="ja-JP" w:bidi="ja-JP"/>
        </w:rPr>
        <w:t>もう来るだろう。</w:t>
      </w:r>
    </w:p>
    <w:p>
      <w:pPr>
        <w:ind w:left="227"/>
      </w:pPr>
      <w:r>
        <w:rPr>
          <w:b/>
          <w:color w:val="555555"/>
          <w:sz w:val="18"/>
        </w:rPr>
        <w:t xml:space="preserve">[EN]  </w:t>
      </w:r>
      <w:r>
        <w:rPr>
          <w:color w:val="555555"/>
          <w:sz w:val="22"/>
        </w:rPr>
        <w:t>He'll probably come soon.</w:t>
      </w:r>
    </w:p>
    <w:p>
      <w:pPr>
        <w:ind w:left="227"/>
      </w:pPr>
      <w:r>
        <w:rPr>
          <w:b/>
          <w:color w:val="555555"/>
          <w:sz w:val="18"/>
        </w:rPr>
        <w:t xml:space="preserve">[Audio] </w:t>
      </w:r>
      <w:r>
        <w:rPr>
          <w:color w:val="555555"/>
          <w:sz w:val="18"/>
        </w:rPr>
        <w:t xml:space="preserve">audio/grammar/n5-158.6.mp3   </w:t>
      </w:r>
      <w:hyperlink r:id="rId1701">
        <w:r>
          <w:rPr>
            <w:color w:val="1a5c38"/>
            <w:u w:val="single"/>
            <w:sz w:val="16"/>
          </w:rPr>
          <w:t>https://gauravaccentureproducts.github.io/JLPTSuccess/N5/audio/grammar/n5-158.6.mp3</w:t>
        </w:r>
      </w:hyperlink>
    </w:p>
    <w:p>
      <w:r>
        <w:rPr>
          <w:b/>
          <w:color w:val="1A5C38"/>
          <w:sz w:val="20"/>
        </w:rPr>
        <w:t>Example 8  (casual-weather)</w:t>
      </w:r>
    </w:p>
    <w:p>
      <w:pPr>
        <w:ind w:left="227"/>
      </w:pPr>
      <w:r>
        <w:rPr>
          <w:b/>
          <w:color w:val="555555"/>
          <w:sz w:val="18"/>
        </w:rPr>
        <w:t xml:space="preserve">[JA]  </w:t>
      </w:r>
      <w:r>
        <w:rPr>
          <w:sz w:val="22"/>
          <w:lang w:val="ja-JP" w:eastAsia="ja-JP" w:bidi="ja-JP"/>
        </w:rPr>
        <w:t>あした、 はれるだろう。</w:t>
      </w:r>
    </w:p>
    <w:p>
      <w:pPr>
        <w:ind w:left="227"/>
      </w:pPr>
      <w:r>
        <w:rPr>
          <w:b/>
          <w:color w:val="555555"/>
          <w:sz w:val="18"/>
        </w:rPr>
        <w:t xml:space="preserve">[EN]  </w:t>
      </w:r>
      <w:r>
        <w:rPr>
          <w:color w:val="555555"/>
          <w:sz w:val="22"/>
        </w:rPr>
        <w:t>It'll probably be sunny tomorrow.</w:t>
      </w:r>
    </w:p>
    <w:p>
      <w:pPr>
        <w:ind w:left="227"/>
      </w:pPr>
      <w:r>
        <w:rPr>
          <w:b/>
          <w:color w:val="555555"/>
          <w:sz w:val="18"/>
        </w:rPr>
        <w:t xml:space="preserve">[Audio] </w:t>
      </w:r>
      <w:r>
        <w:rPr>
          <w:color w:val="555555"/>
          <w:sz w:val="18"/>
        </w:rPr>
        <w:t xml:space="preserve">audio/grammar/n5-158.7.mp3   </w:t>
      </w:r>
      <w:hyperlink r:id="rId1702">
        <w:r>
          <w:rPr>
            <w:color w:val="1a5c38"/>
            <w:u w:val="single"/>
            <w:sz w:val="16"/>
          </w:rPr>
          <w:t>https://gauravaccentureproducts.github.io/JLPTSuccess/N5/audio/grammar/n5-158.7.mp3</w:t>
        </w:r>
      </w:hyperlink>
    </w:p>
    <w:p>
      <w:r>
        <w:rPr>
          <w:b/>
          <w:color w:val="1A5C38"/>
          <w:sz w:val="20"/>
        </w:rPr>
        <w:t>Example 9  (casual-already-slept)</w:t>
      </w:r>
    </w:p>
    <w:p>
      <w:pPr>
        <w:ind w:left="227"/>
      </w:pPr>
      <w:r>
        <w:rPr>
          <w:b/>
          <w:color w:val="555555"/>
          <w:sz w:val="18"/>
        </w:rPr>
        <w:t xml:space="preserve">[JA]  </w:t>
      </w:r>
      <w:r>
        <w:rPr>
          <w:sz w:val="22"/>
          <w:lang w:val="ja-JP" w:eastAsia="ja-JP" w:bidi="ja-JP"/>
        </w:rPr>
        <w:t>もう ねたろうか。</w:t>
      </w:r>
    </w:p>
    <w:p>
      <w:pPr>
        <w:ind w:left="227"/>
      </w:pPr>
      <w:r>
        <w:rPr>
          <w:b/>
          <w:color w:val="555555"/>
          <w:sz w:val="18"/>
        </w:rPr>
        <w:t xml:space="preserve">[EN]  </w:t>
      </w:r>
      <w:r>
        <w:rPr>
          <w:color w:val="555555"/>
          <w:sz w:val="22"/>
        </w:rPr>
        <w:t>(He) is probably already asleep.</w:t>
      </w:r>
    </w:p>
    <w:p>
      <w:pPr>
        <w:ind w:left="227"/>
      </w:pPr>
      <w:r>
        <w:rPr>
          <w:b/>
          <w:color w:val="555555"/>
          <w:sz w:val="18"/>
        </w:rPr>
        <w:t xml:space="preserve">[Audio] </w:t>
      </w:r>
      <w:r>
        <w:rPr>
          <w:color w:val="555555"/>
          <w:sz w:val="18"/>
        </w:rPr>
        <w:t xml:space="preserve">audio/grammar/n5-158.8.mp3   </w:t>
      </w:r>
      <w:hyperlink r:id="rId1703">
        <w:r>
          <w:rPr>
            <w:color w:val="1a5c38"/>
            <w:u w:val="single"/>
            <w:sz w:val="16"/>
          </w:rPr>
          <w:t>https://gauravaccentureproducts.github.io/JLPTSuccess/N5/audio/grammar/n5-158.8.mp3</w:t>
        </w:r>
      </w:hyperlink>
    </w:p>
    <w:p>
      <w:r>
        <w:rPr>
          <w:b/>
          <w:color w:val="1A5C38"/>
          <w:sz w:val="20"/>
        </w:rPr>
        <w:t>Example 10  (casual-ok)</w:t>
      </w:r>
    </w:p>
    <w:p>
      <w:pPr>
        <w:ind w:left="227"/>
      </w:pPr>
      <w:r>
        <w:rPr>
          <w:b/>
          <w:color w:val="555555"/>
          <w:sz w:val="18"/>
        </w:rPr>
        <w:t xml:space="preserve">[JA]  </w:t>
      </w:r>
      <w:r>
        <w:rPr>
          <w:sz w:val="22"/>
          <w:lang w:val="ja-JP" w:eastAsia="ja-JP" w:bidi="ja-JP"/>
        </w:rPr>
        <w:t>たぶん だいじょうぶ だろう。</w:t>
      </w:r>
    </w:p>
    <w:p>
      <w:pPr>
        <w:ind w:left="227"/>
      </w:pPr>
      <w:r>
        <w:rPr>
          <w:b/>
          <w:color w:val="555555"/>
          <w:sz w:val="18"/>
        </w:rPr>
        <w:t xml:space="preserve">[EN]  </w:t>
      </w:r>
      <w:r>
        <w:rPr>
          <w:color w:val="555555"/>
          <w:sz w:val="22"/>
        </w:rPr>
        <w:t>It's probably OK.</w:t>
      </w:r>
    </w:p>
    <w:p>
      <w:pPr>
        <w:ind w:left="227"/>
      </w:pPr>
      <w:r>
        <w:rPr>
          <w:b/>
          <w:color w:val="555555"/>
          <w:sz w:val="18"/>
        </w:rPr>
        <w:t xml:space="preserve">[Audio] </w:t>
      </w:r>
      <w:r>
        <w:rPr>
          <w:color w:val="555555"/>
          <w:sz w:val="18"/>
        </w:rPr>
        <w:t xml:space="preserve">audio/grammar/n5-158.9.mp3   </w:t>
      </w:r>
      <w:hyperlink r:id="rId1704">
        <w:r>
          <w:rPr>
            <w:color w:val="1a5c38"/>
            <w:u w:val="single"/>
            <w:sz w:val="16"/>
          </w:rPr>
          <w:t>https://gauravaccentureproducts.github.io/JLPTSuccess/N5/audio/grammar/n5-158.9.mp3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雨が降るだろうです。</w:t>
      </w:r>
    </w:p>
    <w:p>
      <w:pPr>
        <w:ind w:left="227"/>
      </w:pPr>
      <w:r>
        <w:rPr>
          <w:b/>
          <w:color w:val="1A5C38"/>
        </w:rPr>
        <w:t xml:space="preserve">✓ </w:t>
      </w:r>
      <w:r>
        <w:rPr>
          <w:color w:val="1A5C38"/>
          <w:lang w:val="ja-JP" w:eastAsia="ja-JP" w:bidi="ja-JP"/>
        </w:rPr>
        <w:t>雨が降るだろう。 / 雨が降るでしょう。</w:t>
      </w:r>
    </w:p>
    <w:p>
      <w:pPr>
        <w:ind w:left="227"/>
      </w:pPr>
      <w:r>
        <w:rPr>
          <w:i/>
          <w:color w:val="555555"/>
          <w:sz w:val="20"/>
        </w:rPr>
        <w:t>だろう is the casual/plain form of でしょう; they don't combine. Use だろう alone in casual speech or でしょう alone in polite speech. Dropping だろう+です creates a non-existent register.</w:t>
      </w:r>
    </w:p>
    <w:p>
      <w:pPr>
        <w:ind w:left="227"/>
      </w:pPr>
      <w:r>
        <w:rPr>
          <w:b/>
          <w:color w:val="AA3333"/>
        </w:rPr>
        <w:t xml:space="preserve">✗ </w:t>
      </w:r>
      <w:r>
        <w:rPr>
          <w:color w:val="AA3333"/>
          <w:lang w:val="ja-JP" w:eastAsia="ja-JP" w:bidi="ja-JP"/>
        </w:rPr>
        <w:t>あした 雨でしょう。</w:t>
      </w:r>
    </w:p>
    <w:p>
      <w:pPr>
        <w:ind w:left="227"/>
      </w:pPr>
      <w:r>
        <w:rPr>
          <w:b/>
          <w:color w:val="1A5C38"/>
        </w:rPr>
        <w:t xml:space="preserve">✓ </w:t>
      </w:r>
      <w:r>
        <w:rPr>
          <w:color w:val="1A5C38"/>
          <w:lang w:val="ja-JP" w:eastAsia="ja-JP" w:bidi="ja-JP"/>
        </w:rPr>
        <w:t>あした 雨だろう。</w:t>
      </w:r>
    </w:p>
    <w:p>
      <w:pPr>
        <w:ind w:left="227"/>
      </w:pPr>
      <w:r>
        <w:rPr>
          <w:i/>
          <w:color w:val="555555"/>
          <w:sz w:val="20"/>
        </w:rPr>
        <w:t>だろう is the PLAIN/CASUAL counterpart of でしょう. Both mean 'probably'. でしょう is polite (matches です/ます register); だろう is casual (matches plain register). The example uses casual register — だろう fits.</w:t>
      </w:r>
    </w:p>
    <w:p>
      <w:pPr>
        <w:ind w:left="227"/>
      </w:pPr>
      <w:r>
        <w:rPr>
          <w:i/>
          <w:color w:val="555555"/>
          <w:sz w:val="20"/>
        </w:rPr>
        <w:t>Casual register: だろう (plain form). Polite register: でしょう. Match register to context — using でしょう in a casual diary or text-message sounds overly formal.</w:t>
      </w:r>
    </w:p>
    <w:p>
      <w:pPr>
        <w:pStyle w:val="Heading2"/>
      </w:pPr>
      <w:r>
        <w:rPr>
          <w:color w:val="14452A"/>
          <w:sz w:val="28"/>
        </w:rPr>
        <w:t>Wrong / corrected pairs</w:t>
      </w:r>
    </w:p>
    <w:p>
      <w:pPr>
        <w:ind w:left="227"/>
      </w:pPr>
      <w:r>
        <w:rPr>
          <w:b/>
          <w:color w:val="AA3333"/>
        </w:rPr>
        <w:t xml:space="preserve">✗ </w:t>
      </w:r>
      <w:r>
        <w:rPr>
          <w:color w:val="AA3333"/>
          <w:lang w:val="ja-JP" w:eastAsia="ja-JP" w:bidi="ja-JP"/>
        </w:rPr>
        <w:t>あめが ふるだろう です。</w:t>
      </w:r>
    </w:p>
    <w:p>
      <w:pPr>
        <w:ind w:left="227"/>
      </w:pPr>
      <w:r>
        <w:rPr>
          <w:b/>
          <w:color w:val="1A5C38"/>
        </w:rPr>
        <w:t xml:space="preserve">✓ </w:t>
      </w:r>
      <w:r>
        <w:rPr>
          <w:color w:val="1A5C38"/>
          <w:lang w:val="ja-JP" w:eastAsia="ja-JP" w:bidi="ja-JP"/>
        </w:rPr>
        <w:t>あめが ふるだろう。 / あめが ふるでしょう。</w:t>
      </w:r>
    </w:p>
    <w:p>
      <w:pPr>
        <w:ind w:left="227"/>
      </w:pPr>
      <w:r>
        <w:rPr>
          <w:i/>
          <w:color w:val="555555"/>
          <w:sz w:val="20"/>
        </w:rPr>
        <w:t>だろう is the PLAIN form of でしょう; do not stack with です.</w:t>
      </w:r>
    </w:p>
    <w:p>
      <w:pPr>
        <w:ind w:left="227"/>
      </w:pPr>
      <w:r>
        <w:rPr>
          <w:b/>
          <w:color w:val="AA3333"/>
        </w:rPr>
        <w:t xml:space="preserve">✗ </w:t>
      </w:r>
      <w:r>
        <w:rPr>
          <w:color w:val="AA3333"/>
          <w:lang w:val="ja-JP" w:eastAsia="ja-JP" w:bidi="ja-JP"/>
        </w:rPr>
        <w:t>がくせいだろう、 わたし。</w:t>
      </w:r>
    </w:p>
    <w:p>
      <w:pPr>
        <w:ind w:left="227"/>
      </w:pPr>
      <w:r>
        <w:rPr>
          <w:b/>
          <w:color w:val="1A5C38"/>
        </w:rPr>
        <w:t xml:space="preserve">✓ </w:t>
      </w:r>
      <w:r>
        <w:rPr>
          <w:color w:val="1A5C38"/>
          <w:lang w:val="ja-JP" w:eastAsia="ja-JP" w:bidi="ja-JP"/>
        </w:rPr>
        <w:t>わたしは がくせいだろう。</w:t>
      </w:r>
    </w:p>
    <w:p>
      <w:pPr>
        <w:ind w:left="227"/>
      </w:pPr>
      <w:r>
        <w:rPr>
          <w:i/>
          <w:color w:val="555555"/>
          <w:sz w:val="20"/>
        </w:rPr>
        <w:t>Context: about own status. Standard SVO order: topic first, then だろう at end.</w:t>
      </w:r>
    </w:p>
    <w:p>
      <w:pPr>
        <w:ind w:left="227"/>
      </w:pPr>
      <w:r>
        <w:rPr>
          <w:b/>
          <w:color w:val="AA3333"/>
        </w:rPr>
        <w:t xml:space="preserve">✗ </w:t>
      </w:r>
      <w:r>
        <w:rPr>
          <w:color w:val="AA3333"/>
          <w:lang w:val="ja-JP" w:eastAsia="ja-JP" w:bidi="ja-JP"/>
        </w:rPr>
        <w:t>あめが ふりますだろう。</w:t>
      </w:r>
    </w:p>
    <w:p>
      <w:pPr>
        <w:ind w:left="227"/>
      </w:pPr>
      <w:r>
        <w:rPr>
          <w:b/>
          <w:color w:val="1A5C38"/>
        </w:rPr>
        <w:t xml:space="preserve">✓ </w:t>
      </w:r>
      <w:r>
        <w:rPr>
          <w:color w:val="1A5C38"/>
          <w:lang w:val="ja-JP" w:eastAsia="ja-JP" w:bidi="ja-JP"/>
        </w:rPr>
        <w:t>あめが ふるだろう。</w:t>
      </w:r>
    </w:p>
    <w:p>
      <w:pPr>
        <w:ind w:left="227"/>
      </w:pPr>
      <w:r>
        <w:rPr>
          <w:i/>
          <w:color w:val="555555"/>
          <w:sz w:val="20"/>
        </w:rPr>
        <w:t>だろう attaches to plain form (drop ます): ふる+だろう.</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Casual/plain version of でしょう. Expresses probability or seeks confirmation. 雨 が ふる だろう (it'll probably rain).</w:t>
      </w:r>
    </w:p>
    <w:p>
      <w:r>
        <w:rPr>
          <w:b/>
          <w:sz w:val="20"/>
        </w:rPr>
        <w:t xml:space="preserve">Why it matters: </w:t>
      </w:r>
      <w:r>
        <w:rPr>
          <w:sz w:val="20"/>
        </w:rPr>
        <w:t>Recognising だろう in casual speech is core listening skill. The probability marker is one of the few JP grammatical structures with no direct English equivalent.</w:t>
      </w:r>
    </w:p>
    <w:p>
      <w:r>
        <w:rPr>
          <w:b/>
          <w:sz w:val="20"/>
        </w:rPr>
        <w:t xml:space="preserve">Common pitfalls: </w:t>
      </w:r>
      <w:r>
        <w:rPr>
          <w:sz w:val="20"/>
        </w:rPr>
        <w:t>Using だろう in formal contexts (use でしょう). Confusing with だ (statement) — だろう adds uncertainty.</w:t>
      </w:r>
    </w:p>
    <w:p>
      <w:r>
        <w:rPr>
          <w:b/>
          <w:sz w:val="20"/>
        </w:rPr>
        <w:t xml:space="preserve">Practice tip: </w:t>
      </w:r>
      <w:r>
        <w:rPr>
          <w:sz w:val="20"/>
        </w:rPr>
        <w:t>Take 3 future predictions. Say each casually with だろう, then formally with でしょう: あした 雨が ふる だろう / ふる でしょう. The shift is one syllable.</w:t>
      </w:r>
    </w:p>
    <w:p>
      <w:pPr>
        <w:pStyle w:val="Heading2"/>
      </w:pPr>
      <w:r>
        <w:rPr>
          <w:color w:val="14452A"/>
          <w:sz w:val="28"/>
        </w:rPr>
        <w:t>Cross-references</w:t>
      </w:r>
    </w:p>
    <w:p>
      <w:r>
        <w:rPr>
          <w:b/>
          <w:sz w:val="20"/>
        </w:rPr>
        <w:t xml:space="preserve">Register: </w:t>
      </w:r>
      <w:r>
        <w:rPr>
          <w:sz w:val="20"/>
        </w:rPr>
        <w:t>casual</w:t>
      </w:r>
    </w:p>
    <w:p>
      <w:r>
        <w:rPr>
          <w:b/>
          <w:sz w:val="20"/>
        </w:rPr>
        <w:t xml:space="preserve">Genki lesson: </w:t>
      </w:r>
      <w:r>
        <w:rPr>
          <w:sz w:val="20"/>
        </w:rPr>
        <w:t>{'book': 2, 'lesson': 18}</w:t>
      </w:r>
    </w:p>
    <w:p>
      <w:r>
        <w:rPr>
          <w:b/>
          <w:sz w:val="20"/>
        </w:rPr>
        <w:t xml:space="preserve">Minna no Nihongo chapter: </w:t>
      </w:r>
      <w:r>
        <w:rPr>
          <w:sz w:val="20"/>
        </w:rPr>
        <w:t>{'book': 2, 'chapter': 32}</w:t>
      </w:r>
    </w:p>
    <w:p>
      <w:r>
        <w:br w:type="page"/>
      </w:r>
    </w:p>
    <w:p>
      <w:pPr>
        <w:pStyle w:val="Heading1"/>
      </w:pPr>
      <w:r>
        <w:rPr>
          <w:color w:val="555555"/>
          <w:sz w:val="40"/>
        </w:rPr>
        <w:t xml:space="preserve">n5-159 </w:t>
      </w:r>
      <w:r>
        <w:rPr>
          <w:color w:val="14452A"/>
          <w:sz w:val="40"/>
        </w:rPr>
        <w:t xml:space="preserve">— </w:t>
      </w:r>
      <w:r>
        <w:rPr>
          <w:color w:val="14452A"/>
          <w:sz w:val="40"/>
          <w:lang w:val="ja-JP" w:eastAsia="ja-JP" w:bidi="ja-JP"/>
        </w:rPr>
        <w:t>〜ですね / 〜ですよ</w:t>
      </w:r>
    </w:p>
    <w:p>
      <w:r>
        <w:rPr>
          <w:i/>
          <w:color w:val="1A5C38"/>
          <w:sz w:val="24"/>
        </w:rPr>
        <w:t>Polite ね/よ - see ね/よ entries</w:t>
      </w:r>
    </w:p>
    <w:p>
      <w:r>
        <w:rPr>
          <w:sz w:val="18"/>
        </w:rPr>
        <w:t xml:space="preserve">Open interactive page: </w:t>
      </w:r>
      <w:hyperlink r:id="rId1705">
        <w:r>
          <w:rPr>
            <w:color w:val="1a5c38"/>
            <w:u w:val="single"/>
            <w:sz w:val="18"/>
          </w:rPr>
          <w:t>https://gauravaccentureproducts.github.io/JLPTSuccess/N5/#/learn/n5-159</w:t>
        </w:r>
      </w:hyperlink>
    </w:p>
    <w:p>
      <w:pPr>
        <w:pStyle w:val="Heading2"/>
      </w:pPr>
      <w:r>
        <w:rPr>
          <w:color w:val="14452A"/>
          <w:sz w:val="28"/>
        </w:rPr>
        <w:t>Meaning</w:t>
      </w:r>
    </w:p>
    <w:p>
      <w:r>
        <w:rPr>
          <w:b/>
          <w:sz w:val="20"/>
        </w:rPr>
        <w:t xml:space="preserve">Japanese: </w:t>
      </w:r>
      <w:r>
        <w:rPr>
          <w:sz w:val="20"/>
          <w:lang w:val="ja-JP" w:eastAsia="ja-JP" w:bidi="ja-JP"/>
        </w:rPr>
        <w:t>「〜ですね／〜ですよ」は ね／よに ですを つけた、ていねいな いいかたです。「いい 天気ですね」「あの 店は 高いですよ」。</w:t>
      </w:r>
    </w:p>
    <w:p>
      <w:r>
        <w:rPr>
          <w:b/>
          <w:sz w:val="20"/>
        </w:rPr>
        <w:t xml:space="preserve">English: </w:t>
      </w:r>
      <w:r>
        <w:rPr>
          <w:sz w:val="20"/>
        </w:rPr>
        <w:t>Polite ね/よ - see ね/よ entries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Polite-register version of the ね / よ pair: stack the particle after です rather than directly on a plain-form predicate. Function is unchanged from n5-025 / n5-026 — confirmation (ね) and assertion (よ) — but the です-prefix raises the register to match the rest of the polite-speech context.</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n5-025</w:t>
            </w:r>
          </w:p>
        </w:tc>
        <w:tc>
          <w:tcPr>
            <w:tcW w:type="dxa" w:w="2880"/>
          </w:tcPr>
          <w:p>
            <w:r>
              <w:rPr>
                <w:lang w:val="ja-JP" w:eastAsia="ja-JP" w:bidi="ja-JP"/>
              </w:rPr>
              <w:t>〜ですね / 〜ですよ</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いい てんきですね。</w:t>
      </w:r>
    </w:p>
    <w:p>
      <w:pPr>
        <w:ind w:left="227"/>
      </w:pPr>
      <w:r>
        <w:rPr>
          <w:b/>
          <w:color w:val="555555"/>
          <w:sz w:val="18"/>
        </w:rPr>
        <w:t xml:space="preserve">[EN]  </w:t>
      </w:r>
      <w:r>
        <w:rPr>
          <w:color w:val="555555"/>
          <w:sz w:val="22"/>
        </w:rPr>
        <w:t>Nice weather, isn't it?</w:t>
      </w:r>
    </w:p>
    <w:p>
      <w:pPr>
        <w:ind w:left="227"/>
      </w:pPr>
      <w:r>
        <w:rPr>
          <w:b/>
          <w:color w:val="555555"/>
          <w:sz w:val="18"/>
        </w:rPr>
        <w:t xml:space="preserve">[Audio] </w:t>
      </w:r>
      <w:r>
        <w:rPr>
          <w:color w:val="555555"/>
          <w:sz w:val="18"/>
        </w:rPr>
        <w:t xml:space="preserve">audio/grammar/n5-159.0.mp3   </w:t>
      </w:r>
      <w:hyperlink r:id="rId1706">
        <w:r>
          <w:rPr>
            <w:color w:val="1a5c38"/>
            <w:u w:val="single"/>
            <w:sz w:val="16"/>
          </w:rPr>
          <w:t>https://gauravaccentureproducts.github.io/JLPTSuccess/N5/audio/grammar/n5-159.0.mp3</w:t>
        </w:r>
      </w:hyperlink>
    </w:p>
    <w:p>
      <w:r>
        <w:rPr>
          <w:b/>
          <w:color w:val="1A5C38"/>
          <w:sz w:val="20"/>
        </w:rPr>
        <w:t>Example 2  (affirmative)</w:t>
      </w:r>
    </w:p>
    <w:p>
      <w:pPr>
        <w:ind w:left="227"/>
      </w:pPr>
      <w:r>
        <w:rPr>
          <w:b/>
          <w:color w:val="555555"/>
          <w:sz w:val="18"/>
        </w:rPr>
        <w:t xml:space="preserve">[JA]  </w:t>
      </w:r>
      <w:r>
        <w:rPr>
          <w:sz w:val="22"/>
          <w:lang w:val="ja-JP" w:eastAsia="ja-JP" w:bidi="ja-JP"/>
        </w:rPr>
        <w:t>おいしいですね。</w:t>
      </w:r>
    </w:p>
    <w:p>
      <w:pPr>
        <w:ind w:left="227"/>
      </w:pPr>
      <w:r>
        <w:rPr>
          <w:b/>
          <w:color w:val="555555"/>
          <w:sz w:val="18"/>
        </w:rPr>
        <w:t xml:space="preserve">[EN]  </w:t>
      </w:r>
      <w:r>
        <w:rPr>
          <w:color w:val="555555"/>
          <w:sz w:val="22"/>
        </w:rPr>
        <w:t>It's delicious, isn't it?</w:t>
      </w:r>
    </w:p>
    <w:p>
      <w:pPr>
        <w:ind w:left="227"/>
      </w:pPr>
      <w:r>
        <w:rPr>
          <w:b/>
          <w:color w:val="555555"/>
          <w:sz w:val="18"/>
        </w:rPr>
        <w:t xml:space="preserve">[Audio] </w:t>
      </w:r>
      <w:r>
        <w:rPr>
          <w:color w:val="555555"/>
          <w:sz w:val="18"/>
        </w:rPr>
        <w:t xml:space="preserve">audio/grammar/n5-159.1.mp3   </w:t>
      </w:r>
      <w:hyperlink r:id="rId1707">
        <w:r>
          <w:rPr>
            <w:color w:val="1a5c38"/>
            <w:u w:val="single"/>
            <w:sz w:val="16"/>
          </w:rPr>
          <w:t>https://gauravaccentureproducts.github.io/JLPTSuccess/N5/audio/grammar/n5-159.1.mp3</w:t>
        </w:r>
      </w:hyperlink>
    </w:p>
    <w:p>
      <w:r>
        <w:rPr>
          <w:b/>
          <w:color w:val="1A5C38"/>
          <w:sz w:val="20"/>
        </w:rPr>
        <w:t>Example 3  (affirmative)</w:t>
      </w:r>
    </w:p>
    <w:p>
      <w:pPr>
        <w:ind w:left="227"/>
      </w:pPr>
      <w:r>
        <w:rPr>
          <w:b/>
          <w:color w:val="555555"/>
          <w:sz w:val="18"/>
        </w:rPr>
        <w:t xml:space="preserve">[JA]  </w:t>
      </w:r>
      <w:r>
        <w:rPr>
          <w:sz w:val="22"/>
          <w:lang w:val="ja-JP" w:eastAsia="ja-JP" w:bidi="ja-JP"/>
        </w:rPr>
        <w:t>あの 人は しんせつですね。</w:t>
      </w:r>
    </w:p>
    <w:p>
      <w:pPr>
        <w:ind w:left="227"/>
      </w:pPr>
      <w:r>
        <w:rPr>
          <w:b/>
          <w:color w:val="555555"/>
          <w:sz w:val="18"/>
        </w:rPr>
        <w:t xml:space="preserve">[EN]  </w:t>
      </w:r>
      <w:r>
        <w:rPr>
          <w:color w:val="555555"/>
          <w:sz w:val="22"/>
        </w:rPr>
        <w:t>That person is kind, right?</w:t>
      </w:r>
    </w:p>
    <w:p>
      <w:pPr>
        <w:ind w:left="227"/>
      </w:pPr>
      <w:r>
        <w:rPr>
          <w:b/>
          <w:color w:val="555555"/>
          <w:sz w:val="18"/>
        </w:rPr>
        <w:t xml:space="preserve">[Audio] </w:t>
      </w:r>
      <w:r>
        <w:rPr>
          <w:color w:val="555555"/>
          <w:sz w:val="18"/>
        </w:rPr>
        <w:t xml:space="preserve">audio/grammar/n5-159.2.mp3   </w:t>
      </w:r>
      <w:hyperlink r:id="rId1708">
        <w:r>
          <w:rPr>
            <w:color w:val="1a5c38"/>
            <w:u w:val="single"/>
            <w:sz w:val="16"/>
          </w:rPr>
          <w:t>https://gauravaccentureproducts.github.io/JLPTSuccess/N5/audio/grammar/n5-159.2.mp3</w:t>
        </w:r>
      </w:hyperlink>
    </w:p>
    <w:p>
      <w:r>
        <w:rPr>
          <w:b/>
          <w:color w:val="1A5C38"/>
          <w:sz w:val="20"/>
        </w:rPr>
        <w:t>Example 4  (past)</w:t>
      </w:r>
    </w:p>
    <w:p>
      <w:pPr>
        <w:ind w:left="227"/>
      </w:pPr>
      <w:r>
        <w:rPr>
          <w:b/>
          <w:color w:val="555555"/>
          <w:sz w:val="18"/>
        </w:rPr>
        <w:t xml:space="preserve">[JA]  </w:t>
      </w:r>
      <w:r>
        <w:rPr>
          <w:sz w:val="22"/>
          <w:lang w:val="ja-JP" w:eastAsia="ja-JP" w:bidi="ja-JP"/>
        </w:rPr>
        <w:t>むずかしかったですね。</w:t>
      </w:r>
    </w:p>
    <w:p>
      <w:pPr>
        <w:ind w:left="227"/>
      </w:pPr>
      <w:r>
        <w:rPr>
          <w:b/>
          <w:color w:val="555555"/>
          <w:sz w:val="18"/>
        </w:rPr>
        <w:t xml:space="preserve">[EN]  </w:t>
      </w:r>
      <w:r>
        <w:rPr>
          <w:color w:val="555555"/>
          <w:sz w:val="22"/>
        </w:rPr>
        <w:t>That was tough, wasn't it?</w:t>
      </w:r>
    </w:p>
    <w:p>
      <w:pPr>
        <w:ind w:left="227"/>
      </w:pPr>
      <w:r>
        <w:rPr>
          <w:b/>
          <w:color w:val="555555"/>
          <w:sz w:val="18"/>
        </w:rPr>
        <w:t xml:space="preserve">[Audio] </w:t>
      </w:r>
      <w:r>
        <w:rPr>
          <w:color w:val="555555"/>
          <w:sz w:val="18"/>
        </w:rPr>
        <w:t xml:space="preserve">audio/grammar/n5-159.3.mp3   </w:t>
      </w:r>
      <w:hyperlink r:id="rId1709">
        <w:r>
          <w:rPr>
            <w:color w:val="1a5c38"/>
            <w:u w:val="single"/>
            <w:sz w:val="16"/>
          </w:rPr>
          <w:t>https://gauravaccentureproducts.github.io/JLPTSuccess/N5/audio/grammar/n5-159.3.mp3</w:t>
        </w:r>
      </w:hyperlink>
    </w:p>
    <w:p>
      <w:r>
        <w:rPr>
          <w:b/>
          <w:color w:val="1A5C38"/>
          <w:sz w:val="20"/>
        </w:rPr>
        <w:t>Example 5  (affirmative)</w:t>
      </w:r>
    </w:p>
    <w:p>
      <w:pPr>
        <w:ind w:left="227"/>
      </w:pPr>
      <w:r>
        <w:rPr>
          <w:b/>
          <w:color w:val="555555"/>
          <w:sz w:val="18"/>
        </w:rPr>
        <w:t xml:space="preserve">[JA]  </w:t>
      </w:r>
      <w:r>
        <w:rPr>
          <w:sz w:val="22"/>
          <w:lang w:val="ja-JP" w:eastAsia="ja-JP" w:bidi="ja-JP"/>
        </w:rPr>
        <w:t>そっちは あぶないですよ。</w:t>
      </w:r>
    </w:p>
    <w:p>
      <w:pPr>
        <w:ind w:left="227"/>
      </w:pPr>
      <w:r>
        <w:rPr>
          <w:b/>
          <w:color w:val="555555"/>
          <w:sz w:val="18"/>
        </w:rPr>
        <w:t xml:space="preserve">[EN]  </w:t>
      </w:r>
      <w:r>
        <w:rPr>
          <w:color w:val="555555"/>
          <w:sz w:val="22"/>
        </w:rPr>
        <w:t>That way is dangerous.</w:t>
      </w:r>
    </w:p>
    <w:p>
      <w:pPr>
        <w:ind w:left="227"/>
      </w:pPr>
      <w:r>
        <w:rPr>
          <w:b/>
          <w:color w:val="555555"/>
          <w:sz w:val="18"/>
        </w:rPr>
        <w:t xml:space="preserve">[Audio] </w:t>
      </w:r>
      <w:r>
        <w:rPr>
          <w:color w:val="555555"/>
          <w:sz w:val="18"/>
        </w:rPr>
        <w:t xml:space="preserve">audio/grammar/n5-159.4.mp3   </w:t>
      </w:r>
      <w:hyperlink r:id="rId1710">
        <w:r>
          <w:rPr>
            <w:color w:val="1a5c38"/>
            <w:u w:val="single"/>
            <w:sz w:val="16"/>
          </w:rPr>
          <w:t>https://gauravaccentureproducts.github.io/JLPTSuccess/N5/audio/grammar/n5-159.4.mp3</w:t>
        </w:r>
      </w:hyperlink>
    </w:p>
    <w:p>
      <w:r>
        <w:rPr>
          <w:b/>
          <w:color w:val="1A5C38"/>
          <w:sz w:val="20"/>
        </w:rPr>
        <w:t>Example 6  (affirmative)</w:t>
      </w:r>
    </w:p>
    <w:p>
      <w:pPr>
        <w:ind w:left="227"/>
      </w:pPr>
      <w:r>
        <w:rPr>
          <w:b/>
          <w:color w:val="555555"/>
          <w:sz w:val="18"/>
        </w:rPr>
        <w:t xml:space="preserve">[JA]  </w:t>
      </w:r>
      <w:r>
        <w:rPr>
          <w:sz w:val="22"/>
          <w:lang w:val="ja-JP" w:eastAsia="ja-JP" w:bidi="ja-JP"/>
        </w:rPr>
        <w:t>あした しけんですよ。</w:t>
      </w:r>
    </w:p>
    <w:p>
      <w:pPr>
        <w:ind w:left="227"/>
      </w:pPr>
      <w:r>
        <w:rPr>
          <w:b/>
          <w:color w:val="555555"/>
          <w:sz w:val="18"/>
        </w:rPr>
        <w:t xml:space="preserve">[EN]  </w:t>
      </w:r>
      <w:r>
        <w:rPr>
          <w:color w:val="555555"/>
          <w:sz w:val="22"/>
        </w:rPr>
        <w:t>There's an exam tomorrow, you know.</w:t>
      </w:r>
    </w:p>
    <w:p>
      <w:pPr>
        <w:ind w:left="227"/>
      </w:pPr>
      <w:r>
        <w:rPr>
          <w:b/>
          <w:color w:val="555555"/>
          <w:sz w:val="18"/>
        </w:rPr>
        <w:t xml:space="preserve">[Audio] </w:t>
      </w:r>
      <w:r>
        <w:rPr>
          <w:color w:val="555555"/>
          <w:sz w:val="18"/>
        </w:rPr>
        <w:t xml:space="preserve">audio/grammar/n5-159.5.mp3   </w:t>
      </w:r>
      <w:hyperlink r:id="rId1711">
        <w:r>
          <w:rPr>
            <w:color w:val="1a5c38"/>
            <w:u w:val="single"/>
            <w:sz w:val="16"/>
          </w:rPr>
          <w:t>https://gauravaccentureproducts.github.io/JLPTSuccess/N5/audio/grammar/n5-159.5.mp3</w:t>
        </w:r>
      </w:hyperlink>
    </w:p>
    <w:p>
      <w:r>
        <w:rPr>
          <w:b/>
          <w:color w:val="1A5C38"/>
          <w:sz w:val="20"/>
        </w:rPr>
        <w:t>Example 7  (affirmative)</w:t>
      </w:r>
    </w:p>
    <w:p>
      <w:pPr>
        <w:ind w:left="227"/>
      </w:pPr>
      <w:r>
        <w:rPr>
          <w:b/>
          <w:color w:val="555555"/>
          <w:sz w:val="18"/>
        </w:rPr>
        <w:t xml:space="preserve">[JA]  </w:t>
      </w:r>
      <w:r>
        <w:rPr>
          <w:sz w:val="22"/>
          <w:lang w:val="ja-JP" w:eastAsia="ja-JP" w:bidi="ja-JP"/>
        </w:rPr>
        <w:t>あぶないですよ。</w:t>
      </w:r>
    </w:p>
    <w:p>
      <w:pPr>
        <w:ind w:left="227"/>
      </w:pPr>
      <w:r>
        <w:rPr>
          <w:b/>
          <w:color w:val="555555"/>
          <w:sz w:val="18"/>
        </w:rPr>
        <w:t xml:space="preserve">[EN]  </w:t>
      </w:r>
      <w:r>
        <w:rPr>
          <w:color w:val="555555"/>
          <w:sz w:val="22"/>
        </w:rPr>
        <w:t>It's dangerous!</w:t>
      </w:r>
    </w:p>
    <w:p>
      <w:pPr>
        <w:ind w:left="227"/>
      </w:pPr>
      <w:r>
        <w:rPr>
          <w:b/>
          <w:color w:val="555555"/>
          <w:sz w:val="18"/>
        </w:rPr>
        <w:t xml:space="preserve">[Audio] </w:t>
      </w:r>
      <w:r>
        <w:rPr>
          <w:color w:val="555555"/>
          <w:sz w:val="18"/>
        </w:rPr>
        <w:t xml:space="preserve">audio/grammar/n5-159.6.mp3   </w:t>
      </w:r>
      <w:hyperlink r:id="rId1712">
        <w:r>
          <w:rPr>
            <w:color w:val="1a5c38"/>
            <w:u w:val="single"/>
            <w:sz w:val="16"/>
          </w:rPr>
          <w:t>https://gauravaccentureproducts.github.io/JLPTSuccess/N5/audio/grammar/n5-159.6.mp3</w:t>
        </w:r>
      </w:hyperlink>
    </w:p>
    <w:p>
      <w:r>
        <w:rPr>
          <w:b/>
          <w:color w:val="1A5C38"/>
          <w:sz w:val="20"/>
        </w:rPr>
        <w:t>Example 8  (shared-tasty)</w:t>
      </w:r>
    </w:p>
    <w:p>
      <w:pPr>
        <w:ind w:left="227"/>
      </w:pPr>
      <w:r>
        <w:rPr>
          <w:b/>
          <w:color w:val="555555"/>
          <w:sz w:val="18"/>
        </w:rPr>
        <w:t xml:space="preserve">[JA]  </w:t>
      </w:r>
      <w:r>
        <w:rPr>
          <w:sz w:val="22"/>
          <w:lang w:val="ja-JP" w:eastAsia="ja-JP" w:bidi="ja-JP"/>
        </w:rPr>
        <w:t>おいしい ですね。</w:t>
      </w:r>
    </w:p>
    <w:p>
      <w:pPr>
        <w:ind w:left="227"/>
      </w:pPr>
      <w:r>
        <w:rPr>
          <w:b/>
          <w:color w:val="555555"/>
          <w:sz w:val="18"/>
        </w:rPr>
        <w:t xml:space="preserve">[EN]  </w:t>
      </w:r>
      <w:r>
        <w:rPr>
          <w:color w:val="555555"/>
          <w:sz w:val="22"/>
        </w:rPr>
        <w:t>It's tasty, isn't it?</w:t>
      </w:r>
    </w:p>
    <w:p>
      <w:pPr>
        <w:ind w:left="227"/>
      </w:pPr>
      <w:r>
        <w:rPr>
          <w:b/>
          <w:color w:val="555555"/>
          <w:sz w:val="18"/>
        </w:rPr>
        <w:t xml:space="preserve">[Audio] </w:t>
      </w:r>
      <w:r>
        <w:rPr>
          <w:color w:val="555555"/>
          <w:sz w:val="18"/>
        </w:rPr>
        <w:t xml:space="preserve">audio/grammar/n5-159.7.mp3   </w:t>
      </w:r>
      <w:hyperlink r:id="rId1713">
        <w:r>
          <w:rPr>
            <w:color w:val="1a5c38"/>
            <w:u w:val="single"/>
            <w:sz w:val="16"/>
          </w:rPr>
          <w:t>https://gauravaccentureproducts.github.io/JLPTSuccess/N5/audio/grammar/n5-159.7.mp3</w:t>
        </w:r>
      </w:hyperlink>
    </w:p>
    <w:p>
      <w:r>
        <w:rPr>
          <w:b/>
          <w:color w:val="1A5C38"/>
          <w:sz w:val="20"/>
        </w:rPr>
        <w:t>Example 9  (really-expensive)</w:t>
      </w:r>
    </w:p>
    <w:p>
      <w:pPr>
        <w:ind w:left="227"/>
      </w:pPr>
      <w:r>
        <w:rPr>
          <w:b/>
          <w:color w:val="555555"/>
          <w:sz w:val="18"/>
        </w:rPr>
        <w:t xml:space="preserve">[JA]  </w:t>
      </w:r>
      <w:r>
        <w:rPr>
          <w:sz w:val="22"/>
          <w:lang w:val="ja-JP" w:eastAsia="ja-JP" w:bidi="ja-JP"/>
        </w:rPr>
        <w:t>これは ほんとうに たかい ですよ。</w:t>
      </w:r>
    </w:p>
    <w:p>
      <w:pPr>
        <w:ind w:left="227"/>
      </w:pPr>
      <w:r>
        <w:rPr>
          <w:b/>
          <w:color w:val="555555"/>
          <w:sz w:val="18"/>
        </w:rPr>
        <w:t xml:space="preserve">[EN]  </w:t>
      </w:r>
      <w:r>
        <w:rPr>
          <w:color w:val="555555"/>
          <w:sz w:val="22"/>
        </w:rPr>
        <w:t>This is really expensive (you should know).</w:t>
      </w:r>
    </w:p>
    <w:p>
      <w:pPr>
        <w:ind w:left="227"/>
      </w:pPr>
      <w:r>
        <w:rPr>
          <w:b/>
          <w:color w:val="555555"/>
          <w:sz w:val="18"/>
        </w:rPr>
        <w:t xml:space="preserve">[Audio] </w:t>
      </w:r>
      <w:r>
        <w:rPr>
          <w:color w:val="555555"/>
          <w:sz w:val="18"/>
        </w:rPr>
        <w:t xml:space="preserve">audio/grammar/n5-159.8.mp3   </w:t>
      </w:r>
      <w:hyperlink r:id="rId1714">
        <w:r>
          <w:rPr>
            <w:color w:val="1a5c38"/>
            <w:u w:val="single"/>
            <w:sz w:val="16"/>
          </w:rPr>
          <w:t>https://gauravaccentureproducts.github.io/JLPTSuccess/N5/audio/grammar/n5-159.8.mp3</w:t>
        </w:r>
      </w:hyperlink>
    </w:p>
    <w:p>
      <w:r>
        <w:rPr>
          <w:b/>
          <w:color w:val="1A5C38"/>
          <w:sz w:val="20"/>
        </w:rPr>
        <w:t>Example 10  (shared-interest)</w:t>
      </w:r>
    </w:p>
    <w:p>
      <w:pPr>
        <w:ind w:left="227"/>
      </w:pPr>
      <w:r>
        <w:rPr>
          <w:b/>
          <w:color w:val="555555"/>
          <w:sz w:val="18"/>
        </w:rPr>
        <w:t xml:space="preserve">[JA]  </w:t>
      </w:r>
      <w:r>
        <w:rPr>
          <w:sz w:val="22"/>
          <w:lang w:val="ja-JP" w:eastAsia="ja-JP" w:bidi="ja-JP"/>
        </w:rPr>
        <w:t>にほんごは おもしろい ですね。</w:t>
      </w:r>
    </w:p>
    <w:p>
      <w:pPr>
        <w:ind w:left="227"/>
      </w:pPr>
      <w:r>
        <w:rPr>
          <w:b/>
          <w:color w:val="555555"/>
          <w:sz w:val="18"/>
        </w:rPr>
        <w:t xml:space="preserve">[EN]  </w:t>
      </w:r>
      <w:r>
        <w:rPr>
          <w:color w:val="555555"/>
          <w:sz w:val="22"/>
        </w:rPr>
        <w:t>Japanese is interesting, isn't it?</w:t>
      </w:r>
    </w:p>
    <w:p>
      <w:pPr>
        <w:ind w:left="227"/>
      </w:pPr>
      <w:r>
        <w:rPr>
          <w:b/>
          <w:color w:val="555555"/>
          <w:sz w:val="18"/>
        </w:rPr>
        <w:t xml:space="preserve">[Audio] </w:t>
      </w:r>
      <w:r>
        <w:rPr>
          <w:color w:val="555555"/>
          <w:sz w:val="18"/>
        </w:rPr>
        <w:t xml:space="preserve">audio/grammar/n5-159.9.mp3   </w:t>
      </w:r>
      <w:hyperlink r:id="rId1715">
        <w:r>
          <w:rPr>
            <w:color w:val="1a5c38"/>
            <w:u w:val="single"/>
            <w:sz w:val="16"/>
          </w:rPr>
          <w:t>https://gauravaccentureproducts.github.io/JLPTSuccess/N5/audio/grammar/n5-159.9.mp3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いい てんきですよね。</w:t>
      </w:r>
    </w:p>
    <w:p>
      <w:pPr>
        <w:ind w:left="227"/>
      </w:pPr>
      <w:r>
        <w:rPr>
          <w:b/>
          <w:color w:val="1A5C38"/>
        </w:rPr>
        <w:t xml:space="preserve">✓ </w:t>
      </w:r>
      <w:r>
        <w:rPr>
          <w:color w:val="1A5C38"/>
          <w:lang w:val="ja-JP" w:eastAsia="ja-JP" w:bidi="ja-JP"/>
        </w:rPr>
        <w:t>いい てんきですね。 (or よ, not both)</w:t>
      </w:r>
    </w:p>
    <w:p>
      <w:pPr>
        <w:ind w:left="227"/>
      </w:pPr>
      <w:r>
        <w:rPr>
          <w:i/>
          <w:color w:val="555555"/>
          <w:sz w:val="20"/>
        </w:rPr>
        <w:t>Context: overuse. よ asserts new info; ね seeks agreement. Stacking よね is colloquial and overused  -  pick one in clean speech.</w:t>
      </w:r>
    </w:p>
    <w:p>
      <w:pPr>
        <w:ind w:left="227"/>
      </w:pPr>
      <w:r>
        <w:rPr>
          <w:b/>
          <w:color w:val="AA3333"/>
        </w:rPr>
        <w:t xml:space="preserve">✗ </w:t>
      </w:r>
      <w:r>
        <w:rPr>
          <w:color w:val="AA3333"/>
          <w:lang w:val="ja-JP" w:eastAsia="ja-JP" w:bidi="ja-JP"/>
        </w:rPr>
        <w:t>いい てんきだね。</w:t>
      </w:r>
    </w:p>
    <w:p>
      <w:pPr>
        <w:ind w:left="227"/>
      </w:pPr>
      <w:r>
        <w:rPr>
          <w:b/>
          <w:color w:val="1A5C38"/>
        </w:rPr>
        <w:t xml:space="preserve">✓ </w:t>
      </w:r>
      <w:r>
        <w:rPr>
          <w:color w:val="1A5C38"/>
          <w:lang w:val="ja-JP" w:eastAsia="ja-JP" w:bidi="ja-JP"/>
        </w:rPr>
        <w:t>いい てんきですね。</w:t>
      </w:r>
    </w:p>
    <w:p>
      <w:pPr>
        <w:ind w:left="227"/>
      </w:pPr>
      <w:r>
        <w:rPr>
          <w:i/>
          <w:color w:val="555555"/>
          <w:sz w:val="20"/>
        </w:rPr>
        <w:t>Polite-register agreement-seeking uses ですね (combining copula です + agreement-particle ね). The casual form is だね (combining plain copula だ + ね). Choose to match the rest of the conversation's register.</w:t>
      </w:r>
    </w:p>
    <w:p>
      <w:pPr>
        <w:ind w:left="227"/>
      </w:pPr>
      <w:r>
        <w:rPr>
          <w:i/>
          <w:color w:val="555555"/>
          <w:sz w:val="20"/>
        </w:rPr>
        <w:t>Polite register uses ですね (copula です + ね). Casual is だね (plain だ + ね). For formal contexts (work, strangers), the polite form ですね is required.</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いいてんき ですね だ。</w:t>
      </w:r>
    </w:p>
    <w:p>
      <w:pPr>
        <w:ind w:left="227"/>
      </w:pPr>
      <w:r>
        <w:rPr>
          <w:b/>
          <w:color w:val="1A5C38"/>
        </w:rPr>
        <w:t xml:space="preserve">✓ </w:t>
      </w:r>
      <w:r>
        <w:rPr>
          <w:color w:val="1A5C38"/>
          <w:lang w:val="ja-JP" w:eastAsia="ja-JP" w:bidi="ja-JP"/>
        </w:rPr>
        <w:t>いいてんき ですね。</w:t>
      </w:r>
    </w:p>
    <w:p>
      <w:pPr>
        <w:ind w:left="227"/>
      </w:pPr>
      <w:r>
        <w:rPr>
          <w:i/>
          <w:color w:val="555555"/>
          <w:sz w:val="20"/>
        </w:rPr>
        <w:t>ね/よ terminate; do not append だ.</w:t>
      </w:r>
    </w:p>
    <w:p>
      <w:pPr>
        <w:ind w:left="227"/>
      </w:pPr>
      <w:r>
        <w:rPr>
          <w:b/>
          <w:color w:val="AA3333"/>
        </w:rPr>
        <w:t xml:space="preserve">✗ </w:t>
      </w:r>
      <w:r>
        <w:rPr>
          <w:color w:val="AA3333"/>
          <w:lang w:val="ja-JP" w:eastAsia="ja-JP" w:bidi="ja-JP"/>
        </w:rPr>
        <w:t>いいてんきですよね か。</w:t>
      </w:r>
    </w:p>
    <w:p>
      <w:pPr>
        <w:ind w:left="227"/>
      </w:pPr>
      <w:r>
        <w:rPr>
          <w:b/>
          <w:color w:val="1A5C38"/>
        </w:rPr>
        <w:t xml:space="preserve">✓ </w:t>
      </w:r>
      <w:r>
        <w:rPr>
          <w:color w:val="1A5C38"/>
          <w:lang w:val="ja-JP" w:eastAsia="ja-JP" w:bidi="ja-JP"/>
        </w:rPr>
        <w:t>いいてんきですよね。 / いいてんきですか。</w:t>
      </w:r>
    </w:p>
    <w:p>
      <w:pPr>
        <w:ind w:left="227"/>
      </w:pPr>
      <w:r>
        <w:rPr>
          <w:i/>
          <w:color w:val="555555"/>
          <w:sz w:val="20"/>
        </w:rPr>
        <w:t>よね already a confirmation; do not stack か.</w:t>
      </w:r>
    </w:p>
    <w:p>
      <w:pPr>
        <w:ind w:left="227"/>
      </w:pPr>
      <w:r>
        <w:rPr>
          <w:b/>
          <w:color w:val="AA3333"/>
        </w:rPr>
        <w:t xml:space="preserve">✗ </w:t>
      </w:r>
      <w:r>
        <w:rPr>
          <w:color w:val="AA3333"/>
          <w:lang w:val="ja-JP" w:eastAsia="ja-JP" w:bidi="ja-JP"/>
        </w:rPr>
        <w:t>たかいですね、いいです。</w:t>
      </w:r>
    </w:p>
    <w:p>
      <w:pPr>
        <w:ind w:left="227"/>
      </w:pPr>
      <w:r>
        <w:rPr>
          <w:b/>
          <w:color w:val="1A5C38"/>
        </w:rPr>
        <w:t xml:space="preserve">✓ </w:t>
      </w:r>
      <w:r>
        <w:rPr>
          <w:color w:val="1A5C38"/>
          <w:lang w:val="ja-JP" w:eastAsia="ja-JP" w:bidi="ja-JP"/>
        </w:rPr>
        <w:t>たかいですね。</w:t>
      </w:r>
    </w:p>
    <w:p>
      <w:pPr>
        <w:ind w:left="227"/>
      </w:pPr>
      <w:r>
        <w:rPr>
          <w:i/>
          <w:color w:val="555555"/>
          <w:sz w:val="20"/>
        </w:rPr>
        <w:t>Stand-alone ね is a complete utterance (rising tone seeks agreement).</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Polite versions of the sentence-final particles ね (seeking agreement) and よ (asserting / informing). Add です first, then the particle: さむいですね (it's cold, isn't it?), おいしいですよ (it's delicious, you know!).</w:t>
      </w:r>
    </w:p>
    <w:p>
      <w:r>
        <w:rPr>
          <w:b/>
          <w:sz w:val="20"/>
        </w:rPr>
        <w:t xml:space="preserve">Why it matters: </w:t>
      </w:r>
      <w:r>
        <w:rPr>
          <w:sz w:val="20"/>
        </w:rPr>
        <w:t>ね and よ inject conversational warmth and engagement. Without them, your sentences sound flat and robotic. Native conversation uses them constantly.</w:t>
      </w:r>
    </w:p>
    <w:p>
      <w:r>
        <w:rPr>
          <w:b/>
          <w:sz w:val="20"/>
        </w:rPr>
        <w:t xml:space="preserve">Common pitfalls: </w:t>
      </w:r>
      <w:r>
        <w:rPr>
          <w:sz w:val="20"/>
        </w:rPr>
        <w:t>Confusing ね (seek agreement) with よ (assert/inform). Using ね when the listener has no shared knowledge to agree to. Using よ when the listener already knows the info (sounds preachy).</w:t>
      </w:r>
    </w:p>
    <w:p>
      <w:r>
        <w:rPr>
          <w:b/>
          <w:sz w:val="20"/>
        </w:rPr>
        <w:t xml:space="preserve">Practice tip: </w:t>
      </w:r>
      <w:r>
        <w:rPr>
          <w:sz w:val="20"/>
        </w:rPr>
        <w:t>Take a 5-line conversation. Sprinkle ね or よ at the end of each line based on whether you're seeking agreement (ね) or asserting (よ). Read aloud — the conversational warmth is instantly felt.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4}</w:t>
      </w:r>
    </w:p>
    <w:p>
      <w:r>
        <w:rPr>
          <w:b/>
          <w:sz w:val="20"/>
        </w:rPr>
        <w:t xml:space="preserve">Minna no Nihongo chapter: </w:t>
      </w:r>
      <w:r>
        <w:rPr>
          <w:sz w:val="20"/>
        </w:rPr>
        <w:t>{'book': 1, 'chapter': 4}</w:t>
      </w:r>
    </w:p>
    <w:p>
      <w:r>
        <w:br w:type="page"/>
      </w:r>
    </w:p>
    <w:p>
      <w:pPr>
        <w:pStyle w:val="Heading1"/>
      </w:pPr>
      <w:r>
        <w:rPr>
          <w:color w:val="555555"/>
          <w:sz w:val="40"/>
        </w:rPr>
        <w:t xml:space="preserve">n5-160 </w:t>
      </w:r>
      <w:r>
        <w:rPr>
          <w:color w:val="14452A"/>
          <w:sz w:val="40"/>
        </w:rPr>
        <w:t xml:space="preserve">— </w:t>
      </w:r>
      <w:r>
        <w:rPr>
          <w:color w:val="14452A"/>
          <w:sz w:val="40"/>
          <w:lang w:val="ja-JP" w:eastAsia="ja-JP" w:bidi="ja-JP"/>
        </w:rPr>
        <w:t>Noun + の + あとで</w:t>
      </w:r>
    </w:p>
    <w:p>
      <w:r>
        <w:rPr>
          <w:i/>
          <w:color w:val="1A5C38"/>
          <w:sz w:val="24"/>
        </w:rPr>
        <w:t>Noun の あとで - see 〜あと</w:t>
      </w:r>
    </w:p>
    <w:p>
      <w:r>
        <w:rPr>
          <w:sz w:val="18"/>
        </w:rPr>
        <w:t xml:space="preserve">Open interactive page: </w:t>
      </w:r>
      <w:hyperlink r:id="rId1716">
        <w:r>
          <w:rPr>
            <w:color w:val="1a5c38"/>
            <w:u w:val="single"/>
            <w:sz w:val="18"/>
          </w:rPr>
          <w:t>https://gauravaccentureproducts.github.io/JLPTSuccess/N5/#/learn/n5-160</w:t>
        </w:r>
      </w:hyperlink>
    </w:p>
    <w:p>
      <w:pPr>
        <w:pStyle w:val="Heading2"/>
      </w:pPr>
      <w:r>
        <w:rPr>
          <w:color w:val="14452A"/>
          <w:sz w:val="28"/>
        </w:rPr>
        <w:t>Meaning</w:t>
      </w:r>
    </w:p>
    <w:p>
      <w:r>
        <w:rPr>
          <w:b/>
          <w:sz w:val="20"/>
        </w:rPr>
        <w:t xml:space="preserve">Japanese: </w:t>
      </w:r>
      <w:r>
        <w:rPr>
          <w:sz w:val="20"/>
          <w:lang w:val="ja-JP" w:eastAsia="ja-JP" w:bidi="ja-JP"/>
        </w:rPr>
        <w:t>「Nounの あとで」は 「その ことの あと」と いう いみです。「学校の あとで あそびます」。</w:t>
      </w:r>
    </w:p>
    <w:p>
      <w:r>
        <w:rPr>
          <w:b/>
          <w:sz w:val="20"/>
        </w:rPr>
        <w:t xml:space="preserve">English: </w:t>
      </w:r>
      <w:r>
        <w:rPr>
          <w:sz w:val="20"/>
        </w:rPr>
        <w:t>Noun の あとで - see 〜あと</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Noun-frame instance of あと ('after'): noun + の + あとで. Parent entry n5-120 lists both frames; this entry isolates the noun-frame. The で is the means / time particle marking 'doing X after Y' — semantically distinct from まえに's に.</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n5-120</w:t>
            </w:r>
          </w:p>
        </w:tc>
        <w:tc>
          <w:tcPr>
            <w:tcW w:type="dxa" w:w="2880"/>
          </w:tcPr>
          <w:p>
            <w:r>
              <w:rPr>
                <w:lang w:val="ja-JP" w:eastAsia="ja-JP" w:bidi="ja-JP"/>
              </w:rPr>
              <w:t>Noun + の + あとで</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しごとの あとで のみに 行きました。</w:t>
      </w:r>
    </w:p>
    <w:p>
      <w:pPr>
        <w:ind w:left="227"/>
      </w:pPr>
      <w:r>
        <w:rPr>
          <w:b/>
          <w:color w:val="555555"/>
          <w:sz w:val="18"/>
        </w:rPr>
        <w:t xml:space="preserve">[EN]  </w:t>
      </w:r>
      <w:r>
        <w:rPr>
          <w:color w:val="555555"/>
          <w:sz w:val="22"/>
        </w:rPr>
        <w:t>I went for drinks after work.</w:t>
      </w:r>
    </w:p>
    <w:p>
      <w:pPr>
        <w:ind w:left="227"/>
      </w:pPr>
      <w:r>
        <w:rPr>
          <w:b/>
          <w:color w:val="555555"/>
          <w:sz w:val="18"/>
        </w:rPr>
        <w:t xml:space="preserve">[Audio] </w:t>
      </w:r>
      <w:r>
        <w:rPr>
          <w:color w:val="555555"/>
          <w:sz w:val="18"/>
        </w:rPr>
        <w:t xml:space="preserve">audio/grammar/n5-160.0.mp3   </w:t>
      </w:r>
      <w:hyperlink r:id="rId1717">
        <w:r>
          <w:rPr>
            <w:color w:val="1a5c38"/>
            <w:u w:val="single"/>
            <w:sz w:val="16"/>
          </w:rPr>
          <w:t>https://gauravaccentureproducts.github.io/JLPTSuccess/N5/audio/grammar/n5-160.0.mp3</w:t>
        </w:r>
      </w:hyperlink>
    </w:p>
    <w:p>
      <w:r>
        <w:rPr>
          <w:b/>
          <w:color w:val="1A5C38"/>
          <w:sz w:val="20"/>
        </w:rPr>
        <w:t>Example 2  (affirmative)</w:t>
      </w:r>
    </w:p>
    <w:p>
      <w:pPr>
        <w:ind w:left="227"/>
      </w:pPr>
      <w:r>
        <w:rPr>
          <w:b/>
          <w:color w:val="555555"/>
          <w:sz w:val="18"/>
        </w:rPr>
        <w:t xml:space="preserve">[JA]  </w:t>
      </w:r>
      <w:r>
        <w:rPr>
          <w:sz w:val="22"/>
          <w:lang w:val="ja-JP" w:eastAsia="ja-JP" w:bidi="ja-JP"/>
        </w:rPr>
        <w:t>じゅぎょうの あとで としょかんに 行きます。</w:t>
      </w:r>
    </w:p>
    <w:p>
      <w:pPr>
        <w:ind w:left="227"/>
      </w:pPr>
      <w:r>
        <w:rPr>
          <w:b/>
          <w:color w:val="555555"/>
          <w:sz w:val="18"/>
        </w:rPr>
        <w:t xml:space="preserve">[EN]  </w:t>
      </w:r>
      <w:r>
        <w:rPr>
          <w:color w:val="555555"/>
          <w:sz w:val="22"/>
        </w:rPr>
        <w:t>After class, I go to the library.</w:t>
      </w:r>
    </w:p>
    <w:p>
      <w:pPr>
        <w:ind w:left="227"/>
      </w:pPr>
      <w:r>
        <w:rPr>
          <w:b/>
          <w:color w:val="555555"/>
          <w:sz w:val="18"/>
        </w:rPr>
        <w:t xml:space="preserve">[Audio] </w:t>
      </w:r>
      <w:r>
        <w:rPr>
          <w:color w:val="555555"/>
          <w:sz w:val="18"/>
        </w:rPr>
        <w:t xml:space="preserve">audio/grammar/n5-160.1.mp3   </w:t>
      </w:r>
      <w:hyperlink r:id="rId1718">
        <w:r>
          <w:rPr>
            <w:color w:val="1a5c38"/>
            <w:u w:val="single"/>
            <w:sz w:val="16"/>
          </w:rPr>
          <w:t>https://gauravaccentureproducts.github.io/JLPTSuccess/N5/audio/grammar/n5-160.1.mp3</w:t>
        </w:r>
      </w:hyperlink>
    </w:p>
    <w:p>
      <w:r>
        <w:rPr>
          <w:b/>
          <w:color w:val="1A5C38"/>
          <w:sz w:val="20"/>
        </w:rPr>
        <w:t>Example 3  (affirmative)</w:t>
      </w:r>
    </w:p>
    <w:p>
      <w:pPr>
        <w:ind w:left="227"/>
      </w:pPr>
      <w:r>
        <w:rPr>
          <w:b/>
          <w:color w:val="555555"/>
          <w:sz w:val="18"/>
        </w:rPr>
        <w:t xml:space="preserve">[JA]  </w:t>
      </w:r>
      <w:r>
        <w:rPr>
          <w:sz w:val="22"/>
          <w:lang w:val="ja-JP" w:eastAsia="ja-JP" w:bidi="ja-JP"/>
        </w:rPr>
        <w:t>学校の あとで としょかんに 行きます。</w:t>
      </w:r>
    </w:p>
    <w:p>
      <w:pPr>
        <w:ind w:left="227"/>
      </w:pPr>
      <w:r>
        <w:rPr>
          <w:b/>
          <w:color w:val="555555"/>
          <w:sz w:val="18"/>
        </w:rPr>
        <w:t xml:space="preserve">[EN]  </w:t>
      </w:r>
      <w:r>
        <w:rPr>
          <w:color w:val="555555"/>
          <w:sz w:val="22"/>
        </w:rPr>
        <w:t>After school I go to the library.</w:t>
      </w:r>
    </w:p>
    <w:p>
      <w:pPr>
        <w:ind w:left="227"/>
      </w:pPr>
      <w:r>
        <w:rPr>
          <w:b/>
          <w:color w:val="555555"/>
          <w:sz w:val="18"/>
        </w:rPr>
        <w:t xml:space="preserve">[Audio] </w:t>
      </w:r>
      <w:r>
        <w:rPr>
          <w:color w:val="555555"/>
          <w:sz w:val="18"/>
        </w:rPr>
        <w:t xml:space="preserve">audio/grammar/n5-160.2.mp3   </w:t>
      </w:r>
      <w:hyperlink r:id="rId1719">
        <w:r>
          <w:rPr>
            <w:color w:val="1a5c38"/>
            <w:u w:val="single"/>
            <w:sz w:val="16"/>
          </w:rPr>
          <w:t>https://gauravaccentureproducts.github.io/JLPTSuccess/N5/audio/grammar/n5-160.2.mp3</w:t>
        </w:r>
      </w:hyperlink>
    </w:p>
    <w:p>
      <w:r>
        <w:rPr>
          <w:b/>
          <w:color w:val="1A5C38"/>
          <w:sz w:val="20"/>
        </w:rPr>
        <w:t>Example 4  (meal-context)</w:t>
      </w:r>
    </w:p>
    <w:p>
      <w:pPr>
        <w:ind w:left="227"/>
      </w:pPr>
      <w:r>
        <w:rPr>
          <w:b/>
          <w:color w:val="555555"/>
          <w:sz w:val="18"/>
        </w:rPr>
        <w:t xml:space="preserve">[JA]  </w:t>
      </w:r>
      <w:r>
        <w:rPr>
          <w:sz w:val="22"/>
          <w:lang w:val="ja-JP" w:eastAsia="ja-JP" w:bidi="ja-JP"/>
        </w:rPr>
        <w:t>ばんごはんの あとで 本を 読みます。</w:t>
      </w:r>
    </w:p>
    <w:p>
      <w:pPr>
        <w:ind w:left="227"/>
      </w:pPr>
      <w:r>
        <w:rPr>
          <w:b/>
          <w:color w:val="555555"/>
          <w:sz w:val="18"/>
        </w:rPr>
        <w:t xml:space="preserve">[EN]  </w:t>
      </w:r>
      <w:r>
        <w:rPr>
          <w:color w:val="555555"/>
          <w:sz w:val="22"/>
        </w:rPr>
        <w:t>After dinner I read a book.</w:t>
      </w:r>
    </w:p>
    <w:p>
      <w:pPr>
        <w:ind w:left="227"/>
      </w:pPr>
      <w:r>
        <w:rPr>
          <w:b/>
          <w:color w:val="555555"/>
          <w:sz w:val="18"/>
        </w:rPr>
        <w:t xml:space="preserve">[Audio] </w:t>
      </w:r>
      <w:r>
        <w:rPr>
          <w:color w:val="555555"/>
          <w:sz w:val="18"/>
        </w:rPr>
        <w:t xml:space="preserve">audio/grammar/n5-160.3.mp3   </w:t>
      </w:r>
      <w:hyperlink r:id="rId1720">
        <w:r>
          <w:rPr>
            <w:color w:val="1a5c38"/>
            <w:u w:val="single"/>
            <w:sz w:val="16"/>
          </w:rPr>
          <w:t>https://gauravaccentureproducts.github.io/JLPTSuccess/N5/audio/grammar/n5-160.3.mp3</w:t>
        </w:r>
      </w:hyperlink>
    </w:p>
    <w:p>
      <w:r>
        <w:rPr>
          <w:b/>
          <w:color w:val="1A5C38"/>
          <w:sz w:val="20"/>
        </w:rPr>
        <w:t>Example 5  (affirmative)</w:t>
      </w:r>
    </w:p>
    <w:p>
      <w:pPr>
        <w:ind w:left="227"/>
      </w:pPr>
      <w:r>
        <w:rPr>
          <w:b/>
          <w:color w:val="555555"/>
          <w:sz w:val="18"/>
        </w:rPr>
        <w:t xml:space="preserve">[JA]  </w:t>
      </w:r>
      <w:r>
        <w:rPr>
          <w:sz w:val="22"/>
          <w:lang w:val="ja-JP" w:eastAsia="ja-JP" w:bidi="ja-JP"/>
        </w:rPr>
        <w:t>じゅぎょうの あとで 友だちと あいます。</w:t>
      </w:r>
    </w:p>
    <w:p>
      <w:pPr>
        <w:ind w:left="227"/>
      </w:pPr>
      <w:r>
        <w:rPr>
          <w:b/>
          <w:color w:val="555555"/>
          <w:sz w:val="18"/>
        </w:rPr>
        <w:t xml:space="preserve">[EN]  </w:t>
      </w:r>
      <w:r>
        <w:rPr>
          <w:color w:val="555555"/>
          <w:sz w:val="22"/>
        </w:rPr>
        <w:t>After class, I meet a friend.</w:t>
      </w:r>
    </w:p>
    <w:p>
      <w:pPr>
        <w:ind w:left="227"/>
      </w:pPr>
      <w:r>
        <w:rPr>
          <w:b/>
          <w:color w:val="555555"/>
          <w:sz w:val="18"/>
        </w:rPr>
        <w:t xml:space="preserve">[Audio] </w:t>
      </w:r>
      <w:r>
        <w:rPr>
          <w:color w:val="555555"/>
          <w:sz w:val="18"/>
        </w:rPr>
        <w:t xml:space="preserve">audio/grammar/n5-160.4.mp3   </w:t>
      </w:r>
      <w:hyperlink r:id="rId1721">
        <w:r>
          <w:rPr>
            <w:color w:val="1a5c38"/>
            <w:u w:val="single"/>
            <w:sz w:val="16"/>
          </w:rPr>
          <w:t>https://gauravaccentureproducts.github.io/JLPTSuccess/N5/audio/grammar/n5-160.4.mp3</w:t>
        </w:r>
      </w:hyperlink>
    </w:p>
    <w:p>
      <w:r>
        <w:rPr>
          <w:b/>
          <w:color w:val="1A5C38"/>
          <w:sz w:val="20"/>
        </w:rPr>
        <w:t>Example 6  (affirmative)</w:t>
      </w:r>
    </w:p>
    <w:p>
      <w:pPr>
        <w:ind w:left="227"/>
      </w:pPr>
      <w:r>
        <w:rPr>
          <w:b/>
          <w:color w:val="555555"/>
          <w:sz w:val="18"/>
        </w:rPr>
        <w:t xml:space="preserve">[JA]  </w:t>
      </w:r>
      <w:r>
        <w:rPr>
          <w:sz w:val="22"/>
          <w:lang w:val="ja-JP" w:eastAsia="ja-JP" w:bidi="ja-JP"/>
        </w:rPr>
        <w:t>しごとの あとで さんぽします。</w:t>
      </w:r>
    </w:p>
    <w:p>
      <w:pPr>
        <w:ind w:left="227"/>
      </w:pPr>
      <w:r>
        <w:rPr>
          <w:b/>
          <w:color w:val="555555"/>
          <w:sz w:val="18"/>
        </w:rPr>
        <w:t xml:space="preserve">[EN]  </w:t>
      </w:r>
      <w:r>
        <w:rPr>
          <w:color w:val="555555"/>
          <w:sz w:val="22"/>
        </w:rPr>
        <w:t>I'll take a walk after work.</w:t>
      </w:r>
    </w:p>
    <w:p>
      <w:pPr>
        <w:ind w:left="227"/>
      </w:pPr>
      <w:r>
        <w:rPr>
          <w:b/>
          <w:color w:val="555555"/>
          <w:sz w:val="18"/>
        </w:rPr>
        <w:t xml:space="preserve">[Audio] </w:t>
      </w:r>
      <w:r>
        <w:rPr>
          <w:color w:val="555555"/>
          <w:sz w:val="18"/>
        </w:rPr>
        <w:t xml:space="preserve">audio/grammar/n5-160.5.mp3   </w:t>
      </w:r>
      <w:hyperlink r:id="rId1722">
        <w:r>
          <w:rPr>
            <w:color w:val="1a5c38"/>
            <w:u w:val="single"/>
            <w:sz w:val="16"/>
          </w:rPr>
          <w:t>https://gauravaccentureproducts.github.io/JLPTSuccess/N5/audio/grammar/n5-160.5.mp3</w:t>
        </w:r>
      </w:hyperlink>
    </w:p>
    <w:p>
      <w:r>
        <w:rPr>
          <w:b/>
          <w:color w:val="1A5C38"/>
          <w:sz w:val="20"/>
        </w:rPr>
        <w:t>Example 7  (affirmative)</w:t>
      </w:r>
    </w:p>
    <w:p>
      <w:pPr>
        <w:ind w:left="227"/>
      </w:pPr>
      <w:r>
        <w:rPr>
          <w:b/>
          <w:color w:val="555555"/>
          <w:sz w:val="18"/>
        </w:rPr>
        <w:t xml:space="preserve">[JA]  </w:t>
      </w:r>
      <w:r>
        <w:rPr>
          <w:sz w:val="22"/>
          <w:lang w:val="ja-JP" w:eastAsia="ja-JP" w:bidi="ja-JP"/>
        </w:rPr>
        <w:t>えいがの あとで しょくじします。</w:t>
      </w:r>
    </w:p>
    <w:p>
      <w:pPr>
        <w:ind w:left="227"/>
      </w:pPr>
      <w:r>
        <w:rPr>
          <w:b/>
          <w:color w:val="555555"/>
          <w:sz w:val="18"/>
        </w:rPr>
        <w:t xml:space="preserve">[EN]  </w:t>
      </w:r>
      <w:r>
        <w:rPr>
          <w:color w:val="555555"/>
          <w:sz w:val="22"/>
        </w:rPr>
        <w:t>I'll have a meal after the movie.</w:t>
      </w:r>
    </w:p>
    <w:p>
      <w:pPr>
        <w:ind w:left="227"/>
      </w:pPr>
      <w:r>
        <w:rPr>
          <w:b/>
          <w:color w:val="555555"/>
          <w:sz w:val="18"/>
        </w:rPr>
        <w:t xml:space="preserve">[Audio] </w:t>
      </w:r>
      <w:r>
        <w:rPr>
          <w:color w:val="555555"/>
          <w:sz w:val="18"/>
        </w:rPr>
        <w:t xml:space="preserve">audio/grammar/n5-160.6.mp3   </w:t>
      </w:r>
      <w:hyperlink r:id="rId1723">
        <w:r>
          <w:rPr>
            <w:color w:val="1a5c38"/>
            <w:u w:val="single"/>
            <w:sz w:val="16"/>
          </w:rPr>
          <w:t>https://gauravaccentureproducts.github.io/JLPTSuccess/N5/audio/grammar/n5-160.6.mp3</w:t>
        </w:r>
      </w:hyperlink>
    </w:p>
    <w:p>
      <w:r>
        <w:rPr>
          <w:b/>
          <w:color w:val="1A5C38"/>
          <w:sz w:val="20"/>
        </w:rPr>
        <w:t>Example 8  (after-school)</w:t>
      </w:r>
    </w:p>
    <w:p>
      <w:pPr>
        <w:ind w:left="227"/>
      </w:pPr>
      <w:r>
        <w:rPr>
          <w:b/>
          <w:color w:val="555555"/>
          <w:sz w:val="18"/>
        </w:rPr>
        <w:t xml:space="preserve">[JA]  </w:t>
      </w:r>
      <w:r>
        <w:rPr>
          <w:sz w:val="22"/>
          <w:lang w:val="ja-JP" w:eastAsia="ja-JP" w:bidi="ja-JP"/>
        </w:rPr>
        <w:t>がっこうの あとで、 あそびます。</w:t>
      </w:r>
    </w:p>
    <w:p>
      <w:pPr>
        <w:ind w:left="227"/>
      </w:pPr>
      <w:r>
        <w:rPr>
          <w:b/>
          <w:color w:val="555555"/>
          <w:sz w:val="18"/>
        </w:rPr>
        <w:t xml:space="preserve">[EN]  </w:t>
      </w:r>
      <w:r>
        <w:rPr>
          <w:color w:val="555555"/>
          <w:sz w:val="22"/>
        </w:rPr>
        <w:t>I'll play after school.</w:t>
      </w:r>
    </w:p>
    <w:p>
      <w:pPr>
        <w:ind w:left="227"/>
      </w:pPr>
      <w:r>
        <w:rPr>
          <w:b/>
          <w:color w:val="555555"/>
          <w:sz w:val="18"/>
        </w:rPr>
        <w:t xml:space="preserve">[Audio] </w:t>
      </w:r>
      <w:r>
        <w:rPr>
          <w:color w:val="555555"/>
          <w:sz w:val="18"/>
        </w:rPr>
        <w:t xml:space="preserve">audio/grammar/n5-160.7.mp3   </w:t>
      </w:r>
      <w:hyperlink r:id="rId1724">
        <w:r>
          <w:rPr>
            <w:color w:val="1a5c38"/>
            <w:u w:val="single"/>
            <w:sz w:val="16"/>
          </w:rPr>
          <w:t>https://gauravaccentureproducts.github.io/JLPTSuccess/N5/audio/grammar/n5-160.7.mp3</w:t>
        </w:r>
      </w:hyperlink>
    </w:p>
    <w:p>
      <w:r>
        <w:rPr>
          <w:b/>
          <w:color w:val="1A5C38"/>
          <w:sz w:val="20"/>
        </w:rPr>
        <w:t>Example 9  (after-work)</w:t>
      </w:r>
    </w:p>
    <w:p>
      <w:pPr>
        <w:ind w:left="227"/>
      </w:pPr>
      <w:r>
        <w:rPr>
          <w:b/>
          <w:color w:val="555555"/>
          <w:sz w:val="18"/>
        </w:rPr>
        <w:t xml:space="preserve">[JA]  </w:t>
      </w:r>
      <w:r>
        <w:rPr>
          <w:sz w:val="22"/>
          <w:lang w:val="ja-JP" w:eastAsia="ja-JP" w:bidi="ja-JP"/>
        </w:rPr>
        <w:t>しごとの あとで、 のみに いきます。</w:t>
      </w:r>
    </w:p>
    <w:p>
      <w:pPr>
        <w:ind w:left="227"/>
      </w:pPr>
      <w:r>
        <w:rPr>
          <w:b/>
          <w:color w:val="555555"/>
          <w:sz w:val="18"/>
        </w:rPr>
        <w:t xml:space="preserve">[EN]  </w:t>
      </w:r>
      <w:r>
        <w:rPr>
          <w:color w:val="555555"/>
          <w:sz w:val="22"/>
        </w:rPr>
        <w:t>After work, I'll go for a drink.</w:t>
      </w:r>
    </w:p>
    <w:p>
      <w:pPr>
        <w:ind w:left="227"/>
      </w:pPr>
      <w:r>
        <w:rPr>
          <w:b/>
          <w:color w:val="555555"/>
          <w:sz w:val="18"/>
        </w:rPr>
        <w:t xml:space="preserve">[Audio] </w:t>
      </w:r>
      <w:r>
        <w:rPr>
          <w:color w:val="555555"/>
          <w:sz w:val="18"/>
        </w:rPr>
        <w:t xml:space="preserve">audio/grammar/n5-160.8.mp3   </w:t>
      </w:r>
      <w:hyperlink r:id="rId1725">
        <w:r>
          <w:rPr>
            <w:color w:val="1a5c38"/>
            <w:u w:val="single"/>
            <w:sz w:val="16"/>
          </w:rPr>
          <w:t>https://gauravaccentureproducts.github.io/JLPTSuccess/N5/audio/grammar/n5-160.8.mp3</w:t>
        </w:r>
      </w:hyperlink>
    </w:p>
    <w:p>
      <w:r>
        <w:rPr>
          <w:b/>
          <w:color w:val="1A5C38"/>
          <w:sz w:val="20"/>
        </w:rPr>
        <w:t>Example 10  (after-dinner)</w:t>
      </w:r>
    </w:p>
    <w:p>
      <w:pPr>
        <w:ind w:left="227"/>
      </w:pPr>
      <w:r>
        <w:rPr>
          <w:b/>
          <w:color w:val="555555"/>
          <w:sz w:val="18"/>
        </w:rPr>
        <w:t xml:space="preserve">[JA]  </w:t>
      </w:r>
      <w:r>
        <w:rPr>
          <w:sz w:val="22"/>
          <w:lang w:val="ja-JP" w:eastAsia="ja-JP" w:bidi="ja-JP"/>
        </w:rPr>
        <w:t>ばんごはんの あとで、 テレビを みます。</w:t>
      </w:r>
    </w:p>
    <w:p>
      <w:pPr>
        <w:ind w:left="227"/>
      </w:pPr>
      <w:r>
        <w:rPr>
          <w:b/>
          <w:color w:val="555555"/>
          <w:sz w:val="18"/>
        </w:rPr>
        <w:t xml:space="preserve">[EN]  </w:t>
      </w:r>
      <w:r>
        <w:rPr>
          <w:color w:val="555555"/>
          <w:sz w:val="22"/>
        </w:rPr>
        <w:t>After dinner, I watch TV.</w:t>
      </w:r>
    </w:p>
    <w:p>
      <w:pPr>
        <w:ind w:left="227"/>
      </w:pPr>
      <w:r>
        <w:rPr>
          <w:b/>
          <w:color w:val="555555"/>
          <w:sz w:val="18"/>
        </w:rPr>
        <w:t xml:space="preserve">[Audio] </w:t>
      </w:r>
      <w:r>
        <w:rPr>
          <w:color w:val="555555"/>
          <w:sz w:val="18"/>
        </w:rPr>
        <w:t xml:space="preserve">audio/grammar/n5-160.9.mp3   </w:t>
      </w:r>
      <w:hyperlink r:id="rId1726">
        <w:r>
          <w:rPr>
            <w:color w:val="1a5c38"/>
            <w:u w:val="single"/>
            <w:sz w:val="16"/>
          </w:rPr>
          <w:t>https://gauravaccentureproducts.github.io/JLPTSuccess/N5/audio/grammar/n5-160.9.mp3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しごと あとで 行きます。</w:t>
      </w:r>
    </w:p>
    <w:p>
      <w:pPr>
        <w:ind w:left="227"/>
      </w:pPr>
      <w:r>
        <w:rPr>
          <w:b/>
          <w:color w:val="1A5C38"/>
        </w:rPr>
        <w:t xml:space="preserve">✓ </w:t>
      </w:r>
      <w:r>
        <w:rPr>
          <w:color w:val="1A5C38"/>
          <w:lang w:val="ja-JP" w:eastAsia="ja-JP" w:bidi="ja-JP"/>
        </w:rPr>
        <w:t>しごとの あとで 行きます。</w:t>
      </w:r>
    </w:p>
    <w:p>
      <w:pPr>
        <w:ind w:left="227"/>
      </w:pPr>
      <w:r>
        <w:rPr>
          <w:i/>
          <w:color w:val="555555"/>
          <w:sz w:val="20"/>
        </w:rPr>
        <w:t>Noun + あと requires の. (Verb-た + あとで does NOT take の: 食べた あとで.)</w:t>
      </w:r>
    </w:p>
    <w:p>
      <w:pPr>
        <w:ind w:left="227"/>
      </w:pPr>
      <w:r>
        <w:rPr>
          <w:b/>
          <w:color w:val="AA3333"/>
        </w:rPr>
        <w:t xml:space="preserve">✗ </w:t>
      </w:r>
      <w:r>
        <w:rPr>
          <w:color w:val="AA3333"/>
          <w:lang w:val="ja-JP" w:eastAsia="ja-JP" w:bidi="ja-JP"/>
        </w:rPr>
        <w:t>しごとの あとに のみに 行きました。</w:t>
      </w:r>
    </w:p>
    <w:p>
      <w:pPr>
        <w:ind w:left="227"/>
      </w:pPr>
      <w:r>
        <w:rPr>
          <w:b/>
          <w:color w:val="1A5C38"/>
        </w:rPr>
        <w:t xml:space="preserve">✓ </w:t>
      </w:r>
      <w:r>
        <w:rPr>
          <w:color w:val="1A5C38"/>
          <w:lang w:val="ja-JP" w:eastAsia="ja-JP" w:bidi="ja-JP"/>
        </w:rPr>
        <w:t>しごとの あとで のみに 行きました。</w:t>
      </w:r>
    </w:p>
    <w:p>
      <w:pPr>
        <w:ind w:left="227"/>
      </w:pPr>
      <w:r>
        <w:rPr>
          <w:i/>
          <w:color w:val="555555"/>
          <w:sz w:val="20"/>
        </w:rPr>
        <w:t>Noun + の + あとで = 'after [noun]' (using で). The form あとに exists for absolute future timing but あとで is the standard sequential connector. Pattern: NOUN + の + あとで.</w:t>
      </w:r>
    </w:p>
    <w:p>
      <w:pPr>
        <w:ind w:left="227"/>
      </w:pPr>
      <w:r>
        <w:rPr>
          <w:b/>
          <w:color w:val="AA3333"/>
        </w:rPr>
        <w:t xml:space="preserve">✗ </w:t>
      </w:r>
      <w:r>
        <w:rPr>
          <w:color w:val="AA3333"/>
          <w:lang w:val="ja-JP" w:eastAsia="ja-JP" w:bidi="ja-JP"/>
        </w:rPr>
        <w:t>しごとに あとで のみに 行きました。</w:t>
      </w:r>
    </w:p>
    <w:p>
      <w:pPr>
        <w:ind w:left="227"/>
      </w:pPr>
      <w:r>
        <w:rPr>
          <w:b/>
          <w:color w:val="1A5C38"/>
        </w:rPr>
        <w:t xml:space="preserve">✓ </w:t>
      </w:r>
      <w:r>
        <w:rPr>
          <w:color w:val="1A5C38"/>
          <w:lang w:val="ja-JP" w:eastAsia="ja-JP" w:bidi="ja-JP"/>
        </w:rPr>
        <w:t>しごとの あとで のみに 行きました。</w:t>
      </w:r>
    </w:p>
    <w:p>
      <w:pPr>
        <w:ind w:left="227"/>
      </w:pPr>
      <w:r>
        <w:rPr>
          <w:i/>
          <w:color w:val="555555"/>
          <w:sz w:val="20"/>
        </w:rPr>
        <w:t>Noun + の + あとで. The connector before あとで is の (not に). に would mean 'to work', changing the meaning. For 'after work', use しごと + の + あとで.</w:t>
      </w:r>
    </w:p>
    <w:p>
      <w:pPr>
        <w:pStyle w:val="Heading2"/>
      </w:pPr>
      <w:r>
        <w:rPr>
          <w:color w:val="14452A"/>
          <w:sz w:val="28"/>
        </w:rPr>
        <w:t>Wrong / corrected pairs</w:t>
      </w:r>
    </w:p>
    <w:p>
      <w:pPr>
        <w:ind w:left="227"/>
      </w:pPr>
      <w:r>
        <w:rPr>
          <w:b/>
          <w:color w:val="AA3333"/>
        </w:rPr>
        <w:t xml:space="preserve">✗ </w:t>
      </w:r>
      <w:r>
        <w:rPr>
          <w:color w:val="AA3333"/>
          <w:lang w:val="ja-JP" w:eastAsia="ja-JP" w:bidi="ja-JP"/>
        </w:rPr>
        <w:t>がっこうあとで、 いきます。</w:t>
      </w:r>
    </w:p>
    <w:p>
      <w:pPr>
        <w:ind w:left="227"/>
      </w:pPr>
      <w:r>
        <w:rPr>
          <w:b/>
          <w:color w:val="1A5C38"/>
        </w:rPr>
        <w:t xml:space="preserve">✓ </w:t>
      </w:r>
      <w:r>
        <w:rPr>
          <w:color w:val="1A5C38"/>
          <w:lang w:val="ja-JP" w:eastAsia="ja-JP" w:bidi="ja-JP"/>
        </w:rPr>
        <w:t>がっこうのあとで、 いきます。</w:t>
      </w:r>
    </w:p>
    <w:p>
      <w:pPr>
        <w:ind w:left="227"/>
      </w:pPr>
      <w:r>
        <w:rPr>
          <w:i/>
          <w:color w:val="555555"/>
          <w:sz w:val="20"/>
        </w:rPr>
        <w:t>Noun + あとで needs の: N + の + あとで.</w:t>
      </w:r>
    </w:p>
    <w:p>
      <w:pPr>
        <w:ind w:left="227"/>
      </w:pPr>
      <w:r>
        <w:rPr>
          <w:b/>
          <w:color w:val="AA3333"/>
        </w:rPr>
        <w:t xml:space="preserve">✗ </w:t>
      </w:r>
      <w:r>
        <w:rPr>
          <w:color w:val="AA3333"/>
          <w:lang w:val="ja-JP" w:eastAsia="ja-JP" w:bidi="ja-JP"/>
        </w:rPr>
        <w:t>がっこうのあと いきます。</w:t>
      </w:r>
    </w:p>
    <w:p>
      <w:pPr>
        <w:ind w:left="227"/>
      </w:pPr>
      <w:r>
        <w:rPr>
          <w:b/>
          <w:color w:val="1A5C38"/>
        </w:rPr>
        <w:t xml:space="preserve">✓ </w:t>
      </w:r>
      <w:r>
        <w:rPr>
          <w:color w:val="1A5C38"/>
          <w:lang w:val="ja-JP" w:eastAsia="ja-JP" w:bidi="ja-JP"/>
        </w:rPr>
        <w:t>がっこうのあとで いきます。</w:t>
      </w:r>
    </w:p>
    <w:p>
      <w:pPr>
        <w:ind w:left="227"/>
      </w:pPr>
      <w:r>
        <w:rPr>
          <w:i/>
          <w:color w:val="555555"/>
          <w:sz w:val="20"/>
        </w:rPr>
        <w:t>あと needs で in this construction (after-of).</w:t>
      </w:r>
    </w:p>
    <w:p>
      <w:pPr>
        <w:ind w:left="227"/>
      </w:pPr>
      <w:r>
        <w:rPr>
          <w:b/>
          <w:color w:val="AA3333"/>
        </w:rPr>
        <w:t xml:space="preserve">✗ </w:t>
      </w:r>
      <w:r>
        <w:rPr>
          <w:color w:val="AA3333"/>
          <w:lang w:val="ja-JP" w:eastAsia="ja-JP" w:bidi="ja-JP"/>
        </w:rPr>
        <w:t>がっこうのあとに いきます。</w:t>
      </w:r>
    </w:p>
    <w:p>
      <w:pPr>
        <w:ind w:left="227"/>
      </w:pPr>
      <w:r>
        <w:rPr>
          <w:b/>
          <w:color w:val="1A5C38"/>
        </w:rPr>
        <w:t xml:space="preserve">✓ </w:t>
      </w:r>
      <w:r>
        <w:rPr>
          <w:color w:val="1A5C38"/>
          <w:lang w:val="ja-JP" w:eastAsia="ja-JP" w:bidi="ja-JP"/>
        </w:rPr>
        <w:t>がっこうのあとで いきます。</w:t>
      </w:r>
    </w:p>
    <w:p>
      <w:pPr>
        <w:ind w:left="227"/>
      </w:pPr>
      <w:r>
        <w:rPr>
          <w:i/>
          <w:color w:val="555555"/>
          <w:sz w:val="20"/>
        </w:rPr>
        <w:t>Standard particle is で (sometimes に is used in narrative; で is more common in N5).</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'After NOUN' — NOUN + の + あとで. The の glues the noun to the time-marker あとで. しごと の あとで = after work.</w:t>
      </w:r>
    </w:p>
    <w:p>
      <w:r>
        <w:rPr>
          <w:b/>
          <w:sz w:val="20"/>
        </w:rPr>
        <w:t xml:space="preserve">Why it matters: </w:t>
      </w:r>
      <w:r>
        <w:rPr>
          <w:sz w:val="20"/>
        </w:rPr>
        <w:t>Time-relative expressions chain naturally with の. Same template as まえに but flipped temporally.</w:t>
      </w:r>
    </w:p>
    <w:p>
      <w:r>
        <w:rPr>
          <w:b/>
          <w:sz w:val="20"/>
        </w:rPr>
        <w:t xml:space="preserve">Common pitfalls: </w:t>
      </w:r>
      <w:r>
        <w:rPr>
          <w:sz w:val="20"/>
        </w:rPr>
        <w:t>Forgetting の. Using で alone instead of あとで. Confusing with Verb-た + あとで (verb-form, not noun-form).</w:t>
      </w:r>
    </w:p>
    <w:p>
      <w:r>
        <w:rPr>
          <w:b/>
          <w:sz w:val="20"/>
        </w:rPr>
        <w:t xml:space="preserve">Practice tip: </w:t>
      </w:r>
      <w:r>
        <w:rPr>
          <w:sz w:val="20"/>
        </w:rPr>
        <w:t>Build pairs: noun-version (しごと の あとで), verb-version (しごとを した あとで). Notice when の vs た is the connector.</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19}</w:t>
      </w:r>
    </w:p>
    <w:p>
      <w:r>
        <w:br w:type="page"/>
      </w:r>
    </w:p>
    <w:p>
      <w:pPr>
        <w:pStyle w:val="Heading1"/>
      </w:pPr>
      <w:r>
        <w:rPr>
          <w:color w:val="555555"/>
          <w:sz w:val="40"/>
        </w:rPr>
        <w:t xml:space="preserve">n5-161 </w:t>
      </w:r>
      <w:r>
        <w:rPr>
          <w:color w:val="14452A"/>
          <w:sz w:val="40"/>
        </w:rPr>
        <w:t xml:space="preserve">— </w:t>
      </w:r>
      <w:r>
        <w:rPr>
          <w:color w:val="14452A"/>
          <w:sz w:val="40"/>
          <w:lang w:val="ja-JP" w:eastAsia="ja-JP" w:bidi="ja-JP"/>
        </w:rPr>
        <w:t>Noun + の + まえに</w:t>
      </w:r>
    </w:p>
    <w:p>
      <w:r>
        <w:rPr>
          <w:i/>
          <w:color w:val="1A5C38"/>
          <w:sz w:val="24"/>
        </w:rPr>
        <w:t>Noun の まえに - see 〜まえ</w:t>
      </w:r>
    </w:p>
    <w:p>
      <w:r>
        <w:rPr>
          <w:sz w:val="18"/>
        </w:rPr>
        <w:t xml:space="preserve">Open interactive page: </w:t>
      </w:r>
      <w:hyperlink r:id="rId1727">
        <w:r>
          <w:rPr>
            <w:color w:val="1a5c38"/>
            <w:u w:val="single"/>
            <w:sz w:val="18"/>
          </w:rPr>
          <w:t>https://gauravaccentureproducts.github.io/JLPTSuccess/N5/#/learn/n5-161</w:t>
        </w:r>
      </w:hyperlink>
    </w:p>
    <w:p>
      <w:pPr>
        <w:pStyle w:val="Heading2"/>
      </w:pPr>
      <w:r>
        <w:rPr>
          <w:color w:val="14452A"/>
          <w:sz w:val="28"/>
        </w:rPr>
        <w:t>Meaning</w:t>
      </w:r>
    </w:p>
    <w:p>
      <w:r>
        <w:rPr>
          <w:b/>
          <w:sz w:val="20"/>
        </w:rPr>
        <w:t xml:space="preserve">Japanese: </w:t>
      </w:r>
      <w:r>
        <w:rPr>
          <w:sz w:val="20"/>
          <w:lang w:val="ja-JP" w:eastAsia="ja-JP" w:bidi="ja-JP"/>
        </w:rPr>
        <w:t>「Nounの まえに」は 「その ことの まえ」と いう いみです。「ごはんの まえに 手を あらいます」。</w:t>
      </w:r>
    </w:p>
    <w:p>
      <w:r>
        <w:rPr>
          <w:b/>
          <w:sz w:val="20"/>
        </w:rPr>
        <w:t xml:space="preserve">English: </w:t>
      </w:r>
      <w:r>
        <w:rPr>
          <w:sz w:val="20"/>
        </w:rPr>
        <w:t>Noun の まえに - see 〜まえ</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Noun-frame instance of まえ ('before'): noun + の + まえ(に). Parent entry n5-119 covers both noun-frame and verb-frame uses; this entry isolates the noun-frame for syllabus sequencing. The trailing に is the time-locative particle (n5-005 / n5-115) attaching to the まえ phrase as a whole.</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n5-119</w:t>
            </w:r>
          </w:p>
        </w:tc>
        <w:tc>
          <w:tcPr>
            <w:tcW w:type="dxa" w:w="2880"/>
          </w:tcPr>
          <w:p>
            <w:r>
              <w:rPr>
                <w:lang w:val="ja-JP" w:eastAsia="ja-JP" w:bidi="ja-JP"/>
              </w:rPr>
              <w:t>Noun + の + まえに</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ごはんの まえに てを あらいます。</w:t>
      </w:r>
    </w:p>
    <w:p>
      <w:pPr>
        <w:ind w:left="227"/>
      </w:pPr>
      <w:r>
        <w:rPr>
          <w:b/>
          <w:color w:val="555555"/>
          <w:sz w:val="18"/>
        </w:rPr>
        <w:t xml:space="preserve">[EN]  </w:t>
      </w:r>
      <w:r>
        <w:rPr>
          <w:color w:val="555555"/>
          <w:sz w:val="22"/>
        </w:rPr>
        <w:t>I wash my hands before meals.</w:t>
      </w:r>
    </w:p>
    <w:p>
      <w:pPr>
        <w:ind w:left="227"/>
      </w:pPr>
      <w:r>
        <w:rPr>
          <w:b/>
          <w:color w:val="555555"/>
          <w:sz w:val="18"/>
        </w:rPr>
        <w:t xml:space="preserve">[Audio] </w:t>
      </w:r>
      <w:r>
        <w:rPr>
          <w:color w:val="555555"/>
          <w:sz w:val="18"/>
        </w:rPr>
        <w:t xml:space="preserve">audio/grammar/n5-161.0.mp3   </w:t>
      </w:r>
      <w:hyperlink r:id="rId1728">
        <w:r>
          <w:rPr>
            <w:color w:val="1a5c38"/>
            <w:u w:val="single"/>
            <w:sz w:val="16"/>
          </w:rPr>
          <w:t>https://gauravaccentureproducts.github.io/JLPTSuccess/N5/audio/grammar/n5-161.0.mp3</w:t>
        </w:r>
      </w:hyperlink>
    </w:p>
    <w:p>
      <w:r>
        <w:rPr>
          <w:b/>
          <w:color w:val="1A5C38"/>
          <w:sz w:val="20"/>
        </w:rPr>
        <w:t>Example 2  (affirmative)</w:t>
      </w:r>
    </w:p>
    <w:p>
      <w:pPr>
        <w:ind w:left="227"/>
      </w:pPr>
      <w:r>
        <w:rPr>
          <w:b/>
          <w:color w:val="555555"/>
          <w:sz w:val="18"/>
        </w:rPr>
        <w:t xml:space="preserve">[JA]  </w:t>
      </w:r>
      <w:r>
        <w:rPr>
          <w:sz w:val="22"/>
          <w:lang w:val="ja-JP" w:eastAsia="ja-JP" w:bidi="ja-JP"/>
        </w:rPr>
        <w:t>テストの まえに 本を 読みます。</w:t>
      </w:r>
    </w:p>
    <w:p>
      <w:pPr>
        <w:ind w:left="227"/>
      </w:pPr>
      <w:r>
        <w:rPr>
          <w:b/>
          <w:color w:val="555555"/>
          <w:sz w:val="18"/>
        </w:rPr>
        <w:t xml:space="preserve">[EN]  </w:t>
      </w:r>
      <w:r>
        <w:rPr>
          <w:color w:val="555555"/>
          <w:sz w:val="22"/>
        </w:rPr>
        <w:t>Before the test, I read a book.</w:t>
      </w:r>
    </w:p>
    <w:p>
      <w:pPr>
        <w:ind w:left="227"/>
      </w:pPr>
      <w:r>
        <w:rPr>
          <w:b/>
          <w:color w:val="555555"/>
          <w:sz w:val="18"/>
        </w:rPr>
        <w:t xml:space="preserve">[Audio] </w:t>
      </w:r>
      <w:r>
        <w:rPr>
          <w:color w:val="555555"/>
          <w:sz w:val="18"/>
        </w:rPr>
        <w:t xml:space="preserve">audio/grammar/n5-161.1.mp3   </w:t>
      </w:r>
      <w:hyperlink r:id="rId1729">
        <w:r>
          <w:rPr>
            <w:color w:val="1a5c38"/>
            <w:u w:val="single"/>
            <w:sz w:val="16"/>
          </w:rPr>
          <w:t>https://gauravaccentureproducts.github.io/JLPTSuccess/N5/audio/grammar/n5-161.1.mp3</w:t>
        </w:r>
      </w:hyperlink>
    </w:p>
    <w:p>
      <w:r>
        <w:rPr>
          <w:b/>
          <w:color w:val="1A5C38"/>
          <w:sz w:val="20"/>
        </w:rPr>
        <w:t>Example 3  (affirmative)</w:t>
      </w:r>
    </w:p>
    <w:p>
      <w:pPr>
        <w:ind w:left="227"/>
      </w:pPr>
      <w:r>
        <w:rPr>
          <w:b/>
          <w:color w:val="555555"/>
          <w:sz w:val="18"/>
        </w:rPr>
        <w:t xml:space="preserve">[JA]  </w:t>
      </w:r>
      <w:r>
        <w:rPr>
          <w:sz w:val="22"/>
          <w:lang w:val="ja-JP" w:eastAsia="ja-JP" w:bidi="ja-JP"/>
        </w:rPr>
        <w:t>ばんごはんの まえに 休みました。</w:t>
      </w:r>
    </w:p>
    <w:p>
      <w:pPr>
        <w:ind w:left="227"/>
      </w:pPr>
      <w:r>
        <w:rPr>
          <w:b/>
          <w:color w:val="555555"/>
          <w:sz w:val="18"/>
        </w:rPr>
        <w:t xml:space="preserve">[EN]  </w:t>
      </w:r>
      <w:r>
        <w:rPr>
          <w:color w:val="555555"/>
          <w:sz w:val="22"/>
        </w:rPr>
        <w:t>I rested before dinner.</w:t>
      </w:r>
    </w:p>
    <w:p>
      <w:pPr>
        <w:ind w:left="227"/>
      </w:pPr>
      <w:r>
        <w:rPr>
          <w:b/>
          <w:color w:val="555555"/>
          <w:sz w:val="18"/>
        </w:rPr>
        <w:t xml:space="preserve">[Audio] </w:t>
      </w:r>
      <w:r>
        <w:rPr>
          <w:color w:val="555555"/>
          <w:sz w:val="18"/>
        </w:rPr>
        <w:t xml:space="preserve">audio/grammar/n5-161.2.mp3   </w:t>
      </w:r>
      <w:hyperlink r:id="rId1730">
        <w:r>
          <w:rPr>
            <w:color w:val="1a5c38"/>
            <w:u w:val="single"/>
            <w:sz w:val="16"/>
          </w:rPr>
          <w:t>https://gauravaccentureproducts.github.io/JLPTSuccess/N5/audio/grammar/n5-161.2.mp3</w:t>
        </w:r>
      </w:hyperlink>
    </w:p>
    <w:p>
      <w:r>
        <w:rPr>
          <w:b/>
          <w:color w:val="1A5C38"/>
          <w:sz w:val="20"/>
        </w:rPr>
        <w:t>Example 4  (study-context)</w:t>
      </w:r>
    </w:p>
    <w:p>
      <w:pPr>
        <w:ind w:left="227"/>
      </w:pPr>
      <w:r>
        <w:rPr>
          <w:b/>
          <w:color w:val="555555"/>
          <w:sz w:val="18"/>
        </w:rPr>
        <w:t xml:space="preserve">[JA]  </w:t>
      </w:r>
      <w:r>
        <w:rPr>
          <w:sz w:val="22"/>
          <w:lang w:val="ja-JP" w:eastAsia="ja-JP" w:bidi="ja-JP"/>
        </w:rPr>
        <w:t>テストの まえに たくさん べんきょうしました。</w:t>
      </w:r>
    </w:p>
    <w:p>
      <w:pPr>
        <w:ind w:left="227"/>
      </w:pPr>
      <w:r>
        <w:rPr>
          <w:b/>
          <w:color w:val="555555"/>
          <w:sz w:val="18"/>
        </w:rPr>
        <w:t xml:space="preserve">[EN]  </w:t>
      </w:r>
      <w:r>
        <w:rPr>
          <w:color w:val="555555"/>
          <w:sz w:val="22"/>
        </w:rPr>
        <w:t>I studied a lot before the test.</w:t>
      </w:r>
    </w:p>
    <w:p>
      <w:pPr>
        <w:ind w:left="227"/>
      </w:pPr>
      <w:r>
        <w:rPr>
          <w:b/>
          <w:color w:val="555555"/>
          <w:sz w:val="18"/>
        </w:rPr>
        <w:t xml:space="preserve">[Audio] </w:t>
      </w:r>
      <w:r>
        <w:rPr>
          <w:color w:val="555555"/>
          <w:sz w:val="18"/>
        </w:rPr>
        <w:t xml:space="preserve">audio/grammar/n5-161.3.mp3   </w:t>
      </w:r>
      <w:hyperlink r:id="rId1731">
        <w:r>
          <w:rPr>
            <w:color w:val="1a5c38"/>
            <w:u w:val="single"/>
            <w:sz w:val="16"/>
          </w:rPr>
          <w:t>https://gauravaccentureproducts.github.io/JLPTSuccess/N5/audio/grammar/n5-161.3.mp3</w:t>
        </w:r>
      </w:hyperlink>
    </w:p>
    <w:p>
      <w:r>
        <w:rPr>
          <w:b/>
          <w:color w:val="1A5C38"/>
          <w:sz w:val="20"/>
        </w:rPr>
        <w:t>Example 5  (past)</w:t>
      </w:r>
    </w:p>
    <w:p>
      <w:pPr>
        <w:ind w:left="227"/>
      </w:pPr>
      <w:r>
        <w:rPr>
          <w:b/>
          <w:color w:val="555555"/>
          <w:sz w:val="18"/>
        </w:rPr>
        <w:t xml:space="preserve">[JA]  </w:t>
      </w:r>
      <w:r>
        <w:rPr>
          <w:sz w:val="22"/>
          <w:lang w:val="ja-JP" w:eastAsia="ja-JP" w:bidi="ja-JP"/>
        </w:rPr>
        <w:t>三日 まえに 来ました。</w:t>
      </w:r>
    </w:p>
    <w:p>
      <w:pPr>
        <w:ind w:left="227"/>
      </w:pPr>
      <w:r>
        <w:rPr>
          <w:b/>
          <w:color w:val="555555"/>
          <w:sz w:val="18"/>
        </w:rPr>
        <w:t xml:space="preserve">[EN]  </w:t>
      </w:r>
      <w:r>
        <w:rPr>
          <w:color w:val="555555"/>
          <w:sz w:val="22"/>
        </w:rPr>
        <w:t>I came three days ago.</w:t>
      </w:r>
    </w:p>
    <w:p>
      <w:pPr>
        <w:ind w:left="227"/>
      </w:pPr>
      <w:r>
        <w:rPr>
          <w:b/>
          <w:color w:val="555555"/>
          <w:sz w:val="18"/>
        </w:rPr>
        <w:t xml:space="preserve">[Audio] </w:t>
      </w:r>
      <w:r>
        <w:rPr>
          <w:color w:val="555555"/>
          <w:sz w:val="18"/>
        </w:rPr>
        <w:t xml:space="preserve">audio/grammar/n5-161.4.mp3   </w:t>
      </w:r>
      <w:hyperlink r:id="rId1732">
        <w:r>
          <w:rPr>
            <w:color w:val="1a5c38"/>
            <w:u w:val="single"/>
            <w:sz w:val="16"/>
          </w:rPr>
          <w:t>https://gauravaccentureproducts.github.io/JLPTSuccess/N5/audio/grammar/n5-161.4.mp3</w:t>
        </w:r>
      </w:hyperlink>
    </w:p>
    <w:p>
      <w:r>
        <w:rPr>
          <w:b/>
          <w:color w:val="1A5C38"/>
          <w:sz w:val="20"/>
        </w:rPr>
        <w:t>Example 6  (affirmative)</w:t>
      </w:r>
    </w:p>
    <w:p>
      <w:pPr>
        <w:ind w:left="227"/>
      </w:pPr>
      <w:r>
        <w:rPr>
          <w:b/>
          <w:color w:val="555555"/>
          <w:sz w:val="18"/>
        </w:rPr>
        <w:t xml:space="preserve">[JA]  </w:t>
      </w:r>
      <w:r>
        <w:rPr>
          <w:sz w:val="22"/>
          <w:lang w:val="ja-JP" w:eastAsia="ja-JP" w:bidi="ja-JP"/>
        </w:rPr>
        <w:t>ドアの まえに ねこが います。</w:t>
      </w:r>
    </w:p>
    <w:p>
      <w:pPr>
        <w:ind w:left="227"/>
      </w:pPr>
      <w:r>
        <w:rPr>
          <w:b/>
          <w:color w:val="555555"/>
          <w:sz w:val="18"/>
        </w:rPr>
        <w:t xml:space="preserve">[EN]  </w:t>
      </w:r>
      <w:r>
        <w:rPr>
          <w:color w:val="555555"/>
          <w:sz w:val="22"/>
        </w:rPr>
        <w:t>A cat is in front of the door.</w:t>
      </w:r>
    </w:p>
    <w:p>
      <w:pPr>
        <w:ind w:left="227"/>
      </w:pPr>
      <w:r>
        <w:rPr>
          <w:b/>
          <w:color w:val="555555"/>
          <w:sz w:val="18"/>
        </w:rPr>
        <w:t xml:space="preserve">[Audio] </w:t>
      </w:r>
      <w:r>
        <w:rPr>
          <w:color w:val="555555"/>
          <w:sz w:val="18"/>
        </w:rPr>
        <w:t xml:space="preserve">audio/grammar/n5-161.5.mp3   </w:t>
      </w:r>
      <w:hyperlink r:id="rId1733">
        <w:r>
          <w:rPr>
            <w:color w:val="1a5c38"/>
            <w:u w:val="single"/>
            <w:sz w:val="16"/>
          </w:rPr>
          <w:t>https://gauravaccentureproducts.github.io/JLPTSuccess/N5/audio/grammar/n5-161.5.mp3</w:t>
        </w:r>
      </w:hyperlink>
    </w:p>
    <w:p>
      <w:r>
        <w:rPr>
          <w:b/>
          <w:color w:val="1A5C38"/>
          <w:sz w:val="20"/>
        </w:rPr>
        <w:t>Example 7  (affirmative)</w:t>
      </w:r>
    </w:p>
    <w:p>
      <w:pPr>
        <w:ind w:left="227"/>
      </w:pPr>
      <w:r>
        <w:rPr>
          <w:b/>
          <w:color w:val="555555"/>
          <w:sz w:val="18"/>
        </w:rPr>
        <w:t xml:space="preserve">[JA]  </w:t>
      </w:r>
      <w:r>
        <w:rPr>
          <w:sz w:val="22"/>
          <w:lang w:val="ja-JP" w:eastAsia="ja-JP" w:bidi="ja-JP"/>
        </w:rPr>
        <w:t>じゅぎょうの まえに しゅくだいを します。</w:t>
      </w:r>
    </w:p>
    <w:p>
      <w:pPr>
        <w:ind w:left="227"/>
      </w:pPr>
      <w:r>
        <w:rPr>
          <w:b/>
          <w:color w:val="555555"/>
          <w:sz w:val="18"/>
        </w:rPr>
        <w:t xml:space="preserve">[EN]  </w:t>
      </w:r>
      <w:r>
        <w:rPr>
          <w:color w:val="555555"/>
          <w:sz w:val="22"/>
        </w:rPr>
        <w:t>Before class, I do my homework.</w:t>
      </w:r>
    </w:p>
    <w:p>
      <w:pPr>
        <w:ind w:left="227"/>
      </w:pPr>
      <w:r>
        <w:rPr>
          <w:b/>
          <w:color w:val="555555"/>
          <w:sz w:val="18"/>
        </w:rPr>
        <w:t xml:space="preserve">[Audio] </w:t>
      </w:r>
      <w:r>
        <w:rPr>
          <w:color w:val="555555"/>
          <w:sz w:val="18"/>
        </w:rPr>
        <w:t xml:space="preserve">audio/grammar/n5-161.6.mp3   </w:t>
      </w:r>
      <w:hyperlink r:id="rId1734">
        <w:r>
          <w:rPr>
            <w:color w:val="1a5c38"/>
            <w:u w:val="single"/>
            <w:sz w:val="16"/>
          </w:rPr>
          <w:t>https://gauravaccentureproducts.github.io/JLPTSuccess/N5/audio/grammar/n5-161.6.mp3</w:t>
        </w:r>
      </w:hyperlink>
    </w:p>
    <w:p>
      <w:r>
        <w:rPr>
          <w:b/>
          <w:color w:val="1A5C38"/>
          <w:sz w:val="20"/>
        </w:rPr>
        <w:t>Example 8  (before-work-coffee)</w:t>
      </w:r>
    </w:p>
    <w:p>
      <w:pPr>
        <w:ind w:left="227"/>
      </w:pPr>
      <w:r>
        <w:rPr>
          <w:b/>
          <w:color w:val="555555"/>
          <w:sz w:val="18"/>
        </w:rPr>
        <w:t xml:space="preserve">[JA]  </w:t>
      </w:r>
      <w:r>
        <w:rPr>
          <w:sz w:val="22"/>
          <w:lang w:val="ja-JP" w:eastAsia="ja-JP" w:bidi="ja-JP"/>
        </w:rPr>
        <w:t>しごとの まえに、 コーヒーを のみます。</w:t>
      </w:r>
    </w:p>
    <w:p>
      <w:pPr>
        <w:ind w:left="227"/>
      </w:pPr>
      <w:r>
        <w:rPr>
          <w:b/>
          <w:color w:val="555555"/>
          <w:sz w:val="18"/>
        </w:rPr>
        <w:t xml:space="preserve">[EN]  </w:t>
      </w:r>
      <w:r>
        <w:rPr>
          <w:color w:val="555555"/>
          <w:sz w:val="22"/>
        </w:rPr>
        <w:t>Before work, I drink coffee.</w:t>
      </w:r>
    </w:p>
    <w:p>
      <w:pPr>
        <w:ind w:left="227"/>
      </w:pPr>
      <w:r>
        <w:rPr>
          <w:b/>
          <w:color w:val="555555"/>
          <w:sz w:val="18"/>
        </w:rPr>
        <w:t xml:space="preserve">[Audio] </w:t>
      </w:r>
      <w:r>
        <w:rPr>
          <w:color w:val="555555"/>
          <w:sz w:val="18"/>
        </w:rPr>
        <w:t xml:space="preserve">audio/grammar/n5-161.7.mp3   </w:t>
      </w:r>
      <w:hyperlink r:id="rId1735">
        <w:r>
          <w:rPr>
            <w:color w:val="1a5c38"/>
            <w:u w:val="single"/>
            <w:sz w:val="16"/>
          </w:rPr>
          <w:t>https://gauravaccentureproducts.github.io/JLPTSuccess/N5/audio/grammar/n5-161.7.mp3</w:t>
        </w:r>
      </w:hyperlink>
    </w:p>
    <w:p>
      <w:r>
        <w:rPr>
          <w:b/>
          <w:color w:val="1A5C38"/>
          <w:sz w:val="20"/>
        </w:rPr>
        <w:t>Example 9  (before-meal-hands)</w:t>
      </w:r>
    </w:p>
    <w:p>
      <w:pPr>
        <w:ind w:left="227"/>
      </w:pPr>
      <w:r>
        <w:rPr>
          <w:b/>
          <w:color w:val="555555"/>
          <w:sz w:val="18"/>
        </w:rPr>
        <w:t xml:space="preserve">[JA]  </w:t>
      </w:r>
      <w:r>
        <w:rPr>
          <w:sz w:val="22"/>
          <w:lang w:val="ja-JP" w:eastAsia="ja-JP" w:bidi="ja-JP"/>
        </w:rPr>
        <w:t>かいぎの まえに しりょうを よみます。</w:t>
      </w:r>
    </w:p>
    <w:p>
      <w:pPr>
        <w:ind w:left="227"/>
      </w:pPr>
      <w:r>
        <w:rPr>
          <w:b/>
          <w:color w:val="555555"/>
          <w:sz w:val="18"/>
        </w:rPr>
        <w:t xml:space="preserve">[EN]  </w:t>
      </w:r>
      <w:r>
        <w:rPr>
          <w:color w:val="555555"/>
          <w:sz w:val="22"/>
        </w:rPr>
        <w:t>Before the meeting, I read the materials.</w:t>
      </w:r>
    </w:p>
    <w:p>
      <w:pPr>
        <w:ind w:left="227"/>
      </w:pPr>
      <w:r>
        <w:rPr>
          <w:b/>
          <w:color w:val="555555"/>
          <w:sz w:val="18"/>
        </w:rPr>
        <w:t xml:space="preserve">[Audio] </w:t>
      </w:r>
      <w:r>
        <w:rPr>
          <w:color w:val="555555"/>
          <w:sz w:val="18"/>
        </w:rPr>
        <w:t xml:space="preserve">audio/grammar/n5-161.8.mp3   </w:t>
      </w:r>
      <w:hyperlink r:id="rId1736">
        <w:r>
          <w:rPr>
            <w:color w:val="1a5c38"/>
            <w:u w:val="single"/>
            <w:sz w:val="16"/>
          </w:rPr>
          <w:t>https://gauravaccentureproducts.github.io/JLPTSuccess/N5/audio/grammar/n5-161.8.mp3</w:t>
        </w:r>
      </w:hyperlink>
    </w:p>
    <w:p>
      <w:r>
        <w:rPr>
          <w:b/>
          <w:color w:val="1A5C38"/>
          <w:sz w:val="20"/>
        </w:rPr>
        <w:t>Example 10  (before-2-come)</w:t>
      </w:r>
    </w:p>
    <w:p>
      <w:pPr>
        <w:ind w:left="227"/>
      </w:pPr>
      <w:r>
        <w:rPr>
          <w:b/>
          <w:color w:val="555555"/>
          <w:sz w:val="18"/>
        </w:rPr>
        <w:t xml:space="preserve">[JA]  </w:t>
      </w:r>
      <w:r>
        <w:rPr>
          <w:sz w:val="22"/>
          <w:lang w:val="ja-JP" w:eastAsia="ja-JP" w:bidi="ja-JP"/>
        </w:rPr>
        <w:t>にじの まえに きて ください。</w:t>
      </w:r>
    </w:p>
    <w:p>
      <w:pPr>
        <w:ind w:left="227"/>
      </w:pPr>
      <w:r>
        <w:rPr>
          <w:b/>
          <w:color w:val="555555"/>
          <w:sz w:val="18"/>
        </w:rPr>
        <w:t xml:space="preserve">[EN]  </w:t>
      </w:r>
      <w:r>
        <w:rPr>
          <w:color w:val="555555"/>
          <w:sz w:val="22"/>
        </w:rPr>
        <w:t>Please come before 2.</w:t>
      </w:r>
    </w:p>
    <w:p>
      <w:pPr>
        <w:ind w:left="227"/>
      </w:pPr>
      <w:r>
        <w:rPr>
          <w:b/>
          <w:color w:val="555555"/>
          <w:sz w:val="18"/>
        </w:rPr>
        <w:t xml:space="preserve">[Audio] </w:t>
      </w:r>
      <w:r>
        <w:rPr>
          <w:color w:val="555555"/>
          <w:sz w:val="18"/>
        </w:rPr>
        <w:t xml:space="preserve">audio/grammar/n5-161.9.mp3   </w:t>
      </w:r>
      <w:hyperlink r:id="rId1737">
        <w:r>
          <w:rPr>
            <w:color w:val="1a5c38"/>
            <w:u w:val="single"/>
            <w:sz w:val="16"/>
          </w:rPr>
          <w:t>https://gauravaccentureproducts.github.io/JLPTSuccess/N5/audio/grammar/n5-161.9.mp3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ごはん まえに てを あらいます。</w:t>
      </w:r>
    </w:p>
    <w:p>
      <w:pPr>
        <w:ind w:left="227"/>
      </w:pPr>
      <w:r>
        <w:rPr>
          <w:b/>
          <w:color w:val="1A5C38"/>
        </w:rPr>
        <w:t xml:space="preserve">✓ </w:t>
      </w:r>
      <w:r>
        <w:rPr>
          <w:color w:val="1A5C38"/>
          <w:lang w:val="ja-JP" w:eastAsia="ja-JP" w:bidi="ja-JP"/>
        </w:rPr>
        <w:t>ごはんの まえに てを あらいます。</w:t>
      </w:r>
    </w:p>
    <w:p>
      <w:pPr>
        <w:ind w:left="227"/>
      </w:pPr>
      <w:r>
        <w:rPr>
          <w:i/>
          <w:color w:val="555555"/>
          <w:sz w:val="20"/>
        </w:rPr>
        <w:t>Noun + まえ requires の. (Verb-plain + まえに does NOT take の: 食べる まえに.)</w:t>
      </w:r>
    </w:p>
    <w:p>
      <w:pPr>
        <w:ind w:left="227"/>
      </w:pPr>
      <w:r>
        <w:rPr>
          <w:b/>
          <w:color w:val="AA3333"/>
        </w:rPr>
        <w:t xml:space="preserve">✗ </w:t>
      </w:r>
      <w:r>
        <w:rPr>
          <w:color w:val="AA3333"/>
          <w:lang w:val="ja-JP" w:eastAsia="ja-JP" w:bidi="ja-JP"/>
        </w:rPr>
        <w:t>ごはんの まえで てを あらいます。</w:t>
      </w:r>
    </w:p>
    <w:p>
      <w:pPr>
        <w:ind w:left="227"/>
      </w:pPr>
      <w:r>
        <w:rPr>
          <w:b/>
          <w:color w:val="1A5C38"/>
        </w:rPr>
        <w:t xml:space="preserve">✓ </w:t>
      </w:r>
      <w:r>
        <w:rPr>
          <w:color w:val="1A5C38"/>
          <w:lang w:val="ja-JP" w:eastAsia="ja-JP" w:bidi="ja-JP"/>
        </w:rPr>
        <w:t>ごはんの まえに てを あらいます。</w:t>
      </w:r>
    </w:p>
    <w:p>
      <w:pPr>
        <w:ind w:left="227"/>
      </w:pPr>
      <w:r>
        <w:rPr>
          <w:i/>
          <w:color w:val="555555"/>
          <w:sz w:val="20"/>
        </w:rPr>
        <w:t>Noun + の + まえに = 'before [noun]' (using に). The form まえで doesn't fit — まえ takes に as its companion particle (parallel to あと + で which is the after-companion).</w:t>
      </w:r>
    </w:p>
    <w:p>
      <w:pPr>
        <w:ind w:left="227"/>
      </w:pPr>
      <w:r>
        <w:rPr>
          <w:b/>
          <w:color w:val="AA3333"/>
        </w:rPr>
        <w:t xml:space="preserve">✗ </w:t>
      </w:r>
      <w:r>
        <w:rPr>
          <w:color w:val="AA3333"/>
          <w:lang w:val="ja-JP" w:eastAsia="ja-JP" w:bidi="ja-JP"/>
        </w:rPr>
        <w:t>ごはんに まえに てを あらいます。</w:t>
      </w:r>
    </w:p>
    <w:p>
      <w:pPr>
        <w:ind w:left="227"/>
      </w:pPr>
      <w:r>
        <w:rPr>
          <w:b/>
          <w:color w:val="1A5C38"/>
        </w:rPr>
        <w:t xml:space="preserve">✓ </w:t>
      </w:r>
      <w:r>
        <w:rPr>
          <w:color w:val="1A5C38"/>
          <w:lang w:val="ja-JP" w:eastAsia="ja-JP" w:bidi="ja-JP"/>
        </w:rPr>
        <w:t>ごはんの まえに てを あらいます。</w:t>
      </w:r>
    </w:p>
    <w:p>
      <w:pPr>
        <w:ind w:left="227"/>
      </w:pPr>
      <w:r>
        <w:rPr>
          <w:i/>
          <w:color w:val="555555"/>
          <w:sz w:val="20"/>
        </w:rPr>
        <w:t>Noun + の + まえに. The connector before まえに is の. に would mean 'to the meal', changing meaning. For 'before meals', use ごはん + の + まえに.</w:t>
      </w:r>
    </w:p>
    <w:p>
      <w:pPr>
        <w:pStyle w:val="Heading2"/>
      </w:pPr>
      <w:r>
        <w:rPr>
          <w:color w:val="14452A"/>
          <w:sz w:val="28"/>
        </w:rPr>
        <w:t>Wrong / corrected pairs</w:t>
      </w:r>
    </w:p>
    <w:p>
      <w:pPr>
        <w:ind w:left="227"/>
      </w:pPr>
      <w:r>
        <w:rPr>
          <w:b/>
          <w:color w:val="AA3333"/>
        </w:rPr>
        <w:t xml:space="preserve">✗ </w:t>
      </w:r>
      <w:r>
        <w:rPr>
          <w:color w:val="AA3333"/>
          <w:lang w:val="ja-JP" w:eastAsia="ja-JP" w:bidi="ja-JP"/>
        </w:rPr>
        <w:t>がっこうまえに、 たべます。</w:t>
      </w:r>
    </w:p>
    <w:p>
      <w:pPr>
        <w:ind w:left="227"/>
      </w:pPr>
      <w:r>
        <w:rPr>
          <w:b/>
          <w:color w:val="1A5C38"/>
        </w:rPr>
        <w:t xml:space="preserve">✓ </w:t>
      </w:r>
      <w:r>
        <w:rPr>
          <w:color w:val="1A5C38"/>
          <w:lang w:val="ja-JP" w:eastAsia="ja-JP" w:bidi="ja-JP"/>
        </w:rPr>
        <w:t>がっこうのまえに、 たべます。</w:t>
      </w:r>
    </w:p>
    <w:p>
      <w:pPr>
        <w:ind w:left="227"/>
      </w:pPr>
      <w:r>
        <w:rPr>
          <w:i/>
          <w:color w:val="555555"/>
          <w:sz w:val="20"/>
        </w:rPr>
        <w:t>Noun + まえに needs の.</w:t>
      </w:r>
    </w:p>
    <w:p>
      <w:pPr>
        <w:ind w:left="227"/>
      </w:pPr>
      <w:r>
        <w:rPr>
          <w:b/>
          <w:color w:val="AA3333"/>
        </w:rPr>
        <w:t xml:space="preserve">✗ </w:t>
      </w:r>
      <w:r>
        <w:rPr>
          <w:color w:val="AA3333"/>
          <w:lang w:val="ja-JP" w:eastAsia="ja-JP" w:bidi="ja-JP"/>
        </w:rPr>
        <w:t>がっこうのまえで、 たべます。</w:t>
      </w:r>
    </w:p>
    <w:p>
      <w:pPr>
        <w:ind w:left="227"/>
      </w:pPr>
      <w:r>
        <w:rPr>
          <w:b/>
          <w:color w:val="1A5C38"/>
        </w:rPr>
        <w:t xml:space="preserve">✓ </w:t>
      </w:r>
      <w:r>
        <w:rPr>
          <w:color w:val="1A5C38"/>
          <w:lang w:val="ja-JP" w:eastAsia="ja-JP" w:bidi="ja-JP"/>
        </w:rPr>
        <w:t>がっこうのまえに、 たべます。</w:t>
      </w:r>
    </w:p>
    <w:p>
      <w:pPr>
        <w:ind w:left="227"/>
      </w:pPr>
      <w:r>
        <w:rPr>
          <w:i/>
          <w:color w:val="555555"/>
          <w:sz w:val="20"/>
        </w:rPr>
        <w:t>Context: intent: before going to school. まえに for "before (time)"; まえで is a different meaning ("in front of").</w:t>
      </w:r>
    </w:p>
    <w:p>
      <w:pPr>
        <w:ind w:left="227"/>
      </w:pPr>
      <w:r>
        <w:rPr>
          <w:b/>
          <w:color w:val="AA3333"/>
        </w:rPr>
        <w:t xml:space="preserve">✗ </w:t>
      </w:r>
      <w:r>
        <w:rPr>
          <w:color w:val="AA3333"/>
          <w:lang w:val="ja-JP" w:eastAsia="ja-JP" w:bidi="ja-JP"/>
        </w:rPr>
        <w:t>にじのまえで、 きました。</w:t>
      </w:r>
    </w:p>
    <w:p>
      <w:pPr>
        <w:ind w:left="227"/>
      </w:pPr>
      <w:r>
        <w:rPr>
          <w:b/>
          <w:color w:val="1A5C38"/>
        </w:rPr>
        <w:t xml:space="preserve">✓ </w:t>
      </w:r>
      <w:r>
        <w:rPr>
          <w:color w:val="1A5C38"/>
          <w:lang w:val="ja-JP" w:eastAsia="ja-JP" w:bidi="ja-JP"/>
        </w:rPr>
        <w:t>にじのまえに、 きました。</w:t>
      </w:r>
    </w:p>
    <w:p>
      <w:pPr>
        <w:ind w:left="227"/>
      </w:pPr>
      <w:r>
        <w:rPr>
          <w:i/>
          <w:color w:val="555555"/>
          <w:sz w:val="20"/>
        </w:rPr>
        <w:t>Context: time intent. Time-before takes に, not で.</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'Before NOUN' — NOUN + の + まえに. The の glues the noun to the time-marker まえに (before-at). 食こと の まえ に = before the meal.</w:t>
      </w:r>
    </w:p>
    <w:p>
      <w:r>
        <w:rPr>
          <w:b/>
          <w:sz w:val="20"/>
        </w:rPr>
        <w:t xml:space="preserve">Why it matters: </w:t>
      </w:r>
      <w:r>
        <w:rPr>
          <w:sz w:val="20"/>
        </w:rPr>
        <w:t>Time-relative expressions chain naturally with の: NOUN + の + TIME-WORD (まえ/あと/とき/ころ). Same pattern across many expressions; learning one unlocks the rest.</w:t>
      </w:r>
    </w:p>
    <w:p>
      <w:r>
        <w:rPr>
          <w:b/>
          <w:sz w:val="20"/>
        </w:rPr>
        <w:t xml:space="preserve">Common pitfalls: </w:t>
      </w:r>
      <w:r>
        <w:rPr>
          <w:sz w:val="20"/>
        </w:rPr>
        <w:t>Forgetting the の (×食ことまえに). Using で instead of に (まえに is the time-marker; で would change the meaning).</w:t>
      </w:r>
    </w:p>
    <w:p>
      <w:r>
        <w:rPr>
          <w:b/>
          <w:sz w:val="20"/>
        </w:rPr>
        <w:t xml:space="preserve">Practice tip: </w:t>
      </w:r>
      <w:r>
        <w:rPr>
          <w:sz w:val="20"/>
        </w:rPr>
        <w:t>Build 3 sentence pairs using まえに / あとで for the same noun: 食こと (before/after the meal), しごと (before/after work), じゅぎょう (before/after class). Mirror the time direction.</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18}</w:t>
      </w:r>
    </w:p>
    <w:p>
      <w:r>
        <w:br w:type="page"/>
      </w:r>
    </w:p>
    <w:p>
      <w:pPr>
        <w:pStyle w:val="Heading1"/>
      </w:pPr>
      <w:r>
        <w:rPr>
          <w:color w:val="555555"/>
          <w:sz w:val="40"/>
        </w:rPr>
        <w:t xml:space="preserve">n5-162 </w:t>
      </w:r>
      <w:r>
        <w:rPr>
          <w:color w:val="14452A"/>
          <w:sz w:val="40"/>
        </w:rPr>
        <w:t xml:space="preserve">— </w:t>
      </w:r>
      <w:r>
        <w:rPr>
          <w:color w:val="14452A"/>
          <w:sz w:val="40"/>
          <w:lang w:val="ja-JP" w:eastAsia="ja-JP" w:bidi="ja-JP"/>
        </w:rPr>
        <w:t>V-plain + まえに</w:t>
      </w:r>
    </w:p>
    <w:p>
      <w:r>
        <w:rPr>
          <w:i/>
          <w:color w:val="1A5C38"/>
          <w:sz w:val="24"/>
        </w:rPr>
        <w:t>Verb-plain まえに - see 〜まえ</w:t>
      </w:r>
    </w:p>
    <w:p>
      <w:r>
        <w:rPr>
          <w:sz w:val="18"/>
        </w:rPr>
        <w:t xml:space="preserve">Open interactive page: </w:t>
      </w:r>
      <w:hyperlink r:id="rId1738">
        <w:r>
          <w:rPr>
            <w:color w:val="1a5c38"/>
            <w:u w:val="single"/>
            <w:sz w:val="18"/>
          </w:rPr>
          <w:t>https://gauravaccentureproducts.github.io/JLPTSuccess/N5/#/learn/n5-162</w:t>
        </w:r>
      </w:hyperlink>
    </w:p>
    <w:p>
      <w:pPr>
        <w:pStyle w:val="Heading2"/>
      </w:pPr>
      <w:r>
        <w:rPr>
          <w:color w:val="14452A"/>
          <w:sz w:val="28"/>
        </w:rPr>
        <w:t>Meaning</w:t>
      </w:r>
    </w:p>
    <w:p>
      <w:r>
        <w:rPr>
          <w:b/>
          <w:sz w:val="20"/>
        </w:rPr>
        <w:t xml:space="preserve">Japanese: </w:t>
      </w:r>
      <w:r>
        <w:rPr>
          <w:sz w:val="20"/>
          <w:lang w:val="ja-JP" w:eastAsia="ja-JP" w:bidi="ja-JP"/>
        </w:rPr>
        <w:t>どうし ふつうけい（じしょけい）＋ まえに。「ねる まえに 本を よみます」。</w:t>
      </w:r>
    </w:p>
    <w:p>
      <w:r>
        <w:rPr>
          <w:b/>
          <w:sz w:val="20"/>
        </w:rPr>
        <w:t xml:space="preserve">English: </w:t>
      </w:r>
      <w:r>
        <w:rPr>
          <w:sz w:val="20"/>
        </w:rPr>
        <w:t>Verb-plain まえに - see 〜まえ</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Verb-frame instance of まえ ('before'): verb-plain (NON-PAST) + まえに. The verb stays NON-PAST even when describing past 'before doing X' — this is the key trip-up vs the English 'before [past]'. Parent entry n5-119 covers both frames; n5-161 is the parallel noun-frame entry.</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n5-119</w:t>
            </w:r>
          </w:p>
        </w:tc>
        <w:tc>
          <w:tcPr>
            <w:tcW w:type="dxa" w:w="2880"/>
          </w:tcPr>
          <w:p>
            <w:r>
              <w:rPr>
                <w:lang w:val="ja-JP" w:eastAsia="ja-JP" w:bidi="ja-JP"/>
              </w:rPr>
              <w:t>Verb (plain) + まえに</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出かける まえに、しんぶんを 読みます。</w:t>
      </w:r>
    </w:p>
    <w:p>
      <w:pPr>
        <w:ind w:left="227"/>
      </w:pPr>
      <w:r>
        <w:rPr>
          <w:b/>
          <w:color w:val="555555"/>
          <w:sz w:val="18"/>
        </w:rPr>
        <w:t xml:space="preserve">[EN]  </w:t>
      </w:r>
      <w:r>
        <w:rPr>
          <w:color w:val="555555"/>
          <w:sz w:val="22"/>
        </w:rPr>
        <w:t>Before going out, I read the newspaper.</w:t>
      </w:r>
    </w:p>
    <w:p>
      <w:pPr>
        <w:ind w:left="227"/>
      </w:pPr>
      <w:r>
        <w:rPr>
          <w:b/>
          <w:color w:val="555555"/>
          <w:sz w:val="18"/>
        </w:rPr>
        <w:t xml:space="preserve">[Audio] </w:t>
      </w:r>
      <w:r>
        <w:rPr>
          <w:color w:val="555555"/>
          <w:sz w:val="18"/>
        </w:rPr>
        <w:t xml:space="preserve">audio/grammar/n5-162.0.mp3   </w:t>
      </w:r>
      <w:hyperlink r:id="rId1739">
        <w:r>
          <w:rPr>
            <w:color w:val="1a5c38"/>
            <w:u w:val="single"/>
            <w:sz w:val="16"/>
          </w:rPr>
          <w:t>https://gauravaccentureproducts.github.io/JLPTSuccess/N5/audio/grammar/n5-162.0.mp3</w:t>
        </w:r>
      </w:hyperlink>
    </w:p>
    <w:p>
      <w:r>
        <w:rPr>
          <w:b/>
          <w:color w:val="1A5C38"/>
          <w:sz w:val="20"/>
        </w:rPr>
        <w:t>Example 2  (affirmative)</w:t>
      </w:r>
    </w:p>
    <w:p>
      <w:pPr>
        <w:ind w:left="227"/>
      </w:pPr>
      <w:r>
        <w:rPr>
          <w:b/>
          <w:color w:val="555555"/>
          <w:sz w:val="18"/>
        </w:rPr>
        <w:t xml:space="preserve">[JA]  </w:t>
      </w:r>
      <w:r>
        <w:rPr>
          <w:sz w:val="22"/>
          <w:lang w:val="ja-JP" w:eastAsia="ja-JP" w:bidi="ja-JP"/>
        </w:rPr>
        <w:t>ねる まえに、はを みがきます。</w:t>
      </w:r>
    </w:p>
    <w:p>
      <w:pPr>
        <w:ind w:left="227"/>
      </w:pPr>
      <w:r>
        <w:rPr>
          <w:b/>
          <w:color w:val="555555"/>
          <w:sz w:val="18"/>
        </w:rPr>
        <w:t xml:space="preserve">[EN]  </w:t>
      </w:r>
      <w:r>
        <w:rPr>
          <w:color w:val="555555"/>
          <w:sz w:val="22"/>
        </w:rPr>
        <w:t>Before sleeping, I brush my teeth.</w:t>
      </w:r>
    </w:p>
    <w:p>
      <w:pPr>
        <w:ind w:left="227"/>
      </w:pPr>
      <w:r>
        <w:rPr>
          <w:b/>
          <w:color w:val="555555"/>
          <w:sz w:val="18"/>
        </w:rPr>
        <w:t xml:space="preserve">[Audio] </w:t>
      </w:r>
      <w:r>
        <w:rPr>
          <w:color w:val="555555"/>
          <w:sz w:val="18"/>
        </w:rPr>
        <w:t xml:space="preserve">audio/grammar/n5-162.1.mp3   </w:t>
      </w:r>
      <w:hyperlink r:id="rId1740">
        <w:r>
          <w:rPr>
            <w:color w:val="1a5c38"/>
            <w:u w:val="single"/>
            <w:sz w:val="16"/>
          </w:rPr>
          <w:t>https://gauravaccentureproducts.github.io/JLPTSuccess/N5/audio/grammar/n5-162.1.mp3</w:t>
        </w:r>
      </w:hyperlink>
    </w:p>
    <w:p>
      <w:r>
        <w:rPr>
          <w:b/>
          <w:color w:val="1A5C38"/>
          <w:sz w:val="20"/>
        </w:rPr>
        <w:t>Example 3  (affirmative)</w:t>
      </w:r>
    </w:p>
    <w:p>
      <w:pPr>
        <w:ind w:left="227"/>
      </w:pPr>
      <w:r>
        <w:rPr>
          <w:b/>
          <w:color w:val="555555"/>
          <w:sz w:val="18"/>
        </w:rPr>
        <w:t xml:space="preserve">[JA]  </w:t>
      </w:r>
      <w:r>
        <w:rPr>
          <w:sz w:val="22"/>
          <w:lang w:val="ja-JP" w:eastAsia="ja-JP" w:bidi="ja-JP"/>
        </w:rPr>
        <w:t>出かける まえに かさを もちます。</w:t>
      </w:r>
    </w:p>
    <w:p>
      <w:pPr>
        <w:ind w:left="227"/>
      </w:pPr>
      <w:r>
        <w:rPr>
          <w:b/>
          <w:color w:val="555555"/>
          <w:sz w:val="18"/>
        </w:rPr>
        <w:t xml:space="preserve">[EN]  </w:t>
      </w:r>
      <w:r>
        <w:rPr>
          <w:color w:val="555555"/>
          <w:sz w:val="22"/>
        </w:rPr>
        <w:t>I take an umbrella before going out.</w:t>
      </w:r>
    </w:p>
    <w:p>
      <w:pPr>
        <w:ind w:left="227"/>
      </w:pPr>
      <w:r>
        <w:rPr>
          <w:b/>
          <w:color w:val="555555"/>
          <w:sz w:val="18"/>
        </w:rPr>
        <w:t xml:space="preserve">[Audio] </w:t>
      </w:r>
      <w:r>
        <w:rPr>
          <w:color w:val="555555"/>
          <w:sz w:val="18"/>
        </w:rPr>
        <w:t xml:space="preserve">audio/grammar/n5-162.2.mp3   </w:t>
      </w:r>
      <w:hyperlink r:id="rId1741">
        <w:r>
          <w:rPr>
            <w:color w:val="1a5c38"/>
            <w:u w:val="single"/>
            <w:sz w:val="16"/>
          </w:rPr>
          <w:t>https://gauravaccentureproducts.github.io/JLPTSuccess/N5/audio/grammar/n5-162.2.mp3</w:t>
        </w:r>
      </w:hyperlink>
    </w:p>
    <w:p>
      <w:r>
        <w:rPr>
          <w:b/>
          <w:color w:val="1A5C38"/>
          <w:sz w:val="20"/>
        </w:rPr>
        <w:t>Example 4  (verb-mae-ni)</w:t>
      </w:r>
    </w:p>
    <w:p>
      <w:pPr>
        <w:ind w:left="227"/>
      </w:pPr>
      <w:r>
        <w:rPr>
          <w:b/>
          <w:color w:val="555555"/>
          <w:sz w:val="18"/>
        </w:rPr>
        <w:t xml:space="preserve">[JA]  </w:t>
      </w:r>
      <w:r>
        <w:rPr>
          <w:sz w:val="22"/>
          <w:lang w:val="ja-JP" w:eastAsia="ja-JP" w:bidi="ja-JP"/>
        </w:rPr>
        <w:t>ねるまえに はを みがきます。</w:t>
      </w:r>
    </w:p>
    <w:p>
      <w:pPr>
        <w:ind w:left="227"/>
      </w:pPr>
      <w:r>
        <w:rPr>
          <w:b/>
          <w:color w:val="555555"/>
          <w:sz w:val="18"/>
        </w:rPr>
        <w:t xml:space="preserve">[EN]  </w:t>
      </w:r>
      <w:r>
        <w:rPr>
          <w:color w:val="555555"/>
          <w:sz w:val="22"/>
        </w:rPr>
        <w:t>I brush my teeth before going to sleep.</w:t>
      </w:r>
    </w:p>
    <w:p>
      <w:pPr>
        <w:ind w:left="227"/>
      </w:pPr>
      <w:r>
        <w:rPr>
          <w:b/>
          <w:color w:val="555555"/>
          <w:sz w:val="18"/>
        </w:rPr>
        <w:t xml:space="preserve">[Audio] </w:t>
      </w:r>
      <w:r>
        <w:rPr>
          <w:color w:val="555555"/>
          <w:sz w:val="18"/>
        </w:rPr>
        <w:t xml:space="preserve">audio/grammar/n5-162.3.mp3   </w:t>
      </w:r>
      <w:hyperlink r:id="rId1742">
        <w:r>
          <w:rPr>
            <w:color w:val="1a5c38"/>
            <w:u w:val="single"/>
            <w:sz w:val="16"/>
          </w:rPr>
          <w:t>https://gauravaccentureproducts.github.io/JLPTSuccess/N5/audio/grammar/n5-162.3.mp3</w:t>
        </w:r>
      </w:hyperlink>
    </w:p>
    <w:p>
      <w:r>
        <w:rPr>
          <w:b/>
          <w:color w:val="1A5C38"/>
          <w:sz w:val="20"/>
        </w:rPr>
        <w:t>Example 5  (affirmative)</w:t>
      </w:r>
    </w:p>
    <w:p>
      <w:pPr>
        <w:ind w:left="227"/>
      </w:pPr>
      <w:r>
        <w:rPr>
          <w:b/>
          <w:color w:val="555555"/>
          <w:sz w:val="18"/>
        </w:rPr>
        <w:t xml:space="preserve">[JA]  </w:t>
      </w:r>
      <w:r>
        <w:rPr>
          <w:sz w:val="22"/>
          <w:lang w:val="ja-JP" w:eastAsia="ja-JP" w:bidi="ja-JP"/>
        </w:rPr>
        <w:t>たべる まえに てを あらいます。</w:t>
      </w:r>
    </w:p>
    <w:p>
      <w:pPr>
        <w:ind w:left="227"/>
      </w:pPr>
      <w:r>
        <w:rPr>
          <w:b/>
          <w:color w:val="555555"/>
          <w:sz w:val="18"/>
        </w:rPr>
        <w:t xml:space="preserve">[EN]  </w:t>
      </w:r>
      <w:r>
        <w:rPr>
          <w:color w:val="555555"/>
          <w:sz w:val="22"/>
        </w:rPr>
        <w:t>Before eating, I wash my hands.</w:t>
      </w:r>
    </w:p>
    <w:p>
      <w:pPr>
        <w:ind w:left="227"/>
      </w:pPr>
      <w:r>
        <w:rPr>
          <w:b/>
          <w:color w:val="555555"/>
          <w:sz w:val="18"/>
        </w:rPr>
        <w:t xml:space="preserve">[Audio] </w:t>
      </w:r>
      <w:r>
        <w:rPr>
          <w:color w:val="555555"/>
          <w:sz w:val="18"/>
        </w:rPr>
        <w:t xml:space="preserve">audio/grammar/n5-162.4.mp3   </w:t>
      </w:r>
      <w:hyperlink r:id="rId1743">
        <w:r>
          <w:rPr>
            <w:color w:val="1a5c38"/>
            <w:u w:val="single"/>
            <w:sz w:val="16"/>
          </w:rPr>
          <w:t>https://gauravaccentureproducts.github.io/JLPTSuccess/N5/audio/grammar/n5-162.4.mp3</w:t>
        </w:r>
      </w:hyperlink>
    </w:p>
    <w:p>
      <w:r>
        <w:rPr>
          <w:b/>
          <w:color w:val="1A5C38"/>
          <w:sz w:val="20"/>
        </w:rPr>
        <w:t>Example 6  (past)</w:t>
      </w:r>
    </w:p>
    <w:p>
      <w:pPr>
        <w:ind w:left="227"/>
      </w:pPr>
      <w:r>
        <w:rPr>
          <w:b/>
          <w:color w:val="555555"/>
          <w:sz w:val="18"/>
        </w:rPr>
        <w:t xml:space="preserve">[JA]  </w:t>
      </w:r>
      <w:r>
        <w:rPr>
          <w:sz w:val="22"/>
          <w:lang w:val="ja-JP" w:eastAsia="ja-JP" w:bidi="ja-JP"/>
        </w:rPr>
        <w:t>出かける まえに かさを もって いきます。</w:t>
      </w:r>
    </w:p>
    <w:p>
      <w:pPr>
        <w:ind w:left="227"/>
      </w:pPr>
      <w:r>
        <w:rPr>
          <w:b/>
          <w:color w:val="555555"/>
          <w:sz w:val="18"/>
        </w:rPr>
        <w:t xml:space="preserve">[EN]  </w:t>
      </w:r>
      <w:r>
        <w:rPr>
          <w:color w:val="555555"/>
          <w:sz w:val="22"/>
        </w:rPr>
        <w:t>Before going out, I take an umbrella.</w:t>
      </w:r>
    </w:p>
    <w:p>
      <w:pPr>
        <w:ind w:left="227"/>
      </w:pPr>
      <w:r>
        <w:rPr>
          <w:b/>
          <w:color w:val="555555"/>
          <w:sz w:val="18"/>
        </w:rPr>
        <w:t xml:space="preserve">[Audio] </w:t>
      </w:r>
      <w:r>
        <w:rPr>
          <w:color w:val="555555"/>
          <w:sz w:val="18"/>
        </w:rPr>
        <w:t xml:space="preserve">audio/grammar/n5-162.5.mp3   </w:t>
      </w:r>
      <w:hyperlink r:id="rId1744">
        <w:r>
          <w:rPr>
            <w:color w:val="1a5c38"/>
            <w:u w:val="single"/>
            <w:sz w:val="16"/>
          </w:rPr>
          <w:t>https://gauravaccentureproducts.github.io/JLPTSuccess/N5/audio/grammar/n5-162.5.mp3</w:t>
        </w:r>
      </w:hyperlink>
    </w:p>
    <w:p>
      <w:r>
        <w:rPr>
          <w:b/>
          <w:color w:val="1A5C38"/>
          <w:sz w:val="20"/>
        </w:rPr>
        <w:t>Example 7  (affirmative)</w:t>
      </w:r>
    </w:p>
    <w:p>
      <w:pPr>
        <w:ind w:left="227"/>
      </w:pPr>
      <w:r>
        <w:rPr>
          <w:b/>
          <w:color w:val="555555"/>
          <w:sz w:val="18"/>
        </w:rPr>
        <w:t xml:space="preserve">[JA]  </w:t>
      </w:r>
      <w:r>
        <w:rPr>
          <w:sz w:val="22"/>
          <w:lang w:val="ja-JP" w:eastAsia="ja-JP" w:bidi="ja-JP"/>
        </w:rPr>
        <w:t>ねる まえに、 ほんを よみます。</w:t>
      </w:r>
    </w:p>
    <w:p>
      <w:pPr>
        <w:ind w:left="227"/>
      </w:pPr>
      <w:r>
        <w:rPr>
          <w:b/>
          <w:color w:val="555555"/>
          <w:sz w:val="18"/>
        </w:rPr>
        <w:t xml:space="preserve">[EN]  </w:t>
      </w:r>
      <w:r>
        <w:rPr>
          <w:color w:val="555555"/>
          <w:sz w:val="22"/>
        </w:rPr>
        <w:t>Before sleeping, I read a book.</w:t>
      </w:r>
    </w:p>
    <w:p>
      <w:pPr>
        <w:ind w:left="227"/>
      </w:pPr>
      <w:r>
        <w:rPr>
          <w:b/>
          <w:color w:val="555555"/>
          <w:sz w:val="18"/>
        </w:rPr>
        <w:t xml:space="preserve">[Audio] </w:t>
      </w:r>
      <w:r>
        <w:rPr>
          <w:color w:val="555555"/>
          <w:sz w:val="18"/>
        </w:rPr>
        <w:t xml:space="preserve">audio/grammar/n5-162.6.mp3   </w:t>
      </w:r>
      <w:hyperlink r:id="rId1745">
        <w:r>
          <w:rPr>
            <w:color w:val="1a5c38"/>
            <w:u w:val="single"/>
            <w:sz w:val="16"/>
          </w:rPr>
          <w:t>https://gauravaccentureproducts.github.io/JLPTSuccess/N5/audio/grammar/n5-162.6.mp3</w:t>
        </w:r>
      </w:hyperlink>
    </w:p>
    <w:p>
      <w:r>
        <w:rPr>
          <w:b/>
          <w:color w:val="1A5C38"/>
          <w:sz w:val="20"/>
        </w:rPr>
        <w:t>Example 8  (before-eating)</w:t>
      </w:r>
    </w:p>
    <w:p>
      <w:pPr>
        <w:ind w:left="227"/>
      </w:pPr>
      <w:r>
        <w:rPr>
          <w:b/>
          <w:color w:val="555555"/>
          <w:sz w:val="18"/>
        </w:rPr>
        <w:t xml:space="preserve">[JA]  </w:t>
      </w:r>
      <w:r>
        <w:rPr>
          <w:sz w:val="22"/>
          <w:lang w:val="ja-JP" w:eastAsia="ja-JP" w:bidi="ja-JP"/>
        </w:rPr>
        <w:t>たべるまえに、 てを あらいます。</w:t>
      </w:r>
    </w:p>
    <w:p>
      <w:pPr>
        <w:ind w:left="227"/>
      </w:pPr>
      <w:r>
        <w:rPr>
          <w:b/>
          <w:color w:val="555555"/>
          <w:sz w:val="18"/>
        </w:rPr>
        <w:t xml:space="preserve">[EN]  </w:t>
      </w:r>
      <w:r>
        <w:rPr>
          <w:color w:val="555555"/>
          <w:sz w:val="22"/>
        </w:rPr>
        <w:t>Before eating, I wash my hands.</w:t>
      </w:r>
    </w:p>
    <w:p>
      <w:pPr>
        <w:ind w:left="227"/>
      </w:pPr>
      <w:r>
        <w:rPr>
          <w:b/>
          <w:color w:val="555555"/>
          <w:sz w:val="18"/>
        </w:rPr>
        <w:t xml:space="preserve">[Audio] </w:t>
      </w:r>
      <w:r>
        <w:rPr>
          <w:color w:val="555555"/>
          <w:sz w:val="18"/>
        </w:rPr>
        <w:t xml:space="preserve">audio/grammar/n5-162.7.mp3   </w:t>
      </w:r>
      <w:hyperlink r:id="rId1746">
        <w:r>
          <w:rPr>
            <w:color w:val="1a5c38"/>
            <w:u w:val="single"/>
            <w:sz w:val="16"/>
          </w:rPr>
          <w:t>https://gauravaccentureproducts.github.io/JLPTSuccess/N5/audio/grammar/n5-162.7.mp3</w:t>
        </w:r>
      </w:hyperlink>
    </w:p>
    <w:p>
      <w:r>
        <w:rPr>
          <w:b/>
          <w:color w:val="1A5C38"/>
          <w:sz w:val="20"/>
        </w:rPr>
        <w:t>Example 9  (before-sleep-read)</w:t>
      </w:r>
    </w:p>
    <w:p>
      <w:pPr>
        <w:ind w:left="227"/>
      </w:pPr>
      <w:r>
        <w:rPr>
          <w:b/>
          <w:color w:val="555555"/>
          <w:sz w:val="18"/>
        </w:rPr>
        <w:t xml:space="preserve">[JA]  </w:t>
      </w:r>
      <w:r>
        <w:rPr>
          <w:sz w:val="22"/>
          <w:lang w:val="ja-JP" w:eastAsia="ja-JP" w:bidi="ja-JP"/>
        </w:rPr>
        <w:t>ねるまえに、 ほんを よみます。</w:t>
      </w:r>
    </w:p>
    <w:p>
      <w:pPr>
        <w:ind w:left="227"/>
      </w:pPr>
      <w:r>
        <w:rPr>
          <w:b/>
          <w:color w:val="555555"/>
          <w:sz w:val="18"/>
        </w:rPr>
        <w:t xml:space="preserve">[EN]  </w:t>
      </w:r>
      <w:r>
        <w:rPr>
          <w:color w:val="555555"/>
          <w:sz w:val="22"/>
        </w:rPr>
        <w:t>Before sleeping, I read a book.</w:t>
      </w:r>
    </w:p>
    <w:p>
      <w:pPr>
        <w:ind w:left="227"/>
      </w:pPr>
      <w:r>
        <w:rPr>
          <w:b/>
          <w:color w:val="555555"/>
          <w:sz w:val="18"/>
        </w:rPr>
        <w:t xml:space="preserve">[Audio] </w:t>
      </w:r>
      <w:r>
        <w:rPr>
          <w:color w:val="555555"/>
          <w:sz w:val="18"/>
        </w:rPr>
        <w:t xml:space="preserve">audio/grammar/n5-162.8.mp3   </w:t>
      </w:r>
      <w:hyperlink r:id="rId1747">
        <w:r>
          <w:rPr>
            <w:color w:val="1a5c38"/>
            <w:u w:val="single"/>
            <w:sz w:val="16"/>
          </w:rPr>
          <w:t>https://gauravaccentureproducts.github.io/JLPTSuccess/N5/audio/grammar/n5-162.8.mp3</w:t>
        </w:r>
      </w:hyperlink>
    </w:p>
    <w:p>
      <w:r>
        <w:rPr>
          <w:b/>
          <w:color w:val="1A5C38"/>
          <w:sz w:val="20"/>
        </w:rPr>
        <w:t>Example 10  (before-out-call)</w:t>
      </w:r>
    </w:p>
    <w:p>
      <w:pPr>
        <w:ind w:left="227"/>
      </w:pPr>
      <w:r>
        <w:rPr>
          <w:b/>
          <w:color w:val="555555"/>
          <w:sz w:val="18"/>
        </w:rPr>
        <w:t xml:space="preserve">[JA]  </w:t>
      </w:r>
      <w:r>
        <w:rPr>
          <w:sz w:val="22"/>
          <w:lang w:val="ja-JP" w:eastAsia="ja-JP" w:bidi="ja-JP"/>
        </w:rPr>
        <w:t>でかけるまえに、 でんわします。</w:t>
      </w:r>
    </w:p>
    <w:p>
      <w:pPr>
        <w:ind w:left="227"/>
      </w:pPr>
      <w:r>
        <w:rPr>
          <w:b/>
          <w:color w:val="555555"/>
          <w:sz w:val="18"/>
        </w:rPr>
        <w:t xml:space="preserve">[EN]  </w:t>
      </w:r>
      <w:r>
        <w:rPr>
          <w:color w:val="555555"/>
          <w:sz w:val="22"/>
        </w:rPr>
        <w:t>Before going out, I'll call.</w:t>
      </w:r>
    </w:p>
    <w:p>
      <w:pPr>
        <w:ind w:left="227"/>
      </w:pPr>
      <w:r>
        <w:rPr>
          <w:b/>
          <w:color w:val="555555"/>
          <w:sz w:val="18"/>
        </w:rPr>
        <w:t xml:space="preserve">[Audio] </w:t>
      </w:r>
      <w:r>
        <w:rPr>
          <w:color w:val="555555"/>
          <w:sz w:val="18"/>
        </w:rPr>
        <w:t xml:space="preserve">audio/grammar/n5-162.9.mp3   </w:t>
      </w:r>
      <w:hyperlink r:id="rId1748">
        <w:r>
          <w:rPr>
            <w:color w:val="1a5c38"/>
            <w:u w:val="single"/>
            <w:sz w:val="16"/>
          </w:rPr>
          <w:t>https://gauravaccentureproducts.github.io/JLPTSuccess/N5/audio/grammar/n5-162.9.mp3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食べたまえに手を洗います。</w:t>
      </w:r>
    </w:p>
    <w:p>
      <w:pPr>
        <w:ind w:left="227"/>
      </w:pPr>
      <w:r>
        <w:rPr>
          <w:b/>
          <w:color w:val="1A5C38"/>
        </w:rPr>
        <w:t xml:space="preserve">✓ </w:t>
      </w:r>
      <w:r>
        <w:rPr>
          <w:color w:val="1A5C38"/>
          <w:lang w:val="ja-JP" w:eastAsia="ja-JP" w:bidi="ja-JP"/>
        </w:rPr>
        <w:t>食べるまえに手を洗います。</w:t>
      </w:r>
    </w:p>
    <w:p>
      <w:pPr>
        <w:ind w:left="227"/>
      </w:pPr>
      <w:r>
        <w:rPr>
          <w:i/>
          <w:color w:val="555555"/>
          <w:sz w:val="20"/>
        </w:rPr>
        <w:t>Verb + まえに requires the DICTIONARY form (plain non-past), regardless of the tense of the main clause. Beginners use 〜たまえに mirroring 'before I ate', which is ungrammatical in Japanese.</w:t>
      </w:r>
    </w:p>
    <w:p>
      <w:pPr>
        <w:ind w:left="227"/>
      </w:pPr>
      <w:r>
        <w:rPr>
          <w:b/>
          <w:color w:val="AA3333"/>
        </w:rPr>
        <w:t xml:space="preserve">✗ </w:t>
      </w:r>
      <w:r>
        <w:rPr>
          <w:color w:val="AA3333"/>
          <w:lang w:val="ja-JP" w:eastAsia="ja-JP" w:bidi="ja-JP"/>
        </w:rPr>
        <w:t>出かけるの まえに、しんぶんを 読みます。</w:t>
      </w:r>
    </w:p>
    <w:p>
      <w:pPr>
        <w:ind w:left="227"/>
      </w:pPr>
      <w:r>
        <w:rPr>
          <w:b/>
          <w:color w:val="1A5C38"/>
        </w:rPr>
        <w:t xml:space="preserve">✓ </w:t>
      </w:r>
      <w:r>
        <w:rPr>
          <w:color w:val="1A5C38"/>
          <w:lang w:val="ja-JP" w:eastAsia="ja-JP" w:bidi="ja-JP"/>
        </w:rPr>
        <w:t>出かける まえに、しんぶんを 読みます。</w:t>
      </w:r>
    </w:p>
    <w:p>
      <w:pPr>
        <w:ind w:left="227"/>
      </w:pPr>
      <w:r>
        <w:rPr>
          <w:i/>
          <w:color w:val="555555"/>
          <w:sz w:val="20"/>
        </w:rPr>
        <w:t>V-plain + まえに drops の (no NOUN+の structure). The form 出かけるの まえに mixes the V-form with the noun-form. Pattern: V-dictionary + まえに (no の). 食べる まえに、本を読む。</w:t>
      </w:r>
    </w:p>
    <w:p>
      <w:pPr>
        <w:ind w:left="227"/>
      </w:pPr>
      <w:r>
        <w:rPr>
          <w:b/>
          <w:color w:val="AA3333"/>
        </w:rPr>
        <w:t xml:space="preserve">✗ </w:t>
      </w:r>
      <w:r>
        <w:rPr>
          <w:color w:val="AA3333"/>
          <w:lang w:val="ja-JP" w:eastAsia="ja-JP" w:bidi="ja-JP"/>
        </w:rPr>
        <w:t>出かけるの まえに、しんぶんを 読みます。</w:t>
      </w:r>
    </w:p>
    <w:p>
      <w:pPr>
        <w:ind w:left="227"/>
      </w:pPr>
      <w:r>
        <w:rPr>
          <w:b/>
          <w:color w:val="1A5C38"/>
        </w:rPr>
        <w:t xml:space="preserve">✓ </w:t>
      </w:r>
      <w:r>
        <w:rPr>
          <w:color w:val="1A5C38"/>
          <w:lang w:val="ja-JP" w:eastAsia="ja-JP" w:bidi="ja-JP"/>
        </w:rPr>
        <w:t>出かける まえに、しんぶんを 読みます。</w:t>
      </w:r>
    </w:p>
    <w:p>
      <w:pPr>
        <w:ind w:left="227"/>
      </w:pPr>
      <w:r>
        <w:rPr>
          <w:i/>
          <w:color w:val="555555"/>
          <w:sz w:val="20"/>
        </w:rPr>
        <w:t>V-plain + まえに: drop の. The pattern V-dict + まえに is for 'before V-ing'. The noun-pattern (Noun + の + まえに) has の; the V-pattern doesn't. Different rules for different word classes.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たべますまえに。</w:t>
      </w:r>
    </w:p>
    <w:p>
      <w:pPr>
        <w:ind w:left="227"/>
      </w:pPr>
      <w:r>
        <w:rPr>
          <w:b/>
          <w:color w:val="1A5C38"/>
        </w:rPr>
        <w:t xml:space="preserve">✓ </w:t>
      </w:r>
      <w:r>
        <w:rPr>
          <w:color w:val="1A5C38"/>
          <w:lang w:val="ja-JP" w:eastAsia="ja-JP" w:bidi="ja-JP"/>
        </w:rPr>
        <w:t>たべるまえに。</w:t>
      </w:r>
    </w:p>
    <w:p>
      <w:pPr>
        <w:ind w:left="227"/>
      </w:pPr>
      <w:r>
        <w:rPr>
          <w:i/>
          <w:color w:val="555555"/>
          <w:sz w:val="20"/>
        </w:rPr>
        <w:t>まえに takes plain dictionary form, not polite ます.</w:t>
      </w:r>
    </w:p>
    <w:p>
      <w:pPr>
        <w:ind w:left="227"/>
      </w:pPr>
      <w:r>
        <w:rPr>
          <w:b/>
          <w:color w:val="AA3333"/>
        </w:rPr>
        <w:t xml:space="preserve">✗ </w:t>
      </w:r>
      <w:r>
        <w:rPr>
          <w:color w:val="AA3333"/>
          <w:lang w:val="ja-JP" w:eastAsia="ja-JP" w:bidi="ja-JP"/>
        </w:rPr>
        <w:t>たべたまえに。</w:t>
      </w:r>
    </w:p>
    <w:p>
      <w:pPr>
        <w:ind w:left="227"/>
      </w:pPr>
      <w:r>
        <w:rPr>
          <w:b/>
          <w:color w:val="1A5C38"/>
        </w:rPr>
        <w:t xml:space="preserve">✓ </w:t>
      </w:r>
      <w:r>
        <w:rPr>
          <w:color w:val="1A5C38"/>
          <w:lang w:val="ja-JP" w:eastAsia="ja-JP" w:bidi="ja-JP"/>
        </w:rPr>
        <w:t>たべるまえに。</w:t>
      </w:r>
    </w:p>
    <w:p>
      <w:pPr>
        <w:ind w:left="227"/>
      </w:pPr>
      <w:r>
        <w:rPr>
          <w:i/>
          <w:color w:val="555555"/>
          <w:sz w:val="20"/>
        </w:rPr>
        <w:t>まえに takes NON-PAST plain (Vる); past form + まえに is wrong.</w:t>
      </w:r>
    </w:p>
    <w:p>
      <w:pPr>
        <w:ind w:left="227"/>
      </w:pPr>
      <w:r>
        <w:rPr>
          <w:b/>
          <w:color w:val="AA3333"/>
        </w:rPr>
        <w:t xml:space="preserve">✗ </w:t>
      </w:r>
      <w:r>
        <w:rPr>
          <w:color w:val="AA3333"/>
          <w:lang w:val="ja-JP" w:eastAsia="ja-JP" w:bidi="ja-JP"/>
        </w:rPr>
        <w:t>たべるまえで、 ねます。</w:t>
      </w:r>
    </w:p>
    <w:p>
      <w:pPr>
        <w:ind w:left="227"/>
      </w:pPr>
      <w:r>
        <w:rPr>
          <w:b/>
          <w:color w:val="1A5C38"/>
        </w:rPr>
        <w:t xml:space="preserve">✓ </w:t>
      </w:r>
      <w:r>
        <w:rPr>
          <w:color w:val="1A5C38"/>
          <w:lang w:val="ja-JP" w:eastAsia="ja-JP" w:bidi="ja-JP"/>
        </w:rPr>
        <w:t>たべるまえに、 ねます。</w:t>
      </w:r>
    </w:p>
    <w:p>
      <w:pPr>
        <w:ind w:left="227"/>
      </w:pPr>
      <w:r>
        <w:rPr>
          <w:i/>
          <w:color w:val="555555"/>
          <w:sz w:val="20"/>
        </w:rPr>
        <w:t>Time-before takes に, not で.</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Verb-plain + まえに = 'before doing X.' Use the dictionary form (NOT past): 食べる まえに 手を あらう (wash hands before eating).</w:t>
      </w:r>
    </w:p>
    <w:p>
      <w:r>
        <w:rPr>
          <w:b/>
          <w:sz w:val="20"/>
        </w:rPr>
        <w:t xml:space="preserve">Why it matters: </w:t>
      </w:r>
      <w:r>
        <w:rPr>
          <w:sz w:val="20"/>
        </w:rPr>
        <w:t>The dictionary-form-before-まえに rule is counter-intuitive — even when the action is in the past (yesterday before eating I washed my hands), Japanese still uses dictionary form. The まえに locks the temporal sequence, the verb stays neutral.</w:t>
      </w:r>
    </w:p>
    <w:p>
      <w:r>
        <w:rPr>
          <w:b/>
          <w:sz w:val="20"/>
        </w:rPr>
        <w:t xml:space="preserve">Common pitfalls: </w:t>
      </w:r>
      <w:r>
        <w:rPr>
          <w:sz w:val="20"/>
        </w:rPr>
        <w:t>Using た-form (×食べた まえに → 食べる まえに). Forgetting the に (まえ alone is ambiguous). Mixing with ながら (ながら = simultaneous; まえに = sequential).</w:t>
      </w:r>
    </w:p>
    <w:p>
      <w:r>
        <w:rPr>
          <w:b/>
          <w:sz w:val="20"/>
        </w:rPr>
        <w:t xml:space="preserve">Practice tip: </w:t>
      </w:r>
      <w:r>
        <w:rPr>
          <w:sz w:val="20"/>
        </w:rPr>
        <w:t>Pick 5 daily routines. Build まえに sentences for each: ねる まえに はを みがく (brush teeth before sleep). Then build the あとで mirror: ねた あとで ゆめを みた (after sleeping I dreamed). Notice the verb-form flip.</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18}</w:t>
      </w:r>
    </w:p>
    <w:p>
      <w:r>
        <w:br w:type="page"/>
      </w:r>
    </w:p>
    <w:p>
      <w:pPr>
        <w:pStyle w:val="Heading1"/>
      </w:pPr>
      <w:r>
        <w:rPr>
          <w:color w:val="555555"/>
          <w:sz w:val="40"/>
        </w:rPr>
        <w:t xml:space="preserve">n5-163 </w:t>
      </w:r>
      <w:r>
        <w:rPr>
          <w:color w:val="14452A"/>
          <w:sz w:val="40"/>
        </w:rPr>
        <w:t xml:space="preserve">— </w:t>
      </w:r>
      <w:r>
        <w:rPr>
          <w:color w:val="14452A"/>
          <w:sz w:val="40"/>
          <w:lang w:val="ja-JP" w:eastAsia="ja-JP" w:bidi="ja-JP"/>
        </w:rPr>
        <w:t>V-た + あとで</w:t>
      </w:r>
    </w:p>
    <w:p>
      <w:r>
        <w:rPr>
          <w:i/>
          <w:color w:val="1A5C38"/>
          <w:sz w:val="24"/>
        </w:rPr>
        <w:t>Verb-た あとで - see 〜あと</w:t>
      </w:r>
    </w:p>
    <w:p>
      <w:r>
        <w:rPr>
          <w:sz w:val="18"/>
        </w:rPr>
        <w:t xml:space="preserve">Open interactive page: </w:t>
      </w:r>
      <w:hyperlink r:id="rId1749">
        <w:r>
          <w:rPr>
            <w:color w:val="1a5c38"/>
            <w:u w:val="single"/>
            <w:sz w:val="18"/>
          </w:rPr>
          <w:t>https://gauravaccentureproducts.github.io/JLPTSuccess/N5/#/learn/n5-163</w:t>
        </w:r>
      </w:hyperlink>
    </w:p>
    <w:p>
      <w:pPr>
        <w:pStyle w:val="Heading2"/>
      </w:pPr>
      <w:r>
        <w:rPr>
          <w:color w:val="14452A"/>
          <w:sz w:val="28"/>
        </w:rPr>
        <w:t>Meaning</w:t>
      </w:r>
    </w:p>
    <w:p>
      <w:r>
        <w:rPr>
          <w:b/>
          <w:sz w:val="20"/>
        </w:rPr>
        <w:t xml:space="preserve">Japanese: </w:t>
      </w:r>
      <w:r>
        <w:rPr>
          <w:sz w:val="20"/>
          <w:lang w:val="ja-JP" w:eastAsia="ja-JP" w:bidi="ja-JP"/>
        </w:rPr>
        <w:t>どうし た-けい（かこ）＋ あとで。「ごはんを たべた あとで さんぽ します」。</w:t>
      </w:r>
    </w:p>
    <w:p>
      <w:r>
        <w:rPr>
          <w:b/>
          <w:sz w:val="20"/>
        </w:rPr>
        <w:t xml:space="preserve">English: </w:t>
      </w:r>
      <w:r>
        <w:rPr>
          <w:sz w:val="20"/>
        </w:rPr>
        <w:t>Verb-た あとで - see 〜あと</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Verb-frame instance of あと ('after'): verb-PAST (た-form) + あとで. The PAST verb-form is obligatory here, mirror-image of まえに's NON-PAST requirement. Parent entry n5-120; the noun-frame sibling is n5-160.</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n5-120</w:t>
            </w:r>
          </w:p>
        </w:tc>
        <w:tc>
          <w:tcPr>
            <w:tcW w:type="dxa" w:w="2880"/>
          </w:tcPr>
          <w:p>
            <w:r>
              <w:rPr>
                <w:lang w:val="ja-JP" w:eastAsia="ja-JP" w:bidi="ja-JP"/>
              </w:rPr>
              <w:t>Verb (plain past) + あとで</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しごとが おわった あとで、 のみに 行きました。</w:t>
      </w:r>
    </w:p>
    <w:p>
      <w:pPr>
        <w:ind w:left="227"/>
      </w:pPr>
      <w:r>
        <w:rPr>
          <w:b/>
          <w:color w:val="555555"/>
          <w:sz w:val="18"/>
        </w:rPr>
        <w:t xml:space="preserve">[EN]  </w:t>
      </w:r>
      <w:r>
        <w:rPr>
          <w:color w:val="555555"/>
          <w:sz w:val="22"/>
        </w:rPr>
        <w:t>After work finished, I went out drinking.</w:t>
      </w:r>
    </w:p>
    <w:p>
      <w:pPr>
        <w:ind w:left="227"/>
      </w:pPr>
      <w:r>
        <w:rPr>
          <w:b/>
          <w:color w:val="555555"/>
          <w:sz w:val="18"/>
        </w:rPr>
        <w:t xml:space="preserve">[Audio] </w:t>
      </w:r>
      <w:r>
        <w:rPr>
          <w:color w:val="555555"/>
          <w:sz w:val="18"/>
        </w:rPr>
        <w:t xml:space="preserve">audio/grammar/n5-163.0.mp3   </w:t>
      </w:r>
      <w:hyperlink r:id="rId1750">
        <w:r>
          <w:rPr>
            <w:color w:val="1a5c38"/>
            <w:u w:val="single"/>
            <w:sz w:val="16"/>
          </w:rPr>
          <w:t>https://gauravaccentureproducts.github.io/JLPTSuccess/N5/audio/grammar/n5-163.0.mp3</w:t>
        </w:r>
      </w:hyperlink>
    </w:p>
    <w:p>
      <w:r>
        <w:rPr>
          <w:b/>
          <w:color w:val="1A5C38"/>
          <w:sz w:val="20"/>
        </w:rPr>
        <w:t>Example 2  (affirmative)</w:t>
      </w:r>
    </w:p>
    <w:p>
      <w:pPr>
        <w:ind w:left="227"/>
      </w:pPr>
      <w:r>
        <w:rPr>
          <w:b/>
          <w:color w:val="555555"/>
          <w:sz w:val="18"/>
        </w:rPr>
        <w:t xml:space="preserve">[JA]  </w:t>
      </w:r>
      <w:r>
        <w:rPr>
          <w:sz w:val="22"/>
          <w:lang w:val="ja-JP" w:eastAsia="ja-JP" w:bidi="ja-JP"/>
        </w:rPr>
        <w:t>ばんごはんを たべた あとで テレビを 見ます。</w:t>
      </w:r>
    </w:p>
    <w:p>
      <w:pPr>
        <w:ind w:left="227"/>
      </w:pPr>
      <w:r>
        <w:rPr>
          <w:b/>
          <w:color w:val="555555"/>
          <w:sz w:val="18"/>
        </w:rPr>
        <w:t xml:space="preserve">[EN]  </w:t>
      </w:r>
      <w:r>
        <w:rPr>
          <w:color w:val="555555"/>
          <w:sz w:val="22"/>
        </w:rPr>
        <w:t>I watch TV after dinner.</w:t>
      </w:r>
    </w:p>
    <w:p>
      <w:pPr>
        <w:ind w:left="227"/>
      </w:pPr>
      <w:r>
        <w:rPr>
          <w:b/>
          <w:color w:val="555555"/>
          <w:sz w:val="18"/>
        </w:rPr>
        <w:t xml:space="preserve">[Audio] </w:t>
      </w:r>
      <w:r>
        <w:rPr>
          <w:color w:val="555555"/>
          <w:sz w:val="18"/>
        </w:rPr>
        <w:t xml:space="preserve">audio/grammar/n5-163.1.mp3   </w:t>
      </w:r>
      <w:hyperlink r:id="rId1751">
        <w:r>
          <w:rPr>
            <w:color w:val="1a5c38"/>
            <w:u w:val="single"/>
            <w:sz w:val="16"/>
          </w:rPr>
          <w:t>https://gauravaccentureproducts.github.io/JLPTSuccess/N5/audio/grammar/n5-163.1.mp3</w:t>
        </w:r>
      </w:hyperlink>
    </w:p>
    <w:p>
      <w:r>
        <w:rPr>
          <w:b/>
          <w:color w:val="1A5C38"/>
          <w:sz w:val="20"/>
        </w:rPr>
        <w:t>Example 3  (affirmative)</w:t>
      </w:r>
    </w:p>
    <w:p>
      <w:pPr>
        <w:ind w:left="227"/>
      </w:pPr>
      <w:r>
        <w:rPr>
          <w:b/>
          <w:color w:val="555555"/>
          <w:sz w:val="18"/>
        </w:rPr>
        <w:t xml:space="preserve">[JA]  </w:t>
      </w:r>
      <w:r>
        <w:rPr>
          <w:sz w:val="22"/>
          <w:lang w:val="ja-JP" w:eastAsia="ja-JP" w:bidi="ja-JP"/>
        </w:rPr>
        <w:t>ごはんを 食べた あとで おさらを あらいます。</w:t>
      </w:r>
    </w:p>
    <w:p>
      <w:pPr>
        <w:ind w:left="227"/>
      </w:pPr>
      <w:r>
        <w:rPr>
          <w:b/>
          <w:color w:val="555555"/>
          <w:sz w:val="18"/>
        </w:rPr>
        <w:t xml:space="preserve">[EN]  </w:t>
      </w:r>
      <w:r>
        <w:rPr>
          <w:color w:val="555555"/>
          <w:sz w:val="22"/>
        </w:rPr>
        <w:t>After eating, I wash the dishes.</w:t>
      </w:r>
    </w:p>
    <w:p>
      <w:pPr>
        <w:ind w:left="227"/>
      </w:pPr>
      <w:r>
        <w:rPr>
          <w:b/>
          <w:color w:val="555555"/>
          <w:sz w:val="18"/>
        </w:rPr>
        <w:t xml:space="preserve">[Audio] </w:t>
      </w:r>
      <w:r>
        <w:rPr>
          <w:color w:val="555555"/>
          <w:sz w:val="18"/>
        </w:rPr>
        <w:t xml:space="preserve">audio/grammar/n5-163.2.mp3   </w:t>
      </w:r>
      <w:hyperlink r:id="rId1752">
        <w:r>
          <w:rPr>
            <w:color w:val="1a5c38"/>
            <w:u w:val="single"/>
            <w:sz w:val="16"/>
          </w:rPr>
          <w:t>https://gauravaccentureproducts.github.io/JLPTSuccess/N5/audio/grammar/n5-163.2.mp3</w:t>
        </w:r>
      </w:hyperlink>
    </w:p>
    <w:p>
      <w:r>
        <w:rPr>
          <w:b/>
          <w:color w:val="1A5C38"/>
          <w:sz w:val="20"/>
        </w:rPr>
        <w:t>Example 4  (verb-ato-de)</w:t>
      </w:r>
    </w:p>
    <w:p>
      <w:pPr>
        <w:ind w:left="227"/>
      </w:pPr>
      <w:r>
        <w:rPr>
          <w:b/>
          <w:color w:val="555555"/>
          <w:sz w:val="18"/>
        </w:rPr>
        <w:t xml:space="preserve">[JA]  </w:t>
      </w:r>
      <w:r>
        <w:rPr>
          <w:sz w:val="22"/>
          <w:lang w:val="ja-JP" w:eastAsia="ja-JP" w:bidi="ja-JP"/>
        </w:rPr>
        <w:t>しゅくだいを した あとで テレビを 見ます。</w:t>
      </w:r>
    </w:p>
    <w:p>
      <w:pPr>
        <w:ind w:left="227"/>
      </w:pPr>
      <w:r>
        <w:rPr>
          <w:b/>
          <w:color w:val="555555"/>
          <w:sz w:val="18"/>
        </w:rPr>
        <w:t xml:space="preserve">[EN]  </w:t>
      </w:r>
      <w:r>
        <w:rPr>
          <w:color w:val="555555"/>
          <w:sz w:val="22"/>
        </w:rPr>
        <w:t>After doing homework I watch TV.</w:t>
      </w:r>
    </w:p>
    <w:p>
      <w:pPr>
        <w:ind w:left="227"/>
      </w:pPr>
      <w:r>
        <w:rPr>
          <w:b/>
          <w:color w:val="555555"/>
          <w:sz w:val="18"/>
        </w:rPr>
        <w:t xml:space="preserve">[Audio] </w:t>
      </w:r>
      <w:r>
        <w:rPr>
          <w:color w:val="555555"/>
          <w:sz w:val="18"/>
        </w:rPr>
        <w:t xml:space="preserve">audio/grammar/n5-163.3.mp3   </w:t>
      </w:r>
      <w:hyperlink r:id="rId1753">
        <w:r>
          <w:rPr>
            <w:color w:val="1a5c38"/>
            <w:u w:val="single"/>
            <w:sz w:val="16"/>
          </w:rPr>
          <w:t>https://gauravaccentureproducts.github.io/JLPTSuccess/N5/audio/grammar/n5-163.3.mp3</w:t>
        </w:r>
      </w:hyperlink>
    </w:p>
    <w:p>
      <w:r>
        <w:rPr>
          <w:b/>
          <w:color w:val="1A5C38"/>
          <w:sz w:val="20"/>
        </w:rPr>
        <w:t>Example 5  (affirmative)</w:t>
      </w:r>
    </w:p>
    <w:p>
      <w:pPr>
        <w:ind w:left="227"/>
      </w:pPr>
      <w:r>
        <w:rPr>
          <w:b/>
          <w:color w:val="555555"/>
          <w:sz w:val="18"/>
        </w:rPr>
        <w:t xml:space="preserve">[JA]  </w:t>
      </w:r>
      <w:r>
        <w:rPr>
          <w:sz w:val="22"/>
          <w:lang w:val="ja-JP" w:eastAsia="ja-JP" w:bidi="ja-JP"/>
        </w:rPr>
        <w:t>しゅくだいを した あとで ともだちに 電話します。</w:t>
      </w:r>
    </w:p>
    <w:p>
      <w:pPr>
        <w:ind w:left="227"/>
      </w:pPr>
      <w:r>
        <w:rPr>
          <w:b/>
          <w:color w:val="555555"/>
          <w:sz w:val="18"/>
        </w:rPr>
        <w:t xml:space="preserve">[EN]  </w:t>
      </w:r>
      <w:r>
        <w:rPr>
          <w:color w:val="555555"/>
          <w:sz w:val="22"/>
        </w:rPr>
        <w:t>After doing homework, I'll phone a friend.</w:t>
      </w:r>
    </w:p>
    <w:p>
      <w:pPr>
        <w:ind w:left="227"/>
      </w:pPr>
      <w:r>
        <w:rPr>
          <w:b/>
          <w:color w:val="555555"/>
          <w:sz w:val="18"/>
        </w:rPr>
        <w:t xml:space="preserve">[Audio] </w:t>
      </w:r>
      <w:r>
        <w:rPr>
          <w:color w:val="555555"/>
          <w:sz w:val="18"/>
        </w:rPr>
        <w:t xml:space="preserve">audio/grammar/n5-163.4.mp3   </w:t>
      </w:r>
      <w:hyperlink r:id="rId1754">
        <w:r>
          <w:rPr>
            <w:color w:val="1a5c38"/>
            <w:u w:val="single"/>
            <w:sz w:val="16"/>
          </w:rPr>
          <w:t>https://gauravaccentureproducts.github.io/JLPTSuccess/N5/audio/grammar/n5-163.4.mp3</w:t>
        </w:r>
      </w:hyperlink>
    </w:p>
    <w:p>
      <w:r>
        <w:rPr>
          <w:b/>
          <w:color w:val="1A5C38"/>
          <w:sz w:val="20"/>
        </w:rPr>
        <w:t>Example 6  (past)</w:t>
      </w:r>
    </w:p>
    <w:p>
      <w:pPr>
        <w:ind w:left="227"/>
      </w:pPr>
      <w:r>
        <w:rPr>
          <w:b/>
          <w:color w:val="555555"/>
          <w:sz w:val="18"/>
        </w:rPr>
        <w:t xml:space="preserve">[JA]  </w:t>
      </w:r>
      <w:r>
        <w:rPr>
          <w:sz w:val="22"/>
          <w:lang w:val="ja-JP" w:eastAsia="ja-JP" w:bidi="ja-JP"/>
        </w:rPr>
        <w:t>ごはんを 食べた あとで、おちゃを のみました。</w:t>
      </w:r>
    </w:p>
    <w:p>
      <w:pPr>
        <w:ind w:left="227"/>
      </w:pPr>
      <w:r>
        <w:rPr>
          <w:b/>
          <w:color w:val="555555"/>
          <w:sz w:val="18"/>
        </w:rPr>
        <w:t xml:space="preserve">[EN]  </w:t>
      </w:r>
      <w:r>
        <w:rPr>
          <w:color w:val="555555"/>
          <w:sz w:val="22"/>
        </w:rPr>
        <w:t>After eating, I drank tea.</w:t>
      </w:r>
    </w:p>
    <w:p>
      <w:pPr>
        <w:ind w:left="227"/>
      </w:pPr>
      <w:r>
        <w:rPr>
          <w:b/>
          <w:color w:val="555555"/>
          <w:sz w:val="18"/>
        </w:rPr>
        <w:t xml:space="preserve">[Audio] </w:t>
      </w:r>
      <w:r>
        <w:rPr>
          <w:color w:val="555555"/>
          <w:sz w:val="18"/>
        </w:rPr>
        <w:t xml:space="preserve">audio/grammar/n5-163.5.mp3   </w:t>
      </w:r>
      <w:hyperlink r:id="rId1755">
        <w:r>
          <w:rPr>
            <w:color w:val="1a5c38"/>
            <w:u w:val="single"/>
            <w:sz w:val="16"/>
          </w:rPr>
          <w:t>https://gauravaccentureproducts.github.io/JLPTSuccess/N5/audio/grammar/n5-163.5.mp3</w:t>
        </w:r>
      </w:hyperlink>
    </w:p>
    <w:p>
      <w:r>
        <w:rPr>
          <w:b/>
          <w:color w:val="1A5C38"/>
          <w:sz w:val="20"/>
        </w:rPr>
        <w:t>Example 7  (past)</w:t>
      </w:r>
    </w:p>
    <w:p>
      <w:pPr>
        <w:ind w:left="227"/>
      </w:pPr>
      <w:r>
        <w:rPr>
          <w:b/>
          <w:color w:val="555555"/>
          <w:sz w:val="18"/>
        </w:rPr>
        <w:t xml:space="preserve">[JA]  </w:t>
      </w:r>
      <w:r>
        <w:rPr>
          <w:sz w:val="22"/>
          <w:lang w:val="ja-JP" w:eastAsia="ja-JP" w:bidi="ja-JP"/>
        </w:rPr>
        <w:t>しゅくだいを した あとで、テレビを 見ました。</w:t>
      </w:r>
    </w:p>
    <w:p>
      <w:pPr>
        <w:ind w:left="227"/>
      </w:pPr>
      <w:r>
        <w:rPr>
          <w:b/>
          <w:color w:val="555555"/>
          <w:sz w:val="18"/>
        </w:rPr>
        <w:t xml:space="preserve">[EN]  </w:t>
      </w:r>
      <w:r>
        <w:rPr>
          <w:color w:val="555555"/>
          <w:sz w:val="22"/>
        </w:rPr>
        <w:t>After doing homework, I watched TV.</w:t>
      </w:r>
    </w:p>
    <w:p>
      <w:pPr>
        <w:ind w:left="227"/>
      </w:pPr>
      <w:r>
        <w:rPr>
          <w:b/>
          <w:color w:val="555555"/>
          <w:sz w:val="18"/>
        </w:rPr>
        <w:t xml:space="preserve">[Audio] </w:t>
      </w:r>
      <w:r>
        <w:rPr>
          <w:color w:val="555555"/>
          <w:sz w:val="18"/>
        </w:rPr>
        <w:t xml:space="preserve">audio/grammar/n5-163.6.mp3   </w:t>
      </w:r>
      <w:hyperlink r:id="rId1756">
        <w:r>
          <w:rPr>
            <w:color w:val="1a5c38"/>
            <w:u w:val="single"/>
            <w:sz w:val="16"/>
          </w:rPr>
          <w:t>https://gauravaccentureproducts.github.io/JLPTSuccess/N5/audio/grammar/n5-163.6.mp3</w:t>
        </w:r>
      </w:hyperlink>
    </w:p>
    <w:p>
      <w:r>
        <w:rPr>
          <w:b/>
          <w:color w:val="1A5C38"/>
          <w:sz w:val="20"/>
        </w:rPr>
        <w:t>Example 8  (after-eat-tea)</w:t>
      </w:r>
    </w:p>
    <w:p>
      <w:pPr>
        <w:ind w:left="227"/>
      </w:pPr>
      <w:r>
        <w:rPr>
          <w:b/>
          <w:color w:val="555555"/>
          <w:sz w:val="18"/>
        </w:rPr>
        <w:t xml:space="preserve">[JA]  </w:t>
      </w:r>
      <w:r>
        <w:rPr>
          <w:sz w:val="22"/>
          <w:lang w:val="ja-JP" w:eastAsia="ja-JP" w:bidi="ja-JP"/>
        </w:rPr>
        <w:t>たべた あとで、 おちゃを のみます。</w:t>
      </w:r>
    </w:p>
    <w:p>
      <w:pPr>
        <w:ind w:left="227"/>
      </w:pPr>
      <w:r>
        <w:rPr>
          <w:b/>
          <w:color w:val="555555"/>
          <w:sz w:val="18"/>
        </w:rPr>
        <w:t xml:space="preserve">[EN]  </w:t>
      </w:r>
      <w:r>
        <w:rPr>
          <w:color w:val="555555"/>
          <w:sz w:val="22"/>
        </w:rPr>
        <w:t>After eating, I drink tea.</w:t>
      </w:r>
    </w:p>
    <w:p>
      <w:pPr>
        <w:ind w:left="227"/>
      </w:pPr>
      <w:r>
        <w:rPr>
          <w:b/>
          <w:color w:val="555555"/>
          <w:sz w:val="18"/>
        </w:rPr>
        <w:t xml:space="preserve">[Audio] </w:t>
      </w:r>
      <w:r>
        <w:rPr>
          <w:color w:val="555555"/>
          <w:sz w:val="18"/>
        </w:rPr>
        <w:t xml:space="preserve">audio/grammar/n5-163.7.mp3   </w:t>
      </w:r>
      <w:hyperlink r:id="rId1757">
        <w:r>
          <w:rPr>
            <w:color w:val="1a5c38"/>
            <w:u w:val="single"/>
            <w:sz w:val="16"/>
          </w:rPr>
          <w:t>https://gauravaccentureproducts.github.io/JLPTSuccess/N5/audio/grammar/n5-163.7.mp3</w:t>
        </w:r>
      </w:hyperlink>
    </w:p>
    <w:p>
      <w:r>
        <w:rPr>
          <w:b/>
          <w:color w:val="1A5C38"/>
          <w:sz w:val="20"/>
        </w:rPr>
        <w:t>Example 9  (after-study-play)</w:t>
      </w:r>
    </w:p>
    <w:p>
      <w:pPr>
        <w:ind w:left="227"/>
      </w:pPr>
      <w:r>
        <w:rPr>
          <w:b/>
          <w:color w:val="555555"/>
          <w:sz w:val="18"/>
        </w:rPr>
        <w:t xml:space="preserve">[JA]  </w:t>
      </w:r>
      <w:r>
        <w:rPr>
          <w:sz w:val="22"/>
          <w:lang w:val="ja-JP" w:eastAsia="ja-JP" w:bidi="ja-JP"/>
        </w:rPr>
        <w:t>べんきょうした あとで、 あそびます。</w:t>
      </w:r>
    </w:p>
    <w:p>
      <w:pPr>
        <w:ind w:left="227"/>
      </w:pPr>
      <w:r>
        <w:rPr>
          <w:b/>
          <w:color w:val="555555"/>
          <w:sz w:val="18"/>
        </w:rPr>
        <w:t xml:space="preserve">[EN]  </w:t>
      </w:r>
      <w:r>
        <w:rPr>
          <w:color w:val="555555"/>
          <w:sz w:val="22"/>
        </w:rPr>
        <w:t>After studying, I'll play.</w:t>
      </w:r>
    </w:p>
    <w:p>
      <w:pPr>
        <w:ind w:left="227"/>
      </w:pPr>
      <w:r>
        <w:rPr>
          <w:b/>
          <w:color w:val="555555"/>
          <w:sz w:val="18"/>
        </w:rPr>
        <w:t xml:space="preserve">[Audio] </w:t>
      </w:r>
      <w:r>
        <w:rPr>
          <w:color w:val="555555"/>
          <w:sz w:val="18"/>
        </w:rPr>
        <w:t xml:space="preserve">audio/grammar/n5-163.8.mp3   </w:t>
      </w:r>
      <w:hyperlink r:id="rId1758">
        <w:r>
          <w:rPr>
            <w:color w:val="1a5c38"/>
            <w:u w:val="single"/>
            <w:sz w:val="16"/>
          </w:rPr>
          <w:t>https://gauravaccentureproducts.github.io/JLPTSuccess/N5/audio/grammar/n5-163.8.mp3</w:t>
        </w:r>
      </w:hyperlink>
    </w:p>
    <w:p>
      <w:r>
        <w:rPr>
          <w:b/>
          <w:color w:val="1A5C38"/>
          <w:sz w:val="20"/>
        </w:rPr>
        <w:t>Example 10  (after-bath-sleep)</w:t>
      </w:r>
    </w:p>
    <w:p>
      <w:pPr>
        <w:ind w:left="227"/>
      </w:pPr>
      <w:r>
        <w:rPr>
          <w:b/>
          <w:color w:val="555555"/>
          <w:sz w:val="18"/>
        </w:rPr>
        <w:t xml:space="preserve">[JA]  </w:t>
      </w:r>
      <w:r>
        <w:rPr>
          <w:sz w:val="22"/>
          <w:lang w:val="ja-JP" w:eastAsia="ja-JP" w:bidi="ja-JP"/>
        </w:rPr>
        <w:t>おふろに はいった あとで、 ねます。</w:t>
      </w:r>
    </w:p>
    <w:p>
      <w:pPr>
        <w:ind w:left="227"/>
      </w:pPr>
      <w:r>
        <w:rPr>
          <w:b/>
          <w:color w:val="555555"/>
          <w:sz w:val="18"/>
        </w:rPr>
        <w:t xml:space="preserve">[EN]  </w:t>
      </w:r>
      <w:r>
        <w:rPr>
          <w:color w:val="555555"/>
          <w:sz w:val="22"/>
        </w:rPr>
        <w:t>After taking a bath, I'll sleep.</w:t>
      </w:r>
    </w:p>
    <w:p>
      <w:pPr>
        <w:ind w:left="227"/>
      </w:pPr>
      <w:r>
        <w:rPr>
          <w:b/>
          <w:color w:val="555555"/>
          <w:sz w:val="18"/>
        </w:rPr>
        <w:t xml:space="preserve">[Audio] </w:t>
      </w:r>
      <w:r>
        <w:rPr>
          <w:color w:val="555555"/>
          <w:sz w:val="18"/>
        </w:rPr>
        <w:t xml:space="preserve">audio/grammar/n5-163.9.mp3   </w:t>
      </w:r>
      <w:hyperlink r:id="rId1759">
        <w:r>
          <w:rPr>
            <w:color w:val="1a5c38"/>
            <w:u w:val="single"/>
            <w:sz w:val="16"/>
          </w:rPr>
          <w:t>https://gauravaccentureproducts.github.io/JLPTSuccess/N5/audio/grammar/n5-163.9.mp3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食べるあとで手を洗います。</w:t>
      </w:r>
    </w:p>
    <w:p>
      <w:pPr>
        <w:ind w:left="227"/>
      </w:pPr>
      <w:r>
        <w:rPr>
          <w:b/>
          <w:color w:val="1A5C38"/>
        </w:rPr>
        <w:t xml:space="preserve">✓ </w:t>
      </w:r>
      <w:r>
        <w:rPr>
          <w:color w:val="1A5C38"/>
          <w:lang w:val="ja-JP" w:eastAsia="ja-JP" w:bidi="ja-JP"/>
        </w:rPr>
        <w:t>食べたあとで手を洗います。</w:t>
      </w:r>
    </w:p>
    <w:p>
      <w:pPr>
        <w:ind w:left="227"/>
      </w:pPr>
      <w:r>
        <w:rPr>
          <w:i/>
          <w:color w:val="555555"/>
          <w:sz w:val="20"/>
        </w:rPr>
        <w:t>Verb + あとで requires the た-form (past plain), regardless of the main clause tense. The mirror of n5-162: あと needs past, まえ needs non-past. Beginners swap them.</w:t>
      </w:r>
    </w:p>
    <w:p>
      <w:pPr>
        <w:ind w:left="227"/>
      </w:pPr>
      <w:r>
        <w:rPr>
          <w:b/>
          <w:color w:val="AA3333"/>
        </w:rPr>
        <w:t xml:space="preserve">✗ </w:t>
      </w:r>
      <w:r>
        <w:rPr>
          <w:color w:val="AA3333"/>
          <w:lang w:val="ja-JP" w:eastAsia="ja-JP" w:bidi="ja-JP"/>
        </w:rPr>
        <w:t>しごとが おわるの あとで、 のみに 行きました。</w:t>
      </w:r>
    </w:p>
    <w:p>
      <w:pPr>
        <w:ind w:left="227"/>
      </w:pPr>
      <w:r>
        <w:rPr>
          <w:b/>
          <w:color w:val="1A5C38"/>
        </w:rPr>
        <w:t xml:space="preserve">✓ </w:t>
      </w:r>
      <w:r>
        <w:rPr>
          <w:color w:val="1A5C38"/>
          <w:lang w:val="ja-JP" w:eastAsia="ja-JP" w:bidi="ja-JP"/>
        </w:rPr>
        <w:t>しごとが おわった あとで、 のみに 行きました。</w:t>
      </w:r>
    </w:p>
    <w:p>
      <w:pPr>
        <w:ind w:left="227"/>
      </w:pPr>
      <w:r>
        <w:rPr>
          <w:i/>
          <w:color w:val="555555"/>
          <w:sz w:val="20"/>
        </w:rPr>
        <w:t>V-た + あとで ('after doing'). Use the PAST PLAIN form of the verb, not dictionary. 終わる (dict) → 終わった (past plain) + あとで. The form 終わるの あとで mixes the noun-pattern with verb-pattern.</w:t>
      </w:r>
    </w:p>
    <w:p>
      <w:pPr>
        <w:ind w:left="227"/>
      </w:pPr>
      <w:r>
        <w:rPr>
          <w:b/>
          <w:color w:val="AA3333"/>
        </w:rPr>
        <w:t xml:space="preserve">✗ </w:t>
      </w:r>
      <w:r>
        <w:rPr>
          <w:color w:val="AA3333"/>
          <w:lang w:val="ja-JP" w:eastAsia="ja-JP" w:bidi="ja-JP"/>
        </w:rPr>
        <w:t>しごとが おわるた あとで、のみに 行きました。</w:t>
      </w:r>
    </w:p>
    <w:p>
      <w:pPr>
        <w:ind w:left="227"/>
      </w:pPr>
      <w:r>
        <w:rPr>
          <w:b/>
          <w:color w:val="1A5C38"/>
        </w:rPr>
        <w:t xml:space="preserve">✓ </w:t>
      </w:r>
      <w:r>
        <w:rPr>
          <w:color w:val="1A5C38"/>
          <w:lang w:val="ja-JP" w:eastAsia="ja-JP" w:bidi="ja-JP"/>
        </w:rPr>
        <w:t>しごとが おわった あとで、のみに 行きました。</w:t>
      </w:r>
    </w:p>
    <w:p>
      <w:pPr>
        <w:ind w:left="227"/>
      </w:pPr>
      <w:r>
        <w:rPr>
          <w:i/>
          <w:color w:val="555555"/>
          <w:sz w:val="20"/>
        </w:rPr>
        <w:t>V-past plain + あとで. おわる → おわった (Group 1 う → った). The form おわるた wrongly mixes dict-form and past. Use the proper past-plain form before あとで.</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たべるあとで。</w:t>
      </w:r>
    </w:p>
    <w:p>
      <w:pPr>
        <w:ind w:left="227"/>
      </w:pPr>
      <w:r>
        <w:rPr>
          <w:b/>
          <w:color w:val="1A5C38"/>
        </w:rPr>
        <w:t xml:space="preserve">✓ </w:t>
      </w:r>
      <w:r>
        <w:rPr>
          <w:color w:val="1A5C38"/>
          <w:lang w:val="ja-JP" w:eastAsia="ja-JP" w:bidi="ja-JP"/>
        </w:rPr>
        <w:t>たべたあとで。</w:t>
      </w:r>
    </w:p>
    <w:p>
      <w:pPr>
        <w:ind w:left="227"/>
      </w:pPr>
      <w:r>
        <w:rPr>
          <w:i/>
          <w:color w:val="555555"/>
          <w:sz w:val="20"/>
        </w:rPr>
        <w:t>あとで takes PAST plain (Vた).</w:t>
      </w:r>
    </w:p>
    <w:p>
      <w:pPr>
        <w:ind w:left="227"/>
      </w:pPr>
      <w:r>
        <w:rPr>
          <w:b/>
          <w:color w:val="AA3333"/>
        </w:rPr>
        <w:t xml:space="preserve">✗ </w:t>
      </w:r>
      <w:r>
        <w:rPr>
          <w:color w:val="AA3333"/>
          <w:lang w:val="ja-JP" w:eastAsia="ja-JP" w:bidi="ja-JP"/>
        </w:rPr>
        <w:t>たべたあとに。</w:t>
      </w:r>
    </w:p>
    <w:p>
      <w:pPr>
        <w:ind w:left="227"/>
      </w:pPr>
      <w:r>
        <w:rPr>
          <w:b/>
          <w:color w:val="1A5C38"/>
        </w:rPr>
        <w:t xml:space="preserve">✓ </w:t>
      </w:r>
      <w:r>
        <w:rPr>
          <w:color w:val="1A5C38"/>
          <w:lang w:val="ja-JP" w:eastAsia="ja-JP" w:bidi="ja-JP"/>
        </w:rPr>
        <w:t>たべたあとで。</w:t>
      </w:r>
    </w:p>
    <w:p>
      <w:pPr>
        <w:ind w:left="227"/>
      </w:pPr>
      <w:r>
        <w:rPr>
          <w:i/>
          <w:color w:val="555555"/>
          <w:sz w:val="20"/>
        </w:rPr>
        <w:t>Standard particle is で in this idiom.</w:t>
      </w:r>
    </w:p>
    <w:p>
      <w:pPr>
        <w:ind w:left="227"/>
      </w:pPr>
      <w:r>
        <w:rPr>
          <w:b/>
          <w:color w:val="AA3333"/>
        </w:rPr>
        <w:t xml:space="preserve">✗ </w:t>
      </w:r>
      <w:r>
        <w:rPr>
          <w:color w:val="AA3333"/>
          <w:lang w:val="ja-JP" w:eastAsia="ja-JP" w:bidi="ja-JP"/>
        </w:rPr>
        <w:t>たべました あとで。</w:t>
      </w:r>
    </w:p>
    <w:p>
      <w:pPr>
        <w:ind w:left="227"/>
      </w:pPr>
      <w:r>
        <w:rPr>
          <w:b/>
          <w:color w:val="1A5C38"/>
        </w:rPr>
        <w:t xml:space="preserve">✓ </w:t>
      </w:r>
      <w:r>
        <w:rPr>
          <w:color w:val="1A5C38"/>
          <w:lang w:val="ja-JP" w:eastAsia="ja-JP" w:bidi="ja-JP"/>
        </w:rPr>
        <w:t>たべたあとで。</w:t>
      </w:r>
    </w:p>
    <w:p>
      <w:pPr>
        <w:ind w:left="227"/>
      </w:pPr>
      <w:r>
        <w:rPr>
          <w:i/>
          <w:color w:val="555555"/>
          <w:sz w:val="20"/>
        </w:rPr>
        <w:t>Polite ました cannot precede あとで; use plain past Vた.</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'After doing X.' Verb-past (た-form) + あとで. ごはんを 食べた あとで、おちゃを 飲みました (after eating I drank tea). Verb form is past even if the whole sentence is present/future.</w:t>
      </w:r>
    </w:p>
    <w:p>
      <w:r>
        <w:rPr>
          <w:b/>
          <w:sz w:val="20"/>
        </w:rPr>
        <w:t xml:space="preserve">Why it matters: </w:t>
      </w:r>
      <w:r>
        <w:rPr>
          <w:sz w:val="20"/>
        </w:rPr>
        <w:t>Sequential actions use た-form before あとで, regardless of overall sentence tense. This decouples the verb-form from the sentence-tense — a key step beyond simple past.</w:t>
      </w:r>
    </w:p>
    <w:p>
      <w:r>
        <w:rPr>
          <w:b/>
          <w:sz w:val="20"/>
        </w:rPr>
        <w:t xml:space="preserve">Common pitfalls: </w:t>
      </w:r>
      <w:r>
        <w:rPr>
          <w:sz w:val="20"/>
        </w:rPr>
        <w:t>Using dictionary form (×食べる あとで → 食べた あとで). Forgetting で (just あと is ambiguous).</w:t>
      </w:r>
    </w:p>
    <w:p>
      <w:r>
        <w:rPr>
          <w:b/>
          <w:sz w:val="20"/>
        </w:rPr>
        <w:t xml:space="preserve">Practice tip: </w:t>
      </w:r>
      <w:r>
        <w:rPr>
          <w:sz w:val="20"/>
        </w:rPr>
        <w:t>Build 3 sequence pairs: Aを した あと、Bを した. Repeat with まえ to see the form-flip.</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19}</w:t>
      </w:r>
    </w:p>
    <w:p>
      <w:r>
        <w:br w:type="page"/>
      </w:r>
    </w:p>
    <w:p>
      <w:pPr>
        <w:pStyle w:val="Heading1"/>
      </w:pPr>
      <w:r>
        <w:rPr>
          <w:color w:val="14452A"/>
          <w:sz w:val="36"/>
        </w:rPr>
        <w:t>Category 22: Honorific / Polite Vocabulary at N5 (functional)</w:t>
      </w:r>
    </w:p>
    <w:p>
      <w:r>
        <w:rPr>
          <w:b w:val="0"/>
          <w:i/>
          <w:color w:val="555555"/>
          <w:sz w:val="20"/>
        </w:rPr>
        <w:t>3 grammar patterns in this category.</w:t>
      </w:r>
    </w:p>
    <w:p>
      <w:r>
        <w:br w:type="page"/>
      </w:r>
    </w:p>
    <w:p>
      <w:pPr>
        <w:pStyle w:val="Heading1"/>
      </w:pPr>
      <w:r>
        <w:rPr>
          <w:color w:val="555555"/>
          <w:sz w:val="40"/>
        </w:rPr>
        <w:t xml:space="preserve">n5-164 </w:t>
      </w:r>
      <w:r>
        <w:rPr>
          <w:color w:val="14452A"/>
          <w:sz w:val="40"/>
        </w:rPr>
        <w:t xml:space="preserve">— </w:t>
      </w:r>
      <w:r>
        <w:rPr>
          <w:color w:val="14452A"/>
          <w:sz w:val="40"/>
          <w:lang w:val="ja-JP" w:eastAsia="ja-JP" w:bidi="ja-JP"/>
        </w:rPr>
        <w:t>〜さん</w:t>
      </w:r>
    </w:p>
    <w:p>
      <w:r>
        <w:rPr>
          <w:i/>
          <w:color w:val="1A5C38"/>
          <w:sz w:val="24"/>
        </w:rPr>
        <w:t>〜さん - name suffix (Mr./Ms./equivalent)</w:t>
      </w:r>
    </w:p>
    <w:p>
      <w:r>
        <w:rPr>
          <w:sz w:val="18"/>
        </w:rPr>
        <w:t xml:space="preserve">Open interactive page: </w:t>
      </w:r>
      <w:hyperlink r:id="rId1760">
        <w:r>
          <w:rPr>
            <w:color w:val="1a5c38"/>
            <w:u w:val="single"/>
            <w:sz w:val="18"/>
          </w:rPr>
          <w:t>https://gauravaccentureproducts.github.io/JLPTSuccess/N5/#/learn/n5-164</w:t>
        </w:r>
      </w:hyperlink>
    </w:p>
    <w:p>
      <w:pPr>
        <w:pStyle w:val="Heading2"/>
      </w:pPr>
      <w:r>
        <w:rPr>
          <w:color w:val="14452A"/>
          <w:sz w:val="28"/>
        </w:rPr>
        <w:t>Meaning</w:t>
      </w:r>
    </w:p>
    <w:p>
      <w:r>
        <w:rPr>
          <w:b/>
          <w:sz w:val="20"/>
        </w:rPr>
        <w:t xml:space="preserve">Japanese: </w:t>
      </w:r>
      <w:r>
        <w:rPr>
          <w:sz w:val="20"/>
          <w:lang w:val="ja-JP" w:eastAsia="ja-JP" w:bidi="ja-JP"/>
        </w:rPr>
        <w:t>「〜さん」は 人の なまえの あとに つけて、ていねいに よびます。「先生」には つけません。</w:t>
      </w:r>
    </w:p>
    <w:p>
      <w:r>
        <w:rPr>
          <w:b/>
          <w:sz w:val="20"/>
        </w:rPr>
        <w:t xml:space="preserve">English: </w:t>
      </w:r>
      <w:r>
        <w:rPr>
          <w:sz w:val="20"/>
        </w:rPr>
        <w:t>〜さん - name suffix (Mr./Ms./equivalent)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さん attaches to people's names (and some roles). NEVER attach さん to your own name.</w:t>
      </w:r>
    </w:p>
    <w:p>
      <w:pPr>
        <w:pStyle w:val="Heading2"/>
      </w:pPr>
      <w:r>
        <w:rPr>
          <w:color w:val="14452A"/>
          <w:sz w:val="28"/>
        </w:rPr>
        <w:t>Pattern usage</w:t>
      </w:r>
    </w:p>
    <w:p>
      <w:r>
        <w:rPr>
          <w:b/>
          <w:sz w:val="20"/>
        </w:rPr>
        <w:t xml:space="preserve">Attaches to: </w:t>
      </w:r>
      <w:r>
        <w:rPr>
          <w:sz w:val="20"/>
        </w:rPr>
        <w:t>after_name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san</w:t>
            </w:r>
          </w:p>
        </w:tc>
        <w:tc>
          <w:tcPr>
            <w:tcW w:type="dxa" w:w="2880"/>
          </w:tcPr>
          <w:p>
            <w:r>
              <w:t>Name + さん</w:t>
            </w:r>
          </w:p>
        </w:tc>
        <w:tc>
          <w:tcPr>
            <w:tcW w:type="dxa" w:w="2880"/>
          </w:tcPr>
          <w:p>
            <w:r>
              <w:rPr>
                <w:lang w:val="ja-JP" w:eastAsia="ja-JP" w:bidi="ja-JP"/>
              </w:rPr>
              <w:t>田中さん</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田中さんは 先生です。</w:t>
      </w:r>
    </w:p>
    <w:p>
      <w:pPr>
        <w:ind w:left="227"/>
      </w:pPr>
      <w:r>
        <w:rPr>
          <w:b/>
          <w:color w:val="555555"/>
          <w:sz w:val="18"/>
        </w:rPr>
        <w:t xml:space="preserve">[EN]  </w:t>
      </w:r>
      <w:r>
        <w:rPr>
          <w:color w:val="555555"/>
          <w:sz w:val="22"/>
        </w:rPr>
        <w:t>Tanaka-san is a teacher.</w:t>
      </w:r>
    </w:p>
    <w:p>
      <w:pPr>
        <w:ind w:left="227"/>
      </w:pPr>
      <w:r>
        <w:rPr>
          <w:b/>
          <w:color w:val="555555"/>
          <w:sz w:val="18"/>
        </w:rPr>
        <w:t xml:space="preserve">[Audio] </w:t>
      </w:r>
      <w:r>
        <w:rPr>
          <w:color w:val="555555"/>
          <w:sz w:val="18"/>
        </w:rPr>
        <w:t xml:space="preserve">audio/grammar/n5-164.0.mp3   </w:t>
      </w:r>
      <w:hyperlink r:id="rId1761">
        <w:r>
          <w:rPr>
            <w:color w:val="1a5c38"/>
            <w:u w:val="single"/>
            <w:sz w:val="16"/>
          </w:rPr>
          <w:t>https://gauravaccentureproducts.github.io/JLPTSuccess/N5/audio/grammar/n5-164.0.mp3</w:t>
        </w:r>
      </w:hyperlink>
    </w:p>
    <w:p>
      <w:r>
        <w:rPr>
          <w:b/>
          <w:color w:val="1A5C38"/>
          <w:sz w:val="20"/>
        </w:rPr>
        <w:t>Example 2  (past)</w:t>
      </w:r>
    </w:p>
    <w:p>
      <w:pPr>
        <w:ind w:left="227"/>
      </w:pPr>
      <w:r>
        <w:rPr>
          <w:b/>
          <w:color w:val="555555"/>
          <w:sz w:val="18"/>
        </w:rPr>
        <w:t xml:space="preserve">[JA]  </w:t>
      </w:r>
      <w:r>
        <w:rPr>
          <w:sz w:val="22"/>
          <w:lang w:val="ja-JP" w:eastAsia="ja-JP" w:bidi="ja-JP"/>
        </w:rPr>
        <w:t>やまださんに あいました。</w:t>
      </w:r>
    </w:p>
    <w:p>
      <w:pPr>
        <w:ind w:left="227"/>
      </w:pPr>
      <w:r>
        <w:rPr>
          <w:b/>
          <w:color w:val="555555"/>
          <w:sz w:val="18"/>
        </w:rPr>
        <w:t xml:space="preserve">[EN]  </w:t>
      </w:r>
      <w:r>
        <w:rPr>
          <w:color w:val="555555"/>
          <w:sz w:val="22"/>
        </w:rPr>
        <w:t>I met Yamada-san.</w:t>
      </w:r>
    </w:p>
    <w:p>
      <w:pPr>
        <w:ind w:left="227"/>
      </w:pPr>
      <w:r>
        <w:rPr>
          <w:b/>
          <w:color w:val="555555"/>
          <w:sz w:val="18"/>
        </w:rPr>
        <w:t xml:space="preserve">[Audio] </w:t>
      </w:r>
      <w:r>
        <w:rPr>
          <w:color w:val="555555"/>
          <w:sz w:val="18"/>
        </w:rPr>
        <w:t xml:space="preserve">audio/grammar/n5-164.1.mp3   </w:t>
      </w:r>
      <w:hyperlink r:id="rId1762">
        <w:r>
          <w:rPr>
            <w:color w:val="1a5c38"/>
            <w:u w:val="single"/>
            <w:sz w:val="16"/>
          </w:rPr>
          <w:t>https://gauravaccentureproducts.github.io/JLPTSuccess/N5/audio/grammar/n5-164.1.mp3</w:t>
        </w:r>
      </w:hyperlink>
    </w:p>
    <w:p>
      <w:r>
        <w:rPr>
          <w:b/>
          <w:color w:val="1A5C38"/>
          <w:sz w:val="20"/>
        </w:rPr>
        <w:t>Example 3  (affirmative)</w:t>
      </w:r>
    </w:p>
    <w:p>
      <w:pPr>
        <w:ind w:left="227"/>
      </w:pPr>
      <w:r>
        <w:rPr>
          <w:b/>
          <w:color w:val="555555"/>
          <w:sz w:val="18"/>
        </w:rPr>
        <w:t xml:space="preserve">[JA]  </w:t>
      </w:r>
      <w:r>
        <w:rPr>
          <w:sz w:val="22"/>
          <w:lang w:val="ja-JP" w:eastAsia="ja-JP" w:bidi="ja-JP"/>
        </w:rPr>
        <w:t>すずきさんは わたしの 友だちです。</w:t>
      </w:r>
    </w:p>
    <w:p>
      <w:pPr>
        <w:ind w:left="227"/>
      </w:pPr>
      <w:r>
        <w:rPr>
          <w:b/>
          <w:color w:val="555555"/>
          <w:sz w:val="18"/>
        </w:rPr>
        <w:t xml:space="preserve">[EN]  </w:t>
      </w:r>
      <w:r>
        <w:rPr>
          <w:color w:val="555555"/>
          <w:sz w:val="22"/>
        </w:rPr>
        <w:t>Suzuki-san is my friend.</w:t>
      </w:r>
    </w:p>
    <w:p>
      <w:pPr>
        <w:ind w:left="227"/>
      </w:pPr>
      <w:r>
        <w:rPr>
          <w:b/>
          <w:color w:val="555555"/>
          <w:sz w:val="18"/>
        </w:rPr>
        <w:t xml:space="preserve">[Audio] </w:t>
      </w:r>
      <w:r>
        <w:rPr>
          <w:color w:val="555555"/>
          <w:sz w:val="18"/>
        </w:rPr>
        <w:t xml:space="preserve">audio/grammar/n5-164.2.mp3   </w:t>
      </w:r>
      <w:hyperlink r:id="rId1763">
        <w:r>
          <w:rPr>
            <w:color w:val="1a5c38"/>
            <w:u w:val="single"/>
            <w:sz w:val="16"/>
          </w:rPr>
          <w:t>https://gauravaccentureproducts.github.io/JLPTSuccess/N5/audio/grammar/n5-164.2.mp3</w:t>
        </w:r>
      </w:hyperlink>
    </w:p>
    <w:p>
      <w:r>
        <w:rPr>
          <w:b/>
          <w:color w:val="1A5C38"/>
          <w:sz w:val="20"/>
        </w:rPr>
        <w:t>Example 4  (classmate-name)</w:t>
      </w:r>
    </w:p>
    <w:p>
      <w:pPr>
        <w:ind w:left="227"/>
      </w:pPr>
      <w:r>
        <w:rPr>
          <w:b/>
          <w:color w:val="555555"/>
          <w:sz w:val="18"/>
        </w:rPr>
        <w:t xml:space="preserve">[JA]  </w:t>
      </w:r>
      <w:r>
        <w:rPr>
          <w:sz w:val="22"/>
          <w:lang w:val="ja-JP" w:eastAsia="ja-JP" w:bidi="ja-JP"/>
        </w:rPr>
        <w:t>マリアさんは スペインから 来ました。</w:t>
      </w:r>
    </w:p>
    <w:p>
      <w:pPr>
        <w:ind w:left="227"/>
      </w:pPr>
      <w:r>
        <w:rPr>
          <w:b/>
          <w:color w:val="555555"/>
          <w:sz w:val="18"/>
        </w:rPr>
        <w:t xml:space="preserve">[EN]  </w:t>
      </w:r>
      <w:r>
        <w:rPr>
          <w:color w:val="555555"/>
          <w:sz w:val="22"/>
        </w:rPr>
        <w:t>Maria-san came from Spain.</w:t>
      </w:r>
    </w:p>
    <w:p>
      <w:pPr>
        <w:ind w:left="227"/>
      </w:pPr>
      <w:r>
        <w:rPr>
          <w:b/>
          <w:color w:val="555555"/>
          <w:sz w:val="18"/>
        </w:rPr>
        <w:t xml:space="preserve">[Audio] </w:t>
      </w:r>
      <w:r>
        <w:rPr>
          <w:color w:val="555555"/>
          <w:sz w:val="18"/>
        </w:rPr>
        <w:t xml:space="preserve">audio/grammar/n5-164.3.mp3   </w:t>
      </w:r>
      <w:hyperlink r:id="rId1764">
        <w:r>
          <w:rPr>
            <w:color w:val="1a5c38"/>
            <w:u w:val="single"/>
            <w:sz w:val="16"/>
          </w:rPr>
          <w:t>https://gauravaccentureproducts.github.io/JLPTSuccess/N5/audio/grammar/n5-164.3.mp3</w:t>
        </w:r>
      </w:hyperlink>
    </w:p>
    <w:p>
      <w:r>
        <w:rPr>
          <w:b/>
          <w:color w:val="1A5C38"/>
          <w:sz w:val="20"/>
        </w:rPr>
        <w:t>Example 5  (affirmative)</w:t>
      </w:r>
    </w:p>
    <w:p>
      <w:pPr>
        <w:ind w:left="227"/>
      </w:pPr>
      <w:r>
        <w:rPr>
          <w:b/>
          <w:color w:val="555555"/>
          <w:sz w:val="18"/>
        </w:rPr>
        <w:t xml:space="preserve">[JA]  </w:t>
      </w:r>
      <w:r>
        <w:rPr>
          <w:sz w:val="22"/>
          <w:lang w:val="ja-JP" w:eastAsia="ja-JP" w:bidi="ja-JP"/>
        </w:rPr>
        <w:t>あの 人は 田中さんです。</w:t>
      </w:r>
    </w:p>
    <w:p>
      <w:pPr>
        <w:ind w:left="227"/>
      </w:pPr>
      <w:r>
        <w:rPr>
          <w:b/>
          <w:color w:val="555555"/>
          <w:sz w:val="18"/>
        </w:rPr>
        <w:t xml:space="preserve">[EN]  </w:t>
      </w:r>
      <w:r>
        <w:rPr>
          <w:color w:val="555555"/>
          <w:sz w:val="22"/>
        </w:rPr>
        <w:t>That person is Tanaka.</w:t>
      </w:r>
    </w:p>
    <w:p>
      <w:pPr>
        <w:ind w:left="227"/>
      </w:pPr>
      <w:r>
        <w:rPr>
          <w:b/>
          <w:color w:val="555555"/>
          <w:sz w:val="18"/>
        </w:rPr>
        <w:t xml:space="preserve">[Audio] </w:t>
      </w:r>
      <w:r>
        <w:rPr>
          <w:color w:val="555555"/>
          <w:sz w:val="18"/>
        </w:rPr>
        <w:t xml:space="preserve">audio/grammar/n5-164.4.mp3   </w:t>
      </w:r>
      <w:hyperlink r:id="rId1765">
        <w:r>
          <w:rPr>
            <w:color w:val="1a5c38"/>
            <w:u w:val="single"/>
            <w:sz w:val="16"/>
          </w:rPr>
          <w:t>https://gauravaccentureproducts.github.io/JLPTSuccess/N5/audio/grammar/n5-164.4.mp3</w:t>
        </w:r>
      </w:hyperlink>
    </w:p>
    <w:p>
      <w:r>
        <w:rPr>
          <w:b/>
          <w:color w:val="1A5C38"/>
          <w:sz w:val="20"/>
        </w:rPr>
        <w:t>Example 6  (affirmative)</w:t>
      </w:r>
    </w:p>
    <w:p>
      <w:pPr>
        <w:ind w:left="227"/>
      </w:pPr>
      <w:r>
        <w:rPr>
          <w:b/>
          <w:color w:val="555555"/>
          <w:sz w:val="18"/>
        </w:rPr>
        <w:t xml:space="preserve">[JA]  </w:t>
      </w:r>
      <w:r>
        <w:rPr>
          <w:sz w:val="22"/>
          <w:lang w:val="ja-JP" w:eastAsia="ja-JP" w:bidi="ja-JP"/>
        </w:rPr>
        <w:t>みなさん、こんにちは。</w:t>
      </w:r>
    </w:p>
    <w:p>
      <w:pPr>
        <w:ind w:left="227"/>
      </w:pPr>
      <w:r>
        <w:rPr>
          <w:b/>
          <w:color w:val="555555"/>
          <w:sz w:val="18"/>
        </w:rPr>
        <w:t xml:space="preserve">[EN]  </w:t>
      </w:r>
      <w:r>
        <w:rPr>
          <w:color w:val="555555"/>
          <w:sz w:val="22"/>
        </w:rPr>
        <w:t>Hello everyone.</w:t>
      </w:r>
    </w:p>
    <w:p>
      <w:pPr>
        <w:ind w:left="227"/>
      </w:pPr>
      <w:r>
        <w:rPr>
          <w:b/>
          <w:color w:val="555555"/>
          <w:sz w:val="18"/>
        </w:rPr>
        <w:t xml:space="preserve">[Audio] </w:t>
      </w:r>
      <w:r>
        <w:rPr>
          <w:color w:val="555555"/>
          <w:sz w:val="18"/>
        </w:rPr>
        <w:t xml:space="preserve">audio/grammar/n5-164.5.mp3   </w:t>
      </w:r>
      <w:hyperlink r:id="rId1766">
        <w:r>
          <w:rPr>
            <w:color w:val="1a5c38"/>
            <w:u w:val="single"/>
            <w:sz w:val="16"/>
          </w:rPr>
          <w:t>https://gauravaccentureproducts.github.io/JLPTSuccess/N5/audio/grammar/n5-164.5.mp3</w:t>
        </w:r>
      </w:hyperlink>
    </w:p>
    <w:p>
      <w:r>
        <w:rPr>
          <w:b/>
          <w:color w:val="1A5C38"/>
          <w:sz w:val="20"/>
        </w:rPr>
        <w:t>Example 7  (question)</w:t>
      </w:r>
    </w:p>
    <w:p>
      <w:pPr>
        <w:ind w:left="227"/>
      </w:pPr>
      <w:r>
        <w:rPr>
          <w:b/>
          <w:color w:val="555555"/>
          <w:sz w:val="18"/>
        </w:rPr>
        <w:t xml:space="preserve">[JA]  </w:t>
      </w:r>
      <w:r>
        <w:rPr>
          <w:sz w:val="22"/>
          <w:lang w:val="ja-JP" w:eastAsia="ja-JP" w:bidi="ja-JP"/>
        </w:rPr>
        <w:t>たなかさんは げんきですか。</w:t>
      </w:r>
    </w:p>
    <w:p>
      <w:pPr>
        <w:ind w:left="227"/>
      </w:pPr>
      <w:r>
        <w:rPr>
          <w:b/>
          <w:color w:val="555555"/>
          <w:sz w:val="18"/>
        </w:rPr>
        <w:t xml:space="preserve">[EN]  </w:t>
      </w:r>
      <w:r>
        <w:rPr>
          <w:color w:val="555555"/>
          <w:sz w:val="22"/>
        </w:rPr>
        <w:t>Is Tanaka-san well?</w:t>
      </w:r>
    </w:p>
    <w:p>
      <w:pPr>
        <w:ind w:left="227"/>
      </w:pPr>
      <w:r>
        <w:rPr>
          <w:b/>
          <w:color w:val="555555"/>
          <w:sz w:val="18"/>
        </w:rPr>
        <w:t xml:space="preserve">[Audio] </w:t>
      </w:r>
      <w:r>
        <w:rPr>
          <w:color w:val="555555"/>
          <w:sz w:val="18"/>
        </w:rPr>
        <w:t xml:space="preserve">audio/grammar/n5-164.6.mp3   </w:t>
      </w:r>
      <w:hyperlink r:id="rId1767">
        <w:r>
          <w:rPr>
            <w:color w:val="1a5c38"/>
            <w:u w:val="single"/>
            <w:sz w:val="16"/>
          </w:rPr>
          <w:t>https://gauravaccentureproducts.github.io/JLPTSuccess/N5/audio/grammar/n5-164.6.mp3</w:t>
        </w:r>
      </w:hyperlink>
    </w:p>
    <w:p>
      <w:r>
        <w:rPr>
          <w:b/>
          <w:color w:val="1A5C38"/>
          <w:sz w:val="20"/>
        </w:rPr>
        <w:t>Example 8  (person-occupation)</w:t>
      </w:r>
    </w:p>
    <w:p>
      <w:pPr>
        <w:ind w:left="227"/>
      </w:pPr>
      <w:r>
        <w:rPr>
          <w:b/>
          <w:color w:val="555555"/>
          <w:sz w:val="18"/>
        </w:rPr>
        <w:t xml:space="preserve">[JA]  </w:t>
      </w:r>
      <w:r>
        <w:rPr>
          <w:sz w:val="22"/>
          <w:lang w:val="ja-JP" w:eastAsia="ja-JP" w:bidi="ja-JP"/>
        </w:rPr>
        <w:t>やまださんは がくせいです。</w:t>
      </w:r>
    </w:p>
    <w:p>
      <w:pPr>
        <w:ind w:left="227"/>
      </w:pPr>
      <w:r>
        <w:rPr>
          <w:b/>
          <w:color w:val="555555"/>
          <w:sz w:val="18"/>
        </w:rPr>
        <w:t xml:space="preserve">[EN]  </w:t>
      </w:r>
      <w:r>
        <w:rPr>
          <w:color w:val="555555"/>
          <w:sz w:val="22"/>
        </w:rPr>
        <w:t>Yamada-san is a student.</w:t>
      </w:r>
    </w:p>
    <w:p>
      <w:pPr>
        <w:ind w:left="227"/>
      </w:pPr>
      <w:r>
        <w:rPr>
          <w:b/>
          <w:color w:val="555555"/>
          <w:sz w:val="18"/>
        </w:rPr>
        <w:t xml:space="preserve">[Audio] </w:t>
      </w:r>
      <w:r>
        <w:rPr>
          <w:color w:val="555555"/>
          <w:sz w:val="18"/>
        </w:rPr>
        <w:t xml:space="preserve">audio/grammar/n5-164.7.mp3   </w:t>
      </w:r>
      <w:hyperlink r:id="rId1768">
        <w:r>
          <w:rPr>
            <w:color w:val="1a5c38"/>
            <w:u w:val="single"/>
            <w:sz w:val="16"/>
          </w:rPr>
          <w:t>https://gauravaccentureproducts.github.io/JLPTSuccess/N5/audio/grammar/n5-164.7.mp3</w:t>
        </w:r>
      </w:hyperlink>
    </w:p>
    <w:p>
      <w:r>
        <w:rPr>
          <w:b/>
          <w:color w:val="1A5C38"/>
          <w:sz w:val="20"/>
        </w:rPr>
        <w:t>Example 9  (greeting-name)</w:t>
      </w:r>
    </w:p>
    <w:p>
      <w:pPr>
        <w:ind w:left="227"/>
      </w:pPr>
      <w:r>
        <w:rPr>
          <w:b/>
          <w:color w:val="555555"/>
          <w:sz w:val="18"/>
        </w:rPr>
        <w:t xml:space="preserve">[JA]  </w:t>
      </w:r>
      <w:r>
        <w:rPr>
          <w:sz w:val="22"/>
          <w:lang w:val="ja-JP" w:eastAsia="ja-JP" w:bidi="ja-JP"/>
        </w:rPr>
        <w:t>すずきさん、 おはよう ございます。</w:t>
      </w:r>
    </w:p>
    <w:p>
      <w:pPr>
        <w:ind w:left="227"/>
      </w:pPr>
      <w:r>
        <w:rPr>
          <w:b/>
          <w:color w:val="555555"/>
          <w:sz w:val="18"/>
        </w:rPr>
        <w:t xml:space="preserve">[EN]  </w:t>
      </w:r>
      <w:r>
        <w:rPr>
          <w:color w:val="555555"/>
          <w:sz w:val="22"/>
        </w:rPr>
        <w:t>Good morning, Suzuki-san.</w:t>
      </w:r>
    </w:p>
    <w:p>
      <w:pPr>
        <w:ind w:left="227"/>
      </w:pPr>
      <w:r>
        <w:rPr>
          <w:b/>
          <w:color w:val="555555"/>
          <w:sz w:val="18"/>
        </w:rPr>
        <w:t xml:space="preserve">[Audio] </w:t>
      </w:r>
      <w:r>
        <w:rPr>
          <w:color w:val="555555"/>
          <w:sz w:val="18"/>
        </w:rPr>
        <w:t xml:space="preserve">audio/grammar/n5-164.8.mp3   </w:t>
      </w:r>
      <w:hyperlink r:id="rId1769">
        <w:r>
          <w:rPr>
            <w:color w:val="1a5c38"/>
            <w:u w:val="single"/>
            <w:sz w:val="16"/>
          </w:rPr>
          <w:t>https://gauravaccentureproducts.github.io/JLPTSuccess/N5/audio/grammar/n5-164.8.mp3</w:t>
        </w:r>
      </w:hyperlink>
    </w:p>
    <w:p>
      <w:r>
        <w:rPr>
          <w:b/>
          <w:color w:val="1A5C38"/>
          <w:sz w:val="20"/>
        </w:rPr>
        <w:t>Example 10  (met-person)</w:t>
      </w:r>
    </w:p>
    <w:p>
      <w:pPr>
        <w:ind w:left="227"/>
      </w:pPr>
      <w:r>
        <w:rPr>
          <w:b/>
          <w:color w:val="555555"/>
          <w:sz w:val="18"/>
        </w:rPr>
        <w:t xml:space="preserve">[JA]  </w:t>
      </w:r>
      <w:r>
        <w:rPr>
          <w:sz w:val="22"/>
          <w:lang w:val="ja-JP" w:eastAsia="ja-JP" w:bidi="ja-JP"/>
        </w:rPr>
        <w:t>たなかさんに あいました。</w:t>
      </w:r>
    </w:p>
    <w:p>
      <w:pPr>
        <w:ind w:left="227"/>
      </w:pPr>
      <w:r>
        <w:rPr>
          <w:b/>
          <w:color w:val="555555"/>
          <w:sz w:val="18"/>
        </w:rPr>
        <w:t xml:space="preserve">[EN]  </w:t>
      </w:r>
      <w:r>
        <w:rPr>
          <w:color w:val="555555"/>
          <w:sz w:val="22"/>
        </w:rPr>
        <w:t>I met Tanaka-san.</w:t>
      </w:r>
    </w:p>
    <w:p>
      <w:pPr>
        <w:ind w:left="227"/>
      </w:pPr>
      <w:r>
        <w:rPr>
          <w:b/>
          <w:color w:val="555555"/>
          <w:sz w:val="18"/>
        </w:rPr>
        <w:t xml:space="preserve">[Audio] </w:t>
      </w:r>
      <w:r>
        <w:rPr>
          <w:color w:val="555555"/>
          <w:sz w:val="18"/>
        </w:rPr>
        <w:t xml:space="preserve">audio/grammar/n5-164.9.mp3   </w:t>
      </w:r>
      <w:hyperlink r:id="rId1770">
        <w:r>
          <w:rPr>
            <w:color w:val="1a5c38"/>
            <w:u w:val="single"/>
            <w:sz w:val="16"/>
          </w:rPr>
          <w:t>https://gauravaccentureproducts.github.io/JLPTSuccess/N5/audio/grammar/n5-164.9.mp3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わたしは スミスさんです。</w:t>
      </w:r>
    </w:p>
    <w:p>
      <w:pPr>
        <w:ind w:left="227"/>
      </w:pPr>
      <w:r>
        <w:rPr>
          <w:b/>
          <w:color w:val="1A5C38"/>
        </w:rPr>
        <w:t xml:space="preserve">✓ </w:t>
      </w:r>
      <w:r>
        <w:rPr>
          <w:color w:val="1A5C38"/>
          <w:lang w:val="ja-JP" w:eastAsia="ja-JP" w:bidi="ja-JP"/>
        </w:rPr>
        <w:t>わたしは スミスです。</w:t>
      </w:r>
    </w:p>
    <w:p>
      <w:pPr>
        <w:ind w:left="227"/>
      </w:pPr>
      <w:r>
        <w:rPr>
          <w:i/>
          <w:color w:val="555555"/>
          <w:sz w:val="20"/>
        </w:rPr>
        <w:t>Don't put さん on your own name - it sounds bizarrely self-honorific.</w:t>
      </w:r>
    </w:p>
    <w:p>
      <w:pPr>
        <w:ind w:left="227"/>
      </w:pPr>
      <w:r>
        <w:rPr>
          <w:b/>
          <w:color w:val="AA3333"/>
        </w:rPr>
        <w:t xml:space="preserve">✗ </w:t>
      </w:r>
      <w:r>
        <w:rPr>
          <w:color w:val="AA3333"/>
          <w:lang w:val="ja-JP" w:eastAsia="ja-JP" w:bidi="ja-JP"/>
        </w:rPr>
        <w:t>田中さま は 先生です。</w:t>
      </w:r>
    </w:p>
    <w:p>
      <w:pPr>
        <w:ind w:left="227"/>
      </w:pPr>
      <w:r>
        <w:rPr>
          <w:b/>
          <w:color w:val="1A5C38"/>
        </w:rPr>
        <w:t xml:space="preserve">✓ </w:t>
      </w:r>
      <w:r>
        <w:rPr>
          <w:color w:val="1A5C38"/>
          <w:lang w:val="ja-JP" w:eastAsia="ja-JP" w:bidi="ja-JP"/>
        </w:rPr>
        <w:t>田中さんは 先生です。</w:t>
      </w:r>
    </w:p>
    <w:p>
      <w:pPr>
        <w:ind w:left="227"/>
      </w:pPr>
      <w:r>
        <w:rPr>
          <w:i/>
          <w:color w:val="555555"/>
          <w:sz w:val="20"/>
        </w:rPr>
        <w:t>〜さん is the standard polite suffix for adults. 〜さま is hyper-honorific (formal letters, customer-service register only). For everyday polite address (school, work peers), さん. さま would feel oddly excessive.</w:t>
      </w:r>
    </w:p>
    <w:p>
      <w:pPr>
        <w:ind w:left="227"/>
      </w:pPr>
      <w:r>
        <w:rPr>
          <w:b/>
          <w:color w:val="AA3333"/>
        </w:rPr>
        <w:t xml:space="preserve">✗ </w:t>
      </w:r>
      <w:r>
        <w:rPr>
          <w:color w:val="AA3333"/>
          <w:lang w:val="ja-JP" w:eastAsia="ja-JP" w:bidi="ja-JP"/>
        </w:rPr>
        <w:t>田中先生さんは 先生です。</w:t>
      </w:r>
    </w:p>
    <w:p>
      <w:pPr>
        <w:ind w:left="227"/>
      </w:pPr>
      <w:r>
        <w:rPr>
          <w:b/>
          <w:color w:val="1A5C38"/>
        </w:rPr>
        <w:t xml:space="preserve">✓ </w:t>
      </w:r>
      <w:r>
        <w:rPr>
          <w:color w:val="1A5C38"/>
          <w:lang w:val="ja-JP" w:eastAsia="ja-JP" w:bidi="ja-JP"/>
        </w:rPr>
        <w:t>田中さんは 先生です。</w:t>
      </w:r>
    </w:p>
    <w:p>
      <w:pPr>
        <w:ind w:left="227"/>
      </w:pPr>
      <w:r>
        <w:rPr>
          <w:i/>
          <w:color w:val="555555"/>
          <w:sz w:val="20"/>
        </w:rPr>
        <w:t>Don't stack honorifics. 田中さん (Mr./Ms. Tanaka) is sufficient. Adding 先生 after 田中 + さん creates redundancy — pick one. For students addressing teachers: 田中先生 (without さん). For peers/general: 田中さん.</w:t>
      </w:r>
    </w:p>
    <w:p>
      <w:pPr>
        <w:pStyle w:val="Heading2"/>
      </w:pPr>
      <w:r>
        <w:rPr>
          <w:color w:val="14452A"/>
          <w:sz w:val="28"/>
        </w:rPr>
        <w:t>Wrong / corrected pairs</w:t>
      </w:r>
    </w:p>
    <w:p>
      <w:pPr>
        <w:ind w:left="227"/>
      </w:pPr>
      <w:r>
        <w:rPr>
          <w:b/>
          <w:color w:val="AA3333"/>
        </w:rPr>
        <w:t xml:space="preserve">✗ </w:t>
      </w:r>
      <w:r>
        <w:rPr>
          <w:color w:val="AA3333"/>
          <w:lang w:val="ja-JP" w:eastAsia="ja-JP" w:bidi="ja-JP"/>
        </w:rPr>
        <w:t>わたしさんは がくせいです。</w:t>
      </w:r>
    </w:p>
    <w:p>
      <w:pPr>
        <w:ind w:left="227"/>
      </w:pPr>
      <w:r>
        <w:rPr>
          <w:b/>
          <w:color w:val="1A5C38"/>
        </w:rPr>
        <w:t xml:space="preserve">✓ </w:t>
      </w:r>
      <w:r>
        <w:rPr>
          <w:color w:val="1A5C38"/>
          <w:lang w:val="ja-JP" w:eastAsia="ja-JP" w:bidi="ja-JP"/>
        </w:rPr>
        <w:t>わたしは がくせいです。</w:t>
      </w:r>
    </w:p>
    <w:p>
      <w:pPr>
        <w:ind w:left="227"/>
      </w:pPr>
      <w:r>
        <w:rPr>
          <w:i/>
          <w:color w:val="555555"/>
          <w:sz w:val="20"/>
        </w:rPr>
        <w:t>Context: about yourself. Never add さん to your own name. さん is for OTHERS.</w:t>
      </w:r>
    </w:p>
    <w:p>
      <w:pPr>
        <w:ind w:left="227"/>
      </w:pPr>
      <w:r>
        <w:rPr>
          <w:b/>
          <w:color w:val="AA3333"/>
        </w:rPr>
        <w:t xml:space="preserve">✗ </w:t>
      </w:r>
      <w:r>
        <w:rPr>
          <w:color w:val="AA3333"/>
          <w:lang w:val="ja-JP" w:eastAsia="ja-JP" w:bidi="ja-JP"/>
        </w:rPr>
        <w:t>やまださまさん。</w:t>
      </w:r>
    </w:p>
    <w:p>
      <w:pPr>
        <w:ind w:left="227"/>
      </w:pPr>
      <w:r>
        <w:rPr>
          <w:b/>
          <w:color w:val="1A5C38"/>
        </w:rPr>
        <w:t xml:space="preserve">✓ </w:t>
      </w:r>
      <w:r>
        <w:rPr>
          <w:color w:val="1A5C38"/>
          <w:lang w:val="ja-JP" w:eastAsia="ja-JP" w:bidi="ja-JP"/>
        </w:rPr>
        <w:t>やまださま。 / やまださん。</w:t>
      </w:r>
    </w:p>
    <w:p>
      <w:pPr>
        <w:ind w:left="227"/>
      </w:pPr>
      <w:r>
        <w:rPr>
          <w:i/>
          <w:color w:val="555555"/>
          <w:sz w:val="20"/>
        </w:rPr>
        <w:t>Do not stack honorifics さま + さん; choose one (さま is more formal).</w:t>
      </w:r>
    </w:p>
    <w:p>
      <w:pPr>
        <w:ind w:left="227"/>
      </w:pPr>
      <w:r>
        <w:rPr>
          <w:b/>
          <w:color w:val="AA3333"/>
        </w:rPr>
        <w:t xml:space="preserve">✗ </w:t>
      </w:r>
      <w:r>
        <w:rPr>
          <w:color w:val="AA3333"/>
          <w:lang w:val="ja-JP" w:eastAsia="ja-JP" w:bidi="ja-JP"/>
        </w:rPr>
        <w:t>せんせいさん。</w:t>
      </w:r>
    </w:p>
    <w:p>
      <w:pPr>
        <w:ind w:left="227"/>
      </w:pPr>
      <w:r>
        <w:rPr>
          <w:b/>
          <w:color w:val="1A5C38"/>
        </w:rPr>
        <w:t xml:space="preserve">✓ </w:t>
      </w:r>
      <w:r>
        <w:rPr>
          <w:color w:val="1A5C38"/>
          <w:lang w:val="ja-JP" w:eastAsia="ja-JP" w:bidi="ja-JP"/>
        </w:rPr>
        <w:t>せんせい。</w:t>
      </w:r>
    </w:p>
    <w:p>
      <w:pPr>
        <w:ind w:left="227"/>
      </w:pPr>
      <w:r>
        <w:rPr>
          <w:i/>
          <w:color w:val="555555"/>
          <w:sz w:val="20"/>
        </w:rPr>
        <w:t>せんせい already a title; do not add さん.</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Name suffix: ~さん. The Mr./Ms. equivalent. Use after surnames or full names: 田中さん. Universal politeness marker.</w:t>
      </w:r>
    </w:p>
    <w:p>
      <w:r>
        <w:rPr>
          <w:b/>
          <w:sz w:val="20"/>
        </w:rPr>
        <w:t xml:space="preserve">Why it matters: </w:t>
      </w:r>
      <w:r>
        <w:rPr>
          <w:sz w:val="20"/>
        </w:rPr>
        <w:t>Used in EVERY formal interaction. Forgetting さん when addressing someone is rude. Adding it shows basic social competence.</w:t>
      </w:r>
    </w:p>
    <w:p>
      <w:r>
        <w:rPr>
          <w:b/>
          <w:sz w:val="20"/>
        </w:rPr>
        <w:t xml:space="preserve">Common pitfalls: </w:t>
      </w:r>
      <w:r>
        <w:rPr>
          <w:sz w:val="20"/>
        </w:rPr>
        <w:t>Using on your own name (sounds arrogant — use just your name to others). Forgetting ~ちゃん (small/cute) and ~くん (junior male) variants.</w:t>
      </w:r>
    </w:p>
    <w:p>
      <w:r>
        <w:rPr>
          <w:b/>
          <w:sz w:val="20"/>
        </w:rPr>
        <w:t xml:space="preserve">Practice tip: </w:t>
      </w:r>
      <w:r>
        <w:rPr>
          <w:sz w:val="20"/>
        </w:rPr>
        <w:t>Address 3 people with the right suffix: 田中さん (general), たろうくん (junior male friend), さくらちゃん (cute/small).</w:t>
      </w:r>
    </w:p>
    <w:p>
      <w:pPr>
        <w:pStyle w:val="Heading2"/>
      </w:pPr>
      <w:r>
        <w:rPr>
          <w:color w:val="14452A"/>
          <w:sz w:val="28"/>
        </w:rPr>
        <w:t>Cross-references</w:t>
      </w:r>
    </w:p>
    <w:p>
      <w:r>
        <w:rPr>
          <w:b/>
          <w:sz w:val="20"/>
        </w:rPr>
        <w:t xml:space="preserve">Register: </w:t>
      </w:r>
      <w:r>
        <w:rPr>
          <w:sz w:val="20"/>
        </w:rPr>
        <w:t>respectful</w:t>
      </w:r>
    </w:p>
    <w:p>
      <w:r>
        <w:rPr>
          <w:b/>
          <w:sz w:val="20"/>
        </w:rPr>
        <w:t xml:space="preserve">Genki lesson: </w:t>
      </w:r>
      <w:r>
        <w:rPr>
          <w:sz w:val="20"/>
        </w:rPr>
        <w:t>{'book': 1, 'lesson': 1}</w:t>
      </w:r>
    </w:p>
    <w:p>
      <w:r>
        <w:rPr>
          <w:b/>
          <w:sz w:val="20"/>
        </w:rPr>
        <w:t xml:space="preserve">Minna no Nihongo chapter: </w:t>
      </w:r>
      <w:r>
        <w:rPr>
          <w:sz w:val="20"/>
        </w:rPr>
        <w:t>{'book': 1, 'chapter': 1}</w:t>
      </w:r>
    </w:p>
    <w:p>
      <w:r>
        <w:br w:type="page"/>
      </w:r>
    </w:p>
    <w:p>
      <w:pPr>
        <w:pStyle w:val="Heading1"/>
      </w:pPr>
      <w:r>
        <w:rPr>
          <w:color w:val="555555"/>
          <w:sz w:val="40"/>
        </w:rPr>
        <w:t xml:space="preserve">n5-165 </w:t>
      </w:r>
      <w:r>
        <w:rPr>
          <w:color w:val="14452A"/>
          <w:sz w:val="40"/>
        </w:rPr>
        <w:t xml:space="preserve">— </w:t>
      </w:r>
      <w:r>
        <w:rPr>
          <w:color w:val="14452A"/>
          <w:sz w:val="40"/>
          <w:lang w:val="ja-JP" w:eastAsia="ja-JP" w:bidi="ja-JP"/>
        </w:rPr>
        <w:t>お〜 / ご〜</w:t>
      </w:r>
    </w:p>
    <w:p>
      <w:r>
        <w:rPr>
          <w:i/>
          <w:color w:val="1A5C38"/>
          <w:sz w:val="24"/>
        </w:rPr>
        <w:t>お〜 / ご〜 - beautifying / honorific prefixes</w:t>
      </w:r>
    </w:p>
    <w:p>
      <w:r>
        <w:rPr>
          <w:sz w:val="18"/>
        </w:rPr>
        <w:t xml:space="preserve">Open interactive page: </w:t>
      </w:r>
      <w:hyperlink r:id="rId1771">
        <w:r>
          <w:rPr>
            <w:color w:val="1a5c38"/>
            <w:u w:val="single"/>
            <w:sz w:val="18"/>
          </w:rPr>
          <w:t>https://gauravaccentureproducts.github.io/JLPTSuccess/N5/#/learn/n5-165</w:t>
        </w:r>
      </w:hyperlink>
    </w:p>
    <w:p>
      <w:pPr>
        <w:pStyle w:val="Heading2"/>
      </w:pPr>
      <w:r>
        <w:rPr>
          <w:color w:val="14452A"/>
          <w:sz w:val="28"/>
        </w:rPr>
        <w:t>Meaning</w:t>
      </w:r>
    </w:p>
    <w:p>
      <w:r>
        <w:rPr>
          <w:b/>
          <w:sz w:val="20"/>
        </w:rPr>
        <w:t xml:space="preserve">Japanese: </w:t>
      </w:r>
      <w:r>
        <w:rPr>
          <w:sz w:val="20"/>
          <w:lang w:val="ja-JP" w:eastAsia="ja-JP" w:bidi="ja-JP"/>
        </w:rPr>
        <w:t>「お〜／ご〜」は ことばの 前に つけて、ていねいな いいかたを つくります。お(wa-go): お花、お水。ご(kan-go): ごりょうしん、ごあいさつ。</w:t>
      </w:r>
    </w:p>
    <w:p>
      <w:r>
        <w:rPr>
          <w:b/>
          <w:sz w:val="20"/>
        </w:rPr>
        <w:t xml:space="preserve">English: </w:t>
      </w:r>
      <w:r>
        <w:rPr>
          <w:sz w:val="20"/>
        </w:rPr>
        <w:t>お〜 / ご〜 - beautifying / honorific prefixes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お/ご prefixes add politeness or are required for some words (おちゃ, ごはん). お for native Japanese; ご for Sino-Japanese (kanji-compound) words.</w:t>
      </w:r>
    </w:p>
    <w:p>
      <w:pPr>
        <w:pStyle w:val="Heading2"/>
      </w:pPr>
      <w:r>
        <w:rPr>
          <w:color w:val="14452A"/>
          <w:sz w:val="28"/>
        </w:rPr>
        <w:t>Pattern usage</w:t>
      </w:r>
    </w:p>
    <w:p>
      <w:r>
        <w:rPr>
          <w:b/>
          <w:sz w:val="20"/>
        </w:rPr>
        <w:t xml:space="preserve">Attaches to: </w:t>
      </w:r>
      <w:r>
        <w:rPr>
          <w:sz w:val="20"/>
        </w:rPr>
        <w:t>before_noun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o</w:t>
            </w:r>
          </w:p>
        </w:tc>
        <w:tc>
          <w:tcPr>
            <w:tcW w:type="dxa" w:w="2880"/>
          </w:tcPr>
          <w:p>
            <w:r>
              <w:t>お (native words)</w:t>
            </w:r>
          </w:p>
        </w:tc>
        <w:tc>
          <w:tcPr>
            <w:tcW w:type="dxa" w:w="2880"/>
          </w:tcPr>
          <w:p>
            <w:r>
              <w:rPr>
                <w:lang w:val="ja-JP" w:eastAsia="ja-JP" w:bidi="ja-JP"/>
              </w:rPr>
              <w:t>おちゃ, おみず, おはな</w:t>
            </w:r>
          </w:p>
        </w:tc>
      </w:tr>
      <w:tr>
        <w:tc>
          <w:tcPr>
            <w:tcW w:type="dxa" w:w="2880"/>
          </w:tcPr>
          <w:p>
            <w:r>
              <w:t>go</w:t>
            </w:r>
          </w:p>
        </w:tc>
        <w:tc>
          <w:tcPr>
            <w:tcW w:type="dxa" w:w="2880"/>
          </w:tcPr>
          <w:p>
            <w:r>
              <w:t>ご (Sino-Japanese / kanji compounds)</w:t>
            </w:r>
          </w:p>
        </w:tc>
        <w:tc>
          <w:tcPr>
            <w:tcW w:type="dxa" w:w="2880"/>
          </w:tcPr>
          <w:p>
            <w:r>
              <w:rPr>
                <w:lang w:val="ja-JP" w:eastAsia="ja-JP" w:bidi="ja-JP"/>
              </w:rPr>
              <w:t>ごはん, ごりょうしん</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おちゃを どうぞ。</w:t>
      </w:r>
    </w:p>
    <w:p>
      <w:pPr>
        <w:ind w:left="227"/>
      </w:pPr>
      <w:r>
        <w:rPr>
          <w:b/>
          <w:color w:val="555555"/>
          <w:sz w:val="18"/>
        </w:rPr>
        <w:t xml:space="preserve">[EN]  </w:t>
      </w:r>
      <w:r>
        <w:rPr>
          <w:color w:val="555555"/>
          <w:sz w:val="22"/>
        </w:rPr>
        <w:t>Please have some tea.</w:t>
      </w:r>
    </w:p>
    <w:p>
      <w:pPr>
        <w:ind w:left="227"/>
      </w:pPr>
      <w:r>
        <w:rPr>
          <w:b/>
          <w:color w:val="555555"/>
          <w:sz w:val="18"/>
        </w:rPr>
        <w:t xml:space="preserve">[Audio] </w:t>
      </w:r>
      <w:r>
        <w:rPr>
          <w:color w:val="555555"/>
          <w:sz w:val="18"/>
        </w:rPr>
        <w:t xml:space="preserve">audio/grammar/n5-165.0.mp3   </w:t>
      </w:r>
      <w:hyperlink r:id="rId1772">
        <w:r>
          <w:rPr>
            <w:color w:val="1a5c38"/>
            <w:u w:val="single"/>
            <w:sz w:val="16"/>
          </w:rPr>
          <w:t>https://gauravaccentureproducts.github.io/JLPTSuccess/N5/audio/grammar/n5-165.0.mp3</w:t>
        </w:r>
      </w:hyperlink>
    </w:p>
    <w:p>
      <w:r>
        <w:rPr>
          <w:b/>
          <w:color w:val="1A5C38"/>
          <w:sz w:val="20"/>
        </w:rPr>
        <w:t>Example 2  (past)</w:t>
      </w:r>
    </w:p>
    <w:p>
      <w:pPr>
        <w:ind w:left="227"/>
      </w:pPr>
      <w:r>
        <w:rPr>
          <w:b/>
          <w:color w:val="555555"/>
          <w:sz w:val="18"/>
        </w:rPr>
        <w:t xml:space="preserve">[JA]  </w:t>
      </w:r>
      <w:r>
        <w:rPr>
          <w:sz w:val="22"/>
          <w:lang w:val="ja-JP" w:eastAsia="ja-JP" w:bidi="ja-JP"/>
        </w:rPr>
        <w:t>ごはんを たべました。</w:t>
      </w:r>
    </w:p>
    <w:p>
      <w:pPr>
        <w:ind w:left="227"/>
      </w:pPr>
      <w:r>
        <w:rPr>
          <w:b/>
          <w:color w:val="555555"/>
          <w:sz w:val="18"/>
        </w:rPr>
        <w:t xml:space="preserve">[EN]  </w:t>
      </w:r>
      <w:r>
        <w:rPr>
          <w:color w:val="555555"/>
          <w:sz w:val="22"/>
        </w:rPr>
        <w:t>I ate a meal.</w:t>
      </w:r>
    </w:p>
    <w:p>
      <w:pPr>
        <w:ind w:left="227"/>
      </w:pPr>
      <w:r>
        <w:rPr>
          <w:b/>
          <w:color w:val="555555"/>
          <w:sz w:val="18"/>
        </w:rPr>
        <w:t xml:space="preserve">[Audio] </w:t>
      </w:r>
      <w:r>
        <w:rPr>
          <w:color w:val="555555"/>
          <w:sz w:val="18"/>
        </w:rPr>
        <w:t xml:space="preserve">audio/grammar/n5-165.1.mp3   </w:t>
      </w:r>
      <w:hyperlink r:id="rId1773">
        <w:r>
          <w:rPr>
            <w:color w:val="1a5c38"/>
            <w:u w:val="single"/>
            <w:sz w:val="16"/>
          </w:rPr>
          <w:t>https://gauravaccentureproducts.github.io/JLPTSuccess/N5/audio/grammar/n5-165.1.mp3</w:t>
        </w:r>
      </w:hyperlink>
    </w:p>
    <w:p>
      <w:r>
        <w:rPr>
          <w:b/>
          <w:color w:val="1A5C38"/>
          <w:sz w:val="20"/>
        </w:rPr>
        <w:t>Example 3  (question)</w:t>
      </w:r>
    </w:p>
    <w:p>
      <w:pPr>
        <w:ind w:left="227"/>
      </w:pPr>
      <w:r>
        <w:rPr>
          <w:b/>
          <w:color w:val="555555"/>
          <w:sz w:val="18"/>
        </w:rPr>
        <w:t xml:space="preserve">[JA]  </w:t>
      </w:r>
      <w:r>
        <w:rPr>
          <w:sz w:val="22"/>
          <w:lang w:val="ja-JP" w:eastAsia="ja-JP" w:bidi="ja-JP"/>
        </w:rPr>
        <w:t>ごりょうしんは おげんきですか。</w:t>
      </w:r>
    </w:p>
    <w:p>
      <w:pPr>
        <w:ind w:left="227"/>
      </w:pPr>
      <w:r>
        <w:rPr>
          <w:b/>
          <w:color w:val="555555"/>
          <w:sz w:val="18"/>
        </w:rPr>
        <w:t xml:space="preserve">[EN]  </w:t>
      </w:r>
      <w:r>
        <w:rPr>
          <w:color w:val="555555"/>
          <w:sz w:val="22"/>
        </w:rPr>
        <w:t>Are your parents well?</w:t>
      </w:r>
    </w:p>
    <w:p>
      <w:pPr>
        <w:ind w:left="227"/>
      </w:pPr>
      <w:r>
        <w:rPr>
          <w:b/>
          <w:color w:val="555555"/>
          <w:sz w:val="18"/>
        </w:rPr>
        <w:t xml:space="preserve">[Audio] </w:t>
      </w:r>
      <w:r>
        <w:rPr>
          <w:color w:val="555555"/>
          <w:sz w:val="18"/>
        </w:rPr>
        <w:t xml:space="preserve">audio/grammar/n5-165.2.mp3   </w:t>
      </w:r>
      <w:hyperlink r:id="rId1774">
        <w:r>
          <w:rPr>
            <w:color w:val="1a5c38"/>
            <w:u w:val="single"/>
            <w:sz w:val="16"/>
          </w:rPr>
          <w:t>https://gauravaccentureproducts.github.io/JLPTSuccess/N5/audio/grammar/n5-165.2.mp3</w:t>
        </w:r>
      </w:hyperlink>
    </w:p>
    <w:p>
      <w:r>
        <w:rPr>
          <w:b/>
          <w:color w:val="1A5C38"/>
          <w:sz w:val="20"/>
        </w:rPr>
        <w:t>Example 4  (beautifying-prefix)</w:t>
      </w:r>
    </w:p>
    <w:p>
      <w:pPr>
        <w:ind w:left="227"/>
      </w:pPr>
      <w:r>
        <w:rPr>
          <w:b/>
          <w:color w:val="555555"/>
          <w:sz w:val="18"/>
        </w:rPr>
        <w:t xml:space="preserve">[JA]  </w:t>
      </w:r>
      <w:r>
        <w:rPr>
          <w:sz w:val="22"/>
          <w:lang w:val="ja-JP" w:eastAsia="ja-JP" w:bidi="ja-JP"/>
        </w:rPr>
        <w:t>おげんきですか。</w:t>
      </w:r>
    </w:p>
    <w:p>
      <w:pPr>
        <w:ind w:left="227"/>
      </w:pPr>
      <w:r>
        <w:rPr>
          <w:b/>
          <w:color w:val="555555"/>
          <w:sz w:val="18"/>
        </w:rPr>
        <w:t xml:space="preserve">[EN]  </w:t>
      </w:r>
      <w:r>
        <w:rPr>
          <w:color w:val="555555"/>
          <w:sz w:val="22"/>
        </w:rPr>
        <w:t>Are you well? (polite greeting)</w:t>
      </w:r>
    </w:p>
    <w:p>
      <w:pPr>
        <w:ind w:left="227"/>
      </w:pPr>
      <w:r>
        <w:rPr>
          <w:b/>
          <w:color w:val="555555"/>
          <w:sz w:val="18"/>
        </w:rPr>
        <w:t xml:space="preserve">[Audio] </w:t>
      </w:r>
      <w:r>
        <w:rPr>
          <w:color w:val="555555"/>
          <w:sz w:val="18"/>
        </w:rPr>
        <w:t xml:space="preserve">audio/grammar/n5-165.3.mp3   </w:t>
      </w:r>
      <w:hyperlink r:id="rId1775">
        <w:r>
          <w:rPr>
            <w:color w:val="1a5c38"/>
            <w:u w:val="single"/>
            <w:sz w:val="16"/>
          </w:rPr>
          <w:t>https://gauravaccentureproducts.github.io/JLPTSuccess/N5/audio/grammar/n5-165.3.mp3</w:t>
        </w:r>
      </w:hyperlink>
    </w:p>
    <w:p>
      <w:r>
        <w:rPr>
          <w:b/>
          <w:color w:val="1A5C38"/>
          <w:sz w:val="20"/>
        </w:rPr>
        <w:t>Example 5  (affirmative)</w:t>
      </w:r>
    </w:p>
    <w:p>
      <w:pPr>
        <w:ind w:left="227"/>
      </w:pPr>
      <w:r>
        <w:rPr>
          <w:b/>
          <w:color w:val="555555"/>
          <w:sz w:val="18"/>
        </w:rPr>
        <w:t xml:space="preserve">[JA]  </w:t>
      </w:r>
      <w:r>
        <w:rPr>
          <w:sz w:val="22"/>
          <w:lang w:val="ja-JP" w:eastAsia="ja-JP" w:bidi="ja-JP"/>
        </w:rPr>
        <w:t>おふろに 入ります。</w:t>
      </w:r>
    </w:p>
    <w:p>
      <w:pPr>
        <w:ind w:left="227"/>
      </w:pPr>
      <w:r>
        <w:rPr>
          <w:b/>
          <w:color w:val="555555"/>
          <w:sz w:val="18"/>
        </w:rPr>
        <w:t xml:space="preserve">[EN]  </w:t>
      </w:r>
      <w:r>
        <w:rPr>
          <w:color w:val="555555"/>
          <w:sz w:val="22"/>
        </w:rPr>
        <w:t>I take a bath.</w:t>
      </w:r>
    </w:p>
    <w:p>
      <w:pPr>
        <w:ind w:left="227"/>
      </w:pPr>
      <w:r>
        <w:rPr>
          <w:b/>
          <w:color w:val="555555"/>
          <w:sz w:val="18"/>
        </w:rPr>
        <w:t xml:space="preserve">[Audio] </w:t>
      </w:r>
      <w:r>
        <w:rPr>
          <w:color w:val="555555"/>
          <w:sz w:val="18"/>
        </w:rPr>
        <w:t xml:space="preserve">audio/grammar/n5-165.4.mp3   </w:t>
      </w:r>
      <w:hyperlink r:id="rId1776">
        <w:r>
          <w:rPr>
            <w:color w:val="1a5c38"/>
            <w:u w:val="single"/>
            <w:sz w:val="16"/>
          </w:rPr>
          <w:t>https://gauravaccentureproducts.github.io/JLPTSuccess/N5/audio/grammar/n5-165.4.mp3</w:t>
        </w:r>
      </w:hyperlink>
    </w:p>
    <w:p>
      <w:r>
        <w:rPr>
          <w:b/>
          <w:color w:val="1A5C38"/>
          <w:sz w:val="20"/>
        </w:rPr>
        <w:t>Example 6  (affirmative)</w:t>
      </w:r>
    </w:p>
    <w:p>
      <w:pPr>
        <w:ind w:left="227"/>
      </w:pPr>
      <w:r>
        <w:rPr>
          <w:b/>
          <w:color w:val="555555"/>
          <w:sz w:val="18"/>
        </w:rPr>
        <w:t xml:space="preserve">[JA]  </w:t>
      </w:r>
      <w:r>
        <w:rPr>
          <w:sz w:val="22"/>
          <w:lang w:val="ja-JP" w:eastAsia="ja-JP" w:bidi="ja-JP"/>
        </w:rPr>
        <w:t>おちゃを ください。</w:t>
      </w:r>
    </w:p>
    <w:p>
      <w:pPr>
        <w:ind w:left="227"/>
      </w:pPr>
      <w:r>
        <w:rPr>
          <w:b/>
          <w:color w:val="555555"/>
          <w:sz w:val="18"/>
        </w:rPr>
        <w:t xml:space="preserve">[EN]  </w:t>
      </w:r>
      <w:r>
        <w:rPr>
          <w:color w:val="555555"/>
          <w:sz w:val="22"/>
        </w:rPr>
        <w:t>Please give me tea.</w:t>
      </w:r>
    </w:p>
    <w:p>
      <w:pPr>
        <w:ind w:left="227"/>
      </w:pPr>
      <w:r>
        <w:rPr>
          <w:b/>
          <w:color w:val="555555"/>
          <w:sz w:val="18"/>
        </w:rPr>
        <w:t xml:space="preserve">[Audio] </w:t>
      </w:r>
      <w:r>
        <w:rPr>
          <w:color w:val="555555"/>
          <w:sz w:val="18"/>
        </w:rPr>
        <w:t xml:space="preserve">audio/grammar/n5-165.5.mp3   </w:t>
      </w:r>
      <w:hyperlink r:id="rId1777">
        <w:r>
          <w:rPr>
            <w:color w:val="1a5c38"/>
            <w:u w:val="single"/>
            <w:sz w:val="16"/>
          </w:rPr>
          <w:t>https://gauravaccentureproducts.github.io/JLPTSuccess/N5/audio/grammar/n5-165.5.mp3</w:t>
        </w:r>
      </w:hyperlink>
    </w:p>
    <w:p>
      <w:r>
        <w:rPr>
          <w:b/>
          <w:color w:val="1A5C38"/>
          <w:sz w:val="20"/>
        </w:rPr>
        <w:t>Example 7  (question)</w:t>
      </w:r>
    </w:p>
    <w:p>
      <w:pPr>
        <w:ind w:left="227"/>
      </w:pPr>
      <w:r>
        <w:rPr>
          <w:b/>
          <w:color w:val="555555"/>
          <w:sz w:val="18"/>
        </w:rPr>
        <w:t xml:space="preserve">[JA]  </w:t>
      </w:r>
      <w:r>
        <w:rPr>
          <w:sz w:val="22"/>
          <w:lang w:val="ja-JP" w:eastAsia="ja-JP" w:bidi="ja-JP"/>
        </w:rPr>
        <w:t>お時間 ありますか。</w:t>
      </w:r>
    </w:p>
    <w:p>
      <w:pPr>
        <w:ind w:left="227"/>
      </w:pPr>
      <w:r>
        <w:rPr>
          <w:b/>
          <w:color w:val="555555"/>
          <w:sz w:val="18"/>
        </w:rPr>
        <w:t xml:space="preserve">[EN]  </w:t>
      </w:r>
      <w:r>
        <w:rPr>
          <w:color w:val="555555"/>
          <w:sz w:val="22"/>
        </w:rPr>
        <w:t>Do you have time?</w:t>
      </w:r>
    </w:p>
    <w:p>
      <w:pPr>
        <w:ind w:left="227"/>
      </w:pPr>
      <w:r>
        <w:rPr>
          <w:b/>
          <w:color w:val="555555"/>
          <w:sz w:val="18"/>
        </w:rPr>
        <w:t xml:space="preserve">[Audio] </w:t>
      </w:r>
      <w:r>
        <w:rPr>
          <w:color w:val="555555"/>
          <w:sz w:val="18"/>
        </w:rPr>
        <w:t xml:space="preserve">audio/grammar/n5-165.6.mp3   </w:t>
      </w:r>
      <w:hyperlink r:id="rId1778">
        <w:r>
          <w:rPr>
            <w:color w:val="1a5c38"/>
            <w:u w:val="single"/>
            <w:sz w:val="16"/>
          </w:rPr>
          <w:t>https://gauravaccentureproducts.github.io/JLPTSuccess/N5/audio/grammar/n5-165.6.mp3</w:t>
        </w:r>
      </w:hyperlink>
    </w:p>
    <w:p>
      <w:r>
        <w:rPr>
          <w:b/>
          <w:color w:val="1A5C38"/>
          <w:sz w:val="20"/>
        </w:rPr>
        <w:t>Example 8  (polite-name)</w:t>
      </w:r>
    </w:p>
    <w:p>
      <w:pPr>
        <w:ind w:left="227"/>
      </w:pPr>
      <w:r>
        <w:rPr>
          <w:b/>
          <w:color w:val="555555"/>
          <w:sz w:val="18"/>
        </w:rPr>
        <w:t xml:space="preserve">[JA]  </w:t>
      </w:r>
      <w:r>
        <w:rPr>
          <w:sz w:val="22"/>
          <w:lang w:val="ja-JP" w:eastAsia="ja-JP" w:bidi="ja-JP"/>
        </w:rPr>
        <w:t>おなまえは なんですか。</w:t>
      </w:r>
    </w:p>
    <w:p>
      <w:pPr>
        <w:ind w:left="227"/>
      </w:pPr>
      <w:r>
        <w:rPr>
          <w:b/>
          <w:color w:val="555555"/>
          <w:sz w:val="18"/>
        </w:rPr>
        <w:t xml:space="preserve">[EN]  </w:t>
      </w:r>
      <w:r>
        <w:rPr>
          <w:color w:val="555555"/>
          <w:sz w:val="22"/>
        </w:rPr>
        <w:t>What is your name?</w:t>
      </w:r>
    </w:p>
    <w:p>
      <w:pPr>
        <w:ind w:left="227"/>
      </w:pPr>
      <w:r>
        <w:rPr>
          <w:b/>
          <w:color w:val="555555"/>
          <w:sz w:val="18"/>
        </w:rPr>
        <w:t xml:space="preserve">[Audio] </w:t>
      </w:r>
      <w:r>
        <w:rPr>
          <w:color w:val="555555"/>
          <w:sz w:val="18"/>
        </w:rPr>
        <w:t xml:space="preserve">audio/grammar/n5-165.7.mp3   </w:t>
      </w:r>
      <w:hyperlink r:id="rId1779">
        <w:r>
          <w:rPr>
            <w:color w:val="1a5c38"/>
            <w:u w:val="single"/>
            <w:sz w:val="16"/>
          </w:rPr>
          <w:t>https://gauravaccentureproducts.github.io/JLPTSuccess/N5/audio/grammar/n5-165.7.mp3</w:t>
        </w:r>
      </w:hyperlink>
    </w:p>
    <w:p>
      <w:r>
        <w:rPr>
          <w:b/>
          <w:color w:val="1A5C38"/>
          <w:sz w:val="20"/>
        </w:rPr>
        <w:t>Example 9  (polite-tea)</w:t>
      </w:r>
    </w:p>
    <w:p>
      <w:pPr>
        <w:ind w:left="227"/>
      </w:pPr>
      <w:r>
        <w:rPr>
          <w:b/>
          <w:color w:val="555555"/>
          <w:sz w:val="18"/>
        </w:rPr>
        <w:t xml:space="preserve">[JA]  </w:t>
      </w:r>
      <w:r>
        <w:rPr>
          <w:sz w:val="22"/>
          <w:lang w:val="ja-JP" w:eastAsia="ja-JP" w:bidi="ja-JP"/>
        </w:rPr>
        <w:t>ごはんを どうぞ。</w:t>
      </w:r>
    </w:p>
    <w:p>
      <w:pPr>
        <w:ind w:left="227"/>
      </w:pPr>
      <w:r>
        <w:rPr>
          <w:b/>
          <w:color w:val="555555"/>
          <w:sz w:val="18"/>
        </w:rPr>
        <w:t xml:space="preserve">[EN]  </w:t>
      </w:r>
      <w:r>
        <w:rPr>
          <w:color w:val="555555"/>
          <w:sz w:val="22"/>
        </w:rPr>
        <w:t>Please have some rice.</w:t>
      </w:r>
    </w:p>
    <w:p>
      <w:pPr>
        <w:ind w:left="227"/>
      </w:pPr>
      <w:r>
        <w:rPr>
          <w:b/>
          <w:color w:val="555555"/>
          <w:sz w:val="18"/>
        </w:rPr>
        <w:t xml:space="preserve">[Audio] </w:t>
      </w:r>
      <w:r>
        <w:rPr>
          <w:color w:val="555555"/>
          <w:sz w:val="18"/>
        </w:rPr>
        <w:t xml:space="preserve">audio/grammar/n5-165.8.mp3   </w:t>
      </w:r>
      <w:hyperlink r:id="rId1780">
        <w:r>
          <w:rPr>
            <w:color w:val="1a5c38"/>
            <w:u w:val="single"/>
            <w:sz w:val="16"/>
          </w:rPr>
          <w:t>https://gauravaccentureproducts.github.io/JLPTSuccess/N5/audio/grammar/n5-165.8.mp3</w:t>
        </w:r>
      </w:hyperlink>
    </w:p>
    <w:p>
      <w:r>
        <w:rPr>
          <w:b/>
          <w:color w:val="1A5C38"/>
          <w:sz w:val="20"/>
        </w:rPr>
        <w:t>Example 10  (polite-family)</w:t>
      </w:r>
    </w:p>
    <w:p>
      <w:pPr>
        <w:ind w:left="227"/>
      </w:pPr>
      <w:r>
        <w:rPr>
          <w:b/>
          <w:color w:val="555555"/>
          <w:sz w:val="18"/>
        </w:rPr>
        <w:t xml:space="preserve">[JA]  </w:t>
      </w:r>
      <w:r>
        <w:rPr>
          <w:sz w:val="22"/>
          <w:lang w:val="ja-JP" w:eastAsia="ja-JP" w:bidi="ja-JP"/>
        </w:rPr>
        <w:t>ごかぞくは おげんき ですか。</w:t>
      </w:r>
    </w:p>
    <w:p>
      <w:pPr>
        <w:ind w:left="227"/>
      </w:pPr>
      <w:r>
        <w:rPr>
          <w:b/>
          <w:color w:val="555555"/>
          <w:sz w:val="18"/>
        </w:rPr>
        <w:t xml:space="preserve">[EN]  </w:t>
      </w:r>
      <w:r>
        <w:rPr>
          <w:color w:val="555555"/>
          <w:sz w:val="22"/>
        </w:rPr>
        <w:t>How is your family?</w:t>
      </w:r>
    </w:p>
    <w:p>
      <w:pPr>
        <w:ind w:left="227"/>
      </w:pPr>
      <w:r>
        <w:rPr>
          <w:b/>
          <w:color w:val="555555"/>
          <w:sz w:val="18"/>
        </w:rPr>
        <w:t xml:space="preserve">[Audio] </w:t>
      </w:r>
      <w:r>
        <w:rPr>
          <w:color w:val="555555"/>
          <w:sz w:val="18"/>
        </w:rPr>
        <w:t xml:space="preserve">audio/grammar/n5-165.9.mp3   </w:t>
      </w:r>
      <w:hyperlink r:id="rId1781">
        <w:r>
          <w:rPr>
            <w:color w:val="1a5c38"/>
            <w:u w:val="single"/>
            <w:sz w:val="16"/>
          </w:rPr>
          <w:t>https://gauravaccentureproducts.github.io/JLPTSuccess/N5/audio/grammar/n5-165.9.mp3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お電話番号 -&gt; ご電話番号</w:t>
      </w:r>
    </w:p>
    <w:p>
      <w:pPr>
        <w:ind w:left="227"/>
      </w:pPr>
      <w:r>
        <w:rPr>
          <w:b/>
          <w:color w:val="1A5C38"/>
        </w:rPr>
        <w:t xml:space="preserve">✓ </w:t>
      </w:r>
      <w:r>
        <w:rPr>
          <w:color w:val="1A5C38"/>
          <w:lang w:val="ja-JP" w:eastAsia="ja-JP" w:bidi="ja-JP"/>
        </w:rPr>
        <w:t>お電話番号 (correct, 和語 reading)</w:t>
      </w:r>
    </w:p>
    <w:p>
      <w:pPr>
        <w:ind w:left="227"/>
      </w:pPr>
      <w:r>
        <w:rPr>
          <w:i/>
          <w:color w:val="555555"/>
          <w:sz w:val="20"/>
        </w:rPr>
        <w:t>お~ attaches to native (和語) words; ご~ attaches to Sino-Japanese (漢語) words. 電話 is 漢語 so ご should win - but 電話 has been so thoroughly nativised that お電話 is the standard. Exception lists matter: お+和語, ご+漢語 with documented overrides.</w:t>
      </w:r>
    </w:p>
    <w:p>
      <w:pPr>
        <w:ind w:left="227"/>
      </w:pPr>
      <w:r>
        <w:rPr>
          <w:b/>
          <w:color w:val="AA3333"/>
        </w:rPr>
        <w:t xml:space="preserve">✗ </w:t>
      </w:r>
      <w:r>
        <w:rPr>
          <w:color w:val="AA3333"/>
          <w:lang w:val="ja-JP" w:eastAsia="ja-JP" w:bidi="ja-JP"/>
        </w:rPr>
        <w:t>ちゃを どうぞ。</w:t>
      </w:r>
    </w:p>
    <w:p>
      <w:pPr>
        <w:ind w:left="227"/>
      </w:pPr>
      <w:r>
        <w:rPr>
          <w:b/>
          <w:color w:val="1A5C38"/>
        </w:rPr>
        <w:t xml:space="preserve">✓ </w:t>
      </w:r>
      <w:r>
        <w:rPr>
          <w:color w:val="1A5C38"/>
          <w:lang w:val="ja-JP" w:eastAsia="ja-JP" w:bidi="ja-JP"/>
        </w:rPr>
        <w:t>おちゃを どうぞ。</w:t>
      </w:r>
    </w:p>
    <w:p>
      <w:pPr>
        <w:ind w:left="227"/>
      </w:pPr>
      <w:r>
        <w:rPr>
          <w:i/>
          <w:color w:val="555555"/>
          <w:sz w:val="20"/>
        </w:rPr>
        <w:t>お-honorific prefix elevates the noun's politeness (お茶, お水, お金, お時間). Dropping お for items where it's expected (especially お茶) sounds abrupt in service contexts. Adult/polite register uses お consistently for these tradition-marked nouns.</w:t>
      </w:r>
    </w:p>
    <w:p>
      <w:pPr>
        <w:ind w:left="227"/>
      </w:pPr>
      <w:r>
        <w:rPr>
          <w:b/>
          <w:color w:val="AA3333"/>
        </w:rPr>
        <w:t xml:space="preserve">✗ </w:t>
      </w:r>
      <w:r>
        <w:rPr>
          <w:color w:val="AA3333"/>
          <w:lang w:val="ja-JP" w:eastAsia="ja-JP" w:bidi="ja-JP"/>
        </w:rPr>
        <w:t>ちゃを どうぞ。</w:t>
      </w:r>
    </w:p>
    <w:p>
      <w:pPr>
        <w:ind w:left="227"/>
      </w:pPr>
      <w:r>
        <w:rPr>
          <w:b/>
          <w:color w:val="1A5C38"/>
        </w:rPr>
        <w:t xml:space="preserve">✓ </w:t>
      </w:r>
      <w:r>
        <w:rPr>
          <w:color w:val="1A5C38"/>
          <w:lang w:val="ja-JP" w:eastAsia="ja-JP" w:bidi="ja-JP"/>
        </w:rPr>
        <w:t>おちゃを どうぞ。</w:t>
      </w:r>
    </w:p>
    <w:p>
      <w:pPr>
        <w:ind w:left="227"/>
      </w:pPr>
      <w:r>
        <w:rPr>
          <w:i/>
          <w:color w:val="555555"/>
          <w:sz w:val="20"/>
        </w:rPr>
        <w:t>お-prefix elevates the noun's politeness (お茶 for tea). Dropping お in offer contexts (especially with tea, water, money — common お-marked nouns) sounds curt or rude. Service contexts use お consistently.</w:t>
      </w:r>
    </w:p>
    <w:p>
      <w:pPr>
        <w:pStyle w:val="Heading2"/>
      </w:pPr>
      <w:r>
        <w:rPr>
          <w:color w:val="14452A"/>
          <w:sz w:val="28"/>
        </w:rPr>
        <w:t>Wrong / corrected pairs</w:t>
      </w:r>
    </w:p>
    <w:p>
      <w:pPr>
        <w:ind w:left="227"/>
      </w:pPr>
      <w:r>
        <w:rPr>
          <w:b/>
          <w:color w:val="AA3333"/>
        </w:rPr>
        <w:t xml:space="preserve">✗ </w:t>
      </w:r>
      <w:r>
        <w:rPr>
          <w:color w:val="AA3333"/>
          <w:lang w:val="ja-JP" w:eastAsia="ja-JP" w:bidi="ja-JP"/>
        </w:rPr>
        <w:t>おビール。</w:t>
      </w:r>
    </w:p>
    <w:p>
      <w:pPr>
        <w:ind w:left="227"/>
      </w:pPr>
      <w:r>
        <w:rPr>
          <w:b/>
          <w:color w:val="1A5C38"/>
        </w:rPr>
        <w:t xml:space="preserve">✓ </w:t>
      </w:r>
      <w:r>
        <w:rPr>
          <w:color w:val="1A5C38"/>
          <w:lang w:val="ja-JP" w:eastAsia="ja-JP" w:bidi="ja-JP"/>
        </w:rPr>
        <w:t>ビール。</w:t>
      </w:r>
    </w:p>
    <w:p>
      <w:pPr>
        <w:ind w:left="227"/>
      </w:pPr>
      <w:r>
        <w:rPr>
          <w:i/>
          <w:color w:val="555555"/>
          <w:sz w:val="20"/>
        </w:rPr>
        <w:t>お/ご prefix is for native Japanese words; foreign loan-words (ビール) do not take it.</w:t>
      </w:r>
    </w:p>
    <w:p>
      <w:pPr>
        <w:ind w:left="227"/>
      </w:pPr>
      <w:r>
        <w:rPr>
          <w:b/>
          <w:color w:val="AA3333"/>
        </w:rPr>
        <w:t xml:space="preserve">✗ </w:t>
      </w:r>
      <w:r>
        <w:rPr>
          <w:color w:val="AA3333"/>
          <w:lang w:val="ja-JP" w:eastAsia="ja-JP" w:bidi="ja-JP"/>
        </w:rPr>
        <w:t>お がっこう。</w:t>
      </w:r>
    </w:p>
    <w:p>
      <w:pPr>
        <w:ind w:left="227"/>
      </w:pPr>
      <w:r>
        <w:rPr>
          <w:b/>
          <w:color w:val="1A5C38"/>
        </w:rPr>
        <w:t xml:space="preserve">✓ </w:t>
      </w:r>
      <w:r>
        <w:rPr>
          <w:color w:val="1A5C38"/>
          <w:lang w:val="ja-JP" w:eastAsia="ja-JP" w:bidi="ja-JP"/>
        </w:rPr>
        <w:t>がっこう。</w:t>
      </w:r>
    </w:p>
    <w:p>
      <w:pPr>
        <w:ind w:left="227"/>
      </w:pPr>
      <w:r>
        <w:rPr>
          <w:i/>
          <w:color w:val="555555"/>
          <w:sz w:val="20"/>
        </w:rPr>
        <w:t>お prefix on がっこう is unnecessary; only specific words take お (おちゃ, おみず, おかね etc.).</w:t>
      </w:r>
    </w:p>
    <w:p>
      <w:pPr>
        <w:ind w:left="227"/>
      </w:pPr>
      <w:r>
        <w:rPr>
          <w:b/>
          <w:color w:val="AA3333"/>
        </w:rPr>
        <w:t xml:space="preserve">✗ </w:t>
      </w:r>
      <w:r>
        <w:rPr>
          <w:color w:val="AA3333"/>
          <w:lang w:val="ja-JP" w:eastAsia="ja-JP" w:bidi="ja-JP"/>
        </w:rPr>
        <w:t>ごおちゃ。</w:t>
      </w:r>
    </w:p>
    <w:p>
      <w:pPr>
        <w:ind w:left="227"/>
      </w:pPr>
      <w:r>
        <w:rPr>
          <w:b/>
          <w:color w:val="1A5C38"/>
        </w:rPr>
        <w:t xml:space="preserve">✓ </w:t>
      </w:r>
      <w:r>
        <w:rPr>
          <w:color w:val="1A5C38"/>
          <w:lang w:val="ja-JP" w:eastAsia="ja-JP" w:bidi="ja-JP"/>
        </w:rPr>
        <w:t>おちゃ。</w:t>
      </w:r>
    </w:p>
    <w:p>
      <w:pPr>
        <w:ind w:left="227"/>
      </w:pPr>
      <w:r>
        <w:rPr>
          <w:i/>
          <w:color w:val="555555"/>
          <w:sz w:val="20"/>
        </w:rPr>
        <w:t>おちゃ takes お (kun-yomi); ご is for on-yomi compounds (ごはん exception).</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Beautifying / honorific prefixes: お~ for native Japanese words, ご~ for Sino-Japanese. お水、おちゃ、ごごはん、ごかぞく.</w:t>
      </w:r>
    </w:p>
    <w:p>
      <w:r>
        <w:rPr>
          <w:b/>
          <w:sz w:val="20"/>
        </w:rPr>
        <w:t xml:space="preserve">Why it matters: </w:t>
      </w:r>
      <w:r>
        <w:rPr>
          <w:sz w:val="20"/>
        </w:rPr>
        <w:t>Politeness-marker. Used when speaking to/about others' things or in formal contexts. Some words are virtually inseparable from お/ご (おちゃ、お水).</w:t>
      </w:r>
    </w:p>
    <w:p>
      <w:r>
        <w:rPr>
          <w:b/>
          <w:sz w:val="20"/>
        </w:rPr>
        <w:t xml:space="preserve">Common pitfalls: </w:t>
      </w:r>
      <w:r>
        <w:rPr>
          <w:sz w:val="20"/>
        </w:rPr>
        <w:t>Mixing お/ご (the rule is native vs Sino). Using on speaker's own things in formal contexts (sometimes correct, sometimes not).</w:t>
      </w:r>
    </w:p>
    <w:p>
      <w:r>
        <w:rPr>
          <w:b/>
          <w:sz w:val="20"/>
        </w:rPr>
        <w:t xml:space="preserve">Practice tip: </w:t>
      </w:r>
      <w:r>
        <w:rPr>
          <w:sz w:val="20"/>
        </w:rPr>
        <w:t>Build 5 sentences using お/ご prefixes appropriately: お水を ください, ごかぞくは おげんきですか.</w:t>
      </w:r>
    </w:p>
    <w:p>
      <w:pPr>
        <w:pStyle w:val="Heading2"/>
      </w:pPr>
      <w:r>
        <w:rPr>
          <w:color w:val="14452A"/>
          <w:sz w:val="28"/>
        </w:rPr>
        <w:t>Cross-references</w:t>
      </w:r>
    </w:p>
    <w:p>
      <w:r>
        <w:rPr>
          <w:b/>
          <w:sz w:val="20"/>
        </w:rPr>
        <w:t xml:space="preserve">Register: </w:t>
      </w:r>
      <w:r>
        <w:rPr>
          <w:sz w:val="20"/>
        </w:rPr>
        <w:t>respectful</w:t>
      </w:r>
    </w:p>
    <w:p>
      <w:r>
        <w:rPr>
          <w:b/>
          <w:sz w:val="20"/>
        </w:rPr>
        <w:t xml:space="preserve">Genki lesson: </w:t>
      </w:r>
      <w:r>
        <w:rPr>
          <w:sz w:val="20"/>
        </w:rPr>
        <w:t>{'book': 1, 'lesson': 9}</w:t>
      </w:r>
    </w:p>
    <w:p>
      <w:r>
        <w:rPr>
          <w:b/>
          <w:sz w:val="20"/>
        </w:rPr>
        <w:t xml:space="preserve">Minna no Nihongo chapter: </w:t>
      </w:r>
      <w:r>
        <w:rPr>
          <w:sz w:val="20"/>
        </w:rPr>
        <w:t>{'book': 1, 'chapter': 19}</w:t>
      </w:r>
    </w:p>
    <w:p>
      <w:r>
        <w:br w:type="page"/>
      </w:r>
    </w:p>
    <w:p>
      <w:pPr>
        <w:pStyle w:val="Heading1"/>
      </w:pPr>
      <w:r>
        <w:rPr>
          <w:color w:val="555555"/>
          <w:sz w:val="40"/>
        </w:rPr>
        <w:t xml:space="preserve">n5-166 </w:t>
      </w:r>
      <w:r>
        <w:rPr>
          <w:color w:val="14452A"/>
          <w:sz w:val="40"/>
        </w:rPr>
        <w:t xml:space="preserve">— </w:t>
      </w:r>
      <w:r>
        <w:rPr>
          <w:color w:val="14452A"/>
          <w:sz w:val="40"/>
          <w:lang w:val="ja-JP" w:eastAsia="ja-JP" w:bidi="ja-JP"/>
        </w:rPr>
        <w:t>いただきます / ごちそうさま / おはようございます etc.</w:t>
      </w:r>
    </w:p>
    <w:p>
      <w:r>
        <w:rPr>
          <w:i/>
          <w:color w:val="1A5C38"/>
          <w:sz w:val="24"/>
        </w:rPr>
        <w:t>Set greetings: いただきます / ごちそうさま / おはようございます etc.</w:t>
      </w:r>
    </w:p>
    <w:p>
      <w:r>
        <w:rPr>
          <w:sz w:val="18"/>
        </w:rPr>
        <w:t xml:space="preserve">Open interactive page: </w:t>
      </w:r>
      <w:hyperlink r:id="rId1782">
        <w:r>
          <w:rPr>
            <w:color w:val="1a5c38"/>
            <w:u w:val="single"/>
            <w:sz w:val="18"/>
          </w:rPr>
          <w:t>https://gauravaccentureproducts.github.io/JLPTSuccess/N5/#/learn/n5-166</w:t>
        </w:r>
      </w:hyperlink>
    </w:p>
    <w:p>
      <w:pPr>
        <w:pStyle w:val="Heading2"/>
      </w:pPr>
      <w:r>
        <w:rPr>
          <w:color w:val="14452A"/>
          <w:sz w:val="28"/>
        </w:rPr>
        <w:t>Meaning</w:t>
      </w:r>
    </w:p>
    <w:p>
      <w:r>
        <w:rPr>
          <w:b/>
          <w:sz w:val="20"/>
        </w:rPr>
        <w:t xml:space="preserve">Japanese: </w:t>
      </w:r>
      <w:r>
        <w:rPr>
          <w:sz w:val="20"/>
          <w:lang w:val="ja-JP" w:eastAsia="ja-JP" w:bidi="ja-JP"/>
        </w:rPr>
        <w:t>きまった あいさつの ことばです。「いただきます」(ごはんの まえ)、「ごちそうさま」(ごはんの あと)、「おはようございます」(あさ)、「いってきます」(でかける とき)、「こんにちは」(ひる)。これらは そのまま おぼえます。</w:t>
      </w:r>
    </w:p>
    <w:p>
      <w:r>
        <w:rPr>
          <w:b/>
          <w:sz w:val="20"/>
        </w:rPr>
        <w:t xml:space="preserve">English: </w:t>
      </w:r>
      <w:r>
        <w:rPr>
          <w:sz w:val="20"/>
        </w:rPr>
        <w:t>Set greetings: いただきます / ごちそうさま / おはようございます etc.</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Core daily greetings. Memorize and use unconsciously - not negotiable in polite Japanese.</w:t>
      </w:r>
    </w:p>
    <w:p>
      <w:pPr>
        <w:pStyle w:val="Heading2"/>
      </w:pPr>
      <w:r>
        <w:rPr>
          <w:color w:val="14452A"/>
          <w:sz w:val="28"/>
        </w:rPr>
        <w:t>Pattern usage</w:t>
      </w:r>
    </w:p>
    <w:p>
      <w:r>
        <w:rPr>
          <w:b/>
          <w:sz w:val="20"/>
        </w:rPr>
        <w:t xml:space="preserve">Attaches to: </w:t>
      </w:r>
      <w:r>
        <w:rPr>
          <w:sz w:val="20"/>
        </w:rPr>
        <w:t>set_phrase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before_meal</w:t>
            </w:r>
          </w:p>
        </w:tc>
        <w:tc>
          <w:tcPr>
            <w:tcW w:type="dxa" w:w="2880"/>
          </w:tcPr>
          <w:p>
            <w:r>
              <w:t>Before eating</w:t>
            </w:r>
          </w:p>
        </w:tc>
        <w:tc>
          <w:tcPr>
            <w:tcW w:type="dxa" w:w="2880"/>
          </w:tcPr>
          <w:p>
            <w:r>
              <w:rPr>
                <w:lang w:val="ja-JP" w:eastAsia="ja-JP" w:bidi="ja-JP"/>
              </w:rPr>
              <w:t>いただきます</w:t>
            </w:r>
          </w:p>
        </w:tc>
      </w:tr>
      <w:tr>
        <w:tc>
          <w:tcPr>
            <w:tcW w:type="dxa" w:w="2880"/>
          </w:tcPr>
          <w:p>
            <w:r>
              <w:t>after_meal</w:t>
            </w:r>
          </w:p>
        </w:tc>
        <w:tc>
          <w:tcPr>
            <w:tcW w:type="dxa" w:w="2880"/>
          </w:tcPr>
          <w:p>
            <w:r>
              <w:t>After eating</w:t>
            </w:r>
          </w:p>
        </w:tc>
        <w:tc>
          <w:tcPr>
            <w:tcW w:type="dxa" w:w="2880"/>
          </w:tcPr>
          <w:p>
            <w:r>
              <w:rPr>
                <w:lang w:val="ja-JP" w:eastAsia="ja-JP" w:bidi="ja-JP"/>
              </w:rPr>
              <w:t>ごちそうさま</w:t>
            </w:r>
          </w:p>
        </w:tc>
      </w:tr>
      <w:tr>
        <w:tc>
          <w:tcPr>
            <w:tcW w:type="dxa" w:w="2880"/>
          </w:tcPr>
          <w:p>
            <w:r>
              <w:t>morning</w:t>
            </w:r>
          </w:p>
        </w:tc>
        <w:tc>
          <w:tcPr>
            <w:tcW w:type="dxa" w:w="2880"/>
          </w:tcPr>
          <w:p>
            <w:r>
              <w:t>Good morning (polite)</w:t>
            </w:r>
          </w:p>
        </w:tc>
        <w:tc>
          <w:tcPr>
            <w:tcW w:type="dxa" w:w="2880"/>
          </w:tcPr>
          <w:p>
            <w:r>
              <w:rPr>
                <w:lang w:val="ja-JP" w:eastAsia="ja-JP" w:bidi="ja-JP"/>
              </w:rPr>
              <w:t>おはようございます</w:t>
            </w:r>
          </w:p>
        </w:tc>
      </w:tr>
      <w:tr>
        <w:tc>
          <w:tcPr>
            <w:tcW w:type="dxa" w:w="2880"/>
          </w:tcPr>
          <w:p>
            <w:r>
              <w:t>afternoon</w:t>
            </w:r>
          </w:p>
        </w:tc>
        <w:tc>
          <w:tcPr>
            <w:tcW w:type="dxa" w:w="2880"/>
          </w:tcPr>
          <w:p>
            <w:r>
              <w:t>Good afternoon</w:t>
            </w:r>
          </w:p>
        </w:tc>
        <w:tc>
          <w:tcPr>
            <w:tcW w:type="dxa" w:w="2880"/>
          </w:tcPr>
          <w:p>
            <w:r>
              <w:rPr>
                <w:lang w:val="ja-JP" w:eastAsia="ja-JP" w:bidi="ja-JP"/>
              </w:rPr>
              <w:t>こんにちは</w:t>
            </w:r>
          </w:p>
        </w:tc>
      </w:tr>
      <w:tr>
        <w:tc>
          <w:tcPr>
            <w:tcW w:type="dxa" w:w="2880"/>
          </w:tcPr>
          <w:p>
            <w:r>
              <w:t>evening</w:t>
            </w:r>
          </w:p>
        </w:tc>
        <w:tc>
          <w:tcPr>
            <w:tcW w:type="dxa" w:w="2880"/>
          </w:tcPr>
          <w:p>
            <w:r>
              <w:t>Good evening</w:t>
            </w:r>
          </w:p>
        </w:tc>
        <w:tc>
          <w:tcPr>
            <w:tcW w:type="dxa" w:w="2880"/>
          </w:tcPr>
          <w:p>
            <w:r>
              <w:rPr>
                <w:lang w:val="ja-JP" w:eastAsia="ja-JP" w:bidi="ja-JP"/>
              </w:rPr>
              <w:t>こんばんは</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いただきます！</w:t>
      </w:r>
    </w:p>
    <w:p>
      <w:pPr>
        <w:ind w:left="227"/>
      </w:pPr>
      <w:r>
        <w:rPr>
          <w:b/>
          <w:color w:val="555555"/>
          <w:sz w:val="18"/>
        </w:rPr>
        <w:t xml:space="preserve">[EN]  </w:t>
      </w:r>
      <w:r>
        <w:rPr>
          <w:color w:val="555555"/>
          <w:sz w:val="22"/>
        </w:rPr>
        <w:t>Thanks for the food! (before eating)</w:t>
      </w:r>
    </w:p>
    <w:p>
      <w:pPr>
        <w:ind w:left="227"/>
      </w:pPr>
      <w:r>
        <w:rPr>
          <w:b/>
          <w:color w:val="555555"/>
          <w:sz w:val="18"/>
        </w:rPr>
        <w:t xml:space="preserve">[Audio] </w:t>
      </w:r>
      <w:r>
        <w:rPr>
          <w:color w:val="555555"/>
          <w:sz w:val="18"/>
        </w:rPr>
        <w:t xml:space="preserve">audio/grammar/n5-166.0.mp3   </w:t>
      </w:r>
      <w:hyperlink r:id="rId1783">
        <w:r>
          <w:rPr>
            <w:color w:val="1a5c38"/>
            <w:u w:val="single"/>
            <w:sz w:val="16"/>
          </w:rPr>
          <w:t>https://gauravaccentureproducts.github.io/JLPTSuccess/N5/audio/grammar/n5-166.0.mp3</w:t>
        </w:r>
      </w:hyperlink>
    </w:p>
    <w:p>
      <w:r>
        <w:rPr>
          <w:b/>
          <w:color w:val="1A5C38"/>
          <w:sz w:val="20"/>
        </w:rPr>
        <w:t>Example 2  (past)</w:t>
      </w:r>
    </w:p>
    <w:p>
      <w:pPr>
        <w:ind w:left="227"/>
      </w:pPr>
      <w:r>
        <w:rPr>
          <w:b/>
          <w:color w:val="555555"/>
          <w:sz w:val="18"/>
        </w:rPr>
        <w:t xml:space="preserve">[JA]  </w:t>
      </w:r>
      <w:r>
        <w:rPr>
          <w:sz w:val="22"/>
          <w:lang w:val="ja-JP" w:eastAsia="ja-JP" w:bidi="ja-JP"/>
        </w:rPr>
        <w:t>ごちそうさまでした。</w:t>
      </w:r>
    </w:p>
    <w:p>
      <w:pPr>
        <w:ind w:left="227"/>
      </w:pPr>
      <w:r>
        <w:rPr>
          <w:b/>
          <w:color w:val="555555"/>
          <w:sz w:val="18"/>
        </w:rPr>
        <w:t xml:space="preserve">[EN]  </w:t>
      </w:r>
      <w:r>
        <w:rPr>
          <w:color w:val="555555"/>
          <w:sz w:val="22"/>
        </w:rPr>
        <w:t>Thank you for the meal. (after eating)</w:t>
      </w:r>
    </w:p>
    <w:p>
      <w:pPr>
        <w:ind w:left="227"/>
      </w:pPr>
      <w:r>
        <w:rPr>
          <w:b/>
          <w:color w:val="555555"/>
          <w:sz w:val="18"/>
        </w:rPr>
        <w:t xml:space="preserve">[Audio] </w:t>
      </w:r>
      <w:r>
        <w:rPr>
          <w:color w:val="555555"/>
          <w:sz w:val="18"/>
        </w:rPr>
        <w:t xml:space="preserve">audio/grammar/n5-166.1.mp3   </w:t>
      </w:r>
      <w:hyperlink r:id="rId1784">
        <w:r>
          <w:rPr>
            <w:color w:val="1a5c38"/>
            <w:u w:val="single"/>
            <w:sz w:val="16"/>
          </w:rPr>
          <w:t>https://gauravaccentureproducts.github.io/JLPTSuccess/N5/audio/grammar/n5-166.1.mp3</w:t>
        </w:r>
      </w:hyperlink>
    </w:p>
    <w:p>
      <w:r>
        <w:rPr>
          <w:b/>
          <w:color w:val="1A5C38"/>
          <w:sz w:val="20"/>
        </w:rPr>
        <w:t>Example 3  (affirmative)</w:t>
      </w:r>
    </w:p>
    <w:p>
      <w:pPr>
        <w:ind w:left="227"/>
      </w:pPr>
      <w:r>
        <w:rPr>
          <w:b/>
          <w:color w:val="555555"/>
          <w:sz w:val="18"/>
        </w:rPr>
        <w:t xml:space="preserve">[JA]  </w:t>
      </w:r>
      <w:r>
        <w:rPr>
          <w:sz w:val="22"/>
          <w:lang w:val="ja-JP" w:eastAsia="ja-JP" w:bidi="ja-JP"/>
        </w:rPr>
        <w:t>おはようございます。</w:t>
      </w:r>
    </w:p>
    <w:p>
      <w:pPr>
        <w:ind w:left="227"/>
      </w:pPr>
      <w:r>
        <w:rPr>
          <w:b/>
          <w:color w:val="555555"/>
          <w:sz w:val="18"/>
        </w:rPr>
        <w:t xml:space="preserve">[EN]  </w:t>
      </w:r>
      <w:r>
        <w:rPr>
          <w:color w:val="555555"/>
          <w:sz w:val="22"/>
        </w:rPr>
        <w:t>Good morning.</w:t>
      </w:r>
    </w:p>
    <w:p>
      <w:pPr>
        <w:ind w:left="227"/>
      </w:pPr>
      <w:r>
        <w:rPr>
          <w:b/>
          <w:color w:val="555555"/>
          <w:sz w:val="18"/>
        </w:rPr>
        <w:t xml:space="preserve">[Audio] </w:t>
      </w:r>
      <w:r>
        <w:rPr>
          <w:color w:val="555555"/>
          <w:sz w:val="18"/>
        </w:rPr>
        <w:t xml:space="preserve">audio/grammar/n5-166.2.mp3   </w:t>
      </w:r>
      <w:hyperlink r:id="rId1785">
        <w:r>
          <w:rPr>
            <w:color w:val="1a5c38"/>
            <w:u w:val="single"/>
            <w:sz w:val="16"/>
          </w:rPr>
          <w:t>https://gauravaccentureproducts.github.io/JLPTSuccess/N5/audio/grammar/n5-166.2.mp3</w:t>
        </w:r>
      </w:hyperlink>
    </w:p>
    <w:p>
      <w:r>
        <w:rPr>
          <w:b/>
          <w:color w:val="1A5C38"/>
          <w:sz w:val="20"/>
        </w:rPr>
        <w:t>Example 4  (leaving-home-greeting)</w:t>
      </w:r>
    </w:p>
    <w:p>
      <w:pPr>
        <w:ind w:left="227"/>
      </w:pPr>
      <w:r>
        <w:rPr>
          <w:b/>
          <w:color w:val="555555"/>
          <w:sz w:val="18"/>
        </w:rPr>
        <w:t xml:space="preserve">[JA]  </w:t>
      </w:r>
      <w:r>
        <w:rPr>
          <w:sz w:val="22"/>
          <w:lang w:val="ja-JP" w:eastAsia="ja-JP" w:bidi="ja-JP"/>
        </w:rPr>
        <w:t>いって きます！</w:t>
      </w:r>
    </w:p>
    <w:p>
      <w:pPr>
        <w:ind w:left="227"/>
      </w:pPr>
      <w:r>
        <w:rPr>
          <w:b/>
          <w:color w:val="555555"/>
          <w:sz w:val="18"/>
        </w:rPr>
        <w:t xml:space="preserve">[EN]  </w:t>
      </w:r>
      <w:r>
        <w:rPr>
          <w:color w:val="555555"/>
          <w:sz w:val="22"/>
        </w:rPr>
        <w:t>"I'm leaving!" (set phrase said when departing the house).</w:t>
      </w:r>
    </w:p>
    <w:p>
      <w:pPr>
        <w:ind w:left="227"/>
      </w:pPr>
      <w:r>
        <w:rPr>
          <w:b/>
          <w:color w:val="555555"/>
          <w:sz w:val="18"/>
        </w:rPr>
        <w:t xml:space="preserve">[Audio] </w:t>
      </w:r>
      <w:r>
        <w:rPr>
          <w:color w:val="555555"/>
          <w:sz w:val="18"/>
        </w:rPr>
        <w:t xml:space="preserve">audio/grammar/n5-166.3.mp3   </w:t>
      </w:r>
      <w:hyperlink r:id="rId1786">
        <w:r>
          <w:rPr>
            <w:color w:val="1a5c38"/>
            <w:u w:val="single"/>
            <w:sz w:val="16"/>
          </w:rPr>
          <w:t>https://gauravaccentureproducts.github.io/JLPTSuccess/N5/audio/grammar/n5-166.3.mp3</w:t>
        </w:r>
      </w:hyperlink>
    </w:p>
    <w:p>
      <w:r>
        <w:rPr>
          <w:b/>
          <w:color w:val="1A5C38"/>
          <w:sz w:val="20"/>
        </w:rPr>
        <w:t>Example 5  (affirmative)</w:t>
      </w:r>
    </w:p>
    <w:p>
      <w:pPr>
        <w:ind w:left="227"/>
      </w:pPr>
      <w:r>
        <w:rPr>
          <w:b/>
          <w:color w:val="555555"/>
          <w:sz w:val="18"/>
        </w:rPr>
        <w:t xml:space="preserve">[JA]  </w:t>
      </w:r>
      <w:r>
        <w:rPr>
          <w:sz w:val="22"/>
          <w:lang w:val="ja-JP" w:eastAsia="ja-JP" w:bidi="ja-JP"/>
        </w:rPr>
        <w:t>みなさん、こんにちは。</w:t>
      </w:r>
    </w:p>
    <w:p>
      <w:pPr>
        <w:ind w:left="227"/>
      </w:pPr>
      <w:r>
        <w:rPr>
          <w:b/>
          <w:color w:val="555555"/>
          <w:sz w:val="18"/>
        </w:rPr>
        <w:t xml:space="preserve">[EN]  </w:t>
      </w:r>
      <w:r>
        <w:rPr>
          <w:color w:val="555555"/>
          <w:sz w:val="22"/>
        </w:rPr>
        <w:t>Hello everyone.</w:t>
      </w:r>
    </w:p>
    <w:p>
      <w:pPr>
        <w:ind w:left="227"/>
      </w:pPr>
      <w:r>
        <w:rPr>
          <w:b/>
          <w:color w:val="555555"/>
          <w:sz w:val="18"/>
        </w:rPr>
        <w:t xml:space="preserve">[Audio] </w:t>
      </w:r>
      <w:r>
        <w:rPr>
          <w:color w:val="555555"/>
          <w:sz w:val="18"/>
        </w:rPr>
        <w:t xml:space="preserve">audio/grammar/n5-166.4.mp3   </w:t>
      </w:r>
      <w:hyperlink r:id="rId1787">
        <w:r>
          <w:rPr>
            <w:color w:val="1a5c38"/>
            <w:u w:val="single"/>
            <w:sz w:val="16"/>
          </w:rPr>
          <w:t>https://gauravaccentureproducts.github.io/JLPTSuccess/N5/audio/grammar/n5-166.4.mp3</w:t>
        </w:r>
      </w:hyperlink>
    </w:p>
    <w:p>
      <w:r>
        <w:rPr>
          <w:b/>
          <w:color w:val="1A5C38"/>
          <w:sz w:val="20"/>
        </w:rPr>
        <w:t>Example 6  (affirmative)</w:t>
      </w:r>
    </w:p>
    <w:p>
      <w:pPr>
        <w:ind w:left="227"/>
      </w:pPr>
      <w:r>
        <w:rPr>
          <w:b/>
          <w:color w:val="555555"/>
          <w:sz w:val="18"/>
        </w:rPr>
        <w:t xml:space="preserve">[JA]  </w:t>
      </w:r>
      <w:r>
        <w:rPr>
          <w:sz w:val="22"/>
          <w:lang w:val="ja-JP" w:eastAsia="ja-JP" w:bidi="ja-JP"/>
        </w:rPr>
        <w:t>「いってらっしゃい」と かぞくに いいます。</w:t>
      </w:r>
    </w:p>
    <w:p>
      <w:pPr>
        <w:ind w:left="227"/>
      </w:pPr>
      <w:r>
        <w:rPr>
          <w:b/>
          <w:color w:val="555555"/>
          <w:sz w:val="18"/>
        </w:rPr>
        <w:t xml:space="preserve">[EN]  </w:t>
      </w:r>
      <w:r>
        <w:rPr>
          <w:color w:val="555555"/>
          <w:sz w:val="22"/>
        </w:rPr>
        <w:t>I say 'itterasshai' (have a good day) to my family.</w:t>
      </w:r>
    </w:p>
    <w:p>
      <w:pPr>
        <w:ind w:left="227"/>
      </w:pPr>
      <w:r>
        <w:rPr>
          <w:b/>
          <w:color w:val="555555"/>
          <w:sz w:val="18"/>
        </w:rPr>
        <w:t xml:space="preserve">[Audio] </w:t>
      </w:r>
      <w:r>
        <w:rPr>
          <w:color w:val="555555"/>
          <w:sz w:val="18"/>
        </w:rPr>
        <w:t xml:space="preserve">audio/grammar/n5-166.5.mp3   </w:t>
      </w:r>
      <w:hyperlink r:id="rId1788">
        <w:r>
          <w:rPr>
            <w:color w:val="1a5c38"/>
            <w:u w:val="single"/>
            <w:sz w:val="16"/>
          </w:rPr>
          <w:t>https://gauravaccentureproducts.github.io/JLPTSuccess/N5/audio/grammar/n5-166.5.mp3</w:t>
        </w:r>
      </w:hyperlink>
    </w:p>
    <w:p>
      <w:r>
        <w:rPr>
          <w:b/>
          <w:color w:val="1A5C38"/>
          <w:sz w:val="20"/>
        </w:rPr>
        <w:t>Example 7  (affirmative)</w:t>
      </w:r>
    </w:p>
    <w:p>
      <w:pPr>
        <w:ind w:left="227"/>
      </w:pPr>
      <w:r>
        <w:rPr>
          <w:b/>
          <w:color w:val="555555"/>
          <w:sz w:val="18"/>
        </w:rPr>
        <w:t xml:space="preserve">[JA]  </w:t>
      </w:r>
      <w:r>
        <w:rPr>
          <w:sz w:val="22"/>
          <w:lang w:val="ja-JP" w:eastAsia="ja-JP" w:bidi="ja-JP"/>
        </w:rPr>
        <w:t>「ただいま」と いえに かえった とき いいます。</w:t>
      </w:r>
    </w:p>
    <w:p>
      <w:pPr>
        <w:ind w:left="227"/>
      </w:pPr>
      <w:r>
        <w:rPr>
          <w:b/>
          <w:color w:val="555555"/>
          <w:sz w:val="18"/>
        </w:rPr>
        <w:t xml:space="preserve">[EN]  </w:t>
      </w:r>
      <w:r>
        <w:rPr>
          <w:color w:val="555555"/>
          <w:sz w:val="22"/>
        </w:rPr>
        <w:t>My younger sister goes to school.</w:t>
      </w:r>
    </w:p>
    <w:p>
      <w:pPr>
        <w:ind w:left="227"/>
      </w:pPr>
      <w:r>
        <w:rPr>
          <w:b/>
          <w:color w:val="555555"/>
          <w:sz w:val="18"/>
        </w:rPr>
        <w:t xml:space="preserve">[Audio] </w:t>
      </w:r>
      <w:r>
        <w:rPr>
          <w:color w:val="555555"/>
          <w:sz w:val="18"/>
        </w:rPr>
        <w:t xml:space="preserve">audio/grammar/n5-166.6.mp3   </w:t>
      </w:r>
      <w:hyperlink r:id="rId1789">
        <w:r>
          <w:rPr>
            <w:color w:val="1a5c38"/>
            <w:u w:val="single"/>
            <w:sz w:val="16"/>
          </w:rPr>
          <w:t>https://gauravaccentureproducts.github.io/JLPTSuccess/N5/audio/grammar/n5-166.6.mp3</w:t>
        </w:r>
      </w:hyperlink>
    </w:p>
    <w:p>
      <w:r>
        <w:rPr>
          <w:b/>
          <w:color w:val="1A5C38"/>
          <w:sz w:val="20"/>
        </w:rPr>
        <w:t>Example 8  (before-eating)</w:t>
      </w:r>
    </w:p>
    <w:p>
      <w:pPr>
        <w:ind w:left="227"/>
      </w:pPr>
      <w:r>
        <w:rPr>
          <w:b/>
          <w:color w:val="555555"/>
          <w:sz w:val="18"/>
        </w:rPr>
        <w:t xml:space="preserve">[JA]  </w:t>
      </w:r>
      <w:r>
        <w:rPr>
          <w:sz w:val="22"/>
          <w:lang w:val="ja-JP" w:eastAsia="ja-JP" w:bidi="ja-JP"/>
        </w:rPr>
        <w:t>いただきます。</w:t>
      </w:r>
    </w:p>
    <w:p>
      <w:pPr>
        <w:ind w:left="227"/>
      </w:pPr>
      <w:r>
        <w:rPr>
          <w:b/>
          <w:color w:val="555555"/>
          <w:sz w:val="18"/>
        </w:rPr>
        <w:t xml:space="preserve">[EN]  </w:t>
      </w:r>
      <w:r>
        <w:rPr>
          <w:color w:val="555555"/>
          <w:sz w:val="22"/>
        </w:rPr>
        <w:t>(I humbly receive — said before eating.)</w:t>
      </w:r>
    </w:p>
    <w:p>
      <w:pPr>
        <w:ind w:left="227"/>
      </w:pPr>
      <w:r>
        <w:rPr>
          <w:b/>
          <w:color w:val="555555"/>
          <w:sz w:val="18"/>
        </w:rPr>
        <w:t xml:space="preserve">[Audio] </w:t>
      </w:r>
      <w:r>
        <w:rPr>
          <w:color w:val="555555"/>
          <w:sz w:val="18"/>
        </w:rPr>
        <w:t xml:space="preserve">audio/grammar/n5-166.7.mp3   </w:t>
      </w:r>
      <w:hyperlink r:id="rId1790">
        <w:r>
          <w:rPr>
            <w:color w:val="1a5c38"/>
            <w:u w:val="single"/>
            <w:sz w:val="16"/>
          </w:rPr>
          <w:t>https://gauravaccentureproducts.github.io/JLPTSuccess/N5/audio/grammar/n5-166.7.mp3</w:t>
        </w:r>
      </w:hyperlink>
    </w:p>
    <w:p>
      <w:r>
        <w:rPr>
          <w:b/>
          <w:color w:val="1A5C38"/>
          <w:sz w:val="20"/>
        </w:rPr>
        <w:t>Example 9  (after-eating)</w:t>
      </w:r>
    </w:p>
    <w:p>
      <w:pPr>
        <w:ind w:left="227"/>
      </w:pPr>
      <w:r>
        <w:rPr>
          <w:b/>
          <w:color w:val="555555"/>
          <w:sz w:val="18"/>
        </w:rPr>
        <w:t xml:space="preserve">[JA]  </w:t>
      </w:r>
      <w:r>
        <w:rPr>
          <w:sz w:val="22"/>
          <w:lang w:val="ja-JP" w:eastAsia="ja-JP" w:bidi="ja-JP"/>
        </w:rPr>
        <w:t>ごちそうさま でした。</w:t>
      </w:r>
    </w:p>
    <w:p>
      <w:pPr>
        <w:ind w:left="227"/>
      </w:pPr>
      <w:r>
        <w:rPr>
          <w:b/>
          <w:color w:val="555555"/>
          <w:sz w:val="18"/>
        </w:rPr>
        <w:t xml:space="preserve">[EN]  </w:t>
      </w:r>
      <w:r>
        <w:rPr>
          <w:color w:val="555555"/>
          <w:sz w:val="22"/>
        </w:rPr>
        <w:t>(Thank you for the meal — said after eating.)</w:t>
      </w:r>
    </w:p>
    <w:p>
      <w:pPr>
        <w:ind w:left="227"/>
      </w:pPr>
      <w:r>
        <w:rPr>
          <w:b/>
          <w:color w:val="555555"/>
          <w:sz w:val="18"/>
        </w:rPr>
        <w:t xml:space="preserve">[Audio] </w:t>
      </w:r>
      <w:r>
        <w:rPr>
          <w:color w:val="555555"/>
          <w:sz w:val="18"/>
        </w:rPr>
        <w:t xml:space="preserve">audio/grammar/n5-166.8.mp3   </w:t>
      </w:r>
      <w:hyperlink r:id="rId1791">
        <w:r>
          <w:rPr>
            <w:color w:val="1a5c38"/>
            <w:u w:val="single"/>
            <w:sz w:val="16"/>
          </w:rPr>
          <w:t>https://gauravaccentureproducts.github.io/JLPTSuccess/N5/audio/grammar/n5-166.8.mp3</w:t>
        </w:r>
      </w:hyperlink>
    </w:p>
    <w:p>
      <w:r>
        <w:rPr>
          <w:b/>
          <w:color w:val="1A5C38"/>
          <w:sz w:val="20"/>
        </w:rPr>
        <w:t>Example 10  (morning-greeting)</w:t>
      </w:r>
    </w:p>
    <w:p>
      <w:pPr>
        <w:ind w:left="227"/>
      </w:pPr>
      <w:r>
        <w:rPr>
          <w:b/>
          <w:color w:val="555555"/>
          <w:sz w:val="18"/>
        </w:rPr>
        <w:t xml:space="preserve">[JA]  </w:t>
      </w:r>
      <w:r>
        <w:rPr>
          <w:sz w:val="22"/>
          <w:lang w:val="ja-JP" w:eastAsia="ja-JP" w:bidi="ja-JP"/>
        </w:rPr>
        <w:t>おはよう ございます。</w:t>
      </w:r>
    </w:p>
    <w:p>
      <w:pPr>
        <w:ind w:left="227"/>
      </w:pPr>
      <w:r>
        <w:rPr>
          <w:b/>
          <w:color w:val="555555"/>
          <w:sz w:val="18"/>
        </w:rPr>
        <w:t xml:space="preserve">[EN]  </w:t>
      </w:r>
      <w:r>
        <w:rPr>
          <w:color w:val="555555"/>
          <w:sz w:val="22"/>
        </w:rPr>
        <w:t>Good morning.</w:t>
      </w:r>
    </w:p>
    <w:p>
      <w:pPr>
        <w:ind w:left="227"/>
      </w:pPr>
      <w:r>
        <w:rPr>
          <w:b/>
          <w:color w:val="555555"/>
          <w:sz w:val="18"/>
        </w:rPr>
        <w:t xml:space="preserve">[Audio] </w:t>
      </w:r>
      <w:r>
        <w:rPr>
          <w:color w:val="555555"/>
          <w:sz w:val="18"/>
        </w:rPr>
        <w:t xml:space="preserve">audio/grammar/n5-166.9.mp3   </w:t>
      </w:r>
      <w:hyperlink r:id="rId1792">
        <w:r>
          <w:rPr>
            <w:color w:val="1a5c38"/>
            <w:u w:val="single"/>
            <w:sz w:val="16"/>
          </w:rPr>
          <w:t>https://gauravaccentureproducts.github.io/JLPTSuccess/N5/audio/grammar/n5-166.9.mp3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ごはんを 食べる まえに 「ごちそうさま」</w:t>
      </w:r>
    </w:p>
    <w:p>
      <w:pPr>
        <w:ind w:left="227"/>
      </w:pPr>
      <w:r>
        <w:rPr>
          <w:b/>
          <w:color w:val="1A5C38"/>
        </w:rPr>
        <w:t xml:space="preserve">✓ </w:t>
      </w:r>
      <w:r>
        <w:rPr>
          <w:color w:val="1A5C38"/>
          <w:lang w:val="ja-JP" w:eastAsia="ja-JP" w:bidi="ja-JP"/>
        </w:rPr>
        <w:t>ごはんを 食べる まえに 「いただきます」</w:t>
      </w:r>
    </w:p>
    <w:p>
      <w:pPr>
        <w:ind w:left="227"/>
      </w:pPr>
      <w:r>
        <w:rPr>
          <w:i/>
          <w:color w:val="555555"/>
          <w:sz w:val="20"/>
        </w:rPr>
        <w:t>いただきます = before eating; ごちそうさま = after eating. Don't reverse them.</w:t>
      </w:r>
    </w:p>
    <w:p>
      <w:pPr>
        <w:ind w:left="227"/>
      </w:pPr>
      <w:r>
        <w:rPr>
          <w:b/>
          <w:color w:val="AA3333"/>
        </w:rPr>
        <w:t xml:space="preserve">✗ </w:t>
      </w:r>
      <w:r>
        <w:rPr>
          <w:color w:val="AA3333"/>
          <w:lang w:val="ja-JP" w:eastAsia="ja-JP" w:bidi="ja-JP"/>
        </w:rPr>
        <w:t>いただきます。</w:t>
      </w:r>
    </w:p>
    <w:p>
      <w:pPr>
        <w:ind w:left="227"/>
      </w:pPr>
      <w:r>
        <w:rPr>
          <w:b/>
          <w:color w:val="1A5C38"/>
        </w:rPr>
        <w:t xml:space="preserve">✓ </w:t>
      </w:r>
      <w:r>
        <w:rPr>
          <w:color w:val="1A5C38"/>
          <w:lang w:val="ja-JP" w:eastAsia="ja-JP" w:bidi="ja-JP"/>
        </w:rPr>
        <w:t>いただきます！</w:t>
      </w:r>
    </w:p>
    <w:p>
      <w:pPr>
        <w:ind w:left="227"/>
      </w:pPr>
      <w:r>
        <w:rPr>
          <w:i/>
          <w:color w:val="555555"/>
          <w:sz w:val="20"/>
        </w:rPr>
        <w:t>Pre-meal ritual phrase. Required before starting to eat in Japanese cultural context. The exclamation mark conveys the spoken enthusiasm. Don't skip it in shared-meal settings — non-saying it is socially conspicuous.</w:t>
      </w:r>
    </w:p>
    <w:p>
      <w:pPr>
        <w:ind w:left="227"/>
      </w:pPr>
      <w:r>
        <w:rPr>
          <w:b/>
          <w:color w:val="AA3333"/>
        </w:rPr>
        <w:t xml:space="preserve">✗ </w:t>
      </w:r>
      <w:r>
        <w:rPr>
          <w:color w:val="AA3333"/>
          <w:lang w:val="ja-JP" w:eastAsia="ja-JP" w:bidi="ja-JP"/>
        </w:rPr>
        <w:t>いただきますを どうぞ。</w:t>
      </w:r>
    </w:p>
    <w:p>
      <w:pPr>
        <w:ind w:left="227"/>
      </w:pPr>
      <w:r>
        <w:rPr>
          <w:b/>
          <w:color w:val="1A5C38"/>
        </w:rPr>
        <w:t xml:space="preserve">✓ </w:t>
      </w:r>
      <w:r>
        <w:rPr>
          <w:color w:val="1A5C38"/>
          <w:lang w:val="ja-JP" w:eastAsia="ja-JP" w:bidi="ja-JP"/>
        </w:rPr>
        <w:t>いただきます！</w:t>
      </w:r>
    </w:p>
    <w:p>
      <w:pPr>
        <w:ind w:left="227"/>
      </w:pPr>
      <w:r>
        <w:rPr>
          <w:i/>
          <w:color w:val="555555"/>
          <w:sz w:val="20"/>
        </w:rPr>
        <w:t>いただきます is a FIXED ritual phrase — stands alone before meals. Don't add particles like を or どうぞ — it's not an object or invitation. Pattern: stand-alone declarative.</w:t>
      </w:r>
    </w:p>
    <w:p>
      <w:pPr>
        <w:ind w:left="227"/>
      </w:pPr>
      <w:r>
        <w:rPr>
          <w:i/>
          <w:color w:val="555555"/>
          <w:sz w:val="20"/>
        </w:rPr>
        <w:t>Both are valid morning greetings. おはよう alone is casual (family, close friends, peers at the same level); おはようございます is the polite form for workplace, teachers, strangers.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いただく ます。</w:t>
      </w:r>
    </w:p>
    <w:p>
      <w:pPr>
        <w:ind w:left="227"/>
      </w:pPr>
      <w:r>
        <w:rPr>
          <w:b/>
          <w:color w:val="1A5C38"/>
        </w:rPr>
        <w:t xml:space="preserve">✓ </w:t>
      </w:r>
      <w:r>
        <w:rPr>
          <w:color w:val="1A5C38"/>
          <w:lang w:val="ja-JP" w:eastAsia="ja-JP" w:bidi="ja-JP"/>
        </w:rPr>
        <w:t>いただきます。</w:t>
      </w:r>
    </w:p>
    <w:p>
      <w:pPr>
        <w:ind w:left="227"/>
      </w:pPr>
      <w:r>
        <w:rPr>
          <w:i/>
          <w:color w:val="555555"/>
          <w:sz w:val="20"/>
        </w:rPr>
        <w:t>Set phrase いただきます; not separated.</w:t>
      </w:r>
    </w:p>
    <w:p>
      <w:pPr>
        <w:ind w:left="227"/>
      </w:pPr>
      <w:r>
        <w:rPr>
          <w:b/>
          <w:color w:val="AA3333"/>
        </w:rPr>
        <w:t xml:space="preserve">✗ </w:t>
      </w:r>
      <w:r>
        <w:rPr>
          <w:color w:val="AA3333"/>
          <w:lang w:val="ja-JP" w:eastAsia="ja-JP" w:bidi="ja-JP"/>
        </w:rPr>
        <w:t>ごちそうさまだ。</w:t>
      </w:r>
    </w:p>
    <w:p>
      <w:pPr>
        <w:ind w:left="227"/>
      </w:pPr>
      <w:r>
        <w:rPr>
          <w:b/>
          <w:color w:val="1A5C38"/>
        </w:rPr>
        <w:t xml:space="preserve">✓ </w:t>
      </w:r>
      <w:r>
        <w:rPr>
          <w:color w:val="1A5C38"/>
          <w:lang w:val="ja-JP" w:eastAsia="ja-JP" w:bidi="ja-JP"/>
        </w:rPr>
        <w:t>ごちそうさま。 / ごちそうさまでした。</w:t>
      </w:r>
    </w:p>
    <w:p>
      <w:pPr>
        <w:ind w:left="227"/>
      </w:pPr>
      <w:r>
        <w:rPr>
          <w:i/>
          <w:color w:val="555555"/>
          <w:sz w:val="20"/>
        </w:rPr>
        <w:t>Set phrase; standard polite form is ごちそうさまでした (after meal).</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Set greetings cluster: いただきます (before eating), ごちそうさま (after eating), おはようございます (good morning), and the related rituals.</w:t>
      </w:r>
    </w:p>
    <w:p>
      <w:r>
        <w:rPr>
          <w:b/>
          <w:sz w:val="20"/>
        </w:rPr>
        <w:t xml:space="preserve">Why it matters: </w:t>
      </w:r>
      <w:r>
        <w:rPr>
          <w:sz w:val="20"/>
        </w:rPr>
        <w:t>Cultural backbone of Japanese daily life. These aren't optional — say them at the right moments and you signal cultural competence.</w:t>
      </w:r>
    </w:p>
    <w:p>
      <w:r>
        <w:rPr>
          <w:b/>
          <w:sz w:val="20"/>
        </w:rPr>
        <w:t xml:space="preserve">Common pitfalls: </w:t>
      </w:r>
      <w:r>
        <w:rPr>
          <w:sz w:val="20"/>
        </w:rPr>
        <w:t>Saying just いただき or おはよう alone in formal context. Forgetting the closing rituals.</w:t>
      </w:r>
    </w:p>
    <w:p>
      <w:r>
        <w:rPr>
          <w:b/>
          <w:sz w:val="20"/>
        </w:rPr>
        <w:t xml:space="preserve">Practice tip: </w:t>
      </w:r>
      <w:r>
        <w:rPr>
          <w:sz w:val="20"/>
        </w:rPr>
        <w:t>Run through a daily flow: morning greeting → meal opening → meal closing → goodbye. Practice each in correct context.</w:t>
      </w:r>
    </w:p>
    <w:p>
      <w:pPr>
        <w:pStyle w:val="Heading2"/>
      </w:pPr>
      <w:r>
        <w:rPr>
          <w:color w:val="14452A"/>
          <w:sz w:val="28"/>
        </w:rPr>
        <w:t>Cross-references</w:t>
      </w:r>
    </w:p>
    <w:p>
      <w:r>
        <w:rPr>
          <w:b/>
          <w:sz w:val="20"/>
        </w:rPr>
        <w:t xml:space="preserve">Register: </w:t>
      </w:r>
      <w:r>
        <w:rPr>
          <w:sz w:val="20"/>
        </w:rPr>
        <w:t>respectful</w:t>
      </w:r>
    </w:p>
    <w:p>
      <w:r>
        <w:rPr>
          <w:b/>
          <w:sz w:val="20"/>
        </w:rPr>
        <w:t xml:space="preserve">Genki lesson: </w:t>
      </w:r>
      <w:r>
        <w:rPr>
          <w:sz w:val="20"/>
        </w:rPr>
        <w:t>{'book': 1, 'lesson': 1}</w:t>
      </w:r>
    </w:p>
    <w:p>
      <w:r>
        <w:rPr>
          <w:b/>
          <w:sz w:val="20"/>
        </w:rPr>
        <w:t xml:space="preserve">Minna no Nihongo chapter: </w:t>
      </w:r>
      <w:r>
        <w:rPr>
          <w:sz w:val="20"/>
        </w:rPr>
        <w:t>{'book': 1, 'chapter': 1}</w:t>
      </w:r>
    </w:p>
    <w:p>
      <w:r>
        <w:br w:type="page"/>
      </w:r>
    </w:p>
    <w:p>
      <w:pPr>
        <w:pStyle w:val="Heading1"/>
      </w:pPr>
      <w:r>
        <w:rPr>
          <w:color w:val="14452A"/>
          <w:sz w:val="36"/>
        </w:rPr>
        <w:t>Category 23: Additional Upper N5 / Borderline Patterns - Explanation and Emphasis</w:t>
      </w:r>
    </w:p>
    <w:p>
      <w:r>
        <w:rPr>
          <w:b w:val="0"/>
          <w:i/>
          <w:color w:val="555555"/>
          <w:sz w:val="20"/>
        </w:rPr>
        <w:t>1 grammar patterns in this category.</w:t>
      </w:r>
    </w:p>
    <w:p>
      <w:r>
        <w:br w:type="page"/>
      </w:r>
    </w:p>
    <w:p>
      <w:pPr>
        <w:pStyle w:val="Heading1"/>
      </w:pPr>
      <w:r>
        <w:rPr>
          <w:color w:val="555555"/>
          <w:sz w:val="40"/>
        </w:rPr>
        <w:t xml:space="preserve">n5-167 </w:t>
      </w:r>
      <w:r>
        <w:rPr>
          <w:color w:val="14452A"/>
          <w:sz w:val="40"/>
        </w:rPr>
        <w:t xml:space="preserve">— </w:t>
      </w:r>
      <w:r>
        <w:rPr>
          <w:color w:val="14452A"/>
          <w:sz w:val="40"/>
          <w:lang w:val="ja-JP" w:eastAsia="ja-JP" w:bidi="ja-JP"/>
        </w:rPr>
        <w:t>〜んです / 〜のです</w:t>
      </w:r>
    </w:p>
    <w:p>
      <w:r>
        <w:rPr>
          <w:i/>
          <w:color w:val="1A5C38"/>
          <w:sz w:val="24"/>
        </w:rPr>
        <w:t>〜んです / 〜のです - explanation, emphasis, or asking for an explanation</w:t>
      </w:r>
    </w:p>
    <w:p>
      <w:r>
        <w:rPr>
          <w:sz w:val="18"/>
        </w:rPr>
        <w:t xml:space="preserve">Open interactive page: </w:t>
      </w:r>
      <w:hyperlink r:id="rId1793">
        <w:r>
          <w:rPr>
            <w:color w:val="1a5c38"/>
            <w:u w:val="single"/>
            <w:sz w:val="18"/>
          </w:rPr>
          <w:t>https://gauravaccentureproducts.github.io/JLPTSuccess/N5/#/learn/n5-167</w:t>
        </w:r>
      </w:hyperlink>
    </w:p>
    <w:p>
      <w:pPr>
        <w:pStyle w:val="Heading2"/>
      </w:pPr>
      <w:r>
        <w:rPr>
          <w:color w:val="14452A"/>
          <w:sz w:val="28"/>
        </w:rPr>
        <w:t>Meaning</w:t>
      </w:r>
    </w:p>
    <w:p>
      <w:r>
        <w:rPr>
          <w:b/>
          <w:sz w:val="20"/>
        </w:rPr>
        <w:t xml:space="preserve">Japanese: </w:t>
      </w:r>
      <w:r>
        <w:rPr>
          <w:sz w:val="20"/>
          <w:lang w:val="ja-JP" w:eastAsia="ja-JP" w:bidi="ja-JP"/>
        </w:rPr>
        <w:t>「〜のです／〜んです」で、りゆうや じじょうを せつめいします。「あした、しごと な んです」。</w:t>
      </w:r>
    </w:p>
    <w:p>
      <w:r>
        <w:rPr>
          <w:b/>
          <w:sz w:val="20"/>
        </w:rPr>
        <w:t xml:space="preserve">English: </w:t>
      </w:r>
      <w:r>
        <w:rPr>
          <w:sz w:val="20"/>
        </w:rPr>
        <w:t>〜んです / 〜のです - explanation, emphasis, or asking for an explanation</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Plain-form clause + んです (or のです in writing). Used to GIVE an explanation ('It's because...') or to ASK FOR one ('Why...?'). Compare with bare です: 'たかいです' is a flat statement of fact, while 'たかいんです' adds 'and that's why...' or 'it turns out that...'. Casual form: 〜んだ (です→だ). Marked late_n5 because the explanation/emphasis nuance is on the N5/N4 boundary; the form itself is N5.</w:t>
      </w:r>
    </w:p>
    <w:p>
      <w:pPr>
        <w:pStyle w:val="Heading2"/>
      </w:pPr>
      <w:r>
        <w:rPr>
          <w:color w:val="14452A"/>
          <w:sz w:val="28"/>
        </w:rPr>
        <w:t>Pattern usage</w:t>
      </w:r>
    </w:p>
    <w:p>
      <w:r>
        <w:rPr>
          <w:b/>
          <w:sz w:val="20"/>
        </w:rPr>
        <w:t xml:space="preserve">Attaches to: </w:t>
      </w:r>
      <w:r>
        <w:rPr>
          <w:sz w:val="20"/>
        </w:rPr>
        <w:t>plain_clause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explanation</w:t>
            </w:r>
          </w:p>
        </w:tc>
        <w:tc>
          <w:tcPr>
            <w:tcW w:type="dxa" w:w="2880"/>
          </w:tcPr>
          <w:p>
            <w:r>
              <w:t>Plain + んです</w:t>
            </w:r>
          </w:p>
        </w:tc>
        <w:tc>
          <w:tcPr>
            <w:tcW w:type="dxa" w:w="2880"/>
          </w:tcPr>
          <w:p>
            <w:r>
              <w:rPr>
                <w:lang w:val="ja-JP" w:eastAsia="ja-JP" w:bidi="ja-JP"/>
              </w:rPr>
              <w:t>〜んです</w:t>
            </w:r>
          </w:p>
        </w:tc>
      </w:tr>
    </w:tbl>
    <w:p>
      <w:pPr>
        <w:pStyle w:val="Heading2"/>
      </w:pPr>
      <w:r>
        <w:rPr>
          <w:color w:val="14452A"/>
          <w:sz w:val="28"/>
        </w:rPr>
        <w:t>Example sentences</w:t>
      </w:r>
    </w:p>
    <w:p>
      <w:r>
        <w:rPr>
          <w:b/>
          <w:color w:val="1A5C38"/>
          <w:sz w:val="20"/>
        </w:rPr>
        <w:t>Example 1  (affirmative-explanation)</w:t>
      </w:r>
    </w:p>
    <w:p>
      <w:pPr>
        <w:ind w:left="227"/>
      </w:pPr>
      <w:r>
        <w:rPr>
          <w:b/>
          <w:color w:val="555555"/>
          <w:sz w:val="18"/>
        </w:rPr>
        <w:t xml:space="preserve">[JA]  </w:t>
      </w:r>
      <w:r>
        <w:rPr>
          <w:sz w:val="22"/>
          <w:lang w:val="ja-JP" w:eastAsia="ja-JP" w:bidi="ja-JP"/>
        </w:rPr>
        <w:t>あたまが いたいんです。</w:t>
      </w:r>
    </w:p>
    <w:p>
      <w:pPr>
        <w:ind w:left="227"/>
      </w:pPr>
      <w:r>
        <w:rPr>
          <w:b/>
          <w:color w:val="555555"/>
          <w:sz w:val="18"/>
        </w:rPr>
        <w:t xml:space="preserve">[EN]  </w:t>
      </w:r>
      <w:r>
        <w:rPr>
          <w:color w:val="555555"/>
          <w:sz w:val="22"/>
        </w:rPr>
        <w:t>(It's because) I have a headache.</w:t>
      </w:r>
    </w:p>
    <w:p>
      <w:pPr>
        <w:ind w:left="227"/>
      </w:pPr>
      <w:r>
        <w:rPr>
          <w:b/>
          <w:color w:val="555555"/>
          <w:sz w:val="18"/>
        </w:rPr>
        <w:t xml:space="preserve">[Audio] </w:t>
      </w:r>
      <w:r>
        <w:rPr>
          <w:color w:val="555555"/>
          <w:sz w:val="18"/>
        </w:rPr>
        <w:t xml:space="preserve">audio/grammar/n5-167.0.mp3   </w:t>
      </w:r>
      <w:hyperlink r:id="rId1794">
        <w:r>
          <w:rPr>
            <w:color w:val="1a5c38"/>
            <w:u w:val="single"/>
            <w:sz w:val="16"/>
          </w:rPr>
          <w:t>https://gauravaccentureproducts.github.io/JLPTSuccess/N5/audio/grammar/n5-167.0.mp3</w:t>
        </w:r>
      </w:hyperlink>
    </w:p>
    <w:p>
      <w:r>
        <w:rPr>
          <w:b/>
          <w:color w:val="1A5C38"/>
          <w:sz w:val="20"/>
        </w:rPr>
        <w:t>Example 2  (question-asking-for-explanation)</w:t>
      </w:r>
    </w:p>
    <w:p>
      <w:pPr>
        <w:ind w:left="227"/>
      </w:pPr>
      <w:r>
        <w:rPr>
          <w:b/>
          <w:color w:val="555555"/>
          <w:sz w:val="18"/>
        </w:rPr>
        <w:t xml:space="preserve">[JA]  </w:t>
      </w:r>
      <w:r>
        <w:rPr>
          <w:sz w:val="22"/>
          <w:lang w:val="ja-JP" w:eastAsia="ja-JP" w:bidi="ja-JP"/>
        </w:rPr>
        <w:t>どうしたんですか。</w:t>
      </w:r>
    </w:p>
    <w:p>
      <w:pPr>
        <w:ind w:left="227"/>
      </w:pPr>
      <w:r>
        <w:rPr>
          <w:b/>
          <w:color w:val="555555"/>
          <w:sz w:val="18"/>
        </w:rPr>
        <w:t xml:space="preserve">[EN]  </w:t>
      </w:r>
      <w:r>
        <w:rPr>
          <w:color w:val="555555"/>
          <w:sz w:val="22"/>
        </w:rPr>
        <w:t>What's wrong? / What happened?</w:t>
      </w:r>
    </w:p>
    <w:p>
      <w:pPr>
        <w:ind w:left="227"/>
      </w:pPr>
      <w:r>
        <w:rPr>
          <w:b/>
          <w:color w:val="555555"/>
          <w:sz w:val="18"/>
        </w:rPr>
        <w:t xml:space="preserve">[Audio] </w:t>
      </w:r>
      <w:r>
        <w:rPr>
          <w:color w:val="555555"/>
          <w:sz w:val="18"/>
        </w:rPr>
        <w:t xml:space="preserve">audio/grammar/n5-167.1.mp3   </w:t>
      </w:r>
      <w:hyperlink r:id="rId1795">
        <w:r>
          <w:rPr>
            <w:color w:val="1a5c38"/>
            <w:u w:val="single"/>
            <w:sz w:val="16"/>
          </w:rPr>
          <w:t>https://gauravaccentureproducts.github.io/JLPTSuccess/N5/audio/grammar/n5-167.1.mp3</w:t>
        </w:r>
      </w:hyperlink>
    </w:p>
    <w:p>
      <w:r>
        <w:rPr>
          <w:b/>
          <w:color w:val="1A5C38"/>
          <w:sz w:val="20"/>
        </w:rPr>
        <w:t>Example 3  (affirmative-explanation)</w:t>
      </w:r>
    </w:p>
    <w:p>
      <w:pPr>
        <w:ind w:left="227"/>
      </w:pPr>
      <w:r>
        <w:rPr>
          <w:b/>
          <w:color w:val="555555"/>
          <w:sz w:val="18"/>
        </w:rPr>
        <w:t xml:space="preserve">[JA]  </w:t>
      </w:r>
      <w:r>
        <w:rPr>
          <w:sz w:val="22"/>
          <w:lang w:val="ja-JP" w:eastAsia="ja-JP" w:bidi="ja-JP"/>
        </w:rPr>
        <w:t>あした しけんが あるんです。</w:t>
      </w:r>
    </w:p>
    <w:p>
      <w:pPr>
        <w:ind w:left="227"/>
      </w:pPr>
      <w:r>
        <w:rPr>
          <w:b/>
          <w:color w:val="555555"/>
          <w:sz w:val="18"/>
        </w:rPr>
        <w:t xml:space="preserve">[EN]  </w:t>
      </w:r>
      <w:r>
        <w:rPr>
          <w:color w:val="555555"/>
          <w:sz w:val="22"/>
        </w:rPr>
        <w:t>(The reason is) I have an exam tomorrow.</w:t>
      </w:r>
    </w:p>
    <w:p>
      <w:pPr>
        <w:ind w:left="227"/>
      </w:pPr>
      <w:r>
        <w:rPr>
          <w:b/>
          <w:color w:val="555555"/>
          <w:sz w:val="18"/>
        </w:rPr>
        <w:t xml:space="preserve">[Audio] </w:t>
      </w:r>
      <w:r>
        <w:rPr>
          <w:color w:val="555555"/>
          <w:sz w:val="18"/>
        </w:rPr>
        <w:t xml:space="preserve">audio/grammar/n5-167.2.mp3   </w:t>
      </w:r>
      <w:hyperlink r:id="rId1796">
        <w:r>
          <w:rPr>
            <w:color w:val="1a5c38"/>
            <w:u w:val="single"/>
            <w:sz w:val="16"/>
          </w:rPr>
          <w:t>https://gauravaccentureproducts.github.io/JLPTSuccess/N5/audio/grammar/n5-167.2.mp3</w:t>
        </w:r>
      </w:hyperlink>
    </w:p>
    <w:p>
      <w:r>
        <w:rPr>
          <w:b/>
          <w:color w:val="1A5C38"/>
          <w:sz w:val="20"/>
        </w:rPr>
        <w:t>Example 4  (explaining-context)</w:t>
      </w:r>
    </w:p>
    <w:p>
      <w:pPr>
        <w:ind w:left="227"/>
      </w:pPr>
      <w:r>
        <w:rPr>
          <w:b/>
          <w:color w:val="555555"/>
          <w:sz w:val="18"/>
        </w:rPr>
        <w:t xml:space="preserve">[JA]  </w:t>
      </w:r>
      <w:r>
        <w:rPr>
          <w:sz w:val="22"/>
          <w:lang w:val="ja-JP" w:eastAsia="ja-JP" w:bidi="ja-JP"/>
        </w:rPr>
        <w:t>どうして おそく 来たんですか。</w:t>
      </w:r>
    </w:p>
    <w:p>
      <w:pPr>
        <w:ind w:left="227"/>
      </w:pPr>
      <w:r>
        <w:rPr>
          <w:b/>
          <w:color w:val="555555"/>
          <w:sz w:val="18"/>
        </w:rPr>
        <w:t xml:space="preserve">[EN]  </w:t>
      </w:r>
      <w:r>
        <w:rPr>
          <w:color w:val="555555"/>
          <w:sz w:val="22"/>
        </w:rPr>
        <w:t>Why did you come late? (asking for explanation)</w:t>
      </w:r>
    </w:p>
    <w:p>
      <w:pPr>
        <w:ind w:left="227"/>
      </w:pPr>
      <w:r>
        <w:rPr>
          <w:b/>
          <w:color w:val="555555"/>
          <w:sz w:val="18"/>
        </w:rPr>
        <w:t xml:space="preserve">[Audio] </w:t>
      </w:r>
      <w:r>
        <w:rPr>
          <w:color w:val="555555"/>
          <w:sz w:val="18"/>
        </w:rPr>
        <w:t xml:space="preserve">audio/grammar/n5-167.3.mp3   </w:t>
      </w:r>
      <w:hyperlink r:id="rId1797">
        <w:r>
          <w:rPr>
            <w:color w:val="1a5c38"/>
            <w:u w:val="single"/>
            <w:sz w:val="16"/>
          </w:rPr>
          <w:t>https://gauravaccentureproducts.github.io/JLPTSuccess/N5/audio/grammar/n5-167.3.mp3</w:t>
        </w:r>
      </w:hyperlink>
    </w:p>
    <w:p>
      <w:r>
        <w:rPr>
          <w:b/>
          <w:color w:val="1A5C38"/>
          <w:sz w:val="20"/>
        </w:rPr>
        <w:t>Example 5  (affirmative)</w:t>
      </w:r>
    </w:p>
    <w:p>
      <w:pPr>
        <w:ind w:left="227"/>
      </w:pPr>
      <w:r>
        <w:rPr>
          <w:b/>
          <w:color w:val="555555"/>
          <w:sz w:val="18"/>
        </w:rPr>
        <w:t xml:space="preserve">[JA]  </w:t>
      </w:r>
      <w:r>
        <w:rPr>
          <w:sz w:val="22"/>
          <w:lang w:val="ja-JP" w:eastAsia="ja-JP" w:bidi="ja-JP"/>
        </w:rPr>
        <w:t>どうして べんきょうしないんですか。</w:t>
      </w:r>
    </w:p>
    <w:p>
      <w:pPr>
        <w:ind w:left="227"/>
      </w:pPr>
      <w:r>
        <w:rPr>
          <w:b/>
          <w:color w:val="555555"/>
          <w:sz w:val="18"/>
        </w:rPr>
        <w:t xml:space="preserve">[EN]  </w:t>
      </w:r>
      <w:r>
        <w:rPr>
          <w:color w:val="555555"/>
          <w:sz w:val="22"/>
        </w:rPr>
        <w:t>Why aren't you studying?</w:t>
      </w:r>
    </w:p>
    <w:p>
      <w:pPr>
        <w:ind w:left="227"/>
      </w:pPr>
      <w:r>
        <w:rPr>
          <w:b/>
          <w:color w:val="555555"/>
          <w:sz w:val="18"/>
        </w:rPr>
        <w:t xml:space="preserve">[Audio] </w:t>
      </w:r>
      <w:r>
        <w:rPr>
          <w:color w:val="555555"/>
          <w:sz w:val="18"/>
        </w:rPr>
        <w:t xml:space="preserve">audio/grammar/n5-167.4.mp3   </w:t>
      </w:r>
      <w:hyperlink r:id="rId1798">
        <w:r>
          <w:rPr>
            <w:color w:val="1a5c38"/>
            <w:u w:val="single"/>
            <w:sz w:val="16"/>
          </w:rPr>
          <w:t>https://gauravaccentureproducts.github.io/JLPTSuccess/N5/audio/grammar/n5-167.4.mp3</w:t>
        </w:r>
      </w:hyperlink>
    </w:p>
    <w:p>
      <w:r>
        <w:rPr>
          <w:b/>
          <w:color w:val="1A5C38"/>
          <w:sz w:val="20"/>
        </w:rPr>
        <w:t>Example 6  (question)</w:t>
      </w:r>
    </w:p>
    <w:p>
      <w:pPr>
        <w:ind w:left="227"/>
      </w:pPr>
      <w:r>
        <w:rPr>
          <w:b/>
          <w:color w:val="555555"/>
          <w:sz w:val="18"/>
        </w:rPr>
        <w:t xml:space="preserve">[JA]  </w:t>
      </w:r>
      <w:r>
        <w:rPr>
          <w:sz w:val="22"/>
          <w:lang w:val="ja-JP" w:eastAsia="ja-JP" w:bidi="ja-JP"/>
        </w:rPr>
        <w:t>どこへ 行ったんですか。</w:t>
      </w:r>
    </w:p>
    <w:p>
      <w:pPr>
        <w:ind w:left="227"/>
      </w:pPr>
      <w:r>
        <w:rPr>
          <w:b/>
          <w:color w:val="555555"/>
          <w:sz w:val="18"/>
        </w:rPr>
        <w:t xml:space="preserve">[EN]  </w:t>
      </w:r>
      <w:r>
        <w:rPr>
          <w:color w:val="555555"/>
          <w:sz w:val="22"/>
        </w:rPr>
        <w:t>Where did you go?</w:t>
      </w:r>
    </w:p>
    <w:p>
      <w:pPr>
        <w:ind w:left="227"/>
      </w:pPr>
      <w:r>
        <w:rPr>
          <w:b/>
          <w:color w:val="555555"/>
          <w:sz w:val="18"/>
        </w:rPr>
        <w:t xml:space="preserve">[Audio] </w:t>
      </w:r>
      <w:r>
        <w:rPr>
          <w:color w:val="555555"/>
          <w:sz w:val="18"/>
        </w:rPr>
        <w:t xml:space="preserve">audio/grammar/n5-167.5.mp3   </w:t>
      </w:r>
      <w:hyperlink r:id="rId1799">
        <w:r>
          <w:rPr>
            <w:color w:val="1a5c38"/>
            <w:u w:val="single"/>
            <w:sz w:val="16"/>
          </w:rPr>
          <w:t>https://gauravaccentureproducts.github.io/JLPTSuccess/N5/audio/grammar/n5-167.5.mp3</w:t>
        </w:r>
      </w:hyperlink>
    </w:p>
    <w:p>
      <w:r>
        <w:rPr>
          <w:b/>
          <w:color w:val="1A5C38"/>
          <w:sz w:val="20"/>
        </w:rPr>
        <w:t>Example 7  (affirmative)</w:t>
      </w:r>
    </w:p>
    <w:p>
      <w:pPr>
        <w:ind w:left="227"/>
      </w:pPr>
      <w:r>
        <w:rPr>
          <w:b/>
          <w:color w:val="555555"/>
          <w:sz w:val="18"/>
        </w:rPr>
        <w:t xml:space="preserve">[JA]  </w:t>
      </w:r>
      <w:r>
        <w:rPr>
          <w:sz w:val="22"/>
          <w:lang w:val="ja-JP" w:eastAsia="ja-JP" w:bidi="ja-JP"/>
        </w:rPr>
        <w:t>きょうは いそがしいんです。</w:t>
      </w:r>
    </w:p>
    <w:p>
      <w:pPr>
        <w:ind w:left="227"/>
      </w:pPr>
      <w:r>
        <w:rPr>
          <w:b/>
          <w:color w:val="555555"/>
          <w:sz w:val="18"/>
        </w:rPr>
        <w:t xml:space="preserve">[EN]  </w:t>
      </w:r>
      <w:r>
        <w:rPr>
          <w:color w:val="555555"/>
          <w:sz w:val="22"/>
        </w:rPr>
        <w:t>It's that I'm busy today.</w:t>
      </w:r>
    </w:p>
    <w:p>
      <w:pPr>
        <w:ind w:left="227"/>
      </w:pPr>
      <w:r>
        <w:rPr>
          <w:b/>
          <w:color w:val="555555"/>
          <w:sz w:val="18"/>
        </w:rPr>
        <w:t xml:space="preserve">[Audio] </w:t>
      </w:r>
      <w:r>
        <w:rPr>
          <w:color w:val="555555"/>
          <w:sz w:val="18"/>
        </w:rPr>
        <w:t xml:space="preserve">audio/grammar/n5-167.6.mp3   </w:t>
      </w:r>
      <w:hyperlink r:id="rId1800">
        <w:r>
          <w:rPr>
            <w:color w:val="1a5c38"/>
            <w:u w:val="single"/>
            <w:sz w:val="16"/>
          </w:rPr>
          <w:t>https://gauravaccentureproducts.github.io/JLPTSuccess/N5/audio/grammar/n5-167.6.mp3</w:t>
        </w:r>
      </w:hyperlink>
    </w:p>
    <w:p>
      <w:r>
        <w:rPr>
          <w:b/>
          <w:color w:val="1A5C38"/>
          <w:sz w:val="20"/>
        </w:rPr>
        <w:t>Example 8  (explanation)</w:t>
      </w:r>
    </w:p>
    <w:p>
      <w:pPr>
        <w:ind w:left="227"/>
      </w:pPr>
      <w:r>
        <w:rPr>
          <w:b/>
          <w:color w:val="555555"/>
          <w:sz w:val="18"/>
        </w:rPr>
        <w:t xml:space="preserve">[JA]  </w:t>
      </w:r>
      <w:r>
        <w:rPr>
          <w:sz w:val="22"/>
          <w:lang w:val="ja-JP" w:eastAsia="ja-JP" w:bidi="ja-JP"/>
        </w:rPr>
        <w:t>おなかが いたいんです。</w:t>
      </w:r>
    </w:p>
    <w:p>
      <w:pPr>
        <w:ind w:left="227"/>
      </w:pPr>
      <w:r>
        <w:rPr>
          <w:b/>
          <w:color w:val="555555"/>
          <w:sz w:val="18"/>
        </w:rPr>
        <w:t xml:space="preserve">[EN]  </w:t>
      </w:r>
      <w:r>
        <w:rPr>
          <w:color w:val="555555"/>
          <w:sz w:val="22"/>
        </w:rPr>
        <w:t>(The thing is,) my stomach hurts.</w:t>
      </w:r>
    </w:p>
    <w:p>
      <w:pPr>
        <w:ind w:left="227"/>
      </w:pPr>
      <w:r>
        <w:rPr>
          <w:b/>
          <w:color w:val="555555"/>
          <w:sz w:val="18"/>
        </w:rPr>
        <w:t xml:space="preserve">[Audio] </w:t>
      </w:r>
      <w:r>
        <w:rPr>
          <w:color w:val="555555"/>
          <w:sz w:val="18"/>
        </w:rPr>
        <w:t xml:space="preserve">audio/grammar/n5-167.7.mp3   </w:t>
      </w:r>
      <w:hyperlink r:id="rId1801">
        <w:r>
          <w:rPr>
            <w:color w:val="1a5c38"/>
            <w:u w:val="single"/>
            <w:sz w:val="16"/>
          </w:rPr>
          <w:t>https://gauravaccentureproducts.github.io/JLPTSuccess/N5/audio/grammar/n5-167.7.mp3</w:t>
        </w:r>
      </w:hyperlink>
    </w:p>
    <w:p>
      <w:r>
        <w:rPr>
          <w:b/>
          <w:color w:val="1A5C38"/>
          <w:sz w:val="20"/>
        </w:rPr>
        <w:t>Example 9  (question-explanation)</w:t>
      </w:r>
    </w:p>
    <w:p>
      <w:pPr>
        <w:ind w:left="227"/>
      </w:pPr>
      <w:r>
        <w:rPr>
          <w:b/>
          <w:color w:val="555555"/>
          <w:sz w:val="18"/>
        </w:rPr>
        <w:t xml:space="preserve">[JA]  </w:t>
      </w:r>
      <w:r>
        <w:rPr>
          <w:sz w:val="22"/>
          <w:lang w:val="ja-JP" w:eastAsia="ja-JP" w:bidi="ja-JP"/>
        </w:rPr>
        <w:t>どうして いかないんですか。</w:t>
      </w:r>
    </w:p>
    <w:p>
      <w:pPr>
        <w:ind w:left="227"/>
      </w:pPr>
      <w:r>
        <w:rPr>
          <w:b/>
          <w:color w:val="555555"/>
          <w:sz w:val="18"/>
        </w:rPr>
        <w:t xml:space="preserve">[EN]  </w:t>
      </w:r>
      <w:r>
        <w:rPr>
          <w:color w:val="555555"/>
          <w:sz w:val="22"/>
        </w:rPr>
        <w:t>Why aren't you going?</w:t>
      </w:r>
    </w:p>
    <w:p>
      <w:pPr>
        <w:ind w:left="227"/>
      </w:pPr>
      <w:r>
        <w:rPr>
          <w:b/>
          <w:color w:val="555555"/>
          <w:sz w:val="18"/>
        </w:rPr>
        <w:t xml:space="preserve">[Audio] </w:t>
      </w:r>
      <w:r>
        <w:rPr>
          <w:color w:val="555555"/>
          <w:sz w:val="18"/>
        </w:rPr>
        <w:t xml:space="preserve">audio/grammar/n5-167.8.mp3   </w:t>
      </w:r>
      <w:hyperlink r:id="rId1802">
        <w:r>
          <w:rPr>
            <w:color w:val="1a5c38"/>
            <w:u w:val="single"/>
            <w:sz w:val="16"/>
          </w:rPr>
          <w:t>https://gauravaccentureproducts.github.io/JLPTSuccess/N5/audio/grammar/n5-167.8.mp3</w:t>
        </w:r>
      </w:hyperlink>
    </w:p>
    <w:p>
      <w:r>
        <w:rPr>
          <w:b/>
          <w:color w:val="1A5C38"/>
          <w:sz w:val="20"/>
        </w:rPr>
        <w:t>Example 10  (identity-explanation)</w:t>
      </w:r>
    </w:p>
    <w:p>
      <w:pPr>
        <w:ind w:left="227"/>
      </w:pPr>
      <w:r>
        <w:rPr>
          <w:b/>
          <w:color w:val="555555"/>
          <w:sz w:val="18"/>
        </w:rPr>
        <w:t xml:space="preserve">[JA]  </w:t>
      </w:r>
      <w:r>
        <w:rPr>
          <w:sz w:val="22"/>
          <w:lang w:val="ja-JP" w:eastAsia="ja-JP" w:bidi="ja-JP"/>
        </w:rPr>
        <w:t>がくせいなんです。</w:t>
      </w:r>
    </w:p>
    <w:p>
      <w:pPr>
        <w:ind w:left="227"/>
      </w:pPr>
      <w:r>
        <w:rPr>
          <w:b/>
          <w:color w:val="555555"/>
          <w:sz w:val="18"/>
        </w:rPr>
        <w:t xml:space="preserve">[EN]  </w:t>
      </w:r>
      <w:r>
        <w:rPr>
          <w:color w:val="555555"/>
          <w:sz w:val="22"/>
        </w:rPr>
        <w:t>(It's because) I'm a student.</w:t>
      </w:r>
    </w:p>
    <w:p>
      <w:pPr>
        <w:ind w:left="227"/>
      </w:pPr>
      <w:r>
        <w:rPr>
          <w:b/>
          <w:color w:val="555555"/>
          <w:sz w:val="18"/>
        </w:rPr>
        <w:t xml:space="preserve">[Audio] </w:t>
      </w:r>
      <w:r>
        <w:rPr>
          <w:color w:val="555555"/>
          <w:sz w:val="18"/>
        </w:rPr>
        <w:t xml:space="preserve">audio/grammar/n5-167.9.mp3   </w:t>
      </w:r>
      <w:hyperlink r:id="rId1803">
        <w:r>
          <w:rPr>
            <w:color w:val="1a5c38"/>
            <w:u w:val="single"/>
            <w:sz w:val="16"/>
          </w:rPr>
          <w:t>https://gauravaccentureproducts.github.io/JLPTSuccess/N5/audio/grammar/n5-167.9.mp3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あたまが いたいんです。</w:t>
      </w:r>
    </w:p>
    <w:p>
      <w:pPr>
        <w:ind w:left="227"/>
      </w:pPr>
      <w:r>
        <w:rPr>
          <w:b/>
          <w:color w:val="1A5C38"/>
        </w:rPr>
        <w:t xml:space="preserve">✓ </w:t>
      </w:r>
      <w:r>
        <w:rPr>
          <w:color w:val="1A5C38"/>
          <w:lang w:val="ja-JP" w:eastAsia="ja-JP" w:bidi="ja-JP"/>
        </w:rPr>
        <w:t>あたまが いたいです。(flat fact)</w:t>
      </w:r>
    </w:p>
    <w:p>
      <w:pPr>
        <w:ind w:left="227"/>
      </w:pPr>
      <w:r>
        <w:rPr>
          <w:i/>
          <w:color w:val="555555"/>
          <w:sz w:val="20"/>
        </w:rPr>
        <w:t>Context: used as a flat fact, e.g., when filling out a medical form. んです carries an explanation/context nuance. Using it for a flat statement (e.g., on a form) sounds like the speaker is giving a reason no-one asked for. Reserve んです for contexts where you're explaining or reacting.</w:t>
      </w:r>
    </w:p>
    <w:p>
      <w:pPr>
        <w:ind w:left="227"/>
      </w:pPr>
      <w:r>
        <w:rPr>
          <w:b/>
          <w:color w:val="AA3333"/>
        </w:rPr>
        <w:t xml:space="preserve">✗ </w:t>
      </w:r>
      <w:r>
        <w:rPr>
          <w:color w:val="AA3333"/>
          <w:lang w:val="ja-JP" w:eastAsia="ja-JP" w:bidi="ja-JP"/>
        </w:rPr>
        <w:t>学生んです。</w:t>
      </w:r>
    </w:p>
    <w:p>
      <w:pPr>
        <w:ind w:left="227"/>
      </w:pPr>
      <w:r>
        <w:rPr>
          <w:b/>
          <w:color w:val="1A5C38"/>
        </w:rPr>
        <w:t xml:space="preserve">✓ </w:t>
      </w:r>
      <w:r>
        <w:rPr>
          <w:color w:val="1A5C38"/>
          <w:lang w:val="ja-JP" w:eastAsia="ja-JP" w:bidi="ja-JP"/>
        </w:rPr>
        <w:t>学生なんです。</w:t>
      </w:r>
    </w:p>
    <w:p>
      <w:pPr>
        <w:ind w:left="227"/>
      </w:pPr>
      <w:r>
        <w:rPr>
          <w:i/>
          <w:color w:val="555555"/>
          <w:sz w:val="20"/>
        </w:rPr>
        <w:t>After a noun or な-adjective, the linking copula is な (not bare ん). Pattern: noun + な + んです / noun + なのです. With i-adjectives and verbs, attach ん directly: 高いんです / 食べるんです.</w:t>
      </w:r>
    </w:p>
    <w:p>
      <w:pPr>
        <w:ind w:left="227"/>
      </w:pPr>
      <w:r>
        <w:rPr>
          <w:b/>
          <w:color w:val="AA3333"/>
        </w:rPr>
        <w:t xml:space="preserve">✗ </w:t>
      </w:r>
      <w:r>
        <w:rPr>
          <w:color w:val="AA3333"/>
          <w:lang w:val="ja-JP" w:eastAsia="ja-JP" w:bidi="ja-JP"/>
        </w:rPr>
        <w:t>あたまが いたいです。</w:t>
      </w:r>
    </w:p>
    <w:p>
      <w:pPr>
        <w:ind w:left="227"/>
      </w:pPr>
      <w:r>
        <w:rPr>
          <w:b/>
          <w:color w:val="1A5C38"/>
        </w:rPr>
        <w:t xml:space="preserve">✓ </w:t>
      </w:r>
      <w:r>
        <w:rPr>
          <w:color w:val="1A5C38"/>
          <w:lang w:val="ja-JP" w:eastAsia="ja-JP" w:bidi="ja-JP"/>
        </w:rPr>
        <w:t>あたまが いたいんです。</w:t>
      </w:r>
    </w:p>
    <w:p>
      <w:pPr>
        <w:ind w:left="227"/>
      </w:pPr>
      <w:r>
        <w:rPr>
          <w:i/>
          <w:color w:val="555555"/>
          <w:sz w:val="20"/>
        </w:rPr>
        <w:t xml:space="preserve">〜んです adds EXPLANATORY tone ('it's that [reason]'). The plain いたいです states a fact. Adding んです signals 'this is the explanation / reason' — useful when responding to '大丈夫?' with 'actually, my head hurts (and that's why I'm not OK)'. </w:t>
      </w:r>
    </w:p>
    <w:p>
      <w:pPr>
        <w:pStyle w:val="Heading2"/>
      </w:pPr>
      <w:r>
        <w:rPr>
          <w:color w:val="14452A"/>
          <w:sz w:val="28"/>
        </w:rPr>
        <w:t>Wrong / corrected pairs</w:t>
      </w:r>
    </w:p>
    <w:p>
      <w:pPr>
        <w:ind w:left="227"/>
      </w:pPr>
      <w:r>
        <w:rPr>
          <w:b/>
          <w:color w:val="AA3333"/>
        </w:rPr>
        <w:t xml:space="preserve">✗ </w:t>
      </w:r>
      <w:r>
        <w:rPr>
          <w:color w:val="AA3333"/>
          <w:lang w:val="ja-JP" w:eastAsia="ja-JP" w:bidi="ja-JP"/>
        </w:rPr>
        <w:t>私は 学生んです。</w:t>
      </w:r>
    </w:p>
    <w:p>
      <w:pPr>
        <w:ind w:left="227"/>
      </w:pPr>
      <w:r>
        <w:rPr>
          <w:b/>
          <w:color w:val="1A5C38"/>
        </w:rPr>
        <w:t xml:space="preserve">✓ </w:t>
      </w:r>
      <w:r>
        <w:rPr>
          <w:color w:val="1A5C38"/>
          <w:lang w:val="ja-JP" w:eastAsia="ja-JP" w:bidi="ja-JP"/>
        </w:rPr>
        <w:t>私は 学生なんです。</w:t>
      </w:r>
    </w:p>
    <w:p>
      <w:pPr>
        <w:ind w:left="227"/>
      </w:pPr>
      <w:r>
        <w:rPr>
          <w:i/>
          <w:color w:val="555555"/>
          <w:sz w:val="20"/>
        </w:rPr>
        <w:t>After a noun, んです needs な before it (noun + な + んです).</w:t>
      </w:r>
    </w:p>
    <w:p>
      <w:pPr>
        <w:ind w:left="227"/>
      </w:pPr>
      <w:r>
        <w:rPr>
          <w:b/>
          <w:color w:val="AA3333"/>
        </w:rPr>
        <w:t xml:space="preserve">✗ </w:t>
      </w:r>
      <w:r>
        <w:rPr>
          <w:color w:val="AA3333"/>
          <w:lang w:val="ja-JP" w:eastAsia="ja-JP" w:bidi="ja-JP"/>
        </w:rPr>
        <w:t>たべましたんです。</w:t>
      </w:r>
    </w:p>
    <w:p>
      <w:pPr>
        <w:ind w:left="227"/>
      </w:pPr>
      <w:r>
        <w:rPr>
          <w:b/>
          <w:color w:val="1A5C38"/>
        </w:rPr>
        <w:t xml:space="preserve">✓ </w:t>
      </w:r>
      <w:r>
        <w:rPr>
          <w:color w:val="1A5C38"/>
          <w:lang w:val="ja-JP" w:eastAsia="ja-JP" w:bidi="ja-JP"/>
        </w:rPr>
        <w:t>たべたんです。</w:t>
      </w:r>
    </w:p>
    <w:p>
      <w:pPr>
        <w:ind w:left="227"/>
      </w:pPr>
      <w:r>
        <w:rPr>
          <w:i/>
          <w:color w:val="555555"/>
          <w:sz w:val="20"/>
        </w:rPr>
        <w:t>〜んです attaches to PLAIN form (Vた/Vる/Vない), not polite ます-form. Drop ました → たべた + んです.</w:t>
      </w:r>
    </w:p>
    <w:p>
      <w:pPr>
        <w:ind w:left="227"/>
      </w:pPr>
      <w:r>
        <w:rPr>
          <w:b/>
          <w:color w:val="AA3333"/>
        </w:rPr>
        <w:t xml:space="preserve">✗ </w:t>
      </w:r>
      <w:r>
        <w:rPr>
          <w:color w:val="AA3333"/>
          <w:lang w:val="ja-JP" w:eastAsia="ja-JP" w:bidi="ja-JP"/>
        </w:rPr>
        <w:t>がくせいなんです。</w:t>
      </w:r>
    </w:p>
    <w:p>
      <w:pPr>
        <w:ind w:left="227"/>
      </w:pPr>
      <w:r>
        <w:rPr>
          <w:b/>
          <w:color w:val="1A5C38"/>
        </w:rPr>
        <w:t xml:space="preserve">✓ </w:t>
      </w:r>
      <w:r>
        <w:rPr>
          <w:color w:val="1A5C38"/>
          <w:lang w:val="ja-JP" w:eastAsia="ja-JP" w:bidi="ja-JP"/>
        </w:rPr>
        <w:t>がくせいです。</w:t>
      </w:r>
    </w:p>
    <w:p>
      <w:pPr>
        <w:ind w:left="227"/>
      </w:pPr>
      <w:r>
        <w:rPr>
          <w:i/>
          <w:color w:val="555555"/>
          <w:sz w:val="20"/>
        </w:rPr>
        <w:t>Context: intent: I am a student — neutral. 〜んです adds explanatory nuance; use plain です for neutral statement. Overusing んです sounds like over-justifying.</w:t>
      </w:r>
    </w:p>
    <w:p>
      <w:pPr>
        <w:pStyle w:val="Heading2"/>
      </w:pPr>
      <w:r>
        <w:rPr>
          <w:color w:val="14452A"/>
          <w:sz w:val="28"/>
        </w:rPr>
        <w:t>Contrasts with similar patterns</w:t>
      </w:r>
    </w:p>
    <w:p>
      <w:pPr>
        <w:pStyle w:val="Heading2"/>
      </w:pPr>
      <w:r>
        <w:rPr>
          <w:color w:val="14452A"/>
          <w:sz w:val="28"/>
        </w:rPr>
        <w:t>Notes</w:t>
      </w:r>
    </w:p>
    <w:p>
      <w:r>
        <w:rPr>
          <w:b w:val="0"/>
          <w:i/>
          <w:color w:val="555555"/>
          <w:sz w:val="20"/>
        </w:rPr>
        <w:t>late_n5 tier: the form is N5 but the explanation/emphasis nuance crosses into N4 territory. The 3 examples here cover the most common N5-appropriate uses (giving a reason, asking for one, providing context). For deeper discussion of the contrast register-shift behavior or the assertive 〜んだ casual form, see N4 sources. Pending native-teacher review of the framing per Pass-16 F-15.23 note (2026-05-01).</w:t>
      </w:r>
    </w:p>
    <w:p>
      <w:pPr>
        <w:pStyle w:val="Heading2"/>
      </w:pPr>
      <w:r>
        <w:rPr>
          <w:color w:val="14452A"/>
          <w:sz w:val="28"/>
        </w:rPr>
        <w:t>Pedagogical essay</w:t>
      </w:r>
    </w:p>
    <w:p>
      <w:r>
        <w:rPr>
          <w:b/>
          <w:sz w:val="20"/>
        </w:rPr>
        <w:t xml:space="preserve">Intro: </w:t>
      </w:r>
      <w:r>
        <w:rPr>
          <w:sz w:val="20"/>
        </w:rPr>
        <w:t>This pattern, **〜んです / 〜のです**, means: 〜んです / 〜のです - explanation, emphasis, or asking for an explanation. At a glance: Plain-form clause + んです (or のです in writing). Used to GIVE an explanation ('It's because...') or to ASK FOR one ('Why...?'). Compare with bare です: 'たかいです' is a flat statement of fact, while 'たかいんです' adds 'and that's why...' or 'it turns out ...</w:t>
      </w:r>
    </w:p>
    <w:p>
      <w:r>
        <w:rPr>
          <w:b/>
          <w:sz w:val="20"/>
        </w:rPr>
        <w:t xml:space="preserve">Why it matters: </w:t>
      </w:r>
      <w:r>
        <w:rPr>
          <w:sz w:val="20"/>
        </w:rPr>
        <w:t>んです adds an EXPLANATORY tone — "(here's the reason)" or "(it's because)". You hear it constantly in conversation. Without it, your statements sound abrupt or context-less. Misusing it (everywhere) makes you sound defensive.</w:t>
      </w:r>
    </w:p>
    <w:p>
      <w:r>
        <w:rPr>
          <w:b/>
          <w:sz w:val="20"/>
        </w:rPr>
        <w:t xml:space="preserve">Common pitfalls: </w:t>
      </w:r>
      <w:r>
        <w:rPr>
          <w:sz w:val="20"/>
        </w:rPr>
        <w:t>{'wrong': 'あたまが いたいんです。(used as a flat fact, e.g., when filling out a medical form)', 'right': 'あたまが いたいです。(flat fact)', 'why': "んです carries an explanation/context nuance. Using it for a flat statement (e.g., on a form) sounds like the speaker is giving a reason no-one asked for. Reserve んです for contexts where you're explaining or reacting."} · {'wrong': '学生んです。', 'right': '学生なんです。', 'why': 'After a noun or な-adjective, the linking copula is な (not bare ん). Pattern: noun + な + んです / noun + なのです. With i-adjectives and verbs, attach ん directly: 高いんです / 食べるんです.'}</w:t>
      </w:r>
    </w:p>
    <w:p>
      <w:r>
        <w:rPr>
          <w:b/>
          <w:sz w:val="20"/>
        </w:rPr>
        <w:t xml:space="preserve">Practice tip: </w:t>
      </w:r>
      <w:r>
        <w:rPr>
          <w:sz w:val="20"/>
        </w:rPr>
        <w:t>Find 3 statements you've made today and recast each as んです. ATM is closed → ATMがしまっているんです. Then ask 3 questions in んです: どこへ行くんですか. Notice the warmer, more curious tone.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12}</w:t>
      </w:r>
    </w:p>
    <w:p>
      <w:r>
        <w:rPr>
          <w:b/>
          <w:sz w:val="20"/>
        </w:rPr>
        <w:t xml:space="preserve">Minna no Nihongo chapter: </w:t>
      </w:r>
      <w:r>
        <w:rPr>
          <w:sz w:val="20"/>
        </w:rPr>
        <w:t>{'book': 1, 'chapter': 26}</w:t>
      </w:r>
    </w:p>
    <w:p>
      <w:r>
        <w:br w:type="page"/>
      </w:r>
    </w:p>
    <w:p>
      <w:pPr>
        <w:pStyle w:val="Heading1"/>
      </w:pPr>
      <w:r>
        <w:rPr>
          <w:color w:val="14452A"/>
          <w:sz w:val="36"/>
        </w:rPr>
        <w:t>Category 24: Additional Upper N5 / Borderline Patterns - Compound and Listed Actions</w:t>
      </w:r>
    </w:p>
    <w:p>
      <w:r>
        <w:rPr>
          <w:b w:val="0"/>
          <w:i/>
          <w:color w:val="555555"/>
          <w:sz w:val="20"/>
        </w:rPr>
        <w:t>1 grammar patterns in this category.</w:t>
      </w:r>
    </w:p>
    <w:p>
      <w:r>
        <w:br w:type="page"/>
      </w:r>
    </w:p>
    <w:p>
      <w:pPr>
        <w:pStyle w:val="Heading1"/>
      </w:pPr>
      <w:r>
        <w:rPr>
          <w:color w:val="555555"/>
          <w:sz w:val="40"/>
        </w:rPr>
        <w:t xml:space="preserve">n5-168 </w:t>
      </w:r>
      <w:r>
        <w:rPr>
          <w:color w:val="14452A"/>
          <w:sz w:val="40"/>
        </w:rPr>
        <w:t xml:space="preserve">— </w:t>
      </w:r>
      <w:r>
        <w:rPr>
          <w:color w:val="14452A"/>
          <w:sz w:val="40"/>
          <w:lang w:val="ja-JP" w:eastAsia="ja-JP" w:bidi="ja-JP"/>
        </w:rPr>
        <w:t>〜たり〜たりする</w:t>
      </w:r>
    </w:p>
    <w:p>
      <w:r>
        <w:rPr>
          <w:i/>
          <w:color w:val="1A5C38"/>
          <w:sz w:val="24"/>
        </w:rPr>
        <w:t>〜たり〜たりする - do A and B (among other things)</w:t>
      </w:r>
    </w:p>
    <w:p>
      <w:r>
        <w:rPr>
          <w:sz w:val="18"/>
        </w:rPr>
        <w:t xml:space="preserve">Open interactive page: </w:t>
      </w:r>
      <w:hyperlink r:id="rId1804">
        <w:r>
          <w:rPr>
            <w:color w:val="1a5c38"/>
            <w:u w:val="single"/>
            <w:sz w:val="18"/>
          </w:rPr>
          <w:t>https://gauravaccentureproducts.github.io/JLPTSuccess/N5/#/learn/n5-168</w:t>
        </w:r>
      </w:hyperlink>
    </w:p>
    <w:p>
      <w:pPr>
        <w:pStyle w:val="Heading2"/>
      </w:pPr>
      <w:r>
        <w:rPr>
          <w:color w:val="14452A"/>
          <w:sz w:val="28"/>
        </w:rPr>
        <w:t>Meaning</w:t>
      </w:r>
    </w:p>
    <w:p>
      <w:r>
        <w:rPr>
          <w:b/>
          <w:sz w:val="20"/>
        </w:rPr>
        <w:t xml:space="preserve">Japanese: </w:t>
      </w:r>
      <w:r>
        <w:rPr>
          <w:sz w:val="20"/>
          <w:lang w:val="ja-JP" w:eastAsia="ja-JP" w:bidi="ja-JP"/>
        </w:rPr>
        <w:t>「〜たり〜たりする」で、いくつかの 行どうを ならべて いいます。「日よう日は 本を 読んだり、えいがを 見たり します」。</w:t>
      </w:r>
    </w:p>
    <w:p>
      <w:r>
        <w:rPr>
          <w:b/>
          <w:sz w:val="20"/>
        </w:rPr>
        <w:t xml:space="preserve">English: </w:t>
      </w:r>
      <w:r>
        <w:rPr>
          <w:sz w:val="20"/>
        </w:rPr>
        <w:t>〜たり〜たりする - do A and B (among other things)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Take Verb-た (past plain), add り. Lists representative actions: 'I do things like A and B'.</w:t>
      </w:r>
    </w:p>
    <w:p>
      <w:pPr>
        <w:pStyle w:val="Heading2"/>
      </w:pPr>
      <w:r>
        <w:rPr>
          <w:color w:val="14452A"/>
          <w:sz w:val="28"/>
        </w:rPr>
        <w:t>Pattern usage</w:t>
      </w:r>
    </w:p>
    <w:p>
      <w:r>
        <w:rPr>
          <w:b/>
          <w:sz w:val="20"/>
        </w:rPr>
        <w:t xml:space="preserve">Attaches to: </w:t>
      </w:r>
      <w:r>
        <w:rPr>
          <w:sz w:val="20"/>
        </w:rPr>
        <w:t>verb_ta</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examples</w:t>
            </w:r>
          </w:p>
        </w:tc>
        <w:tc>
          <w:tcPr>
            <w:tcW w:type="dxa" w:w="2880"/>
          </w:tcPr>
          <w:p>
            <w:r>
              <w:t>Listing examples</w:t>
            </w:r>
          </w:p>
        </w:tc>
        <w:tc>
          <w:tcPr>
            <w:tcW w:type="dxa" w:w="2880"/>
          </w:tcPr>
          <w:p>
            <w:r>
              <w:rPr>
                <w:lang w:val="ja-JP" w:eastAsia="ja-JP" w:bidi="ja-JP"/>
              </w:rPr>
              <w:t>〜たり 〜たりします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しゅうまつは 本を 読んだり、えいがを 見たり します。</w:t>
      </w:r>
    </w:p>
    <w:p>
      <w:pPr>
        <w:ind w:left="227"/>
      </w:pPr>
      <w:r>
        <w:rPr>
          <w:b/>
          <w:color w:val="555555"/>
          <w:sz w:val="18"/>
        </w:rPr>
        <w:t xml:space="preserve">[EN]  </w:t>
      </w:r>
      <w:r>
        <w:rPr>
          <w:color w:val="555555"/>
          <w:sz w:val="22"/>
        </w:rPr>
        <w:t>On weekends I do things like read books and watch movies.</w:t>
      </w:r>
    </w:p>
    <w:p>
      <w:pPr>
        <w:ind w:left="227"/>
      </w:pPr>
      <w:r>
        <w:rPr>
          <w:b/>
          <w:color w:val="555555"/>
          <w:sz w:val="18"/>
        </w:rPr>
        <w:t xml:space="preserve">[Audio] </w:t>
      </w:r>
      <w:r>
        <w:rPr>
          <w:color w:val="555555"/>
          <w:sz w:val="18"/>
        </w:rPr>
        <w:t xml:space="preserve">audio/grammar/n5-168.0.mp3   </w:t>
      </w:r>
      <w:hyperlink r:id="rId1805">
        <w:r>
          <w:rPr>
            <w:color w:val="1a5c38"/>
            <w:u w:val="single"/>
            <w:sz w:val="16"/>
          </w:rPr>
          <w:t>https://gauravaccentureproducts.github.io/JLPTSuccess/N5/audio/grammar/n5-168.0.mp3</w:t>
        </w:r>
      </w:hyperlink>
    </w:p>
    <w:p>
      <w:r>
        <w:rPr>
          <w:b/>
          <w:color w:val="1A5C38"/>
          <w:sz w:val="20"/>
        </w:rPr>
        <w:t>Example 2  (affirmative)</w:t>
      </w:r>
    </w:p>
    <w:p>
      <w:pPr>
        <w:ind w:left="227"/>
      </w:pPr>
      <w:r>
        <w:rPr>
          <w:b/>
          <w:color w:val="555555"/>
          <w:sz w:val="18"/>
        </w:rPr>
        <w:t xml:space="preserve">[JA]  </w:t>
      </w:r>
      <w:r>
        <w:rPr>
          <w:sz w:val="22"/>
          <w:lang w:val="ja-JP" w:eastAsia="ja-JP" w:bidi="ja-JP"/>
        </w:rPr>
        <w:t>日曜日は そうじしたり、せんたくしたり します。</w:t>
      </w:r>
    </w:p>
    <w:p>
      <w:pPr>
        <w:ind w:left="227"/>
      </w:pPr>
      <w:r>
        <w:rPr>
          <w:b/>
          <w:color w:val="555555"/>
          <w:sz w:val="18"/>
        </w:rPr>
        <w:t xml:space="preserve">[EN]  </w:t>
      </w:r>
      <w:r>
        <w:rPr>
          <w:color w:val="555555"/>
          <w:sz w:val="22"/>
        </w:rPr>
        <w:t>On Sundays I clean, do laundry, and so on.</w:t>
      </w:r>
    </w:p>
    <w:p>
      <w:pPr>
        <w:ind w:left="227"/>
      </w:pPr>
      <w:r>
        <w:rPr>
          <w:b/>
          <w:color w:val="555555"/>
          <w:sz w:val="18"/>
        </w:rPr>
        <w:t xml:space="preserve">[Audio] </w:t>
      </w:r>
      <w:r>
        <w:rPr>
          <w:color w:val="555555"/>
          <w:sz w:val="18"/>
        </w:rPr>
        <w:t xml:space="preserve">audio/grammar/n5-168.1.mp3   </w:t>
      </w:r>
      <w:hyperlink r:id="rId1806">
        <w:r>
          <w:rPr>
            <w:color w:val="1a5c38"/>
            <w:u w:val="single"/>
            <w:sz w:val="16"/>
          </w:rPr>
          <w:t>https://gauravaccentureproducts.github.io/JLPTSuccess/N5/audio/grammar/n5-168.1.mp3</w:t>
        </w:r>
      </w:hyperlink>
    </w:p>
    <w:p>
      <w:r>
        <w:rPr>
          <w:b/>
          <w:color w:val="1A5C38"/>
          <w:sz w:val="20"/>
        </w:rPr>
        <w:t>Example 3  (past)</w:t>
      </w:r>
    </w:p>
    <w:p>
      <w:pPr>
        <w:ind w:left="227"/>
      </w:pPr>
      <w:r>
        <w:rPr>
          <w:b/>
          <w:color w:val="555555"/>
          <w:sz w:val="18"/>
        </w:rPr>
        <w:t xml:space="preserve">[JA]  </w:t>
      </w:r>
      <w:r>
        <w:rPr>
          <w:sz w:val="22"/>
          <w:lang w:val="ja-JP" w:eastAsia="ja-JP" w:bidi="ja-JP"/>
        </w:rPr>
        <w:t>パーティーで 食べたり 飲んだり しました。</w:t>
      </w:r>
    </w:p>
    <w:p>
      <w:pPr>
        <w:ind w:left="227"/>
      </w:pPr>
      <w:r>
        <w:rPr>
          <w:b/>
          <w:color w:val="555555"/>
          <w:sz w:val="18"/>
        </w:rPr>
        <w:t xml:space="preserve">[EN]  </w:t>
      </w:r>
      <w:r>
        <w:rPr>
          <w:color w:val="555555"/>
          <w:sz w:val="22"/>
        </w:rPr>
        <w:t>At the party we ate, drank, and so on.</w:t>
      </w:r>
    </w:p>
    <w:p>
      <w:pPr>
        <w:ind w:left="227"/>
      </w:pPr>
      <w:r>
        <w:rPr>
          <w:b/>
          <w:color w:val="555555"/>
          <w:sz w:val="18"/>
        </w:rPr>
        <w:t xml:space="preserve">[Audio] </w:t>
      </w:r>
      <w:r>
        <w:rPr>
          <w:color w:val="555555"/>
          <w:sz w:val="18"/>
        </w:rPr>
        <w:t xml:space="preserve">audio/grammar/n5-168.2.mp3   </w:t>
      </w:r>
      <w:hyperlink r:id="rId1807">
        <w:r>
          <w:rPr>
            <w:color w:val="1a5c38"/>
            <w:u w:val="single"/>
            <w:sz w:val="16"/>
          </w:rPr>
          <w:t>https://gauravaccentureproducts.github.io/JLPTSuccess/N5/audio/grammar/n5-168.2.mp3</w:t>
        </w:r>
      </w:hyperlink>
    </w:p>
    <w:p>
      <w:r>
        <w:rPr>
          <w:b/>
          <w:color w:val="1A5C38"/>
          <w:sz w:val="20"/>
        </w:rPr>
        <w:t>Example 4  (weekend-activities)</w:t>
      </w:r>
    </w:p>
    <w:p>
      <w:pPr>
        <w:ind w:left="227"/>
      </w:pPr>
      <w:r>
        <w:rPr>
          <w:b/>
          <w:color w:val="555555"/>
          <w:sz w:val="18"/>
        </w:rPr>
        <w:t xml:space="preserve">[JA]  </w:t>
      </w:r>
      <w:r>
        <w:rPr>
          <w:sz w:val="22"/>
          <w:lang w:val="ja-JP" w:eastAsia="ja-JP" w:bidi="ja-JP"/>
        </w:rPr>
        <w:t>しゅうまつは 本を 読んだり、テレビを 見たり します。</w:t>
      </w:r>
    </w:p>
    <w:p>
      <w:pPr>
        <w:ind w:left="227"/>
      </w:pPr>
      <w:r>
        <w:rPr>
          <w:b/>
          <w:color w:val="555555"/>
          <w:sz w:val="18"/>
        </w:rPr>
        <w:t xml:space="preserve">[EN]  </w:t>
      </w:r>
      <w:r>
        <w:rPr>
          <w:color w:val="555555"/>
          <w:sz w:val="22"/>
        </w:rPr>
        <w:t>On weekends I read books, watch TV, etc.</w:t>
      </w:r>
    </w:p>
    <w:p>
      <w:pPr>
        <w:ind w:left="227"/>
      </w:pPr>
      <w:r>
        <w:rPr>
          <w:b/>
          <w:color w:val="555555"/>
          <w:sz w:val="18"/>
        </w:rPr>
        <w:t xml:space="preserve">[Audio] </w:t>
      </w:r>
      <w:r>
        <w:rPr>
          <w:color w:val="555555"/>
          <w:sz w:val="18"/>
        </w:rPr>
        <w:t xml:space="preserve">audio/grammar/n5-168.3.mp3   </w:t>
      </w:r>
      <w:hyperlink r:id="rId1808">
        <w:r>
          <w:rPr>
            <w:color w:val="1a5c38"/>
            <w:u w:val="single"/>
            <w:sz w:val="16"/>
          </w:rPr>
          <w:t>https://gauravaccentureproducts.github.io/JLPTSuccess/N5/audio/grammar/n5-168.3.mp3</w:t>
        </w:r>
      </w:hyperlink>
    </w:p>
    <w:p>
      <w:r>
        <w:rPr>
          <w:b/>
          <w:color w:val="1A5C38"/>
          <w:sz w:val="20"/>
        </w:rPr>
        <w:t>Example 5  (affirmative)</w:t>
      </w:r>
    </w:p>
    <w:p>
      <w:pPr>
        <w:ind w:left="227"/>
      </w:pPr>
      <w:r>
        <w:rPr>
          <w:b/>
          <w:color w:val="555555"/>
          <w:sz w:val="18"/>
        </w:rPr>
        <w:t xml:space="preserve">[JA]  </w:t>
      </w:r>
      <w:r>
        <w:rPr>
          <w:sz w:val="22"/>
          <w:lang w:val="ja-JP" w:eastAsia="ja-JP" w:bidi="ja-JP"/>
        </w:rPr>
        <w:t>やすみの 日は 本を よんだり、おんがくを きいたり します。</w:t>
      </w:r>
    </w:p>
    <w:p>
      <w:pPr>
        <w:ind w:left="227"/>
      </w:pPr>
      <w:r>
        <w:rPr>
          <w:b/>
          <w:color w:val="555555"/>
          <w:sz w:val="18"/>
        </w:rPr>
        <w:t xml:space="preserve">[EN]  </w:t>
      </w:r>
      <w:r>
        <w:rPr>
          <w:color w:val="555555"/>
          <w:sz w:val="22"/>
        </w:rPr>
        <w:t>On holidays, I read books, listen to music, and so on.</w:t>
      </w:r>
    </w:p>
    <w:p>
      <w:pPr>
        <w:ind w:left="227"/>
      </w:pPr>
      <w:r>
        <w:rPr>
          <w:b/>
          <w:color w:val="555555"/>
          <w:sz w:val="18"/>
        </w:rPr>
        <w:t xml:space="preserve">[Audio] </w:t>
      </w:r>
      <w:r>
        <w:rPr>
          <w:color w:val="555555"/>
          <w:sz w:val="18"/>
        </w:rPr>
        <w:t xml:space="preserve">audio/grammar/n5-168.4.mp3   </w:t>
      </w:r>
      <w:hyperlink r:id="rId1809">
        <w:r>
          <w:rPr>
            <w:color w:val="1a5c38"/>
            <w:u w:val="single"/>
            <w:sz w:val="16"/>
          </w:rPr>
          <w:t>https://gauravaccentureproducts.github.io/JLPTSuccess/N5/audio/grammar/n5-168.4.mp3</w:t>
        </w:r>
      </w:hyperlink>
    </w:p>
    <w:p>
      <w:r>
        <w:rPr>
          <w:b/>
          <w:color w:val="1A5C38"/>
          <w:sz w:val="20"/>
        </w:rPr>
        <w:t>Example 6  (affirmative)</w:t>
      </w:r>
    </w:p>
    <w:p>
      <w:pPr>
        <w:ind w:left="227"/>
      </w:pPr>
      <w:r>
        <w:rPr>
          <w:b/>
          <w:color w:val="555555"/>
          <w:sz w:val="18"/>
        </w:rPr>
        <w:t xml:space="preserve">[JA]  </w:t>
      </w:r>
      <w:r>
        <w:rPr>
          <w:sz w:val="22"/>
          <w:lang w:val="ja-JP" w:eastAsia="ja-JP" w:bidi="ja-JP"/>
        </w:rPr>
        <w:t>あさ コーヒーを 飲んだり、おちゃを 飲んだり します。</w:t>
      </w:r>
    </w:p>
    <w:p>
      <w:pPr>
        <w:ind w:left="227"/>
      </w:pPr>
      <w:r>
        <w:rPr>
          <w:b/>
          <w:color w:val="555555"/>
          <w:sz w:val="18"/>
        </w:rPr>
        <w:t xml:space="preserve">[EN]  </w:t>
      </w:r>
      <w:r>
        <w:rPr>
          <w:color w:val="555555"/>
          <w:sz w:val="22"/>
        </w:rPr>
        <w:t>In the morning, I drink coffee, or tea, etc.</w:t>
      </w:r>
    </w:p>
    <w:p>
      <w:pPr>
        <w:ind w:left="227"/>
      </w:pPr>
      <w:r>
        <w:rPr>
          <w:b/>
          <w:color w:val="555555"/>
          <w:sz w:val="18"/>
        </w:rPr>
        <w:t xml:space="preserve">[Audio] </w:t>
      </w:r>
      <w:r>
        <w:rPr>
          <w:color w:val="555555"/>
          <w:sz w:val="18"/>
        </w:rPr>
        <w:t xml:space="preserve">audio/grammar/n5-168.5.mp3   </w:t>
      </w:r>
      <w:hyperlink r:id="rId1810">
        <w:r>
          <w:rPr>
            <w:color w:val="1a5c38"/>
            <w:u w:val="single"/>
            <w:sz w:val="16"/>
          </w:rPr>
          <w:t>https://gauravaccentureproducts.github.io/JLPTSuccess/N5/audio/grammar/n5-168.5.mp3</w:t>
        </w:r>
      </w:hyperlink>
    </w:p>
    <w:p>
      <w:r>
        <w:rPr>
          <w:b/>
          <w:color w:val="1A5C38"/>
          <w:sz w:val="20"/>
        </w:rPr>
        <w:t>Example 7  (affirmative)</w:t>
      </w:r>
    </w:p>
    <w:p>
      <w:pPr>
        <w:ind w:left="227"/>
      </w:pPr>
      <w:r>
        <w:rPr>
          <w:b/>
          <w:color w:val="555555"/>
          <w:sz w:val="18"/>
        </w:rPr>
        <w:t xml:space="preserve">[JA]  </w:t>
      </w:r>
      <w:r>
        <w:rPr>
          <w:sz w:val="22"/>
          <w:lang w:val="ja-JP" w:eastAsia="ja-JP" w:bidi="ja-JP"/>
        </w:rPr>
        <w:t>やすみの 日は 本を よんだり、えいがを 見たり します。</w:t>
      </w:r>
    </w:p>
    <w:p>
      <w:pPr>
        <w:ind w:left="227"/>
      </w:pPr>
      <w:r>
        <w:rPr>
          <w:b/>
          <w:color w:val="555555"/>
          <w:sz w:val="18"/>
        </w:rPr>
        <w:t xml:space="preserve">[EN]  </w:t>
      </w:r>
      <w:r>
        <w:rPr>
          <w:color w:val="555555"/>
          <w:sz w:val="22"/>
        </w:rPr>
        <w:t>On holidays I read books, watch movies, and so on.</w:t>
      </w:r>
    </w:p>
    <w:p>
      <w:pPr>
        <w:ind w:left="227"/>
      </w:pPr>
      <w:r>
        <w:rPr>
          <w:b/>
          <w:color w:val="555555"/>
          <w:sz w:val="18"/>
        </w:rPr>
        <w:t xml:space="preserve">[Audio] </w:t>
      </w:r>
      <w:r>
        <w:rPr>
          <w:color w:val="555555"/>
          <w:sz w:val="18"/>
        </w:rPr>
        <w:t xml:space="preserve">audio/grammar/n5-168.6.mp3   </w:t>
      </w:r>
      <w:hyperlink r:id="rId1811">
        <w:r>
          <w:rPr>
            <w:color w:val="1a5c38"/>
            <w:u w:val="single"/>
            <w:sz w:val="16"/>
          </w:rPr>
          <w:t>https://gauravaccentureproducts.github.io/JLPTSuccess/N5/audio/grammar/n5-168.6.mp3</w:t>
        </w:r>
      </w:hyperlink>
    </w:p>
    <w:p>
      <w:r>
        <w:rPr>
          <w:b/>
          <w:color w:val="1A5C38"/>
          <w:sz w:val="20"/>
        </w:rPr>
        <w:t>Example 8  (holiday-activities)</w:t>
      </w:r>
    </w:p>
    <w:p>
      <w:pPr>
        <w:ind w:left="227"/>
      </w:pPr>
      <w:r>
        <w:rPr>
          <w:b/>
          <w:color w:val="555555"/>
          <w:sz w:val="18"/>
        </w:rPr>
        <w:t xml:space="preserve">[JA]  </w:t>
      </w:r>
      <w:r>
        <w:rPr>
          <w:sz w:val="22"/>
          <w:lang w:val="ja-JP" w:eastAsia="ja-JP" w:bidi="ja-JP"/>
        </w:rPr>
        <w:t>やすみの ひは、 ほんを よんだり、 さんぽしたり します。</w:t>
      </w:r>
    </w:p>
    <w:p>
      <w:pPr>
        <w:ind w:left="227"/>
      </w:pPr>
      <w:r>
        <w:rPr>
          <w:b/>
          <w:color w:val="555555"/>
          <w:sz w:val="18"/>
        </w:rPr>
        <w:t xml:space="preserve">[EN]  </w:t>
      </w:r>
      <w:r>
        <w:rPr>
          <w:color w:val="555555"/>
          <w:sz w:val="22"/>
        </w:rPr>
        <w:t>On my day off, I read books, take walks, etc.</w:t>
      </w:r>
    </w:p>
    <w:p>
      <w:pPr>
        <w:ind w:left="227"/>
      </w:pPr>
      <w:r>
        <w:rPr>
          <w:b/>
          <w:color w:val="555555"/>
          <w:sz w:val="18"/>
        </w:rPr>
        <w:t xml:space="preserve">[Audio] </w:t>
      </w:r>
      <w:r>
        <w:rPr>
          <w:color w:val="555555"/>
          <w:sz w:val="18"/>
        </w:rPr>
        <w:t xml:space="preserve">audio/grammar/n5-168.7.mp3   </w:t>
      </w:r>
      <w:hyperlink r:id="rId1812">
        <w:r>
          <w:rPr>
            <w:color w:val="1a5c38"/>
            <w:u w:val="single"/>
            <w:sz w:val="16"/>
          </w:rPr>
          <w:t>https://gauravaccentureproducts.github.io/JLPTSuccess/N5/audio/grammar/n5-168.7.mp3</w:t>
        </w:r>
      </w:hyperlink>
    </w:p>
    <w:p>
      <w:r>
        <w:rPr>
          <w:b/>
          <w:color w:val="1A5C38"/>
          <w:sz w:val="20"/>
        </w:rPr>
        <w:t>Example 9  (party)</w:t>
      </w:r>
    </w:p>
    <w:p>
      <w:pPr>
        <w:ind w:left="227"/>
      </w:pPr>
      <w:r>
        <w:rPr>
          <w:b/>
          <w:color w:val="555555"/>
          <w:sz w:val="18"/>
        </w:rPr>
        <w:t xml:space="preserve">[JA]  </w:t>
      </w:r>
      <w:r>
        <w:rPr>
          <w:sz w:val="22"/>
          <w:lang w:val="ja-JP" w:eastAsia="ja-JP" w:bidi="ja-JP"/>
        </w:rPr>
        <w:t>パーティーで、 たべたり のんだり しました。</w:t>
      </w:r>
    </w:p>
    <w:p>
      <w:pPr>
        <w:ind w:left="227"/>
      </w:pPr>
      <w:r>
        <w:rPr>
          <w:b/>
          <w:color w:val="555555"/>
          <w:sz w:val="18"/>
        </w:rPr>
        <w:t xml:space="preserve">[EN]  </w:t>
      </w:r>
      <w:r>
        <w:rPr>
          <w:color w:val="555555"/>
          <w:sz w:val="22"/>
        </w:rPr>
        <w:t>At the party, we ate, drank, etc.</w:t>
      </w:r>
    </w:p>
    <w:p>
      <w:pPr>
        <w:ind w:left="227"/>
      </w:pPr>
      <w:r>
        <w:rPr>
          <w:b/>
          <w:color w:val="555555"/>
          <w:sz w:val="18"/>
        </w:rPr>
        <w:t xml:space="preserve">[Audio] </w:t>
      </w:r>
      <w:r>
        <w:rPr>
          <w:color w:val="555555"/>
          <w:sz w:val="18"/>
        </w:rPr>
        <w:t xml:space="preserve">audio/grammar/n5-168.8.mp3   </w:t>
      </w:r>
      <w:hyperlink r:id="rId1813">
        <w:r>
          <w:rPr>
            <w:color w:val="1a5c38"/>
            <w:u w:val="single"/>
            <w:sz w:val="16"/>
          </w:rPr>
          <w:t>https://gauravaccentureproducts.github.io/JLPTSuccess/N5/audio/grammar/n5-168.8.mp3</w:t>
        </w:r>
      </w:hyperlink>
    </w:p>
    <w:p>
      <w:r>
        <w:rPr>
          <w:b/>
          <w:color w:val="1A5C38"/>
          <w:sz w:val="20"/>
        </w:rPr>
        <w:t>Example 10  (entertainment)</w:t>
      </w:r>
    </w:p>
    <w:p>
      <w:pPr>
        <w:ind w:left="227"/>
      </w:pPr>
      <w:r>
        <w:rPr>
          <w:b/>
          <w:color w:val="555555"/>
          <w:sz w:val="18"/>
        </w:rPr>
        <w:t xml:space="preserve">[JA]  </w:t>
      </w:r>
      <w:r>
        <w:rPr>
          <w:sz w:val="22"/>
          <w:lang w:val="ja-JP" w:eastAsia="ja-JP" w:bidi="ja-JP"/>
        </w:rPr>
        <w:t>えいがを みたり、 おんがくを きいたり します。</w:t>
      </w:r>
    </w:p>
    <w:p>
      <w:pPr>
        <w:ind w:left="227"/>
      </w:pPr>
      <w:r>
        <w:rPr>
          <w:b/>
          <w:color w:val="555555"/>
          <w:sz w:val="18"/>
        </w:rPr>
        <w:t xml:space="preserve">[EN]  </w:t>
      </w:r>
      <w:r>
        <w:rPr>
          <w:color w:val="555555"/>
          <w:sz w:val="22"/>
        </w:rPr>
        <w:t>I watch movies, listen to music, etc.</w:t>
      </w:r>
    </w:p>
    <w:p>
      <w:pPr>
        <w:ind w:left="227"/>
      </w:pPr>
      <w:r>
        <w:rPr>
          <w:b/>
          <w:color w:val="555555"/>
          <w:sz w:val="18"/>
        </w:rPr>
        <w:t xml:space="preserve">[Audio] </w:t>
      </w:r>
      <w:r>
        <w:rPr>
          <w:color w:val="555555"/>
          <w:sz w:val="18"/>
        </w:rPr>
        <w:t xml:space="preserve">audio/grammar/n5-168.9.mp3   </w:t>
      </w:r>
      <w:hyperlink r:id="rId1814">
        <w:r>
          <w:rPr>
            <w:color w:val="1a5c38"/>
            <w:u w:val="single"/>
            <w:sz w:val="16"/>
          </w:rPr>
          <w:t>https://gauravaccentureproducts.github.io/JLPTSuccess/N5/audio/grammar/n5-168.9.mp3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本を読んだり、テレビを見ました。</w:t>
      </w:r>
    </w:p>
    <w:p>
      <w:pPr>
        <w:ind w:left="227"/>
      </w:pPr>
      <w:r>
        <w:rPr>
          <w:b/>
          <w:color w:val="1A5C38"/>
        </w:rPr>
        <w:t xml:space="preserve">✓ </w:t>
      </w:r>
      <w:r>
        <w:rPr>
          <w:color w:val="1A5C38"/>
          <w:lang w:val="ja-JP" w:eastAsia="ja-JP" w:bidi="ja-JP"/>
        </w:rPr>
        <w:t>本を読んだり、テレビを見たりしました。</w:t>
      </w:r>
    </w:p>
    <w:p>
      <w:pPr>
        <w:ind w:left="227"/>
      </w:pPr>
      <w:r>
        <w:rPr>
          <w:i/>
          <w:color w:val="555555"/>
          <w:sz w:val="20"/>
        </w:rPr>
        <w:t>〜たり requires BOTH (or all) verbs to end in たり, plus する at the end. Beginners apply たり to one verb and use plain past on the other. The correct form is 'V-たり、V-たり (... する)'.</w:t>
      </w:r>
    </w:p>
    <w:p>
      <w:pPr>
        <w:ind w:left="227"/>
      </w:pPr>
      <w:r>
        <w:rPr>
          <w:b/>
          <w:color w:val="AA3333"/>
        </w:rPr>
        <w:t xml:space="preserve">✗ </w:t>
      </w:r>
      <w:r>
        <w:rPr>
          <w:color w:val="AA3333"/>
          <w:lang w:val="ja-JP" w:eastAsia="ja-JP" w:bidi="ja-JP"/>
        </w:rPr>
        <w:t>しゅうまつは 本を 読むたり、えいがを 見るたり します。</w:t>
      </w:r>
    </w:p>
    <w:p>
      <w:pPr>
        <w:ind w:left="227"/>
      </w:pPr>
      <w:r>
        <w:rPr>
          <w:b/>
          <w:color w:val="1A5C38"/>
        </w:rPr>
        <w:t xml:space="preserve">✓ </w:t>
      </w:r>
      <w:r>
        <w:rPr>
          <w:color w:val="1A5C38"/>
          <w:lang w:val="ja-JP" w:eastAsia="ja-JP" w:bidi="ja-JP"/>
        </w:rPr>
        <w:t>しゅうまつは 本を 読んだり、えいがを 見たり します。</w:t>
      </w:r>
    </w:p>
    <w:p>
      <w:pPr>
        <w:ind w:left="227"/>
      </w:pPr>
      <w:r>
        <w:rPr>
          <w:i/>
          <w:color w:val="555555"/>
          <w:sz w:val="20"/>
        </w:rPr>
        <w:t>〜たり attaches to the PAST PLAIN form (V-た + り). 読む (dict) → 読んだ (past) → 読んだり. The form 読むたり is wrong — must use ta-form first. Pattern: V-た + り + V-た + り + する.</w:t>
      </w:r>
    </w:p>
    <w:p>
      <w:pPr>
        <w:ind w:left="227"/>
      </w:pPr>
      <w:r>
        <w:rPr>
          <w:b/>
          <w:color w:val="AA3333"/>
        </w:rPr>
        <w:t xml:space="preserve">✗ </w:t>
      </w:r>
      <w:r>
        <w:rPr>
          <w:color w:val="AA3333"/>
          <w:lang w:val="ja-JP" w:eastAsia="ja-JP" w:bidi="ja-JP"/>
        </w:rPr>
        <w:t>しゅうまつは 本を 読むたり、えいがを 見るたり します。</w:t>
      </w:r>
    </w:p>
    <w:p>
      <w:pPr>
        <w:ind w:left="227"/>
      </w:pPr>
      <w:r>
        <w:rPr>
          <w:b/>
          <w:color w:val="1A5C38"/>
        </w:rPr>
        <w:t xml:space="preserve">✓ </w:t>
      </w:r>
      <w:r>
        <w:rPr>
          <w:color w:val="1A5C38"/>
          <w:lang w:val="ja-JP" w:eastAsia="ja-JP" w:bidi="ja-JP"/>
        </w:rPr>
        <w:t>しゅうまつは 本を 読んだり、えいがを 見たり します。</w:t>
      </w:r>
    </w:p>
    <w:p>
      <w:pPr>
        <w:ind w:left="227"/>
      </w:pPr>
      <w:r>
        <w:rPr>
          <w:i/>
          <w:color w:val="555555"/>
          <w:sz w:val="20"/>
        </w:rPr>
        <w:t>〜たり attaches to PAST-PLAIN form (V-た + り). 読む → 読んだ → 読んだり. The form 読むたり wrongly uses dict-form. Pattern: V-た + り + V-た + り + する.</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 ね、よむり する。</w:t>
      </w:r>
    </w:p>
    <w:p>
      <w:pPr>
        <w:ind w:left="227"/>
      </w:pPr>
      <w:r>
        <w:rPr>
          <w:b/>
          <w:color w:val="1A5C38"/>
        </w:rPr>
        <w:t xml:space="preserve">✓ </w:t>
      </w:r>
      <w:r>
        <w:rPr>
          <w:color w:val="1A5C38"/>
          <w:lang w:val="ja-JP" w:eastAsia="ja-JP" w:bidi="ja-JP"/>
        </w:rPr>
        <w:t>たべたり よんだり する。</w:t>
      </w:r>
    </w:p>
    <w:p>
      <w:pPr>
        <w:ind w:left="227"/>
      </w:pPr>
      <w:r>
        <w:rPr>
          <w:i/>
          <w:color w:val="555555"/>
          <w:sz w:val="20"/>
        </w:rPr>
        <w:t>たり attaches to PAST plain form: 食べた→食べたり, 読んだ→読んだり.</w:t>
      </w:r>
    </w:p>
    <w:p>
      <w:pPr>
        <w:ind w:left="227"/>
      </w:pPr>
      <w:r>
        <w:rPr>
          <w:b/>
          <w:color w:val="AA3333"/>
        </w:rPr>
        <w:t xml:space="preserve">✗ </w:t>
      </w:r>
      <w:r>
        <w:rPr>
          <w:color w:val="AA3333"/>
          <w:lang w:val="ja-JP" w:eastAsia="ja-JP" w:bidi="ja-JP"/>
        </w:rPr>
        <w:t>たべたり する。</w:t>
      </w:r>
    </w:p>
    <w:p>
      <w:pPr>
        <w:ind w:left="227"/>
      </w:pPr>
      <w:r>
        <w:rPr>
          <w:b/>
          <w:color w:val="1A5C38"/>
        </w:rPr>
        <w:t xml:space="preserve">✓ </w:t>
      </w:r>
      <w:r>
        <w:rPr>
          <w:color w:val="1A5C38"/>
          <w:lang w:val="ja-JP" w:eastAsia="ja-JP" w:bidi="ja-JP"/>
        </w:rPr>
        <w:t>たべたり よんだり する。</w:t>
      </w:r>
    </w:p>
    <w:p>
      <w:pPr>
        <w:ind w:left="227"/>
      </w:pPr>
      <w:r>
        <w:rPr>
          <w:i/>
          <w:color w:val="555555"/>
          <w:sz w:val="20"/>
        </w:rPr>
        <w:t>Context: single item. たり〜たり is a list; needs at least 2 items (or follow with など).</w:t>
      </w:r>
    </w:p>
    <w:p>
      <w:pPr>
        <w:ind w:left="227"/>
      </w:pPr>
      <w:r>
        <w:rPr>
          <w:b/>
          <w:color w:val="AA3333"/>
        </w:rPr>
        <w:t xml:space="preserve">✗ </w:t>
      </w:r>
      <w:r>
        <w:rPr>
          <w:color w:val="AA3333"/>
          <w:lang w:val="ja-JP" w:eastAsia="ja-JP" w:bidi="ja-JP"/>
        </w:rPr>
        <w:t>たべたり よんだり します ます。</w:t>
      </w:r>
    </w:p>
    <w:p>
      <w:pPr>
        <w:ind w:left="227"/>
      </w:pPr>
      <w:r>
        <w:rPr>
          <w:b/>
          <w:color w:val="1A5C38"/>
        </w:rPr>
        <w:t xml:space="preserve">✓ </w:t>
      </w:r>
      <w:r>
        <w:rPr>
          <w:color w:val="1A5C38"/>
          <w:lang w:val="ja-JP" w:eastAsia="ja-JP" w:bidi="ja-JP"/>
        </w:rPr>
        <w:t>たべたり よんだり します。</w:t>
      </w:r>
    </w:p>
    <w:p>
      <w:pPr>
        <w:ind w:left="227"/>
      </w:pPr>
      <w:r>
        <w:rPr>
          <w:i/>
          <w:color w:val="555555"/>
          <w:sz w:val="20"/>
        </w:rPr>
        <w:t>する becomes polite します at end; do not double ます.</w:t>
      </w:r>
    </w:p>
    <w:p>
      <w:pPr>
        <w:pStyle w:val="Heading2"/>
      </w:pPr>
      <w:r>
        <w:rPr>
          <w:color w:val="14452A"/>
          <w:sz w:val="28"/>
        </w:rPr>
        <w:t>Contrasts with similar patterns</w:t>
      </w:r>
    </w:p>
    <w:p>
      <w:pPr>
        <w:pStyle w:val="Heading2"/>
      </w:pPr>
      <w:r>
        <w:rPr>
          <w:color w:val="14452A"/>
          <w:sz w:val="28"/>
        </w:rPr>
        <w:t>Notes</w:t>
      </w:r>
    </w:p>
    <w:p>
      <w:r>
        <w:rPr>
          <w:b w:val="0"/>
          <w:i/>
          <w:color w:val="555555"/>
          <w:sz w:val="20"/>
        </w:rPr>
        <w:t>Upper N5 / borderline.</w:t>
      </w:r>
    </w:p>
    <w:p>
      <w:pPr>
        <w:pStyle w:val="Heading2"/>
      </w:pPr>
      <w:r>
        <w:rPr>
          <w:color w:val="14452A"/>
          <w:sz w:val="28"/>
        </w:rPr>
        <w:t>Pedagogical essay</w:t>
      </w:r>
    </w:p>
    <w:p>
      <w:r>
        <w:rPr>
          <w:b/>
          <w:sz w:val="20"/>
        </w:rPr>
        <w:t xml:space="preserve">Intro: </w:t>
      </w:r>
      <w:r>
        <w:rPr>
          <w:sz w:val="20"/>
        </w:rPr>
        <w:t>List of representative actions: ~たり~たりする. 本を 読んだり、テレビを 見たり します = (I do things like) read books and watch TV. Implies 'among other things.'</w:t>
      </w:r>
    </w:p>
    <w:p>
      <w:r>
        <w:rPr>
          <w:b/>
          <w:sz w:val="20"/>
        </w:rPr>
        <w:t xml:space="preserve">Why it matters: </w:t>
      </w:r>
      <w:r>
        <w:rPr>
          <w:sz w:val="20"/>
        </w:rPr>
        <w:t>Universal way to describe routines. The ~たり~たり pattern signals 'these are examples of what I do, not the complete list.' Native conversation common.</w:t>
      </w:r>
    </w:p>
    <w:p>
      <w:r>
        <w:rPr>
          <w:b/>
          <w:sz w:val="20"/>
        </w:rPr>
        <w:t xml:space="preserve">Common pitfalls: </w:t>
      </w:r>
      <w:r>
        <w:rPr>
          <w:sz w:val="20"/>
        </w:rPr>
        <w:t>Forgetting する at the end. Using only one ~たり without the second (the pair is essential).</w:t>
      </w:r>
    </w:p>
    <w:p>
      <w:r>
        <w:rPr>
          <w:b/>
          <w:sz w:val="20"/>
        </w:rPr>
        <w:t xml:space="preserve">Practice tip: </w:t>
      </w:r>
      <w:r>
        <w:rPr>
          <w:sz w:val="20"/>
        </w:rPr>
        <w:t>Describe a weekend routine using 3 ~たり verbs: 本を 読んだり、コーヒーを のんだり、ねたり します.</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19}</w:t>
      </w:r>
    </w:p>
    <w:p>
      <w:r>
        <w:br w:type="page"/>
      </w:r>
    </w:p>
    <w:p>
      <w:pPr>
        <w:pStyle w:val="Heading1"/>
      </w:pPr>
      <w:r>
        <w:rPr>
          <w:color w:val="14452A"/>
          <w:sz w:val="36"/>
        </w:rPr>
        <w:t>Category 25: Additional Upper N5 / Borderline Patterns - Experience and Advice</w:t>
      </w:r>
    </w:p>
    <w:p>
      <w:r>
        <w:rPr>
          <w:b w:val="0"/>
          <w:i/>
          <w:color w:val="555555"/>
          <w:sz w:val="20"/>
        </w:rPr>
        <w:t>3 grammar patterns in this category.</w:t>
      </w:r>
    </w:p>
    <w:p>
      <w:r>
        <w:br w:type="page"/>
      </w:r>
    </w:p>
    <w:p>
      <w:pPr>
        <w:pStyle w:val="Heading1"/>
      </w:pPr>
      <w:r>
        <w:rPr>
          <w:color w:val="555555"/>
          <w:sz w:val="40"/>
        </w:rPr>
        <w:t xml:space="preserve">n5-169 </w:t>
      </w:r>
      <w:r>
        <w:rPr>
          <w:color w:val="14452A"/>
          <w:sz w:val="40"/>
        </w:rPr>
        <w:t xml:space="preserve">— </w:t>
      </w:r>
      <w:r>
        <w:rPr>
          <w:color w:val="14452A"/>
          <w:sz w:val="40"/>
          <w:lang w:val="ja-JP" w:eastAsia="ja-JP" w:bidi="ja-JP"/>
        </w:rPr>
        <w:t>Verb-た + ことがある</w:t>
      </w:r>
    </w:p>
    <w:p>
      <w:r>
        <w:rPr>
          <w:i/>
          <w:color w:val="1A5C38"/>
          <w:sz w:val="24"/>
        </w:rPr>
        <w:t>Verb-た + ことが ある - have done before (experience)</w:t>
      </w:r>
    </w:p>
    <w:p>
      <w:r>
        <w:rPr>
          <w:sz w:val="18"/>
        </w:rPr>
        <w:t xml:space="preserve">Open interactive page: </w:t>
      </w:r>
      <w:hyperlink r:id="rId1815">
        <w:r>
          <w:rPr>
            <w:color w:val="1a5c38"/>
            <w:u w:val="single"/>
            <w:sz w:val="18"/>
          </w:rPr>
          <w:t>https://gauravaccentureproducts.github.io/JLPTSuccess/N5/#/learn/n5-169</w:t>
        </w:r>
      </w:hyperlink>
    </w:p>
    <w:p>
      <w:pPr>
        <w:pStyle w:val="Heading2"/>
      </w:pPr>
      <w:r>
        <w:rPr>
          <w:color w:val="14452A"/>
          <w:sz w:val="28"/>
        </w:rPr>
        <w:t>Meaning</w:t>
      </w:r>
    </w:p>
    <w:p>
      <w:r>
        <w:rPr>
          <w:b/>
          <w:sz w:val="20"/>
        </w:rPr>
        <w:t xml:space="preserve">Japanese: </w:t>
      </w:r>
      <w:r>
        <w:rPr>
          <w:sz w:val="20"/>
          <w:lang w:val="ja-JP" w:eastAsia="ja-JP" w:bidi="ja-JP"/>
        </w:rPr>
        <w:t>「〜た ことが ある」で、けいけんを いいます。「日本に 行った ことが あります」「すしを 食べた ことが ありません」。</w:t>
      </w:r>
    </w:p>
    <w:p>
      <w:r>
        <w:rPr>
          <w:b/>
          <w:sz w:val="20"/>
        </w:rPr>
        <w:t xml:space="preserve">English: </w:t>
      </w:r>
      <w:r>
        <w:rPr>
          <w:sz w:val="20"/>
        </w:rPr>
        <w:t>Verb-た + ことが ある - have done before (experience)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Verb-PAST + ことが + ある = 'have done at some point'. Asks/talks about life experience.</w:t>
      </w:r>
    </w:p>
    <w:p>
      <w:pPr>
        <w:pStyle w:val="Heading2"/>
      </w:pPr>
      <w:r>
        <w:rPr>
          <w:color w:val="14452A"/>
          <w:sz w:val="28"/>
        </w:rPr>
        <w:t>Pattern usage</w:t>
      </w:r>
    </w:p>
    <w:p>
      <w:r>
        <w:rPr>
          <w:b/>
          <w:sz w:val="20"/>
        </w:rPr>
        <w:t xml:space="preserve">Attaches to: </w:t>
      </w:r>
      <w:r>
        <w:rPr>
          <w:sz w:val="20"/>
        </w:rPr>
        <w:t>verb_ta</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experience</w:t>
            </w:r>
          </w:p>
        </w:tc>
        <w:tc>
          <w:tcPr>
            <w:tcW w:type="dxa" w:w="2880"/>
          </w:tcPr>
          <w:p>
            <w:r>
              <w:t>Past experience</w:t>
            </w:r>
          </w:p>
        </w:tc>
        <w:tc>
          <w:tcPr>
            <w:tcW w:type="dxa" w:w="2880"/>
          </w:tcPr>
          <w:p>
            <w:r>
              <w:rPr>
                <w:lang w:val="ja-JP" w:eastAsia="ja-JP" w:bidi="ja-JP"/>
              </w:rPr>
              <w:t>〜たことが ある</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日本へ 行ったことが あります。</w:t>
      </w:r>
    </w:p>
    <w:p>
      <w:pPr>
        <w:ind w:left="227"/>
      </w:pPr>
      <w:r>
        <w:rPr>
          <w:b/>
          <w:color w:val="555555"/>
          <w:sz w:val="18"/>
        </w:rPr>
        <w:t xml:space="preserve">[EN]  </w:t>
      </w:r>
      <w:r>
        <w:rPr>
          <w:color w:val="555555"/>
          <w:sz w:val="22"/>
        </w:rPr>
        <w:t>I've been to Japan before.</w:t>
      </w:r>
    </w:p>
    <w:p>
      <w:pPr>
        <w:ind w:left="227"/>
      </w:pPr>
      <w:r>
        <w:rPr>
          <w:b/>
          <w:color w:val="555555"/>
          <w:sz w:val="18"/>
        </w:rPr>
        <w:t xml:space="preserve">[Audio] </w:t>
      </w:r>
      <w:r>
        <w:rPr>
          <w:color w:val="555555"/>
          <w:sz w:val="18"/>
        </w:rPr>
        <w:t xml:space="preserve">audio/grammar/n5-169.0.mp3   </w:t>
      </w:r>
      <w:hyperlink r:id="rId1816">
        <w:r>
          <w:rPr>
            <w:color w:val="1a5c38"/>
            <w:u w:val="single"/>
            <w:sz w:val="16"/>
          </w:rPr>
          <w:t>https://gauravaccentureproducts.github.io/JLPTSuccess/N5/audio/grammar/n5-169.0.mp3</w:t>
        </w:r>
      </w:hyperlink>
    </w:p>
    <w:p>
      <w:r>
        <w:rPr>
          <w:b/>
          <w:color w:val="1A5C38"/>
          <w:sz w:val="20"/>
        </w:rPr>
        <w:t>Example 2  (question)</w:t>
      </w:r>
    </w:p>
    <w:p>
      <w:pPr>
        <w:ind w:left="227"/>
      </w:pPr>
      <w:r>
        <w:rPr>
          <w:b/>
          <w:color w:val="555555"/>
          <w:sz w:val="18"/>
        </w:rPr>
        <w:t xml:space="preserve">[JA]  </w:t>
      </w:r>
      <w:r>
        <w:rPr>
          <w:sz w:val="22"/>
          <w:lang w:val="ja-JP" w:eastAsia="ja-JP" w:bidi="ja-JP"/>
        </w:rPr>
        <w:t>すしを 食べたことが ありますか。</w:t>
      </w:r>
    </w:p>
    <w:p>
      <w:pPr>
        <w:ind w:left="227"/>
      </w:pPr>
      <w:r>
        <w:rPr>
          <w:b/>
          <w:color w:val="555555"/>
          <w:sz w:val="18"/>
        </w:rPr>
        <w:t xml:space="preserve">[EN]  </w:t>
      </w:r>
      <w:r>
        <w:rPr>
          <w:color w:val="555555"/>
          <w:sz w:val="22"/>
        </w:rPr>
        <w:t>Have you ever eaten sushi?</w:t>
      </w:r>
    </w:p>
    <w:p>
      <w:pPr>
        <w:ind w:left="227"/>
      </w:pPr>
      <w:r>
        <w:rPr>
          <w:b/>
          <w:color w:val="555555"/>
          <w:sz w:val="18"/>
        </w:rPr>
        <w:t xml:space="preserve">[Audio] </w:t>
      </w:r>
      <w:r>
        <w:rPr>
          <w:color w:val="555555"/>
          <w:sz w:val="18"/>
        </w:rPr>
        <w:t xml:space="preserve">audio/grammar/n5-169.1.mp3   </w:t>
      </w:r>
      <w:hyperlink r:id="rId1817">
        <w:r>
          <w:rPr>
            <w:color w:val="1a5c38"/>
            <w:u w:val="single"/>
            <w:sz w:val="16"/>
          </w:rPr>
          <w:t>https://gauravaccentureproducts.github.io/JLPTSuccess/N5/audio/grammar/n5-169.1.mp3</w:t>
        </w:r>
      </w:hyperlink>
    </w:p>
    <w:p>
      <w:r>
        <w:rPr>
          <w:b/>
          <w:color w:val="1A5C38"/>
          <w:sz w:val="20"/>
        </w:rPr>
        <w:t>Example 3  (affirmative)</w:t>
      </w:r>
    </w:p>
    <w:p>
      <w:pPr>
        <w:ind w:left="227"/>
      </w:pPr>
      <w:r>
        <w:rPr>
          <w:b/>
          <w:color w:val="555555"/>
          <w:sz w:val="18"/>
        </w:rPr>
        <w:t xml:space="preserve">[JA]  </w:t>
      </w:r>
      <w:r>
        <w:rPr>
          <w:sz w:val="22"/>
          <w:lang w:val="ja-JP" w:eastAsia="ja-JP" w:bidi="ja-JP"/>
        </w:rPr>
        <w:t>きょうとに 行ったことが あります。</w:t>
      </w:r>
    </w:p>
    <w:p>
      <w:pPr>
        <w:ind w:left="227"/>
      </w:pPr>
      <w:r>
        <w:rPr>
          <w:b/>
          <w:color w:val="555555"/>
          <w:sz w:val="18"/>
        </w:rPr>
        <w:t xml:space="preserve">[EN]  </w:t>
      </w:r>
      <w:r>
        <w:rPr>
          <w:color w:val="555555"/>
          <w:sz w:val="22"/>
        </w:rPr>
        <w:t>I have been to Kyoto.</w:t>
      </w:r>
    </w:p>
    <w:p>
      <w:pPr>
        <w:ind w:left="227"/>
      </w:pPr>
      <w:r>
        <w:rPr>
          <w:b/>
          <w:color w:val="555555"/>
          <w:sz w:val="18"/>
        </w:rPr>
        <w:t xml:space="preserve">[Audio] </w:t>
      </w:r>
      <w:r>
        <w:rPr>
          <w:color w:val="555555"/>
          <w:sz w:val="18"/>
        </w:rPr>
        <w:t xml:space="preserve">audio/grammar/n5-169.2.mp3   </w:t>
      </w:r>
      <w:hyperlink r:id="rId1818">
        <w:r>
          <w:rPr>
            <w:color w:val="1a5c38"/>
            <w:u w:val="single"/>
            <w:sz w:val="16"/>
          </w:rPr>
          <w:t>https://gauravaccentureproducts.github.io/JLPTSuccess/N5/audio/grammar/n5-169.2.mp3</w:t>
        </w:r>
      </w:hyperlink>
    </w:p>
    <w:p>
      <w:r>
        <w:rPr>
          <w:b/>
          <w:color w:val="1A5C38"/>
          <w:sz w:val="20"/>
        </w:rPr>
        <w:t>Example 4  (experience-travel)</w:t>
      </w:r>
    </w:p>
    <w:p>
      <w:pPr>
        <w:ind w:left="227"/>
      </w:pPr>
      <w:r>
        <w:rPr>
          <w:b/>
          <w:color w:val="555555"/>
          <w:sz w:val="18"/>
        </w:rPr>
        <w:t xml:space="preserve">[JA]  </w:t>
      </w:r>
      <w:r>
        <w:rPr>
          <w:sz w:val="22"/>
          <w:lang w:val="ja-JP" w:eastAsia="ja-JP" w:bidi="ja-JP"/>
        </w:rPr>
        <w:t>日本に 行ったことが ありますか。</w:t>
      </w:r>
    </w:p>
    <w:p>
      <w:pPr>
        <w:ind w:left="227"/>
      </w:pPr>
      <w:r>
        <w:rPr>
          <w:b/>
          <w:color w:val="555555"/>
          <w:sz w:val="18"/>
        </w:rPr>
        <w:t xml:space="preserve">[EN]  </w:t>
      </w:r>
      <w:r>
        <w:rPr>
          <w:color w:val="555555"/>
          <w:sz w:val="22"/>
        </w:rPr>
        <w:t>Have you ever been to Japan?</w:t>
      </w:r>
    </w:p>
    <w:p>
      <w:pPr>
        <w:ind w:left="227"/>
      </w:pPr>
      <w:r>
        <w:rPr>
          <w:b/>
          <w:color w:val="555555"/>
          <w:sz w:val="18"/>
        </w:rPr>
        <w:t xml:space="preserve">[Audio] </w:t>
      </w:r>
      <w:r>
        <w:rPr>
          <w:color w:val="555555"/>
          <w:sz w:val="18"/>
        </w:rPr>
        <w:t xml:space="preserve">audio/grammar/n5-169.3.mp3   </w:t>
      </w:r>
      <w:hyperlink r:id="rId1819">
        <w:r>
          <w:rPr>
            <w:color w:val="1a5c38"/>
            <w:u w:val="single"/>
            <w:sz w:val="16"/>
          </w:rPr>
          <w:t>https://gauravaccentureproducts.github.io/JLPTSuccess/N5/audio/grammar/n5-169.3.mp3</w:t>
        </w:r>
      </w:hyperlink>
    </w:p>
    <w:p>
      <w:r>
        <w:rPr>
          <w:b/>
          <w:color w:val="1A5C38"/>
          <w:sz w:val="20"/>
        </w:rPr>
        <w:t>Example 5  (affirmative)</w:t>
      </w:r>
    </w:p>
    <w:p>
      <w:pPr>
        <w:ind w:left="227"/>
      </w:pPr>
      <w:r>
        <w:rPr>
          <w:b/>
          <w:color w:val="555555"/>
          <w:sz w:val="18"/>
        </w:rPr>
        <w:t xml:space="preserve">[JA]  </w:t>
      </w:r>
      <w:r>
        <w:rPr>
          <w:sz w:val="22"/>
          <w:lang w:val="ja-JP" w:eastAsia="ja-JP" w:bidi="ja-JP"/>
        </w:rPr>
        <w:t>日本に 行った ことが あります。</w:t>
      </w:r>
    </w:p>
    <w:p>
      <w:pPr>
        <w:ind w:left="227"/>
      </w:pPr>
      <w:r>
        <w:rPr>
          <w:b/>
          <w:color w:val="555555"/>
          <w:sz w:val="18"/>
        </w:rPr>
        <w:t xml:space="preserve">[EN]  </w:t>
      </w:r>
      <w:r>
        <w:rPr>
          <w:color w:val="555555"/>
          <w:sz w:val="22"/>
        </w:rPr>
        <w:t>I have been to Japan before.</w:t>
      </w:r>
    </w:p>
    <w:p>
      <w:pPr>
        <w:ind w:left="227"/>
      </w:pPr>
      <w:r>
        <w:rPr>
          <w:b/>
          <w:color w:val="555555"/>
          <w:sz w:val="18"/>
        </w:rPr>
        <w:t xml:space="preserve">[Audio] </w:t>
      </w:r>
      <w:r>
        <w:rPr>
          <w:color w:val="555555"/>
          <w:sz w:val="18"/>
        </w:rPr>
        <w:t xml:space="preserve">audio/grammar/n5-169.4.mp3   </w:t>
      </w:r>
      <w:hyperlink r:id="rId1820">
        <w:r>
          <w:rPr>
            <w:color w:val="1a5c38"/>
            <w:u w:val="single"/>
            <w:sz w:val="16"/>
          </w:rPr>
          <w:t>https://gauravaccentureproducts.github.io/JLPTSuccess/N5/audio/grammar/n5-169.4.mp3</w:t>
        </w:r>
      </w:hyperlink>
    </w:p>
    <w:p>
      <w:r>
        <w:rPr>
          <w:b/>
          <w:color w:val="1A5C38"/>
          <w:sz w:val="20"/>
        </w:rPr>
        <w:t>Example 6  (question)</w:t>
      </w:r>
    </w:p>
    <w:p>
      <w:pPr>
        <w:ind w:left="227"/>
      </w:pPr>
      <w:r>
        <w:rPr>
          <w:b/>
          <w:color w:val="555555"/>
          <w:sz w:val="18"/>
        </w:rPr>
        <w:t xml:space="preserve">[JA]  </w:t>
      </w:r>
      <w:r>
        <w:rPr>
          <w:sz w:val="22"/>
          <w:lang w:val="ja-JP" w:eastAsia="ja-JP" w:bidi="ja-JP"/>
        </w:rPr>
        <w:t>にほんへ 行ったことが ありますか。</w:t>
      </w:r>
    </w:p>
    <w:p>
      <w:pPr>
        <w:ind w:left="227"/>
      </w:pPr>
      <w:r>
        <w:rPr>
          <w:b/>
          <w:color w:val="555555"/>
          <w:sz w:val="18"/>
        </w:rPr>
        <w:t xml:space="preserve">[EN]  </w:t>
      </w:r>
      <w:r>
        <w:rPr>
          <w:color w:val="555555"/>
          <w:sz w:val="22"/>
        </w:rPr>
        <w:t>Have you ever been to Japan?</w:t>
      </w:r>
    </w:p>
    <w:p>
      <w:pPr>
        <w:ind w:left="227"/>
      </w:pPr>
      <w:r>
        <w:rPr>
          <w:b/>
          <w:color w:val="555555"/>
          <w:sz w:val="18"/>
        </w:rPr>
        <w:t xml:space="preserve">[Audio] </w:t>
      </w:r>
      <w:r>
        <w:rPr>
          <w:color w:val="555555"/>
          <w:sz w:val="18"/>
        </w:rPr>
        <w:t xml:space="preserve">audio/grammar/n5-169.5.mp3   </w:t>
      </w:r>
      <w:hyperlink r:id="rId1821">
        <w:r>
          <w:rPr>
            <w:color w:val="1a5c38"/>
            <w:u w:val="single"/>
            <w:sz w:val="16"/>
          </w:rPr>
          <w:t>https://gauravaccentureproducts.github.io/JLPTSuccess/N5/audio/grammar/n5-169.5.mp3</w:t>
        </w:r>
      </w:hyperlink>
    </w:p>
    <w:p>
      <w:r>
        <w:rPr>
          <w:b/>
          <w:color w:val="1A5C38"/>
          <w:sz w:val="20"/>
        </w:rPr>
        <w:t>Example 7  (affirmative)</w:t>
      </w:r>
    </w:p>
    <w:p>
      <w:pPr>
        <w:ind w:left="227"/>
      </w:pPr>
      <w:r>
        <w:rPr>
          <w:b/>
          <w:color w:val="555555"/>
          <w:sz w:val="18"/>
        </w:rPr>
        <w:t xml:space="preserve">[JA]  </w:t>
      </w:r>
      <w:r>
        <w:rPr>
          <w:sz w:val="22"/>
          <w:lang w:val="ja-JP" w:eastAsia="ja-JP" w:bidi="ja-JP"/>
        </w:rPr>
        <w:t>すしを 食べたことが あります。</w:t>
      </w:r>
    </w:p>
    <w:p>
      <w:pPr>
        <w:ind w:left="227"/>
      </w:pPr>
      <w:r>
        <w:rPr>
          <w:b/>
          <w:color w:val="555555"/>
          <w:sz w:val="18"/>
        </w:rPr>
        <w:t xml:space="preserve">[EN]  </w:t>
      </w:r>
      <w:r>
        <w:rPr>
          <w:color w:val="555555"/>
          <w:sz w:val="22"/>
        </w:rPr>
        <w:t>I've eaten sushi before.</w:t>
      </w:r>
    </w:p>
    <w:p>
      <w:pPr>
        <w:ind w:left="227"/>
      </w:pPr>
      <w:r>
        <w:rPr>
          <w:b/>
          <w:color w:val="555555"/>
          <w:sz w:val="18"/>
        </w:rPr>
        <w:t xml:space="preserve">[Audio] </w:t>
      </w:r>
      <w:r>
        <w:rPr>
          <w:color w:val="555555"/>
          <w:sz w:val="18"/>
        </w:rPr>
        <w:t xml:space="preserve">audio/grammar/n5-169.6.mp3   </w:t>
      </w:r>
      <w:hyperlink r:id="rId1822">
        <w:r>
          <w:rPr>
            <w:color w:val="1a5c38"/>
            <w:u w:val="single"/>
            <w:sz w:val="16"/>
          </w:rPr>
          <w:t>https://gauravaccentureproducts.github.io/JLPTSuccess/N5/audio/grammar/n5-169.6.mp3</w:t>
        </w:r>
      </w:hyperlink>
    </w:p>
    <w:p>
      <w:r>
        <w:rPr>
          <w:b/>
          <w:color w:val="1A5C38"/>
          <w:sz w:val="20"/>
        </w:rPr>
        <w:t>Example 8  (experience-japan)</w:t>
      </w:r>
    </w:p>
    <w:p>
      <w:pPr>
        <w:ind w:left="227"/>
      </w:pPr>
      <w:r>
        <w:rPr>
          <w:b/>
          <w:color w:val="555555"/>
          <w:sz w:val="18"/>
        </w:rPr>
        <w:t xml:space="preserve">[JA]  </w:t>
      </w:r>
      <w:r>
        <w:rPr>
          <w:sz w:val="22"/>
          <w:lang w:val="ja-JP" w:eastAsia="ja-JP" w:bidi="ja-JP"/>
        </w:rPr>
        <w:t>にほんに いったことが あります。</w:t>
      </w:r>
    </w:p>
    <w:p>
      <w:pPr>
        <w:ind w:left="227"/>
      </w:pPr>
      <w:r>
        <w:rPr>
          <w:b/>
          <w:color w:val="555555"/>
          <w:sz w:val="18"/>
        </w:rPr>
        <w:t xml:space="preserve">[EN]  </w:t>
      </w:r>
      <w:r>
        <w:rPr>
          <w:color w:val="555555"/>
          <w:sz w:val="22"/>
        </w:rPr>
        <w:t>I have been to Japan.</w:t>
      </w:r>
    </w:p>
    <w:p>
      <w:pPr>
        <w:ind w:left="227"/>
      </w:pPr>
      <w:r>
        <w:rPr>
          <w:b/>
          <w:color w:val="555555"/>
          <w:sz w:val="18"/>
        </w:rPr>
        <w:t xml:space="preserve">[Audio] </w:t>
      </w:r>
      <w:r>
        <w:rPr>
          <w:color w:val="555555"/>
          <w:sz w:val="18"/>
        </w:rPr>
        <w:t xml:space="preserve">audio/grammar/n5-169.7.mp3   </w:t>
      </w:r>
      <w:hyperlink r:id="rId1823">
        <w:r>
          <w:rPr>
            <w:color w:val="1a5c38"/>
            <w:u w:val="single"/>
            <w:sz w:val="16"/>
          </w:rPr>
          <w:t>https://gauravaccentureproducts.github.io/JLPTSuccess/N5/audio/grammar/n5-169.7.mp3</w:t>
        </w:r>
      </w:hyperlink>
    </w:p>
    <w:p>
      <w:r>
        <w:rPr>
          <w:b/>
          <w:color w:val="1A5C38"/>
          <w:sz w:val="20"/>
        </w:rPr>
        <w:t>Example 9  (experience-food)</w:t>
      </w:r>
    </w:p>
    <w:p>
      <w:pPr>
        <w:ind w:left="227"/>
      </w:pPr>
      <w:r>
        <w:rPr>
          <w:b/>
          <w:color w:val="555555"/>
          <w:sz w:val="18"/>
        </w:rPr>
        <w:t xml:space="preserve">[JA]  </w:t>
      </w:r>
      <w:r>
        <w:rPr>
          <w:sz w:val="22"/>
          <w:lang w:val="ja-JP" w:eastAsia="ja-JP" w:bidi="ja-JP"/>
        </w:rPr>
        <w:t>すしを たべたことが あります。</w:t>
      </w:r>
    </w:p>
    <w:p>
      <w:pPr>
        <w:ind w:left="227"/>
      </w:pPr>
      <w:r>
        <w:rPr>
          <w:b/>
          <w:color w:val="555555"/>
          <w:sz w:val="18"/>
        </w:rPr>
        <w:t xml:space="preserve">[EN]  </w:t>
      </w:r>
      <w:r>
        <w:rPr>
          <w:color w:val="555555"/>
          <w:sz w:val="22"/>
        </w:rPr>
        <w:t>I have eaten sushi.</w:t>
      </w:r>
    </w:p>
    <w:p>
      <w:pPr>
        <w:ind w:left="227"/>
      </w:pPr>
      <w:r>
        <w:rPr>
          <w:b/>
          <w:color w:val="555555"/>
          <w:sz w:val="18"/>
        </w:rPr>
        <w:t xml:space="preserve">[Audio] </w:t>
      </w:r>
      <w:r>
        <w:rPr>
          <w:color w:val="555555"/>
          <w:sz w:val="18"/>
        </w:rPr>
        <w:t xml:space="preserve">audio/grammar/n5-169.8.mp3   </w:t>
      </w:r>
      <w:hyperlink r:id="rId1824">
        <w:r>
          <w:rPr>
            <w:color w:val="1a5c38"/>
            <w:u w:val="single"/>
            <w:sz w:val="16"/>
          </w:rPr>
          <w:t>https://gauravaccentureproducts.github.io/JLPTSuccess/N5/audio/grammar/n5-169.8.mp3</w:t>
        </w:r>
      </w:hyperlink>
    </w:p>
    <w:p>
      <w:r>
        <w:rPr>
          <w:b/>
          <w:color w:val="1A5C38"/>
          <w:sz w:val="20"/>
        </w:rPr>
        <w:t>Example 10  (experience-question)</w:t>
      </w:r>
    </w:p>
    <w:p>
      <w:pPr>
        <w:ind w:left="227"/>
      </w:pPr>
      <w:r>
        <w:rPr>
          <w:b/>
          <w:color w:val="555555"/>
          <w:sz w:val="18"/>
        </w:rPr>
        <w:t xml:space="preserve">[JA]  </w:t>
      </w:r>
      <w:r>
        <w:rPr>
          <w:sz w:val="22"/>
          <w:lang w:val="ja-JP" w:eastAsia="ja-JP" w:bidi="ja-JP"/>
        </w:rPr>
        <w:t>やまださんに あったことが ありますか。</w:t>
      </w:r>
    </w:p>
    <w:p>
      <w:pPr>
        <w:ind w:left="227"/>
      </w:pPr>
      <w:r>
        <w:rPr>
          <w:b/>
          <w:color w:val="555555"/>
          <w:sz w:val="18"/>
        </w:rPr>
        <w:t xml:space="preserve">[EN]  </w:t>
      </w:r>
      <w:r>
        <w:rPr>
          <w:color w:val="555555"/>
          <w:sz w:val="22"/>
        </w:rPr>
        <w:t>Have you ever met Yamada-san?</w:t>
      </w:r>
    </w:p>
    <w:p>
      <w:pPr>
        <w:ind w:left="227"/>
      </w:pPr>
      <w:r>
        <w:rPr>
          <w:b/>
          <w:color w:val="555555"/>
          <w:sz w:val="18"/>
        </w:rPr>
        <w:t xml:space="preserve">[Audio] </w:t>
      </w:r>
      <w:r>
        <w:rPr>
          <w:color w:val="555555"/>
          <w:sz w:val="18"/>
        </w:rPr>
        <w:t xml:space="preserve">audio/grammar/n5-169.9.mp3   </w:t>
      </w:r>
      <w:hyperlink r:id="rId1825">
        <w:r>
          <w:rPr>
            <w:color w:val="1a5c38"/>
            <w:u w:val="single"/>
            <w:sz w:val="16"/>
          </w:rPr>
          <w:t>https://gauravaccentureproducts.github.io/JLPTSuccess/N5/audio/grammar/n5-169.9.mp3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日本に 行く ことが あります。</w:t>
      </w:r>
    </w:p>
    <w:p>
      <w:pPr>
        <w:ind w:left="227"/>
      </w:pPr>
      <w:r>
        <w:rPr>
          <w:b/>
          <w:color w:val="1A5C38"/>
        </w:rPr>
        <w:t xml:space="preserve">✓ </w:t>
      </w:r>
      <w:r>
        <w:rPr>
          <w:color w:val="1A5C38"/>
          <w:lang w:val="ja-JP" w:eastAsia="ja-JP" w:bidi="ja-JP"/>
        </w:rPr>
        <w:t>日本に 行った ことが あります。</w:t>
      </w:r>
    </w:p>
    <w:p>
      <w:pPr>
        <w:ind w:left="227"/>
      </w:pPr>
      <w:r>
        <w:rPr>
          <w:i/>
          <w:color w:val="555555"/>
          <w:sz w:val="20"/>
        </w:rPr>
        <w:t>Context: intent: "have been to Japan". Past experience requires the た-form before ことがある. Plain form 行く + ことがある means "sometimes go (habit)", a different meaning.</w:t>
      </w:r>
    </w:p>
    <w:p>
      <w:pPr>
        <w:ind w:left="227"/>
      </w:pPr>
      <w:r>
        <w:rPr>
          <w:b/>
          <w:color w:val="AA3333"/>
        </w:rPr>
        <w:t xml:space="preserve">✗ </w:t>
      </w:r>
      <w:r>
        <w:rPr>
          <w:color w:val="AA3333"/>
          <w:lang w:val="ja-JP" w:eastAsia="ja-JP" w:bidi="ja-JP"/>
        </w:rPr>
        <w:t>日本へ 行くことが あります。</w:t>
      </w:r>
    </w:p>
    <w:p>
      <w:pPr>
        <w:ind w:left="227"/>
      </w:pPr>
      <w:r>
        <w:rPr>
          <w:b/>
          <w:color w:val="1A5C38"/>
        </w:rPr>
        <w:t xml:space="preserve">✓ </w:t>
      </w:r>
      <w:r>
        <w:rPr>
          <w:color w:val="1A5C38"/>
          <w:lang w:val="ja-JP" w:eastAsia="ja-JP" w:bidi="ja-JP"/>
        </w:rPr>
        <w:t>日本へ 行ったことが あります。</w:t>
      </w:r>
    </w:p>
    <w:p>
      <w:pPr>
        <w:ind w:left="227"/>
      </w:pPr>
      <w:r>
        <w:rPr>
          <w:i/>
          <w:color w:val="555555"/>
          <w:sz w:val="20"/>
        </w:rPr>
        <w:t>〜たことがある = 'have the experience of doing X'. Uses V-PAST + ことがある. 行く (dict) → 行った (past plain) + ことがあります. The dict form 行くことがあります would mean 'sometimes I go' (habitual), not 'I have been'.</w:t>
      </w:r>
    </w:p>
    <w:p>
      <w:pPr>
        <w:ind w:left="227"/>
      </w:pPr>
      <w:r>
        <w:rPr>
          <w:b/>
          <w:color w:val="AA3333"/>
        </w:rPr>
        <w:t xml:space="preserve">✗ </w:t>
      </w:r>
      <w:r>
        <w:rPr>
          <w:color w:val="AA3333"/>
          <w:lang w:val="ja-JP" w:eastAsia="ja-JP" w:bidi="ja-JP"/>
        </w:rPr>
        <w:t>日本へ 行くことが あります。</w:t>
      </w:r>
    </w:p>
    <w:p>
      <w:pPr>
        <w:ind w:left="227"/>
      </w:pPr>
      <w:r>
        <w:rPr>
          <w:b/>
          <w:color w:val="1A5C38"/>
        </w:rPr>
        <w:t xml:space="preserve">✓ </w:t>
      </w:r>
      <w:r>
        <w:rPr>
          <w:color w:val="1A5C38"/>
          <w:lang w:val="ja-JP" w:eastAsia="ja-JP" w:bidi="ja-JP"/>
        </w:rPr>
        <w:t>日本へ 行ったことが あります。</w:t>
      </w:r>
    </w:p>
    <w:p>
      <w:pPr>
        <w:ind w:left="227"/>
      </w:pPr>
      <w:r>
        <w:rPr>
          <w:i/>
          <w:color w:val="555555"/>
          <w:sz w:val="20"/>
        </w:rPr>
        <w:t>〜たことがある = 'have experience of doing X'. Uses V-past + ことがある. 行く → 行った. Dict-form (行く) + ことがある would mean 'I sometimes go' (habit), not 'I have been'.</w:t>
      </w:r>
    </w:p>
    <w:p>
      <w:pPr>
        <w:pStyle w:val="Heading2"/>
      </w:pPr>
      <w:r>
        <w:rPr>
          <w:color w:val="14452A"/>
          <w:sz w:val="28"/>
        </w:rPr>
        <w:t>Wrong / corrected pairs</w:t>
      </w:r>
    </w:p>
    <w:p>
      <w:pPr>
        <w:ind w:left="227"/>
      </w:pPr>
      <w:r>
        <w:rPr>
          <w:b/>
          <w:color w:val="AA3333"/>
        </w:rPr>
        <w:t xml:space="preserve">✗ </w:t>
      </w:r>
      <w:r>
        <w:rPr>
          <w:color w:val="AA3333"/>
          <w:lang w:val="ja-JP" w:eastAsia="ja-JP" w:bidi="ja-JP"/>
        </w:rPr>
        <w:t>にほんに いく ことがあります。</w:t>
      </w:r>
    </w:p>
    <w:p>
      <w:pPr>
        <w:ind w:left="227"/>
      </w:pPr>
      <w:r>
        <w:rPr>
          <w:b/>
          <w:color w:val="1A5C38"/>
        </w:rPr>
        <w:t xml:space="preserve">✓ </w:t>
      </w:r>
      <w:r>
        <w:rPr>
          <w:color w:val="1A5C38"/>
          <w:lang w:val="ja-JP" w:eastAsia="ja-JP" w:bidi="ja-JP"/>
        </w:rPr>
        <w:t>にほんに いった ことがあります。</w:t>
      </w:r>
    </w:p>
    <w:p>
      <w:pPr>
        <w:ind w:left="227"/>
      </w:pPr>
      <w:r>
        <w:rPr>
          <w:i/>
          <w:color w:val="555555"/>
          <w:sz w:val="20"/>
        </w:rPr>
        <w:t>Context: intent: have been to Japan. "Have V-ed before" needs PAST PLAIN + ことがある. Dictionary form changes meaning to "sometimes do".</w:t>
      </w:r>
    </w:p>
    <w:p>
      <w:pPr>
        <w:ind w:left="227"/>
      </w:pPr>
      <w:r>
        <w:rPr>
          <w:b/>
          <w:color w:val="AA3333"/>
        </w:rPr>
        <w:t xml:space="preserve">✗ </w:t>
      </w:r>
      <w:r>
        <w:rPr>
          <w:color w:val="AA3333"/>
          <w:lang w:val="ja-JP" w:eastAsia="ja-JP" w:bidi="ja-JP"/>
        </w:rPr>
        <w:t>いったことが ありますね。</w:t>
      </w:r>
    </w:p>
    <w:p>
      <w:pPr>
        <w:ind w:left="227"/>
      </w:pPr>
      <w:r>
        <w:rPr>
          <w:b/>
          <w:color w:val="1A5C38"/>
        </w:rPr>
        <w:t xml:space="preserve">✓ </w:t>
      </w:r>
      <w:r>
        <w:rPr>
          <w:color w:val="1A5C38"/>
          <w:lang w:val="ja-JP" w:eastAsia="ja-JP" w:bidi="ja-JP"/>
        </w:rPr>
        <w:t>いったことが あります。</w:t>
      </w:r>
    </w:p>
    <w:p>
      <w:pPr>
        <w:ind w:left="227"/>
      </w:pPr>
      <w:r>
        <w:rPr>
          <w:i/>
          <w:color w:val="555555"/>
          <w:sz w:val="20"/>
        </w:rPr>
        <w:t>Context: about your own experience. ね about your own experience implies seeking listener confirmation, which is odd.</w:t>
      </w:r>
    </w:p>
    <w:p>
      <w:pPr>
        <w:ind w:left="227"/>
      </w:pPr>
      <w:r>
        <w:rPr>
          <w:b/>
          <w:color w:val="AA3333"/>
        </w:rPr>
        <w:t xml:space="preserve">✗ </w:t>
      </w:r>
      <w:r>
        <w:rPr>
          <w:color w:val="AA3333"/>
          <w:lang w:val="ja-JP" w:eastAsia="ja-JP" w:bidi="ja-JP"/>
        </w:rPr>
        <w:t>いったの ことがあります。</w:t>
      </w:r>
    </w:p>
    <w:p>
      <w:pPr>
        <w:ind w:left="227"/>
      </w:pPr>
      <w:r>
        <w:rPr>
          <w:b/>
          <w:color w:val="1A5C38"/>
        </w:rPr>
        <w:t xml:space="preserve">✓ </w:t>
      </w:r>
      <w:r>
        <w:rPr>
          <w:color w:val="1A5C38"/>
          <w:lang w:val="ja-JP" w:eastAsia="ja-JP" w:bidi="ja-JP"/>
        </w:rPr>
        <w:t>いったことがあります。</w:t>
      </w:r>
    </w:p>
    <w:p>
      <w:pPr>
        <w:ind w:left="227"/>
      </w:pPr>
      <w:r>
        <w:rPr>
          <w:i/>
          <w:color w:val="555555"/>
          <w:sz w:val="20"/>
        </w:rPr>
        <w:t>Vた directly + ことがある, no nominalizer の.</w:t>
      </w:r>
    </w:p>
    <w:p>
      <w:pPr>
        <w:pStyle w:val="Heading2"/>
      </w:pPr>
      <w:r>
        <w:rPr>
          <w:color w:val="14452A"/>
          <w:sz w:val="28"/>
        </w:rPr>
        <w:t>Contrasts with similar patterns</w:t>
      </w:r>
    </w:p>
    <w:p>
      <w:pPr>
        <w:pStyle w:val="Heading2"/>
      </w:pPr>
      <w:r>
        <w:rPr>
          <w:color w:val="14452A"/>
          <w:sz w:val="28"/>
        </w:rPr>
        <w:t>Notes</w:t>
      </w:r>
    </w:p>
    <w:p>
      <w:r>
        <w:rPr>
          <w:b w:val="0"/>
          <w:i/>
          <w:color w:val="555555"/>
          <w:sz w:val="20"/>
        </w:rPr>
        <w:t>Upper N5 / borderline.</w:t>
      </w:r>
    </w:p>
    <w:p>
      <w:pPr>
        <w:pStyle w:val="Heading2"/>
      </w:pPr>
      <w:r>
        <w:rPr>
          <w:color w:val="14452A"/>
          <w:sz w:val="28"/>
        </w:rPr>
        <w:t>Pedagogical essay</w:t>
      </w:r>
    </w:p>
    <w:p>
      <w:r>
        <w:rPr>
          <w:b/>
          <w:sz w:val="20"/>
        </w:rPr>
        <w:t xml:space="preserve">Intro: </w:t>
      </w:r>
      <w:r>
        <w:rPr>
          <w:sz w:val="20"/>
        </w:rPr>
        <w:t>Experience expression: Verb-た + ことがある. 行ったことがあります = have been (somewhere). Indicates past experience, not just past tense.</w:t>
      </w:r>
    </w:p>
    <w:p>
      <w:r>
        <w:rPr>
          <w:b/>
          <w:sz w:val="20"/>
        </w:rPr>
        <w:t xml:space="preserve">Why it matters: </w:t>
      </w:r>
      <w:r>
        <w:rPr>
          <w:sz w:val="20"/>
        </w:rPr>
        <w:t>Distinct from simple past — ~たことがある answers 'have you ever...?' questions. Universal travel/conversation vocabulary.</w:t>
      </w:r>
    </w:p>
    <w:p>
      <w:r>
        <w:rPr>
          <w:b/>
          <w:sz w:val="20"/>
        </w:rPr>
        <w:t xml:space="preserve">Common pitfalls: </w:t>
      </w:r>
      <w:r>
        <w:rPr>
          <w:sz w:val="20"/>
        </w:rPr>
        <w:t>Using dictionary form (×行く ことがある = different meaning, 'sometimes I go'). Confusing with ~たことがあった (had experienced before — past in past).</w:t>
      </w:r>
    </w:p>
    <w:p>
      <w:r>
        <w:rPr>
          <w:b/>
          <w:sz w:val="20"/>
        </w:rPr>
        <w:t xml:space="preserve">Practice tip: </w:t>
      </w:r>
      <w:r>
        <w:rPr>
          <w:sz w:val="20"/>
        </w:rPr>
        <w:t>Ask a friend (real or imagined): 日本に 行ったことが ありますか? Then 5 of your own experiences: ___を 食べたことが あります.</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11}</w:t>
      </w:r>
    </w:p>
    <w:p>
      <w:r>
        <w:rPr>
          <w:b/>
          <w:sz w:val="20"/>
        </w:rPr>
        <w:t xml:space="preserve">Minna no Nihongo chapter: </w:t>
      </w:r>
      <w:r>
        <w:rPr>
          <w:sz w:val="20"/>
        </w:rPr>
        <w:t>{'book': 1, 'chapter': 19}</w:t>
      </w:r>
    </w:p>
    <w:p>
      <w:r>
        <w:br w:type="page"/>
      </w:r>
    </w:p>
    <w:p>
      <w:pPr>
        <w:pStyle w:val="Heading1"/>
      </w:pPr>
      <w:r>
        <w:rPr>
          <w:color w:val="555555"/>
          <w:sz w:val="40"/>
        </w:rPr>
        <w:t xml:space="preserve">n5-170 </w:t>
      </w:r>
      <w:r>
        <w:rPr>
          <w:color w:val="14452A"/>
          <w:sz w:val="40"/>
        </w:rPr>
        <w:t xml:space="preserve">— </w:t>
      </w:r>
      <w:r>
        <w:rPr>
          <w:color w:val="14452A"/>
          <w:sz w:val="40"/>
          <w:lang w:val="ja-JP" w:eastAsia="ja-JP" w:bidi="ja-JP"/>
        </w:rPr>
        <w:t>Verb-た + ほうがいい</w:t>
      </w:r>
    </w:p>
    <w:p>
      <w:r>
        <w:rPr>
          <w:i/>
          <w:color w:val="1A5C38"/>
          <w:sz w:val="24"/>
        </w:rPr>
        <w:t>Verb-た + ほうが いい - should do</w:t>
      </w:r>
    </w:p>
    <w:p>
      <w:r>
        <w:rPr>
          <w:sz w:val="18"/>
        </w:rPr>
        <w:t xml:space="preserve">Open interactive page: </w:t>
      </w:r>
      <w:hyperlink r:id="rId1826">
        <w:r>
          <w:rPr>
            <w:color w:val="1a5c38"/>
            <w:u w:val="single"/>
            <w:sz w:val="18"/>
          </w:rPr>
          <w:t>https://gauravaccentureproducts.github.io/JLPTSuccess/N5/#/learn/n5-170</w:t>
        </w:r>
      </w:hyperlink>
    </w:p>
    <w:p>
      <w:pPr>
        <w:pStyle w:val="Heading2"/>
      </w:pPr>
      <w:r>
        <w:rPr>
          <w:color w:val="14452A"/>
          <w:sz w:val="28"/>
        </w:rPr>
        <w:t>Meaning</w:t>
      </w:r>
    </w:p>
    <w:p>
      <w:r>
        <w:rPr>
          <w:b/>
          <w:sz w:val="20"/>
        </w:rPr>
        <w:t xml:space="preserve">Japanese: </w:t>
      </w:r>
      <w:r>
        <w:rPr>
          <w:sz w:val="20"/>
          <w:lang w:val="ja-JP" w:eastAsia="ja-JP" w:bidi="ja-JP"/>
        </w:rPr>
        <w:t>「〜た ほうが いい」で、アドバイスを します。「もっと 休んだ ほうが いい」「はやく ねた ほうが いいです」。</w:t>
      </w:r>
    </w:p>
    <w:p>
      <w:r>
        <w:rPr>
          <w:b/>
          <w:sz w:val="20"/>
        </w:rPr>
        <w:t xml:space="preserve">English: </w:t>
      </w:r>
      <w:r>
        <w:rPr>
          <w:sz w:val="20"/>
        </w:rPr>
        <w:t>Verb-た + ほうが いい - should do</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Verb-PAST + ほうが + いい = 'you'd better / should do'. Use PAST form even for future advice.</w:t>
      </w:r>
    </w:p>
    <w:p>
      <w:pPr>
        <w:pStyle w:val="Heading2"/>
      </w:pPr>
      <w:r>
        <w:rPr>
          <w:color w:val="14452A"/>
          <w:sz w:val="28"/>
        </w:rPr>
        <w:t>Pattern usage</w:t>
      </w:r>
    </w:p>
    <w:p>
      <w:r>
        <w:rPr>
          <w:b/>
          <w:sz w:val="20"/>
        </w:rPr>
        <w:t xml:space="preserve">Attaches to: </w:t>
      </w:r>
      <w:r>
        <w:rPr>
          <w:sz w:val="20"/>
        </w:rPr>
        <w:t>verb_ta</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advice</w:t>
            </w:r>
          </w:p>
        </w:tc>
        <w:tc>
          <w:tcPr>
            <w:tcW w:type="dxa" w:w="2880"/>
          </w:tcPr>
          <w:p>
            <w:r>
              <w:t>Advice (do this)</w:t>
            </w:r>
          </w:p>
        </w:tc>
        <w:tc>
          <w:tcPr>
            <w:tcW w:type="dxa" w:w="2880"/>
          </w:tcPr>
          <w:p>
            <w:r>
              <w:rPr>
                <w:lang w:val="ja-JP" w:eastAsia="ja-JP" w:bidi="ja-JP"/>
              </w:rPr>
              <w:t>〜たほうが いい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もう ねたほうが いいですよ。</w:t>
      </w:r>
    </w:p>
    <w:p>
      <w:pPr>
        <w:ind w:left="227"/>
      </w:pPr>
      <w:r>
        <w:rPr>
          <w:b/>
          <w:color w:val="555555"/>
          <w:sz w:val="18"/>
        </w:rPr>
        <w:t xml:space="preserve">[EN]  </w:t>
      </w:r>
      <w:r>
        <w:rPr>
          <w:color w:val="555555"/>
          <w:sz w:val="22"/>
        </w:rPr>
        <w:t>You'd better go to bed already.</w:t>
      </w:r>
    </w:p>
    <w:p>
      <w:pPr>
        <w:ind w:left="227"/>
      </w:pPr>
      <w:r>
        <w:rPr>
          <w:b/>
          <w:color w:val="555555"/>
          <w:sz w:val="18"/>
        </w:rPr>
        <w:t xml:space="preserve">[Audio] </w:t>
      </w:r>
      <w:r>
        <w:rPr>
          <w:color w:val="555555"/>
          <w:sz w:val="18"/>
        </w:rPr>
        <w:t xml:space="preserve">audio/grammar/n5-170.0.mp3   </w:t>
      </w:r>
      <w:hyperlink r:id="rId1827">
        <w:r>
          <w:rPr>
            <w:color w:val="1a5c38"/>
            <w:u w:val="single"/>
            <w:sz w:val="16"/>
          </w:rPr>
          <w:t>https://gauravaccentureproducts.github.io/JLPTSuccess/N5/audio/grammar/n5-170.0.mp3</w:t>
        </w:r>
      </w:hyperlink>
    </w:p>
    <w:p>
      <w:r>
        <w:rPr>
          <w:b/>
          <w:color w:val="1A5C38"/>
          <w:sz w:val="20"/>
        </w:rPr>
        <w:t>Example 2  (affirmative)</w:t>
      </w:r>
    </w:p>
    <w:p>
      <w:pPr>
        <w:ind w:left="227"/>
      </w:pPr>
      <w:r>
        <w:rPr>
          <w:b/>
          <w:color w:val="555555"/>
          <w:sz w:val="18"/>
        </w:rPr>
        <w:t xml:space="preserve">[JA]  </w:t>
      </w:r>
      <w:r>
        <w:rPr>
          <w:sz w:val="22"/>
          <w:lang w:val="ja-JP" w:eastAsia="ja-JP" w:bidi="ja-JP"/>
        </w:rPr>
        <w:t>びょういんに 行ったほうが いいです。</w:t>
      </w:r>
    </w:p>
    <w:p>
      <w:pPr>
        <w:ind w:left="227"/>
      </w:pPr>
      <w:r>
        <w:rPr>
          <w:b/>
          <w:color w:val="555555"/>
          <w:sz w:val="18"/>
        </w:rPr>
        <w:t xml:space="preserve">[EN]  </w:t>
      </w:r>
      <w:r>
        <w:rPr>
          <w:color w:val="555555"/>
          <w:sz w:val="22"/>
        </w:rPr>
        <w:t>You should go to the hospital.</w:t>
      </w:r>
    </w:p>
    <w:p>
      <w:pPr>
        <w:ind w:left="227"/>
      </w:pPr>
      <w:r>
        <w:rPr>
          <w:b/>
          <w:color w:val="555555"/>
          <w:sz w:val="18"/>
        </w:rPr>
        <w:t xml:space="preserve">[Audio] </w:t>
      </w:r>
      <w:r>
        <w:rPr>
          <w:color w:val="555555"/>
          <w:sz w:val="18"/>
        </w:rPr>
        <w:t xml:space="preserve">audio/grammar/n5-170.1.mp3   </w:t>
      </w:r>
      <w:hyperlink r:id="rId1828">
        <w:r>
          <w:rPr>
            <w:color w:val="1a5c38"/>
            <w:u w:val="single"/>
            <w:sz w:val="16"/>
          </w:rPr>
          <w:t>https://gauravaccentureproducts.github.io/JLPTSuccess/N5/audio/grammar/n5-170.1.mp3</w:t>
        </w:r>
      </w:hyperlink>
    </w:p>
    <w:p>
      <w:r>
        <w:rPr>
          <w:b/>
          <w:color w:val="1A5C38"/>
          <w:sz w:val="20"/>
        </w:rPr>
        <w:t>Example 3  (affirmative)</w:t>
      </w:r>
    </w:p>
    <w:p>
      <w:pPr>
        <w:ind w:left="227"/>
      </w:pPr>
      <w:r>
        <w:rPr>
          <w:b/>
          <w:color w:val="555555"/>
          <w:sz w:val="18"/>
        </w:rPr>
        <w:t xml:space="preserve">[JA]  </w:t>
      </w:r>
      <w:r>
        <w:rPr>
          <w:sz w:val="22"/>
          <w:lang w:val="ja-JP" w:eastAsia="ja-JP" w:bidi="ja-JP"/>
        </w:rPr>
        <w:t>はやく ねたほうが いいです。</w:t>
      </w:r>
    </w:p>
    <w:p>
      <w:pPr>
        <w:ind w:left="227"/>
      </w:pPr>
      <w:r>
        <w:rPr>
          <w:b/>
          <w:color w:val="555555"/>
          <w:sz w:val="18"/>
        </w:rPr>
        <w:t xml:space="preserve">[EN]  </w:t>
      </w:r>
      <w:r>
        <w:rPr>
          <w:color w:val="555555"/>
          <w:sz w:val="22"/>
        </w:rPr>
        <w:t>It's better to go to bed early.</w:t>
      </w:r>
    </w:p>
    <w:p>
      <w:pPr>
        <w:ind w:left="227"/>
      </w:pPr>
      <w:r>
        <w:rPr>
          <w:b/>
          <w:color w:val="555555"/>
          <w:sz w:val="18"/>
        </w:rPr>
        <w:t xml:space="preserve">[Audio] </w:t>
      </w:r>
      <w:r>
        <w:rPr>
          <w:color w:val="555555"/>
          <w:sz w:val="18"/>
        </w:rPr>
        <w:t xml:space="preserve">audio/grammar/n5-170.2.mp3   </w:t>
      </w:r>
      <w:hyperlink r:id="rId1829">
        <w:r>
          <w:rPr>
            <w:color w:val="1a5c38"/>
            <w:u w:val="single"/>
            <w:sz w:val="16"/>
          </w:rPr>
          <w:t>https://gauravaccentureproducts.github.io/JLPTSuccess/N5/audio/grammar/n5-170.2.mp3</w:t>
        </w:r>
      </w:hyperlink>
    </w:p>
    <w:p>
      <w:r>
        <w:rPr>
          <w:b/>
          <w:color w:val="1A5C38"/>
          <w:sz w:val="20"/>
        </w:rPr>
        <w:t>Example 4  (health-advice)</w:t>
      </w:r>
    </w:p>
    <w:p>
      <w:pPr>
        <w:ind w:left="227"/>
      </w:pPr>
      <w:r>
        <w:rPr>
          <w:b/>
          <w:color w:val="555555"/>
          <w:sz w:val="18"/>
        </w:rPr>
        <w:t xml:space="preserve">[JA]  </w:t>
      </w:r>
      <w:r>
        <w:rPr>
          <w:sz w:val="22"/>
          <w:lang w:val="ja-JP" w:eastAsia="ja-JP" w:bidi="ja-JP"/>
        </w:rPr>
        <w:t>はやく ねた ほうが いいですよ。</w:t>
      </w:r>
    </w:p>
    <w:p>
      <w:pPr>
        <w:ind w:left="227"/>
      </w:pPr>
      <w:r>
        <w:rPr>
          <w:b/>
          <w:color w:val="555555"/>
          <w:sz w:val="18"/>
        </w:rPr>
        <w:t xml:space="preserve">[EN]  </w:t>
      </w:r>
      <w:r>
        <w:rPr>
          <w:color w:val="555555"/>
          <w:sz w:val="22"/>
        </w:rPr>
        <w:t>You should go to sleep early.</w:t>
      </w:r>
    </w:p>
    <w:p>
      <w:pPr>
        <w:ind w:left="227"/>
      </w:pPr>
      <w:r>
        <w:rPr>
          <w:b/>
          <w:color w:val="555555"/>
          <w:sz w:val="18"/>
        </w:rPr>
        <w:t xml:space="preserve">[Audio] </w:t>
      </w:r>
      <w:r>
        <w:rPr>
          <w:color w:val="555555"/>
          <w:sz w:val="18"/>
        </w:rPr>
        <w:t xml:space="preserve">audio/grammar/n5-170.3.mp3   </w:t>
      </w:r>
      <w:hyperlink r:id="rId1830">
        <w:r>
          <w:rPr>
            <w:color w:val="1a5c38"/>
            <w:u w:val="single"/>
            <w:sz w:val="16"/>
          </w:rPr>
          <w:t>https://gauravaccentureproducts.github.io/JLPTSuccess/N5/audio/grammar/n5-170.3.mp3</w:t>
        </w:r>
      </w:hyperlink>
    </w:p>
    <w:p>
      <w:r>
        <w:rPr>
          <w:b/>
          <w:color w:val="1A5C38"/>
          <w:sz w:val="20"/>
        </w:rPr>
        <w:t>Example 5  (affirmative)</w:t>
      </w:r>
    </w:p>
    <w:p>
      <w:pPr>
        <w:ind w:left="227"/>
      </w:pPr>
      <w:r>
        <w:rPr>
          <w:b/>
          <w:color w:val="555555"/>
          <w:sz w:val="18"/>
        </w:rPr>
        <w:t xml:space="preserve">[JA]  </w:t>
      </w:r>
      <w:r>
        <w:rPr>
          <w:sz w:val="22"/>
          <w:lang w:val="ja-JP" w:eastAsia="ja-JP" w:bidi="ja-JP"/>
        </w:rPr>
        <w:t>やすんだ ほうが いいです。</w:t>
      </w:r>
    </w:p>
    <w:p>
      <w:pPr>
        <w:ind w:left="227"/>
      </w:pPr>
      <w:r>
        <w:rPr>
          <w:b/>
          <w:color w:val="555555"/>
          <w:sz w:val="18"/>
        </w:rPr>
        <w:t xml:space="preserve">[EN]  </w:t>
      </w:r>
      <w:r>
        <w:rPr>
          <w:color w:val="555555"/>
          <w:sz w:val="22"/>
        </w:rPr>
        <w:t>You should rest.</w:t>
      </w:r>
    </w:p>
    <w:p>
      <w:pPr>
        <w:ind w:left="227"/>
      </w:pPr>
      <w:r>
        <w:rPr>
          <w:b/>
          <w:color w:val="555555"/>
          <w:sz w:val="18"/>
        </w:rPr>
        <w:t xml:space="preserve">[Audio] </w:t>
      </w:r>
      <w:r>
        <w:rPr>
          <w:color w:val="555555"/>
          <w:sz w:val="18"/>
        </w:rPr>
        <w:t xml:space="preserve">audio/grammar/n5-170.4.mp3   </w:t>
      </w:r>
      <w:hyperlink r:id="rId1831">
        <w:r>
          <w:rPr>
            <w:color w:val="1a5c38"/>
            <w:u w:val="single"/>
            <w:sz w:val="16"/>
          </w:rPr>
          <w:t>https://gauravaccentureproducts.github.io/JLPTSuccess/N5/audio/grammar/n5-170.4.mp3</w:t>
        </w:r>
      </w:hyperlink>
    </w:p>
    <w:p>
      <w:r>
        <w:rPr>
          <w:b/>
          <w:color w:val="1A5C38"/>
          <w:sz w:val="20"/>
        </w:rPr>
        <w:t>Example 6  (affirmative)</w:t>
      </w:r>
    </w:p>
    <w:p>
      <w:pPr>
        <w:ind w:left="227"/>
      </w:pPr>
      <w:r>
        <w:rPr>
          <w:b/>
          <w:color w:val="555555"/>
          <w:sz w:val="18"/>
        </w:rPr>
        <w:t xml:space="preserve">[JA]  </w:t>
      </w:r>
      <w:r>
        <w:rPr>
          <w:sz w:val="22"/>
          <w:lang w:val="ja-JP" w:eastAsia="ja-JP" w:bidi="ja-JP"/>
        </w:rPr>
        <w:t>さんぽした ほうが いいですよ。</w:t>
      </w:r>
    </w:p>
    <w:p>
      <w:pPr>
        <w:ind w:left="227"/>
      </w:pPr>
      <w:r>
        <w:rPr>
          <w:b/>
          <w:color w:val="555555"/>
          <w:sz w:val="18"/>
        </w:rPr>
        <w:t xml:space="preserve">[EN]  </w:t>
      </w:r>
      <w:r>
        <w:rPr>
          <w:color w:val="555555"/>
          <w:sz w:val="22"/>
        </w:rPr>
        <w:t>You should go for a walk.</w:t>
      </w:r>
    </w:p>
    <w:p>
      <w:pPr>
        <w:ind w:left="227"/>
      </w:pPr>
      <w:r>
        <w:rPr>
          <w:b/>
          <w:color w:val="555555"/>
          <w:sz w:val="18"/>
        </w:rPr>
        <w:t xml:space="preserve">[Audio] </w:t>
      </w:r>
      <w:r>
        <w:rPr>
          <w:color w:val="555555"/>
          <w:sz w:val="18"/>
        </w:rPr>
        <w:t xml:space="preserve">audio/grammar/n5-170.5.mp3   </w:t>
      </w:r>
      <w:hyperlink r:id="rId1832">
        <w:r>
          <w:rPr>
            <w:color w:val="1a5c38"/>
            <w:u w:val="single"/>
            <w:sz w:val="16"/>
          </w:rPr>
          <w:t>https://gauravaccentureproducts.github.io/JLPTSuccess/N5/audio/grammar/n5-170.5.mp3</w:t>
        </w:r>
      </w:hyperlink>
    </w:p>
    <w:p>
      <w:r>
        <w:rPr>
          <w:b/>
          <w:color w:val="1A5C38"/>
          <w:sz w:val="20"/>
        </w:rPr>
        <w:t>Example 7  (affirmative)</w:t>
      </w:r>
    </w:p>
    <w:p>
      <w:pPr>
        <w:ind w:left="227"/>
      </w:pPr>
      <w:r>
        <w:rPr>
          <w:b/>
          <w:color w:val="555555"/>
          <w:sz w:val="18"/>
        </w:rPr>
        <w:t xml:space="preserve">[JA]  </w:t>
      </w:r>
      <w:r>
        <w:rPr>
          <w:sz w:val="22"/>
          <w:lang w:val="ja-JP" w:eastAsia="ja-JP" w:bidi="ja-JP"/>
        </w:rPr>
        <w:t>くすりを のんだ ほうが いいです。</w:t>
      </w:r>
    </w:p>
    <w:p>
      <w:pPr>
        <w:ind w:left="227"/>
      </w:pPr>
      <w:r>
        <w:rPr>
          <w:b/>
          <w:color w:val="555555"/>
          <w:sz w:val="18"/>
        </w:rPr>
        <w:t xml:space="preserve">[EN]  </w:t>
      </w:r>
      <w:r>
        <w:rPr>
          <w:color w:val="555555"/>
          <w:sz w:val="22"/>
        </w:rPr>
        <w:t>You should take medicine.</w:t>
      </w:r>
    </w:p>
    <w:p>
      <w:pPr>
        <w:ind w:left="227"/>
      </w:pPr>
      <w:r>
        <w:rPr>
          <w:b/>
          <w:color w:val="555555"/>
          <w:sz w:val="18"/>
        </w:rPr>
        <w:t xml:space="preserve">[Audio] </w:t>
      </w:r>
      <w:r>
        <w:rPr>
          <w:color w:val="555555"/>
          <w:sz w:val="18"/>
        </w:rPr>
        <w:t xml:space="preserve">audio/grammar/n5-170.6.mp3   </w:t>
      </w:r>
      <w:hyperlink r:id="rId1833">
        <w:r>
          <w:rPr>
            <w:color w:val="1a5c38"/>
            <w:u w:val="single"/>
            <w:sz w:val="16"/>
          </w:rPr>
          <w:t>https://gauravaccentureproducts.github.io/JLPTSuccess/N5/audio/grammar/n5-170.6.mp3</w:t>
        </w:r>
      </w:hyperlink>
    </w:p>
    <w:p>
      <w:r>
        <w:rPr>
          <w:b/>
          <w:color w:val="1A5C38"/>
          <w:sz w:val="20"/>
        </w:rPr>
        <w:t>Example 8  (advice-sleep)</w:t>
      </w:r>
    </w:p>
    <w:p>
      <w:pPr>
        <w:ind w:left="227"/>
      </w:pPr>
      <w:r>
        <w:rPr>
          <w:b/>
          <w:color w:val="555555"/>
          <w:sz w:val="18"/>
        </w:rPr>
        <w:t xml:space="preserve">[JA]  </w:t>
      </w:r>
      <w:r>
        <w:rPr>
          <w:sz w:val="22"/>
          <w:lang w:val="ja-JP" w:eastAsia="ja-JP" w:bidi="ja-JP"/>
        </w:rPr>
        <w:t>やさいを たべた ほうが いいですよ。</w:t>
      </w:r>
    </w:p>
    <w:p>
      <w:pPr>
        <w:ind w:left="227"/>
      </w:pPr>
      <w:r>
        <w:rPr>
          <w:b/>
          <w:color w:val="555555"/>
          <w:sz w:val="18"/>
        </w:rPr>
        <w:t xml:space="preserve">[EN]  </w:t>
      </w:r>
      <w:r>
        <w:rPr>
          <w:color w:val="555555"/>
          <w:sz w:val="22"/>
        </w:rPr>
        <w:t>You should eat vegetables.</w:t>
      </w:r>
    </w:p>
    <w:p>
      <w:pPr>
        <w:ind w:left="227"/>
      </w:pPr>
      <w:r>
        <w:rPr>
          <w:b/>
          <w:color w:val="555555"/>
          <w:sz w:val="18"/>
        </w:rPr>
        <w:t xml:space="preserve">[Audio] </w:t>
      </w:r>
      <w:r>
        <w:rPr>
          <w:color w:val="555555"/>
          <w:sz w:val="18"/>
        </w:rPr>
        <w:t xml:space="preserve">audio/grammar/n5-170.7.mp3   </w:t>
      </w:r>
      <w:hyperlink r:id="rId1834">
        <w:r>
          <w:rPr>
            <w:color w:val="1a5c38"/>
            <w:u w:val="single"/>
            <w:sz w:val="16"/>
          </w:rPr>
          <w:t>https://gauravaccentureproducts.github.io/JLPTSuccess/N5/audio/grammar/n5-170.7.mp3</w:t>
        </w:r>
      </w:hyperlink>
    </w:p>
    <w:p>
      <w:r>
        <w:rPr>
          <w:b/>
          <w:color w:val="1A5C38"/>
          <w:sz w:val="20"/>
        </w:rPr>
        <w:t>Example 9  (advice-vegetables)</w:t>
      </w:r>
    </w:p>
    <w:p>
      <w:pPr>
        <w:ind w:left="227"/>
      </w:pPr>
      <w:r>
        <w:rPr>
          <w:b/>
          <w:color w:val="555555"/>
          <w:sz w:val="18"/>
        </w:rPr>
        <w:t xml:space="preserve">[JA]  </w:t>
      </w:r>
      <w:r>
        <w:rPr>
          <w:sz w:val="22"/>
          <w:lang w:val="ja-JP" w:eastAsia="ja-JP" w:bidi="ja-JP"/>
        </w:rPr>
        <w:t>やさいを たべた ほうが いいです。</w:t>
      </w:r>
    </w:p>
    <w:p>
      <w:pPr>
        <w:ind w:left="227"/>
      </w:pPr>
      <w:r>
        <w:rPr>
          <w:b/>
          <w:color w:val="555555"/>
          <w:sz w:val="18"/>
        </w:rPr>
        <w:t xml:space="preserve">[EN]  </w:t>
      </w:r>
      <w:r>
        <w:rPr>
          <w:color w:val="555555"/>
          <w:sz w:val="22"/>
        </w:rPr>
        <w:t>You should eat vegetables.</w:t>
      </w:r>
    </w:p>
    <w:p>
      <w:pPr>
        <w:ind w:left="227"/>
      </w:pPr>
      <w:r>
        <w:rPr>
          <w:b/>
          <w:color w:val="555555"/>
          <w:sz w:val="18"/>
        </w:rPr>
        <w:t xml:space="preserve">[Audio] </w:t>
      </w:r>
      <w:r>
        <w:rPr>
          <w:color w:val="555555"/>
          <w:sz w:val="18"/>
        </w:rPr>
        <w:t xml:space="preserve">audio/grammar/n5-170.8.mp3   </w:t>
      </w:r>
      <w:hyperlink r:id="rId1835">
        <w:r>
          <w:rPr>
            <w:color w:val="1a5c38"/>
            <w:u w:val="single"/>
            <w:sz w:val="16"/>
          </w:rPr>
          <w:t>https://gauravaccentureproducts.github.io/JLPTSuccess/N5/audio/grammar/n5-170.8.mp3</w:t>
        </w:r>
      </w:hyperlink>
    </w:p>
    <w:p>
      <w:r>
        <w:rPr>
          <w:b/>
          <w:color w:val="1A5C38"/>
          <w:sz w:val="20"/>
        </w:rPr>
        <w:t>Example 10  (advice-hospital)</w:t>
      </w:r>
    </w:p>
    <w:p>
      <w:pPr>
        <w:ind w:left="227"/>
      </w:pPr>
      <w:r>
        <w:rPr>
          <w:b/>
          <w:color w:val="555555"/>
          <w:sz w:val="18"/>
        </w:rPr>
        <w:t xml:space="preserve">[JA]  </w:t>
      </w:r>
      <w:r>
        <w:rPr>
          <w:sz w:val="22"/>
          <w:lang w:val="ja-JP" w:eastAsia="ja-JP" w:bidi="ja-JP"/>
        </w:rPr>
        <w:t>びょういんに いった ほうが いいです。</w:t>
      </w:r>
    </w:p>
    <w:p>
      <w:pPr>
        <w:ind w:left="227"/>
      </w:pPr>
      <w:r>
        <w:rPr>
          <w:b/>
          <w:color w:val="555555"/>
          <w:sz w:val="18"/>
        </w:rPr>
        <w:t xml:space="preserve">[EN]  </w:t>
      </w:r>
      <w:r>
        <w:rPr>
          <w:color w:val="555555"/>
          <w:sz w:val="22"/>
        </w:rPr>
        <w:t>You should go to the hospital.</w:t>
      </w:r>
    </w:p>
    <w:p>
      <w:pPr>
        <w:ind w:left="227"/>
      </w:pPr>
      <w:r>
        <w:rPr>
          <w:b/>
          <w:color w:val="555555"/>
          <w:sz w:val="18"/>
        </w:rPr>
        <w:t xml:space="preserve">[Audio] </w:t>
      </w:r>
      <w:r>
        <w:rPr>
          <w:color w:val="555555"/>
          <w:sz w:val="18"/>
        </w:rPr>
        <w:t xml:space="preserve">audio/grammar/n5-170.9.mp3   </w:t>
      </w:r>
      <w:hyperlink r:id="rId1836">
        <w:r>
          <w:rPr>
            <w:color w:val="1a5c38"/>
            <w:u w:val="single"/>
            <w:sz w:val="16"/>
          </w:rPr>
          <w:t>https://gauravaccentureproducts.github.io/JLPTSuccess/N5/audio/grammar/n5-170.9.mp3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行く ほうが いいです。</w:t>
      </w:r>
    </w:p>
    <w:p>
      <w:pPr>
        <w:ind w:left="227"/>
      </w:pPr>
      <w:r>
        <w:rPr>
          <w:b/>
          <w:color w:val="1A5C38"/>
        </w:rPr>
        <w:t xml:space="preserve">✓ </w:t>
      </w:r>
      <w:r>
        <w:rPr>
          <w:color w:val="1A5C38"/>
          <w:lang w:val="ja-JP" w:eastAsia="ja-JP" w:bidi="ja-JP"/>
        </w:rPr>
        <w:t>行った ほうが いいです。</w:t>
      </w:r>
    </w:p>
    <w:p>
      <w:pPr>
        <w:ind w:left="227"/>
      </w:pPr>
      <w:r>
        <w:rPr>
          <w:i/>
          <w:color w:val="555555"/>
          <w:sz w:val="20"/>
        </w:rPr>
        <w:t>Recommendations use the た-form: 〜たほうがいい. Plain form 〜ほうがいい is grammatical but sounds like a comparison ("the going option is better"), not advice.</w:t>
      </w:r>
    </w:p>
    <w:p>
      <w:pPr>
        <w:ind w:left="227"/>
      </w:pPr>
      <w:r>
        <w:rPr>
          <w:b/>
          <w:color w:val="AA3333"/>
        </w:rPr>
        <w:t xml:space="preserve">✗ </w:t>
      </w:r>
      <w:r>
        <w:rPr>
          <w:color w:val="AA3333"/>
          <w:lang w:val="ja-JP" w:eastAsia="ja-JP" w:bidi="ja-JP"/>
        </w:rPr>
        <w:t>もう 寝るほうが いいですよ。</w:t>
      </w:r>
    </w:p>
    <w:p>
      <w:pPr>
        <w:ind w:left="227"/>
      </w:pPr>
      <w:r>
        <w:rPr>
          <w:b/>
          <w:color w:val="1A5C38"/>
        </w:rPr>
        <w:t xml:space="preserve">✓ </w:t>
      </w:r>
      <w:r>
        <w:rPr>
          <w:color w:val="1A5C38"/>
          <w:lang w:val="ja-JP" w:eastAsia="ja-JP" w:bidi="ja-JP"/>
        </w:rPr>
        <w:t>もう 寝たほうが いいですよ。</w:t>
      </w:r>
    </w:p>
    <w:p>
      <w:pPr>
        <w:ind w:left="227"/>
      </w:pPr>
      <w:r>
        <w:rPr>
          <w:i/>
          <w:color w:val="555555"/>
          <w:sz w:val="20"/>
        </w:rPr>
        <w:t>〜たほうがいい = 'should do X / better to do X' takes V-PAST plain, not dict. 寝る → 寝た + ほうがいい. Even though the meaning is future-oriented advice, the form requires past. Pattern: V-た + ほうがいい.</w:t>
      </w:r>
    </w:p>
    <w:p>
      <w:pPr>
        <w:ind w:left="227"/>
      </w:pPr>
      <w:r>
        <w:rPr>
          <w:b/>
          <w:color w:val="AA3333"/>
        </w:rPr>
        <w:t xml:space="preserve">✗ </w:t>
      </w:r>
      <w:r>
        <w:rPr>
          <w:color w:val="AA3333"/>
          <w:lang w:val="ja-JP" w:eastAsia="ja-JP" w:bidi="ja-JP"/>
        </w:rPr>
        <w:t>もう 寝るほうが いいですよ。</w:t>
      </w:r>
    </w:p>
    <w:p>
      <w:pPr>
        <w:ind w:left="227"/>
      </w:pPr>
      <w:r>
        <w:rPr>
          <w:b/>
          <w:color w:val="1A5C38"/>
        </w:rPr>
        <w:t xml:space="preserve">✓ </w:t>
      </w:r>
      <w:r>
        <w:rPr>
          <w:color w:val="1A5C38"/>
          <w:lang w:val="ja-JP" w:eastAsia="ja-JP" w:bidi="ja-JP"/>
        </w:rPr>
        <w:t>もう 寝たほうが いいですよ。</w:t>
      </w:r>
    </w:p>
    <w:p>
      <w:pPr>
        <w:ind w:left="227"/>
      </w:pPr>
      <w:r>
        <w:rPr>
          <w:i/>
          <w:color w:val="555555"/>
          <w:sz w:val="20"/>
        </w:rPr>
        <w:t>〜たほうがいい = 'should do X / better to do X'. Uses V-PAST plain + ほうがいい. 寝る → 寝た. Even though the advice is future-oriented, the form is past.</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 ほうがいい。</w:t>
      </w:r>
    </w:p>
    <w:p>
      <w:pPr>
        <w:ind w:left="227"/>
      </w:pPr>
      <w:r>
        <w:rPr>
          <w:b/>
          <w:color w:val="1A5C38"/>
        </w:rPr>
        <w:t xml:space="preserve">✓ </w:t>
      </w:r>
      <w:r>
        <w:rPr>
          <w:color w:val="1A5C38"/>
          <w:lang w:val="ja-JP" w:eastAsia="ja-JP" w:bidi="ja-JP"/>
        </w:rPr>
        <w:t>たべた ほうがいい。</w:t>
      </w:r>
    </w:p>
    <w:p>
      <w:pPr>
        <w:ind w:left="227"/>
      </w:pPr>
      <w:r>
        <w:rPr>
          <w:i/>
          <w:color w:val="555555"/>
          <w:sz w:val="20"/>
        </w:rPr>
        <w:t>Context: intent: should eat. Advisory "should V" in N5 uses Vた (past plain) + ほうがいい. Vる makes it a generic comparison.</w:t>
      </w:r>
    </w:p>
    <w:p>
      <w:pPr>
        <w:ind w:left="227"/>
      </w:pPr>
      <w:r>
        <w:rPr>
          <w:b/>
          <w:color w:val="AA3333"/>
        </w:rPr>
        <w:t xml:space="preserve">✗ </w:t>
      </w:r>
      <w:r>
        <w:rPr>
          <w:color w:val="AA3333"/>
          <w:lang w:val="ja-JP" w:eastAsia="ja-JP" w:bidi="ja-JP"/>
        </w:rPr>
        <w:t>たべない ほうがいい です ね。</w:t>
      </w:r>
    </w:p>
    <w:p>
      <w:pPr>
        <w:ind w:left="227"/>
      </w:pPr>
      <w:r>
        <w:rPr>
          <w:b/>
          <w:color w:val="1A5C38"/>
        </w:rPr>
        <w:t xml:space="preserve">✓ </w:t>
      </w:r>
      <w:r>
        <w:rPr>
          <w:color w:val="1A5C38"/>
          <w:lang w:val="ja-JP" w:eastAsia="ja-JP" w:bidi="ja-JP"/>
        </w:rPr>
        <w:t>たべない ほうがいいですよ。</w:t>
      </w:r>
    </w:p>
    <w:p>
      <w:pPr>
        <w:ind w:left="227"/>
      </w:pPr>
      <w:r>
        <w:rPr>
          <w:i/>
          <w:color w:val="555555"/>
          <w:sz w:val="20"/>
        </w:rPr>
        <w:t>Context: commanding. Advisory uses よ (informing) more than ね (seeking agreement).</w:t>
      </w:r>
    </w:p>
    <w:p>
      <w:pPr>
        <w:ind w:left="227"/>
      </w:pPr>
      <w:r>
        <w:rPr>
          <w:b/>
          <w:color w:val="AA3333"/>
        </w:rPr>
        <w:t xml:space="preserve">✗ </w:t>
      </w:r>
      <w:r>
        <w:rPr>
          <w:color w:val="AA3333"/>
          <w:lang w:val="ja-JP" w:eastAsia="ja-JP" w:bidi="ja-JP"/>
        </w:rPr>
        <w:t>たべた ほうが いい だ。</w:t>
      </w:r>
    </w:p>
    <w:p>
      <w:pPr>
        <w:ind w:left="227"/>
      </w:pPr>
      <w:r>
        <w:rPr>
          <w:b/>
          <w:color w:val="1A5C38"/>
        </w:rPr>
        <w:t xml:space="preserve">✓ </w:t>
      </w:r>
      <w:r>
        <w:rPr>
          <w:color w:val="1A5C38"/>
          <w:lang w:val="ja-JP" w:eastAsia="ja-JP" w:bidi="ja-JP"/>
        </w:rPr>
        <w:t>たべた ほうが いい。</w:t>
      </w:r>
    </w:p>
    <w:p>
      <w:pPr>
        <w:ind w:left="227"/>
      </w:pPr>
      <w:r>
        <w:rPr>
          <w:i/>
          <w:color w:val="555555"/>
          <w:sz w:val="20"/>
        </w:rPr>
        <w:t>いい is an adjective; do not append だ. Use plain いい or polite いいです.</w:t>
      </w:r>
    </w:p>
    <w:p>
      <w:pPr>
        <w:pStyle w:val="Heading2"/>
      </w:pPr>
      <w:r>
        <w:rPr>
          <w:color w:val="14452A"/>
          <w:sz w:val="28"/>
        </w:rPr>
        <w:t>Contrasts with similar patterns</w:t>
      </w:r>
    </w:p>
    <w:p>
      <w:pPr>
        <w:pStyle w:val="Heading2"/>
      </w:pPr>
      <w:r>
        <w:rPr>
          <w:color w:val="14452A"/>
          <w:sz w:val="28"/>
        </w:rPr>
        <w:t>Notes</w:t>
      </w:r>
    </w:p>
    <w:p>
      <w:r>
        <w:rPr>
          <w:b w:val="0"/>
          <w:i/>
          <w:color w:val="555555"/>
          <w:sz w:val="20"/>
        </w:rPr>
        <w:t>Upper N5 / borderline.</w:t>
      </w:r>
    </w:p>
    <w:p>
      <w:pPr>
        <w:pStyle w:val="Heading2"/>
      </w:pPr>
      <w:r>
        <w:rPr>
          <w:color w:val="14452A"/>
          <w:sz w:val="28"/>
        </w:rPr>
        <w:t>Pedagogical essay</w:t>
      </w:r>
    </w:p>
    <w:p>
      <w:r>
        <w:rPr>
          <w:b/>
          <w:sz w:val="20"/>
        </w:rPr>
        <w:t xml:space="preserve">Intro: </w:t>
      </w:r>
      <w:r>
        <w:rPr>
          <w:sz w:val="20"/>
        </w:rPr>
        <w:t>Advice / recommendation: 'should do.' Verb-た + ほうが いい. ねた ほうが いい = should sleep. Past form is mandatory; the た marks completed-state-as-recommendation.</w:t>
      </w:r>
    </w:p>
    <w:p>
      <w:r>
        <w:rPr>
          <w:b/>
          <w:sz w:val="20"/>
        </w:rPr>
        <w:t xml:space="preserve">Why it matters: </w:t>
      </w:r>
      <w:r>
        <w:rPr>
          <w:sz w:val="20"/>
        </w:rPr>
        <w:t>Daily-advice vocabulary. The た-form-before-ほうがいい is the lock; using dictionary form changes meaning.</w:t>
      </w:r>
    </w:p>
    <w:p>
      <w:r>
        <w:rPr>
          <w:b/>
          <w:sz w:val="20"/>
        </w:rPr>
        <w:t xml:space="preserve">Common pitfalls: </w:t>
      </w:r>
      <w:r>
        <w:rPr>
          <w:sz w:val="20"/>
        </w:rPr>
        <w:t>Using dictionary form (×ねる ほうがいい — different meaning). Mixing with ~たほうが (the kanji is N5; the kana is the same here).</w:t>
      </w:r>
    </w:p>
    <w:p>
      <w:r>
        <w:rPr>
          <w:b/>
          <w:sz w:val="20"/>
        </w:rPr>
        <w:t xml:space="preserve">Practice tip: </w:t>
      </w:r>
      <w:r>
        <w:rPr>
          <w:sz w:val="20"/>
        </w:rPr>
        <w:t>Build 3 advice sentences: ねた ほうがいい, べんきょうした ほうがいい, はやく おきた ほうがいい.</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2, 'lesson': 14}</w:t>
      </w:r>
    </w:p>
    <w:p>
      <w:r>
        <w:rPr>
          <w:b/>
          <w:sz w:val="20"/>
        </w:rPr>
        <w:t xml:space="preserve">Minna no Nihongo chapter: </w:t>
      </w:r>
      <w:r>
        <w:rPr>
          <w:sz w:val="20"/>
        </w:rPr>
        <w:t>{'book': 1, 'chapter': 32}</w:t>
      </w:r>
    </w:p>
    <w:p>
      <w:r>
        <w:br w:type="page"/>
      </w:r>
    </w:p>
    <w:p>
      <w:pPr>
        <w:pStyle w:val="Heading1"/>
      </w:pPr>
      <w:r>
        <w:rPr>
          <w:color w:val="555555"/>
          <w:sz w:val="40"/>
        </w:rPr>
        <w:t xml:space="preserve">n5-171 </w:t>
      </w:r>
      <w:r>
        <w:rPr>
          <w:color w:val="14452A"/>
          <w:sz w:val="40"/>
        </w:rPr>
        <w:t xml:space="preserve">— </w:t>
      </w:r>
      <w:r>
        <w:rPr>
          <w:color w:val="14452A"/>
          <w:sz w:val="40"/>
          <w:lang w:val="ja-JP" w:eastAsia="ja-JP" w:bidi="ja-JP"/>
        </w:rPr>
        <w:t>Verb-ない + ほうがいい</w:t>
      </w:r>
    </w:p>
    <w:p>
      <w:r>
        <w:rPr>
          <w:i/>
          <w:color w:val="1A5C38"/>
          <w:sz w:val="24"/>
        </w:rPr>
        <w:t>Verb-ない + ほうが いい - shouldn't do</w:t>
      </w:r>
    </w:p>
    <w:p>
      <w:r>
        <w:rPr>
          <w:sz w:val="18"/>
        </w:rPr>
        <w:t xml:space="preserve">Open interactive page: </w:t>
      </w:r>
      <w:hyperlink r:id="rId1837">
        <w:r>
          <w:rPr>
            <w:color w:val="1a5c38"/>
            <w:u w:val="single"/>
            <w:sz w:val="18"/>
          </w:rPr>
          <w:t>https://gauravaccentureproducts.github.io/JLPTSuccess/N5/#/learn/n5-171</w:t>
        </w:r>
      </w:hyperlink>
    </w:p>
    <w:p>
      <w:pPr>
        <w:pStyle w:val="Heading2"/>
      </w:pPr>
      <w:r>
        <w:rPr>
          <w:color w:val="14452A"/>
          <w:sz w:val="28"/>
        </w:rPr>
        <w:t>Meaning</w:t>
      </w:r>
    </w:p>
    <w:p>
      <w:r>
        <w:rPr>
          <w:b/>
          <w:sz w:val="20"/>
        </w:rPr>
        <w:t xml:space="preserve">Japanese: </w:t>
      </w:r>
      <w:r>
        <w:rPr>
          <w:sz w:val="20"/>
          <w:lang w:val="ja-JP" w:eastAsia="ja-JP" w:bidi="ja-JP"/>
        </w:rPr>
        <w:t>「〜ないほうが いい」</w:t>
      </w:r>
    </w:p>
    <w:p>
      <w:r>
        <w:rPr>
          <w:b/>
          <w:sz w:val="20"/>
        </w:rPr>
        <w:t xml:space="preserve">English: </w:t>
      </w:r>
      <w:r>
        <w:rPr>
          <w:sz w:val="20"/>
        </w:rPr>
        <w:t>Verb-ない + ほうが いい - shouldn't do</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Negative version of n5-170: 'you'd better not'. Full form: Verb-ない + ほうがいい. Example: たばこを すわないほうがいい = 'you'd better not smoke'. Same advisory register as the affirmative; same softening with です.</w:t>
      </w:r>
    </w:p>
    <w:p>
      <w:pPr>
        <w:pStyle w:val="Heading2"/>
      </w:pPr>
      <w:r>
        <w:rPr>
          <w:color w:val="14452A"/>
          <w:sz w:val="28"/>
        </w:rPr>
        <w:t>Pattern usage</w:t>
      </w:r>
    </w:p>
    <w:p>
      <w:r>
        <w:rPr>
          <w:b/>
          <w:sz w:val="20"/>
        </w:rPr>
        <w:t xml:space="preserve">Attaches to: </w:t>
      </w:r>
      <w:r>
        <w:rPr>
          <w:sz w:val="20"/>
        </w:rPr>
        <w:t>verb_nai</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neg_advice</w:t>
            </w:r>
          </w:p>
        </w:tc>
        <w:tc>
          <w:tcPr>
            <w:tcW w:type="dxa" w:w="2880"/>
          </w:tcPr>
          <w:p>
            <w:r>
              <w:t>Don't do</w:t>
            </w:r>
          </w:p>
        </w:tc>
        <w:tc>
          <w:tcPr>
            <w:tcW w:type="dxa" w:w="2880"/>
          </w:tcPr>
          <w:p>
            <w:r>
              <w:rPr>
                <w:lang w:val="ja-JP" w:eastAsia="ja-JP" w:bidi="ja-JP"/>
              </w:rPr>
              <w:t>〜ないほうが いい</w:t>
            </w:r>
          </w:p>
        </w:tc>
      </w:tr>
    </w:tbl>
    <w:p>
      <w:pPr>
        <w:pStyle w:val="Heading2"/>
      </w:pPr>
      <w:r>
        <w:rPr>
          <w:color w:val="14452A"/>
          <w:sz w:val="28"/>
        </w:rPr>
        <w:t>Example sentences</w:t>
      </w:r>
    </w:p>
    <w:p>
      <w:r>
        <w:rPr>
          <w:b/>
          <w:color w:val="1A5C38"/>
          <w:sz w:val="20"/>
        </w:rPr>
        <w:t>Example 1  (negative)</w:t>
      </w:r>
    </w:p>
    <w:p>
      <w:pPr>
        <w:ind w:left="227"/>
      </w:pPr>
      <w:r>
        <w:rPr>
          <w:b/>
          <w:color w:val="555555"/>
          <w:sz w:val="18"/>
        </w:rPr>
        <w:t xml:space="preserve">[JA]  </w:t>
      </w:r>
      <w:r>
        <w:rPr>
          <w:sz w:val="22"/>
          <w:lang w:val="ja-JP" w:eastAsia="ja-JP" w:bidi="ja-JP"/>
        </w:rPr>
        <w:t>あまり 食べないほうが いいです。</w:t>
      </w:r>
    </w:p>
    <w:p>
      <w:pPr>
        <w:ind w:left="227"/>
      </w:pPr>
      <w:r>
        <w:rPr>
          <w:b/>
          <w:color w:val="555555"/>
          <w:sz w:val="18"/>
        </w:rPr>
        <w:t xml:space="preserve">[EN]  </w:t>
      </w:r>
      <w:r>
        <w:rPr>
          <w:color w:val="555555"/>
          <w:sz w:val="22"/>
        </w:rPr>
        <w:t>You'd better not eat too much.</w:t>
      </w:r>
    </w:p>
    <w:p>
      <w:pPr>
        <w:ind w:left="227"/>
      </w:pPr>
      <w:r>
        <w:rPr>
          <w:b/>
          <w:color w:val="555555"/>
          <w:sz w:val="18"/>
        </w:rPr>
        <w:t xml:space="preserve">[Audio] </w:t>
      </w:r>
      <w:r>
        <w:rPr>
          <w:color w:val="555555"/>
          <w:sz w:val="18"/>
        </w:rPr>
        <w:t xml:space="preserve">audio/grammar/n5-171.0.mp3   </w:t>
      </w:r>
      <w:hyperlink r:id="rId1838">
        <w:r>
          <w:rPr>
            <w:color w:val="1a5c38"/>
            <w:u w:val="single"/>
            <w:sz w:val="16"/>
          </w:rPr>
          <w:t>https://gauravaccentureproducts.github.io/JLPTSuccess/N5/audio/grammar/n5-171.0.mp3</w:t>
        </w:r>
      </w:hyperlink>
    </w:p>
    <w:p>
      <w:r>
        <w:rPr>
          <w:b/>
          <w:color w:val="1A5C38"/>
          <w:sz w:val="20"/>
        </w:rPr>
        <w:t>Example 2  (negative)</w:t>
      </w:r>
    </w:p>
    <w:p>
      <w:pPr>
        <w:ind w:left="227"/>
      </w:pPr>
      <w:r>
        <w:rPr>
          <w:b/>
          <w:color w:val="555555"/>
          <w:sz w:val="18"/>
        </w:rPr>
        <w:t xml:space="preserve">[JA]  </w:t>
      </w:r>
      <w:r>
        <w:rPr>
          <w:sz w:val="22"/>
          <w:lang w:val="ja-JP" w:eastAsia="ja-JP" w:bidi="ja-JP"/>
        </w:rPr>
        <w:t>おそく ねないほうが いいです。</w:t>
      </w:r>
    </w:p>
    <w:p>
      <w:pPr>
        <w:ind w:left="227"/>
      </w:pPr>
      <w:r>
        <w:rPr>
          <w:b/>
          <w:color w:val="555555"/>
          <w:sz w:val="18"/>
        </w:rPr>
        <w:t xml:space="preserve">[EN]  </w:t>
      </w:r>
      <w:r>
        <w:rPr>
          <w:color w:val="555555"/>
          <w:sz w:val="22"/>
        </w:rPr>
        <w:t>It's better not to go to bed late.</w:t>
      </w:r>
    </w:p>
    <w:p>
      <w:pPr>
        <w:ind w:left="227"/>
      </w:pPr>
      <w:r>
        <w:rPr>
          <w:b/>
          <w:color w:val="555555"/>
          <w:sz w:val="18"/>
        </w:rPr>
        <w:t xml:space="preserve">[Audio] </w:t>
      </w:r>
      <w:r>
        <w:rPr>
          <w:color w:val="555555"/>
          <w:sz w:val="18"/>
        </w:rPr>
        <w:t xml:space="preserve">audio/grammar/n5-171.1.mp3   </w:t>
      </w:r>
      <w:hyperlink r:id="rId1839">
        <w:r>
          <w:rPr>
            <w:color w:val="1a5c38"/>
            <w:u w:val="single"/>
            <w:sz w:val="16"/>
          </w:rPr>
          <w:t>https://gauravaccentureproducts.github.io/JLPTSuccess/N5/audio/grammar/n5-171.1.mp3</w:t>
        </w:r>
      </w:hyperlink>
    </w:p>
    <w:p>
      <w:r>
        <w:rPr>
          <w:b/>
          <w:color w:val="1A5C38"/>
          <w:sz w:val="20"/>
        </w:rPr>
        <w:t>Example 3  (negative)</w:t>
      </w:r>
    </w:p>
    <w:p>
      <w:pPr>
        <w:ind w:left="227"/>
      </w:pPr>
      <w:r>
        <w:rPr>
          <w:b/>
          <w:color w:val="555555"/>
          <w:sz w:val="18"/>
        </w:rPr>
        <w:t xml:space="preserve">[JA]  </w:t>
      </w:r>
      <w:r>
        <w:rPr>
          <w:sz w:val="22"/>
          <w:lang w:val="ja-JP" w:eastAsia="ja-JP" w:bidi="ja-JP"/>
        </w:rPr>
        <w:t>たくさん 飲まないほうが いいですよ。</w:t>
      </w:r>
    </w:p>
    <w:p>
      <w:pPr>
        <w:ind w:left="227"/>
      </w:pPr>
      <w:r>
        <w:rPr>
          <w:b/>
          <w:color w:val="555555"/>
          <w:sz w:val="18"/>
        </w:rPr>
        <w:t xml:space="preserve">[EN]  </w:t>
      </w:r>
      <w:r>
        <w:rPr>
          <w:color w:val="555555"/>
          <w:sz w:val="22"/>
        </w:rPr>
        <w:t>You shouldn't drink too much.</w:t>
      </w:r>
    </w:p>
    <w:p>
      <w:pPr>
        <w:ind w:left="227"/>
      </w:pPr>
      <w:r>
        <w:rPr>
          <w:b/>
          <w:color w:val="555555"/>
          <w:sz w:val="18"/>
        </w:rPr>
        <w:t xml:space="preserve">[Audio] </w:t>
      </w:r>
      <w:r>
        <w:rPr>
          <w:color w:val="555555"/>
          <w:sz w:val="18"/>
        </w:rPr>
        <w:t xml:space="preserve">audio/grammar/n5-171.2.mp3   </w:t>
      </w:r>
      <w:hyperlink r:id="rId1840">
        <w:r>
          <w:rPr>
            <w:color w:val="1a5c38"/>
            <w:u w:val="single"/>
            <w:sz w:val="16"/>
          </w:rPr>
          <w:t>https://gauravaccentureproducts.github.io/JLPTSuccess/N5/audio/grammar/n5-171.2.mp3</w:t>
        </w:r>
      </w:hyperlink>
    </w:p>
    <w:p>
      <w:r>
        <w:rPr>
          <w:b/>
          <w:color w:val="1A5C38"/>
          <w:sz w:val="20"/>
        </w:rPr>
        <w:t>Example 4  (food-warning)</w:t>
      </w:r>
    </w:p>
    <w:p>
      <w:pPr>
        <w:ind w:left="227"/>
      </w:pPr>
      <w:r>
        <w:rPr>
          <w:b/>
          <w:color w:val="555555"/>
          <w:sz w:val="18"/>
        </w:rPr>
        <w:t xml:space="preserve">[JA]  </w:t>
      </w:r>
      <w:r>
        <w:rPr>
          <w:sz w:val="22"/>
          <w:lang w:val="ja-JP" w:eastAsia="ja-JP" w:bidi="ja-JP"/>
        </w:rPr>
        <w:t>からい ものを 食べない ほうが いいです。</w:t>
      </w:r>
    </w:p>
    <w:p>
      <w:pPr>
        <w:ind w:left="227"/>
      </w:pPr>
      <w:r>
        <w:rPr>
          <w:b/>
          <w:color w:val="555555"/>
          <w:sz w:val="18"/>
        </w:rPr>
        <w:t xml:space="preserve">[EN]  </w:t>
      </w:r>
      <w:r>
        <w:rPr>
          <w:color w:val="555555"/>
          <w:sz w:val="22"/>
        </w:rPr>
        <w:t>You shouldn't eat spicy food.</w:t>
      </w:r>
    </w:p>
    <w:p>
      <w:pPr>
        <w:ind w:left="227"/>
      </w:pPr>
      <w:r>
        <w:rPr>
          <w:b/>
          <w:color w:val="555555"/>
          <w:sz w:val="18"/>
        </w:rPr>
        <w:t xml:space="preserve">[Audio] </w:t>
      </w:r>
      <w:r>
        <w:rPr>
          <w:color w:val="555555"/>
          <w:sz w:val="18"/>
        </w:rPr>
        <w:t xml:space="preserve">audio/grammar/n5-171.3.mp3   </w:t>
      </w:r>
      <w:hyperlink r:id="rId1841">
        <w:r>
          <w:rPr>
            <w:color w:val="1a5c38"/>
            <w:u w:val="single"/>
            <w:sz w:val="16"/>
          </w:rPr>
          <w:t>https://gauravaccentureproducts.github.io/JLPTSuccess/N5/audio/grammar/n5-171.3.mp3</w:t>
        </w:r>
      </w:hyperlink>
    </w:p>
    <w:p>
      <w:r>
        <w:rPr>
          <w:b/>
          <w:color w:val="1A5C38"/>
          <w:sz w:val="20"/>
        </w:rPr>
        <w:t>Example 5  (question)</w:t>
      </w:r>
    </w:p>
    <w:p>
      <w:pPr>
        <w:ind w:left="227"/>
      </w:pPr>
      <w:r>
        <w:rPr>
          <w:b/>
          <w:color w:val="555555"/>
          <w:sz w:val="18"/>
        </w:rPr>
        <w:t xml:space="preserve">[JA]  </w:t>
      </w:r>
      <w:r>
        <w:rPr>
          <w:sz w:val="22"/>
          <w:lang w:val="ja-JP" w:eastAsia="ja-JP" w:bidi="ja-JP"/>
        </w:rPr>
        <w:t>たばこを すわない ほうが いいです。</w:t>
      </w:r>
    </w:p>
    <w:p>
      <w:pPr>
        <w:ind w:left="227"/>
      </w:pPr>
      <w:r>
        <w:rPr>
          <w:b/>
          <w:color w:val="555555"/>
          <w:sz w:val="18"/>
        </w:rPr>
        <w:t xml:space="preserve">[EN]  </w:t>
      </w:r>
      <w:r>
        <w:rPr>
          <w:color w:val="555555"/>
          <w:sz w:val="22"/>
        </w:rPr>
        <w:t>You shouldn't smoke.</w:t>
      </w:r>
    </w:p>
    <w:p>
      <w:pPr>
        <w:ind w:left="227"/>
      </w:pPr>
      <w:r>
        <w:rPr>
          <w:b/>
          <w:color w:val="555555"/>
          <w:sz w:val="18"/>
        </w:rPr>
        <w:t xml:space="preserve">[Audio] </w:t>
      </w:r>
      <w:r>
        <w:rPr>
          <w:color w:val="555555"/>
          <w:sz w:val="18"/>
        </w:rPr>
        <w:t xml:space="preserve">audio/grammar/n5-171.4.mp3   </w:t>
      </w:r>
      <w:hyperlink r:id="rId1842">
        <w:r>
          <w:rPr>
            <w:color w:val="1a5c38"/>
            <w:u w:val="single"/>
            <w:sz w:val="16"/>
          </w:rPr>
          <w:t>https://gauravaccentureproducts.github.io/JLPTSuccess/N5/audio/grammar/n5-171.4.mp3</w:t>
        </w:r>
      </w:hyperlink>
    </w:p>
    <w:p>
      <w:r>
        <w:rPr>
          <w:b/>
          <w:color w:val="1A5C38"/>
          <w:sz w:val="20"/>
        </w:rPr>
        <w:t>Example 6  (question)</w:t>
      </w:r>
    </w:p>
    <w:p>
      <w:pPr>
        <w:ind w:left="227"/>
      </w:pPr>
      <w:r>
        <w:rPr>
          <w:b/>
          <w:color w:val="555555"/>
          <w:sz w:val="18"/>
        </w:rPr>
        <w:t xml:space="preserve">[JA]  </w:t>
      </w:r>
      <w:r>
        <w:rPr>
          <w:sz w:val="22"/>
          <w:lang w:val="ja-JP" w:eastAsia="ja-JP" w:bidi="ja-JP"/>
        </w:rPr>
        <w:t>よる おそく コーヒーを 飲まない ほうが いいです。</w:t>
      </w:r>
    </w:p>
    <w:p>
      <w:pPr>
        <w:ind w:left="227"/>
      </w:pPr>
      <w:r>
        <w:rPr>
          <w:b/>
          <w:color w:val="555555"/>
          <w:sz w:val="18"/>
        </w:rPr>
        <w:t xml:space="preserve">[EN]  </w:t>
      </w:r>
      <w:r>
        <w:rPr>
          <w:color w:val="555555"/>
          <w:sz w:val="22"/>
        </w:rPr>
        <w:t>You shouldn't drink coffee late at night.</w:t>
      </w:r>
    </w:p>
    <w:p>
      <w:pPr>
        <w:ind w:left="227"/>
      </w:pPr>
      <w:r>
        <w:rPr>
          <w:b/>
          <w:color w:val="555555"/>
          <w:sz w:val="18"/>
        </w:rPr>
        <w:t xml:space="preserve">[Audio] </w:t>
      </w:r>
      <w:r>
        <w:rPr>
          <w:color w:val="555555"/>
          <w:sz w:val="18"/>
        </w:rPr>
        <w:t xml:space="preserve">audio/grammar/n5-171.5.mp3   </w:t>
      </w:r>
      <w:hyperlink r:id="rId1843">
        <w:r>
          <w:rPr>
            <w:color w:val="1a5c38"/>
            <w:u w:val="single"/>
            <w:sz w:val="16"/>
          </w:rPr>
          <w:t>https://gauravaccentureproducts.github.io/JLPTSuccess/N5/audio/grammar/n5-171.5.mp3</w:t>
        </w:r>
      </w:hyperlink>
    </w:p>
    <w:p>
      <w:r>
        <w:rPr>
          <w:b/>
          <w:color w:val="1A5C38"/>
          <w:sz w:val="20"/>
        </w:rPr>
        <w:t>Example 7  (question)</w:t>
      </w:r>
    </w:p>
    <w:p>
      <w:pPr>
        <w:ind w:left="227"/>
      </w:pPr>
      <w:r>
        <w:rPr>
          <w:b/>
          <w:color w:val="555555"/>
          <w:sz w:val="18"/>
        </w:rPr>
        <w:t xml:space="preserve">[JA]  </w:t>
      </w:r>
      <w:r>
        <w:rPr>
          <w:sz w:val="22"/>
          <w:lang w:val="ja-JP" w:eastAsia="ja-JP" w:bidi="ja-JP"/>
        </w:rPr>
        <w:t>おかねを むだに つかわない ほうが いいです。</w:t>
      </w:r>
    </w:p>
    <w:p>
      <w:pPr>
        <w:ind w:left="227"/>
      </w:pPr>
      <w:r>
        <w:rPr>
          <w:b/>
          <w:color w:val="555555"/>
          <w:sz w:val="18"/>
        </w:rPr>
        <w:t xml:space="preserve">[EN]  </w:t>
      </w:r>
      <w:r>
        <w:rPr>
          <w:color w:val="555555"/>
          <w:sz w:val="22"/>
        </w:rPr>
        <w:t>You shouldn't waste money.</w:t>
      </w:r>
    </w:p>
    <w:p>
      <w:pPr>
        <w:ind w:left="227"/>
      </w:pPr>
      <w:r>
        <w:rPr>
          <w:b/>
          <w:color w:val="555555"/>
          <w:sz w:val="18"/>
        </w:rPr>
        <w:t xml:space="preserve">[Audio] </w:t>
      </w:r>
      <w:r>
        <w:rPr>
          <w:color w:val="555555"/>
          <w:sz w:val="18"/>
        </w:rPr>
        <w:t xml:space="preserve">audio/grammar/n5-171.6.mp3   </w:t>
      </w:r>
      <w:hyperlink r:id="rId1844">
        <w:r>
          <w:rPr>
            <w:color w:val="1a5c38"/>
            <w:u w:val="single"/>
            <w:sz w:val="16"/>
          </w:rPr>
          <w:t>https://gauravaccentureproducts.github.io/JLPTSuccess/N5/audio/grammar/n5-171.6.mp3</w:t>
        </w:r>
      </w:hyperlink>
    </w:p>
    <w:p>
      <w:r>
        <w:rPr>
          <w:b/>
          <w:color w:val="1A5C38"/>
          <w:sz w:val="20"/>
        </w:rPr>
        <w:t>Example 8  (advice-no-alcohol)</w:t>
      </w:r>
    </w:p>
    <w:p>
      <w:pPr>
        <w:ind w:left="227"/>
      </w:pPr>
      <w:r>
        <w:rPr>
          <w:b/>
          <w:color w:val="555555"/>
          <w:sz w:val="18"/>
        </w:rPr>
        <w:t xml:space="preserve">[JA]  </w:t>
      </w:r>
      <w:r>
        <w:rPr>
          <w:sz w:val="22"/>
          <w:lang w:val="ja-JP" w:eastAsia="ja-JP" w:bidi="ja-JP"/>
        </w:rPr>
        <w:t>おさけを のまない ほうが いいですよ。</w:t>
      </w:r>
    </w:p>
    <w:p>
      <w:pPr>
        <w:ind w:left="227"/>
      </w:pPr>
      <w:r>
        <w:rPr>
          <w:b/>
          <w:color w:val="555555"/>
          <w:sz w:val="18"/>
        </w:rPr>
        <w:t xml:space="preserve">[EN]  </w:t>
      </w:r>
      <w:r>
        <w:rPr>
          <w:color w:val="555555"/>
          <w:sz w:val="22"/>
        </w:rPr>
        <w:t>You shouldn't drink alcohol.</w:t>
      </w:r>
    </w:p>
    <w:p>
      <w:pPr>
        <w:ind w:left="227"/>
      </w:pPr>
      <w:r>
        <w:rPr>
          <w:b/>
          <w:color w:val="555555"/>
          <w:sz w:val="18"/>
        </w:rPr>
        <w:t xml:space="preserve">[Audio] </w:t>
      </w:r>
      <w:r>
        <w:rPr>
          <w:color w:val="555555"/>
          <w:sz w:val="18"/>
        </w:rPr>
        <w:t xml:space="preserve">audio/grammar/n5-171.7.mp3   </w:t>
      </w:r>
      <w:hyperlink r:id="rId1845">
        <w:r>
          <w:rPr>
            <w:color w:val="1a5c38"/>
            <w:u w:val="single"/>
            <w:sz w:val="16"/>
          </w:rPr>
          <w:t>https://gauravaccentureproducts.github.io/JLPTSuccess/N5/audio/grammar/n5-171.7.mp3</w:t>
        </w:r>
      </w:hyperlink>
    </w:p>
    <w:p>
      <w:r>
        <w:rPr>
          <w:b/>
          <w:color w:val="1A5C38"/>
          <w:sz w:val="20"/>
        </w:rPr>
        <w:t>Example 9  (advice-no-smoke)</w:t>
      </w:r>
    </w:p>
    <w:p>
      <w:pPr>
        <w:ind w:left="227"/>
      </w:pPr>
      <w:r>
        <w:rPr>
          <w:b/>
          <w:color w:val="555555"/>
          <w:sz w:val="18"/>
        </w:rPr>
        <w:t xml:space="preserve">[JA]  </w:t>
      </w:r>
      <w:r>
        <w:rPr>
          <w:sz w:val="22"/>
          <w:lang w:val="ja-JP" w:eastAsia="ja-JP" w:bidi="ja-JP"/>
        </w:rPr>
        <w:t>たばこを すわない ほうが いいです。</w:t>
      </w:r>
    </w:p>
    <w:p>
      <w:pPr>
        <w:ind w:left="227"/>
      </w:pPr>
      <w:r>
        <w:rPr>
          <w:b/>
          <w:color w:val="555555"/>
          <w:sz w:val="18"/>
        </w:rPr>
        <w:t xml:space="preserve">[EN]  </w:t>
      </w:r>
      <w:r>
        <w:rPr>
          <w:color w:val="555555"/>
          <w:sz w:val="22"/>
        </w:rPr>
        <w:t>You shouldn't smoke.</w:t>
      </w:r>
    </w:p>
    <w:p>
      <w:pPr>
        <w:ind w:left="227"/>
      </w:pPr>
      <w:r>
        <w:rPr>
          <w:b/>
          <w:color w:val="555555"/>
          <w:sz w:val="18"/>
        </w:rPr>
        <w:t xml:space="preserve">[Audio] </w:t>
      </w:r>
      <w:r>
        <w:rPr>
          <w:color w:val="555555"/>
          <w:sz w:val="18"/>
        </w:rPr>
        <w:t xml:space="preserve">audio/grammar/n5-171.8.mp3   </w:t>
      </w:r>
      <w:hyperlink r:id="rId1846">
        <w:r>
          <w:rPr>
            <w:color w:val="1a5c38"/>
            <w:u w:val="single"/>
            <w:sz w:val="16"/>
          </w:rPr>
          <w:t>https://gauravaccentureproducts.github.io/JLPTSuccess/N5/audio/grammar/n5-171.8.mp3</w:t>
        </w:r>
      </w:hyperlink>
    </w:p>
    <w:p>
      <w:r>
        <w:rPr>
          <w:b/>
          <w:color w:val="1A5C38"/>
          <w:sz w:val="20"/>
        </w:rPr>
        <w:t>Example 10  (advice-no-overdo)</w:t>
      </w:r>
    </w:p>
    <w:p>
      <w:pPr>
        <w:ind w:left="227"/>
      </w:pPr>
      <w:r>
        <w:rPr>
          <w:b/>
          <w:color w:val="555555"/>
          <w:sz w:val="18"/>
        </w:rPr>
        <w:t xml:space="preserve">[JA]  </w:t>
      </w:r>
      <w:r>
        <w:rPr>
          <w:sz w:val="22"/>
          <w:lang w:val="ja-JP" w:eastAsia="ja-JP" w:bidi="ja-JP"/>
        </w:rPr>
        <w:t>むりを しない ほうが いいです。</w:t>
      </w:r>
    </w:p>
    <w:p>
      <w:pPr>
        <w:ind w:left="227"/>
      </w:pPr>
      <w:r>
        <w:rPr>
          <w:b/>
          <w:color w:val="555555"/>
          <w:sz w:val="18"/>
        </w:rPr>
        <w:t xml:space="preserve">[EN]  </w:t>
      </w:r>
      <w:r>
        <w:rPr>
          <w:color w:val="555555"/>
          <w:sz w:val="22"/>
        </w:rPr>
        <w:t>You shouldn't overdo it.</w:t>
      </w:r>
    </w:p>
    <w:p>
      <w:pPr>
        <w:ind w:left="227"/>
      </w:pPr>
      <w:r>
        <w:rPr>
          <w:b/>
          <w:color w:val="555555"/>
          <w:sz w:val="18"/>
        </w:rPr>
        <w:t xml:space="preserve">[Audio] </w:t>
      </w:r>
      <w:r>
        <w:rPr>
          <w:color w:val="555555"/>
          <w:sz w:val="18"/>
        </w:rPr>
        <w:t xml:space="preserve">audio/grammar/n5-171.9.mp3   </w:t>
      </w:r>
      <w:hyperlink r:id="rId1847">
        <w:r>
          <w:rPr>
            <w:color w:val="1a5c38"/>
            <w:u w:val="single"/>
            <w:sz w:val="16"/>
          </w:rPr>
          <w:t>https://gauravaccentureproducts.github.io/JLPTSuccess/N5/audio/grammar/n5-171.9.mp3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行かなく ほうが いいです。</w:t>
      </w:r>
    </w:p>
    <w:p>
      <w:pPr>
        <w:ind w:left="227"/>
      </w:pPr>
      <w:r>
        <w:rPr>
          <w:b/>
          <w:color w:val="1A5C38"/>
        </w:rPr>
        <w:t xml:space="preserve">✓ </w:t>
      </w:r>
      <w:r>
        <w:rPr>
          <w:color w:val="1A5C38"/>
          <w:lang w:val="ja-JP" w:eastAsia="ja-JP" w:bidi="ja-JP"/>
        </w:rPr>
        <w:t>行かない ほうが いいです。</w:t>
      </w:r>
    </w:p>
    <w:p>
      <w:pPr>
        <w:ind w:left="227"/>
      </w:pPr>
      <w:r>
        <w:rPr>
          <w:i/>
          <w:color w:val="555555"/>
          <w:sz w:val="20"/>
        </w:rPr>
        <w:t>Negative ほうがいい uses the plain ない form (行かない), not the て-form ない (行かなくて).</w:t>
      </w:r>
    </w:p>
    <w:p>
      <w:pPr>
        <w:ind w:left="227"/>
      </w:pPr>
      <w:r>
        <w:rPr>
          <w:b/>
          <w:color w:val="AA3333"/>
        </w:rPr>
        <w:t xml:space="preserve">✗ </w:t>
      </w:r>
      <w:r>
        <w:rPr>
          <w:color w:val="AA3333"/>
          <w:lang w:val="ja-JP" w:eastAsia="ja-JP" w:bidi="ja-JP"/>
        </w:rPr>
        <w:t>あまり 食べたほうが いいです。</w:t>
      </w:r>
    </w:p>
    <w:p>
      <w:pPr>
        <w:ind w:left="227"/>
      </w:pPr>
      <w:r>
        <w:rPr>
          <w:b/>
          <w:color w:val="1A5C38"/>
        </w:rPr>
        <w:t xml:space="preserve">✓ </w:t>
      </w:r>
      <w:r>
        <w:rPr>
          <w:color w:val="1A5C38"/>
          <w:lang w:val="ja-JP" w:eastAsia="ja-JP" w:bidi="ja-JP"/>
        </w:rPr>
        <w:t>あまり 食べないほうが いいです。</w:t>
      </w:r>
    </w:p>
    <w:p>
      <w:pPr>
        <w:ind w:left="227"/>
      </w:pPr>
      <w:r>
        <w:rPr>
          <w:i/>
          <w:color w:val="555555"/>
          <w:sz w:val="20"/>
        </w:rPr>
        <w:t>Negative advice uses V-ない + ほうがいい. The form 食べたほうがいい (positive) means 'better to eat'. For 'better NOT to eat much', use 食べない + ほうがいい. Pattern: V-ない + ほうがいい.</w:t>
      </w:r>
    </w:p>
    <w:p>
      <w:pPr>
        <w:ind w:left="227"/>
      </w:pPr>
      <w:r>
        <w:rPr>
          <w:b/>
          <w:color w:val="AA3333"/>
        </w:rPr>
        <w:t xml:space="preserve">✗ </w:t>
      </w:r>
      <w:r>
        <w:rPr>
          <w:color w:val="AA3333"/>
          <w:lang w:val="ja-JP" w:eastAsia="ja-JP" w:bidi="ja-JP"/>
        </w:rPr>
        <w:t>あまり 食べたほうが いいです。</w:t>
      </w:r>
    </w:p>
    <w:p>
      <w:pPr>
        <w:ind w:left="227"/>
      </w:pPr>
      <w:r>
        <w:rPr>
          <w:b/>
          <w:color w:val="1A5C38"/>
        </w:rPr>
        <w:t xml:space="preserve">✓ </w:t>
      </w:r>
      <w:r>
        <w:rPr>
          <w:color w:val="1A5C38"/>
          <w:lang w:val="ja-JP" w:eastAsia="ja-JP" w:bidi="ja-JP"/>
        </w:rPr>
        <w:t>あまり 食べないほうが いいです。</w:t>
      </w:r>
    </w:p>
    <w:p>
      <w:pPr>
        <w:ind w:left="227"/>
      </w:pPr>
      <w:r>
        <w:rPr>
          <w:i/>
          <w:color w:val="555555"/>
          <w:sz w:val="20"/>
        </w:rPr>
        <w:t>Negative advice: V-ない + ほうがいい. 食べたほうがいい (positive) means 'better to eat'. For 'better NOT to eat much', use 食べない + ほうがいい. Don't confuse positive and negative advice.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たべない ほうが いいですね。</w:t>
      </w:r>
    </w:p>
    <w:p>
      <w:pPr>
        <w:ind w:left="227"/>
      </w:pPr>
      <w:r>
        <w:rPr>
          <w:b/>
          <w:color w:val="1A5C38"/>
        </w:rPr>
        <w:t xml:space="preserve">✓ </w:t>
      </w:r>
      <w:r>
        <w:rPr>
          <w:color w:val="1A5C38"/>
          <w:lang w:val="ja-JP" w:eastAsia="ja-JP" w:bidi="ja-JP"/>
        </w:rPr>
        <w:t>たべない ほうが いいですよ。</w:t>
      </w:r>
    </w:p>
    <w:p>
      <w:pPr>
        <w:ind w:left="227"/>
      </w:pPr>
      <w:r>
        <w:rPr>
          <w:i/>
          <w:color w:val="555555"/>
          <w:sz w:val="20"/>
        </w:rPr>
        <w:t>Context: commanding tone. Advice typically uses よ (informing); ね (agreement-seeking) sounds odd here.</w:t>
      </w:r>
    </w:p>
    <w:p>
      <w:pPr>
        <w:ind w:left="227"/>
      </w:pPr>
      <w:r>
        <w:rPr>
          <w:b/>
          <w:color w:val="AA3333"/>
        </w:rPr>
        <w:t xml:space="preserve">✗ </w:t>
      </w:r>
      <w:r>
        <w:rPr>
          <w:color w:val="AA3333"/>
          <w:lang w:val="ja-JP" w:eastAsia="ja-JP" w:bidi="ja-JP"/>
        </w:rPr>
        <w:t>たべないて ほうがいい。</w:t>
      </w:r>
    </w:p>
    <w:p>
      <w:pPr>
        <w:ind w:left="227"/>
      </w:pPr>
      <w:r>
        <w:rPr>
          <w:b/>
          <w:color w:val="1A5C38"/>
        </w:rPr>
        <w:t xml:space="preserve">✓ </w:t>
      </w:r>
      <w:r>
        <w:rPr>
          <w:color w:val="1A5C38"/>
          <w:lang w:val="ja-JP" w:eastAsia="ja-JP" w:bidi="ja-JP"/>
        </w:rPr>
        <w:t>たべない ほうがいい。</w:t>
      </w:r>
    </w:p>
    <w:p>
      <w:pPr>
        <w:ind w:left="227"/>
      </w:pPr>
      <w:r>
        <w:rPr>
          <w:i/>
          <w:color w:val="555555"/>
          <w:sz w:val="20"/>
        </w:rPr>
        <w:t>Vない directly + ほうがいい (no て-form).</w:t>
      </w:r>
    </w:p>
    <w:p>
      <w:pPr>
        <w:ind w:left="227"/>
      </w:pPr>
      <w:r>
        <w:rPr>
          <w:b/>
          <w:color w:val="AA3333"/>
        </w:rPr>
        <w:t xml:space="preserve">✗ </w:t>
      </w:r>
      <w:r>
        <w:rPr>
          <w:color w:val="AA3333"/>
          <w:lang w:val="ja-JP" w:eastAsia="ja-JP" w:bidi="ja-JP"/>
        </w:rPr>
        <w:t>たべない ほうが いい です だ。</w:t>
      </w:r>
    </w:p>
    <w:p>
      <w:pPr>
        <w:ind w:left="227"/>
      </w:pPr>
      <w:r>
        <w:rPr>
          <w:b/>
          <w:color w:val="1A5C38"/>
        </w:rPr>
        <w:t xml:space="preserve">✓ </w:t>
      </w:r>
      <w:r>
        <w:rPr>
          <w:color w:val="1A5C38"/>
          <w:lang w:val="ja-JP" w:eastAsia="ja-JP" w:bidi="ja-JP"/>
        </w:rPr>
        <w:t>たべない ほうが いいです。</w:t>
      </w:r>
    </w:p>
    <w:p>
      <w:pPr>
        <w:ind w:left="227"/>
      </w:pPr>
      <w:r>
        <w:rPr>
          <w:i/>
          <w:color w:val="555555"/>
          <w:sz w:val="20"/>
        </w:rPr>
        <w:t>いい + です terminates; do not add だ.</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Negative advice: 'shouldn't do.' Verb-NEG + ほうが いい. ねないほうが いい = shouldn't sleep. Mirror of n5-170.</w:t>
      </w:r>
    </w:p>
    <w:p>
      <w:r>
        <w:rPr>
          <w:b/>
          <w:sz w:val="20"/>
        </w:rPr>
        <w:t xml:space="preserve">Why it matters: </w:t>
      </w:r>
      <w:r>
        <w:rPr>
          <w:sz w:val="20"/>
        </w:rPr>
        <w:t>Daily-advice vocabulary. The ない-form-before-ほうがいい is the lock.</w:t>
      </w:r>
    </w:p>
    <w:p>
      <w:r>
        <w:rPr>
          <w:b/>
          <w:sz w:val="20"/>
        </w:rPr>
        <w:t xml:space="preserve">Common pitfalls: </w:t>
      </w:r>
      <w:r>
        <w:rPr>
          <w:sz w:val="20"/>
        </w:rPr>
        <w:t>Using た-form (mixing with positive advice form). Forgetting ない agrees with the verb being warned against.</w:t>
      </w:r>
    </w:p>
    <w:p>
      <w:r>
        <w:rPr>
          <w:b/>
          <w:sz w:val="20"/>
        </w:rPr>
        <w:t xml:space="preserve">Practice tip: </w:t>
      </w:r>
      <w:r>
        <w:rPr>
          <w:sz w:val="20"/>
        </w:rPr>
        <w:t>Build 3 negative-advice: たばこを すわないほうが いい, おそく ねないほうが いい.</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2, 'lesson': 14}</w:t>
      </w:r>
    </w:p>
    <w:p>
      <w:r>
        <w:rPr>
          <w:b/>
          <w:sz w:val="20"/>
        </w:rPr>
        <w:t xml:space="preserve">Minna no Nihongo chapter: </w:t>
      </w:r>
      <w:r>
        <w:rPr>
          <w:sz w:val="20"/>
        </w:rPr>
        <w:t>{'book': 1, 'chapter': 32}</w:t>
      </w:r>
    </w:p>
    <w:p>
      <w:r>
        <w:br w:type="page"/>
      </w:r>
    </w:p>
    <w:p>
      <w:pPr>
        <w:pStyle w:val="Heading1"/>
      </w:pPr>
      <w:r>
        <w:rPr>
          <w:color w:val="14452A"/>
          <w:sz w:val="36"/>
        </w:rPr>
        <w:t>Category 26: Additional Upper N5 / Borderline Patterns - Permission and Obligation</w:t>
      </w:r>
    </w:p>
    <w:p>
      <w:r>
        <w:rPr>
          <w:b w:val="0"/>
          <w:i/>
          <w:color w:val="555555"/>
          <w:sz w:val="20"/>
        </w:rPr>
        <w:t>5 grammar patterns in this category.</w:t>
      </w:r>
    </w:p>
    <w:p>
      <w:r>
        <w:br w:type="page"/>
      </w:r>
    </w:p>
    <w:p>
      <w:pPr>
        <w:pStyle w:val="Heading1"/>
      </w:pPr>
      <w:r>
        <w:rPr>
          <w:color w:val="555555"/>
          <w:sz w:val="40"/>
        </w:rPr>
        <w:t xml:space="preserve">n5-172 </w:t>
      </w:r>
      <w:r>
        <w:rPr>
          <w:color w:val="14452A"/>
          <w:sz w:val="40"/>
        </w:rPr>
        <w:t xml:space="preserve">— </w:t>
      </w:r>
      <w:r>
        <w:rPr>
          <w:color w:val="14452A"/>
          <w:sz w:val="40"/>
          <w:lang w:val="ja-JP" w:eastAsia="ja-JP" w:bidi="ja-JP"/>
        </w:rPr>
        <w:t>〜なくてもいい</w:t>
      </w:r>
    </w:p>
    <w:p>
      <w:r>
        <w:rPr>
          <w:i/>
          <w:color w:val="1A5C38"/>
          <w:sz w:val="24"/>
        </w:rPr>
        <w:t>〜なくても いい - don't have to</w:t>
      </w:r>
    </w:p>
    <w:p>
      <w:r>
        <w:rPr>
          <w:sz w:val="18"/>
        </w:rPr>
        <w:t xml:space="preserve">Open interactive page: </w:t>
      </w:r>
      <w:hyperlink r:id="rId1848">
        <w:r>
          <w:rPr>
            <w:color w:val="1a5c38"/>
            <w:u w:val="single"/>
            <w:sz w:val="18"/>
          </w:rPr>
          <w:t>https://gauravaccentureproducts.github.io/JLPTSuccess/N5/#/learn/n5-172</w:t>
        </w:r>
      </w:hyperlink>
    </w:p>
    <w:p>
      <w:pPr>
        <w:pStyle w:val="Heading2"/>
      </w:pPr>
      <w:r>
        <w:rPr>
          <w:color w:val="14452A"/>
          <w:sz w:val="28"/>
        </w:rPr>
        <w:t>Meaning</w:t>
      </w:r>
    </w:p>
    <w:p>
      <w:r>
        <w:rPr>
          <w:b/>
          <w:sz w:val="20"/>
        </w:rPr>
        <w:t xml:space="preserve">Japanese: </w:t>
      </w:r>
      <w:r>
        <w:rPr>
          <w:sz w:val="20"/>
          <w:lang w:val="ja-JP" w:eastAsia="ja-JP" w:bidi="ja-JP"/>
        </w:rPr>
        <w:t>「〜なくても いい」</w:t>
      </w:r>
    </w:p>
    <w:p>
      <w:r>
        <w:rPr>
          <w:b/>
          <w:sz w:val="20"/>
        </w:rPr>
        <w:t xml:space="preserve">English: </w:t>
      </w:r>
      <w:r>
        <w:rPr>
          <w:sz w:val="20"/>
        </w:rPr>
        <w:t>〜なくても いい - don't have to</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Negative て-form (なくて) + も + いい = 'don't have to / it's OK not to'.</w:t>
      </w:r>
    </w:p>
    <w:p>
      <w:pPr>
        <w:pStyle w:val="Heading2"/>
      </w:pPr>
      <w:r>
        <w:rPr>
          <w:color w:val="14452A"/>
          <w:sz w:val="28"/>
        </w:rPr>
        <w:t>Pattern usage</w:t>
      </w:r>
    </w:p>
    <w:p>
      <w:r>
        <w:rPr>
          <w:b/>
          <w:sz w:val="20"/>
        </w:rPr>
        <w:t xml:space="preserve">Attaches to: </w:t>
      </w:r>
      <w:r>
        <w:rPr>
          <w:sz w:val="20"/>
        </w:rPr>
        <w:t>verb_nai</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no_obligation</w:t>
            </w:r>
          </w:p>
        </w:tc>
        <w:tc>
          <w:tcPr>
            <w:tcW w:type="dxa" w:w="2880"/>
          </w:tcPr>
          <w:p>
            <w:r>
              <w:t>Don't have to</w:t>
            </w:r>
          </w:p>
        </w:tc>
        <w:tc>
          <w:tcPr>
            <w:tcW w:type="dxa" w:w="2880"/>
          </w:tcPr>
          <w:p>
            <w:r>
              <w:rPr>
                <w:lang w:val="ja-JP" w:eastAsia="ja-JP" w:bidi="ja-JP"/>
              </w:rPr>
              <w:t>〜なくても いい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あした 来なくても いいです。</w:t>
      </w:r>
    </w:p>
    <w:p>
      <w:pPr>
        <w:ind w:left="227"/>
      </w:pPr>
      <w:r>
        <w:rPr>
          <w:b/>
          <w:color w:val="555555"/>
          <w:sz w:val="18"/>
        </w:rPr>
        <w:t xml:space="preserve">[EN]  </w:t>
      </w:r>
      <w:r>
        <w:rPr>
          <w:color w:val="555555"/>
          <w:sz w:val="22"/>
        </w:rPr>
        <w:t>You don't have to come tomorrow.</w:t>
      </w:r>
    </w:p>
    <w:p>
      <w:pPr>
        <w:ind w:left="227"/>
      </w:pPr>
      <w:r>
        <w:rPr>
          <w:b/>
          <w:color w:val="555555"/>
          <w:sz w:val="18"/>
        </w:rPr>
        <w:t xml:space="preserve">[Audio] </w:t>
      </w:r>
      <w:r>
        <w:rPr>
          <w:color w:val="555555"/>
          <w:sz w:val="18"/>
        </w:rPr>
        <w:t xml:space="preserve">audio/grammar/n5-172.0.mp3   </w:t>
      </w:r>
      <w:hyperlink r:id="rId1849">
        <w:r>
          <w:rPr>
            <w:color w:val="1a5c38"/>
            <w:u w:val="single"/>
            <w:sz w:val="16"/>
          </w:rPr>
          <w:t>https://gauravaccentureproducts.github.io/JLPTSuccess/N5/audio/grammar/n5-172.0.mp3</w:t>
        </w:r>
      </w:hyperlink>
    </w:p>
    <w:p>
      <w:r>
        <w:rPr>
          <w:b/>
          <w:color w:val="1A5C38"/>
          <w:sz w:val="20"/>
        </w:rPr>
        <w:t>Example 2  (negative)</w:t>
      </w:r>
    </w:p>
    <w:p>
      <w:pPr>
        <w:ind w:left="227"/>
      </w:pPr>
      <w:r>
        <w:rPr>
          <w:b/>
          <w:color w:val="555555"/>
          <w:sz w:val="18"/>
        </w:rPr>
        <w:t xml:space="preserve">[JA]  </w:t>
      </w:r>
      <w:r>
        <w:rPr>
          <w:sz w:val="22"/>
          <w:lang w:val="ja-JP" w:eastAsia="ja-JP" w:bidi="ja-JP"/>
        </w:rPr>
        <w:t>日曜日は 学校に 行かなくても いいです。</w:t>
      </w:r>
    </w:p>
    <w:p>
      <w:pPr>
        <w:ind w:left="227"/>
      </w:pPr>
      <w:r>
        <w:rPr>
          <w:b/>
          <w:color w:val="555555"/>
          <w:sz w:val="18"/>
        </w:rPr>
        <w:t xml:space="preserve">[EN]  </w:t>
      </w:r>
      <w:r>
        <w:rPr>
          <w:color w:val="555555"/>
          <w:sz w:val="22"/>
        </w:rPr>
        <w:t>You don't have to go to school on Sundays.</w:t>
      </w:r>
    </w:p>
    <w:p>
      <w:pPr>
        <w:ind w:left="227"/>
      </w:pPr>
      <w:r>
        <w:rPr>
          <w:b/>
          <w:color w:val="555555"/>
          <w:sz w:val="18"/>
        </w:rPr>
        <w:t xml:space="preserve">[Audio] </w:t>
      </w:r>
      <w:r>
        <w:rPr>
          <w:color w:val="555555"/>
          <w:sz w:val="18"/>
        </w:rPr>
        <w:t xml:space="preserve">audio/grammar/n5-172.1.mp3   </w:t>
      </w:r>
      <w:hyperlink r:id="rId1850">
        <w:r>
          <w:rPr>
            <w:color w:val="1a5c38"/>
            <w:u w:val="single"/>
            <w:sz w:val="16"/>
          </w:rPr>
          <w:t>https://gauravaccentureproducts.github.io/JLPTSuccess/N5/audio/grammar/n5-172.1.mp3</w:t>
        </w:r>
      </w:hyperlink>
    </w:p>
    <w:p>
      <w:r>
        <w:rPr>
          <w:b/>
          <w:color w:val="1A5C38"/>
          <w:sz w:val="20"/>
        </w:rPr>
        <w:t>Example 3  (negative)</w:t>
      </w:r>
    </w:p>
    <w:p>
      <w:pPr>
        <w:ind w:left="227"/>
      </w:pPr>
      <w:r>
        <w:rPr>
          <w:b/>
          <w:color w:val="555555"/>
          <w:sz w:val="18"/>
        </w:rPr>
        <w:t xml:space="preserve">[JA]  </w:t>
      </w:r>
      <w:r>
        <w:rPr>
          <w:sz w:val="22"/>
          <w:lang w:val="ja-JP" w:eastAsia="ja-JP" w:bidi="ja-JP"/>
        </w:rPr>
        <w:t>いそがなくても いいですよ。</w:t>
      </w:r>
    </w:p>
    <w:p>
      <w:pPr>
        <w:ind w:left="227"/>
      </w:pPr>
      <w:r>
        <w:rPr>
          <w:b/>
          <w:color w:val="555555"/>
          <w:sz w:val="18"/>
        </w:rPr>
        <w:t xml:space="preserve">[EN]  </w:t>
      </w:r>
      <w:r>
        <w:rPr>
          <w:color w:val="555555"/>
          <w:sz w:val="22"/>
        </w:rPr>
        <w:t>You don't have to hurry.</w:t>
      </w:r>
    </w:p>
    <w:p>
      <w:pPr>
        <w:ind w:left="227"/>
      </w:pPr>
      <w:r>
        <w:rPr>
          <w:b/>
          <w:color w:val="555555"/>
          <w:sz w:val="18"/>
        </w:rPr>
        <w:t xml:space="preserve">[Audio] </w:t>
      </w:r>
      <w:r>
        <w:rPr>
          <w:color w:val="555555"/>
          <w:sz w:val="18"/>
        </w:rPr>
        <w:t xml:space="preserve">audio/grammar/n5-172.2.mp3   </w:t>
      </w:r>
      <w:hyperlink r:id="rId1851">
        <w:r>
          <w:rPr>
            <w:color w:val="1a5c38"/>
            <w:u w:val="single"/>
            <w:sz w:val="16"/>
          </w:rPr>
          <w:t>https://gauravaccentureproducts.github.io/JLPTSuccess/N5/audio/grammar/n5-172.2.mp3</w:t>
        </w:r>
      </w:hyperlink>
    </w:p>
    <w:p>
      <w:r>
        <w:rPr>
          <w:b/>
          <w:color w:val="1A5C38"/>
          <w:sz w:val="20"/>
        </w:rPr>
        <w:t>Example 4  (no-need)</w:t>
      </w:r>
    </w:p>
    <w:p>
      <w:pPr>
        <w:ind w:left="227"/>
      </w:pPr>
      <w:r>
        <w:rPr>
          <w:b/>
          <w:color w:val="555555"/>
          <w:sz w:val="18"/>
        </w:rPr>
        <w:t xml:space="preserve">[JA]  </w:t>
      </w:r>
      <w:r>
        <w:rPr>
          <w:sz w:val="22"/>
          <w:lang w:val="ja-JP" w:eastAsia="ja-JP" w:bidi="ja-JP"/>
        </w:rPr>
        <w:t>あした 学校に 来なくても いいです。</w:t>
      </w:r>
    </w:p>
    <w:p>
      <w:pPr>
        <w:ind w:left="227"/>
      </w:pPr>
      <w:r>
        <w:rPr>
          <w:b/>
          <w:color w:val="555555"/>
          <w:sz w:val="18"/>
        </w:rPr>
        <w:t xml:space="preserve">[EN]  </w:t>
      </w:r>
      <w:r>
        <w:rPr>
          <w:color w:val="555555"/>
          <w:sz w:val="22"/>
        </w:rPr>
        <w:t>You don't have to come to school tomorrow.</w:t>
      </w:r>
    </w:p>
    <w:p>
      <w:pPr>
        <w:ind w:left="227"/>
      </w:pPr>
      <w:r>
        <w:rPr>
          <w:b/>
          <w:color w:val="555555"/>
          <w:sz w:val="18"/>
        </w:rPr>
        <w:t xml:space="preserve">[Audio] </w:t>
      </w:r>
      <w:r>
        <w:rPr>
          <w:color w:val="555555"/>
          <w:sz w:val="18"/>
        </w:rPr>
        <w:t xml:space="preserve">audio/grammar/n5-172.3.mp3   </w:t>
      </w:r>
      <w:hyperlink r:id="rId1852">
        <w:r>
          <w:rPr>
            <w:color w:val="1a5c38"/>
            <w:u w:val="single"/>
            <w:sz w:val="16"/>
          </w:rPr>
          <w:t>https://gauravaccentureproducts.github.io/JLPTSuccess/N5/audio/grammar/n5-172.3.mp3</w:t>
        </w:r>
      </w:hyperlink>
    </w:p>
    <w:p>
      <w:r>
        <w:rPr>
          <w:b/>
          <w:color w:val="1A5C38"/>
          <w:sz w:val="20"/>
        </w:rPr>
        <w:t>Example 5  (question)</w:t>
      </w:r>
    </w:p>
    <w:p>
      <w:pPr>
        <w:ind w:left="227"/>
      </w:pPr>
      <w:r>
        <w:rPr>
          <w:b/>
          <w:color w:val="555555"/>
          <w:sz w:val="18"/>
        </w:rPr>
        <w:t xml:space="preserve">[JA]  </w:t>
      </w:r>
      <w:r>
        <w:rPr>
          <w:sz w:val="22"/>
          <w:lang w:val="ja-JP" w:eastAsia="ja-JP" w:bidi="ja-JP"/>
        </w:rPr>
        <w:t>あした 学校に 行かなくても いいです。</w:t>
      </w:r>
    </w:p>
    <w:p>
      <w:pPr>
        <w:ind w:left="227"/>
      </w:pPr>
      <w:r>
        <w:rPr>
          <w:b/>
          <w:color w:val="555555"/>
          <w:sz w:val="18"/>
        </w:rPr>
        <w:t xml:space="preserve">[EN]  </w:t>
      </w:r>
      <w:r>
        <w:rPr>
          <w:color w:val="555555"/>
          <w:sz w:val="22"/>
        </w:rPr>
        <w:t>You don't have to go to school tomorrow.</w:t>
      </w:r>
    </w:p>
    <w:p>
      <w:pPr>
        <w:ind w:left="227"/>
      </w:pPr>
      <w:r>
        <w:rPr>
          <w:b/>
          <w:color w:val="555555"/>
          <w:sz w:val="18"/>
        </w:rPr>
        <w:t xml:space="preserve">[Audio] </w:t>
      </w:r>
      <w:r>
        <w:rPr>
          <w:color w:val="555555"/>
          <w:sz w:val="18"/>
        </w:rPr>
        <w:t xml:space="preserve">audio/grammar/n5-172.4.mp3   </w:t>
      </w:r>
      <w:hyperlink r:id="rId1853">
        <w:r>
          <w:rPr>
            <w:color w:val="1a5c38"/>
            <w:u w:val="single"/>
            <w:sz w:val="16"/>
          </w:rPr>
          <w:t>https://gauravaccentureproducts.github.io/JLPTSuccess/N5/audio/grammar/n5-172.4.mp3</w:t>
        </w:r>
      </w:hyperlink>
    </w:p>
    <w:p>
      <w:r>
        <w:rPr>
          <w:b/>
          <w:color w:val="1A5C38"/>
          <w:sz w:val="20"/>
        </w:rPr>
        <w:t>Example 6  (question)</w:t>
      </w:r>
    </w:p>
    <w:p>
      <w:pPr>
        <w:ind w:left="227"/>
      </w:pPr>
      <w:r>
        <w:rPr>
          <w:b/>
          <w:color w:val="555555"/>
          <w:sz w:val="18"/>
        </w:rPr>
        <w:t xml:space="preserve">[JA]  </w:t>
      </w:r>
      <w:r>
        <w:rPr>
          <w:sz w:val="22"/>
          <w:lang w:val="ja-JP" w:eastAsia="ja-JP" w:bidi="ja-JP"/>
        </w:rPr>
        <w:t>この しゅくだいは しなくても いいです。</w:t>
      </w:r>
    </w:p>
    <w:p>
      <w:pPr>
        <w:ind w:left="227"/>
      </w:pPr>
      <w:r>
        <w:rPr>
          <w:b/>
          <w:color w:val="555555"/>
          <w:sz w:val="18"/>
        </w:rPr>
        <w:t xml:space="preserve">[EN]  </w:t>
      </w:r>
      <w:r>
        <w:rPr>
          <w:color w:val="555555"/>
          <w:sz w:val="22"/>
        </w:rPr>
        <w:t>You don't have to do this homework.</w:t>
      </w:r>
    </w:p>
    <w:p>
      <w:pPr>
        <w:ind w:left="227"/>
      </w:pPr>
      <w:r>
        <w:rPr>
          <w:b/>
          <w:color w:val="555555"/>
          <w:sz w:val="18"/>
        </w:rPr>
        <w:t xml:space="preserve">[Audio] </w:t>
      </w:r>
      <w:r>
        <w:rPr>
          <w:color w:val="555555"/>
          <w:sz w:val="18"/>
        </w:rPr>
        <w:t xml:space="preserve">audio/grammar/n5-172.5.mp3   </w:t>
      </w:r>
      <w:hyperlink r:id="rId1854">
        <w:r>
          <w:rPr>
            <w:color w:val="1a5c38"/>
            <w:u w:val="single"/>
            <w:sz w:val="16"/>
          </w:rPr>
          <w:t>https://gauravaccentureproducts.github.io/JLPTSuccess/N5/audio/grammar/n5-172.5.mp3</w:t>
        </w:r>
      </w:hyperlink>
    </w:p>
    <w:p>
      <w:r>
        <w:rPr>
          <w:b/>
          <w:color w:val="1A5C38"/>
          <w:sz w:val="20"/>
        </w:rPr>
        <w:t>Example 7  (affirmative)</w:t>
      </w:r>
    </w:p>
    <w:p>
      <w:pPr>
        <w:ind w:left="227"/>
      </w:pPr>
      <w:r>
        <w:rPr>
          <w:b/>
          <w:color w:val="555555"/>
          <w:sz w:val="18"/>
        </w:rPr>
        <w:t xml:space="preserve">[JA]  </w:t>
      </w:r>
      <w:r>
        <w:rPr>
          <w:sz w:val="22"/>
          <w:lang w:val="ja-JP" w:eastAsia="ja-JP" w:bidi="ja-JP"/>
        </w:rPr>
        <w:t>あした はやく 来なくても いいです。</w:t>
      </w:r>
    </w:p>
    <w:p>
      <w:pPr>
        <w:ind w:left="227"/>
      </w:pPr>
      <w:r>
        <w:rPr>
          <w:b/>
          <w:color w:val="555555"/>
          <w:sz w:val="18"/>
        </w:rPr>
        <w:t xml:space="preserve">[EN]  </w:t>
      </w:r>
      <w:r>
        <w:rPr>
          <w:color w:val="555555"/>
          <w:sz w:val="22"/>
        </w:rPr>
        <w:t>You don't need to come early tomorrow.</w:t>
      </w:r>
    </w:p>
    <w:p>
      <w:pPr>
        <w:ind w:left="227"/>
      </w:pPr>
      <w:r>
        <w:rPr>
          <w:b/>
          <w:color w:val="555555"/>
          <w:sz w:val="18"/>
        </w:rPr>
        <w:t xml:space="preserve">[Audio] </w:t>
      </w:r>
      <w:r>
        <w:rPr>
          <w:color w:val="555555"/>
          <w:sz w:val="18"/>
        </w:rPr>
        <w:t xml:space="preserve">audio/grammar/n5-172.6.mp3   </w:t>
      </w:r>
      <w:hyperlink r:id="rId1855">
        <w:r>
          <w:rPr>
            <w:color w:val="1a5c38"/>
            <w:u w:val="single"/>
            <w:sz w:val="16"/>
          </w:rPr>
          <w:t>https://gauravaccentureproducts.github.io/JLPTSuccess/N5/audio/grammar/n5-172.6.mp3</w:t>
        </w:r>
      </w:hyperlink>
    </w:p>
    <w:p>
      <w:r>
        <w:rPr>
          <w:b/>
          <w:color w:val="1A5C38"/>
          <w:sz w:val="20"/>
        </w:rPr>
        <w:t>Example 8  (permission-not-come)</w:t>
      </w:r>
    </w:p>
    <w:p>
      <w:pPr>
        <w:ind w:left="227"/>
      </w:pPr>
      <w:r>
        <w:rPr>
          <w:b/>
          <w:color w:val="555555"/>
          <w:sz w:val="18"/>
        </w:rPr>
        <w:t xml:space="preserve">[JA]  </w:t>
      </w:r>
      <w:r>
        <w:rPr>
          <w:sz w:val="22"/>
          <w:lang w:val="ja-JP" w:eastAsia="ja-JP" w:bidi="ja-JP"/>
        </w:rPr>
        <w:t>あした、 こなくても いいです。</w:t>
      </w:r>
    </w:p>
    <w:p>
      <w:pPr>
        <w:ind w:left="227"/>
      </w:pPr>
      <w:r>
        <w:rPr>
          <w:b/>
          <w:color w:val="555555"/>
          <w:sz w:val="18"/>
        </w:rPr>
        <w:t xml:space="preserve">[EN]  </w:t>
      </w:r>
      <w:r>
        <w:rPr>
          <w:color w:val="555555"/>
          <w:sz w:val="22"/>
        </w:rPr>
        <w:t>You don't have to come tomorrow.</w:t>
      </w:r>
    </w:p>
    <w:p>
      <w:pPr>
        <w:ind w:left="227"/>
      </w:pPr>
      <w:r>
        <w:rPr>
          <w:b/>
          <w:color w:val="555555"/>
          <w:sz w:val="18"/>
        </w:rPr>
        <w:t xml:space="preserve">[Audio] </w:t>
      </w:r>
      <w:r>
        <w:rPr>
          <w:color w:val="555555"/>
          <w:sz w:val="18"/>
        </w:rPr>
        <w:t xml:space="preserve">audio/grammar/n5-172.7.mp3   </w:t>
      </w:r>
      <w:hyperlink r:id="rId1856">
        <w:r>
          <w:rPr>
            <w:color w:val="1a5c38"/>
            <w:u w:val="single"/>
            <w:sz w:val="16"/>
          </w:rPr>
          <w:t>https://gauravaccentureproducts.github.io/JLPTSuccess/N5/audio/grammar/n5-172.7.mp3</w:t>
        </w:r>
      </w:hyperlink>
    </w:p>
    <w:p>
      <w:r>
        <w:rPr>
          <w:b/>
          <w:color w:val="1A5C38"/>
          <w:sz w:val="20"/>
        </w:rPr>
        <w:t>Example 9  (permission-no-homework)</w:t>
      </w:r>
    </w:p>
    <w:p>
      <w:pPr>
        <w:ind w:left="227"/>
      </w:pPr>
      <w:r>
        <w:rPr>
          <w:b/>
          <w:color w:val="555555"/>
          <w:sz w:val="18"/>
        </w:rPr>
        <w:t xml:space="preserve">[JA]  </w:t>
      </w:r>
      <w:r>
        <w:rPr>
          <w:sz w:val="22"/>
          <w:lang w:val="ja-JP" w:eastAsia="ja-JP" w:bidi="ja-JP"/>
        </w:rPr>
        <w:t>しゅくだいを しなくても いいですか。</w:t>
      </w:r>
    </w:p>
    <w:p>
      <w:pPr>
        <w:ind w:left="227"/>
      </w:pPr>
      <w:r>
        <w:rPr>
          <w:b/>
          <w:color w:val="555555"/>
          <w:sz w:val="18"/>
        </w:rPr>
        <w:t xml:space="preserve">[EN]  </w:t>
      </w:r>
      <w:r>
        <w:rPr>
          <w:color w:val="555555"/>
          <w:sz w:val="22"/>
        </w:rPr>
        <w:t>Is it OK not to do homework?</w:t>
      </w:r>
    </w:p>
    <w:p>
      <w:pPr>
        <w:ind w:left="227"/>
      </w:pPr>
      <w:r>
        <w:rPr>
          <w:b/>
          <w:color w:val="555555"/>
          <w:sz w:val="18"/>
        </w:rPr>
        <w:t xml:space="preserve">[Audio] </w:t>
      </w:r>
      <w:r>
        <w:rPr>
          <w:color w:val="555555"/>
          <w:sz w:val="18"/>
        </w:rPr>
        <w:t xml:space="preserve">audio/grammar/n5-172.8.mp3   </w:t>
      </w:r>
      <w:hyperlink r:id="rId1857">
        <w:r>
          <w:rPr>
            <w:color w:val="1a5c38"/>
            <w:u w:val="single"/>
            <w:sz w:val="16"/>
          </w:rPr>
          <w:t>https://gauravaccentureproducts.github.io/JLPTSuccess/N5/audio/grammar/n5-172.8.mp3</w:t>
        </w:r>
      </w:hyperlink>
    </w:p>
    <w:p>
      <w:r>
        <w:rPr>
          <w:b/>
          <w:color w:val="1A5C38"/>
          <w:sz w:val="20"/>
        </w:rPr>
        <w:t>Example 10  (permission-no-hurry)</w:t>
      </w:r>
    </w:p>
    <w:p>
      <w:pPr>
        <w:ind w:left="227"/>
      </w:pPr>
      <w:r>
        <w:rPr>
          <w:b/>
          <w:color w:val="555555"/>
          <w:sz w:val="18"/>
        </w:rPr>
        <w:t xml:space="preserve">[JA]  </w:t>
      </w:r>
      <w:r>
        <w:rPr>
          <w:sz w:val="22"/>
          <w:lang w:val="ja-JP" w:eastAsia="ja-JP" w:bidi="ja-JP"/>
        </w:rPr>
        <w:t>いそがなくても いいです。</w:t>
      </w:r>
    </w:p>
    <w:p>
      <w:pPr>
        <w:ind w:left="227"/>
      </w:pPr>
      <w:r>
        <w:rPr>
          <w:b/>
          <w:color w:val="555555"/>
          <w:sz w:val="18"/>
        </w:rPr>
        <w:t xml:space="preserve">[EN]  </w:t>
      </w:r>
      <w:r>
        <w:rPr>
          <w:color w:val="555555"/>
          <w:sz w:val="22"/>
        </w:rPr>
        <w:t>You don't have to hurry.</w:t>
      </w:r>
    </w:p>
    <w:p>
      <w:pPr>
        <w:ind w:left="227"/>
      </w:pPr>
      <w:r>
        <w:rPr>
          <w:b/>
          <w:color w:val="555555"/>
          <w:sz w:val="18"/>
        </w:rPr>
        <w:t xml:space="preserve">[Audio] </w:t>
      </w:r>
      <w:r>
        <w:rPr>
          <w:color w:val="555555"/>
          <w:sz w:val="18"/>
        </w:rPr>
        <w:t xml:space="preserve">audio/grammar/n5-172.9.mp3   </w:t>
      </w:r>
      <w:hyperlink r:id="rId1858">
        <w:r>
          <w:rPr>
            <w:color w:val="1a5c38"/>
            <w:u w:val="single"/>
            <w:sz w:val="16"/>
          </w:rPr>
          <w:t>https://gauravaccentureproducts.github.io/JLPTSuccess/N5/audio/grammar/n5-172.9.mp3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行かなくて いいです。</w:t>
      </w:r>
    </w:p>
    <w:p>
      <w:pPr>
        <w:ind w:left="227"/>
      </w:pPr>
      <w:r>
        <w:rPr>
          <w:b/>
          <w:color w:val="1A5C38"/>
        </w:rPr>
        <w:t xml:space="preserve">✓ </w:t>
      </w:r>
      <w:r>
        <w:rPr>
          <w:color w:val="1A5C38"/>
          <w:lang w:val="ja-JP" w:eastAsia="ja-JP" w:bidi="ja-JP"/>
        </w:rPr>
        <w:t>行かなくても いいです。</w:t>
      </w:r>
    </w:p>
    <w:p>
      <w:pPr>
        <w:ind w:left="227"/>
      </w:pPr>
      <w:r>
        <w:rPr>
          <w:i/>
          <w:color w:val="555555"/>
          <w:sz w:val="20"/>
        </w:rPr>
        <w:t>The set phrase requires も between なくて and いい: 〜なくても いい. Without も it sounds like "don't go and it's fine".</w:t>
      </w:r>
    </w:p>
    <w:p>
      <w:pPr>
        <w:ind w:left="227"/>
      </w:pPr>
      <w:r>
        <w:rPr>
          <w:b/>
          <w:color w:val="AA3333"/>
        </w:rPr>
        <w:t xml:space="preserve">✗ </w:t>
      </w:r>
      <w:r>
        <w:rPr>
          <w:color w:val="AA3333"/>
          <w:lang w:val="ja-JP" w:eastAsia="ja-JP" w:bidi="ja-JP"/>
        </w:rPr>
        <w:t>あした 来ないでも いいです。</w:t>
      </w:r>
    </w:p>
    <w:p>
      <w:pPr>
        <w:ind w:left="227"/>
      </w:pPr>
      <w:r>
        <w:rPr>
          <w:b/>
          <w:color w:val="1A5C38"/>
        </w:rPr>
        <w:t xml:space="preserve">✓ </w:t>
      </w:r>
      <w:r>
        <w:rPr>
          <w:color w:val="1A5C38"/>
          <w:lang w:val="ja-JP" w:eastAsia="ja-JP" w:bidi="ja-JP"/>
        </w:rPr>
        <w:t>あした 来なくても いいです。</w:t>
      </w:r>
    </w:p>
    <w:p>
      <w:pPr>
        <w:ind w:left="227"/>
      </w:pPr>
      <w:r>
        <w:rPr>
          <w:i/>
          <w:color w:val="555555"/>
          <w:sz w:val="20"/>
        </w:rPr>
        <w:t>Permission-to-skip uses 〜なくても いい, derived from the ない-form: 来ない → drop い + くても = 来なくても. The form 来ないでも (ない + でも) is structurally wrong — でも attaches differently. The pattern is: V-stem + ない → なくて → なくても いい.</w:t>
      </w:r>
    </w:p>
    <w:p>
      <w:pPr>
        <w:ind w:left="227"/>
      </w:pPr>
      <w:r>
        <w:rPr>
          <w:b/>
          <w:color w:val="AA3333"/>
        </w:rPr>
        <w:t xml:space="preserve">✗ </w:t>
      </w:r>
      <w:r>
        <w:rPr>
          <w:color w:val="AA3333"/>
          <w:lang w:val="ja-JP" w:eastAsia="ja-JP" w:bidi="ja-JP"/>
        </w:rPr>
        <w:t>あした 来ないでも いいです。</w:t>
      </w:r>
    </w:p>
    <w:p>
      <w:pPr>
        <w:ind w:left="227"/>
      </w:pPr>
      <w:r>
        <w:rPr>
          <w:b/>
          <w:color w:val="1A5C38"/>
        </w:rPr>
        <w:t xml:space="preserve">✓ </w:t>
      </w:r>
      <w:r>
        <w:rPr>
          <w:color w:val="1A5C38"/>
          <w:lang w:val="ja-JP" w:eastAsia="ja-JP" w:bidi="ja-JP"/>
        </w:rPr>
        <w:t>あした 来なくても いいです。</w:t>
      </w:r>
    </w:p>
    <w:p>
      <w:pPr>
        <w:ind w:left="227"/>
      </w:pPr>
      <w:r>
        <w:rPr>
          <w:i/>
          <w:color w:val="555555"/>
          <w:sz w:val="20"/>
        </w:rPr>
        <w:t>Permission-to-skip: V-ない (drop い + くて) + も + いい. 来ない → 来なくて + も + いい = 来なくてもいい. The form 来ないでも wrongly uses で instead of くて.</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たべないで もいいです。</w:t>
      </w:r>
    </w:p>
    <w:p>
      <w:pPr>
        <w:ind w:left="227"/>
      </w:pPr>
      <w:r>
        <w:rPr>
          <w:b/>
          <w:color w:val="1A5C38"/>
        </w:rPr>
        <w:t xml:space="preserve">✓ </w:t>
      </w:r>
      <w:r>
        <w:rPr>
          <w:color w:val="1A5C38"/>
          <w:lang w:val="ja-JP" w:eastAsia="ja-JP" w:bidi="ja-JP"/>
        </w:rPr>
        <w:t>たべなくても いいです。</w:t>
      </w:r>
    </w:p>
    <w:p>
      <w:pPr>
        <w:ind w:left="227"/>
      </w:pPr>
      <w:r>
        <w:rPr>
          <w:i/>
          <w:color w:val="555555"/>
          <w:sz w:val="20"/>
        </w:rPr>
        <w:t>Optional negative: Vなくてもいい (drop い, use なくて+も). Vないで is for "without doing".</w:t>
      </w:r>
    </w:p>
    <w:p>
      <w:pPr>
        <w:ind w:left="227"/>
      </w:pPr>
      <w:r>
        <w:rPr>
          <w:b/>
          <w:color w:val="AA3333"/>
        </w:rPr>
        <w:t xml:space="preserve">✗ </w:t>
      </w:r>
      <w:r>
        <w:rPr>
          <w:color w:val="AA3333"/>
          <w:lang w:val="ja-JP" w:eastAsia="ja-JP" w:bidi="ja-JP"/>
        </w:rPr>
        <w:t>たべなくてもよくないです。</w:t>
      </w:r>
    </w:p>
    <w:p>
      <w:pPr>
        <w:ind w:left="227"/>
      </w:pPr>
      <w:r>
        <w:rPr>
          <w:b/>
          <w:color w:val="1A5C38"/>
        </w:rPr>
        <w:t xml:space="preserve">✓ </w:t>
      </w:r>
      <w:r>
        <w:rPr>
          <w:color w:val="1A5C38"/>
          <w:lang w:val="ja-JP" w:eastAsia="ja-JP" w:bidi="ja-JP"/>
        </w:rPr>
        <w:t>たべなくてもいいです。 / たべなくちゃいけない。</w:t>
      </w:r>
    </w:p>
    <w:p>
      <w:pPr>
        <w:ind w:left="227"/>
      </w:pPr>
      <w:r>
        <w:rPr>
          <w:i/>
          <w:color w:val="555555"/>
          <w:sz w:val="20"/>
        </w:rPr>
        <w:t>Negate the optional form by reframing — double-negation is confusing.</w:t>
      </w:r>
    </w:p>
    <w:p>
      <w:pPr>
        <w:ind w:left="227"/>
      </w:pPr>
      <w:r>
        <w:rPr>
          <w:b/>
          <w:color w:val="AA3333"/>
        </w:rPr>
        <w:t xml:space="preserve">✗ </w:t>
      </w:r>
      <w:r>
        <w:rPr>
          <w:color w:val="AA3333"/>
          <w:lang w:val="ja-JP" w:eastAsia="ja-JP" w:bidi="ja-JP"/>
        </w:rPr>
        <w:t>たべない も いいです。</w:t>
      </w:r>
    </w:p>
    <w:p>
      <w:pPr>
        <w:ind w:left="227"/>
      </w:pPr>
      <w:r>
        <w:rPr>
          <w:b/>
          <w:color w:val="1A5C38"/>
        </w:rPr>
        <w:t xml:space="preserve">✓ </w:t>
      </w:r>
      <w:r>
        <w:rPr>
          <w:color w:val="1A5C38"/>
          <w:lang w:val="ja-JP" w:eastAsia="ja-JP" w:bidi="ja-JP"/>
        </w:rPr>
        <w:t>たべなくてもいいです。</w:t>
      </w:r>
    </w:p>
    <w:p>
      <w:pPr>
        <w:ind w:left="227"/>
      </w:pPr>
      <w:r>
        <w:rPr>
          <w:i/>
          <w:color w:val="555555"/>
          <w:sz w:val="20"/>
        </w:rPr>
        <w:t>Need full なくて + も + いいです construction.</w:t>
      </w:r>
    </w:p>
    <w:p>
      <w:pPr>
        <w:pStyle w:val="Heading2"/>
      </w:pPr>
      <w:r>
        <w:rPr>
          <w:color w:val="14452A"/>
          <w:sz w:val="28"/>
        </w:rPr>
        <w:t>Contrasts with similar patterns</w:t>
      </w:r>
    </w:p>
    <w:p>
      <w:pPr>
        <w:pStyle w:val="Heading2"/>
      </w:pPr>
      <w:r>
        <w:rPr>
          <w:color w:val="14452A"/>
          <w:sz w:val="28"/>
        </w:rPr>
        <w:t>Notes</w:t>
      </w:r>
    </w:p>
    <w:p>
      <w:r>
        <w:rPr>
          <w:b w:val="0"/>
          <w:i/>
          <w:color w:val="555555"/>
          <w:sz w:val="20"/>
        </w:rPr>
        <w:t>Upper N5 / borderline.</w:t>
      </w:r>
    </w:p>
    <w:p>
      <w:pPr>
        <w:pStyle w:val="Heading2"/>
      </w:pPr>
      <w:r>
        <w:rPr>
          <w:color w:val="14452A"/>
          <w:sz w:val="28"/>
        </w:rPr>
        <w:t>Pedagogical essay</w:t>
      </w:r>
    </w:p>
    <w:p>
      <w:r>
        <w:rPr>
          <w:b/>
          <w:sz w:val="20"/>
        </w:rPr>
        <w:t xml:space="preserve">Intro: </w:t>
      </w:r>
      <w:r>
        <w:rPr>
          <w:sz w:val="20"/>
        </w:rPr>
        <w:t>'Don't have to.' Verb-NEG-て + も + いい. 行かなくても いい = don't have to go. Permission-to-not.</w:t>
      </w:r>
    </w:p>
    <w:p>
      <w:r>
        <w:rPr>
          <w:b/>
          <w:sz w:val="20"/>
        </w:rPr>
        <w:t xml:space="preserve">Why it matters: </w:t>
      </w:r>
      <w:r>
        <w:rPr>
          <w:sz w:val="20"/>
        </w:rPr>
        <w:t>Daily-life vocabulary. The opposite of ~なくては いけない (must do).</w:t>
      </w:r>
    </w:p>
    <w:p>
      <w:r>
        <w:rPr>
          <w:b/>
          <w:sz w:val="20"/>
        </w:rPr>
        <w:t xml:space="preserve">Common pitfalls: </w:t>
      </w:r>
      <w:r>
        <w:rPr>
          <w:sz w:val="20"/>
        </w:rPr>
        <w:t>Confusing with ~てもいい (permission to do). The negation is on the action verb.</w:t>
      </w:r>
    </w:p>
    <w:p>
      <w:r>
        <w:rPr>
          <w:b/>
          <w:sz w:val="20"/>
        </w:rPr>
        <w:t xml:space="preserve">Practice tip: </w:t>
      </w:r>
      <w:r>
        <w:rPr>
          <w:sz w:val="20"/>
        </w:rPr>
        <w:t>Build 3 permission-to-not sentences: 行かなくても いいです, 食べなくても いいです.</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12}</w:t>
      </w:r>
    </w:p>
    <w:p>
      <w:r>
        <w:rPr>
          <w:b/>
          <w:sz w:val="20"/>
        </w:rPr>
        <w:t xml:space="preserve">Minna no Nihongo chapter: </w:t>
      </w:r>
      <w:r>
        <w:rPr>
          <w:sz w:val="20"/>
        </w:rPr>
        <w:t>{'book': 1, 'chapter': 17}</w:t>
      </w:r>
    </w:p>
    <w:p>
      <w:r>
        <w:br w:type="page"/>
      </w:r>
    </w:p>
    <w:p>
      <w:pPr>
        <w:pStyle w:val="Heading1"/>
      </w:pPr>
      <w:r>
        <w:rPr>
          <w:color w:val="555555"/>
          <w:sz w:val="40"/>
        </w:rPr>
        <w:t xml:space="preserve">n5-173 </w:t>
      </w:r>
      <w:r>
        <w:rPr>
          <w:color w:val="14452A"/>
          <w:sz w:val="40"/>
        </w:rPr>
        <w:t xml:space="preserve">— </w:t>
      </w:r>
      <w:r>
        <w:rPr>
          <w:color w:val="14452A"/>
          <w:sz w:val="40"/>
          <w:lang w:val="ja-JP" w:eastAsia="ja-JP" w:bidi="ja-JP"/>
        </w:rPr>
        <w:t>〜なくてはいけない</w:t>
      </w:r>
    </w:p>
    <w:p>
      <w:r>
        <w:rPr>
          <w:i/>
          <w:color w:val="1A5C38"/>
          <w:sz w:val="24"/>
        </w:rPr>
        <w:t>〜なくては いけない - must do</w:t>
      </w:r>
    </w:p>
    <w:p>
      <w:r>
        <w:rPr>
          <w:sz w:val="18"/>
        </w:rPr>
        <w:t xml:space="preserve">Open interactive page: </w:t>
      </w:r>
      <w:hyperlink r:id="rId1859">
        <w:r>
          <w:rPr>
            <w:color w:val="1a5c38"/>
            <w:u w:val="single"/>
            <w:sz w:val="18"/>
          </w:rPr>
          <w:t>https://gauravaccentureproducts.github.io/JLPTSuccess/N5/#/learn/n5-173</w:t>
        </w:r>
      </w:hyperlink>
    </w:p>
    <w:p>
      <w:pPr>
        <w:pStyle w:val="Heading2"/>
      </w:pPr>
      <w:r>
        <w:rPr>
          <w:color w:val="14452A"/>
          <w:sz w:val="28"/>
        </w:rPr>
        <w:t>Meaning</w:t>
      </w:r>
    </w:p>
    <w:p>
      <w:r>
        <w:rPr>
          <w:b/>
          <w:sz w:val="20"/>
        </w:rPr>
        <w:t xml:space="preserve">Japanese: </w:t>
      </w:r>
      <w:r>
        <w:rPr>
          <w:sz w:val="20"/>
          <w:lang w:val="ja-JP" w:eastAsia="ja-JP" w:bidi="ja-JP"/>
        </w:rPr>
        <w:t>「〜なくては いけない」</w:t>
      </w:r>
    </w:p>
    <w:p>
      <w:r>
        <w:rPr>
          <w:b/>
          <w:sz w:val="20"/>
        </w:rPr>
        <w:t xml:space="preserve">English: </w:t>
      </w:r>
      <w:r>
        <w:rPr>
          <w:sz w:val="20"/>
        </w:rPr>
        <w:t>〜なくては いけない - must do</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Obligation expression at the formal-spoken register: negative-て + は + いけない, literally 'not doing won't do', idiomatically 'must do'. Common in news broadcasts, lectures, and polite directives. Stacks with な-adj and noun via the じゃ negative chain: しずかじゃ なくては いけない = 'must be quiet'. Variants at n5-174 (formal-written) / n5-175 (conditional-frame) / n5-176 (casual contraction).</w:t>
      </w:r>
    </w:p>
    <w:p>
      <w:pPr>
        <w:pStyle w:val="Heading2"/>
      </w:pPr>
      <w:r>
        <w:rPr>
          <w:color w:val="14452A"/>
          <w:sz w:val="28"/>
        </w:rPr>
        <w:t>Pattern usage</w:t>
      </w:r>
    </w:p>
    <w:p>
      <w:r>
        <w:rPr>
          <w:b/>
          <w:sz w:val="20"/>
        </w:rPr>
        <w:t xml:space="preserve">Attaches to: </w:t>
      </w:r>
      <w:r>
        <w:rPr>
          <w:sz w:val="20"/>
        </w:rPr>
        <w:t>verb_nai</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obligation</w:t>
            </w:r>
          </w:p>
        </w:tc>
        <w:tc>
          <w:tcPr>
            <w:tcW w:type="dxa" w:w="2880"/>
          </w:tcPr>
          <w:p>
            <w:r>
              <w:t>Must do</w:t>
            </w:r>
          </w:p>
        </w:tc>
        <w:tc>
          <w:tcPr>
            <w:tcW w:type="dxa" w:w="2880"/>
          </w:tcPr>
          <w:p>
            <w:r>
              <w:rPr>
                <w:lang w:val="ja-JP" w:eastAsia="ja-JP" w:bidi="ja-JP"/>
              </w:rPr>
              <w:t>〜なくては いけない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まいにち べんきょうしなくては いけない。</w:t>
      </w:r>
    </w:p>
    <w:p>
      <w:pPr>
        <w:ind w:left="227"/>
      </w:pPr>
      <w:r>
        <w:rPr>
          <w:b/>
          <w:color w:val="555555"/>
          <w:sz w:val="18"/>
        </w:rPr>
        <w:t xml:space="preserve">[EN]  </w:t>
      </w:r>
      <w:r>
        <w:rPr>
          <w:color w:val="555555"/>
          <w:sz w:val="22"/>
        </w:rPr>
        <w:t>I must study every day.</w:t>
      </w:r>
    </w:p>
    <w:p>
      <w:pPr>
        <w:ind w:left="227"/>
      </w:pPr>
      <w:r>
        <w:rPr>
          <w:b/>
          <w:color w:val="555555"/>
          <w:sz w:val="18"/>
        </w:rPr>
        <w:t xml:space="preserve">[Audio] </w:t>
      </w:r>
      <w:r>
        <w:rPr>
          <w:color w:val="555555"/>
          <w:sz w:val="18"/>
        </w:rPr>
        <w:t xml:space="preserve">audio/grammar/n5-173.0.mp3   </w:t>
      </w:r>
      <w:hyperlink r:id="rId1860">
        <w:r>
          <w:rPr>
            <w:color w:val="1a5c38"/>
            <w:u w:val="single"/>
            <w:sz w:val="16"/>
          </w:rPr>
          <w:t>https://gauravaccentureproducts.github.io/JLPTSuccess/N5/audio/grammar/n5-173.0.mp3</w:t>
        </w:r>
      </w:hyperlink>
    </w:p>
    <w:p>
      <w:r>
        <w:rPr>
          <w:b/>
          <w:color w:val="1A5C38"/>
          <w:sz w:val="20"/>
        </w:rPr>
        <w:t>Example 2  (affirmative)</w:t>
      </w:r>
    </w:p>
    <w:p>
      <w:pPr>
        <w:ind w:left="227"/>
      </w:pPr>
      <w:r>
        <w:rPr>
          <w:b/>
          <w:color w:val="555555"/>
          <w:sz w:val="18"/>
        </w:rPr>
        <w:t xml:space="preserve">[JA]  </w:t>
      </w:r>
      <w:r>
        <w:rPr>
          <w:sz w:val="22"/>
          <w:lang w:val="ja-JP" w:eastAsia="ja-JP" w:bidi="ja-JP"/>
        </w:rPr>
        <w:t>はやく かえらなくては いけません。</w:t>
      </w:r>
    </w:p>
    <w:p>
      <w:pPr>
        <w:ind w:left="227"/>
      </w:pPr>
      <w:r>
        <w:rPr>
          <w:b/>
          <w:color w:val="555555"/>
          <w:sz w:val="18"/>
        </w:rPr>
        <w:t xml:space="preserve">[EN]  </w:t>
      </w:r>
      <w:r>
        <w:rPr>
          <w:color w:val="555555"/>
          <w:sz w:val="22"/>
        </w:rPr>
        <w:t>I have to go home early.</w:t>
      </w:r>
    </w:p>
    <w:p>
      <w:pPr>
        <w:ind w:left="227"/>
      </w:pPr>
      <w:r>
        <w:rPr>
          <w:b/>
          <w:color w:val="555555"/>
          <w:sz w:val="18"/>
        </w:rPr>
        <w:t xml:space="preserve">[Audio] </w:t>
      </w:r>
      <w:r>
        <w:rPr>
          <w:color w:val="555555"/>
          <w:sz w:val="18"/>
        </w:rPr>
        <w:t xml:space="preserve">audio/grammar/n5-173.1.mp3   </w:t>
      </w:r>
      <w:hyperlink r:id="rId1861">
        <w:r>
          <w:rPr>
            <w:color w:val="1a5c38"/>
            <w:u w:val="single"/>
            <w:sz w:val="16"/>
          </w:rPr>
          <w:t>https://gauravaccentureproducts.github.io/JLPTSuccess/N5/audio/grammar/n5-173.1.mp3</w:t>
        </w:r>
      </w:hyperlink>
    </w:p>
    <w:p>
      <w:r>
        <w:rPr>
          <w:b/>
          <w:color w:val="1A5C38"/>
          <w:sz w:val="20"/>
        </w:rPr>
        <w:t>Example 3  (affirmative)</w:t>
      </w:r>
    </w:p>
    <w:p>
      <w:pPr>
        <w:ind w:left="227"/>
      </w:pPr>
      <w:r>
        <w:rPr>
          <w:b/>
          <w:color w:val="555555"/>
          <w:sz w:val="18"/>
        </w:rPr>
        <w:t xml:space="preserve">[JA]  </w:t>
      </w:r>
      <w:r>
        <w:rPr>
          <w:sz w:val="22"/>
          <w:lang w:val="ja-JP" w:eastAsia="ja-JP" w:bidi="ja-JP"/>
        </w:rPr>
        <w:t>くすりを 飲まなくては いけない。</w:t>
      </w:r>
    </w:p>
    <w:p>
      <w:pPr>
        <w:ind w:left="227"/>
      </w:pPr>
      <w:r>
        <w:rPr>
          <w:b/>
          <w:color w:val="555555"/>
          <w:sz w:val="18"/>
        </w:rPr>
        <w:t xml:space="preserve">[EN]  </w:t>
      </w:r>
      <w:r>
        <w:rPr>
          <w:color w:val="555555"/>
          <w:sz w:val="22"/>
        </w:rPr>
        <w:t>I must take the medicine.</w:t>
      </w:r>
    </w:p>
    <w:p>
      <w:pPr>
        <w:ind w:left="227"/>
      </w:pPr>
      <w:r>
        <w:rPr>
          <w:b/>
          <w:color w:val="555555"/>
          <w:sz w:val="18"/>
        </w:rPr>
        <w:t xml:space="preserve">[Audio] </w:t>
      </w:r>
      <w:r>
        <w:rPr>
          <w:color w:val="555555"/>
          <w:sz w:val="18"/>
        </w:rPr>
        <w:t xml:space="preserve">audio/grammar/n5-173.2.mp3   </w:t>
      </w:r>
      <w:hyperlink r:id="rId1862">
        <w:r>
          <w:rPr>
            <w:color w:val="1a5c38"/>
            <w:u w:val="single"/>
            <w:sz w:val="16"/>
          </w:rPr>
          <w:t>https://gauravaccentureproducts.github.io/JLPTSuccess/N5/audio/grammar/n5-173.2.mp3</w:t>
        </w:r>
      </w:hyperlink>
    </w:p>
    <w:p>
      <w:r>
        <w:rPr>
          <w:b/>
          <w:color w:val="1A5C38"/>
          <w:sz w:val="20"/>
        </w:rPr>
        <w:t>Example 4  (must-formal)</w:t>
      </w:r>
    </w:p>
    <w:p>
      <w:pPr>
        <w:ind w:left="227"/>
      </w:pPr>
      <w:r>
        <w:rPr>
          <w:b/>
          <w:color w:val="555555"/>
          <w:sz w:val="18"/>
        </w:rPr>
        <w:t xml:space="preserve">[JA]  </w:t>
      </w:r>
      <w:r>
        <w:rPr>
          <w:sz w:val="22"/>
          <w:lang w:val="ja-JP" w:eastAsia="ja-JP" w:bidi="ja-JP"/>
        </w:rPr>
        <w:t>今日 しゅくだいを 出さなくては いけません。</w:t>
      </w:r>
    </w:p>
    <w:p>
      <w:pPr>
        <w:ind w:left="227"/>
      </w:pPr>
      <w:r>
        <w:rPr>
          <w:b/>
          <w:color w:val="555555"/>
          <w:sz w:val="18"/>
        </w:rPr>
        <w:t xml:space="preserve">[EN]  </w:t>
      </w:r>
      <w:r>
        <w:rPr>
          <w:color w:val="555555"/>
          <w:sz w:val="22"/>
        </w:rPr>
        <w:t>I have to submit homework today.</w:t>
      </w:r>
    </w:p>
    <w:p>
      <w:pPr>
        <w:ind w:left="227"/>
      </w:pPr>
      <w:r>
        <w:rPr>
          <w:b/>
          <w:color w:val="555555"/>
          <w:sz w:val="18"/>
        </w:rPr>
        <w:t xml:space="preserve">[Audio] </w:t>
      </w:r>
      <w:r>
        <w:rPr>
          <w:color w:val="555555"/>
          <w:sz w:val="18"/>
        </w:rPr>
        <w:t xml:space="preserve">audio/grammar/n5-173.3.mp3   </w:t>
      </w:r>
      <w:hyperlink r:id="rId1863">
        <w:r>
          <w:rPr>
            <w:color w:val="1a5c38"/>
            <w:u w:val="single"/>
            <w:sz w:val="16"/>
          </w:rPr>
          <w:t>https://gauravaccentureproducts.github.io/JLPTSuccess/N5/audio/grammar/n5-173.3.mp3</w:t>
        </w:r>
      </w:hyperlink>
    </w:p>
    <w:p>
      <w:r>
        <w:rPr>
          <w:b/>
          <w:color w:val="1A5C38"/>
          <w:sz w:val="20"/>
        </w:rPr>
        <w:t>Example 5  (affirmative)</w:t>
      </w:r>
    </w:p>
    <w:p>
      <w:pPr>
        <w:ind w:left="227"/>
      </w:pPr>
      <w:r>
        <w:rPr>
          <w:b/>
          <w:color w:val="555555"/>
          <w:sz w:val="18"/>
        </w:rPr>
        <w:t xml:space="preserve">[JA]  </w:t>
      </w:r>
      <w:r>
        <w:rPr>
          <w:sz w:val="22"/>
          <w:lang w:val="ja-JP" w:eastAsia="ja-JP" w:bidi="ja-JP"/>
        </w:rPr>
        <w:t>まいにち かんじを おぼえなくては いけません。</w:t>
      </w:r>
    </w:p>
    <w:p>
      <w:pPr>
        <w:ind w:left="227"/>
      </w:pPr>
      <w:r>
        <w:rPr>
          <w:b/>
          <w:color w:val="555555"/>
          <w:sz w:val="18"/>
        </w:rPr>
        <w:t xml:space="preserve">[EN]  </w:t>
      </w:r>
      <w:r>
        <w:rPr>
          <w:color w:val="555555"/>
          <w:sz w:val="22"/>
        </w:rPr>
        <w:t>You have to memorize kanji every day.</w:t>
      </w:r>
    </w:p>
    <w:p>
      <w:pPr>
        <w:ind w:left="227"/>
      </w:pPr>
      <w:r>
        <w:rPr>
          <w:b/>
          <w:color w:val="555555"/>
          <w:sz w:val="18"/>
        </w:rPr>
        <w:t xml:space="preserve">[Audio] </w:t>
      </w:r>
      <w:r>
        <w:rPr>
          <w:color w:val="555555"/>
          <w:sz w:val="18"/>
        </w:rPr>
        <w:t xml:space="preserve">audio/grammar/n5-173.4.mp3   </w:t>
      </w:r>
      <w:hyperlink r:id="rId1864">
        <w:r>
          <w:rPr>
            <w:color w:val="1a5c38"/>
            <w:u w:val="single"/>
            <w:sz w:val="16"/>
          </w:rPr>
          <w:t>https://gauravaccentureproducts.github.io/JLPTSuccess/N5/audio/grammar/n5-173.4.mp3</w:t>
        </w:r>
      </w:hyperlink>
    </w:p>
    <w:p>
      <w:r>
        <w:rPr>
          <w:b/>
          <w:color w:val="1A5C38"/>
          <w:sz w:val="20"/>
        </w:rPr>
        <w:t>Example 6  (negative)</w:t>
      </w:r>
    </w:p>
    <w:p>
      <w:pPr>
        <w:ind w:left="227"/>
      </w:pPr>
      <w:r>
        <w:rPr>
          <w:b/>
          <w:color w:val="555555"/>
          <w:sz w:val="18"/>
        </w:rPr>
        <w:t xml:space="preserve">[JA]  </w:t>
      </w:r>
      <w:r>
        <w:rPr>
          <w:sz w:val="22"/>
          <w:lang w:val="ja-JP" w:eastAsia="ja-JP" w:bidi="ja-JP"/>
        </w:rPr>
        <w:t>はやく 学校へ 行かなくては いけません。</w:t>
      </w:r>
    </w:p>
    <w:p>
      <w:pPr>
        <w:ind w:left="227"/>
      </w:pPr>
      <w:r>
        <w:rPr>
          <w:b/>
          <w:color w:val="555555"/>
          <w:sz w:val="18"/>
        </w:rPr>
        <w:t xml:space="preserve">[EN]  </w:t>
      </w:r>
      <w:r>
        <w:rPr>
          <w:color w:val="555555"/>
          <w:sz w:val="22"/>
        </w:rPr>
        <w:t>I have to go to school early.</w:t>
      </w:r>
    </w:p>
    <w:p>
      <w:pPr>
        <w:ind w:left="227"/>
      </w:pPr>
      <w:r>
        <w:rPr>
          <w:b/>
          <w:color w:val="555555"/>
          <w:sz w:val="18"/>
        </w:rPr>
        <w:t xml:space="preserve">[Audio] </w:t>
      </w:r>
      <w:r>
        <w:rPr>
          <w:color w:val="555555"/>
          <w:sz w:val="18"/>
        </w:rPr>
        <w:t xml:space="preserve">audio/grammar/n5-173.5.mp3   </w:t>
      </w:r>
      <w:hyperlink r:id="rId1865">
        <w:r>
          <w:rPr>
            <w:color w:val="1a5c38"/>
            <w:u w:val="single"/>
            <w:sz w:val="16"/>
          </w:rPr>
          <w:t>https://gauravaccentureproducts.github.io/JLPTSuccess/N5/audio/grammar/n5-173.5.mp3</w:t>
        </w:r>
      </w:hyperlink>
    </w:p>
    <w:p>
      <w:r>
        <w:rPr>
          <w:b/>
          <w:color w:val="1A5C38"/>
          <w:sz w:val="20"/>
        </w:rPr>
        <w:t>Example 7  (negative)</w:t>
      </w:r>
    </w:p>
    <w:p>
      <w:pPr>
        <w:ind w:left="227"/>
      </w:pPr>
      <w:r>
        <w:rPr>
          <w:b/>
          <w:color w:val="555555"/>
          <w:sz w:val="18"/>
        </w:rPr>
        <w:t xml:space="preserve">[JA]  </w:t>
      </w:r>
      <w:r>
        <w:rPr>
          <w:sz w:val="22"/>
          <w:lang w:val="ja-JP" w:eastAsia="ja-JP" w:bidi="ja-JP"/>
        </w:rPr>
        <w:t>もっと べんきょうしなくては いけません。</w:t>
      </w:r>
    </w:p>
    <w:p>
      <w:pPr>
        <w:ind w:left="227"/>
      </w:pPr>
      <w:r>
        <w:rPr>
          <w:b/>
          <w:color w:val="555555"/>
          <w:sz w:val="18"/>
        </w:rPr>
        <w:t xml:space="preserve">[EN]  </w:t>
      </w:r>
      <w:r>
        <w:rPr>
          <w:color w:val="555555"/>
          <w:sz w:val="22"/>
        </w:rPr>
        <w:t>I have to study more.</w:t>
      </w:r>
    </w:p>
    <w:p>
      <w:pPr>
        <w:ind w:left="227"/>
      </w:pPr>
      <w:r>
        <w:rPr>
          <w:b/>
          <w:color w:val="555555"/>
          <w:sz w:val="18"/>
        </w:rPr>
        <w:t xml:space="preserve">[Audio] </w:t>
      </w:r>
      <w:r>
        <w:rPr>
          <w:color w:val="555555"/>
          <w:sz w:val="18"/>
        </w:rPr>
        <w:t xml:space="preserve">audio/grammar/n5-173.6.mp3   </w:t>
      </w:r>
      <w:hyperlink r:id="rId1866">
        <w:r>
          <w:rPr>
            <w:color w:val="1a5c38"/>
            <w:u w:val="single"/>
            <w:sz w:val="16"/>
          </w:rPr>
          <w:t>https://gauravaccentureproducts.github.io/JLPTSuccess/N5/audio/grammar/n5-173.6.mp3</w:t>
        </w:r>
      </w:hyperlink>
    </w:p>
    <w:p>
      <w:r>
        <w:rPr>
          <w:b/>
          <w:color w:val="1A5C38"/>
          <w:sz w:val="20"/>
        </w:rPr>
        <w:t>Example 8  (must-go)</w:t>
      </w:r>
    </w:p>
    <w:p>
      <w:pPr>
        <w:ind w:left="227"/>
      </w:pPr>
      <w:r>
        <w:rPr>
          <w:b/>
          <w:color w:val="555555"/>
          <w:sz w:val="18"/>
        </w:rPr>
        <w:t xml:space="preserve">[JA]  </w:t>
      </w:r>
      <w:r>
        <w:rPr>
          <w:sz w:val="22"/>
          <w:lang w:val="ja-JP" w:eastAsia="ja-JP" w:bidi="ja-JP"/>
        </w:rPr>
        <w:t>もう いかなくては いけません。</w:t>
      </w:r>
    </w:p>
    <w:p>
      <w:pPr>
        <w:ind w:left="227"/>
      </w:pPr>
      <w:r>
        <w:rPr>
          <w:b/>
          <w:color w:val="555555"/>
          <w:sz w:val="18"/>
        </w:rPr>
        <w:t xml:space="preserve">[EN]  </w:t>
      </w:r>
      <w:r>
        <w:rPr>
          <w:color w:val="555555"/>
          <w:sz w:val="22"/>
        </w:rPr>
        <w:t>I have to go now.</w:t>
      </w:r>
    </w:p>
    <w:p>
      <w:pPr>
        <w:ind w:left="227"/>
      </w:pPr>
      <w:r>
        <w:rPr>
          <w:b/>
          <w:color w:val="555555"/>
          <w:sz w:val="18"/>
        </w:rPr>
        <w:t xml:space="preserve">[Audio] </w:t>
      </w:r>
      <w:r>
        <w:rPr>
          <w:color w:val="555555"/>
          <w:sz w:val="18"/>
        </w:rPr>
        <w:t xml:space="preserve">audio/grammar/n5-173.7.mp3   </w:t>
      </w:r>
      <w:hyperlink r:id="rId1867">
        <w:r>
          <w:rPr>
            <w:color w:val="1a5c38"/>
            <w:u w:val="single"/>
            <w:sz w:val="16"/>
          </w:rPr>
          <w:t>https://gauravaccentureproducts.github.io/JLPTSuccess/N5/audio/grammar/n5-173.7.mp3</w:t>
        </w:r>
      </w:hyperlink>
    </w:p>
    <w:p>
      <w:r>
        <w:rPr>
          <w:b/>
          <w:color w:val="1A5C38"/>
          <w:sz w:val="20"/>
        </w:rPr>
        <w:t>Example 9  (must-keep-promise)</w:t>
      </w:r>
    </w:p>
    <w:p>
      <w:pPr>
        <w:ind w:left="227"/>
      </w:pPr>
      <w:r>
        <w:rPr>
          <w:b/>
          <w:color w:val="555555"/>
          <w:sz w:val="18"/>
        </w:rPr>
        <w:t xml:space="preserve">[JA]  </w:t>
      </w:r>
      <w:r>
        <w:rPr>
          <w:sz w:val="22"/>
          <w:lang w:val="ja-JP" w:eastAsia="ja-JP" w:bidi="ja-JP"/>
        </w:rPr>
        <w:t>やくそくを まもらなくては いけません。</w:t>
      </w:r>
    </w:p>
    <w:p>
      <w:pPr>
        <w:ind w:left="227"/>
      </w:pPr>
      <w:r>
        <w:rPr>
          <w:b/>
          <w:color w:val="555555"/>
          <w:sz w:val="18"/>
        </w:rPr>
        <w:t xml:space="preserve">[EN]  </w:t>
      </w:r>
      <w:r>
        <w:rPr>
          <w:color w:val="555555"/>
          <w:sz w:val="22"/>
        </w:rPr>
        <w:t>I have to keep my promise.</w:t>
      </w:r>
    </w:p>
    <w:p>
      <w:pPr>
        <w:ind w:left="227"/>
      </w:pPr>
      <w:r>
        <w:rPr>
          <w:b/>
          <w:color w:val="555555"/>
          <w:sz w:val="18"/>
        </w:rPr>
        <w:t xml:space="preserve">[Audio] </w:t>
      </w:r>
      <w:r>
        <w:rPr>
          <w:color w:val="555555"/>
          <w:sz w:val="18"/>
        </w:rPr>
        <w:t xml:space="preserve">audio/grammar/n5-173.8.mp3   </w:t>
      </w:r>
      <w:hyperlink r:id="rId1868">
        <w:r>
          <w:rPr>
            <w:color w:val="1a5c38"/>
            <w:u w:val="single"/>
            <w:sz w:val="16"/>
          </w:rPr>
          <w:t>https://gauravaccentureproducts.github.io/JLPTSuccess/N5/audio/grammar/n5-173.8.mp3</w:t>
        </w:r>
      </w:hyperlink>
    </w:p>
    <w:p>
      <w:r>
        <w:rPr>
          <w:b/>
          <w:color w:val="1A5C38"/>
          <w:sz w:val="20"/>
        </w:rPr>
        <w:t>Example 10  (must-sleep-early)</w:t>
      </w:r>
    </w:p>
    <w:p>
      <w:pPr>
        <w:ind w:left="227"/>
      </w:pPr>
      <w:r>
        <w:rPr>
          <w:b/>
          <w:color w:val="555555"/>
          <w:sz w:val="18"/>
        </w:rPr>
        <w:t xml:space="preserve">[JA]  </w:t>
      </w:r>
      <w:r>
        <w:rPr>
          <w:sz w:val="22"/>
          <w:lang w:val="ja-JP" w:eastAsia="ja-JP" w:bidi="ja-JP"/>
        </w:rPr>
        <w:t>はやく ねなくては いけません。</w:t>
      </w:r>
    </w:p>
    <w:p>
      <w:pPr>
        <w:ind w:left="227"/>
      </w:pPr>
      <w:r>
        <w:rPr>
          <w:b/>
          <w:color w:val="555555"/>
          <w:sz w:val="18"/>
        </w:rPr>
        <w:t xml:space="preserve">[EN]  </w:t>
      </w:r>
      <w:r>
        <w:rPr>
          <w:color w:val="555555"/>
          <w:sz w:val="22"/>
        </w:rPr>
        <w:t>I have to sleep early.</w:t>
      </w:r>
    </w:p>
    <w:p>
      <w:pPr>
        <w:ind w:left="227"/>
      </w:pPr>
      <w:r>
        <w:rPr>
          <w:b/>
          <w:color w:val="555555"/>
          <w:sz w:val="18"/>
        </w:rPr>
        <w:t xml:space="preserve">[Audio] </w:t>
      </w:r>
      <w:r>
        <w:rPr>
          <w:color w:val="555555"/>
          <w:sz w:val="18"/>
        </w:rPr>
        <w:t xml:space="preserve">audio/grammar/n5-173.9.mp3   </w:t>
      </w:r>
      <w:hyperlink r:id="rId1869">
        <w:r>
          <w:rPr>
            <w:color w:val="1a5c38"/>
            <w:u w:val="single"/>
            <w:sz w:val="16"/>
          </w:rPr>
          <w:t>https://gauravaccentureproducts.github.io/JLPTSuccess/N5/audio/grammar/n5-173.9.mp3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行きなくては いけません。</w:t>
      </w:r>
    </w:p>
    <w:p>
      <w:pPr>
        <w:ind w:left="227"/>
      </w:pPr>
      <w:r>
        <w:rPr>
          <w:b/>
          <w:color w:val="1A5C38"/>
        </w:rPr>
        <w:t xml:space="preserve">✓ </w:t>
      </w:r>
      <w:r>
        <w:rPr>
          <w:color w:val="1A5C38"/>
          <w:lang w:val="ja-JP" w:eastAsia="ja-JP" w:bidi="ja-JP"/>
        </w:rPr>
        <w:t>行かなくては いけません。</w:t>
      </w:r>
    </w:p>
    <w:p>
      <w:pPr>
        <w:ind w:left="227"/>
      </w:pPr>
      <w:r>
        <w:rPr>
          <w:i/>
          <w:color w:val="555555"/>
          <w:sz w:val="20"/>
        </w:rPr>
        <w:t>〜なくては attaches to the negative-stem (ない-form base): 行か + なくては. NOT to the polite-stem 行き.</w:t>
      </w:r>
    </w:p>
    <w:p>
      <w:pPr>
        <w:ind w:left="227"/>
      </w:pPr>
      <w:r>
        <w:rPr>
          <w:b/>
          <w:color w:val="AA3333"/>
        </w:rPr>
        <w:t xml:space="preserve">✗ </w:t>
      </w:r>
      <w:r>
        <w:rPr>
          <w:color w:val="AA3333"/>
          <w:lang w:val="ja-JP" w:eastAsia="ja-JP" w:bidi="ja-JP"/>
        </w:rPr>
        <w:t>まいにち べんきょうしなくは いけない。</w:t>
      </w:r>
    </w:p>
    <w:p>
      <w:pPr>
        <w:ind w:left="227"/>
      </w:pPr>
      <w:r>
        <w:rPr>
          <w:b/>
          <w:color w:val="1A5C38"/>
        </w:rPr>
        <w:t xml:space="preserve">✓ </w:t>
      </w:r>
      <w:r>
        <w:rPr>
          <w:color w:val="1A5C38"/>
          <w:lang w:val="ja-JP" w:eastAsia="ja-JP" w:bidi="ja-JP"/>
        </w:rPr>
        <w:t>まいにち べんきょうしなくては いけない。</w:t>
      </w:r>
    </w:p>
    <w:p>
      <w:pPr>
        <w:ind w:left="227"/>
      </w:pPr>
      <w:r>
        <w:rPr>
          <w:i/>
          <w:color w:val="555555"/>
          <w:sz w:val="20"/>
        </w:rPr>
        <w:t>Obligation 〜なくては いけない: drop い from ない, add くて, then は. The form なくは (skipping the て) is wrong — the て-form is part of the derivation chain ない → なくて → なくては. Don't shortcut the て.</w:t>
      </w:r>
    </w:p>
    <w:p>
      <w:pPr>
        <w:ind w:left="227"/>
      </w:pPr>
      <w:r>
        <w:rPr>
          <w:i/>
          <w:color w:val="555555"/>
          <w:sz w:val="20"/>
        </w:rPr>
        <w:t>Obligation: V-ない (drop い + くて) + は + いけない → なくては いけない. The form しないと いけない is a SEPARATE construction (ない + と + いけない = 'must do' via different derivation). Both are valid N5 but n5-173 specifically uses なくてはいけない.</w:t>
      </w:r>
    </w:p>
    <w:p>
      <w:pPr>
        <w:ind w:left="227"/>
      </w:pPr>
      <w:r>
        <w:rPr>
          <w:i/>
          <w:color w:val="555555"/>
          <w:sz w:val="20"/>
        </w:rPr>
        <w:t>なくちゃ is the casual contraction of なくては. Both express obligation. The choice is register: use なくては + いけません in business/formal/written; なくちゃ is fine in casual speech.</w:t>
      </w:r>
    </w:p>
    <w:p>
      <w:pPr>
        <w:ind w:left="227"/>
      </w:pPr>
      <w:r>
        <w:rPr>
          <w:i/>
          <w:color w:val="555555"/>
          <w:sz w:val="20"/>
        </w:rPr>
        <w:t>Both forms express obligation and are grammatical. ないと いけない is the conversational variant; なくては いけません is the more formal/written form.</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たべないて はいけない。</w:t>
      </w:r>
    </w:p>
    <w:p>
      <w:pPr>
        <w:ind w:left="227"/>
      </w:pPr>
      <w:r>
        <w:rPr>
          <w:b/>
          <w:color w:val="1A5C38"/>
        </w:rPr>
        <w:t xml:space="preserve">✓ </w:t>
      </w:r>
      <w:r>
        <w:rPr>
          <w:color w:val="1A5C38"/>
          <w:lang w:val="ja-JP" w:eastAsia="ja-JP" w:bidi="ja-JP"/>
        </w:rPr>
        <w:t>たべなくては いけない。</w:t>
      </w:r>
    </w:p>
    <w:p>
      <w:pPr>
        <w:ind w:left="227"/>
      </w:pPr>
      <w:r>
        <w:rPr>
          <w:i/>
          <w:color w:val="555555"/>
          <w:sz w:val="20"/>
        </w:rPr>
        <w:t>Negative form is なくて, not ないて.</w:t>
      </w:r>
    </w:p>
    <w:p>
      <w:pPr>
        <w:pStyle w:val="Heading2"/>
      </w:pPr>
      <w:r>
        <w:rPr>
          <w:color w:val="14452A"/>
          <w:sz w:val="28"/>
        </w:rPr>
        <w:t>Contrasts with similar patterns</w:t>
      </w:r>
    </w:p>
    <w:p>
      <w:pPr>
        <w:pStyle w:val="Heading2"/>
      </w:pPr>
      <w:r>
        <w:rPr>
          <w:color w:val="14452A"/>
          <w:sz w:val="28"/>
        </w:rPr>
        <w:t>Notes</w:t>
      </w:r>
    </w:p>
    <w:p>
      <w:r>
        <w:rPr>
          <w:b w:val="0"/>
          <w:i/>
          <w:color w:val="555555"/>
          <w:sz w:val="20"/>
        </w:rPr>
        <w:t>Upper N5 / borderline.</w:t>
      </w:r>
    </w:p>
    <w:p>
      <w:pPr>
        <w:pStyle w:val="Heading2"/>
      </w:pPr>
      <w:r>
        <w:rPr>
          <w:color w:val="14452A"/>
          <w:sz w:val="28"/>
        </w:rPr>
        <w:t>Pedagogical essay</w:t>
      </w:r>
    </w:p>
    <w:p>
      <w:r>
        <w:rPr>
          <w:b/>
          <w:sz w:val="20"/>
        </w:rPr>
        <w:t xml:space="preserve">Intro: </w:t>
      </w:r>
      <w:r>
        <w:rPr>
          <w:sz w:val="20"/>
        </w:rPr>
        <w:t>'Must do.' Verb-NEG-て + は + いけない (or なりません). 行かなくては いけない = must go. The double-negative ('not-going-doesn't-work') logic.</w:t>
      </w:r>
    </w:p>
    <w:p>
      <w:r>
        <w:rPr>
          <w:b/>
          <w:sz w:val="20"/>
        </w:rPr>
        <w:t xml:space="preserve">Why it matters: </w:t>
      </w:r>
      <w:r>
        <w:rPr>
          <w:sz w:val="20"/>
        </w:rPr>
        <w:t>Common formal must-do form. The いけない vs ならない is subtle: いけない = generally required; ならない = morally/socially required. Both work.</w:t>
      </w:r>
    </w:p>
    <w:p>
      <w:r>
        <w:rPr>
          <w:b/>
          <w:sz w:val="20"/>
        </w:rPr>
        <w:t xml:space="preserve">Common pitfalls: </w:t>
      </w:r>
      <w:r>
        <w:rPr>
          <w:sz w:val="20"/>
        </w:rPr>
        <w:t>Casual register confusion (use なくちゃ for casual). Mixing いけない with いけません (the latter is just polite form).</w:t>
      </w:r>
    </w:p>
    <w:p>
      <w:r>
        <w:rPr>
          <w:b/>
          <w:sz w:val="20"/>
        </w:rPr>
        <w:t xml:space="preserve">Practice tip: </w:t>
      </w:r>
      <w:r>
        <w:rPr>
          <w:sz w:val="20"/>
        </w:rPr>
        <w:t>Build 3 must-do sentences: べんきょうしなくては いけません. Then re-cast each in casual なくちゃ form.</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12}</w:t>
      </w:r>
    </w:p>
    <w:p>
      <w:r>
        <w:rPr>
          <w:b/>
          <w:sz w:val="20"/>
        </w:rPr>
        <w:t xml:space="preserve">Minna no Nihongo chapter: </w:t>
      </w:r>
      <w:r>
        <w:rPr>
          <w:sz w:val="20"/>
        </w:rPr>
        <w:t>{'book': 1, 'chapter': 17}</w:t>
      </w:r>
    </w:p>
    <w:p>
      <w:r>
        <w:br w:type="page"/>
      </w:r>
    </w:p>
    <w:p>
      <w:pPr>
        <w:pStyle w:val="Heading1"/>
      </w:pPr>
      <w:r>
        <w:rPr>
          <w:color w:val="555555"/>
          <w:sz w:val="40"/>
        </w:rPr>
        <w:t xml:space="preserve">n5-174 </w:t>
      </w:r>
      <w:r>
        <w:rPr>
          <w:color w:val="14452A"/>
          <w:sz w:val="40"/>
        </w:rPr>
        <w:t xml:space="preserve">— </w:t>
      </w:r>
      <w:r>
        <w:rPr>
          <w:color w:val="14452A"/>
          <w:sz w:val="40"/>
          <w:lang w:val="ja-JP" w:eastAsia="ja-JP" w:bidi="ja-JP"/>
        </w:rPr>
        <w:t>〜なくてはならない</w:t>
      </w:r>
    </w:p>
    <w:p>
      <w:r>
        <w:rPr>
          <w:i/>
          <w:color w:val="1A5C38"/>
          <w:sz w:val="24"/>
        </w:rPr>
        <w:t>Must do (formal variant - same as いけない)</w:t>
      </w:r>
    </w:p>
    <w:p>
      <w:r>
        <w:rPr>
          <w:sz w:val="18"/>
        </w:rPr>
        <w:t xml:space="preserve">Open interactive page: </w:t>
      </w:r>
      <w:hyperlink r:id="rId1870">
        <w:r>
          <w:rPr>
            <w:color w:val="1a5c38"/>
            <w:u w:val="single"/>
            <w:sz w:val="18"/>
          </w:rPr>
          <w:t>https://gauravaccentureproducts.github.io/JLPTSuccess/N5/#/learn/n5-174</w:t>
        </w:r>
      </w:hyperlink>
    </w:p>
    <w:p>
      <w:pPr>
        <w:pStyle w:val="Heading2"/>
      </w:pPr>
      <w:r>
        <w:rPr>
          <w:color w:val="14452A"/>
          <w:sz w:val="28"/>
        </w:rPr>
        <w:t>Meaning</w:t>
      </w:r>
    </w:p>
    <w:p>
      <w:r>
        <w:rPr>
          <w:b/>
          <w:sz w:val="20"/>
        </w:rPr>
        <w:t xml:space="preserve">Japanese: </w:t>
      </w:r>
      <w:r>
        <w:rPr>
          <w:sz w:val="20"/>
          <w:lang w:val="ja-JP" w:eastAsia="ja-JP" w:bidi="ja-JP"/>
        </w:rPr>
        <w:t>「〜なくては ならない」で、しなければ ならない こと、と いいます。「行か なくては なりません」。</w:t>
      </w:r>
    </w:p>
    <w:p>
      <w:r>
        <w:rPr>
          <w:b/>
          <w:sz w:val="20"/>
        </w:rPr>
        <w:t xml:space="preserve">English: </w:t>
      </w:r>
      <w:r>
        <w:rPr>
          <w:sz w:val="20"/>
        </w:rPr>
        <w:t>Must do (formal variant - same as いけない)</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Formal-written register variant of the obligation paradigm. Negative-て + は + ならない, literally 'not doing won't become (acceptable)', idiomatically 'must do'. Dominant in legal text, government notices, written instructions. Spoken-register counterpart: n5-173 (いけない); conditional-frame: n5-175; casual contractions: n5-176.</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n5-173</w:t>
            </w:r>
          </w:p>
        </w:tc>
        <w:tc>
          <w:tcPr>
            <w:tcW w:type="dxa" w:w="2880"/>
          </w:tcPr>
          <w:p>
            <w:r>
              <w:rPr>
                <w:lang w:val="ja-JP" w:eastAsia="ja-JP" w:bidi="ja-JP"/>
              </w:rPr>
              <w:t>〜なくては ならない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しゅくだいを しなくては ならない。</w:t>
      </w:r>
    </w:p>
    <w:p>
      <w:pPr>
        <w:ind w:left="227"/>
      </w:pPr>
      <w:r>
        <w:rPr>
          <w:b/>
          <w:color w:val="555555"/>
          <w:sz w:val="18"/>
        </w:rPr>
        <w:t xml:space="preserve">[EN]  </w:t>
      </w:r>
      <w:r>
        <w:rPr>
          <w:color w:val="555555"/>
          <w:sz w:val="22"/>
        </w:rPr>
        <w:t>I must do my homework.</w:t>
      </w:r>
    </w:p>
    <w:p>
      <w:pPr>
        <w:ind w:left="227"/>
      </w:pPr>
      <w:r>
        <w:rPr>
          <w:b/>
          <w:color w:val="555555"/>
          <w:sz w:val="18"/>
        </w:rPr>
        <w:t xml:space="preserve">[Audio] </w:t>
      </w:r>
      <w:r>
        <w:rPr>
          <w:color w:val="555555"/>
          <w:sz w:val="18"/>
        </w:rPr>
        <w:t xml:space="preserve">audio/grammar/n5-174.0.mp3   </w:t>
      </w:r>
      <w:hyperlink r:id="rId1871">
        <w:r>
          <w:rPr>
            <w:color w:val="1a5c38"/>
            <w:u w:val="single"/>
            <w:sz w:val="16"/>
          </w:rPr>
          <w:t>https://gauravaccentureproducts.github.io/JLPTSuccess/N5/audio/grammar/n5-174.0.mp3</w:t>
        </w:r>
      </w:hyperlink>
    </w:p>
    <w:p>
      <w:r>
        <w:rPr>
          <w:b/>
          <w:color w:val="1A5C38"/>
          <w:sz w:val="20"/>
        </w:rPr>
        <w:t>Example 2  (affirmative)</w:t>
      </w:r>
    </w:p>
    <w:p>
      <w:pPr>
        <w:ind w:left="227"/>
      </w:pPr>
      <w:r>
        <w:rPr>
          <w:b/>
          <w:color w:val="555555"/>
          <w:sz w:val="18"/>
        </w:rPr>
        <w:t xml:space="preserve">[JA]  </w:t>
      </w:r>
      <w:r>
        <w:rPr>
          <w:sz w:val="22"/>
          <w:lang w:val="ja-JP" w:eastAsia="ja-JP" w:bidi="ja-JP"/>
        </w:rPr>
        <w:t>あした はやく おきなくては なりません。</w:t>
      </w:r>
    </w:p>
    <w:p>
      <w:pPr>
        <w:ind w:left="227"/>
      </w:pPr>
      <w:r>
        <w:rPr>
          <w:b/>
          <w:color w:val="555555"/>
          <w:sz w:val="18"/>
        </w:rPr>
        <w:t xml:space="preserve">[EN]  </w:t>
      </w:r>
      <w:r>
        <w:rPr>
          <w:color w:val="555555"/>
          <w:sz w:val="22"/>
        </w:rPr>
        <w:t>I have to get up early tomorrow.</w:t>
      </w:r>
    </w:p>
    <w:p>
      <w:pPr>
        <w:ind w:left="227"/>
      </w:pPr>
      <w:r>
        <w:rPr>
          <w:b/>
          <w:color w:val="555555"/>
          <w:sz w:val="18"/>
        </w:rPr>
        <w:t xml:space="preserve">[Audio] </w:t>
      </w:r>
      <w:r>
        <w:rPr>
          <w:color w:val="555555"/>
          <w:sz w:val="18"/>
        </w:rPr>
        <w:t xml:space="preserve">audio/grammar/n5-174.1.mp3   </w:t>
      </w:r>
      <w:hyperlink r:id="rId1872">
        <w:r>
          <w:rPr>
            <w:color w:val="1a5c38"/>
            <w:u w:val="single"/>
            <w:sz w:val="16"/>
          </w:rPr>
          <w:t>https://gauravaccentureproducts.github.io/JLPTSuccess/N5/audio/grammar/n5-174.1.mp3</w:t>
        </w:r>
      </w:hyperlink>
    </w:p>
    <w:p>
      <w:r>
        <w:rPr>
          <w:b/>
          <w:color w:val="1A5C38"/>
          <w:sz w:val="20"/>
        </w:rPr>
        <w:t>Example 3  (affirmative)</w:t>
      </w:r>
    </w:p>
    <w:p>
      <w:pPr>
        <w:ind w:left="227"/>
      </w:pPr>
      <w:r>
        <w:rPr>
          <w:b/>
          <w:color w:val="555555"/>
          <w:sz w:val="18"/>
        </w:rPr>
        <w:t xml:space="preserve">[JA]  </w:t>
      </w:r>
      <w:r>
        <w:rPr>
          <w:sz w:val="22"/>
          <w:lang w:val="ja-JP" w:eastAsia="ja-JP" w:bidi="ja-JP"/>
        </w:rPr>
        <w:t>まいにち べんきょうしなくては ならない。</w:t>
      </w:r>
    </w:p>
    <w:p>
      <w:pPr>
        <w:ind w:left="227"/>
      </w:pPr>
      <w:r>
        <w:rPr>
          <w:b/>
          <w:color w:val="555555"/>
          <w:sz w:val="18"/>
        </w:rPr>
        <w:t xml:space="preserve">[EN]  </w:t>
      </w:r>
      <w:r>
        <w:rPr>
          <w:color w:val="555555"/>
          <w:sz w:val="22"/>
        </w:rPr>
        <w:t>I have to study every day.</w:t>
      </w:r>
    </w:p>
    <w:p>
      <w:pPr>
        <w:ind w:left="227"/>
      </w:pPr>
      <w:r>
        <w:rPr>
          <w:b/>
          <w:color w:val="555555"/>
          <w:sz w:val="18"/>
        </w:rPr>
        <w:t xml:space="preserve">[Audio] </w:t>
      </w:r>
      <w:r>
        <w:rPr>
          <w:color w:val="555555"/>
          <w:sz w:val="18"/>
        </w:rPr>
        <w:t xml:space="preserve">audio/grammar/n5-174.2.mp3   </w:t>
      </w:r>
      <w:hyperlink r:id="rId1873">
        <w:r>
          <w:rPr>
            <w:color w:val="1a5c38"/>
            <w:u w:val="single"/>
            <w:sz w:val="16"/>
          </w:rPr>
          <w:t>https://gauravaccentureproducts.github.io/JLPTSuccess/N5/audio/grammar/n5-174.2.mp3</w:t>
        </w:r>
      </w:hyperlink>
    </w:p>
    <w:p>
      <w:r>
        <w:rPr>
          <w:b/>
          <w:color w:val="1A5C38"/>
          <w:sz w:val="20"/>
        </w:rPr>
        <w:t>Example 4  (must-formal-2)</w:t>
      </w:r>
    </w:p>
    <w:p>
      <w:pPr>
        <w:ind w:left="227"/>
      </w:pPr>
      <w:r>
        <w:rPr>
          <w:b/>
          <w:color w:val="555555"/>
          <w:sz w:val="18"/>
        </w:rPr>
        <w:t xml:space="preserve">[JA]  </w:t>
      </w:r>
      <w:r>
        <w:rPr>
          <w:sz w:val="22"/>
          <w:lang w:val="ja-JP" w:eastAsia="ja-JP" w:bidi="ja-JP"/>
        </w:rPr>
        <w:t>もっと べんきょうしなくては なりません。</w:t>
      </w:r>
    </w:p>
    <w:p>
      <w:pPr>
        <w:ind w:left="227"/>
      </w:pPr>
      <w:r>
        <w:rPr>
          <w:b/>
          <w:color w:val="555555"/>
          <w:sz w:val="18"/>
        </w:rPr>
        <w:t xml:space="preserve">[EN]  </w:t>
      </w:r>
      <w:r>
        <w:rPr>
          <w:color w:val="555555"/>
          <w:sz w:val="22"/>
        </w:rPr>
        <w:t>I must study more.</w:t>
      </w:r>
    </w:p>
    <w:p>
      <w:pPr>
        <w:ind w:left="227"/>
      </w:pPr>
      <w:r>
        <w:rPr>
          <w:b/>
          <w:color w:val="555555"/>
          <w:sz w:val="18"/>
        </w:rPr>
        <w:t xml:space="preserve">[Audio] </w:t>
      </w:r>
      <w:r>
        <w:rPr>
          <w:color w:val="555555"/>
          <w:sz w:val="18"/>
        </w:rPr>
        <w:t xml:space="preserve">audio/grammar/n5-174.3.mp3   </w:t>
      </w:r>
      <w:hyperlink r:id="rId1874">
        <w:r>
          <w:rPr>
            <w:color w:val="1a5c38"/>
            <w:u w:val="single"/>
            <w:sz w:val="16"/>
          </w:rPr>
          <w:t>https://gauravaccentureproducts.github.io/JLPTSuccess/N5/audio/grammar/n5-174.3.mp3</w:t>
        </w:r>
      </w:hyperlink>
    </w:p>
    <w:p>
      <w:r>
        <w:rPr>
          <w:b/>
          <w:color w:val="1A5C38"/>
          <w:sz w:val="20"/>
        </w:rPr>
        <w:t>Example 5  (question)</w:t>
      </w:r>
    </w:p>
    <w:p>
      <w:pPr>
        <w:ind w:left="227"/>
      </w:pPr>
      <w:r>
        <w:rPr>
          <w:b/>
          <w:color w:val="555555"/>
          <w:sz w:val="18"/>
        </w:rPr>
        <w:t xml:space="preserve">[JA]  </w:t>
      </w:r>
      <w:r>
        <w:rPr>
          <w:sz w:val="22"/>
          <w:lang w:val="ja-JP" w:eastAsia="ja-JP" w:bidi="ja-JP"/>
        </w:rPr>
        <w:t>あした はやく おきなくては なりませんか。</w:t>
      </w:r>
    </w:p>
    <w:p>
      <w:pPr>
        <w:ind w:left="227"/>
      </w:pPr>
      <w:r>
        <w:rPr>
          <w:b/>
          <w:color w:val="555555"/>
          <w:sz w:val="18"/>
        </w:rPr>
        <w:t xml:space="preserve">[EN]  </w:t>
      </w:r>
      <w:r>
        <w:rPr>
          <w:color w:val="555555"/>
          <w:sz w:val="22"/>
        </w:rPr>
        <w:t>Do I have to wake up early tomorrow?</w:t>
      </w:r>
    </w:p>
    <w:p>
      <w:pPr>
        <w:ind w:left="227"/>
      </w:pPr>
      <w:r>
        <w:rPr>
          <w:b/>
          <w:color w:val="555555"/>
          <w:sz w:val="18"/>
        </w:rPr>
        <w:t xml:space="preserve">[Audio] </w:t>
      </w:r>
      <w:r>
        <w:rPr>
          <w:color w:val="555555"/>
          <w:sz w:val="18"/>
        </w:rPr>
        <w:t xml:space="preserve">audio/grammar/n5-174.4.mp3   </w:t>
      </w:r>
      <w:hyperlink r:id="rId1875">
        <w:r>
          <w:rPr>
            <w:color w:val="1a5c38"/>
            <w:u w:val="single"/>
            <w:sz w:val="16"/>
          </w:rPr>
          <w:t>https://gauravaccentureproducts.github.io/JLPTSuccess/N5/audio/grammar/n5-174.4.mp3</w:t>
        </w:r>
      </w:hyperlink>
    </w:p>
    <w:p>
      <w:r>
        <w:rPr>
          <w:b/>
          <w:color w:val="1A5C38"/>
          <w:sz w:val="20"/>
        </w:rPr>
        <w:t>Example 6  (affirmative)</w:t>
      </w:r>
    </w:p>
    <w:p>
      <w:pPr>
        <w:ind w:left="227"/>
      </w:pPr>
      <w:r>
        <w:rPr>
          <w:b/>
          <w:color w:val="555555"/>
          <w:sz w:val="18"/>
        </w:rPr>
        <w:t xml:space="preserve">[JA]  </w:t>
      </w:r>
      <w:r>
        <w:rPr>
          <w:sz w:val="22"/>
          <w:lang w:val="ja-JP" w:eastAsia="ja-JP" w:bidi="ja-JP"/>
        </w:rPr>
        <w:t>じかんを まもらなくては なりません。</w:t>
      </w:r>
    </w:p>
    <w:p>
      <w:pPr>
        <w:ind w:left="227"/>
      </w:pPr>
      <w:r>
        <w:rPr>
          <w:b/>
          <w:color w:val="555555"/>
          <w:sz w:val="18"/>
        </w:rPr>
        <w:t xml:space="preserve">[EN]  </w:t>
      </w:r>
      <w:r>
        <w:rPr>
          <w:color w:val="555555"/>
          <w:sz w:val="22"/>
        </w:rPr>
        <w:t>You must keep to the schedule.</w:t>
      </w:r>
    </w:p>
    <w:p>
      <w:pPr>
        <w:ind w:left="227"/>
      </w:pPr>
      <w:r>
        <w:rPr>
          <w:b/>
          <w:color w:val="555555"/>
          <w:sz w:val="18"/>
        </w:rPr>
        <w:t xml:space="preserve">[Audio] </w:t>
      </w:r>
      <w:r>
        <w:rPr>
          <w:color w:val="555555"/>
          <w:sz w:val="18"/>
        </w:rPr>
        <w:t xml:space="preserve">audio/grammar/n5-174.5.mp3   </w:t>
      </w:r>
      <w:hyperlink r:id="rId1876">
        <w:r>
          <w:rPr>
            <w:color w:val="1a5c38"/>
            <w:u w:val="single"/>
            <w:sz w:val="16"/>
          </w:rPr>
          <w:t>https://gauravaccentureproducts.github.io/JLPTSuccess/N5/audio/grammar/n5-174.5.mp3</w:t>
        </w:r>
      </w:hyperlink>
    </w:p>
    <w:p>
      <w:r>
        <w:rPr>
          <w:b/>
          <w:color w:val="1A5C38"/>
          <w:sz w:val="20"/>
        </w:rPr>
        <w:t>Example 7  (affirmative)</w:t>
      </w:r>
    </w:p>
    <w:p>
      <w:pPr>
        <w:ind w:left="227"/>
      </w:pPr>
      <w:r>
        <w:rPr>
          <w:b/>
          <w:color w:val="555555"/>
          <w:sz w:val="18"/>
        </w:rPr>
        <w:t xml:space="preserve">[JA]  </w:t>
      </w:r>
      <w:r>
        <w:rPr>
          <w:sz w:val="22"/>
          <w:lang w:val="ja-JP" w:eastAsia="ja-JP" w:bidi="ja-JP"/>
        </w:rPr>
        <w:t>あさごはんを たべなくては なりません。</w:t>
      </w:r>
    </w:p>
    <w:p>
      <w:pPr>
        <w:ind w:left="227"/>
      </w:pPr>
      <w:r>
        <w:rPr>
          <w:b/>
          <w:color w:val="555555"/>
          <w:sz w:val="18"/>
        </w:rPr>
        <w:t xml:space="preserve">[EN]  </w:t>
      </w:r>
      <w:r>
        <w:rPr>
          <w:color w:val="555555"/>
          <w:sz w:val="22"/>
        </w:rPr>
        <w:t>I have to eat breakfast.</w:t>
      </w:r>
    </w:p>
    <w:p>
      <w:pPr>
        <w:ind w:left="227"/>
      </w:pPr>
      <w:r>
        <w:rPr>
          <w:b/>
          <w:color w:val="555555"/>
          <w:sz w:val="18"/>
        </w:rPr>
        <w:t xml:space="preserve">[Audio] </w:t>
      </w:r>
      <w:r>
        <w:rPr>
          <w:color w:val="555555"/>
          <w:sz w:val="18"/>
        </w:rPr>
        <w:t xml:space="preserve">audio/grammar/n5-174.6.mp3   </w:t>
      </w:r>
      <w:hyperlink r:id="rId1877">
        <w:r>
          <w:rPr>
            <w:color w:val="1a5c38"/>
            <w:u w:val="single"/>
            <w:sz w:val="16"/>
          </w:rPr>
          <w:t>https://gauravaccentureproducts.github.io/JLPTSuccess/N5/audio/grammar/n5-174.6.mp3</w:t>
        </w:r>
      </w:hyperlink>
    </w:p>
    <w:p>
      <w:r>
        <w:rPr>
          <w:b/>
          <w:color w:val="1A5C38"/>
          <w:sz w:val="20"/>
        </w:rPr>
        <w:t>Example 8  (must-study-more)</w:t>
      </w:r>
    </w:p>
    <w:p>
      <w:pPr>
        <w:ind w:left="227"/>
      </w:pPr>
      <w:r>
        <w:rPr>
          <w:b/>
          <w:color w:val="555555"/>
          <w:sz w:val="18"/>
        </w:rPr>
        <w:t xml:space="preserve">[JA]  </w:t>
      </w:r>
      <w:r>
        <w:rPr>
          <w:sz w:val="22"/>
          <w:lang w:val="ja-JP" w:eastAsia="ja-JP" w:bidi="ja-JP"/>
        </w:rPr>
        <w:t>あさ はやく おきなくては なりません。</w:t>
      </w:r>
    </w:p>
    <w:p>
      <w:pPr>
        <w:ind w:left="227"/>
      </w:pPr>
      <w:r>
        <w:rPr>
          <w:b/>
          <w:color w:val="555555"/>
          <w:sz w:val="18"/>
        </w:rPr>
        <w:t xml:space="preserve">[EN]  </w:t>
      </w:r>
      <w:r>
        <w:rPr>
          <w:color w:val="555555"/>
          <w:sz w:val="22"/>
        </w:rPr>
        <w:t>I must wake up early in the morning.</w:t>
      </w:r>
    </w:p>
    <w:p>
      <w:pPr>
        <w:ind w:left="227"/>
      </w:pPr>
      <w:r>
        <w:rPr>
          <w:b/>
          <w:color w:val="555555"/>
          <w:sz w:val="18"/>
        </w:rPr>
        <w:t xml:space="preserve">[Audio] </w:t>
      </w:r>
      <w:r>
        <w:rPr>
          <w:color w:val="555555"/>
          <w:sz w:val="18"/>
        </w:rPr>
        <w:t xml:space="preserve">audio/grammar/n5-174.7.mp3   </w:t>
      </w:r>
      <w:hyperlink r:id="rId1878">
        <w:r>
          <w:rPr>
            <w:color w:val="1a5c38"/>
            <w:u w:val="single"/>
            <w:sz w:val="16"/>
          </w:rPr>
          <w:t>https://gauravaccentureproducts.github.io/JLPTSuccess/N5/audio/grammar/n5-174.7.mp3</w:t>
        </w:r>
      </w:hyperlink>
    </w:p>
    <w:p>
      <w:r>
        <w:rPr>
          <w:b/>
          <w:color w:val="1A5C38"/>
          <w:sz w:val="20"/>
        </w:rPr>
        <w:t>Example 9  (must-keep-promise-formal)</w:t>
      </w:r>
    </w:p>
    <w:p>
      <w:pPr>
        <w:ind w:left="227"/>
      </w:pPr>
      <w:r>
        <w:rPr>
          <w:b/>
          <w:color w:val="555555"/>
          <w:sz w:val="18"/>
        </w:rPr>
        <w:t xml:space="preserve">[JA]  </w:t>
      </w:r>
      <w:r>
        <w:rPr>
          <w:sz w:val="22"/>
          <w:lang w:val="ja-JP" w:eastAsia="ja-JP" w:bidi="ja-JP"/>
        </w:rPr>
        <w:t>やくそくを まもらなくては なりません。</w:t>
      </w:r>
    </w:p>
    <w:p>
      <w:pPr>
        <w:ind w:left="227"/>
      </w:pPr>
      <w:r>
        <w:rPr>
          <w:b/>
          <w:color w:val="555555"/>
          <w:sz w:val="18"/>
        </w:rPr>
        <w:t xml:space="preserve">[EN]  </w:t>
      </w:r>
      <w:r>
        <w:rPr>
          <w:color w:val="555555"/>
          <w:sz w:val="22"/>
        </w:rPr>
        <w:t>I must keep my promise.</w:t>
      </w:r>
    </w:p>
    <w:p>
      <w:pPr>
        <w:ind w:left="227"/>
      </w:pPr>
      <w:r>
        <w:rPr>
          <w:b/>
          <w:color w:val="555555"/>
          <w:sz w:val="18"/>
        </w:rPr>
        <w:t xml:space="preserve">[Audio] </w:t>
      </w:r>
      <w:r>
        <w:rPr>
          <w:color w:val="555555"/>
          <w:sz w:val="18"/>
        </w:rPr>
        <w:t xml:space="preserve">audio/grammar/n5-174.8.mp3   </w:t>
      </w:r>
      <w:hyperlink r:id="rId1879">
        <w:r>
          <w:rPr>
            <w:color w:val="1a5c38"/>
            <w:u w:val="single"/>
            <w:sz w:val="16"/>
          </w:rPr>
          <w:t>https://gauravaccentureproducts.github.io/JLPTSuccess/N5/audio/grammar/n5-174.8.mp3</w:t>
        </w:r>
      </w:hyperlink>
    </w:p>
    <w:p>
      <w:r>
        <w:rPr>
          <w:b/>
          <w:color w:val="1A5C38"/>
          <w:sz w:val="20"/>
        </w:rPr>
        <w:t>Example 10  (must-return-early)</w:t>
      </w:r>
    </w:p>
    <w:p>
      <w:pPr>
        <w:ind w:left="227"/>
      </w:pPr>
      <w:r>
        <w:rPr>
          <w:b/>
          <w:color w:val="555555"/>
          <w:sz w:val="18"/>
        </w:rPr>
        <w:t xml:space="preserve">[JA]  </w:t>
      </w:r>
      <w:r>
        <w:rPr>
          <w:sz w:val="22"/>
          <w:lang w:val="ja-JP" w:eastAsia="ja-JP" w:bidi="ja-JP"/>
        </w:rPr>
        <w:t>はやく かえらなくては なりません。</w:t>
      </w:r>
    </w:p>
    <w:p>
      <w:pPr>
        <w:ind w:left="227"/>
      </w:pPr>
      <w:r>
        <w:rPr>
          <w:b/>
          <w:color w:val="555555"/>
          <w:sz w:val="18"/>
        </w:rPr>
        <w:t xml:space="preserve">[EN]  </w:t>
      </w:r>
      <w:r>
        <w:rPr>
          <w:color w:val="555555"/>
          <w:sz w:val="22"/>
        </w:rPr>
        <w:t>I must return early.</w:t>
      </w:r>
    </w:p>
    <w:p>
      <w:pPr>
        <w:ind w:left="227"/>
      </w:pPr>
      <w:r>
        <w:rPr>
          <w:b/>
          <w:color w:val="555555"/>
          <w:sz w:val="18"/>
        </w:rPr>
        <w:t xml:space="preserve">[Audio] </w:t>
      </w:r>
      <w:r>
        <w:rPr>
          <w:color w:val="555555"/>
          <w:sz w:val="18"/>
        </w:rPr>
        <w:t xml:space="preserve">audio/grammar/n5-174.9.mp3   </w:t>
      </w:r>
      <w:hyperlink r:id="rId1880">
        <w:r>
          <w:rPr>
            <w:color w:val="1a5c38"/>
            <w:u w:val="single"/>
            <w:sz w:val="16"/>
          </w:rPr>
          <w:t>https://gauravaccentureproducts.github.io/JLPTSuccess/N5/audio/grammar/n5-174.9.mp3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行かないと ならない。</w:t>
      </w:r>
    </w:p>
    <w:p>
      <w:pPr>
        <w:ind w:left="227"/>
      </w:pPr>
      <w:r>
        <w:rPr>
          <w:b/>
          <w:color w:val="1A5C38"/>
        </w:rPr>
        <w:t xml:space="preserve">✓ </w:t>
      </w:r>
      <w:r>
        <w:rPr>
          <w:color w:val="1A5C38"/>
          <w:lang w:val="ja-JP" w:eastAsia="ja-JP" w:bidi="ja-JP"/>
        </w:rPr>
        <w:t>行かなくては ならない。 / 行かないと いけない。</w:t>
      </w:r>
    </w:p>
    <w:p>
      <w:pPr>
        <w:ind w:left="227"/>
      </w:pPr>
      <w:r>
        <w:rPr>
          <w:i/>
          <w:color w:val="555555"/>
          <w:sz w:val="20"/>
        </w:rPr>
        <w:t>〜と pairs with いけない, not ならない. Mismatch: 〜なくては + ならない/いけない (both OK); 〜ないと + いけない (only).</w:t>
      </w:r>
    </w:p>
    <w:p>
      <w:pPr>
        <w:ind w:left="227"/>
      </w:pPr>
      <w:r>
        <w:rPr>
          <w:b/>
          <w:color w:val="AA3333"/>
        </w:rPr>
        <w:t xml:space="preserve">✗ </w:t>
      </w:r>
      <w:r>
        <w:rPr>
          <w:color w:val="AA3333"/>
          <w:lang w:val="ja-JP" w:eastAsia="ja-JP" w:bidi="ja-JP"/>
        </w:rPr>
        <w:t>しゅくだいを しなくは ならない。</w:t>
      </w:r>
    </w:p>
    <w:p>
      <w:pPr>
        <w:ind w:left="227"/>
      </w:pPr>
      <w:r>
        <w:rPr>
          <w:b/>
          <w:color w:val="1A5C38"/>
        </w:rPr>
        <w:t xml:space="preserve">✓ </w:t>
      </w:r>
      <w:r>
        <w:rPr>
          <w:color w:val="1A5C38"/>
          <w:lang w:val="ja-JP" w:eastAsia="ja-JP" w:bidi="ja-JP"/>
        </w:rPr>
        <w:t>しゅくだいを しなくては ならない。</w:t>
      </w:r>
    </w:p>
    <w:p>
      <w:pPr>
        <w:ind w:left="227"/>
      </w:pPr>
      <w:r>
        <w:rPr>
          <w:i/>
          <w:color w:val="555555"/>
          <w:sz w:val="20"/>
        </w:rPr>
        <w:t>Obligation: V-ない (drop い + くて) + は + ならない. The form しなくは skips the て-step. Full derivation: する → しない → しなくて → しなくては + ならない.</w:t>
      </w:r>
    </w:p>
    <w:p>
      <w:pPr>
        <w:ind w:left="227"/>
      </w:pPr>
      <w:r>
        <w:rPr>
          <w:b/>
          <w:color w:val="AA3333"/>
        </w:rPr>
        <w:t xml:space="preserve">✗ </w:t>
      </w:r>
      <w:r>
        <w:rPr>
          <w:color w:val="AA3333"/>
          <w:lang w:val="ja-JP" w:eastAsia="ja-JP" w:bidi="ja-JP"/>
        </w:rPr>
        <w:t>しゅくだいを しないと ならない。</w:t>
      </w:r>
    </w:p>
    <w:p>
      <w:pPr>
        <w:ind w:left="227"/>
      </w:pPr>
      <w:r>
        <w:rPr>
          <w:b/>
          <w:color w:val="1A5C38"/>
        </w:rPr>
        <w:t xml:space="preserve">✓ </w:t>
      </w:r>
      <w:r>
        <w:rPr>
          <w:color w:val="1A5C38"/>
          <w:lang w:val="ja-JP" w:eastAsia="ja-JP" w:bidi="ja-JP"/>
        </w:rPr>
        <w:t>しゅくだいを しなくては ならない。</w:t>
      </w:r>
    </w:p>
    <w:p>
      <w:pPr>
        <w:ind w:left="227"/>
      </w:pPr>
      <w:r>
        <w:rPr>
          <w:i/>
          <w:color w:val="555555"/>
          <w:sz w:val="20"/>
        </w:rPr>
        <w:t>Obligation 〜なくてはならない: V-ない + くて + は + ならない. Don't substitute と for くては — those are different constructions (n5-175 uses と + いけない).</w:t>
      </w:r>
    </w:p>
    <w:p>
      <w:pPr>
        <w:ind w:left="227"/>
      </w:pPr>
      <w:r>
        <w:rPr>
          <w:i/>
          <w:color w:val="555555"/>
          <w:sz w:val="20"/>
        </w:rPr>
        <w:t>Both forms express obligation and are grammatical. だめです is more conversational; なりません is the standard formal closer used in business or written register.</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たべないて はならない。</w:t>
      </w:r>
    </w:p>
    <w:p>
      <w:pPr>
        <w:ind w:left="227"/>
      </w:pPr>
      <w:r>
        <w:rPr>
          <w:b/>
          <w:color w:val="1A5C38"/>
        </w:rPr>
        <w:t xml:space="preserve">✓ </w:t>
      </w:r>
      <w:r>
        <w:rPr>
          <w:color w:val="1A5C38"/>
          <w:lang w:val="ja-JP" w:eastAsia="ja-JP" w:bidi="ja-JP"/>
        </w:rPr>
        <w:t>たべなくては ならない。</w:t>
      </w:r>
    </w:p>
    <w:p>
      <w:pPr>
        <w:ind w:left="227"/>
      </w:pPr>
      <w:r>
        <w:rPr>
          <w:i/>
          <w:color w:val="555555"/>
          <w:sz w:val="20"/>
        </w:rPr>
        <w:t>Negative is なくて, not ないて.</w:t>
      </w:r>
    </w:p>
    <w:p>
      <w:pPr>
        <w:ind w:left="227"/>
      </w:pPr>
      <w:r>
        <w:rPr>
          <w:b/>
          <w:color w:val="AA3333"/>
        </w:rPr>
        <w:t xml:space="preserve">✗ </w:t>
      </w:r>
      <w:r>
        <w:rPr>
          <w:color w:val="AA3333"/>
          <w:lang w:val="ja-JP" w:eastAsia="ja-JP" w:bidi="ja-JP"/>
        </w:rPr>
        <w:t>たべなくては なります。</w:t>
      </w:r>
    </w:p>
    <w:p>
      <w:pPr>
        <w:ind w:left="227"/>
      </w:pPr>
      <w:r>
        <w:rPr>
          <w:b/>
          <w:color w:val="1A5C38"/>
        </w:rPr>
        <w:t xml:space="preserve">✓ </w:t>
      </w:r>
      <w:r>
        <w:rPr>
          <w:color w:val="1A5C38"/>
          <w:lang w:val="ja-JP" w:eastAsia="ja-JP" w:bidi="ja-JP"/>
        </w:rPr>
        <w:t>たべなくては なりません。</w:t>
      </w:r>
    </w:p>
    <w:p>
      <w:pPr>
        <w:ind w:left="227"/>
      </w:pPr>
      <w:r>
        <w:rPr>
          <w:i/>
          <w:color w:val="555555"/>
          <w:sz w:val="20"/>
        </w:rPr>
        <w:t>なる + ません (negative) = obligation. Positive なります changes meaning.</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Formal/written 'must do.' Verb negative-て + は + ならない (or いけない). 行かなくては ならない = must go. Slightly stiffer than いけない version.</w:t>
      </w:r>
    </w:p>
    <w:p>
      <w:r>
        <w:rPr>
          <w:b/>
          <w:sz w:val="20"/>
        </w:rPr>
        <w:t xml:space="preserve">Why it matters: </w:t>
      </w:r>
      <w:r>
        <w:rPr>
          <w:sz w:val="20"/>
        </w:rPr>
        <w:t>Knowing the formal version makes you readable in business writing and signs. The double-negative structure is unique to Japanese: 'doing-not is not-permitted' = 'must do.'</w:t>
      </w:r>
    </w:p>
    <w:p>
      <w:r>
        <w:rPr>
          <w:b/>
          <w:sz w:val="20"/>
        </w:rPr>
        <w:t xml:space="preserve">Common pitfalls: </w:t>
      </w:r>
      <w:r>
        <w:rPr>
          <w:sz w:val="20"/>
        </w:rPr>
        <w:t>Using in casual speech (use なくちゃ instead). Confusing ならない (formal/general moral) with いけない (more general).</w:t>
      </w:r>
    </w:p>
    <w:p>
      <w:r>
        <w:rPr>
          <w:b/>
          <w:sz w:val="20"/>
        </w:rPr>
        <w:t xml:space="preserve">Practice tip: </w:t>
      </w:r>
      <w:r>
        <w:rPr>
          <w:sz w:val="20"/>
        </w:rPr>
        <w:t>Build 3 formal 'must' sentences. Then re-cast each in なくちゃ for casual speech. The same obligation, two registers.</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2, 'lesson': 17}</w:t>
      </w:r>
    </w:p>
    <w:p>
      <w:r>
        <w:rPr>
          <w:b/>
          <w:sz w:val="20"/>
        </w:rPr>
        <w:t xml:space="preserve">Minna no Nihongo chapter: </w:t>
      </w:r>
      <w:r>
        <w:rPr>
          <w:sz w:val="20"/>
        </w:rPr>
        <w:t>{'book': 1, 'chapter': 17}</w:t>
      </w:r>
    </w:p>
    <w:p>
      <w:r>
        <w:br w:type="page"/>
      </w:r>
    </w:p>
    <w:p>
      <w:pPr>
        <w:pStyle w:val="Heading1"/>
      </w:pPr>
      <w:r>
        <w:rPr>
          <w:color w:val="555555"/>
          <w:sz w:val="40"/>
        </w:rPr>
        <w:t xml:space="preserve">n5-175 </w:t>
      </w:r>
      <w:r>
        <w:rPr>
          <w:color w:val="14452A"/>
          <w:sz w:val="40"/>
        </w:rPr>
        <w:t xml:space="preserve">— </w:t>
      </w:r>
      <w:r>
        <w:rPr>
          <w:color w:val="14452A"/>
          <w:sz w:val="40"/>
          <w:lang w:val="ja-JP" w:eastAsia="ja-JP" w:bidi="ja-JP"/>
        </w:rPr>
        <w:t>〜ないといけない</w:t>
      </w:r>
    </w:p>
    <w:p>
      <w:r>
        <w:rPr>
          <w:i/>
          <w:color w:val="1A5C38"/>
          <w:sz w:val="24"/>
        </w:rPr>
        <w:t>Must do (common spoken variant)</w:t>
      </w:r>
    </w:p>
    <w:p>
      <w:r>
        <w:rPr>
          <w:sz w:val="18"/>
        </w:rPr>
        <w:t xml:space="preserve">Open interactive page: </w:t>
      </w:r>
      <w:hyperlink r:id="rId1881">
        <w:r>
          <w:rPr>
            <w:color w:val="1a5c38"/>
            <w:u w:val="single"/>
            <w:sz w:val="18"/>
          </w:rPr>
          <w:t>https://gauravaccentureproducts.github.io/JLPTSuccess/N5/#/learn/n5-175</w:t>
        </w:r>
      </w:hyperlink>
    </w:p>
    <w:p>
      <w:pPr>
        <w:pStyle w:val="Heading2"/>
      </w:pPr>
      <w:r>
        <w:rPr>
          <w:color w:val="14452A"/>
          <w:sz w:val="28"/>
        </w:rPr>
        <w:t>Meaning</w:t>
      </w:r>
    </w:p>
    <w:p>
      <w:r>
        <w:rPr>
          <w:b/>
          <w:sz w:val="20"/>
        </w:rPr>
        <w:t xml:space="preserve">Japanese: </w:t>
      </w:r>
      <w:r>
        <w:rPr>
          <w:sz w:val="20"/>
          <w:lang w:val="ja-JP" w:eastAsia="ja-JP" w:bidi="ja-JP"/>
        </w:rPr>
        <w:t>「〜ないと いけない」は ぎむを いいます。「〜なくては いけない」の カジュアルな かたちです。「もう ねないと いけない」「べんきょうを しないと いけない」。</w:t>
      </w:r>
    </w:p>
    <w:p>
      <w:r>
        <w:rPr>
          <w:b/>
          <w:sz w:val="20"/>
        </w:rPr>
        <w:t xml:space="preserve">English: </w:t>
      </w:r>
      <w:r>
        <w:rPr>
          <w:sz w:val="20"/>
        </w:rPr>
        <w:t>Must do (common spoken variant)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Conditional-frame variant of the obligation paradigm: plain negative + と + いけない, literally 'if you don't do, won't do'. The と here is the conditional connective. Slightly more conversational than the なくては frames (n5-173 / n5-174). All four — n5-173, n5-174, n5-175, n5-176 — express identical functional meaning at different register or syntactic frames.</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n5-173</w:t>
            </w:r>
          </w:p>
        </w:tc>
        <w:tc>
          <w:tcPr>
            <w:tcW w:type="dxa" w:w="2880"/>
          </w:tcPr>
          <w:p>
            <w:r>
              <w:rPr>
                <w:lang w:val="ja-JP" w:eastAsia="ja-JP" w:bidi="ja-JP"/>
              </w:rPr>
              <w:t>〜ないと いけない</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はやく かえらないと いけない。</w:t>
      </w:r>
    </w:p>
    <w:p>
      <w:pPr>
        <w:ind w:left="227"/>
      </w:pPr>
      <w:r>
        <w:rPr>
          <w:b/>
          <w:color w:val="555555"/>
          <w:sz w:val="18"/>
        </w:rPr>
        <w:t xml:space="preserve">[EN]  </w:t>
      </w:r>
      <w:r>
        <w:rPr>
          <w:color w:val="555555"/>
          <w:sz w:val="22"/>
        </w:rPr>
        <w:t>I must go home soon.</w:t>
      </w:r>
    </w:p>
    <w:p>
      <w:pPr>
        <w:ind w:left="227"/>
      </w:pPr>
      <w:r>
        <w:rPr>
          <w:b/>
          <w:color w:val="555555"/>
          <w:sz w:val="18"/>
        </w:rPr>
        <w:t xml:space="preserve">[Audio] </w:t>
      </w:r>
      <w:r>
        <w:rPr>
          <w:color w:val="555555"/>
          <w:sz w:val="18"/>
        </w:rPr>
        <w:t xml:space="preserve">audio/grammar/n5-175.0.mp3   </w:t>
      </w:r>
      <w:hyperlink r:id="rId1882">
        <w:r>
          <w:rPr>
            <w:color w:val="1a5c38"/>
            <w:u w:val="single"/>
            <w:sz w:val="16"/>
          </w:rPr>
          <w:t>https://gauravaccentureproducts.github.io/JLPTSuccess/N5/audio/grammar/n5-175.0.mp3</w:t>
        </w:r>
      </w:hyperlink>
    </w:p>
    <w:p>
      <w:r>
        <w:rPr>
          <w:b/>
          <w:color w:val="1A5C38"/>
          <w:sz w:val="20"/>
        </w:rPr>
        <w:t>Example 2  (affirmative)</w:t>
      </w:r>
    </w:p>
    <w:p>
      <w:pPr>
        <w:ind w:left="227"/>
      </w:pPr>
      <w:r>
        <w:rPr>
          <w:b/>
          <w:color w:val="555555"/>
          <w:sz w:val="18"/>
        </w:rPr>
        <w:t xml:space="preserve">[JA]  </w:t>
      </w:r>
      <w:r>
        <w:rPr>
          <w:sz w:val="22"/>
          <w:lang w:val="ja-JP" w:eastAsia="ja-JP" w:bidi="ja-JP"/>
        </w:rPr>
        <w:t>もう 行かないと いけません。</w:t>
      </w:r>
    </w:p>
    <w:p>
      <w:pPr>
        <w:ind w:left="227"/>
      </w:pPr>
      <w:r>
        <w:rPr>
          <w:b/>
          <w:color w:val="555555"/>
          <w:sz w:val="18"/>
        </w:rPr>
        <w:t xml:space="preserve">[EN]  </w:t>
      </w:r>
      <w:r>
        <w:rPr>
          <w:color w:val="555555"/>
          <w:sz w:val="22"/>
        </w:rPr>
        <w:t>I have to go now.</w:t>
      </w:r>
    </w:p>
    <w:p>
      <w:pPr>
        <w:ind w:left="227"/>
      </w:pPr>
      <w:r>
        <w:rPr>
          <w:b/>
          <w:color w:val="555555"/>
          <w:sz w:val="18"/>
        </w:rPr>
        <w:t xml:space="preserve">[Audio] </w:t>
      </w:r>
      <w:r>
        <w:rPr>
          <w:color w:val="555555"/>
          <w:sz w:val="18"/>
        </w:rPr>
        <w:t xml:space="preserve">audio/grammar/n5-175.1.mp3   </w:t>
      </w:r>
      <w:hyperlink r:id="rId1883">
        <w:r>
          <w:rPr>
            <w:color w:val="1a5c38"/>
            <w:u w:val="single"/>
            <w:sz w:val="16"/>
          </w:rPr>
          <w:t>https://gauravaccentureproducts.github.io/JLPTSuccess/N5/audio/grammar/n5-175.1.mp3</w:t>
        </w:r>
      </w:hyperlink>
    </w:p>
    <w:p>
      <w:r>
        <w:rPr>
          <w:b/>
          <w:color w:val="1A5C38"/>
          <w:sz w:val="20"/>
        </w:rPr>
        <w:t>Example 3  (affirmative)</w:t>
      </w:r>
    </w:p>
    <w:p>
      <w:pPr>
        <w:ind w:left="227"/>
      </w:pPr>
      <w:r>
        <w:rPr>
          <w:b/>
          <w:color w:val="555555"/>
          <w:sz w:val="18"/>
        </w:rPr>
        <w:t xml:space="preserve">[JA]  </w:t>
      </w:r>
      <w:r>
        <w:rPr>
          <w:sz w:val="22"/>
          <w:lang w:val="ja-JP" w:eastAsia="ja-JP" w:bidi="ja-JP"/>
        </w:rPr>
        <w:t>しゅくだいを しないと いけない。</w:t>
      </w:r>
    </w:p>
    <w:p>
      <w:pPr>
        <w:ind w:left="227"/>
      </w:pPr>
      <w:r>
        <w:rPr>
          <w:b/>
          <w:color w:val="555555"/>
          <w:sz w:val="18"/>
        </w:rPr>
        <w:t xml:space="preserve">[EN]  </w:t>
      </w:r>
      <w:r>
        <w:rPr>
          <w:color w:val="555555"/>
          <w:sz w:val="22"/>
        </w:rPr>
        <w:t>I have to do my homework.</w:t>
      </w:r>
    </w:p>
    <w:p>
      <w:pPr>
        <w:ind w:left="227"/>
      </w:pPr>
      <w:r>
        <w:rPr>
          <w:b/>
          <w:color w:val="555555"/>
          <w:sz w:val="18"/>
        </w:rPr>
        <w:t xml:space="preserve">[Audio] </w:t>
      </w:r>
      <w:r>
        <w:rPr>
          <w:color w:val="555555"/>
          <w:sz w:val="18"/>
        </w:rPr>
        <w:t xml:space="preserve">audio/grammar/n5-175.2.mp3   </w:t>
      </w:r>
      <w:hyperlink r:id="rId1884">
        <w:r>
          <w:rPr>
            <w:color w:val="1a5c38"/>
            <w:u w:val="single"/>
            <w:sz w:val="16"/>
          </w:rPr>
          <w:t>https://gauravaccentureproducts.github.io/JLPTSuccess/N5/audio/grammar/n5-175.2.mp3</w:t>
        </w:r>
      </w:hyperlink>
    </w:p>
    <w:p>
      <w:r>
        <w:rPr>
          <w:b/>
          <w:color w:val="1A5C38"/>
          <w:sz w:val="20"/>
        </w:rPr>
        <w:t>Example 4  (must-spoken)</w:t>
      </w:r>
    </w:p>
    <w:p>
      <w:pPr>
        <w:ind w:left="227"/>
      </w:pPr>
      <w:r>
        <w:rPr>
          <w:b/>
          <w:color w:val="555555"/>
          <w:sz w:val="18"/>
        </w:rPr>
        <w:t xml:space="preserve">[JA]  </w:t>
      </w:r>
      <w:r>
        <w:rPr>
          <w:sz w:val="22"/>
          <w:lang w:val="ja-JP" w:eastAsia="ja-JP" w:bidi="ja-JP"/>
        </w:rPr>
        <w:t>はやく 行かないと いけません。</w:t>
      </w:r>
    </w:p>
    <w:p>
      <w:pPr>
        <w:ind w:left="227"/>
      </w:pPr>
      <w:r>
        <w:rPr>
          <w:b/>
          <w:color w:val="555555"/>
          <w:sz w:val="18"/>
        </w:rPr>
        <w:t xml:space="preserve">[EN]  </w:t>
      </w:r>
      <w:r>
        <w:rPr>
          <w:color w:val="555555"/>
          <w:sz w:val="22"/>
        </w:rPr>
        <w:t>I have to go quickly.</w:t>
      </w:r>
    </w:p>
    <w:p>
      <w:pPr>
        <w:ind w:left="227"/>
      </w:pPr>
      <w:r>
        <w:rPr>
          <w:b/>
          <w:color w:val="555555"/>
          <w:sz w:val="18"/>
        </w:rPr>
        <w:t xml:space="preserve">[Audio] </w:t>
      </w:r>
      <w:r>
        <w:rPr>
          <w:color w:val="555555"/>
          <w:sz w:val="18"/>
        </w:rPr>
        <w:t xml:space="preserve">audio/grammar/n5-175.3.mp3   </w:t>
      </w:r>
      <w:hyperlink r:id="rId1885">
        <w:r>
          <w:rPr>
            <w:color w:val="1a5c38"/>
            <w:u w:val="single"/>
            <w:sz w:val="16"/>
          </w:rPr>
          <w:t>https://gauravaccentureproducts.github.io/JLPTSuccess/N5/audio/grammar/n5-175.3.mp3</w:t>
        </w:r>
      </w:hyperlink>
    </w:p>
    <w:p>
      <w:r>
        <w:rPr>
          <w:b/>
          <w:color w:val="1A5C38"/>
          <w:sz w:val="20"/>
        </w:rPr>
        <w:t>Example 5  (negative)</w:t>
      </w:r>
    </w:p>
    <w:p>
      <w:pPr>
        <w:ind w:left="227"/>
      </w:pPr>
      <w:r>
        <w:rPr>
          <w:b/>
          <w:color w:val="555555"/>
          <w:sz w:val="18"/>
        </w:rPr>
        <w:t xml:space="preserve">[JA]  </w:t>
      </w:r>
      <w:r>
        <w:rPr>
          <w:sz w:val="22"/>
          <w:lang w:val="ja-JP" w:eastAsia="ja-JP" w:bidi="ja-JP"/>
        </w:rPr>
        <w:t>はやく ねないと いけません。</w:t>
      </w:r>
    </w:p>
    <w:p>
      <w:pPr>
        <w:ind w:left="227"/>
      </w:pPr>
      <w:r>
        <w:rPr>
          <w:b/>
          <w:color w:val="555555"/>
          <w:sz w:val="18"/>
        </w:rPr>
        <w:t xml:space="preserve">[EN]  </w:t>
      </w:r>
      <w:r>
        <w:rPr>
          <w:color w:val="555555"/>
          <w:sz w:val="22"/>
        </w:rPr>
        <w:t>I have to sleep early.</w:t>
      </w:r>
    </w:p>
    <w:p>
      <w:pPr>
        <w:ind w:left="227"/>
      </w:pPr>
      <w:r>
        <w:rPr>
          <w:b/>
          <w:color w:val="555555"/>
          <w:sz w:val="18"/>
        </w:rPr>
        <w:t xml:space="preserve">[Audio] </w:t>
      </w:r>
      <w:r>
        <w:rPr>
          <w:color w:val="555555"/>
          <w:sz w:val="18"/>
        </w:rPr>
        <w:t xml:space="preserve">audio/grammar/n5-175.4.mp3   </w:t>
      </w:r>
      <w:hyperlink r:id="rId1886">
        <w:r>
          <w:rPr>
            <w:color w:val="1a5c38"/>
            <w:u w:val="single"/>
            <w:sz w:val="16"/>
          </w:rPr>
          <w:t>https://gauravaccentureproducts.github.io/JLPTSuccess/N5/audio/grammar/n5-175.4.mp3</w:t>
        </w:r>
      </w:hyperlink>
    </w:p>
    <w:p>
      <w:r>
        <w:rPr>
          <w:b/>
          <w:color w:val="1A5C38"/>
          <w:sz w:val="20"/>
        </w:rPr>
        <w:t>Example 6  (negative)</w:t>
      </w:r>
    </w:p>
    <w:p>
      <w:pPr>
        <w:ind w:left="227"/>
      </w:pPr>
      <w:r>
        <w:rPr>
          <w:b/>
          <w:color w:val="555555"/>
          <w:sz w:val="18"/>
        </w:rPr>
        <w:t xml:space="preserve">[JA]  </w:t>
      </w:r>
      <w:r>
        <w:rPr>
          <w:sz w:val="22"/>
          <w:lang w:val="ja-JP" w:eastAsia="ja-JP" w:bidi="ja-JP"/>
        </w:rPr>
        <w:t>べんきょうしないと いけません。</w:t>
      </w:r>
    </w:p>
    <w:p>
      <w:pPr>
        <w:ind w:left="227"/>
      </w:pPr>
      <w:r>
        <w:rPr>
          <w:b/>
          <w:color w:val="555555"/>
          <w:sz w:val="18"/>
        </w:rPr>
        <w:t xml:space="preserve">[EN]  </w:t>
      </w:r>
      <w:r>
        <w:rPr>
          <w:color w:val="555555"/>
          <w:sz w:val="22"/>
        </w:rPr>
        <w:t>I have to study.</w:t>
      </w:r>
    </w:p>
    <w:p>
      <w:pPr>
        <w:ind w:left="227"/>
      </w:pPr>
      <w:r>
        <w:rPr>
          <w:b/>
          <w:color w:val="555555"/>
          <w:sz w:val="18"/>
        </w:rPr>
        <w:t xml:space="preserve">[Audio] </w:t>
      </w:r>
      <w:r>
        <w:rPr>
          <w:color w:val="555555"/>
          <w:sz w:val="18"/>
        </w:rPr>
        <w:t xml:space="preserve">audio/grammar/n5-175.5.mp3   </w:t>
      </w:r>
      <w:hyperlink r:id="rId1887">
        <w:r>
          <w:rPr>
            <w:color w:val="1a5c38"/>
            <w:u w:val="single"/>
            <w:sz w:val="16"/>
          </w:rPr>
          <w:t>https://gauravaccentureproducts.github.io/JLPTSuccess/N5/audio/grammar/n5-175.5.mp3</w:t>
        </w:r>
      </w:hyperlink>
    </w:p>
    <w:p>
      <w:r>
        <w:rPr>
          <w:b/>
          <w:color w:val="1A5C38"/>
          <w:sz w:val="20"/>
        </w:rPr>
        <w:t>Example 7  (negative)</w:t>
      </w:r>
    </w:p>
    <w:p>
      <w:pPr>
        <w:ind w:left="227"/>
      </w:pPr>
      <w:r>
        <w:rPr>
          <w:b/>
          <w:color w:val="555555"/>
          <w:sz w:val="18"/>
        </w:rPr>
        <w:t xml:space="preserve">[JA]  </w:t>
      </w:r>
      <w:r>
        <w:rPr>
          <w:sz w:val="22"/>
          <w:lang w:val="ja-JP" w:eastAsia="ja-JP" w:bidi="ja-JP"/>
        </w:rPr>
        <w:t>お金を はらわないと いけません。</w:t>
      </w:r>
    </w:p>
    <w:p>
      <w:pPr>
        <w:ind w:left="227"/>
      </w:pPr>
      <w:r>
        <w:rPr>
          <w:b/>
          <w:color w:val="555555"/>
          <w:sz w:val="18"/>
        </w:rPr>
        <w:t xml:space="preserve">[EN]  </w:t>
      </w:r>
      <w:r>
        <w:rPr>
          <w:color w:val="555555"/>
          <w:sz w:val="22"/>
        </w:rPr>
        <w:t>I have to pay the money.</w:t>
      </w:r>
    </w:p>
    <w:p>
      <w:pPr>
        <w:ind w:left="227"/>
      </w:pPr>
      <w:r>
        <w:rPr>
          <w:b/>
          <w:color w:val="555555"/>
          <w:sz w:val="18"/>
        </w:rPr>
        <w:t xml:space="preserve">[Audio] </w:t>
      </w:r>
      <w:r>
        <w:rPr>
          <w:color w:val="555555"/>
          <w:sz w:val="18"/>
        </w:rPr>
        <w:t xml:space="preserve">audio/grammar/n5-175.6.mp3   </w:t>
      </w:r>
      <w:hyperlink r:id="rId1888">
        <w:r>
          <w:rPr>
            <w:color w:val="1a5c38"/>
            <w:u w:val="single"/>
            <w:sz w:val="16"/>
          </w:rPr>
          <w:t>https://gauravaccentureproducts.github.io/JLPTSuccess/N5/audio/grammar/n5-175.6.mp3</w:t>
        </w:r>
      </w:hyperlink>
    </w:p>
    <w:p>
      <w:r>
        <w:rPr>
          <w:b/>
          <w:color w:val="1A5C38"/>
          <w:sz w:val="20"/>
        </w:rPr>
        <w:t>Example 8  (must-go-now)</w:t>
      </w:r>
    </w:p>
    <w:p>
      <w:pPr>
        <w:ind w:left="227"/>
      </w:pPr>
      <w:r>
        <w:rPr>
          <w:b/>
          <w:color w:val="555555"/>
          <w:sz w:val="18"/>
        </w:rPr>
        <w:t xml:space="preserve">[JA]  </w:t>
      </w:r>
      <w:r>
        <w:rPr>
          <w:sz w:val="22"/>
          <w:lang w:val="ja-JP" w:eastAsia="ja-JP" w:bidi="ja-JP"/>
        </w:rPr>
        <w:t>もう いかないと いけません。</w:t>
      </w:r>
    </w:p>
    <w:p>
      <w:pPr>
        <w:ind w:left="227"/>
      </w:pPr>
      <w:r>
        <w:rPr>
          <w:b/>
          <w:color w:val="555555"/>
          <w:sz w:val="18"/>
        </w:rPr>
        <w:t xml:space="preserve">[EN]  </w:t>
      </w:r>
      <w:r>
        <w:rPr>
          <w:color w:val="555555"/>
          <w:sz w:val="22"/>
        </w:rPr>
        <w:t>I have to go now.</w:t>
      </w:r>
    </w:p>
    <w:p>
      <w:pPr>
        <w:ind w:left="227"/>
      </w:pPr>
      <w:r>
        <w:rPr>
          <w:b/>
          <w:color w:val="555555"/>
          <w:sz w:val="18"/>
        </w:rPr>
        <w:t xml:space="preserve">[Audio] </w:t>
      </w:r>
      <w:r>
        <w:rPr>
          <w:color w:val="555555"/>
          <w:sz w:val="18"/>
        </w:rPr>
        <w:t xml:space="preserve">audio/grammar/n5-175.7.mp3   </w:t>
      </w:r>
      <w:hyperlink r:id="rId1889">
        <w:r>
          <w:rPr>
            <w:color w:val="1a5c38"/>
            <w:u w:val="single"/>
            <w:sz w:val="16"/>
          </w:rPr>
          <w:t>https://gauravaccentureproducts.github.io/JLPTSuccess/N5/audio/grammar/n5-175.7.mp3</w:t>
        </w:r>
      </w:hyperlink>
    </w:p>
    <w:p>
      <w:r>
        <w:rPr>
          <w:b/>
          <w:color w:val="1A5C38"/>
          <w:sz w:val="20"/>
        </w:rPr>
        <w:t>Example 9  (must-eat-veggies)</w:t>
      </w:r>
    </w:p>
    <w:p>
      <w:pPr>
        <w:ind w:left="227"/>
      </w:pPr>
      <w:r>
        <w:rPr>
          <w:b/>
          <w:color w:val="555555"/>
          <w:sz w:val="18"/>
        </w:rPr>
        <w:t xml:space="preserve">[JA]  </w:t>
      </w:r>
      <w:r>
        <w:rPr>
          <w:sz w:val="22"/>
          <w:lang w:val="ja-JP" w:eastAsia="ja-JP" w:bidi="ja-JP"/>
        </w:rPr>
        <w:t>やさいを たべないと いけません。</w:t>
      </w:r>
    </w:p>
    <w:p>
      <w:pPr>
        <w:ind w:left="227"/>
      </w:pPr>
      <w:r>
        <w:rPr>
          <w:b/>
          <w:color w:val="555555"/>
          <w:sz w:val="18"/>
        </w:rPr>
        <w:t xml:space="preserve">[EN]  </w:t>
      </w:r>
      <w:r>
        <w:rPr>
          <w:color w:val="555555"/>
          <w:sz w:val="22"/>
        </w:rPr>
        <w:t>I have to eat vegetables.</w:t>
      </w:r>
    </w:p>
    <w:p>
      <w:pPr>
        <w:ind w:left="227"/>
      </w:pPr>
      <w:r>
        <w:rPr>
          <w:b/>
          <w:color w:val="555555"/>
          <w:sz w:val="18"/>
        </w:rPr>
        <w:t xml:space="preserve">[Audio] </w:t>
      </w:r>
      <w:r>
        <w:rPr>
          <w:color w:val="555555"/>
          <w:sz w:val="18"/>
        </w:rPr>
        <w:t xml:space="preserve">audio/grammar/n5-175.8.mp3   </w:t>
      </w:r>
      <w:hyperlink r:id="rId1890">
        <w:r>
          <w:rPr>
            <w:color w:val="1a5c38"/>
            <w:u w:val="single"/>
            <w:sz w:val="16"/>
          </w:rPr>
          <w:t>https://gauravaccentureproducts.github.io/JLPTSuccess/N5/audio/grammar/n5-175.8.mp3</w:t>
        </w:r>
      </w:hyperlink>
    </w:p>
    <w:p>
      <w:r>
        <w:rPr>
          <w:b/>
          <w:color w:val="1A5C38"/>
          <w:sz w:val="20"/>
        </w:rPr>
        <w:t>Example 10  (must-pay)</w:t>
      </w:r>
    </w:p>
    <w:p>
      <w:pPr>
        <w:ind w:left="227"/>
      </w:pPr>
      <w:r>
        <w:rPr>
          <w:b/>
          <w:color w:val="555555"/>
          <w:sz w:val="18"/>
        </w:rPr>
        <w:t xml:space="preserve">[JA]  </w:t>
      </w:r>
      <w:r>
        <w:rPr>
          <w:sz w:val="22"/>
          <w:lang w:val="ja-JP" w:eastAsia="ja-JP" w:bidi="ja-JP"/>
        </w:rPr>
        <w:t>おかねを はらわないと いけません。</w:t>
      </w:r>
    </w:p>
    <w:p>
      <w:pPr>
        <w:ind w:left="227"/>
      </w:pPr>
      <w:r>
        <w:rPr>
          <w:b/>
          <w:color w:val="555555"/>
          <w:sz w:val="18"/>
        </w:rPr>
        <w:t xml:space="preserve">[EN]  </w:t>
      </w:r>
      <w:r>
        <w:rPr>
          <w:color w:val="555555"/>
          <w:sz w:val="22"/>
        </w:rPr>
        <w:t>I have to pay.</w:t>
      </w:r>
    </w:p>
    <w:p>
      <w:pPr>
        <w:ind w:left="227"/>
      </w:pPr>
      <w:r>
        <w:rPr>
          <w:b/>
          <w:color w:val="555555"/>
          <w:sz w:val="18"/>
        </w:rPr>
        <w:t xml:space="preserve">[Audio] </w:t>
      </w:r>
      <w:r>
        <w:rPr>
          <w:color w:val="555555"/>
          <w:sz w:val="18"/>
        </w:rPr>
        <w:t xml:space="preserve">audio/grammar/n5-175.9.mp3   </w:t>
      </w:r>
      <w:hyperlink r:id="rId1891">
        <w:r>
          <w:rPr>
            <w:color w:val="1a5c38"/>
            <w:u w:val="single"/>
            <w:sz w:val="16"/>
          </w:rPr>
          <w:t>https://gauravaccentureproducts.github.io/JLPTSuccess/N5/audio/grammar/n5-175.9.mp3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しゅくだいを しないと なりません。</w:t>
      </w:r>
    </w:p>
    <w:p>
      <w:pPr>
        <w:ind w:left="227"/>
      </w:pPr>
      <w:r>
        <w:rPr>
          <w:b/>
          <w:color w:val="1A5C38"/>
        </w:rPr>
        <w:t xml:space="preserve">✓ </w:t>
      </w:r>
      <w:r>
        <w:rPr>
          <w:color w:val="1A5C38"/>
          <w:lang w:val="ja-JP" w:eastAsia="ja-JP" w:bidi="ja-JP"/>
        </w:rPr>
        <w:t>しゅくだいを しないと いけません。</w:t>
      </w:r>
    </w:p>
    <w:p>
      <w:pPr>
        <w:ind w:left="227"/>
      </w:pPr>
      <w:r>
        <w:rPr>
          <w:i/>
          <w:color w:val="555555"/>
          <w:sz w:val="20"/>
        </w:rPr>
        <w:t>〜ないと idiomatically pairs with いけない/いけません (more colloquial), not ならない. (See n5-174.)</w:t>
      </w:r>
    </w:p>
    <w:p>
      <w:pPr>
        <w:ind w:left="227"/>
      </w:pPr>
      <w:r>
        <w:rPr>
          <w:b/>
          <w:color w:val="AA3333"/>
        </w:rPr>
        <w:t xml:space="preserve">✗ </w:t>
      </w:r>
      <w:r>
        <w:rPr>
          <w:color w:val="AA3333"/>
          <w:lang w:val="ja-JP" w:eastAsia="ja-JP" w:bidi="ja-JP"/>
        </w:rPr>
        <w:t>はやく かえらないと いけませんない。</w:t>
      </w:r>
    </w:p>
    <w:p>
      <w:pPr>
        <w:ind w:left="227"/>
      </w:pPr>
      <w:r>
        <w:rPr>
          <w:b/>
          <w:color w:val="1A5C38"/>
        </w:rPr>
        <w:t xml:space="preserve">✓ </w:t>
      </w:r>
      <w:r>
        <w:rPr>
          <w:color w:val="1A5C38"/>
          <w:lang w:val="ja-JP" w:eastAsia="ja-JP" w:bidi="ja-JP"/>
        </w:rPr>
        <w:t>はやく かえらないと いけない。</w:t>
      </w:r>
    </w:p>
    <w:p>
      <w:pPr>
        <w:ind w:left="227"/>
      </w:pPr>
      <w:r>
        <w:rPr>
          <w:i/>
          <w:color w:val="555555"/>
          <w:sz w:val="20"/>
        </w:rPr>
        <w:t>Obligation: V-ない + と + いけない (NOT と + いけませんない). The two are separate units. Pattern: V-ない + と + いけない/だめ. Polite: いけません. Don't double-negate with ないと いけませんない.</w:t>
      </w:r>
    </w:p>
    <w:p>
      <w:pPr>
        <w:ind w:left="227"/>
      </w:pPr>
      <w:r>
        <w:rPr>
          <w:b/>
          <w:color w:val="AA3333"/>
        </w:rPr>
        <w:t xml:space="preserve">✗ </w:t>
      </w:r>
      <w:r>
        <w:rPr>
          <w:color w:val="AA3333"/>
          <w:lang w:val="ja-JP" w:eastAsia="ja-JP" w:bidi="ja-JP"/>
        </w:rPr>
        <w:t>はやく かえらなくては いけない。</w:t>
      </w:r>
    </w:p>
    <w:p>
      <w:pPr>
        <w:ind w:left="227"/>
      </w:pPr>
      <w:r>
        <w:rPr>
          <w:b/>
          <w:color w:val="1A5C38"/>
        </w:rPr>
        <w:t xml:space="preserve">✓ </w:t>
      </w:r>
      <w:r>
        <w:rPr>
          <w:color w:val="1A5C38"/>
          <w:lang w:val="ja-JP" w:eastAsia="ja-JP" w:bidi="ja-JP"/>
        </w:rPr>
        <w:t>はやく かえらないと いけない。</w:t>
      </w:r>
    </w:p>
    <w:p>
      <w:pPr>
        <w:ind w:left="227"/>
      </w:pPr>
      <w:r>
        <w:rPr>
          <w:i/>
          <w:color w:val="555555"/>
          <w:sz w:val="20"/>
        </w:rPr>
        <w:t>Context: using なくては where ないと expected. n5-175 specifically: V-ない + と + いけない. The form 〜なくては (which uses くて) is the n5-173/174 pattern. Different sub-patterns — use the と-form for this specific frame.</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たべないと いける。</w:t>
      </w:r>
    </w:p>
    <w:p>
      <w:pPr>
        <w:ind w:left="227"/>
      </w:pPr>
      <w:r>
        <w:rPr>
          <w:b/>
          <w:color w:val="1A5C38"/>
        </w:rPr>
        <w:t xml:space="preserve">✓ </w:t>
      </w:r>
      <w:r>
        <w:rPr>
          <w:color w:val="1A5C38"/>
          <w:lang w:val="ja-JP" w:eastAsia="ja-JP" w:bidi="ja-JP"/>
        </w:rPr>
        <w:t>たべないと いけない。</w:t>
      </w:r>
    </w:p>
    <w:p>
      <w:pPr>
        <w:ind w:left="227"/>
      </w:pPr>
      <w:r>
        <w:rPr>
          <w:i/>
          <w:color w:val="555555"/>
          <w:sz w:val="20"/>
        </w:rPr>
        <w:t>Negative いけない is the obligation marker; positive いける changes meaning.</w:t>
      </w:r>
    </w:p>
    <w:p>
      <w:pPr>
        <w:ind w:left="227"/>
      </w:pPr>
      <w:r>
        <w:rPr>
          <w:b/>
          <w:color w:val="AA3333"/>
        </w:rPr>
        <w:t xml:space="preserve">✗ </w:t>
      </w:r>
      <w:r>
        <w:rPr>
          <w:color w:val="AA3333"/>
          <w:lang w:val="ja-JP" w:eastAsia="ja-JP" w:bidi="ja-JP"/>
        </w:rPr>
        <w:t>たべないとも いけない。</w:t>
      </w:r>
    </w:p>
    <w:p>
      <w:pPr>
        <w:ind w:left="227"/>
      </w:pPr>
      <w:r>
        <w:rPr>
          <w:b/>
          <w:color w:val="1A5C38"/>
        </w:rPr>
        <w:t xml:space="preserve">✓ </w:t>
      </w:r>
      <w:r>
        <w:rPr>
          <w:color w:val="1A5C38"/>
          <w:lang w:val="ja-JP" w:eastAsia="ja-JP" w:bidi="ja-JP"/>
        </w:rPr>
        <w:t>たべないと いけない。</w:t>
      </w:r>
    </w:p>
    <w:p>
      <w:pPr>
        <w:ind w:left="227"/>
      </w:pPr>
      <w:r>
        <w:rPr>
          <w:i/>
          <w:color w:val="555555"/>
          <w:sz w:val="20"/>
        </w:rPr>
        <w:t>Particle と alone; do not add も.</w:t>
      </w:r>
    </w:p>
    <w:p>
      <w:pPr>
        <w:ind w:left="227"/>
      </w:pPr>
      <w:r>
        <w:rPr>
          <w:b/>
          <w:color w:val="AA3333"/>
        </w:rPr>
        <w:t xml:space="preserve">✗ </w:t>
      </w:r>
      <w:r>
        <w:rPr>
          <w:color w:val="AA3333"/>
          <w:lang w:val="ja-JP" w:eastAsia="ja-JP" w:bidi="ja-JP"/>
        </w:rPr>
        <w:t>たべると いけない。</w:t>
      </w:r>
    </w:p>
    <w:p>
      <w:pPr>
        <w:ind w:left="227"/>
      </w:pPr>
      <w:r>
        <w:rPr>
          <w:b/>
          <w:color w:val="1A5C38"/>
        </w:rPr>
        <w:t xml:space="preserve">✓ </w:t>
      </w:r>
      <w:r>
        <w:rPr>
          <w:color w:val="1A5C38"/>
          <w:lang w:val="ja-JP" w:eastAsia="ja-JP" w:bidi="ja-JP"/>
        </w:rPr>
        <w:t>たべないと いけない。</w:t>
      </w:r>
    </w:p>
    <w:p>
      <w:pPr>
        <w:ind w:left="227"/>
      </w:pPr>
      <w:r>
        <w:rPr>
          <w:i/>
          <w:color w:val="555555"/>
          <w:sz w:val="20"/>
        </w:rPr>
        <w:t>Obligation pattern uses NEGATIVE Vない + と + いけない. Plain Vる changes to "if I eat, it is no good".</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Common spoken variant of 'must do.' Verb-ない + と + いけない. 行かないと いけない (must go). The と is conditional ('if you don't').</w:t>
      </w:r>
    </w:p>
    <w:p>
      <w:r>
        <w:rPr>
          <w:b/>
          <w:sz w:val="20"/>
        </w:rPr>
        <w:t xml:space="preserve">Why it matters: </w:t>
      </w:r>
      <w:r>
        <w:rPr>
          <w:sz w:val="20"/>
        </w:rPr>
        <w:t>This is the most-used 'must' form in everyday speech. The conditional logic ('if not done, can't go on') makes it intuitive once you internalise it.</w:t>
      </w:r>
    </w:p>
    <w:p>
      <w:r>
        <w:rPr>
          <w:b/>
          <w:sz w:val="20"/>
        </w:rPr>
        <w:t xml:space="preserve">Common pitfalls: </w:t>
      </w:r>
      <w:r>
        <w:rPr>
          <w:sz w:val="20"/>
        </w:rPr>
        <w:t>Conjugating the wrong verb (the negative goes on the action verb, not いけない). Trying to use と for 'and' here (it's conditional と).</w:t>
      </w:r>
    </w:p>
    <w:p>
      <w:r>
        <w:rPr>
          <w:b/>
          <w:sz w:val="20"/>
        </w:rPr>
        <w:t xml:space="preserve">Practice tip: </w:t>
      </w:r>
      <w:r>
        <w:rPr>
          <w:sz w:val="20"/>
        </w:rPr>
        <w:t>Build 5 obligations using ~ないといけない. The pattern: VERB-ない + と + いけない. Repeat until the structure is automatic.</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2, 'lesson': 17}</w:t>
      </w:r>
    </w:p>
    <w:p>
      <w:r>
        <w:rPr>
          <w:b/>
          <w:sz w:val="20"/>
        </w:rPr>
        <w:t xml:space="preserve">Minna no Nihongo chapter: </w:t>
      </w:r>
      <w:r>
        <w:rPr>
          <w:sz w:val="20"/>
        </w:rPr>
        <w:t>{'book': 1, 'chapter': 17}</w:t>
      </w:r>
    </w:p>
    <w:p>
      <w:r>
        <w:br w:type="page"/>
      </w:r>
    </w:p>
    <w:p>
      <w:pPr>
        <w:pStyle w:val="Heading1"/>
      </w:pPr>
      <w:r>
        <w:rPr>
          <w:color w:val="555555"/>
          <w:sz w:val="40"/>
        </w:rPr>
        <w:t xml:space="preserve">n5-176 </w:t>
      </w:r>
      <w:r>
        <w:rPr>
          <w:color w:val="14452A"/>
          <w:sz w:val="40"/>
        </w:rPr>
        <w:t xml:space="preserve">— </w:t>
      </w:r>
      <w:r>
        <w:rPr>
          <w:color w:val="14452A"/>
          <w:sz w:val="40"/>
          <w:lang w:val="ja-JP" w:eastAsia="ja-JP" w:bidi="ja-JP"/>
        </w:rPr>
        <w:t>〜なくちゃ / 〜なきゃ</w:t>
      </w:r>
    </w:p>
    <w:p>
      <w:r>
        <w:rPr>
          <w:i/>
          <w:color w:val="1A5C38"/>
          <w:sz w:val="24"/>
        </w:rPr>
        <w:t>Must do (casual contractions)</w:t>
      </w:r>
    </w:p>
    <w:p>
      <w:r>
        <w:rPr>
          <w:sz w:val="18"/>
        </w:rPr>
        <w:t xml:space="preserve">Open interactive page: </w:t>
      </w:r>
      <w:hyperlink r:id="rId1892">
        <w:r>
          <w:rPr>
            <w:color w:val="1a5c38"/>
            <w:u w:val="single"/>
            <w:sz w:val="18"/>
          </w:rPr>
          <w:t>https://gauravaccentureproducts.github.io/JLPTSuccess/N5/#/learn/n5-176</w:t>
        </w:r>
      </w:hyperlink>
    </w:p>
    <w:p>
      <w:pPr>
        <w:pStyle w:val="Heading2"/>
      </w:pPr>
      <w:r>
        <w:rPr>
          <w:color w:val="14452A"/>
          <w:sz w:val="28"/>
        </w:rPr>
        <w:t>Meaning</w:t>
      </w:r>
    </w:p>
    <w:p>
      <w:r>
        <w:rPr>
          <w:b/>
          <w:sz w:val="20"/>
        </w:rPr>
        <w:t xml:space="preserve">Japanese: </w:t>
      </w:r>
      <w:r>
        <w:rPr>
          <w:sz w:val="20"/>
          <w:lang w:val="ja-JP" w:eastAsia="ja-JP" w:bidi="ja-JP"/>
        </w:rPr>
        <w:t>「〜なくては いけない」</w:t>
      </w:r>
    </w:p>
    <w:p>
      <w:r>
        <w:rPr>
          <w:b/>
          <w:sz w:val="20"/>
        </w:rPr>
        <w:t xml:space="preserve">English: </w:t>
      </w:r>
      <w:r>
        <w:rPr>
          <w:sz w:val="20"/>
        </w:rPr>
        <w:t>Must do (casual contractions)</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Casual contractions of the obligation expression: なくては → なくちゃ; なければ → なきゃ. The trailing いけない / ならない is OFTEN dropped, so the contraction alone (たべなくちゃ, いかなきゃ) carries the full 'must' meaning. Highly informal — friend-to-friend and inner-monologue speech only. Formal counterparts: n5-173 / n5-174 / n5-175.</w:t>
      </w:r>
    </w:p>
    <w:p>
      <w:pPr>
        <w:pStyle w:val="Heading2"/>
      </w:pPr>
      <w:r>
        <w:rPr>
          <w:color w:val="14452A"/>
          <w:sz w:val="28"/>
        </w:rPr>
        <w:t>Pattern usage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see_also</w:t>
            </w:r>
          </w:p>
        </w:tc>
        <w:tc>
          <w:tcPr>
            <w:tcW w:type="dxa" w:w="2880"/>
          </w:tcPr>
          <w:p>
            <w:r>
              <w:t>See n5-173</w:t>
            </w:r>
          </w:p>
        </w:tc>
        <w:tc>
          <w:tcPr>
            <w:tcW w:type="dxa" w:w="2880"/>
          </w:tcPr>
          <w:p>
            <w:r>
              <w:rPr>
                <w:lang w:val="ja-JP" w:eastAsia="ja-JP" w:bidi="ja-JP"/>
              </w:rPr>
              <w:t>〜なくちゃ / 〜なきゃ</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もう 行かなくちゃ。</w:t>
      </w:r>
    </w:p>
    <w:p>
      <w:pPr>
        <w:ind w:left="227"/>
      </w:pPr>
      <w:r>
        <w:rPr>
          <w:b/>
          <w:color w:val="555555"/>
          <w:sz w:val="18"/>
        </w:rPr>
        <w:t xml:space="preserve">[EN]  </w:t>
      </w:r>
      <w:r>
        <w:rPr>
          <w:color w:val="555555"/>
          <w:sz w:val="22"/>
        </w:rPr>
        <w:t>I have to go now.</w:t>
      </w:r>
    </w:p>
    <w:p>
      <w:pPr>
        <w:ind w:left="227"/>
      </w:pPr>
      <w:r>
        <w:rPr>
          <w:b/>
          <w:color w:val="555555"/>
          <w:sz w:val="18"/>
        </w:rPr>
        <w:t xml:space="preserve">[Audio] </w:t>
      </w:r>
      <w:r>
        <w:rPr>
          <w:color w:val="555555"/>
          <w:sz w:val="18"/>
        </w:rPr>
        <w:t xml:space="preserve">audio/grammar/n5-176.0.mp3   </w:t>
      </w:r>
      <w:hyperlink r:id="rId1893">
        <w:r>
          <w:rPr>
            <w:color w:val="1a5c38"/>
            <w:u w:val="single"/>
            <w:sz w:val="16"/>
          </w:rPr>
          <w:t>https://gauravaccentureproducts.github.io/JLPTSuccess/N5/audio/grammar/n5-176.0.mp3</w:t>
        </w:r>
      </w:hyperlink>
    </w:p>
    <w:p>
      <w:r>
        <w:rPr>
          <w:b/>
          <w:color w:val="1A5C38"/>
          <w:sz w:val="20"/>
        </w:rPr>
        <w:t>Example 2  (affirmative)</w:t>
      </w:r>
    </w:p>
    <w:p>
      <w:pPr>
        <w:ind w:left="227"/>
      </w:pPr>
      <w:r>
        <w:rPr>
          <w:b/>
          <w:color w:val="555555"/>
          <w:sz w:val="18"/>
        </w:rPr>
        <w:t xml:space="preserve">[JA]  </w:t>
      </w:r>
      <w:r>
        <w:rPr>
          <w:sz w:val="22"/>
          <w:lang w:val="ja-JP" w:eastAsia="ja-JP" w:bidi="ja-JP"/>
        </w:rPr>
        <w:t>もう 行かなきゃ。</w:t>
      </w:r>
    </w:p>
    <w:p>
      <w:pPr>
        <w:ind w:left="227"/>
      </w:pPr>
      <w:r>
        <w:rPr>
          <w:b/>
          <w:color w:val="555555"/>
          <w:sz w:val="18"/>
        </w:rPr>
        <w:t xml:space="preserve">[EN]  </w:t>
      </w:r>
      <w:r>
        <w:rPr>
          <w:color w:val="555555"/>
          <w:sz w:val="22"/>
        </w:rPr>
        <w:t>I gotta go now. (casual)</w:t>
      </w:r>
    </w:p>
    <w:p>
      <w:pPr>
        <w:ind w:left="227"/>
      </w:pPr>
      <w:r>
        <w:rPr>
          <w:b/>
          <w:color w:val="555555"/>
          <w:sz w:val="18"/>
        </w:rPr>
        <w:t xml:space="preserve">[Audio] </w:t>
      </w:r>
      <w:r>
        <w:rPr>
          <w:color w:val="555555"/>
          <w:sz w:val="18"/>
        </w:rPr>
        <w:t xml:space="preserve">audio/grammar/n5-176.1.mp3   </w:t>
      </w:r>
      <w:hyperlink r:id="rId1894">
        <w:r>
          <w:rPr>
            <w:color w:val="1a5c38"/>
            <w:u w:val="single"/>
            <w:sz w:val="16"/>
          </w:rPr>
          <w:t>https://gauravaccentureproducts.github.io/JLPTSuccess/N5/audio/grammar/n5-176.1.mp3</w:t>
        </w:r>
      </w:hyperlink>
    </w:p>
    <w:p>
      <w:r>
        <w:rPr>
          <w:b/>
          <w:color w:val="1A5C38"/>
          <w:sz w:val="20"/>
        </w:rPr>
        <w:t>Example 3  (affirmative)</w:t>
      </w:r>
    </w:p>
    <w:p>
      <w:pPr>
        <w:ind w:left="227"/>
      </w:pPr>
      <w:r>
        <w:rPr>
          <w:b/>
          <w:color w:val="555555"/>
          <w:sz w:val="18"/>
        </w:rPr>
        <w:t xml:space="preserve">[JA]  </w:t>
      </w:r>
      <w:r>
        <w:rPr>
          <w:sz w:val="22"/>
          <w:lang w:val="ja-JP" w:eastAsia="ja-JP" w:bidi="ja-JP"/>
        </w:rPr>
        <w:t>はやく ねなくちゃ。</w:t>
      </w:r>
    </w:p>
    <w:p>
      <w:pPr>
        <w:ind w:left="227"/>
      </w:pPr>
      <w:r>
        <w:rPr>
          <w:b/>
          <w:color w:val="555555"/>
          <w:sz w:val="18"/>
        </w:rPr>
        <w:t xml:space="preserve">[EN]  </w:t>
      </w:r>
      <w:r>
        <w:rPr>
          <w:color w:val="555555"/>
          <w:sz w:val="22"/>
        </w:rPr>
        <w:t>I gotta go to bed early. (casual)</w:t>
      </w:r>
    </w:p>
    <w:p>
      <w:pPr>
        <w:ind w:left="227"/>
      </w:pPr>
      <w:r>
        <w:rPr>
          <w:b/>
          <w:color w:val="555555"/>
          <w:sz w:val="18"/>
        </w:rPr>
        <w:t xml:space="preserve">[Audio] </w:t>
      </w:r>
      <w:r>
        <w:rPr>
          <w:color w:val="555555"/>
          <w:sz w:val="18"/>
        </w:rPr>
        <w:t xml:space="preserve">audio/grammar/n5-176.2.mp3   </w:t>
      </w:r>
      <w:hyperlink r:id="rId1895">
        <w:r>
          <w:rPr>
            <w:color w:val="1a5c38"/>
            <w:u w:val="single"/>
            <w:sz w:val="16"/>
          </w:rPr>
          <w:t>https://gauravaccentureproducts.github.io/JLPTSuccess/N5/audio/grammar/n5-176.2.mp3</w:t>
        </w:r>
      </w:hyperlink>
    </w:p>
    <w:p>
      <w:r>
        <w:rPr>
          <w:b/>
          <w:color w:val="1A5C38"/>
          <w:sz w:val="20"/>
        </w:rPr>
        <w:t>Example 4  (must-casual)</w:t>
      </w:r>
    </w:p>
    <w:p>
      <w:pPr>
        <w:ind w:left="227"/>
      </w:pPr>
      <w:r>
        <w:rPr>
          <w:b/>
          <w:color w:val="555555"/>
          <w:sz w:val="18"/>
        </w:rPr>
        <w:t xml:space="preserve">[JA]  </w:t>
      </w:r>
      <w:r>
        <w:rPr>
          <w:sz w:val="22"/>
          <w:lang w:val="ja-JP" w:eastAsia="ja-JP" w:bidi="ja-JP"/>
        </w:rPr>
        <w:t>はやく ねなきゃ。</w:t>
      </w:r>
    </w:p>
    <w:p>
      <w:pPr>
        <w:ind w:left="227"/>
      </w:pPr>
      <w:r>
        <w:rPr>
          <w:b/>
          <w:color w:val="555555"/>
          <w:sz w:val="18"/>
        </w:rPr>
        <w:t xml:space="preserve">[EN]  </w:t>
      </w:r>
      <w:r>
        <w:rPr>
          <w:color w:val="555555"/>
          <w:sz w:val="22"/>
        </w:rPr>
        <w:t>(I) have to go to sleep early. (casual)</w:t>
      </w:r>
    </w:p>
    <w:p>
      <w:pPr>
        <w:ind w:left="227"/>
      </w:pPr>
      <w:r>
        <w:rPr>
          <w:b/>
          <w:color w:val="555555"/>
          <w:sz w:val="18"/>
        </w:rPr>
        <w:t xml:space="preserve">[Audio] </w:t>
      </w:r>
      <w:r>
        <w:rPr>
          <w:color w:val="555555"/>
          <w:sz w:val="18"/>
        </w:rPr>
        <w:t xml:space="preserve">audio/grammar/n5-176.3.mp3   </w:t>
      </w:r>
      <w:hyperlink r:id="rId1896">
        <w:r>
          <w:rPr>
            <w:color w:val="1a5c38"/>
            <w:u w:val="single"/>
            <w:sz w:val="16"/>
          </w:rPr>
          <w:t>https://gauravaccentureproducts.github.io/JLPTSuccess/N5/audio/grammar/n5-176.3.mp3</w:t>
        </w:r>
      </w:hyperlink>
    </w:p>
    <w:p>
      <w:r>
        <w:rPr>
          <w:b/>
          <w:color w:val="1A5C38"/>
          <w:sz w:val="20"/>
        </w:rPr>
        <w:t>Example 5  (affirmative)</w:t>
      </w:r>
    </w:p>
    <w:p>
      <w:pPr>
        <w:ind w:left="227"/>
      </w:pPr>
      <w:r>
        <w:rPr>
          <w:b/>
          <w:color w:val="555555"/>
          <w:sz w:val="18"/>
        </w:rPr>
        <w:t xml:space="preserve">[JA]  </w:t>
      </w:r>
      <w:r>
        <w:rPr>
          <w:sz w:val="22"/>
          <w:lang w:val="ja-JP" w:eastAsia="ja-JP" w:bidi="ja-JP"/>
        </w:rPr>
        <w:t>はやく 食べなきゃ。</w:t>
      </w:r>
    </w:p>
    <w:p>
      <w:pPr>
        <w:ind w:left="227"/>
      </w:pPr>
      <w:r>
        <w:rPr>
          <w:b/>
          <w:color w:val="555555"/>
          <w:sz w:val="18"/>
        </w:rPr>
        <w:t xml:space="preserve">[EN]  </w:t>
      </w:r>
      <w:r>
        <w:rPr>
          <w:color w:val="555555"/>
          <w:sz w:val="22"/>
        </w:rPr>
        <w:t>I gotta eat quickly.</w:t>
      </w:r>
    </w:p>
    <w:p>
      <w:pPr>
        <w:ind w:left="227"/>
      </w:pPr>
      <w:r>
        <w:rPr>
          <w:b/>
          <w:color w:val="555555"/>
          <w:sz w:val="18"/>
        </w:rPr>
        <w:t xml:space="preserve">[Audio] </w:t>
      </w:r>
      <w:r>
        <w:rPr>
          <w:color w:val="555555"/>
          <w:sz w:val="18"/>
        </w:rPr>
        <w:t xml:space="preserve">audio/grammar/n5-176.4.mp3   </w:t>
      </w:r>
      <w:hyperlink r:id="rId1897">
        <w:r>
          <w:rPr>
            <w:color w:val="1a5c38"/>
            <w:u w:val="single"/>
            <w:sz w:val="16"/>
          </w:rPr>
          <w:t>https://gauravaccentureproducts.github.io/JLPTSuccess/N5/audio/grammar/n5-176.4.mp3</w:t>
        </w:r>
      </w:hyperlink>
    </w:p>
    <w:p>
      <w:r>
        <w:rPr>
          <w:b/>
          <w:color w:val="1A5C38"/>
          <w:sz w:val="20"/>
        </w:rPr>
        <w:t>Example 6  (affirmative)</w:t>
      </w:r>
    </w:p>
    <w:p>
      <w:pPr>
        <w:ind w:left="227"/>
      </w:pPr>
      <w:r>
        <w:rPr>
          <w:b/>
          <w:color w:val="555555"/>
          <w:sz w:val="18"/>
        </w:rPr>
        <w:t xml:space="preserve">[JA]  </w:t>
      </w:r>
      <w:r>
        <w:rPr>
          <w:sz w:val="22"/>
          <w:lang w:val="ja-JP" w:eastAsia="ja-JP" w:bidi="ja-JP"/>
        </w:rPr>
        <w:t>やらなくちゃ。</w:t>
      </w:r>
    </w:p>
    <w:p>
      <w:pPr>
        <w:ind w:left="227"/>
      </w:pPr>
      <w:r>
        <w:rPr>
          <w:b/>
          <w:color w:val="555555"/>
          <w:sz w:val="18"/>
        </w:rPr>
        <w:t xml:space="preserve">[EN]  </w:t>
      </w:r>
      <w:r>
        <w:rPr>
          <w:color w:val="555555"/>
          <w:sz w:val="22"/>
        </w:rPr>
        <w:t>I've gotta do it.</w:t>
      </w:r>
    </w:p>
    <w:p>
      <w:pPr>
        <w:ind w:left="227"/>
      </w:pPr>
      <w:r>
        <w:rPr>
          <w:b/>
          <w:color w:val="555555"/>
          <w:sz w:val="18"/>
        </w:rPr>
        <w:t xml:space="preserve">[Audio] </w:t>
      </w:r>
      <w:r>
        <w:rPr>
          <w:color w:val="555555"/>
          <w:sz w:val="18"/>
        </w:rPr>
        <w:t xml:space="preserve">audio/grammar/n5-176.5.mp3   </w:t>
      </w:r>
      <w:hyperlink r:id="rId1898">
        <w:r>
          <w:rPr>
            <w:color w:val="1a5c38"/>
            <w:u w:val="single"/>
            <w:sz w:val="16"/>
          </w:rPr>
          <w:t>https://gauravaccentureproducts.github.io/JLPTSuccess/N5/audio/grammar/n5-176.5.mp3</w:t>
        </w:r>
      </w:hyperlink>
    </w:p>
    <w:p>
      <w:r>
        <w:rPr>
          <w:b/>
          <w:color w:val="1A5C38"/>
          <w:sz w:val="20"/>
        </w:rPr>
        <w:t>Example 7  (affirmative)</w:t>
      </w:r>
    </w:p>
    <w:p>
      <w:pPr>
        <w:ind w:left="227"/>
      </w:pPr>
      <w:r>
        <w:rPr>
          <w:b/>
          <w:color w:val="555555"/>
          <w:sz w:val="18"/>
        </w:rPr>
        <w:t xml:space="preserve">[JA]  </w:t>
      </w:r>
      <w:r>
        <w:rPr>
          <w:sz w:val="22"/>
          <w:lang w:val="ja-JP" w:eastAsia="ja-JP" w:bidi="ja-JP"/>
        </w:rPr>
        <w:t>もう かえらなくちゃ。</w:t>
      </w:r>
    </w:p>
    <w:p>
      <w:pPr>
        <w:ind w:left="227"/>
      </w:pPr>
      <w:r>
        <w:rPr>
          <w:b/>
          <w:color w:val="555555"/>
          <w:sz w:val="18"/>
        </w:rPr>
        <w:t xml:space="preserve">[EN]  </w:t>
      </w:r>
      <w:r>
        <w:rPr>
          <w:color w:val="555555"/>
          <w:sz w:val="22"/>
        </w:rPr>
        <w:t>I gotta go home now.</w:t>
      </w:r>
    </w:p>
    <w:p>
      <w:pPr>
        <w:ind w:left="227"/>
      </w:pPr>
      <w:r>
        <w:rPr>
          <w:b/>
          <w:color w:val="555555"/>
          <w:sz w:val="18"/>
        </w:rPr>
        <w:t xml:space="preserve">[Audio] </w:t>
      </w:r>
      <w:r>
        <w:rPr>
          <w:color w:val="555555"/>
          <w:sz w:val="18"/>
        </w:rPr>
        <w:t xml:space="preserve">audio/grammar/n5-176.6.mp3   </w:t>
      </w:r>
      <w:hyperlink r:id="rId1899">
        <w:r>
          <w:rPr>
            <w:color w:val="1a5c38"/>
            <w:u w:val="single"/>
            <w:sz w:val="16"/>
          </w:rPr>
          <w:t>https://gauravaccentureproducts.github.io/JLPTSuccess/N5/audio/grammar/n5-176.6.mp3</w:t>
        </w:r>
      </w:hyperlink>
    </w:p>
    <w:p>
      <w:r>
        <w:rPr>
          <w:b/>
          <w:color w:val="1A5C38"/>
          <w:sz w:val="20"/>
        </w:rPr>
        <w:t>Example 8  (casual-must-go)</w:t>
      </w:r>
    </w:p>
    <w:p>
      <w:pPr>
        <w:ind w:left="227"/>
      </w:pPr>
      <w:r>
        <w:rPr>
          <w:b/>
          <w:color w:val="555555"/>
          <w:sz w:val="18"/>
        </w:rPr>
        <w:t xml:space="preserve">[JA]  </w:t>
      </w:r>
      <w:r>
        <w:rPr>
          <w:sz w:val="22"/>
          <w:lang w:val="ja-JP" w:eastAsia="ja-JP" w:bidi="ja-JP"/>
        </w:rPr>
        <w:t>もう いかなくちゃ。</w:t>
      </w:r>
    </w:p>
    <w:p>
      <w:pPr>
        <w:ind w:left="227"/>
      </w:pPr>
      <w:r>
        <w:rPr>
          <w:b/>
          <w:color w:val="555555"/>
          <w:sz w:val="18"/>
        </w:rPr>
        <w:t xml:space="preserve">[EN]  </w:t>
      </w:r>
      <w:r>
        <w:rPr>
          <w:color w:val="555555"/>
          <w:sz w:val="22"/>
        </w:rPr>
        <w:t>I've gotta go.</w:t>
      </w:r>
    </w:p>
    <w:p>
      <w:pPr>
        <w:ind w:left="227"/>
      </w:pPr>
      <w:r>
        <w:rPr>
          <w:b/>
          <w:color w:val="555555"/>
          <w:sz w:val="18"/>
        </w:rPr>
        <w:t xml:space="preserve">[Audio] </w:t>
      </w:r>
      <w:r>
        <w:rPr>
          <w:color w:val="555555"/>
          <w:sz w:val="18"/>
        </w:rPr>
        <w:t xml:space="preserve">audio/grammar/n5-176.7.mp3   </w:t>
      </w:r>
      <w:hyperlink r:id="rId1900">
        <w:r>
          <w:rPr>
            <w:color w:val="1a5c38"/>
            <w:u w:val="single"/>
            <w:sz w:val="16"/>
          </w:rPr>
          <w:t>https://gauravaccentureproducts.github.io/JLPTSuccess/N5/audio/grammar/n5-176.7.mp3</w:t>
        </w:r>
      </w:hyperlink>
    </w:p>
    <w:p>
      <w:r>
        <w:rPr>
          <w:b/>
          <w:color w:val="1A5C38"/>
          <w:sz w:val="20"/>
        </w:rPr>
        <w:t>Example 9  (casual-must-sleep)</w:t>
      </w:r>
    </w:p>
    <w:p>
      <w:pPr>
        <w:ind w:left="227"/>
      </w:pPr>
      <w:r>
        <w:rPr>
          <w:b/>
          <w:color w:val="555555"/>
          <w:sz w:val="18"/>
        </w:rPr>
        <w:t xml:space="preserve">[JA]  </w:t>
      </w:r>
      <w:r>
        <w:rPr>
          <w:sz w:val="22"/>
          <w:lang w:val="ja-JP" w:eastAsia="ja-JP" w:bidi="ja-JP"/>
        </w:rPr>
        <w:t>もう かえらなきゃ。</w:t>
      </w:r>
    </w:p>
    <w:p>
      <w:pPr>
        <w:ind w:left="227"/>
      </w:pPr>
      <w:r>
        <w:rPr>
          <w:b/>
          <w:color w:val="555555"/>
          <w:sz w:val="18"/>
        </w:rPr>
        <w:t xml:space="preserve">[EN]  </w:t>
      </w:r>
      <w:r>
        <w:rPr>
          <w:color w:val="555555"/>
          <w:sz w:val="22"/>
        </w:rPr>
        <w:t>Gotta go home now.</w:t>
      </w:r>
    </w:p>
    <w:p>
      <w:pPr>
        <w:ind w:left="227"/>
      </w:pPr>
      <w:r>
        <w:rPr>
          <w:b/>
          <w:color w:val="555555"/>
          <w:sz w:val="18"/>
        </w:rPr>
        <w:t xml:space="preserve">[Audio] </w:t>
      </w:r>
      <w:r>
        <w:rPr>
          <w:color w:val="555555"/>
          <w:sz w:val="18"/>
        </w:rPr>
        <w:t xml:space="preserve">audio/grammar/n5-176.8.mp3   </w:t>
      </w:r>
      <w:hyperlink r:id="rId1901">
        <w:r>
          <w:rPr>
            <w:color w:val="1a5c38"/>
            <w:u w:val="single"/>
            <w:sz w:val="16"/>
          </w:rPr>
          <w:t>https://gauravaccentureproducts.github.io/JLPTSuccess/N5/audio/grammar/n5-176.8.mp3</w:t>
        </w:r>
      </w:hyperlink>
    </w:p>
    <w:p>
      <w:r>
        <w:rPr>
          <w:b/>
          <w:color w:val="1A5C38"/>
          <w:sz w:val="20"/>
        </w:rPr>
        <w:t>Example 10  (casual-must-study)</w:t>
      </w:r>
    </w:p>
    <w:p>
      <w:pPr>
        <w:ind w:left="227"/>
      </w:pPr>
      <w:r>
        <w:rPr>
          <w:b/>
          <w:color w:val="555555"/>
          <w:sz w:val="18"/>
        </w:rPr>
        <w:t xml:space="preserve">[JA]  </w:t>
      </w:r>
      <w:r>
        <w:rPr>
          <w:sz w:val="22"/>
          <w:lang w:val="ja-JP" w:eastAsia="ja-JP" w:bidi="ja-JP"/>
        </w:rPr>
        <w:t>べんきょうしなくちゃ。</w:t>
      </w:r>
    </w:p>
    <w:p>
      <w:pPr>
        <w:ind w:left="227"/>
      </w:pPr>
      <w:r>
        <w:rPr>
          <w:b/>
          <w:color w:val="555555"/>
          <w:sz w:val="18"/>
        </w:rPr>
        <w:t xml:space="preserve">[EN]  </w:t>
      </w:r>
      <w:r>
        <w:rPr>
          <w:color w:val="555555"/>
          <w:sz w:val="22"/>
        </w:rPr>
        <w:t>I've gotta study.</w:t>
      </w:r>
    </w:p>
    <w:p>
      <w:pPr>
        <w:ind w:left="227"/>
      </w:pPr>
      <w:r>
        <w:rPr>
          <w:b/>
          <w:color w:val="555555"/>
          <w:sz w:val="18"/>
        </w:rPr>
        <w:t xml:space="preserve">[Audio] </w:t>
      </w:r>
      <w:r>
        <w:rPr>
          <w:color w:val="555555"/>
          <w:sz w:val="18"/>
        </w:rPr>
        <w:t xml:space="preserve">audio/grammar/n5-176.9.mp3   </w:t>
      </w:r>
      <w:hyperlink r:id="rId1902">
        <w:r>
          <w:rPr>
            <w:color w:val="1a5c38"/>
            <w:u w:val="single"/>
            <w:sz w:val="16"/>
          </w:rPr>
          <w:t>https://gauravaccentureproducts.github.io/JLPTSuccess/N5/audio/grammar/n5-176.9.mp3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行かなくちゃです。</w:t>
      </w:r>
    </w:p>
    <w:p>
      <w:pPr>
        <w:ind w:left="227"/>
      </w:pPr>
      <w:r>
        <w:rPr>
          <w:b/>
          <w:color w:val="1A5C38"/>
        </w:rPr>
        <w:t xml:space="preserve">✓ </w:t>
      </w:r>
      <w:r>
        <w:rPr>
          <w:color w:val="1A5C38"/>
          <w:lang w:val="ja-JP" w:eastAsia="ja-JP" w:bidi="ja-JP"/>
        </w:rPr>
        <w:t>行かなくちゃ。 / 行かなければなりません。</w:t>
      </w:r>
    </w:p>
    <w:p>
      <w:pPr>
        <w:ind w:left="227"/>
      </w:pPr>
      <w:r>
        <w:rPr>
          <w:i/>
          <w:color w:val="555555"/>
          <w:sz w:val="20"/>
        </w:rPr>
        <w:t>なくちゃ / なきゃ are casual contractions - they don't combine with です. The full polite form is 〜なければなりません. Beginners try to politify a contraction by adding です, which sounds wrong.</w:t>
      </w:r>
    </w:p>
    <w:p>
      <w:pPr>
        <w:ind w:left="227"/>
      </w:pPr>
      <w:r>
        <w:rPr>
          <w:i/>
          <w:color w:val="555555"/>
          <w:sz w:val="20"/>
        </w:rPr>
        <w:t>なくちゃ is the SUPER-CASUAL contraction of なくては. なくてはいけない → なくてはならない → なくちゃ (casual + drop the いけない). Used in spoken Japanese among friends. For polite contexts, the full form is required.</w:t>
      </w:r>
    </w:p>
    <w:p>
      <w:pPr>
        <w:ind w:left="227"/>
      </w:pPr>
      <w:r>
        <w:rPr>
          <w:i/>
          <w:color w:val="555555"/>
          <w:sz w:val="20"/>
        </w:rPr>
        <w:t>Casual contraction of なくては → なくちゃ. For friends/peers, なくちゃ is more natural. The full なくてはいけない sounds overly formal in casual conversation.</w:t>
      </w:r>
    </w:p>
    <w:p>
      <w:pPr>
        <w:ind w:left="227"/>
      </w:pPr>
      <w:r>
        <w:rPr>
          <w:i/>
          <w:color w:val="555555"/>
          <w:sz w:val="20"/>
        </w:rPr>
        <w:t>Both express the same obligation. なくちゃ is the casual spoken contraction of なくては; in formal speech the full form is required.</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たべないきゃ。</w:t>
      </w:r>
    </w:p>
    <w:p>
      <w:pPr>
        <w:ind w:left="227"/>
      </w:pPr>
      <w:r>
        <w:rPr>
          <w:b/>
          <w:color w:val="1A5C38"/>
        </w:rPr>
        <w:t xml:space="preserve">✓ </w:t>
      </w:r>
      <w:r>
        <w:rPr>
          <w:color w:val="1A5C38"/>
          <w:lang w:val="ja-JP" w:eastAsia="ja-JP" w:bidi="ja-JP"/>
        </w:rPr>
        <w:t>たべなきゃ。</w:t>
      </w:r>
    </w:p>
    <w:p>
      <w:pPr>
        <w:ind w:left="227"/>
      </w:pPr>
      <w:r>
        <w:rPr>
          <w:i/>
          <w:color w:val="555555"/>
          <w:sz w:val="20"/>
        </w:rPr>
        <w:t>Contracted form is なきゃ (drop い from ない, add きゃ).</w:t>
      </w:r>
    </w:p>
    <w:p>
      <w:pPr>
        <w:ind w:left="227"/>
      </w:pPr>
      <w:r>
        <w:rPr>
          <w:b/>
          <w:color w:val="AA3333"/>
        </w:rPr>
        <w:t xml:space="preserve">✗ </w:t>
      </w:r>
      <w:r>
        <w:rPr>
          <w:color w:val="AA3333"/>
          <w:lang w:val="ja-JP" w:eastAsia="ja-JP" w:bidi="ja-JP"/>
        </w:rPr>
        <w:t>たべなくちゃ ね。</w:t>
      </w:r>
    </w:p>
    <w:p>
      <w:pPr>
        <w:ind w:left="227"/>
      </w:pPr>
      <w:r>
        <w:rPr>
          <w:b/>
          <w:color w:val="1A5C38"/>
        </w:rPr>
        <w:t xml:space="preserve">✓ </w:t>
      </w:r>
      <w:r>
        <w:rPr>
          <w:color w:val="1A5C38"/>
          <w:lang w:val="ja-JP" w:eastAsia="ja-JP" w:bidi="ja-JP"/>
        </w:rPr>
        <w:t>たべなくちゃ。 / たべなくちゃね。</w:t>
      </w:r>
    </w:p>
    <w:p>
      <w:pPr>
        <w:ind w:left="227"/>
      </w:pPr>
      <w:r>
        <w:rPr>
          <w:i/>
          <w:color w:val="555555"/>
          <w:sz w:val="20"/>
        </w:rPr>
        <w:t>なくちゃ already a complete obligation utterance; ね attaches without space.</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Casual contractions of 'must do.' なくちゃ from なくては; なきゃ from なければ. Used among friends/family. Often dropped at sentence-end as an implied 'have to.'</w:t>
      </w:r>
    </w:p>
    <w:p>
      <w:r>
        <w:rPr>
          <w:b/>
          <w:sz w:val="20"/>
        </w:rPr>
        <w:t xml:space="preserve">Why it matters: </w:t>
      </w:r>
      <w:r>
        <w:rPr>
          <w:sz w:val="20"/>
        </w:rPr>
        <w:t>Native casual speech contracts heavily. Recognising 行かなくちゃ as 'I gotta go' is essential listening skill. The full forms (~なくてはいけません) feel formal in conversation.</w:t>
      </w:r>
    </w:p>
    <w:p>
      <w:r>
        <w:rPr>
          <w:b/>
          <w:sz w:val="20"/>
        </w:rPr>
        <w:t xml:space="preserve">Common pitfalls: </w:t>
      </w:r>
      <w:r>
        <w:rPr>
          <w:sz w:val="20"/>
        </w:rPr>
        <w:t>Using these in formal writing (sounds too casual). Mixing the contraction (×行かなくちゃならない sometimes used; not standard).</w:t>
      </w:r>
    </w:p>
    <w:p>
      <w:r>
        <w:rPr>
          <w:b/>
          <w:sz w:val="20"/>
        </w:rPr>
        <w:t xml:space="preserve">Practice tip: </w:t>
      </w:r>
      <w:r>
        <w:rPr>
          <w:sz w:val="20"/>
        </w:rPr>
        <w:t>Take 3 'must-do' obligations. Say each in casual (なくちゃ): ねなくちゃ (gotta sleep). Then formal (なくてはいけません). Notice the register flip.</w:t>
      </w:r>
    </w:p>
    <w:p>
      <w:pPr>
        <w:pStyle w:val="Heading2"/>
      </w:pPr>
      <w:r>
        <w:rPr>
          <w:color w:val="14452A"/>
          <w:sz w:val="28"/>
        </w:rPr>
        <w:t>Cross-references</w:t>
      </w:r>
    </w:p>
    <w:p>
      <w:r>
        <w:rPr>
          <w:b/>
          <w:sz w:val="20"/>
        </w:rPr>
        <w:t xml:space="preserve">Register: </w:t>
      </w:r>
      <w:r>
        <w:rPr>
          <w:sz w:val="20"/>
        </w:rPr>
        <w:t>casual</w:t>
      </w:r>
    </w:p>
    <w:p>
      <w:r>
        <w:rPr>
          <w:b/>
          <w:sz w:val="20"/>
        </w:rPr>
        <w:t xml:space="preserve">Genki lesson: </w:t>
      </w:r>
      <w:r>
        <w:rPr>
          <w:sz w:val="20"/>
        </w:rPr>
        <w:t>{'book': 2, 'lesson': 18}</w:t>
      </w:r>
    </w:p>
    <w:p>
      <w:r>
        <w:rPr>
          <w:b/>
          <w:sz w:val="20"/>
        </w:rPr>
        <w:t xml:space="preserve">Minna no Nihongo chapter: </w:t>
      </w:r>
      <w:r>
        <w:rPr>
          <w:sz w:val="20"/>
        </w:rPr>
        <w:t>{'book': 1, 'chapter': 17}</w:t>
      </w:r>
    </w:p>
    <w:p>
      <w:r>
        <w:br w:type="page"/>
      </w:r>
    </w:p>
    <w:p>
      <w:pPr>
        <w:pStyle w:val="Heading1"/>
      </w:pPr>
      <w:r>
        <w:rPr>
          <w:color w:val="14452A"/>
          <w:sz w:val="36"/>
        </w:rPr>
        <w:t>Category 27: Additional Upper N5 / Borderline Patterns - Excess</w:t>
      </w:r>
    </w:p>
    <w:p>
      <w:r>
        <w:rPr>
          <w:b w:val="0"/>
          <w:i/>
          <w:color w:val="555555"/>
          <w:sz w:val="20"/>
        </w:rPr>
        <w:t>1 grammar patterns in this category.</w:t>
      </w:r>
    </w:p>
    <w:p>
      <w:r>
        <w:br w:type="page"/>
      </w:r>
    </w:p>
    <w:p>
      <w:pPr>
        <w:pStyle w:val="Heading1"/>
      </w:pPr>
      <w:r>
        <w:rPr>
          <w:color w:val="555555"/>
          <w:sz w:val="40"/>
        </w:rPr>
        <w:t xml:space="preserve">n5-177 </w:t>
      </w:r>
      <w:r>
        <w:rPr>
          <w:color w:val="14452A"/>
          <w:sz w:val="40"/>
        </w:rPr>
        <w:t xml:space="preserve">— </w:t>
      </w:r>
      <w:r>
        <w:rPr>
          <w:color w:val="14452A"/>
          <w:sz w:val="40"/>
          <w:lang w:val="ja-JP" w:eastAsia="ja-JP" w:bidi="ja-JP"/>
        </w:rPr>
        <w:t>Verb-stem / Adj-stem + すぎる</w:t>
      </w:r>
    </w:p>
    <w:p>
      <w:r>
        <w:rPr>
          <w:i/>
          <w:color w:val="1A5C38"/>
          <w:sz w:val="24"/>
        </w:rPr>
        <w:t>Verb-stem / Adj-stem + すぎる - too much / excessive</w:t>
      </w:r>
    </w:p>
    <w:p>
      <w:r>
        <w:rPr>
          <w:sz w:val="18"/>
        </w:rPr>
        <w:t xml:space="preserve">Open interactive page: </w:t>
      </w:r>
      <w:hyperlink r:id="rId1903">
        <w:r>
          <w:rPr>
            <w:color w:val="1a5c38"/>
            <w:u w:val="single"/>
            <w:sz w:val="18"/>
          </w:rPr>
          <w:t>https://gauravaccentureproducts.github.io/JLPTSuccess/N5/#/learn/n5-177</w:t>
        </w:r>
      </w:hyperlink>
    </w:p>
    <w:p>
      <w:pPr>
        <w:pStyle w:val="Heading2"/>
      </w:pPr>
      <w:r>
        <w:rPr>
          <w:color w:val="14452A"/>
          <w:sz w:val="28"/>
        </w:rPr>
        <w:t>Meaning</w:t>
      </w:r>
    </w:p>
    <w:p>
      <w:r>
        <w:rPr>
          <w:b/>
          <w:sz w:val="20"/>
        </w:rPr>
        <w:t xml:space="preserve">Japanese: </w:t>
      </w:r>
      <w:r>
        <w:rPr>
          <w:sz w:val="20"/>
          <w:lang w:val="ja-JP" w:eastAsia="ja-JP" w:bidi="ja-JP"/>
        </w:rPr>
        <w:t>「〜すぎる」</w:t>
      </w:r>
    </w:p>
    <w:p>
      <w:r>
        <w:rPr>
          <w:b/>
          <w:sz w:val="20"/>
        </w:rPr>
        <w:t xml:space="preserve">English: </w:t>
      </w:r>
      <w:r>
        <w:rPr>
          <w:sz w:val="20"/>
        </w:rPr>
        <w:t>Verb-stem / Adj-stem + すぎる - too much / excessive</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Drop ます/い, add すぎる. 'Too much / too X'. Examples: 食べすぎる ('eat too much'), 高すぎる ('too expensive'), しずかすぎる ('too quiet'). Conjugates as a regular る-verb (ichidan): すぎます, すぎました, すぎない.</w:t>
      </w:r>
    </w:p>
    <w:p>
      <w:pPr>
        <w:pStyle w:val="Heading2"/>
      </w:pPr>
      <w:r>
        <w:rPr>
          <w:color w:val="14452A"/>
          <w:sz w:val="28"/>
        </w:rPr>
        <w:t>Pattern usage</w:t>
      </w:r>
    </w:p>
    <w:p>
      <w:r>
        <w:rPr>
          <w:b/>
          <w:sz w:val="20"/>
        </w:rPr>
        <w:t xml:space="preserve">Attaches to: </w:t>
      </w:r>
      <w:r>
        <w:rPr>
          <w:sz w:val="20"/>
        </w:rPr>
        <w:t>verb_or_adj_stem</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excess</w:t>
            </w:r>
          </w:p>
        </w:tc>
        <w:tc>
          <w:tcPr>
            <w:tcW w:type="dxa" w:w="2880"/>
          </w:tcPr>
          <w:p>
            <w:r>
              <w:t>Too much</w:t>
            </w:r>
          </w:p>
        </w:tc>
        <w:tc>
          <w:tcPr>
            <w:tcW w:type="dxa" w:w="2880"/>
          </w:tcPr>
          <w:p>
            <w:r>
              <w:rPr>
                <w:lang w:val="ja-JP" w:eastAsia="ja-JP" w:bidi="ja-JP"/>
              </w:rPr>
              <w:t>たべすぎる, あつすぎる</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きのう たべすぎました。</w:t>
      </w:r>
    </w:p>
    <w:p>
      <w:pPr>
        <w:ind w:left="227"/>
      </w:pPr>
      <w:r>
        <w:rPr>
          <w:b/>
          <w:color w:val="555555"/>
          <w:sz w:val="18"/>
        </w:rPr>
        <w:t xml:space="preserve">[EN]  </w:t>
      </w:r>
      <w:r>
        <w:rPr>
          <w:color w:val="555555"/>
          <w:sz w:val="22"/>
        </w:rPr>
        <w:t>I ate too much yesterday.</w:t>
      </w:r>
    </w:p>
    <w:p>
      <w:pPr>
        <w:ind w:left="227"/>
      </w:pPr>
      <w:r>
        <w:rPr>
          <w:b/>
          <w:color w:val="555555"/>
          <w:sz w:val="18"/>
        </w:rPr>
        <w:t xml:space="preserve">[Audio] </w:t>
      </w:r>
      <w:r>
        <w:rPr>
          <w:color w:val="555555"/>
          <w:sz w:val="18"/>
        </w:rPr>
        <w:t xml:space="preserve">audio/grammar/n5-177.0.mp3   </w:t>
      </w:r>
      <w:hyperlink r:id="rId1904">
        <w:r>
          <w:rPr>
            <w:color w:val="1a5c38"/>
            <w:u w:val="single"/>
            <w:sz w:val="16"/>
          </w:rPr>
          <w:t>https://gauravaccentureproducts.github.io/JLPTSuccess/N5/audio/grammar/n5-177.0.mp3</w:t>
        </w:r>
      </w:hyperlink>
    </w:p>
    <w:p>
      <w:r>
        <w:rPr>
          <w:b/>
          <w:color w:val="1A5C38"/>
          <w:sz w:val="20"/>
        </w:rPr>
        <w:t>Example 2  (affirmative)</w:t>
      </w:r>
    </w:p>
    <w:p>
      <w:pPr>
        <w:ind w:left="227"/>
      </w:pPr>
      <w:r>
        <w:rPr>
          <w:b/>
          <w:color w:val="555555"/>
          <w:sz w:val="18"/>
        </w:rPr>
        <w:t xml:space="preserve">[JA]  </w:t>
      </w:r>
      <w:r>
        <w:rPr>
          <w:sz w:val="22"/>
          <w:lang w:val="ja-JP" w:eastAsia="ja-JP" w:bidi="ja-JP"/>
        </w:rPr>
        <w:t>この りょうりは あますぎます。</w:t>
      </w:r>
    </w:p>
    <w:p>
      <w:pPr>
        <w:ind w:left="227"/>
      </w:pPr>
      <w:r>
        <w:rPr>
          <w:b/>
          <w:color w:val="555555"/>
          <w:sz w:val="18"/>
        </w:rPr>
        <w:t xml:space="preserve">[EN]  </w:t>
      </w:r>
      <w:r>
        <w:rPr>
          <w:color w:val="555555"/>
          <w:sz w:val="22"/>
        </w:rPr>
        <w:t>This food is too sweet.</w:t>
      </w:r>
    </w:p>
    <w:p>
      <w:pPr>
        <w:ind w:left="227"/>
      </w:pPr>
      <w:r>
        <w:rPr>
          <w:b/>
          <w:color w:val="555555"/>
          <w:sz w:val="18"/>
        </w:rPr>
        <w:t xml:space="preserve">[Audio] </w:t>
      </w:r>
      <w:r>
        <w:rPr>
          <w:color w:val="555555"/>
          <w:sz w:val="18"/>
        </w:rPr>
        <w:t xml:space="preserve">audio/grammar/n5-177.1.mp3   </w:t>
      </w:r>
      <w:hyperlink r:id="rId1905">
        <w:r>
          <w:rPr>
            <w:color w:val="1a5c38"/>
            <w:u w:val="single"/>
            <w:sz w:val="16"/>
          </w:rPr>
          <w:t>https://gauravaccentureproducts.github.io/JLPTSuccess/N5/audio/grammar/n5-177.1.mp3</w:t>
        </w:r>
      </w:hyperlink>
    </w:p>
    <w:p>
      <w:r>
        <w:rPr>
          <w:b/>
          <w:color w:val="1A5C38"/>
          <w:sz w:val="20"/>
        </w:rPr>
        <w:t>Example 3  (affirmative)</w:t>
      </w:r>
    </w:p>
    <w:p>
      <w:pPr>
        <w:ind w:left="227"/>
      </w:pPr>
      <w:r>
        <w:rPr>
          <w:b/>
          <w:color w:val="555555"/>
          <w:sz w:val="18"/>
        </w:rPr>
        <w:t xml:space="preserve">[JA]  </w:t>
      </w:r>
      <w:r>
        <w:rPr>
          <w:sz w:val="22"/>
          <w:lang w:val="ja-JP" w:eastAsia="ja-JP" w:bidi="ja-JP"/>
        </w:rPr>
        <w:t>この くつは 大きすぎます。</w:t>
      </w:r>
    </w:p>
    <w:p>
      <w:pPr>
        <w:ind w:left="227"/>
      </w:pPr>
      <w:r>
        <w:rPr>
          <w:b/>
          <w:color w:val="555555"/>
          <w:sz w:val="18"/>
        </w:rPr>
        <w:t xml:space="preserve">[EN]  </w:t>
      </w:r>
      <w:r>
        <w:rPr>
          <w:color w:val="555555"/>
          <w:sz w:val="22"/>
        </w:rPr>
        <w:t>These shoes are too big.</w:t>
      </w:r>
    </w:p>
    <w:p>
      <w:pPr>
        <w:ind w:left="227"/>
      </w:pPr>
      <w:r>
        <w:rPr>
          <w:b/>
          <w:color w:val="555555"/>
          <w:sz w:val="18"/>
        </w:rPr>
        <w:t xml:space="preserve">[Audio] </w:t>
      </w:r>
      <w:r>
        <w:rPr>
          <w:color w:val="555555"/>
          <w:sz w:val="18"/>
        </w:rPr>
        <w:t xml:space="preserve">audio/grammar/n5-177.2.mp3   </w:t>
      </w:r>
      <w:hyperlink r:id="rId1906">
        <w:r>
          <w:rPr>
            <w:color w:val="1a5c38"/>
            <w:u w:val="single"/>
            <w:sz w:val="16"/>
          </w:rPr>
          <w:t>https://gauravaccentureproducts.github.io/JLPTSuccess/N5/audio/grammar/n5-177.2.mp3</w:t>
        </w:r>
      </w:hyperlink>
    </w:p>
    <w:p>
      <w:r>
        <w:rPr>
          <w:b/>
          <w:color w:val="1A5C38"/>
          <w:sz w:val="20"/>
        </w:rPr>
        <w:t>Example 4  (eat-too-much)</w:t>
      </w:r>
    </w:p>
    <w:p>
      <w:pPr>
        <w:ind w:left="227"/>
      </w:pPr>
      <w:r>
        <w:rPr>
          <w:b/>
          <w:color w:val="555555"/>
          <w:sz w:val="18"/>
        </w:rPr>
        <w:t xml:space="preserve">[JA]  </w:t>
      </w:r>
      <w:r>
        <w:rPr>
          <w:sz w:val="22"/>
          <w:lang w:val="ja-JP" w:eastAsia="ja-JP" w:bidi="ja-JP"/>
        </w:rPr>
        <w:t>きのう 食べすぎました。</w:t>
      </w:r>
    </w:p>
    <w:p>
      <w:pPr>
        <w:ind w:left="227"/>
      </w:pPr>
      <w:r>
        <w:rPr>
          <w:b/>
          <w:color w:val="555555"/>
          <w:sz w:val="18"/>
        </w:rPr>
        <w:t xml:space="preserve">[EN]  </w:t>
      </w:r>
      <w:r>
        <w:rPr>
          <w:color w:val="555555"/>
          <w:sz w:val="22"/>
        </w:rPr>
        <w:t>I ate too much yesterday.</w:t>
      </w:r>
    </w:p>
    <w:p>
      <w:pPr>
        <w:ind w:left="227"/>
      </w:pPr>
      <w:r>
        <w:rPr>
          <w:b/>
          <w:color w:val="555555"/>
          <w:sz w:val="18"/>
        </w:rPr>
        <w:t xml:space="preserve">[Audio] </w:t>
      </w:r>
      <w:r>
        <w:rPr>
          <w:color w:val="555555"/>
          <w:sz w:val="18"/>
        </w:rPr>
        <w:t xml:space="preserve">audio/grammar/n5-177.3.mp3   </w:t>
      </w:r>
      <w:hyperlink r:id="rId1907">
        <w:r>
          <w:rPr>
            <w:color w:val="1a5c38"/>
            <w:u w:val="single"/>
            <w:sz w:val="16"/>
          </w:rPr>
          <w:t>https://gauravaccentureproducts.github.io/JLPTSuccess/N5/audio/grammar/n5-177.3.mp3</w:t>
        </w:r>
      </w:hyperlink>
    </w:p>
    <w:p>
      <w:r>
        <w:rPr>
          <w:b/>
          <w:color w:val="1A5C38"/>
          <w:sz w:val="20"/>
        </w:rPr>
        <w:t>Example 5  (past)</w:t>
      </w:r>
    </w:p>
    <w:p>
      <w:pPr>
        <w:ind w:left="227"/>
      </w:pPr>
      <w:r>
        <w:rPr>
          <w:b/>
          <w:color w:val="555555"/>
          <w:sz w:val="18"/>
        </w:rPr>
        <w:t xml:space="preserve">[JA]  </w:t>
      </w:r>
      <w:r>
        <w:rPr>
          <w:sz w:val="22"/>
          <w:lang w:val="ja-JP" w:eastAsia="ja-JP" w:bidi="ja-JP"/>
        </w:rPr>
        <w:t>きょうは 食べすぎました。</w:t>
      </w:r>
    </w:p>
    <w:p>
      <w:pPr>
        <w:ind w:left="227"/>
      </w:pPr>
      <w:r>
        <w:rPr>
          <w:b/>
          <w:color w:val="555555"/>
          <w:sz w:val="18"/>
        </w:rPr>
        <w:t xml:space="preserve">[EN]  </w:t>
      </w:r>
      <w:r>
        <w:rPr>
          <w:color w:val="555555"/>
          <w:sz w:val="22"/>
        </w:rPr>
        <w:t>I ate too much today.</w:t>
      </w:r>
    </w:p>
    <w:p>
      <w:pPr>
        <w:ind w:left="227"/>
      </w:pPr>
      <w:r>
        <w:rPr>
          <w:b/>
          <w:color w:val="555555"/>
          <w:sz w:val="18"/>
        </w:rPr>
        <w:t xml:space="preserve">[Audio] </w:t>
      </w:r>
      <w:r>
        <w:rPr>
          <w:color w:val="555555"/>
          <w:sz w:val="18"/>
        </w:rPr>
        <w:t xml:space="preserve">audio/grammar/n5-177.4.mp3   </w:t>
      </w:r>
      <w:hyperlink r:id="rId1908">
        <w:r>
          <w:rPr>
            <w:color w:val="1a5c38"/>
            <w:u w:val="single"/>
            <w:sz w:val="16"/>
          </w:rPr>
          <w:t>https://gauravaccentureproducts.github.io/JLPTSuccess/N5/audio/grammar/n5-177.4.mp3</w:t>
        </w:r>
      </w:hyperlink>
    </w:p>
    <w:p>
      <w:r>
        <w:rPr>
          <w:b/>
          <w:color w:val="1A5C38"/>
          <w:sz w:val="20"/>
        </w:rPr>
        <w:t>Example 6  (affirmative)</w:t>
      </w:r>
    </w:p>
    <w:p>
      <w:pPr>
        <w:ind w:left="227"/>
      </w:pPr>
      <w:r>
        <w:rPr>
          <w:b/>
          <w:color w:val="555555"/>
          <w:sz w:val="18"/>
        </w:rPr>
        <w:t xml:space="preserve">[JA]  </w:t>
      </w:r>
      <w:r>
        <w:rPr>
          <w:sz w:val="22"/>
          <w:lang w:val="ja-JP" w:eastAsia="ja-JP" w:bidi="ja-JP"/>
        </w:rPr>
        <w:t>この りょうりは からすぎます。</w:t>
      </w:r>
    </w:p>
    <w:p>
      <w:pPr>
        <w:ind w:left="227"/>
      </w:pPr>
      <w:r>
        <w:rPr>
          <w:b/>
          <w:color w:val="555555"/>
          <w:sz w:val="18"/>
        </w:rPr>
        <w:t xml:space="preserve">[EN]  </w:t>
      </w:r>
      <w:r>
        <w:rPr>
          <w:color w:val="555555"/>
          <w:sz w:val="22"/>
        </w:rPr>
        <w:t>This dish is too spicy.</w:t>
      </w:r>
    </w:p>
    <w:p>
      <w:pPr>
        <w:ind w:left="227"/>
      </w:pPr>
      <w:r>
        <w:rPr>
          <w:b/>
          <w:color w:val="555555"/>
          <w:sz w:val="18"/>
        </w:rPr>
        <w:t xml:space="preserve">[Audio] </w:t>
      </w:r>
      <w:r>
        <w:rPr>
          <w:color w:val="555555"/>
          <w:sz w:val="18"/>
        </w:rPr>
        <w:t xml:space="preserve">audio/grammar/n5-177.5.mp3   </w:t>
      </w:r>
      <w:hyperlink r:id="rId1909">
        <w:r>
          <w:rPr>
            <w:color w:val="1a5c38"/>
            <w:u w:val="single"/>
            <w:sz w:val="16"/>
          </w:rPr>
          <w:t>https://gauravaccentureproducts.github.io/JLPTSuccess/N5/audio/grammar/n5-177.5.mp3</w:t>
        </w:r>
      </w:hyperlink>
    </w:p>
    <w:p>
      <w:r>
        <w:rPr>
          <w:b/>
          <w:color w:val="1A5C38"/>
          <w:sz w:val="20"/>
        </w:rPr>
        <w:t>Example 7  (negative)</w:t>
      </w:r>
    </w:p>
    <w:p>
      <w:pPr>
        <w:ind w:left="227"/>
      </w:pPr>
      <w:r>
        <w:rPr>
          <w:b/>
          <w:color w:val="555555"/>
          <w:sz w:val="18"/>
        </w:rPr>
        <w:t xml:space="preserve">[JA]  </w:t>
      </w:r>
      <w:r>
        <w:rPr>
          <w:sz w:val="22"/>
          <w:lang w:val="ja-JP" w:eastAsia="ja-JP" w:bidi="ja-JP"/>
        </w:rPr>
        <w:t>たかすぎて 買えません。</w:t>
      </w:r>
    </w:p>
    <w:p>
      <w:pPr>
        <w:ind w:left="227"/>
      </w:pPr>
      <w:r>
        <w:rPr>
          <w:b/>
          <w:color w:val="555555"/>
          <w:sz w:val="18"/>
        </w:rPr>
        <w:t xml:space="preserve">[EN]  </w:t>
      </w:r>
      <w:r>
        <w:rPr>
          <w:color w:val="555555"/>
          <w:sz w:val="22"/>
        </w:rPr>
        <w:t>It's too expensive to buy.</w:t>
      </w:r>
    </w:p>
    <w:p>
      <w:pPr>
        <w:ind w:left="227"/>
      </w:pPr>
      <w:r>
        <w:rPr>
          <w:b/>
          <w:color w:val="555555"/>
          <w:sz w:val="18"/>
        </w:rPr>
        <w:t xml:space="preserve">[Audio] </w:t>
      </w:r>
      <w:r>
        <w:rPr>
          <w:color w:val="555555"/>
          <w:sz w:val="18"/>
        </w:rPr>
        <w:t xml:space="preserve">audio/grammar/n5-177.6.mp3   </w:t>
      </w:r>
      <w:hyperlink r:id="rId1910">
        <w:r>
          <w:rPr>
            <w:color w:val="1a5c38"/>
            <w:u w:val="single"/>
            <w:sz w:val="16"/>
          </w:rPr>
          <w:t>https://gauravaccentureproducts.github.io/JLPTSuccess/N5/audio/grammar/n5-177.6.mp3</w:t>
        </w:r>
      </w:hyperlink>
    </w:p>
    <w:p>
      <w:r>
        <w:rPr>
          <w:b/>
          <w:color w:val="1A5C38"/>
          <w:sz w:val="20"/>
        </w:rPr>
        <w:t>Example 8  (ate-too-much)</w:t>
      </w:r>
    </w:p>
    <w:p>
      <w:pPr>
        <w:ind w:left="227"/>
      </w:pPr>
      <w:r>
        <w:rPr>
          <w:b/>
          <w:color w:val="555555"/>
          <w:sz w:val="18"/>
        </w:rPr>
        <w:t xml:space="preserve">[JA]  </w:t>
      </w:r>
      <w:r>
        <w:rPr>
          <w:sz w:val="22"/>
          <w:lang w:val="ja-JP" w:eastAsia="ja-JP" w:bidi="ja-JP"/>
        </w:rPr>
        <w:t>たべすぎました。</w:t>
      </w:r>
    </w:p>
    <w:p>
      <w:pPr>
        <w:ind w:left="227"/>
      </w:pPr>
      <w:r>
        <w:rPr>
          <w:b/>
          <w:color w:val="555555"/>
          <w:sz w:val="18"/>
        </w:rPr>
        <w:t xml:space="preserve">[EN]  </w:t>
      </w:r>
      <w:r>
        <w:rPr>
          <w:color w:val="555555"/>
          <w:sz w:val="22"/>
        </w:rPr>
        <w:t>I ate too much.</w:t>
      </w:r>
    </w:p>
    <w:p>
      <w:pPr>
        <w:ind w:left="227"/>
      </w:pPr>
      <w:r>
        <w:rPr>
          <w:b/>
          <w:color w:val="555555"/>
          <w:sz w:val="18"/>
        </w:rPr>
        <w:t xml:space="preserve">[Audio] </w:t>
      </w:r>
      <w:r>
        <w:rPr>
          <w:color w:val="555555"/>
          <w:sz w:val="18"/>
        </w:rPr>
        <w:t xml:space="preserve">audio/grammar/n5-177.7.mp3   </w:t>
      </w:r>
      <w:hyperlink r:id="rId1911">
        <w:r>
          <w:rPr>
            <w:color w:val="1a5c38"/>
            <w:u w:val="single"/>
            <w:sz w:val="16"/>
          </w:rPr>
          <w:t>https://gauravaccentureproducts.github.io/JLPTSuccess/N5/audio/grammar/n5-177.7.mp3</w:t>
        </w:r>
      </w:hyperlink>
    </w:p>
    <w:p>
      <w:r>
        <w:rPr>
          <w:b/>
          <w:color w:val="1A5C38"/>
          <w:sz w:val="20"/>
        </w:rPr>
        <w:t>Example 9  (drank-too-much)</w:t>
      </w:r>
    </w:p>
    <w:p>
      <w:pPr>
        <w:ind w:left="227"/>
      </w:pPr>
      <w:r>
        <w:rPr>
          <w:b/>
          <w:color w:val="555555"/>
          <w:sz w:val="18"/>
        </w:rPr>
        <w:t xml:space="preserve">[JA]  </w:t>
      </w:r>
      <w:r>
        <w:rPr>
          <w:sz w:val="22"/>
          <w:lang w:val="ja-JP" w:eastAsia="ja-JP" w:bidi="ja-JP"/>
        </w:rPr>
        <w:t>のみすぎました。</w:t>
      </w:r>
    </w:p>
    <w:p>
      <w:pPr>
        <w:ind w:left="227"/>
      </w:pPr>
      <w:r>
        <w:rPr>
          <w:b/>
          <w:color w:val="555555"/>
          <w:sz w:val="18"/>
        </w:rPr>
        <w:t xml:space="preserve">[EN]  </w:t>
      </w:r>
      <w:r>
        <w:rPr>
          <w:color w:val="555555"/>
          <w:sz w:val="22"/>
        </w:rPr>
        <w:t>I drank too much.</w:t>
      </w:r>
    </w:p>
    <w:p>
      <w:pPr>
        <w:ind w:left="227"/>
      </w:pPr>
      <w:r>
        <w:rPr>
          <w:b/>
          <w:color w:val="555555"/>
          <w:sz w:val="18"/>
        </w:rPr>
        <w:t xml:space="preserve">[Audio] </w:t>
      </w:r>
      <w:r>
        <w:rPr>
          <w:color w:val="555555"/>
          <w:sz w:val="18"/>
        </w:rPr>
        <w:t xml:space="preserve">audio/grammar/n5-177.8.mp3   </w:t>
      </w:r>
      <w:hyperlink r:id="rId1912">
        <w:r>
          <w:rPr>
            <w:color w:val="1a5c38"/>
            <w:u w:val="single"/>
            <w:sz w:val="16"/>
          </w:rPr>
          <w:t>https://gauravaccentureproducts.github.io/JLPTSuccess/N5/audio/grammar/n5-177.8.mp3</w:t>
        </w:r>
      </w:hyperlink>
    </w:p>
    <w:p>
      <w:r>
        <w:rPr>
          <w:b/>
          <w:color w:val="1A5C38"/>
          <w:sz w:val="20"/>
        </w:rPr>
        <w:t>Example 10  (too-expensive)</w:t>
      </w:r>
    </w:p>
    <w:p>
      <w:pPr>
        <w:ind w:left="227"/>
      </w:pPr>
      <w:r>
        <w:rPr>
          <w:b/>
          <w:color w:val="555555"/>
          <w:sz w:val="18"/>
        </w:rPr>
        <w:t xml:space="preserve">[JA]  </w:t>
      </w:r>
      <w:r>
        <w:rPr>
          <w:sz w:val="22"/>
          <w:lang w:val="ja-JP" w:eastAsia="ja-JP" w:bidi="ja-JP"/>
        </w:rPr>
        <w:t>たかすぎます。</w:t>
      </w:r>
    </w:p>
    <w:p>
      <w:pPr>
        <w:ind w:left="227"/>
      </w:pPr>
      <w:r>
        <w:rPr>
          <w:b/>
          <w:color w:val="555555"/>
          <w:sz w:val="18"/>
        </w:rPr>
        <w:t xml:space="preserve">[EN]  </w:t>
      </w:r>
      <w:r>
        <w:rPr>
          <w:color w:val="555555"/>
          <w:sz w:val="22"/>
        </w:rPr>
        <w:t>It's too expensive.</w:t>
      </w:r>
    </w:p>
    <w:p>
      <w:pPr>
        <w:ind w:left="227"/>
      </w:pPr>
      <w:r>
        <w:rPr>
          <w:b/>
          <w:color w:val="555555"/>
          <w:sz w:val="18"/>
        </w:rPr>
        <w:t xml:space="preserve">[Audio] </w:t>
      </w:r>
      <w:r>
        <w:rPr>
          <w:color w:val="555555"/>
          <w:sz w:val="18"/>
        </w:rPr>
        <w:t xml:space="preserve">audio/grammar/n5-177.9.mp3   </w:t>
      </w:r>
      <w:hyperlink r:id="rId1913">
        <w:r>
          <w:rPr>
            <w:color w:val="1a5c38"/>
            <w:u w:val="single"/>
            <w:sz w:val="16"/>
          </w:rPr>
          <w:t>https://gauravaccentureproducts.github.io/JLPTSuccess/N5/audio/grammar/n5-177.9.mp3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食べてすぎました。</w:t>
      </w:r>
    </w:p>
    <w:p>
      <w:pPr>
        <w:ind w:left="227"/>
      </w:pPr>
      <w:r>
        <w:rPr>
          <w:b/>
          <w:color w:val="1A5C38"/>
        </w:rPr>
        <w:t xml:space="preserve">✓ </w:t>
      </w:r>
      <w:r>
        <w:rPr>
          <w:color w:val="1A5C38"/>
          <w:lang w:val="ja-JP" w:eastAsia="ja-JP" w:bidi="ja-JP"/>
        </w:rPr>
        <w:t>食べすぎました。</w:t>
      </w:r>
    </w:p>
    <w:p>
      <w:pPr>
        <w:ind w:left="227"/>
      </w:pPr>
      <w:r>
        <w:rPr>
          <w:i/>
          <w:color w:val="555555"/>
          <w:sz w:val="20"/>
        </w:rPr>
        <w:t>〜すぎる attaches to verb-STEM (the ます-form minus ます), not to the て-form. 食べる -&gt; 食べ + すぎる -&gt; 食べすぎる. Adjectives use the root: 高い -&gt; 高すぎる; 静か -&gt; 静かすぎる.</w:t>
      </w:r>
    </w:p>
    <w:p>
      <w:pPr>
        <w:ind w:left="227"/>
      </w:pPr>
      <w:r>
        <w:rPr>
          <w:b/>
          <w:color w:val="AA3333"/>
        </w:rPr>
        <w:t xml:space="preserve">✗ </w:t>
      </w:r>
      <w:r>
        <w:rPr>
          <w:color w:val="AA3333"/>
          <w:lang w:val="ja-JP" w:eastAsia="ja-JP" w:bidi="ja-JP"/>
        </w:rPr>
        <w:t>きのう たべるすぎました。</w:t>
      </w:r>
    </w:p>
    <w:p>
      <w:pPr>
        <w:ind w:left="227"/>
      </w:pPr>
      <w:r>
        <w:rPr>
          <w:b/>
          <w:color w:val="1A5C38"/>
        </w:rPr>
        <w:t xml:space="preserve">✓ </w:t>
      </w:r>
      <w:r>
        <w:rPr>
          <w:color w:val="1A5C38"/>
          <w:lang w:val="ja-JP" w:eastAsia="ja-JP" w:bidi="ja-JP"/>
        </w:rPr>
        <w:t>きのう たべすぎました。</w:t>
      </w:r>
    </w:p>
    <w:p>
      <w:pPr>
        <w:ind w:left="227"/>
      </w:pPr>
      <w:r>
        <w:rPr>
          <w:i/>
          <w:color w:val="555555"/>
          <w:sz w:val="20"/>
        </w:rPr>
        <w:t>すぎる attaches to verb STEM (drop ます from ます-form). たべる → たべます → たべ + すぎる = たべすぎる. The form たべるすぎる is wrong — must extract stem. Pattern: V-stem + すぎる.</w:t>
      </w:r>
    </w:p>
    <w:p>
      <w:pPr>
        <w:ind w:left="227"/>
      </w:pPr>
      <w:r>
        <w:rPr>
          <w:b/>
          <w:color w:val="AA3333"/>
        </w:rPr>
        <w:t xml:space="preserve">✗ </w:t>
      </w:r>
      <w:r>
        <w:rPr>
          <w:color w:val="AA3333"/>
          <w:lang w:val="ja-JP" w:eastAsia="ja-JP" w:bidi="ja-JP"/>
        </w:rPr>
        <w:t>きのう たべるすぎました。</w:t>
      </w:r>
    </w:p>
    <w:p>
      <w:pPr>
        <w:ind w:left="227"/>
      </w:pPr>
      <w:r>
        <w:rPr>
          <w:b/>
          <w:color w:val="1A5C38"/>
        </w:rPr>
        <w:t xml:space="preserve">✓ </w:t>
      </w:r>
      <w:r>
        <w:rPr>
          <w:color w:val="1A5C38"/>
          <w:lang w:val="ja-JP" w:eastAsia="ja-JP" w:bidi="ja-JP"/>
        </w:rPr>
        <w:t>きのう たべすぎました。</w:t>
      </w:r>
    </w:p>
    <w:p>
      <w:pPr>
        <w:ind w:left="227"/>
      </w:pPr>
      <w:r>
        <w:rPr>
          <w:i/>
          <w:color w:val="555555"/>
          <w:sz w:val="20"/>
        </w:rPr>
        <w:t>〜すぎる attaches to V-stem (drop ます). たべる → たべます → たべ + すぎる = たべすぎる. The form たべるすぎ wrongly keeps dict-form る. Pattern: V-stem + すぎる.</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たべるすぎる。</w:t>
      </w:r>
    </w:p>
    <w:p>
      <w:pPr>
        <w:ind w:left="227"/>
      </w:pPr>
      <w:r>
        <w:rPr>
          <w:b/>
          <w:color w:val="1A5C38"/>
        </w:rPr>
        <w:t xml:space="preserve">✓ </w:t>
      </w:r>
      <w:r>
        <w:rPr>
          <w:color w:val="1A5C38"/>
          <w:lang w:val="ja-JP" w:eastAsia="ja-JP" w:bidi="ja-JP"/>
        </w:rPr>
        <w:t>たべすぎる。</w:t>
      </w:r>
    </w:p>
    <w:p>
      <w:pPr>
        <w:ind w:left="227"/>
      </w:pPr>
      <w:r>
        <w:rPr>
          <w:i/>
          <w:color w:val="555555"/>
          <w:sz w:val="20"/>
        </w:rPr>
        <w:t>すぎる attaches to V-stem (drop る from G2): 食べる→食べ+すぎる.</w:t>
      </w:r>
    </w:p>
    <w:p>
      <w:pPr>
        <w:ind w:left="227"/>
      </w:pPr>
      <w:r>
        <w:rPr>
          <w:b/>
          <w:color w:val="AA3333"/>
        </w:rPr>
        <w:t xml:space="preserve">✗ </w:t>
      </w:r>
      <w:r>
        <w:rPr>
          <w:color w:val="AA3333"/>
          <w:lang w:val="ja-JP" w:eastAsia="ja-JP" w:bidi="ja-JP"/>
        </w:rPr>
        <w:t>たかいすぎる。</w:t>
      </w:r>
    </w:p>
    <w:p>
      <w:pPr>
        <w:ind w:left="227"/>
      </w:pPr>
      <w:r>
        <w:rPr>
          <w:b/>
          <w:color w:val="1A5C38"/>
        </w:rPr>
        <w:t xml:space="preserve">✓ </w:t>
      </w:r>
      <w:r>
        <w:rPr>
          <w:color w:val="1A5C38"/>
          <w:lang w:val="ja-JP" w:eastAsia="ja-JP" w:bidi="ja-JP"/>
        </w:rPr>
        <w:t>たかすぎる。</w:t>
      </w:r>
    </w:p>
    <w:p>
      <w:pPr>
        <w:ind w:left="227"/>
      </w:pPr>
      <w:r>
        <w:rPr>
          <w:i/>
          <w:color w:val="555555"/>
          <w:sz w:val="20"/>
        </w:rPr>
        <w:t>い-Adj drops い before すぎる: 高い→高+すぎる.</w:t>
      </w:r>
    </w:p>
    <w:p>
      <w:pPr>
        <w:ind w:left="227"/>
      </w:pPr>
      <w:r>
        <w:rPr>
          <w:b/>
          <w:color w:val="AA3333"/>
        </w:rPr>
        <w:t xml:space="preserve">✗ </w:t>
      </w:r>
      <w:r>
        <w:rPr>
          <w:color w:val="AA3333"/>
          <w:lang w:val="ja-JP" w:eastAsia="ja-JP" w:bidi="ja-JP"/>
        </w:rPr>
        <w:t>しずかいすぎる。</w:t>
      </w:r>
    </w:p>
    <w:p>
      <w:pPr>
        <w:ind w:left="227"/>
      </w:pPr>
      <w:r>
        <w:rPr>
          <w:b/>
          <w:color w:val="1A5C38"/>
        </w:rPr>
        <w:t xml:space="preserve">✓ </w:t>
      </w:r>
      <w:r>
        <w:rPr>
          <w:color w:val="1A5C38"/>
          <w:lang w:val="ja-JP" w:eastAsia="ja-JP" w:bidi="ja-JP"/>
        </w:rPr>
        <w:t>しずかすぎる。</w:t>
      </w:r>
    </w:p>
    <w:p>
      <w:pPr>
        <w:ind w:left="227"/>
      </w:pPr>
      <w:r>
        <w:rPr>
          <w:i/>
          <w:color w:val="555555"/>
          <w:sz w:val="20"/>
        </w:rPr>
        <w:t>na-Adj uses bare stem + すぎる (no な, no い). しずか→しずか+すぎる.</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'Too much / excessive.' Verb-stem or Adj-stem + すぎる. 食べすぎる = eat too much. The すぎる adds the 'excessive' nuance.</w:t>
      </w:r>
    </w:p>
    <w:p>
      <w:r>
        <w:rPr>
          <w:b/>
          <w:sz w:val="20"/>
        </w:rPr>
        <w:t xml:space="preserve">Why it matters: </w:t>
      </w:r>
      <w:r>
        <w:rPr>
          <w:sz w:val="20"/>
        </w:rPr>
        <w:t>Common in real conversation: 高すぎる (too expensive), さむすぎる (too cold), 食べすぎた (ate too much).</w:t>
      </w:r>
    </w:p>
    <w:p>
      <w:r>
        <w:rPr>
          <w:b/>
          <w:sz w:val="20"/>
        </w:rPr>
        <w:t xml:space="preserve">Common pitfalls: </w:t>
      </w:r>
      <w:r>
        <w:rPr>
          <w:sz w:val="20"/>
        </w:rPr>
        <w:t>Forgetting to use the stem (not dictionary form). Using with 大きい (×大きすぎ → 大きすぎる, drop the い).</w:t>
      </w:r>
    </w:p>
    <w:p>
      <w:r>
        <w:rPr>
          <w:b/>
          <w:sz w:val="20"/>
        </w:rPr>
        <w:t xml:space="preserve">Practice tip: </w:t>
      </w:r>
      <w:r>
        <w:rPr>
          <w:sz w:val="20"/>
        </w:rPr>
        <w:t>Build 3 'too X' sentences: 高すぎる, さむすぎる, 食べすぎた.</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12}</w:t>
      </w:r>
    </w:p>
    <w:p>
      <w:r>
        <w:rPr>
          <w:b/>
          <w:sz w:val="20"/>
        </w:rPr>
        <w:t xml:space="preserve">Minna no Nihongo chapter: </w:t>
      </w:r>
      <w:r>
        <w:rPr>
          <w:sz w:val="20"/>
        </w:rPr>
        <w:t>{'book': 1, 'chapter': 44}</w:t>
      </w:r>
    </w:p>
    <w:p>
      <w:r>
        <w:br w:type="page"/>
      </w:r>
    </w:p>
    <w:p>
      <w:pPr>
        <w:pStyle w:val="Heading1"/>
      </w:pPr>
      <w:r>
        <w:rPr>
          <w:color w:val="14452A"/>
          <w:sz w:val="36"/>
        </w:rPr>
        <w:t>Category 28: Additional Upper N5 / Borderline Patterns - Intention</w:t>
      </w:r>
    </w:p>
    <w:p>
      <w:r>
        <w:rPr>
          <w:b w:val="0"/>
          <w:i/>
          <w:color w:val="555555"/>
          <w:sz w:val="20"/>
        </w:rPr>
        <w:t>1 grammar patterns in this category.</w:t>
      </w:r>
    </w:p>
    <w:p>
      <w:r>
        <w:br w:type="page"/>
      </w:r>
    </w:p>
    <w:p>
      <w:pPr>
        <w:pStyle w:val="Heading1"/>
      </w:pPr>
      <w:r>
        <w:rPr>
          <w:color w:val="555555"/>
          <w:sz w:val="40"/>
        </w:rPr>
        <w:t xml:space="preserve">n5-178 </w:t>
      </w:r>
      <w:r>
        <w:rPr>
          <w:color w:val="14452A"/>
          <w:sz w:val="40"/>
        </w:rPr>
        <w:t xml:space="preserve">— </w:t>
      </w:r>
      <w:r>
        <w:rPr>
          <w:color w:val="14452A"/>
          <w:sz w:val="40"/>
          <w:lang w:val="ja-JP" w:eastAsia="ja-JP" w:bidi="ja-JP"/>
        </w:rPr>
        <w:t>Verb-plain + つもりだ / つもりです</w:t>
      </w:r>
    </w:p>
    <w:p>
      <w:r>
        <w:rPr>
          <w:i/>
          <w:color w:val="1A5C38"/>
          <w:sz w:val="24"/>
        </w:rPr>
        <w:t>Verb-plain + つもりだ - intend to</w:t>
      </w:r>
    </w:p>
    <w:p>
      <w:r>
        <w:rPr>
          <w:sz w:val="18"/>
        </w:rPr>
        <w:t xml:space="preserve">Open interactive page: </w:t>
      </w:r>
      <w:hyperlink r:id="rId1914">
        <w:r>
          <w:rPr>
            <w:color w:val="1a5c38"/>
            <w:u w:val="single"/>
            <w:sz w:val="18"/>
          </w:rPr>
          <w:t>https://gauravaccentureproducts.github.io/JLPTSuccess/N5/#/learn/n5-178</w:t>
        </w:r>
      </w:hyperlink>
    </w:p>
    <w:p>
      <w:pPr>
        <w:pStyle w:val="Heading2"/>
      </w:pPr>
      <w:r>
        <w:rPr>
          <w:color w:val="14452A"/>
          <w:sz w:val="28"/>
        </w:rPr>
        <w:t>Meaning</w:t>
      </w:r>
    </w:p>
    <w:p>
      <w:r>
        <w:rPr>
          <w:b/>
          <w:sz w:val="20"/>
        </w:rPr>
        <w:t xml:space="preserve">Japanese: </w:t>
      </w:r>
      <w:r>
        <w:rPr>
          <w:sz w:val="20"/>
          <w:lang w:val="ja-JP" w:eastAsia="ja-JP" w:bidi="ja-JP"/>
        </w:rPr>
        <w:t>「〜つもり」</w:t>
      </w:r>
    </w:p>
    <w:p>
      <w:r>
        <w:rPr>
          <w:b/>
          <w:sz w:val="20"/>
        </w:rPr>
        <w:t xml:space="preserve">English: </w:t>
      </w:r>
      <w:r>
        <w:rPr>
          <w:sz w:val="20"/>
        </w:rPr>
        <w:t>Verb-plain + つもりだ - intend to</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Verb-plain + つもりだ/です = 'I intend to / plan to'. つもりです is the polite form; casual is つもりだ or just つもり. Negative: Verb-plain-negative + つもりだ ('I don't intend to'). Stronger than 〜たい (wanting) but softer than commitment.</w:t>
      </w:r>
    </w:p>
    <w:p>
      <w:pPr>
        <w:pStyle w:val="Heading2"/>
      </w:pPr>
      <w:r>
        <w:rPr>
          <w:color w:val="14452A"/>
          <w:sz w:val="28"/>
        </w:rPr>
        <w:t>Pattern usage</w:t>
      </w:r>
    </w:p>
    <w:p>
      <w:r>
        <w:rPr>
          <w:b/>
          <w:sz w:val="20"/>
        </w:rPr>
        <w:t xml:space="preserve">Attaches to: </w:t>
      </w:r>
      <w:r>
        <w:rPr>
          <w:sz w:val="20"/>
        </w:rPr>
        <w:t>verb_plain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intent</w:t>
            </w:r>
          </w:p>
        </w:tc>
        <w:tc>
          <w:tcPr>
            <w:tcW w:type="dxa" w:w="2880"/>
          </w:tcPr>
          <w:p>
            <w:r>
              <w:t>Intention</w:t>
            </w:r>
          </w:p>
        </w:tc>
        <w:tc>
          <w:tcPr>
            <w:tcW w:type="dxa" w:w="2880"/>
          </w:tcPr>
          <w:p>
            <w:r>
              <w:rPr>
                <w:lang w:val="ja-JP" w:eastAsia="ja-JP" w:bidi="ja-JP"/>
              </w:rPr>
              <w:t>〜つもりです</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あした 行くつもりです。</w:t>
      </w:r>
    </w:p>
    <w:p>
      <w:pPr>
        <w:ind w:left="227"/>
      </w:pPr>
      <w:r>
        <w:rPr>
          <w:b/>
          <w:color w:val="555555"/>
          <w:sz w:val="18"/>
        </w:rPr>
        <w:t xml:space="preserve">[EN]  </w:t>
      </w:r>
      <w:r>
        <w:rPr>
          <w:color w:val="555555"/>
          <w:sz w:val="22"/>
        </w:rPr>
        <w:t>I plan to go tomorrow.</w:t>
      </w:r>
    </w:p>
    <w:p>
      <w:pPr>
        <w:ind w:left="227"/>
      </w:pPr>
      <w:r>
        <w:rPr>
          <w:b/>
          <w:color w:val="555555"/>
          <w:sz w:val="18"/>
        </w:rPr>
        <w:t xml:space="preserve">[Audio] </w:t>
      </w:r>
      <w:r>
        <w:rPr>
          <w:color w:val="555555"/>
          <w:sz w:val="18"/>
        </w:rPr>
        <w:t xml:space="preserve">audio/grammar/n5-178.0.mp3   </w:t>
      </w:r>
      <w:hyperlink r:id="rId1915">
        <w:r>
          <w:rPr>
            <w:color w:val="1a5c38"/>
            <w:u w:val="single"/>
            <w:sz w:val="16"/>
          </w:rPr>
          <w:t>https://gauravaccentureproducts.github.io/JLPTSuccess/N5/audio/grammar/n5-178.0.mp3</w:t>
        </w:r>
      </w:hyperlink>
    </w:p>
    <w:p>
      <w:r>
        <w:rPr>
          <w:b/>
          <w:color w:val="1A5C38"/>
          <w:sz w:val="20"/>
        </w:rPr>
        <w:t>Example 2  (affirmative)</w:t>
      </w:r>
    </w:p>
    <w:p>
      <w:pPr>
        <w:ind w:left="227"/>
      </w:pPr>
      <w:r>
        <w:rPr>
          <w:b/>
          <w:color w:val="555555"/>
          <w:sz w:val="18"/>
        </w:rPr>
        <w:t xml:space="preserve">[JA]  </w:t>
      </w:r>
      <w:r>
        <w:rPr>
          <w:sz w:val="22"/>
          <w:lang w:val="ja-JP" w:eastAsia="ja-JP" w:bidi="ja-JP"/>
        </w:rPr>
        <w:t>なつ休みに 国へ かえるつもりです。</w:t>
      </w:r>
    </w:p>
    <w:p>
      <w:pPr>
        <w:ind w:left="227"/>
      </w:pPr>
      <w:r>
        <w:rPr>
          <w:b/>
          <w:color w:val="555555"/>
          <w:sz w:val="18"/>
        </w:rPr>
        <w:t xml:space="preserve">[EN]  </w:t>
      </w:r>
      <w:r>
        <w:rPr>
          <w:color w:val="555555"/>
          <w:sz w:val="22"/>
        </w:rPr>
        <w:t>I intend to go back home for summer break.</w:t>
      </w:r>
    </w:p>
    <w:p>
      <w:pPr>
        <w:ind w:left="227"/>
      </w:pPr>
      <w:r>
        <w:rPr>
          <w:b/>
          <w:color w:val="555555"/>
          <w:sz w:val="18"/>
        </w:rPr>
        <w:t xml:space="preserve">[Audio] </w:t>
      </w:r>
      <w:r>
        <w:rPr>
          <w:color w:val="555555"/>
          <w:sz w:val="18"/>
        </w:rPr>
        <w:t xml:space="preserve">audio/grammar/n5-178.1.mp3   </w:t>
      </w:r>
      <w:hyperlink r:id="rId1916">
        <w:r>
          <w:rPr>
            <w:color w:val="1a5c38"/>
            <w:u w:val="single"/>
            <w:sz w:val="16"/>
          </w:rPr>
          <w:t>https://gauravaccentureproducts.github.io/JLPTSuccess/N5/audio/grammar/n5-178.1.mp3</w:t>
        </w:r>
      </w:hyperlink>
    </w:p>
    <w:p>
      <w:r>
        <w:rPr>
          <w:b/>
          <w:color w:val="1A5C38"/>
          <w:sz w:val="20"/>
        </w:rPr>
        <w:t>Example 3  (affirmative)</w:t>
      </w:r>
    </w:p>
    <w:p>
      <w:pPr>
        <w:ind w:left="227"/>
      </w:pPr>
      <w:r>
        <w:rPr>
          <w:b/>
          <w:color w:val="555555"/>
          <w:sz w:val="18"/>
        </w:rPr>
        <w:t xml:space="preserve">[JA]  </w:t>
      </w:r>
      <w:r>
        <w:rPr>
          <w:sz w:val="22"/>
          <w:lang w:val="ja-JP" w:eastAsia="ja-JP" w:bidi="ja-JP"/>
        </w:rPr>
        <w:t>たばこを やめるつもりです。</w:t>
      </w:r>
    </w:p>
    <w:p>
      <w:pPr>
        <w:ind w:left="227"/>
      </w:pPr>
      <w:r>
        <w:rPr>
          <w:b/>
          <w:color w:val="555555"/>
          <w:sz w:val="18"/>
        </w:rPr>
        <w:t xml:space="preserve">[EN]  </w:t>
      </w:r>
      <w:r>
        <w:rPr>
          <w:color w:val="555555"/>
          <w:sz w:val="22"/>
        </w:rPr>
        <w:t>I intend to quit smoking.</w:t>
      </w:r>
    </w:p>
    <w:p>
      <w:pPr>
        <w:ind w:left="227"/>
      </w:pPr>
      <w:r>
        <w:rPr>
          <w:b/>
          <w:color w:val="555555"/>
          <w:sz w:val="18"/>
        </w:rPr>
        <w:t xml:space="preserve">[Audio] </w:t>
      </w:r>
      <w:r>
        <w:rPr>
          <w:color w:val="555555"/>
          <w:sz w:val="18"/>
        </w:rPr>
        <w:t xml:space="preserve">audio/grammar/n5-178.2.mp3   </w:t>
      </w:r>
      <w:hyperlink r:id="rId1917">
        <w:r>
          <w:rPr>
            <w:color w:val="1a5c38"/>
            <w:u w:val="single"/>
            <w:sz w:val="16"/>
          </w:rPr>
          <w:t>https://gauravaccentureproducts.github.io/JLPTSuccess/N5/audio/grammar/n5-178.2.mp3</w:t>
        </w:r>
      </w:hyperlink>
    </w:p>
    <w:p>
      <w:r>
        <w:rPr>
          <w:b/>
          <w:color w:val="1A5C38"/>
          <w:sz w:val="20"/>
        </w:rPr>
        <w:t>Example 4  (plan-to-go)</w:t>
      </w:r>
    </w:p>
    <w:p>
      <w:pPr>
        <w:ind w:left="227"/>
      </w:pPr>
      <w:r>
        <w:rPr>
          <w:b/>
          <w:color w:val="555555"/>
          <w:sz w:val="18"/>
        </w:rPr>
        <w:t xml:space="preserve">[JA]  </w:t>
      </w:r>
      <w:r>
        <w:rPr>
          <w:sz w:val="22"/>
          <w:lang w:val="ja-JP" w:eastAsia="ja-JP" w:bidi="ja-JP"/>
        </w:rPr>
        <w:t>らいねん 日本に 行く つもりです。</w:t>
      </w:r>
    </w:p>
    <w:p>
      <w:pPr>
        <w:ind w:left="227"/>
      </w:pPr>
      <w:r>
        <w:rPr>
          <w:b/>
          <w:color w:val="555555"/>
          <w:sz w:val="18"/>
        </w:rPr>
        <w:t xml:space="preserve">[EN]  </w:t>
      </w:r>
      <w:r>
        <w:rPr>
          <w:color w:val="555555"/>
          <w:sz w:val="22"/>
        </w:rPr>
        <w:t>I plan to go to Japan next year.</w:t>
      </w:r>
    </w:p>
    <w:p>
      <w:pPr>
        <w:ind w:left="227"/>
      </w:pPr>
      <w:r>
        <w:rPr>
          <w:b/>
          <w:color w:val="555555"/>
          <w:sz w:val="18"/>
        </w:rPr>
        <w:t xml:space="preserve">[Audio] </w:t>
      </w:r>
      <w:r>
        <w:rPr>
          <w:color w:val="555555"/>
          <w:sz w:val="18"/>
        </w:rPr>
        <w:t xml:space="preserve">audio/grammar/n5-178.3.mp3   </w:t>
      </w:r>
      <w:hyperlink r:id="rId1918">
        <w:r>
          <w:rPr>
            <w:color w:val="1a5c38"/>
            <w:u w:val="single"/>
            <w:sz w:val="16"/>
          </w:rPr>
          <w:t>https://gauravaccentureproducts.github.io/JLPTSuccess/N5/audio/grammar/n5-178.3.mp3</w:t>
        </w:r>
      </w:hyperlink>
    </w:p>
    <w:p>
      <w:r>
        <w:rPr>
          <w:b/>
          <w:color w:val="1A5C38"/>
          <w:sz w:val="20"/>
        </w:rPr>
        <w:t>Example 5  (affirmative)</w:t>
      </w:r>
    </w:p>
    <w:p>
      <w:pPr>
        <w:ind w:left="227"/>
      </w:pPr>
      <w:r>
        <w:rPr>
          <w:b/>
          <w:color w:val="555555"/>
          <w:sz w:val="18"/>
        </w:rPr>
        <w:t xml:space="preserve">[JA]  </w:t>
      </w:r>
      <w:r>
        <w:rPr>
          <w:sz w:val="22"/>
          <w:lang w:val="ja-JP" w:eastAsia="ja-JP" w:bidi="ja-JP"/>
        </w:rPr>
        <w:t>あした おそく ねる つもりです。</w:t>
      </w:r>
    </w:p>
    <w:p>
      <w:pPr>
        <w:ind w:left="227"/>
      </w:pPr>
      <w:r>
        <w:rPr>
          <w:b/>
          <w:color w:val="555555"/>
          <w:sz w:val="18"/>
        </w:rPr>
        <w:t xml:space="preserve">[EN]  </w:t>
      </w:r>
      <w:r>
        <w:rPr>
          <w:color w:val="555555"/>
          <w:sz w:val="22"/>
        </w:rPr>
        <w:t>I plan to sleep late tomorrow.</w:t>
      </w:r>
    </w:p>
    <w:p>
      <w:pPr>
        <w:ind w:left="227"/>
      </w:pPr>
      <w:r>
        <w:rPr>
          <w:b/>
          <w:color w:val="555555"/>
          <w:sz w:val="18"/>
        </w:rPr>
        <w:t xml:space="preserve">[Audio] </w:t>
      </w:r>
      <w:r>
        <w:rPr>
          <w:color w:val="555555"/>
          <w:sz w:val="18"/>
        </w:rPr>
        <w:t xml:space="preserve">audio/grammar/n5-178.4.mp3   </w:t>
      </w:r>
      <w:hyperlink r:id="rId1919">
        <w:r>
          <w:rPr>
            <w:color w:val="1a5c38"/>
            <w:u w:val="single"/>
            <w:sz w:val="16"/>
          </w:rPr>
          <w:t>https://gauravaccentureproducts.github.io/JLPTSuccess/N5/audio/grammar/n5-178.4.mp3</w:t>
        </w:r>
      </w:hyperlink>
    </w:p>
    <w:p>
      <w:r>
        <w:rPr>
          <w:b/>
          <w:color w:val="1A5C38"/>
          <w:sz w:val="20"/>
        </w:rPr>
        <w:t>Example 6  (affirmative)</w:t>
      </w:r>
    </w:p>
    <w:p>
      <w:pPr>
        <w:ind w:left="227"/>
      </w:pPr>
      <w:r>
        <w:rPr>
          <w:b/>
          <w:color w:val="555555"/>
          <w:sz w:val="18"/>
        </w:rPr>
        <w:t xml:space="preserve">[JA]  </w:t>
      </w:r>
      <w:r>
        <w:rPr>
          <w:sz w:val="22"/>
          <w:lang w:val="ja-JP" w:eastAsia="ja-JP" w:bidi="ja-JP"/>
        </w:rPr>
        <w:t>らいねん あたらしい くるまを 買う つもりです。</w:t>
      </w:r>
    </w:p>
    <w:p>
      <w:pPr>
        <w:ind w:left="227"/>
      </w:pPr>
      <w:r>
        <w:rPr>
          <w:b/>
          <w:color w:val="555555"/>
          <w:sz w:val="18"/>
        </w:rPr>
        <w:t xml:space="preserve">[EN]  </w:t>
      </w:r>
      <w:r>
        <w:rPr>
          <w:color w:val="555555"/>
          <w:sz w:val="22"/>
        </w:rPr>
        <w:t>I plan to buy a new car next year.</w:t>
      </w:r>
    </w:p>
    <w:p>
      <w:pPr>
        <w:ind w:left="227"/>
      </w:pPr>
      <w:r>
        <w:rPr>
          <w:b/>
          <w:color w:val="555555"/>
          <w:sz w:val="18"/>
        </w:rPr>
        <w:t xml:space="preserve">[Audio] </w:t>
      </w:r>
      <w:r>
        <w:rPr>
          <w:color w:val="555555"/>
          <w:sz w:val="18"/>
        </w:rPr>
        <w:t xml:space="preserve">audio/grammar/n5-178.5.mp3   </w:t>
      </w:r>
      <w:hyperlink r:id="rId1920">
        <w:r>
          <w:rPr>
            <w:color w:val="1a5c38"/>
            <w:u w:val="single"/>
            <w:sz w:val="16"/>
          </w:rPr>
          <w:t>https://gauravaccentureproducts.github.io/JLPTSuccess/N5/audio/grammar/n5-178.5.mp3</w:t>
        </w:r>
      </w:hyperlink>
    </w:p>
    <w:p>
      <w:r>
        <w:rPr>
          <w:b/>
          <w:color w:val="1A5C38"/>
          <w:sz w:val="20"/>
        </w:rPr>
        <w:t>Example 7  (affirmative)</w:t>
      </w:r>
    </w:p>
    <w:p>
      <w:pPr>
        <w:ind w:left="227"/>
      </w:pPr>
      <w:r>
        <w:rPr>
          <w:b/>
          <w:color w:val="555555"/>
          <w:sz w:val="18"/>
        </w:rPr>
        <w:t xml:space="preserve">[JA]  </w:t>
      </w:r>
      <w:r>
        <w:rPr>
          <w:sz w:val="22"/>
          <w:lang w:val="ja-JP" w:eastAsia="ja-JP" w:bidi="ja-JP"/>
        </w:rPr>
        <w:t>あさ はやく おきる つもりです。</w:t>
      </w:r>
    </w:p>
    <w:p>
      <w:pPr>
        <w:ind w:left="227"/>
      </w:pPr>
      <w:r>
        <w:rPr>
          <w:b/>
          <w:color w:val="555555"/>
          <w:sz w:val="18"/>
        </w:rPr>
        <w:t xml:space="preserve">[EN]  </w:t>
      </w:r>
      <w:r>
        <w:rPr>
          <w:color w:val="555555"/>
          <w:sz w:val="22"/>
        </w:rPr>
        <w:t>I plan to wake up early in the morning.</w:t>
      </w:r>
    </w:p>
    <w:p>
      <w:pPr>
        <w:ind w:left="227"/>
      </w:pPr>
      <w:r>
        <w:rPr>
          <w:b/>
          <w:color w:val="555555"/>
          <w:sz w:val="18"/>
        </w:rPr>
        <w:t xml:space="preserve">[Audio] </w:t>
      </w:r>
      <w:r>
        <w:rPr>
          <w:color w:val="555555"/>
          <w:sz w:val="18"/>
        </w:rPr>
        <w:t xml:space="preserve">audio/grammar/n5-178.6.mp3   </w:t>
      </w:r>
      <w:hyperlink r:id="rId1921">
        <w:r>
          <w:rPr>
            <w:color w:val="1a5c38"/>
            <w:u w:val="single"/>
            <w:sz w:val="16"/>
          </w:rPr>
          <w:t>https://gauravaccentureproducts.github.io/JLPTSuccess/N5/audio/grammar/n5-178.6.mp3</w:t>
        </w:r>
      </w:hyperlink>
    </w:p>
    <w:p>
      <w:r>
        <w:rPr>
          <w:b/>
          <w:color w:val="1A5C38"/>
          <w:sz w:val="20"/>
        </w:rPr>
        <w:t>Example 8  (plan-go-school)</w:t>
      </w:r>
    </w:p>
    <w:p>
      <w:pPr>
        <w:ind w:left="227"/>
      </w:pPr>
      <w:r>
        <w:rPr>
          <w:b/>
          <w:color w:val="555555"/>
          <w:sz w:val="18"/>
        </w:rPr>
        <w:t xml:space="preserve">[JA]  </w:t>
      </w:r>
      <w:r>
        <w:rPr>
          <w:sz w:val="22"/>
          <w:lang w:val="ja-JP" w:eastAsia="ja-JP" w:bidi="ja-JP"/>
        </w:rPr>
        <w:t>あした、 がっこうに いくつもりです。</w:t>
      </w:r>
    </w:p>
    <w:p>
      <w:pPr>
        <w:ind w:left="227"/>
      </w:pPr>
      <w:r>
        <w:rPr>
          <w:b/>
          <w:color w:val="555555"/>
          <w:sz w:val="18"/>
        </w:rPr>
        <w:t xml:space="preserve">[EN]  </w:t>
      </w:r>
      <w:r>
        <w:rPr>
          <w:color w:val="555555"/>
          <w:sz w:val="22"/>
        </w:rPr>
        <w:t>I plan to go to school tomorrow.</w:t>
      </w:r>
    </w:p>
    <w:p>
      <w:pPr>
        <w:ind w:left="227"/>
      </w:pPr>
      <w:r>
        <w:rPr>
          <w:b/>
          <w:color w:val="555555"/>
          <w:sz w:val="18"/>
        </w:rPr>
        <w:t xml:space="preserve">[Audio] </w:t>
      </w:r>
      <w:r>
        <w:rPr>
          <w:color w:val="555555"/>
          <w:sz w:val="18"/>
        </w:rPr>
        <w:t xml:space="preserve">audio/grammar/n5-178.7.mp3   </w:t>
      </w:r>
      <w:hyperlink r:id="rId1922">
        <w:r>
          <w:rPr>
            <w:color w:val="1a5c38"/>
            <w:u w:val="single"/>
            <w:sz w:val="16"/>
          </w:rPr>
          <w:t>https://gauravaccentureproducts.github.io/JLPTSuccess/N5/audio/grammar/n5-178.7.mp3</w:t>
        </w:r>
      </w:hyperlink>
    </w:p>
    <w:p>
      <w:r>
        <w:rPr>
          <w:b/>
          <w:color w:val="1A5C38"/>
          <w:sz w:val="20"/>
        </w:rPr>
        <w:t>Example 9  (plan-japan)</w:t>
      </w:r>
    </w:p>
    <w:p>
      <w:pPr>
        <w:ind w:left="227"/>
      </w:pPr>
      <w:r>
        <w:rPr>
          <w:b/>
          <w:color w:val="555555"/>
          <w:sz w:val="18"/>
        </w:rPr>
        <w:t xml:space="preserve">[JA]  </w:t>
      </w:r>
      <w:r>
        <w:rPr>
          <w:sz w:val="22"/>
          <w:lang w:val="ja-JP" w:eastAsia="ja-JP" w:bidi="ja-JP"/>
        </w:rPr>
        <w:t>なつやすみに、 にほんに いくつもりです。</w:t>
      </w:r>
    </w:p>
    <w:p>
      <w:pPr>
        <w:ind w:left="227"/>
      </w:pPr>
      <w:r>
        <w:rPr>
          <w:b/>
          <w:color w:val="555555"/>
          <w:sz w:val="18"/>
        </w:rPr>
        <w:t xml:space="preserve">[EN]  </w:t>
      </w:r>
      <w:r>
        <w:rPr>
          <w:color w:val="555555"/>
          <w:sz w:val="22"/>
        </w:rPr>
        <w:t>I plan to go to Japan during summer vacation.</w:t>
      </w:r>
    </w:p>
    <w:p>
      <w:pPr>
        <w:ind w:left="227"/>
      </w:pPr>
      <w:r>
        <w:rPr>
          <w:b/>
          <w:color w:val="555555"/>
          <w:sz w:val="18"/>
        </w:rPr>
        <w:t xml:space="preserve">[Audio] </w:t>
      </w:r>
      <w:r>
        <w:rPr>
          <w:color w:val="555555"/>
          <w:sz w:val="18"/>
        </w:rPr>
        <w:t xml:space="preserve">audio/grammar/n5-178.8.mp3   </w:t>
      </w:r>
      <w:hyperlink r:id="rId1923">
        <w:r>
          <w:rPr>
            <w:color w:val="1a5c38"/>
            <w:u w:val="single"/>
            <w:sz w:val="16"/>
          </w:rPr>
          <w:t>https://gauravaccentureproducts.github.io/JLPTSuccess/N5/audio/grammar/n5-178.8.mp3</w:t>
        </w:r>
      </w:hyperlink>
    </w:p>
    <w:p>
      <w:r>
        <w:rPr>
          <w:b/>
          <w:color w:val="1A5C38"/>
          <w:sz w:val="20"/>
        </w:rPr>
        <w:t>Example 10  (plan-meet)</w:t>
      </w:r>
    </w:p>
    <w:p>
      <w:pPr>
        <w:ind w:left="227"/>
      </w:pPr>
      <w:r>
        <w:rPr>
          <w:b/>
          <w:color w:val="555555"/>
          <w:sz w:val="18"/>
        </w:rPr>
        <w:t xml:space="preserve">[JA]  </w:t>
      </w:r>
      <w:r>
        <w:rPr>
          <w:sz w:val="22"/>
          <w:lang w:val="ja-JP" w:eastAsia="ja-JP" w:bidi="ja-JP"/>
        </w:rPr>
        <w:t>こんばん、 ともだちに あうつもりです。</w:t>
      </w:r>
    </w:p>
    <w:p>
      <w:pPr>
        <w:ind w:left="227"/>
      </w:pPr>
      <w:r>
        <w:rPr>
          <w:b/>
          <w:color w:val="555555"/>
          <w:sz w:val="18"/>
        </w:rPr>
        <w:t xml:space="preserve">[EN]  </w:t>
      </w:r>
      <w:r>
        <w:rPr>
          <w:color w:val="555555"/>
          <w:sz w:val="22"/>
        </w:rPr>
        <w:t>I plan to meet a friend tonight.</w:t>
      </w:r>
    </w:p>
    <w:p>
      <w:pPr>
        <w:ind w:left="227"/>
      </w:pPr>
      <w:r>
        <w:rPr>
          <w:b/>
          <w:color w:val="555555"/>
          <w:sz w:val="18"/>
        </w:rPr>
        <w:t xml:space="preserve">[Audio] </w:t>
      </w:r>
      <w:r>
        <w:rPr>
          <w:color w:val="555555"/>
          <w:sz w:val="18"/>
        </w:rPr>
        <w:t xml:space="preserve">audio/grammar/n5-178.9.mp3   </w:t>
      </w:r>
      <w:hyperlink r:id="rId1924">
        <w:r>
          <w:rPr>
            <w:color w:val="1a5c38"/>
            <w:u w:val="single"/>
            <w:sz w:val="16"/>
          </w:rPr>
          <w:t>https://gauravaccentureproducts.github.io/JLPTSuccess/N5/audio/grammar/n5-178.9.mp3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行きます つもりです。</w:t>
      </w:r>
    </w:p>
    <w:p>
      <w:pPr>
        <w:ind w:left="227"/>
      </w:pPr>
      <w:r>
        <w:rPr>
          <w:b/>
          <w:color w:val="1A5C38"/>
        </w:rPr>
        <w:t xml:space="preserve">✓ </w:t>
      </w:r>
      <w:r>
        <w:rPr>
          <w:color w:val="1A5C38"/>
          <w:lang w:val="ja-JP" w:eastAsia="ja-JP" w:bidi="ja-JP"/>
        </w:rPr>
        <w:t>行く つもりです。</w:t>
      </w:r>
    </w:p>
    <w:p>
      <w:pPr>
        <w:ind w:left="227"/>
      </w:pPr>
      <w:r>
        <w:rPr>
          <w:i/>
          <w:color w:val="555555"/>
          <w:sz w:val="20"/>
        </w:rPr>
        <w:t>つもり attaches to the PLAIN form (行く), not the polite form (行きます).</w:t>
      </w:r>
    </w:p>
    <w:p>
      <w:pPr>
        <w:ind w:left="227"/>
      </w:pPr>
      <w:r>
        <w:rPr>
          <w:b/>
          <w:color w:val="AA3333"/>
        </w:rPr>
        <w:t xml:space="preserve">✗ </w:t>
      </w:r>
      <w:r>
        <w:rPr>
          <w:color w:val="AA3333"/>
          <w:lang w:val="ja-JP" w:eastAsia="ja-JP" w:bidi="ja-JP"/>
        </w:rPr>
        <w:t>あした 行きますつもりです。</w:t>
      </w:r>
    </w:p>
    <w:p>
      <w:pPr>
        <w:ind w:left="227"/>
      </w:pPr>
      <w:r>
        <w:rPr>
          <w:b/>
          <w:color w:val="1A5C38"/>
        </w:rPr>
        <w:t xml:space="preserve">✓ </w:t>
      </w:r>
      <w:r>
        <w:rPr>
          <w:color w:val="1A5C38"/>
          <w:lang w:val="ja-JP" w:eastAsia="ja-JP" w:bidi="ja-JP"/>
        </w:rPr>
        <w:t>あした 行くつもりです。</w:t>
      </w:r>
    </w:p>
    <w:p>
      <w:pPr>
        <w:ind w:left="227"/>
      </w:pPr>
      <w:r>
        <w:rPr>
          <w:i/>
          <w:color w:val="555555"/>
          <w:sz w:val="20"/>
        </w:rPr>
        <w:t>つもり attaches to the DICTIONARY form of the verb (行く), not the polite ます-form (行きます). The polite layer goes ON つもり (つもりです), not before it. Pattern: V-dict + つもり + です. Same rule for negation: 行かないつもりです (don't plan to go).</w:t>
      </w:r>
    </w:p>
    <w:p>
      <w:pPr>
        <w:ind w:left="227"/>
      </w:pPr>
      <w:r>
        <w:rPr>
          <w:b/>
          <w:color w:val="AA3333"/>
        </w:rPr>
        <w:t xml:space="preserve">✗ </w:t>
      </w:r>
      <w:r>
        <w:rPr>
          <w:color w:val="AA3333"/>
          <w:lang w:val="ja-JP" w:eastAsia="ja-JP" w:bidi="ja-JP"/>
        </w:rPr>
        <w:t>あした 行きますつもりです。</w:t>
      </w:r>
    </w:p>
    <w:p>
      <w:pPr>
        <w:ind w:left="227"/>
      </w:pPr>
      <w:r>
        <w:rPr>
          <w:b/>
          <w:color w:val="1A5C38"/>
        </w:rPr>
        <w:t xml:space="preserve">✓ </w:t>
      </w:r>
      <w:r>
        <w:rPr>
          <w:color w:val="1A5C38"/>
          <w:lang w:val="ja-JP" w:eastAsia="ja-JP" w:bidi="ja-JP"/>
        </w:rPr>
        <w:t>あした 行くつもりです。</w:t>
      </w:r>
    </w:p>
    <w:p>
      <w:pPr>
        <w:ind w:left="227"/>
      </w:pPr>
      <w:r>
        <w:rPr>
          <w:i/>
          <w:color w:val="555555"/>
          <w:sz w:val="20"/>
        </w:rPr>
        <w:t>つもり attaches to V-DICTIONARY form (not ます-form). 行く + つもり. The polite layer goes on つもり (つもりです), not on the verb. Pattern: V-dict + つもり + です.</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たべますつもりです。</w:t>
      </w:r>
    </w:p>
    <w:p>
      <w:pPr>
        <w:ind w:left="227"/>
      </w:pPr>
      <w:r>
        <w:rPr>
          <w:b/>
          <w:color w:val="1A5C38"/>
        </w:rPr>
        <w:t xml:space="preserve">✓ </w:t>
      </w:r>
      <w:r>
        <w:rPr>
          <w:color w:val="1A5C38"/>
          <w:lang w:val="ja-JP" w:eastAsia="ja-JP" w:bidi="ja-JP"/>
        </w:rPr>
        <w:t>たべるつもりです。</w:t>
      </w:r>
    </w:p>
    <w:p>
      <w:pPr>
        <w:ind w:left="227"/>
      </w:pPr>
      <w:r>
        <w:rPr>
          <w:i/>
          <w:color w:val="555555"/>
          <w:sz w:val="20"/>
        </w:rPr>
        <w:t>つもり attaches to PLAIN form (Vる/Vない), not polite ます.</w:t>
      </w:r>
    </w:p>
    <w:p>
      <w:pPr>
        <w:ind w:left="227"/>
      </w:pPr>
      <w:r>
        <w:rPr>
          <w:b/>
          <w:color w:val="AA3333"/>
        </w:rPr>
        <w:t xml:space="preserve">✗ </w:t>
      </w:r>
      <w:r>
        <w:rPr>
          <w:color w:val="AA3333"/>
          <w:lang w:val="ja-JP" w:eastAsia="ja-JP" w:bidi="ja-JP"/>
        </w:rPr>
        <w:t>たべたつもりです。</w:t>
      </w:r>
    </w:p>
    <w:p>
      <w:pPr>
        <w:ind w:left="227"/>
      </w:pPr>
      <w:r>
        <w:rPr>
          <w:b/>
          <w:color w:val="1A5C38"/>
        </w:rPr>
        <w:t xml:space="preserve">✓ </w:t>
      </w:r>
      <w:r>
        <w:rPr>
          <w:color w:val="1A5C38"/>
          <w:lang w:val="ja-JP" w:eastAsia="ja-JP" w:bidi="ja-JP"/>
        </w:rPr>
        <w:t>たべるつもりです。</w:t>
      </w:r>
    </w:p>
    <w:p>
      <w:pPr>
        <w:ind w:left="227"/>
      </w:pPr>
      <w:r>
        <w:rPr>
          <w:i/>
          <w:color w:val="555555"/>
          <w:sz w:val="20"/>
        </w:rPr>
        <w:t>Context: intent: plan to eat. For future/intentional plan use Vる + つもり; Vた + つもり means "as if I had eaten".</w:t>
      </w:r>
    </w:p>
    <w:p>
      <w:pPr>
        <w:ind w:left="227"/>
      </w:pPr>
      <w:r>
        <w:rPr>
          <w:b/>
          <w:color w:val="AA3333"/>
        </w:rPr>
        <w:t xml:space="preserve">✗ </w:t>
      </w:r>
      <w:r>
        <w:rPr>
          <w:color w:val="AA3333"/>
          <w:lang w:val="ja-JP" w:eastAsia="ja-JP" w:bidi="ja-JP"/>
        </w:rPr>
        <w:t>たべるつもりだ です。</w:t>
      </w:r>
    </w:p>
    <w:p>
      <w:pPr>
        <w:ind w:left="227"/>
      </w:pPr>
      <w:r>
        <w:rPr>
          <w:b/>
          <w:color w:val="1A5C38"/>
        </w:rPr>
        <w:t xml:space="preserve">✓ </w:t>
      </w:r>
      <w:r>
        <w:rPr>
          <w:color w:val="1A5C38"/>
          <w:lang w:val="ja-JP" w:eastAsia="ja-JP" w:bidi="ja-JP"/>
        </w:rPr>
        <w:t>たべるつもりです。 / たべるつもりだ。</w:t>
      </w:r>
    </w:p>
    <w:p>
      <w:pPr>
        <w:ind w:left="227"/>
      </w:pPr>
      <w:r>
        <w:rPr>
          <w:i/>
          <w:color w:val="555555"/>
          <w:sz w:val="20"/>
        </w:rPr>
        <w:t>Single copula (だ or です); do not stack.</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Intention: Verb-plain + つもりだ / つもりです. 行く つもりです = I intend to go. Expresses planned future action.</w:t>
      </w:r>
    </w:p>
    <w:p>
      <w:r>
        <w:rPr>
          <w:b/>
          <w:sz w:val="20"/>
        </w:rPr>
        <w:t xml:space="preserve">Why it matters: </w:t>
      </w:r>
      <w:r>
        <w:rPr>
          <w:sz w:val="20"/>
        </w:rPr>
        <w:t>Daily-future vocabulary. Different from simple future tense — つもり emphasizes the plan/intention.</w:t>
      </w:r>
    </w:p>
    <w:p>
      <w:r>
        <w:rPr>
          <w:b/>
          <w:sz w:val="20"/>
        </w:rPr>
        <w:t xml:space="preserve">Common pitfalls: </w:t>
      </w:r>
      <w:r>
        <w:rPr>
          <w:sz w:val="20"/>
        </w:rPr>
        <w:t>Using past form before つもり (×行ったつもり — different meaning, 'pretending to have gone'). The standard meaning needs dictionary form.</w:t>
      </w:r>
    </w:p>
    <w:p>
      <w:r>
        <w:rPr>
          <w:b/>
          <w:sz w:val="20"/>
        </w:rPr>
        <w:t xml:space="preserve">Practice tip: </w:t>
      </w:r>
      <w:r>
        <w:rPr>
          <w:sz w:val="20"/>
        </w:rPr>
        <w:t>Build 3 intention statements about future plans: あした 行く つもりです, べんきょうする つもりです.</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1, 'lesson': 10}</w:t>
      </w:r>
    </w:p>
    <w:p>
      <w:r>
        <w:rPr>
          <w:b/>
          <w:sz w:val="20"/>
        </w:rPr>
        <w:t xml:space="preserve">Minna no Nihongo chapter: </w:t>
      </w:r>
      <w:r>
        <w:rPr>
          <w:sz w:val="20"/>
        </w:rPr>
        <w:t>{'book': 1, 'chapter': 20}</w:t>
      </w:r>
    </w:p>
    <w:p>
      <w:r>
        <w:br w:type="page"/>
      </w:r>
    </w:p>
    <w:p>
      <w:pPr>
        <w:pStyle w:val="Heading1"/>
      </w:pPr>
      <w:r>
        <w:rPr>
          <w:color w:val="14452A"/>
          <w:sz w:val="36"/>
        </w:rPr>
        <w:t>Category 29: Additional Upper N5 / Borderline Patterns - Quotation (Casual)</w:t>
      </w:r>
    </w:p>
    <w:p>
      <w:r>
        <w:rPr>
          <w:b w:val="0"/>
          <w:i/>
          <w:color w:val="555555"/>
          <w:sz w:val="20"/>
        </w:rPr>
        <w:t>1 grammar patterns in this category.</w:t>
      </w:r>
    </w:p>
    <w:p>
      <w:r>
        <w:br w:type="page"/>
      </w:r>
    </w:p>
    <w:p>
      <w:pPr>
        <w:pStyle w:val="Heading1"/>
      </w:pPr>
      <w:r>
        <w:rPr>
          <w:color w:val="555555"/>
          <w:sz w:val="40"/>
        </w:rPr>
        <w:t xml:space="preserve">n5-179 </w:t>
      </w:r>
      <w:r>
        <w:rPr>
          <w:color w:val="14452A"/>
          <w:sz w:val="40"/>
        </w:rPr>
        <w:t xml:space="preserve">— </w:t>
      </w:r>
      <w:r>
        <w:rPr>
          <w:color w:val="14452A"/>
          <w:sz w:val="40"/>
          <w:lang w:val="ja-JP" w:eastAsia="ja-JP" w:bidi="ja-JP"/>
        </w:rPr>
        <w:t>〜って</w:t>
      </w:r>
    </w:p>
    <w:p>
      <w:r>
        <w:rPr>
          <w:i/>
          <w:color w:val="1A5C38"/>
          <w:sz w:val="24"/>
        </w:rPr>
        <w:t>〜って - casual quotation marker / topic introducer</w:t>
      </w:r>
    </w:p>
    <w:p>
      <w:r>
        <w:rPr>
          <w:sz w:val="18"/>
        </w:rPr>
        <w:t xml:space="preserve">Open interactive page: </w:t>
      </w:r>
      <w:hyperlink r:id="rId1925">
        <w:r>
          <w:rPr>
            <w:color w:val="1a5c38"/>
            <w:u w:val="single"/>
            <w:sz w:val="18"/>
          </w:rPr>
          <w:t>https://gauravaccentureproducts.github.io/JLPTSuccess/N5/#/learn/n5-179</w:t>
        </w:r>
      </w:hyperlink>
    </w:p>
    <w:p>
      <w:pPr>
        <w:pStyle w:val="Heading2"/>
      </w:pPr>
      <w:r>
        <w:rPr>
          <w:color w:val="14452A"/>
          <w:sz w:val="28"/>
        </w:rPr>
        <w:t>Meaning</w:t>
      </w:r>
    </w:p>
    <w:p>
      <w:r>
        <w:rPr>
          <w:b/>
          <w:sz w:val="20"/>
        </w:rPr>
        <w:t xml:space="preserve">Japanese: </w:t>
      </w:r>
      <w:r>
        <w:rPr>
          <w:sz w:val="20"/>
          <w:lang w:val="ja-JP" w:eastAsia="ja-JP" w:bidi="ja-JP"/>
        </w:rPr>
        <w:t>「〜って」(カジュアル)</w:t>
      </w:r>
    </w:p>
    <w:p>
      <w:r>
        <w:rPr>
          <w:b/>
          <w:sz w:val="20"/>
        </w:rPr>
        <w:t xml:space="preserve">English: </w:t>
      </w:r>
      <w:r>
        <w:rPr>
          <w:sz w:val="20"/>
        </w:rPr>
        <w:t>〜って - casual quotation marker / topic introducer</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Casual replacement for と (quotation) or は (topic). Conversational. Distinct uses: (1) quotation — 田中さんって 言ってた ('Tanaka said'); (2) topic — 日本って ひろいね ('Japan, you know, is big'); (3) hearsay — 雨だって ('I hear it's raining'). Strongly informal — avoid in writing or business.</w:t>
      </w:r>
    </w:p>
    <w:p>
      <w:pPr>
        <w:pStyle w:val="Heading2"/>
      </w:pPr>
      <w:r>
        <w:rPr>
          <w:color w:val="14452A"/>
          <w:sz w:val="28"/>
        </w:rPr>
        <w:t>Pattern usage</w:t>
      </w:r>
    </w:p>
    <w:p>
      <w:r>
        <w:rPr>
          <w:b/>
          <w:sz w:val="20"/>
        </w:rPr>
        <w:t xml:space="preserve">Attaches to: </w:t>
      </w:r>
      <w:r>
        <w:rPr>
          <w:sz w:val="20"/>
        </w:rPr>
        <w:t>clause</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casual_quote</w:t>
            </w:r>
          </w:p>
        </w:tc>
        <w:tc>
          <w:tcPr>
            <w:tcW w:type="dxa" w:w="2880"/>
          </w:tcPr>
          <w:p>
            <w:r>
              <w:t>Casual quotation</w:t>
            </w:r>
          </w:p>
        </w:tc>
        <w:tc>
          <w:tcPr>
            <w:tcW w:type="dxa" w:w="2880"/>
          </w:tcPr>
          <w:p>
            <w:r>
              <w:rPr>
                <w:lang w:val="ja-JP" w:eastAsia="ja-JP" w:bidi="ja-JP"/>
              </w:rPr>
              <w:t>〜って</w:t>
            </w:r>
          </w:p>
        </w:tc>
      </w:tr>
    </w:tbl>
    <w:p>
      <w:pPr>
        <w:pStyle w:val="Heading2"/>
      </w:pPr>
      <w:r>
        <w:rPr>
          <w:color w:val="14452A"/>
          <w:sz w:val="28"/>
        </w:rPr>
        <w:t>Example sentences</w:t>
      </w:r>
    </w:p>
    <w:p>
      <w:r>
        <w:rPr>
          <w:b/>
          <w:color w:val="1A5C38"/>
          <w:sz w:val="20"/>
        </w:rPr>
        <w:t>Example 1  (past)</w:t>
      </w:r>
    </w:p>
    <w:p>
      <w:pPr>
        <w:ind w:left="227"/>
      </w:pPr>
      <w:r>
        <w:rPr>
          <w:b/>
          <w:color w:val="555555"/>
          <w:sz w:val="18"/>
        </w:rPr>
        <w:t xml:space="preserve">[JA]  </w:t>
      </w:r>
      <w:r>
        <w:rPr>
          <w:sz w:val="22"/>
          <w:lang w:val="ja-JP" w:eastAsia="ja-JP" w:bidi="ja-JP"/>
        </w:rPr>
        <w:t>「あした 来る」って 言いました。</w:t>
      </w:r>
    </w:p>
    <w:p>
      <w:pPr>
        <w:ind w:left="227"/>
      </w:pPr>
      <w:r>
        <w:rPr>
          <w:b/>
          <w:color w:val="555555"/>
          <w:sz w:val="18"/>
        </w:rPr>
        <w:t xml:space="preserve">[EN]  </w:t>
      </w:r>
      <w:r>
        <w:rPr>
          <w:color w:val="555555"/>
          <w:sz w:val="22"/>
        </w:rPr>
        <w:t>He said 'I'll come tomorrow'.</w:t>
      </w:r>
    </w:p>
    <w:p>
      <w:pPr>
        <w:ind w:left="227"/>
      </w:pPr>
      <w:r>
        <w:rPr>
          <w:b/>
          <w:color w:val="555555"/>
          <w:sz w:val="18"/>
        </w:rPr>
        <w:t xml:space="preserve">[Audio] </w:t>
      </w:r>
      <w:r>
        <w:rPr>
          <w:color w:val="555555"/>
          <w:sz w:val="18"/>
        </w:rPr>
        <w:t xml:space="preserve">audio/grammar/n5-179.0.mp3   </w:t>
      </w:r>
      <w:hyperlink r:id="rId1926">
        <w:r>
          <w:rPr>
            <w:color w:val="1a5c38"/>
            <w:u w:val="single"/>
            <w:sz w:val="16"/>
          </w:rPr>
          <w:t>https://gauravaccentureproducts.github.io/JLPTSuccess/N5/audio/grammar/n5-179.0.mp3</w:t>
        </w:r>
      </w:hyperlink>
    </w:p>
    <w:p>
      <w:r>
        <w:rPr>
          <w:b/>
          <w:color w:val="1A5C38"/>
          <w:sz w:val="20"/>
        </w:rPr>
        <w:t>Example 2  (negative)</w:t>
      </w:r>
    </w:p>
    <w:p>
      <w:pPr>
        <w:ind w:left="227"/>
      </w:pPr>
      <w:r>
        <w:rPr>
          <w:b/>
          <w:color w:val="555555"/>
          <w:sz w:val="18"/>
        </w:rPr>
        <w:t xml:space="preserve">[JA]  </w:t>
      </w:r>
      <w:r>
        <w:rPr>
          <w:sz w:val="22"/>
          <w:lang w:val="ja-JP" w:eastAsia="ja-JP" w:bidi="ja-JP"/>
        </w:rPr>
        <w:t>田中さんは 「行かない」って 言ってた。</w:t>
      </w:r>
    </w:p>
    <w:p>
      <w:pPr>
        <w:ind w:left="227"/>
      </w:pPr>
      <w:r>
        <w:rPr>
          <w:b/>
          <w:color w:val="555555"/>
          <w:sz w:val="18"/>
        </w:rPr>
        <w:t xml:space="preserve">[EN]  </w:t>
      </w:r>
      <w:r>
        <w:rPr>
          <w:color w:val="555555"/>
          <w:sz w:val="22"/>
        </w:rPr>
        <w:t>Tanaka-san said he's not going. (casual)</w:t>
      </w:r>
    </w:p>
    <w:p>
      <w:pPr>
        <w:ind w:left="227"/>
      </w:pPr>
      <w:r>
        <w:rPr>
          <w:b/>
          <w:color w:val="555555"/>
          <w:sz w:val="18"/>
        </w:rPr>
        <w:t xml:space="preserve">[Audio] </w:t>
      </w:r>
      <w:r>
        <w:rPr>
          <w:color w:val="555555"/>
          <w:sz w:val="18"/>
        </w:rPr>
        <w:t xml:space="preserve">audio/grammar/n5-179.1.mp3   </w:t>
      </w:r>
      <w:hyperlink r:id="rId1927">
        <w:r>
          <w:rPr>
            <w:color w:val="1a5c38"/>
            <w:u w:val="single"/>
            <w:sz w:val="16"/>
          </w:rPr>
          <w:t>https://gauravaccentureproducts.github.io/JLPTSuccess/N5/audio/grammar/n5-179.1.mp3</w:t>
        </w:r>
      </w:hyperlink>
    </w:p>
    <w:p>
      <w:r>
        <w:rPr>
          <w:b/>
          <w:color w:val="1A5C38"/>
          <w:sz w:val="20"/>
        </w:rPr>
        <w:t>Example 3  (past)</w:t>
      </w:r>
    </w:p>
    <w:p>
      <w:pPr>
        <w:ind w:left="227"/>
      </w:pPr>
      <w:r>
        <w:rPr>
          <w:b/>
          <w:color w:val="555555"/>
          <w:sz w:val="18"/>
        </w:rPr>
        <w:t xml:space="preserve">[JA]  </w:t>
      </w:r>
      <w:r>
        <w:rPr>
          <w:sz w:val="22"/>
          <w:lang w:val="ja-JP" w:eastAsia="ja-JP" w:bidi="ja-JP"/>
        </w:rPr>
        <w:t>えいがは おもしろかったって。</w:t>
      </w:r>
    </w:p>
    <w:p>
      <w:pPr>
        <w:ind w:left="227"/>
      </w:pPr>
      <w:r>
        <w:rPr>
          <w:b/>
          <w:color w:val="555555"/>
          <w:sz w:val="18"/>
        </w:rPr>
        <w:t xml:space="preserve">[EN]  </w:t>
      </w:r>
      <w:r>
        <w:rPr>
          <w:color w:val="555555"/>
          <w:sz w:val="22"/>
        </w:rPr>
        <w:t>(They said) the movie was fun. (casual)</w:t>
      </w:r>
    </w:p>
    <w:p>
      <w:pPr>
        <w:ind w:left="227"/>
      </w:pPr>
      <w:r>
        <w:rPr>
          <w:b/>
          <w:color w:val="555555"/>
          <w:sz w:val="18"/>
        </w:rPr>
        <w:t xml:space="preserve">[Audio] </w:t>
      </w:r>
      <w:r>
        <w:rPr>
          <w:color w:val="555555"/>
          <w:sz w:val="18"/>
        </w:rPr>
        <w:t xml:space="preserve">audio/grammar/n5-179.2.mp3   </w:t>
      </w:r>
      <w:hyperlink r:id="rId1928">
        <w:r>
          <w:rPr>
            <w:color w:val="1a5c38"/>
            <w:u w:val="single"/>
            <w:sz w:val="16"/>
          </w:rPr>
          <w:t>https://gauravaccentureproducts.github.io/JLPTSuccess/N5/audio/grammar/n5-179.2.mp3</w:t>
        </w:r>
      </w:hyperlink>
    </w:p>
    <w:p>
      <w:r>
        <w:rPr>
          <w:b/>
          <w:color w:val="1A5C38"/>
          <w:sz w:val="20"/>
        </w:rPr>
        <w:t>Example 4  (casual-quote)</w:t>
      </w:r>
    </w:p>
    <w:p>
      <w:pPr>
        <w:ind w:left="227"/>
      </w:pPr>
      <w:r>
        <w:rPr>
          <w:b/>
          <w:color w:val="555555"/>
          <w:sz w:val="18"/>
        </w:rPr>
        <w:t xml:space="preserve">[JA]  </w:t>
      </w:r>
      <w:r>
        <w:rPr>
          <w:sz w:val="22"/>
          <w:lang w:val="ja-JP" w:eastAsia="ja-JP" w:bidi="ja-JP"/>
        </w:rPr>
        <w:t>田中さんは ねむいって 言っていました。</w:t>
      </w:r>
    </w:p>
    <w:p>
      <w:pPr>
        <w:ind w:left="227"/>
      </w:pPr>
      <w:r>
        <w:rPr>
          <w:b/>
          <w:color w:val="555555"/>
          <w:sz w:val="18"/>
        </w:rPr>
        <w:t xml:space="preserve">[EN]  </w:t>
      </w:r>
      <w:r>
        <w:rPr>
          <w:color w:val="555555"/>
          <w:sz w:val="22"/>
        </w:rPr>
        <w:t>Tanaka-san was saying "(I am) sleepy".</w:t>
      </w:r>
    </w:p>
    <w:p>
      <w:pPr>
        <w:ind w:left="227"/>
      </w:pPr>
      <w:r>
        <w:rPr>
          <w:b/>
          <w:color w:val="555555"/>
          <w:sz w:val="18"/>
        </w:rPr>
        <w:t xml:space="preserve">[Audio] </w:t>
      </w:r>
      <w:r>
        <w:rPr>
          <w:color w:val="555555"/>
          <w:sz w:val="18"/>
        </w:rPr>
        <w:t xml:space="preserve">audio/grammar/n5-179.3.mp3   </w:t>
      </w:r>
      <w:hyperlink r:id="rId1929">
        <w:r>
          <w:rPr>
            <w:color w:val="1a5c38"/>
            <w:u w:val="single"/>
            <w:sz w:val="16"/>
          </w:rPr>
          <w:t>https://gauravaccentureproducts.github.io/JLPTSuccess/N5/audio/grammar/n5-179.3.mp3</w:t>
        </w:r>
      </w:hyperlink>
    </w:p>
    <w:p>
      <w:r>
        <w:rPr>
          <w:b/>
          <w:color w:val="1A5C38"/>
          <w:sz w:val="20"/>
        </w:rPr>
        <w:t>Example 5  (affirmative)</w:t>
      </w:r>
    </w:p>
    <w:p>
      <w:pPr>
        <w:ind w:left="227"/>
      </w:pPr>
      <w:r>
        <w:rPr>
          <w:b/>
          <w:color w:val="555555"/>
          <w:sz w:val="18"/>
        </w:rPr>
        <w:t xml:space="preserve">[JA]  </w:t>
      </w:r>
      <w:r>
        <w:rPr>
          <w:sz w:val="22"/>
          <w:lang w:val="ja-JP" w:eastAsia="ja-JP" w:bidi="ja-JP"/>
        </w:rPr>
        <w:t>たなかさんは あした 来ないって。</w:t>
      </w:r>
    </w:p>
    <w:p>
      <w:pPr>
        <w:ind w:left="227"/>
      </w:pPr>
      <w:r>
        <w:rPr>
          <w:b/>
          <w:color w:val="555555"/>
          <w:sz w:val="18"/>
        </w:rPr>
        <w:t xml:space="preserve">[EN]  </w:t>
      </w:r>
      <w:r>
        <w:rPr>
          <w:color w:val="555555"/>
          <w:sz w:val="22"/>
        </w:rPr>
        <w:t>Tanaka says he won't come tomorrow.</w:t>
      </w:r>
    </w:p>
    <w:p>
      <w:pPr>
        <w:ind w:left="227"/>
      </w:pPr>
      <w:r>
        <w:rPr>
          <w:b/>
          <w:color w:val="555555"/>
          <w:sz w:val="18"/>
        </w:rPr>
        <w:t xml:space="preserve">[Audio] </w:t>
      </w:r>
      <w:r>
        <w:rPr>
          <w:color w:val="555555"/>
          <w:sz w:val="18"/>
        </w:rPr>
        <w:t xml:space="preserve">audio/grammar/n5-179.4.mp3   </w:t>
      </w:r>
      <w:hyperlink r:id="rId1930">
        <w:r>
          <w:rPr>
            <w:color w:val="1a5c38"/>
            <w:u w:val="single"/>
            <w:sz w:val="16"/>
          </w:rPr>
          <w:t>https://gauravaccentureproducts.github.io/JLPTSuccess/N5/audio/grammar/n5-179.4.mp3</w:t>
        </w:r>
      </w:hyperlink>
    </w:p>
    <w:p>
      <w:r>
        <w:rPr>
          <w:b/>
          <w:color w:val="1A5C38"/>
          <w:sz w:val="20"/>
        </w:rPr>
        <w:t>Example 6  (affirmative)</w:t>
      </w:r>
    </w:p>
    <w:p>
      <w:pPr>
        <w:ind w:left="227"/>
      </w:pPr>
      <w:r>
        <w:rPr>
          <w:b/>
          <w:color w:val="555555"/>
          <w:sz w:val="18"/>
        </w:rPr>
        <w:t xml:space="preserve">[JA]  </w:t>
      </w:r>
      <w:r>
        <w:rPr>
          <w:sz w:val="22"/>
          <w:lang w:val="ja-JP" w:eastAsia="ja-JP" w:bidi="ja-JP"/>
        </w:rPr>
        <w:t>せんせいが しゅくだいを わすれるなって いいました。</w:t>
      </w:r>
    </w:p>
    <w:p>
      <w:pPr>
        <w:ind w:left="227"/>
      </w:pPr>
      <w:r>
        <w:rPr>
          <w:b/>
          <w:color w:val="555555"/>
          <w:sz w:val="18"/>
        </w:rPr>
        <w:t xml:space="preserve">[EN]  </w:t>
      </w:r>
      <w:r>
        <w:rPr>
          <w:color w:val="555555"/>
          <w:sz w:val="22"/>
        </w:rPr>
        <w:t>The teacher said 'don't forget the homework.'</w:t>
      </w:r>
    </w:p>
    <w:p>
      <w:pPr>
        <w:ind w:left="227"/>
      </w:pPr>
      <w:r>
        <w:rPr>
          <w:b/>
          <w:color w:val="555555"/>
          <w:sz w:val="18"/>
        </w:rPr>
        <w:t xml:space="preserve">[Audio] </w:t>
      </w:r>
      <w:r>
        <w:rPr>
          <w:color w:val="555555"/>
          <w:sz w:val="18"/>
        </w:rPr>
        <w:t xml:space="preserve">audio/grammar/n5-179.5.mp3   </w:t>
      </w:r>
      <w:hyperlink r:id="rId1931">
        <w:r>
          <w:rPr>
            <w:color w:val="1a5c38"/>
            <w:u w:val="single"/>
            <w:sz w:val="16"/>
          </w:rPr>
          <w:t>https://gauravaccentureproducts.github.io/JLPTSuccess/N5/audio/grammar/n5-179.5.mp3</w:t>
        </w:r>
      </w:hyperlink>
    </w:p>
    <w:p>
      <w:r>
        <w:rPr>
          <w:b/>
          <w:color w:val="1A5C38"/>
          <w:sz w:val="20"/>
        </w:rPr>
        <w:t>Example 7  (affirmative)</w:t>
      </w:r>
    </w:p>
    <w:p>
      <w:pPr>
        <w:ind w:left="227"/>
      </w:pPr>
      <w:r>
        <w:rPr>
          <w:b/>
          <w:color w:val="555555"/>
          <w:sz w:val="18"/>
        </w:rPr>
        <w:t xml:space="preserve">[JA]  </w:t>
      </w:r>
      <w:r>
        <w:rPr>
          <w:sz w:val="22"/>
          <w:lang w:val="ja-JP" w:eastAsia="ja-JP" w:bidi="ja-JP"/>
        </w:rPr>
        <w:t>五分 まってください。</w:t>
      </w:r>
    </w:p>
    <w:p>
      <w:pPr>
        <w:ind w:left="227"/>
      </w:pPr>
      <w:r>
        <w:rPr>
          <w:b/>
          <w:color w:val="555555"/>
          <w:sz w:val="18"/>
        </w:rPr>
        <w:t xml:space="preserve">[EN]  </w:t>
      </w:r>
      <w:r>
        <w:rPr>
          <w:color w:val="555555"/>
          <w:sz w:val="22"/>
        </w:rPr>
        <w:t>Please wait five minutes.</w:t>
      </w:r>
    </w:p>
    <w:p>
      <w:pPr>
        <w:ind w:left="227"/>
      </w:pPr>
      <w:r>
        <w:rPr>
          <w:b/>
          <w:color w:val="555555"/>
          <w:sz w:val="18"/>
        </w:rPr>
        <w:t xml:space="preserve">[Audio] </w:t>
      </w:r>
      <w:r>
        <w:rPr>
          <w:color w:val="555555"/>
          <w:sz w:val="18"/>
        </w:rPr>
        <w:t xml:space="preserve">audio/grammar/n5-179.6.mp3   </w:t>
      </w:r>
      <w:hyperlink r:id="rId1932">
        <w:r>
          <w:rPr>
            <w:color w:val="1a5c38"/>
            <w:u w:val="single"/>
            <w:sz w:val="16"/>
          </w:rPr>
          <w:t>https://gauravaccentureproducts.github.io/JLPTSuccess/N5/audio/grammar/n5-179.6.mp3</w:t>
        </w:r>
      </w:hyperlink>
    </w:p>
    <w:p>
      <w:r>
        <w:rPr>
          <w:b/>
          <w:color w:val="1A5C38"/>
          <w:sz w:val="20"/>
        </w:rPr>
        <w:t>Example 8  (casual-quotation)</w:t>
      </w:r>
    </w:p>
    <w:p>
      <w:pPr>
        <w:ind w:left="227"/>
      </w:pPr>
      <w:r>
        <w:rPr>
          <w:b/>
          <w:color w:val="555555"/>
          <w:sz w:val="18"/>
        </w:rPr>
        <w:t xml:space="preserve">[JA]  </w:t>
      </w:r>
      <w:r>
        <w:rPr>
          <w:sz w:val="22"/>
          <w:lang w:val="ja-JP" w:eastAsia="ja-JP" w:bidi="ja-JP"/>
        </w:rPr>
        <w:t>やまださんって やさしい ね。</w:t>
      </w:r>
    </w:p>
    <w:p>
      <w:pPr>
        <w:ind w:left="227"/>
      </w:pPr>
      <w:r>
        <w:rPr>
          <w:b/>
          <w:color w:val="555555"/>
          <w:sz w:val="18"/>
        </w:rPr>
        <w:t xml:space="preserve">[EN]  </w:t>
      </w:r>
      <w:r>
        <w:rPr>
          <w:color w:val="555555"/>
          <w:sz w:val="22"/>
        </w:rPr>
        <w:t>Yamada-san is kind, isn't (he/she)?</w:t>
      </w:r>
    </w:p>
    <w:p>
      <w:pPr>
        <w:ind w:left="227"/>
      </w:pPr>
      <w:r>
        <w:rPr>
          <w:b/>
          <w:color w:val="555555"/>
          <w:sz w:val="18"/>
        </w:rPr>
        <w:t xml:space="preserve">[Audio] </w:t>
      </w:r>
      <w:r>
        <w:rPr>
          <w:color w:val="555555"/>
          <w:sz w:val="18"/>
        </w:rPr>
        <w:t xml:space="preserve">audio/grammar/n5-179.7.mp3   </w:t>
      </w:r>
      <w:hyperlink r:id="rId1933">
        <w:r>
          <w:rPr>
            <w:color w:val="1a5c38"/>
            <w:u w:val="single"/>
            <w:sz w:val="16"/>
          </w:rPr>
          <w:t>https://gauravaccentureproducts.github.io/JLPTSuccess/N5/audio/grammar/n5-179.7.mp3</w:t>
        </w:r>
      </w:hyperlink>
    </w:p>
    <w:p>
      <w:r>
        <w:rPr>
          <w:b/>
          <w:color w:val="1A5C38"/>
          <w:sz w:val="20"/>
        </w:rPr>
        <w:t>Example 9  (casual-what)</w:t>
      </w:r>
    </w:p>
    <w:p>
      <w:pPr>
        <w:ind w:left="227"/>
      </w:pPr>
      <w:r>
        <w:rPr>
          <w:b/>
          <w:color w:val="555555"/>
          <w:sz w:val="18"/>
        </w:rPr>
        <w:t xml:space="preserve">[JA]  </w:t>
      </w:r>
      <w:r>
        <w:rPr>
          <w:sz w:val="22"/>
          <w:lang w:val="ja-JP" w:eastAsia="ja-JP" w:bidi="ja-JP"/>
        </w:rPr>
        <w:t>これって なんですか。</w:t>
      </w:r>
    </w:p>
    <w:p>
      <w:pPr>
        <w:ind w:left="227"/>
      </w:pPr>
      <w:r>
        <w:rPr>
          <w:b/>
          <w:color w:val="555555"/>
          <w:sz w:val="18"/>
        </w:rPr>
        <w:t xml:space="preserve">[EN]  </w:t>
      </w:r>
      <w:r>
        <w:rPr>
          <w:color w:val="555555"/>
          <w:sz w:val="22"/>
        </w:rPr>
        <w:t>What is this?</w:t>
      </w:r>
    </w:p>
    <w:p>
      <w:pPr>
        <w:ind w:left="227"/>
      </w:pPr>
      <w:r>
        <w:rPr>
          <w:b/>
          <w:color w:val="555555"/>
          <w:sz w:val="18"/>
        </w:rPr>
        <w:t xml:space="preserve">[Audio] </w:t>
      </w:r>
      <w:r>
        <w:rPr>
          <w:color w:val="555555"/>
          <w:sz w:val="18"/>
        </w:rPr>
        <w:t xml:space="preserve">audio/grammar/n5-179.8.mp3   </w:t>
      </w:r>
      <w:hyperlink r:id="rId1934">
        <w:r>
          <w:rPr>
            <w:color w:val="1a5c38"/>
            <w:u w:val="single"/>
            <w:sz w:val="16"/>
          </w:rPr>
          <w:t>https://gauravaccentureproducts.github.io/JLPTSuccess/N5/audio/grammar/n5-179.8.mp3</w:t>
        </w:r>
      </w:hyperlink>
    </w:p>
    <w:p>
      <w:r>
        <w:rPr>
          <w:b/>
          <w:color w:val="1A5C38"/>
          <w:sz w:val="20"/>
        </w:rPr>
        <w:t>Example 10  (casual-hearsay)</w:t>
      </w:r>
    </w:p>
    <w:p>
      <w:pPr>
        <w:ind w:left="227"/>
      </w:pPr>
      <w:r>
        <w:rPr>
          <w:b/>
          <w:color w:val="555555"/>
          <w:sz w:val="18"/>
        </w:rPr>
        <w:t xml:space="preserve">[JA]  </w:t>
      </w:r>
      <w:r>
        <w:rPr>
          <w:sz w:val="22"/>
          <w:lang w:val="ja-JP" w:eastAsia="ja-JP" w:bidi="ja-JP"/>
        </w:rPr>
        <w:t>あめが ふるって。</w:t>
      </w:r>
    </w:p>
    <w:p>
      <w:pPr>
        <w:ind w:left="227"/>
      </w:pPr>
      <w:r>
        <w:rPr>
          <w:b/>
          <w:color w:val="555555"/>
          <w:sz w:val="18"/>
        </w:rPr>
        <w:t xml:space="preserve">[EN]  </w:t>
      </w:r>
      <w:r>
        <w:rPr>
          <w:color w:val="555555"/>
          <w:sz w:val="22"/>
        </w:rPr>
        <w:t>(I heard) it's going to rain.</w:t>
      </w:r>
    </w:p>
    <w:p>
      <w:pPr>
        <w:ind w:left="227"/>
      </w:pPr>
      <w:r>
        <w:rPr>
          <w:b/>
          <w:color w:val="555555"/>
          <w:sz w:val="18"/>
        </w:rPr>
        <w:t xml:space="preserve">[Audio] </w:t>
      </w:r>
      <w:r>
        <w:rPr>
          <w:color w:val="555555"/>
          <w:sz w:val="18"/>
        </w:rPr>
        <w:t xml:space="preserve">audio/grammar/n5-179.9.mp3   </w:t>
      </w:r>
      <w:hyperlink r:id="rId1935">
        <w:r>
          <w:rPr>
            <w:color w:val="1a5c38"/>
            <w:u w:val="single"/>
            <w:sz w:val="16"/>
          </w:rPr>
          <w:t>https://gauravaccentureproducts.github.io/JLPTSuccess/N5/audio/grammar/n5-179.9.mp3</w:t>
        </w:r>
      </w:hyperlink>
    </w:p>
    <w:p>
      <w:pPr>
        <w:pStyle w:val="Heading2"/>
      </w:pPr>
      <w:r>
        <w:rPr>
          <w:color w:val="14452A"/>
          <w:sz w:val="28"/>
        </w:rPr>
        <w:t>Common mistakes</w:t>
      </w:r>
    </w:p>
    <w:p>
      <w:pPr>
        <w:ind w:left="227"/>
      </w:pPr>
      <w:r>
        <w:rPr>
          <w:i/>
          <w:color w:val="555555"/>
          <w:sz w:val="20"/>
        </w:rPr>
        <w:t>って is the CASUAL contraction of と / と言って. In formal contexts (meetings, writing, business), use と / と言って.</w:t>
      </w:r>
    </w:p>
    <w:p>
      <w:pPr>
        <w:ind w:left="227"/>
      </w:pPr>
      <w:r>
        <w:rPr>
          <w:i/>
          <w:color w:val="555555"/>
          <w:sz w:val="20"/>
        </w:rPr>
        <w:t>って is the CASUAL contraction of と言って/と (quotation marker). In casual conversation, 「あした来る」って言ってた replaces 「あした来る」と言いました. Both are correct; choose by register.</w:t>
      </w:r>
    </w:p>
    <w:p>
      <w:pPr>
        <w:ind w:left="227"/>
      </w:pPr>
      <w:r>
        <w:rPr>
          <w:i/>
          <w:color w:val="555555"/>
          <w:sz w:val="20"/>
        </w:rPr>
        <w:t>って is the casual contraction of と (quotation marker). For casual contexts (friend conversations, casual diary), って. For formal/written contexts, と. Match register.</w:t>
      </w:r>
    </w:p>
    <w:p>
      <w:pPr>
        <w:ind w:left="227"/>
      </w:pPr>
      <w:r>
        <w:rPr>
          <w:i/>
          <w:color w:val="555555"/>
          <w:sz w:val="20"/>
        </w:rPr>
        <w:t>〜って? at the end of a question is a casual quotative-question ("so it's Tanaka, huh?"). か is the neutral question marker. The choice is register, not correctness — use か in formal/business contexts; 〜って? is fine in casual speech.</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たなかさんは くるって いいました。</w:t>
      </w:r>
    </w:p>
    <w:p>
      <w:pPr>
        <w:ind w:left="227"/>
      </w:pPr>
      <w:r>
        <w:rPr>
          <w:b/>
          <w:color w:val="1A5C38"/>
        </w:rPr>
        <w:t xml:space="preserve">✓ </w:t>
      </w:r>
      <w:r>
        <w:rPr>
          <w:color w:val="1A5C38"/>
          <w:lang w:val="ja-JP" w:eastAsia="ja-JP" w:bidi="ja-JP"/>
        </w:rPr>
        <w:t>たなかさんは くるって。 / たなかさんが くると いいました。</w:t>
      </w:r>
    </w:p>
    <w:p>
      <w:pPr>
        <w:ind w:left="227"/>
      </w:pPr>
      <w:r>
        <w:rPr>
          <w:i/>
          <w:color w:val="555555"/>
          <w:sz w:val="20"/>
        </w:rPr>
        <w:t>って is casual quotative ("said"); often standalone. Stacking with といいました mixes registers.</w:t>
      </w:r>
    </w:p>
    <w:p>
      <w:pPr>
        <w:ind w:left="227"/>
      </w:pPr>
      <w:r>
        <w:rPr>
          <w:b/>
          <w:color w:val="AA3333"/>
        </w:rPr>
        <w:t xml:space="preserve">✗ </w:t>
      </w:r>
      <w:r>
        <w:rPr>
          <w:color w:val="AA3333"/>
          <w:lang w:val="ja-JP" w:eastAsia="ja-JP" w:bidi="ja-JP"/>
        </w:rPr>
        <w:t>がくせいだって、しかし わかりません。</w:t>
      </w:r>
    </w:p>
    <w:p>
      <w:pPr>
        <w:ind w:left="227"/>
      </w:pPr>
      <w:r>
        <w:rPr>
          <w:b/>
          <w:color w:val="1A5C38"/>
        </w:rPr>
        <w:t xml:space="preserve">✓ </w:t>
      </w:r>
      <w:r>
        <w:rPr>
          <w:color w:val="1A5C38"/>
          <w:lang w:val="ja-JP" w:eastAsia="ja-JP" w:bidi="ja-JP"/>
        </w:rPr>
        <w:t>がくせいだそうですが、よくわかりません。</w:t>
      </w:r>
    </w:p>
    <w:p>
      <w:pPr>
        <w:ind w:left="227"/>
      </w:pPr>
      <w:r>
        <w:rPr>
          <w:i/>
          <w:color w:val="555555"/>
          <w:sz w:val="20"/>
        </w:rPr>
        <w:t>Context: intent: I hear he's a student but I don't know. Hearsay in N5 written form is そうです; って is conversational.</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Casual quotation marker: ~って. CLAUSE-plain + って + main-verb. 田中って いう 人 = a person called Tanaka. Casual contraction of と言う / という.</w:t>
      </w:r>
    </w:p>
    <w:p>
      <w:r>
        <w:rPr>
          <w:b/>
          <w:sz w:val="20"/>
        </w:rPr>
        <w:t xml:space="preserve">Why it matters: </w:t>
      </w:r>
      <w:r>
        <w:rPr>
          <w:sz w:val="20"/>
        </w:rPr>
        <w:t>Native casual speech is full of って. Recognising it as a contraction of と is core listening skill.</w:t>
      </w:r>
    </w:p>
    <w:p>
      <w:r>
        <w:rPr>
          <w:b/>
          <w:sz w:val="20"/>
        </w:rPr>
        <w:t xml:space="preserve">Common pitfalls: </w:t>
      </w:r>
      <w:r>
        <w:rPr>
          <w:sz w:val="20"/>
        </w:rPr>
        <w:t>Using in formal speech (use と instead). Confusing with the topic-marker って (different role).</w:t>
      </w:r>
    </w:p>
    <w:p>
      <w:r>
        <w:rPr>
          <w:b/>
          <w:sz w:val="20"/>
        </w:rPr>
        <w:t xml:space="preserve">Practice tip: </w:t>
      </w:r>
      <w:r>
        <w:rPr>
          <w:sz w:val="20"/>
        </w:rPr>
        <w:t>Translate 3 casual statements: 田中って いう 人, おもしろいって 言いました.</w:t>
      </w:r>
    </w:p>
    <w:p>
      <w:pPr>
        <w:pStyle w:val="Heading2"/>
      </w:pPr>
      <w:r>
        <w:rPr>
          <w:color w:val="14452A"/>
          <w:sz w:val="28"/>
        </w:rPr>
        <w:t>Cross-references</w:t>
      </w:r>
    </w:p>
    <w:p>
      <w:r>
        <w:rPr>
          <w:b/>
          <w:sz w:val="20"/>
        </w:rPr>
        <w:t xml:space="preserve">Register: </w:t>
      </w:r>
      <w:r>
        <w:rPr>
          <w:sz w:val="20"/>
        </w:rPr>
        <w:t>casual</w:t>
      </w:r>
    </w:p>
    <w:p>
      <w:r>
        <w:rPr>
          <w:b/>
          <w:sz w:val="20"/>
        </w:rPr>
        <w:t xml:space="preserve">Genki lesson: </w:t>
      </w:r>
      <w:r>
        <w:rPr>
          <w:sz w:val="20"/>
        </w:rPr>
        <w:t>{'book': 2, 'lesson': 17}</w:t>
      </w:r>
    </w:p>
    <w:p>
      <w:r>
        <w:br w:type="page"/>
      </w:r>
    </w:p>
    <w:p>
      <w:pPr>
        <w:pStyle w:val="Heading1"/>
      </w:pPr>
      <w:r>
        <w:rPr>
          <w:color w:val="14452A"/>
          <w:sz w:val="36"/>
        </w:rPr>
        <w:t>Category 30: Additional Upper N5 / Borderline Patterns - Way of Doing</w:t>
      </w:r>
    </w:p>
    <w:p>
      <w:r>
        <w:rPr>
          <w:b w:val="0"/>
          <w:i/>
          <w:color w:val="555555"/>
          <w:sz w:val="20"/>
        </w:rPr>
        <w:t>1 grammar patterns in this category.</w:t>
      </w:r>
    </w:p>
    <w:p>
      <w:r>
        <w:br w:type="page"/>
      </w:r>
    </w:p>
    <w:p>
      <w:pPr>
        <w:pStyle w:val="Heading1"/>
      </w:pPr>
      <w:r>
        <w:rPr>
          <w:color w:val="555555"/>
          <w:sz w:val="40"/>
        </w:rPr>
        <w:t xml:space="preserve">n5-180 </w:t>
      </w:r>
      <w:r>
        <w:rPr>
          <w:color w:val="14452A"/>
          <w:sz w:val="40"/>
        </w:rPr>
        <w:t xml:space="preserve">— </w:t>
      </w:r>
      <w:r>
        <w:rPr>
          <w:color w:val="14452A"/>
          <w:sz w:val="40"/>
          <w:lang w:val="ja-JP" w:eastAsia="ja-JP" w:bidi="ja-JP"/>
        </w:rPr>
        <w:t>Verb-stem + 〜かた</w:t>
      </w:r>
    </w:p>
    <w:p>
      <w:r>
        <w:rPr>
          <w:i/>
          <w:color w:val="1A5C38"/>
          <w:sz w:val="24"/>
        </w:rPr>
        <w:t>Verb-stem + 〜かた - way of doing</w:t>
      </w:r>
    </w:p>
    <w:p>
      <w:r>
        <w:rPr>
          <w:sz w:val="18"/>
        </w:rPr>
        <w:t xml:space="preserve">Open interactive page: </w:t>
      </w:r>
      <w:hyperlink r:id="rId1936">
        <w:r>
          <w:rPr>
            <w:color w:val="1a5c38"/>
            <w:u w:val="single"/>
            <w:sz w:val="18"/>
          </w:rPr>
          <w:t>https://gauravaccentureproducts.github.io/JLPTSuccess/N5/#/learn/n5-180</w:t>
        </w:r>
      </w:hyperlink>
    </w:p>
    <w:p>
      <w:pPr>
        <w:pStyle w:val="Heading2"/>
      </w:pPr>
      <w:r>
        <w:rPr>
          <w:color w:val="14452A"/>
          <w:sz w:val="28"/>
        </w:rPr>
        <w:t>Meaning</w:t>
      </w:r>
    </w:p>
    <w:p>
      <w:r>
        <w:rPr>
          <w:b/>
          <w:sz w:val="20"/>
        </w:rPr>
        <w:t xml:space="preserve">Japanese: </w:t>
      </w:r>
      <w:r>
        <w:rPr>
          <w:sz w:val="20"/>
          <w:lang w:val="ja-JP" w:eastAsia="ja-JP" w:bidi="ja-JP"/>
        </w:rPr>
        <w:t>「Verb-stem + 〜かた」は 「やりかた」と いう いみです。「のみかた」「食べかた」「はなしかた」。</w:t>
      </w:r>
    </w:p>
    <w:p>
      <w:r>
        <w:rPr>
          <w:b/>
          <w:sz w:val="20"/>
        </w:rPr>
        <w:t xml:space="preserve">English: </w:t>
      </w:r>
      <w:r>
        <w:rPr>
          <w:sz w:val="20"/>
        </w:rPr>
        <w:t>Verb-stem + 〜かた - way of doing</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Drop ます, add かた. 'How to / way of'. Pattern: Verb-stem + かた forms a noun. Examples: 読みかた (よみかた) = 'way of reading / how to read', 書きかた (かきかた) = 'how to write', 食べかた (たべかた) = 'how to eat'. Often appears in textbook titles and tutorials.</w:t>
      </w:r>
    </w:p>
    <w:p>
      <w:pPr>
        <w:pStyle w:val="Heading2"/>
      </w:pPr>
      <w:r>
        <w:rPr>
          <w:color w:val="14452A"/>
          <w:sz w:val="28"/>
        </w:rPr>
        <w:t>Pattern usage</w:t>
      </w:r>
    </w:p>
    <w:p>
      <w:r>
        <w:rPr>
          <w:b/>
          <w:sz w:val="20"/>
        </w:rPr>
        <w:t xml:space="preserve">Attaches to: </w:t>
      </w:r>
      <w:r>
        <w:rPr>
          <w:sz w:val="20"/>
        </w:rPr>
        <w:t>verb_stem_i</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method</w:t>
            </w:r>
          </w:p>
        </w:tc>
        <w:tc>
          <w:tcPr>
            <w:tcW w:type="dxa" w:w="2880"/>
          </w:tcPr>
          <w:p>
            <w:r>
              <w:t>Way of X</w:t>
            </w:r>
          </w:p>
        </w:tc>
        <w:tc>
          <w:tcPr>
            <w:tcW w:type="dxa" w:w="2880"/>
          </w:tcPr>
          <w:p>
            <w:r>
              <w:rPr>
                <w:lang w:val="ja-JP" w:eastAsia="ja-JP" w:bidi="ja-JP"/>
              </w:rPr>
              <w:t>たべかた, よみかた</w:t>
            </w:r>
          </w:p>
        </w:tc>
      </w:tr>
    </w:tbl>
    <w:p>
      <w:pPr>
        <w:pStyle w:val="Heading2"/>
      </w:pPr>
      <w:r>
        <w:rPr>
          <w:color w:val="14452A"/>
          <w:sz w:val="28"/>
        </w:rPr>
        <w:t>Example sentences</w:t>
      </w:r>
    </w:p>
    <w:p>
      <w:r>
        <w:rPr>
          <w:b/>
          <w:color w:val="1A5C38"/>
          <w:sz w:val="20"/>
        </w:rPr>
        <w:t>Example 1  (question)</w:t>
      </w:r>
    </w:p>
    <w:p>
      <w:pPr>
        <w:ind w:left="227"/>
      </w:pPr>
      <w:r>
        <w:rPr>
          <w:b/>
          <w:color w:val="555555"/>
          <w:sz w:val="18"/>
        </w:rPr>
        <w:t xml:space="preserve">[JA]  </w:t>
      </w:r>
      <w:r>
        <w:rPr>
          <w:sz w:val="22"/>
          <w:lang w:val="ja-JP" w:eastAsia="ja-JP" w:bidi="ja-JP"/>
        </w:rPr>
        <w:t>この かんじの 読みかたは なんですか。</w:t>
      </w:r>
    </w:p>
    <w:p>
      <w:pPr>
        <w:ind w:left="227"/>
      </w:pPr>
      <w:r>
        <w:rPr>
          <w:b/>
          <w:color w:val="555555"/>
          <w:sz w:val="18"/>
        </w:rPr>
        <w:t xml:space="preserve">[EN]  </w:t>
      </w:r>
      <w:r>
        <w:rPr>
          <w:color w:val="555555"/>
          <w:sz w:val="22"/>
        </w:rPr>
        <w:t>How do you read this kanji?</w:t>
      </w:r>
    </w:p>
    <w:p>
      <w:pPr>
        <w:ind w:left="227"/>
      </w:pPr>
      <w:r>
        <w:rPr>
          <w:b/>
          <w:color w:val="555555"/>
          <w:sz w:val="18"/>
        </w:rPr>
        <w:t xml:space="preserve">[Audio] </w:t>
      </w:r>
      <w:r>
        <w:rPr>
          <w:color w:val="555555"/>
          <w:sz w:val="18"/>
        </w:rPr>
        <w:t xml:space="preserve">audio/grammar/n5-180.0.mp3   </w:t>
      </w:r>
      <w:hyperlink r:id="rId1937">
        <w:r>
          <w:rPr>
            <w:color w:val="1a5c38"/>
            <w:u w:val="single"/>
            <w:sz w:val="16"/>
          </w:rPr>
          <w:t>https://gauravaccentureproducts.github.io/JLPTSuccess/N5/audio/grammar/n5-180.0.mp3</w:t>
        </w:r>
      </w:hyperlink>
    </w:p>
    <w:p>
      <w:r>
        <w:rPr>
          <w:b/>
          <w:color w:val="1A5C38"/>
          <w:sz w:val="20"/>
        </w:rPr>
        <w:t>Example 2  (affirmative)</w:t>
      </w:r>
    </w:p>
    <w:p>
      <w:pPr>
        <w:ind w:left="227"/>
      </w:pPr>
      <w:r>
        <w:rPr>
          <w:b/>
          <w:color w:val="555555"/>
          <w:sz w:val="18"/>
        </w:rPr>
        <w:t xml:space="preserve">[JA]  </w:t>
      </w:r>
      <w:r>
        <w:rPr>
          <w:sz w:val="22"/>
          <w:lang w:val="ja-JP" w:eastAsia="ja-JP" w:bidi="ja-JP"/>
        </w:rPr>
        <w:t>日本語の 書きかたを おしえてください。</w:t>
      </w:r>
    </w:p>
    <w:p>
      <w:pPr>
        <w:ind w:left="227"/>
      </w:pPr>
      <w:r>
        <w:rPr>
          <w:b/>
          <w:color w:val="555555"/>
          <w:sz w:val="18"/>
        </w:rPr>
        <w:t xml:space="preserve">[EN]  </w:t>
      </w:r>
      <w:r>
        <w:rPr>
          <w:color w:val="555555"/>
          <w:sz w:val="22"/>
        </w:rPr>
        <w:t>Please teach me how to write Japanese.</w:t>
      </w:r>
    </w:p>
    <w:p>
      <w:pPr>
        <w:ind w:left="227"/>
      </w:pPr>
      <w:r>
        <w:rPr>
          <w:b/>
          <w:color w:val="555555"/>
          <w:sz w:val="18"/>
        </w:rPr>
        <w:t xml:space="preserve">[Audio] </w:t>
      </w:r>
      <w:r>
        <w:rPr>
          <w:color w:val="555555"/>
          <w:sz w:val="18"/>
        </w:rPr>
        <w:t xml:space="preserve">audio/grammar/n5-180.1.mp3   </w:t>
      </w:r>
      <w:hyperlink r:id="rId1938">
        <w:r>
          <w:rPr>
            <w:color w:val="1a5c38"/>
            <w:u w:val="single"/>
            <w:sz w:val="16"/>
          </w:rPr>
          <w:t>https://gauravaccentureproducts.github.io/JLPTSuccess/N5/audio/grammar/n5-180.1.mp3</w:t>
        </w:r>
      </w:hyperlink>
    </w:p>
    <w:p>
      <w:r>
        <w:rPr>
          <w:b/>
          <w:color w:val="1A5C38"/>
          <w:sz w:val="20"/>
        </w:rPr>
        <w:t>Example 3  (affirmative)</w:t>
      </w:r>
    </w:p>
    <w:p>
      <w:pPr>
        <w:ind w:left="227"/>
      </w:pPr>
      <w:r>
        <w:rPr>
          <w:b/>
          <w:color w:val="555555"/>
          <w:sz w:val="18"/>
        </w:rPr>
        <w:t xml:space="preserve">[JA]  </w:t>
      </w:r>
      <w:r>
        <w:rPr>
          <w:sz w:val="22"/>
          <w:lang w:val="ja-JP" w:eastAsia="ja-JP" w:bidi="ja-JP"/>
        </w:rPr>
        <w:t>えきまでの 行きかたが わかりません。</w:t>
      </w:r>
    </w:p>
    <w:p>
      <w:pPr>
        <w:ind w:left="227"/>
      </w:pPr>
      <w:r>
        <w:rPr>
          <w:b/>
          <w:color w:val="555555"/>
          <w:sz w:val="18"/>
        </w:rPr>
        <w:t xml:space="preserve">[EN]  </w:t>
      </w:r>
      <w:r>
        <w:rPr>
          <w:color w:val="555555"/>
          <w:sz w:val="22"/>
        </w:rPr>
        <w:t>I don't know how to get to the station.</w:t>
      </w:r>
    </w:p>
    <w:p>
      <w:pPr>
        <w:ind w:left="227"/>
      </w:pPr>
      <w:r>
        <w:rPr>
          <w:b/>
          <w:color w:val="555555"/>
          <w:sz w:val="18"/>
        </w:rPr>
        <w:t xml:space="preserve">[Audio] </w:t>
      </w:r>
      <w:r>
        <w:rPr>
          <w:color w:val="555555"/>
          <w:sz w:val="18"/>
        </w:rPr>
        <w:t xml:space="preserve">audio/grammar/n5-180.2.mp3   </w:t>
      </w:r>
      <w:hyperlink r:id="rId1939">
        <w:r>
          <w:rPr>
            <w:color w:val="1a5c38"/>
            <w:u w:val="single"/>
            <w:sz w:val="16"/>
          </w:rPr>
          <w:t>https://gauravaccentureproducts.github.io/JLPTSuccess/N5/audio/grammar/n5-180.2.mp3</w:t>
        </w:r>
      </w:hyperlink>
    </w:p>
    <w:p>
      <w:r>
        <w:rPr>
          <w:b/>
          <w:color w:val="1A5C38"/>
          <w:sz w:val="20"/>
        </w:rPr>
        <w:t>Example 4  (how-to-write)</w:t>
      </w:r>
    </w:p>
    <w:p>
      <w:pPr>
        <w:ind w:left="227"/>
      </w:pPr>
      <w:r>
        <w:rPr>
          <w:b/>
          <w:color w:val="555555"/>
          <w:sz w:val="18"/>
        </w:rPr>
        <w:t xml:space="preserve">[JA]  </w:t>
      </w:r>
      <w:r>
        <w:rPr>
          <w:sz w:val="22"/>
          <w:lang w:val="ja-JP" w:eastAsia="ja-JP" w:bidi="ja-JP"/>
        </w:rPr>
        <w:t>この かんじの 書きかたを おしえて ください。</w:t>
      </w:r>
    </w:p>
    <w:p>
      <w:pPr>
        <w:ind w:left="227"/>
      </w:pPr>
      <w:r>
        <w:rPr>
          <w:b/>
          <w:color w:val="555555"/>
          <w:sz w:val="18"/>
        </w:rPr>
        <w:t xml:space="preserve">[EN]  </w:t>
      </w:r>
      <w:r>
        <w:rPr>
          <w:color w:val="555555"/>
          <w:sz w:val="22"/>
        </w:rPr>
        <w:t>Please teach me how to write this kanji.</w:t>
      </w:r>
    </w:p>
    <w:p>
      <w:pPr>
        <w:ind w:left="227"/>
      </w:pPr>
      <w:r>
        <w:rPr>
          <w:b/>
          <w:color w:val="555555"/>
          <w:sz w:val="18"/>
        </w:rPr>
        <w:t xml:space="preserve">[Audio] </w:t>
      </w:r>
      <w:r>
        <w:rPr>
          <w:color w:val="555555"/>
          <w:sz w:val="18"/>
        </w:rPr>
        <w:t xml:space="preserve">audio/grammar/n5-180.3.mp3   </w:t>
      </w:r>
      <w:hyperlink r:id="rId1940">
        <w:r>
          <w:rPr>
            <w:color w:val="1a5c38"/>
            <w:u w:val="single"/>
            <w:sz w:val="16"/>
          </w:rPr>
          <w:t>https://gauravaccentureproducts.github.io/JLPTSuccess/N5/audio/grammar/n5-180.3.mp3</w:t>
        </w:r>
      </w:hyperlink>
    </w:p>
    <w:p>
      <w:r>
        <w:rPr>
          <w:b/>
          <w:color w:val="1A5C38"/>
          <w:sz w:val="20"/>
        </w:rPr>
        <w:t>Example 5  (affirmative)</w:t>
      </w:r>
    </w:p>
    <w:p>
      <w:pPr>
        <w:ind w:left="227"/>
      </w:pPr>
      <w:r>
        <w:rPr>
          <w:b/>
          <w:color w:val="555555"/>
          <w:sz w:val="18"/>
        </w:rPr>
        <w:t xml:space="preserve">[JA]  </w:t>
      </w:r>
      <w:r>
        <w:rPr>
          <w:sz w:val="22"/>
          <w:lang w:val="ja-JP" w:eastAsia="ja-JP" w:bidi="ja-JP"/>
        </w:rPr>
        <w:t>にほんごの 読みかたを おしえてください。</w:t>
      </w:r>
    </w:p>
    <w:p>
      <w:pPr>
        <w:ind w:left="227"/>
      </w:pPr>
      <w:r>
        <w:rPr>
          <w:b/>
          <w:color w:val="555555"/>
          <w:sz w:val="18"/>
        </w:rPr>
        <w:t xml:space="preserve">[EN]  </w:t>
      </w:r>
      <w:r>
        <w:rPr>
          <w:color w:val="555555"/>
          <w:sz w:val="22"/>
        </w:rPr>
        <w:t>Please teach me how to read Japanese.</w:t>
      </w:r>
    </w:p>
    <w:p>
      <w:pPr>
        <w:ind w:left="227"/>
      </w:pPr>
      <w:r>
        <w:rPr>
          <w:b/>
          <w:color w:val="555555"/>
          <w:sz w:val="18"/>
        </w:rPr>
        <w:t xml:space="preserve">[Audio] </w:t>
      </w:r>
      <w:r>
        <w:rPr>
          <w:color w:val="555555"/>
          <w:sz w:val="18"/>
        </w:rPr>
        <w:t xml:space="preserve">audio/grammar/n5-180.4.mp3   </w:t>
      </w:r>
      <w:hyperlink r:id="rId1941">
        <w:r>
          <w:rPr>
            <w:color w:val="1a5c38"/>
            <w:u w:val="single"/>
            <w:sz w:val="16"/>
          </w:rPr>
          <w:t>https://gauravaccentureproducts.github.io/JLPTSuccess/N5/audio/grammar/n5-180.4.mp3</w:t>
        </w:r>
      </w:hyperlink>
    </w:p>
    <w:p>
      <w:r>
        <w:rPr>
          <w:b/>
          <w:color w:val="1A5C38"/>
          <w:sz w:val="20"/>
        </w:rPr>
        <w:t>Example 6  (affirmative)</w:t>
      </w:r>
    </w:p>
    <w:p>
      <w:pPr>
        <w:ind w:left="227"/>
      </w:pPr>
      <w:r>
        <w:rPr>
          <w:b/>
          <w:color w:val="555555"/>
          <w:sz w:val="18"/>
        </w:rPr>
        <w:t xml:space="preserve">[JA]  </w:t>
      </w:r>
      <w:r>
        <w:rPr>
          <w:sz w:val="22"/>
          <w:lang w:val="ja-JP" w:eastAsia="ja-JP" w:bidi="ja-JP"/>
        </w:rPr>
        <w:t>この りょうりの つくりかたは かんたんです。</w:t>
      </w:r>
    </w:p>
    <w:p>
      <w:pPr>
        <w:ind w:left="227"/>
      </w:pPr>
      <w:r>
        <w:rPr>
          <w:b/>
          <w:color w:val="555555"/>
          <w:sz w:val="18"/>
        </w:rPr>
        <w:t xml:space="preserve">[EN]  </w:t>
      </w:r>
      <w:r>
        <w:rPr>
          <w:color w:val="555555"/>
          <w:sz w:val="22"/>
        </w:rPr>
        <w:t>How to make this dish is simple.</w:t>
      </w:r>
    </w:p>
    <w:p>
      <w:pPr>
        <w:ind w:left="227"/>
      </w:pPr>
      <w:r>
        <w:rPr>
          <w:b/>
          <w:color w:val="555555"/>
          <w:sz w:val="18"/>
        </w:rPr>
        <w:t xml:space="preserve">[Audio] </w:t>
      </w:r>
      <w:r>
        <w:rPr>
          <w:color w:val="555555"/>
          <w:sz w:val="18"/>
        </w:rPr>
        <w:t xml:space="preserve">audio/grammar/n5-180.5.mp3   </w:t>
      </w:r>
      <w:hyperlink r:id="rId1942">
        <w:r>
          <w:rPr>
            <w:color w:val="1a5c38"/>
            <w:u w:val="single"/>
            <w:sz w:val="16"/>
          </w:rPr>
          <w:t>https://gauravaccentureproducts.github.io/JLPTSuccess/N5/audio/grammar/n5-180.5.mp3</w:t>
        </w:r>
      </w:hyperlink>
    </w:p>
    <w:p>
      <w:r>
        <w:rPr>
          <w:b/>
          <w:color w:val="1A5C38"/>
          <w:sz w:val="20"/>
        </w:rPr>
        <w:t>Example 7  (affirmative)</w:t>
      </w:r>
    </w:p>
    <w:p>
      <w:pPr>
        <w:ind w:left="227"/>
      </w:pPr>
      <w:r>
        <w:rPr>
          <w:b/>
          <w:color w:val="555555"/>
          <w:sz w:val="18"/>
        </w:rPr>
        <w:t xml:space="preserve">[JA]  </w:t>
      </w:r>
      <w:r>
        <w:rPr>
          <w:sz w:val="22"/>
          <w:lang w:val="ja-JP" w:eastAsia="ja-JP" w:bidi="ja-JP"/>
        </w:rPr>
        <w:t>えきへの 行きかたを おしえてください。</w:t>
      </w:r>
    </w:p>
    <w:p>
      <w:pPr>
        <w:ind w:left="227"/>
      </w:pPr>
      <w:r>
        <w:rPr>
          <w:b/>
          <w:color w:val="555555"/>
          <w:sz w:val="18"/>
        </w:rPr>
        <w:t xml:space="preserve">[EN]  </w:t>
      </w:r>
      <w:r>
        <w:rPr>
          <w:color w:val="555555"/>
          <w:sz w:val="22"/>
        </w:rPr>
        <w:t>Please tell me how to get to the station.</w:t>
      </w:r>
    </w:p>
    <w:p>
      <w:pPr>
        <w:ind w:left="227"/>
      </w:pPr>
      <w:r>
        <w:rPr>
          <w:b/>
          <w:color w:val="555555"/>
          <w:sz w:val="18"/>
        </w:rPr>
        <w:t xml:space="preserve">[Audio] </w:t>
      </w:r>
      <w:r>
        <w:rPr>
          <w:color w:val="555555"/>
          <w:sz w:val="18"/>
        </w:rPr>
        <w:t xml:space="preserve">audio/grammar/n5-180.6.mp3   </w:t>
      </w:r>
      <w:hyperlink r:id="rId1943">
        <w:r>
          <w:rPr>
            <w:color w:val="1a5c38"/>
            <w:u w:val="single"/>
            <w:sz w:val="16"/>
          </w:rPr>
          <w:t>https://gauravaccentureproducts.github.io/JLPTSuccess/N5/audio/grammar/n5-180.6.mp3</w:t>
        </w:r>
      </w:hyperlink>
    </w:p>
    <w:p>
      <w:r>
        <w:rPr>
          <w:b/>
          <w:color w:val="1A5C38"/>
          <w:sz w:val="20"/>
        </w:rPr>
        <w:t>Example 8  (way-to-cook)</w:t>
      </w:r>
    </w:p>
    <w:p>
      <w:pPr>
        <w:ind w:left="227"/>
      </w:pPr>
      <w:r>
        <w:rPr>
          <w:b/>
          <w:color w:val="555555"/>
          <w:sz w:val="18"/>
        </w:rPr>
        <w:t xml:space="preserve">[JA]  </w:t>
      </w:r>
      <w:r>
        <w:rPr>
          <w:sz w:val="22"/>
          <w:lang w:val="ja-JP" w:eastAsia="ja-JP" w:bidi="ja-JP"/>
        </w:rPr>
        <w:t>この りょうりの つくりかたを おしえて ください。</w:t>
      </w:r>
    </w:p>
    <w:p>
      <w:pPr>
        <w:ind w:left="227"/>
      </w:pPr>
      <w:r>
        <w:rPr>
          <w:b/>
          <w:color w:val="555555"/>
          <w:sz w:val="18"/>
        </w:rPr>
        <w:t xml:space="preserve">[EN]  </w:t>
      </w:r>
      <w:r>
        <w:rPr>
          <w:color w:val="555555"/>
          <w:sz w:val="22"/>
        </w:rPr>
        <w:t>Please teach me how to make this dish.</w:t>
      </w:r>
    </w:p>
    <w:p>
      <w:pPr>
        <w:ind w:left="227"/>
      </w:pPr>
      <w:r>
        <w:rPr>
          <w:b/>
          <w:color w:val="555555"/>
          <w:sz w:val="18"/>
        </w:rPr>
        <w:t xml:space="preserve">[Audio] </w:t>
      </w:r>
      <w:r>
        <w:rPr>
          <w:color w:val="555555"/>
          <w:sz w:val="18"/>
        </w:rPr>
        <w:t xml:space="preserve">audio/grammar/n5-180.7.mp3   </w:t>
      </w:r>
      <w:hyperlink r:id="rId1944">
        <w:r>
          <w:rPr>
            <w:color w:val="1a5c38"/>
            <w:u w:val="single"/>
            <w:sz w:val="16"/>
          </w:rPr>
          <w:t>https://gauravaccentureproducts.github.io/JLPTSuccess/N5/audio/grammar/n5-180.7.mp3</w:t>
        </w:r>
      </w:hyperlink>
    </w:p>
    <w:p>
      <w:r>
        <w:rPr>
          <w:b/>
          <w:color w:val="1A5C38"/>
          <w:sz w:val="20"/>
        </w:rPr>
        <w:t>Example 9  (way-to-read)</w:t>
      </w:r>
    </w:p>
    <w:p>
      <w:pPr>
        <w:ind w:left="227"/>
      </w:pPr>
      <w:r>
        <w:rPr>
          <w:b/>
          <w:color w:val="555555"/>
          <w:sz w:val="18"/>
        </w:rPr>
        <w:t xml:space="preserve">[JA]  </w:t>
      </w:r>
      <w:r>
        <w:rPr>
          <w:sz w:val="22"/>
          <w:lang w:val="ja-JP" w:eastAsia="ja-JP" w:bidi="ja-JP"/>
        </w:rPr>
        <w:t>よみかたが わかりません。</w:t>
      </w:r>
    </w:p>
    <w:p>
      <w:pPr>
        <w:ind w:left="227"/>
      </w:pPr>
      <w:r>
        <w:rPr>
          <w:b/>
          <w:color w:val="555555"/>
          <w:sz w:val="18"/>
        </w:rPr>
        <w:t xml:space="preserve">[EN]  </w:t>
      </w:r>
      <w:r>
        <w:rPr>
          <w:color w:val="555555"/>
          <w:sz w:val="22"/>
        </w:rPr>
        <w:t>I don't know how to read it.</w:t>
      </w:r>
    </w:p>
    <w:p>
      <w:pPr>
        <w:ind w:left="227"/>
      </w:pPr>
      <w:r>
        <w:rPr>
          <w:b/>
          <w:color w:val="555555"/>
          <w:sz w:val="18"/>
        </w:rPr>
        <w:t xml:space="preserve">[Audio] </w:t>
      </w:r>
      <w:r>
        <w:rPr>
          <w:color w:val="555555"/>
          <w:sz w:val="18"/>
        </w:rPr>
        <w:t xml:space="preserve">audio/grammar/n5-180.8.mp3   </w:t>
      </w:r>
      <w:hyperlink r:id="rId1945">
        <w:r>
          <w:rPr>
            <w:color w:val="1a5c38"/>
            <w:u w:val="single"/>
            <w:sz w:val="16"/>
          </w:rPr>
          <w:t>https://gauravaccentureproducts.github.io/JLPTSuccess/N5/audio/grammar/n5-180.8.mp3</w:t>
        </w:r>
      </w:hyperlink>
    </w:p>
    <w:p>
      <w:r>
        <w:rPr>
          <w:b/>
          <w:color w:val="1A5C38"/>
          <w:sz w:val="20"/>
        </w:rPr>
        <w:t>Example 10  (way-to-use)</w:t>
      </w:r>
    </w:p>
    <w:p>
      <w:pPr>
        <w:ind w:left="227"/>
      </w:pPr>
      <w:r>
        <w:rPr>
          <w:b/>
          <w:color w:val="555555"/>
          <w:sz w:val="18"/>
        </w:rPr>
        <w:t xml:space="preserve">[JA]  </w:t>
      </w:r>
      <w:r>
        <w:rPr>
          <w:sz w:val="22"/>
          <w:lang w:val="ja-JP" w:eastAsia="ja-JP" w:bidi="ja-JP"/>
        </w:rPr>
        <w:t>つかいかたを せつめいします。</w:t>
      </w:r>
    </w:p>
    <w:p>
      <w:pPr>
        <w:ind w:left="227"/>
      </w:pPr>
      <w:r>
        <w:rPr>
          <w:b/>
          <w:color w:val="555555"/>
          <w:sz w:val="18"/>
        </w:rPr>
        <w:t xml:space="preserve">[EN]  </w:t>
      </w:r>
      <w:r>
        <w:rPr>
          <w:color w:val="555555"/>
          <w:sz w:val="22"/>
        </w:rPr>
        <w:t>I'll explain how to use it.</w:t>
      </w:r>
    </w:p>
    <w:p>
      <w:pPr>
        <w:ind w:left="227"/>
      </w:pPr>
      <w:r>
        <w:rPr>
          <w:b/>
          <w:color w:val="555555"/>
          <w:sz w:val="18"/>
        </w:rPr>
        <w:t xml:space="preserve">[Audio] </w:t>
      </w:r>
      <w:r>
        <w:rPr>
          <w:color w:val="555555"/>
          <w:sz w:val="18"/>
        </w:rPr>
        <w:t xml:space="preserve">audio/grammar/n5-180.9.mp3   </w:t>
      </w:r>
      <w:hyperlink r:id="rId1946">
        <w:r>
          <w:rPr>
            <w:color w:val="1a5c38"/>
            <w:u w:val="single"/>
            <w:sz w:val="16"/>
          </w:rPr>
          <w:t>https://gauravaccentureproducts.github.io/JLPTSuccess/N5/audio/grammar/n5-180.9.mp3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読むかた</w:t>
      </w:r>
    </w:p>
    <w:p>
      <w:pPr>
        <w:ind w:left="227"/>
      </w:pPr>
      <w:r>
        <w:rPr>
          <w:b/>
          <w:color w:val="1A5C38"/>
        </w:rPr>
        <w:t xml:space="preserve">✓ </w:t>
      </w:r>
      <w:r>
        <w:rPr>
          <w:color w:val="1A5C38"/>
          <w:lang w:val="ja-JP" w:eastAsia="ja-JP" w:bidi="ja-JP"/>
        </w:rPr>
        <w:t>読みかた</w:t>
      </w:r>
    </w:p>
    <w:p>
      <w:pPr>
        <w:ind w:left="227"/>
      </w:pPr>
      <w:r>
        <w:rPr>
          <w:i/>
          <w:color w:val="555555"/>
          <w:sz w:val="20"/>
        </w:rPr>
        <w:t>〜かた attaches to the verb-STEM (ます-form base), not the dictionary form. 読む → 読み + かた.</w:t>
      </w:r>
    </w:p>
    <w:p>
      <w:pPr>
        <w:ind w:left="227"/>
      </w:pPr>
      <w:r>
        <w:rPr>
          <w:b/>
          <w:color w:val="AA3333"/>
        </w:rPr>
        <w:t xml:space="preserve">✗ </w:t>
      </w:r>
      <w:r>
        <w:rPr>
          <w:color w:val="AA3333"/>
          <w:lang w:val="ja-JP" w:eastAsia="ja-JP" w:bidi="ja-JP"/>
        </w:rPr>
        <w:t>食べるかた</w:t>
      </w:r>
    </w:p>
    <w:p>
      <w:pPr>
        <w:ind w:left="227"/>
      </w:pPr>
      <w:r>
        <w:rPr>
          <w:b/>
          <w:color w:val="1A5C38"/>
        </w:rPr>
        <w:t xml:space="preserve">✓ </w:t>
      </w:r>
      <w:r>
        <w:rPr>
          <w:color w:val="1A5C38"/>
          <w:lang w:val="ja-JP" w:eastAsia="ja-JP" w:bidi="ja-JP"/>
        </w:rPr>
        <w:t>食べかた</w:t>
      </w:r>
    </w:p>
    <w:p>
      <w:pPr>
        <w:ind w:left="227"/>
      </w:pPr>
      <w:r>
        <w:rPr>
          <w:i/>
          <w:color w:val="555555"/>
          <w:sz w:val="20"/>
        </w:rPr>
        <w:t>For Group-2 verbs, drop the final る before adding かた: 食べる → 食べ + かた.</w:t>
      </w:r>
    </w:p>
    <w:p>
      <w:pPr>
        <w:ind w:left="227"/>
      </w:pPr>
      <w:r>
        <w:rPr>
          <w:b/>
          <w:color w:val="AA3333"/>
        </w:rPr>
        <w:t xml:space="preserve">✗ </w:t>
      </w:r>
      <w:r>
        <w:rPr>
          <w:color w:val="AA3333"/>
          <w:lang w:val="ja-JP" w:eastAsia="ja-JP" w:bidi="ja-JP"/>
        </w:rPr>
        <w:t>この かんじの 読むかたは なんですか。</w:t>
      </w:r>
    </w:p>
    <w:p>
      <w:pPr>
        <w:ind w:left="227"/>
      </w:pPr>
      <w:r>
        <w:rPr>
          <w:b/>
          <w:color w:val="1A5C38"/>
        </w:rPr>
        <w:t xml:space="preserve">✓ </w:t>
      </w:r>
      <w:r>
        <w:rPr>
          <w:color w:val="1A5C38"/>
          <w:lang w:val="ja-JP" w:eastAsia="ja-JP" w:bidi="ja-JP"/>
        </w:rPr>
        <w:t>この かんじの 読みかたは なんですか。</w:t>
      </w:r>
    </w:p>
    <w:p>
      <w:pPr>
        <w:ind w:left="227"/>
      </w:pPr>
      <w:r>
        <w:rPr>
          <w:i/>
          <w:color w:val="555555"/>
          <w:sz w:val="20"/>
        </w:rPr>
        <w:t>〜かた attaches to verb STEM (drop ます from ます-form). 読む → 読みます → 読み + かた = 読みかた. The form 読むかた wrongly uses dictionary form. Pattern: V-stem + かた = 'way of doing'.</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たべるかた。</w:t>
      </w:r>
    </w:p>
    <w:p>
      <w:pPr>
        <w:ind w:left="227"/>
      </w:pPr>
      <w:r>
        <w:rPr>
          <w:b/>
          <w:color w:val="1A5C38"/>
        </w:rPr>
        <w:t xml:space="preserve">✓ </w:t>
      </w:r>
      <w:r>
        <w:rPr>
          <w:color w:val="1A5C38"/>
          <w:lang w:val="ja-JP" w:eastAsia="ja-JP" w:bidi="ja-JP"/>
        </w:rPr>
        <w:t>たべかた。</w:t>
      </w:r>
    </w:p>
    <w:p>
      <w:pPr>
        <w:ind w:left="227"/>
      </w:pPr>
      <w:r>
        <w:rPr>
          <w:i/>
          <w:color w:val="555555"/>
          <w:sz w:val="20"/>
        </w:rPr>
        <w:t>かた attaches to V-stem (drop る from G2): たべる→たべ+かた.</w:t>
      </w:r>
    </w:p>
    <w:p>
      <w:pPr>
        <w:ind w:left="227"/>
      </w:pPr>
      <w:r>
        <w:rPr>
          <w:b/>
          <w:color w:val="AA3333"/>
        </w:rPr>
        <w:t xml:space="preserve">✗ </w:t>
      </w:r>
      <w:r>
        <w:rPr>
          <w:color w:val="AA3333"/>
          <w:lang w:val="ja-JP" w:eastAsia="ja-JP" w:bidi="ja-JP"/>
        </w:rPr>
        <w:t>よみますかた。</w:t>
      </w:r>
    </w:p>
    <w:p>
      <w:pPr>
        <w:ind w:left="227"/>
      </w:pPr>
      <w:r>
        <w:rPr>
          <w:b/>
          <w:color w:val="1A5C38"/>
        </w:rPr>
        <w:t xml:space="preserve">✓ </w:t>
      </w:r>
      <w:r>
        <w:rPr>
          <w:color w:val="1A5C38"/>
          <w:lang w:val="ja-JP" w:eastAsia="ja-JP" w:bidi="ja-JP"/>
        </w:rPr>
        <w:t>よみかた。</w:t>
      </w:r>
    </w:p>
    <w:p>
      <w:pPr>
        <w:ind w:left="227"/>
      </w:pPr>
      <w:r>
        <w:rPr>
          <w:i/>
          <w:color w:val="555555"/>
          <w:sz w:val="20"/>
        </w:rPr>
        <w:t>Drop ます from G1 stem: よみます→よみ+かた.</w:t>
      </w:r>
    </w:p>
    <w:p>
      <w:pPr>
        <w:ind w:left="227"/>
      </w:pPr>
      <w:r>
        <w:rPr>
          <w:b/>
          <w:color w:val="AA3333"/>
        </w:rPr>
        <w:t xml:space="preserve">✗ </w:t>
      </w:r>
      <w:r>
        <w:rPr>
          <w:color w:val="AA3333"/>
          <w:lang w:val="ja-JP" w:eastAsia="ja-JP" w:bidi="ja-JP"/>
        </w:rPr>
        <w:t>たべかたを おしえます。</w:t>
      </w:r>
    </w:p>
    <w:p>
      <w:pPr>
        <w:ind w:left="227"/>
      </w:pPr>
      <w:r>
        <w:rPr>
          <w:b/>
          <w:color w:val="1A5C38"/>
        </w:rPr>
        <w:t xml:space="preserve">✓ </w:t>
      </w:r>
      <w:r>
        <w:rPr>
          <w:color w:val="1A5C38"/>
          <w:lang w:val="ja-JP" w:eastAsia="ja-JP" w:bidi="ja-JP"/>
        </w:rPr>
        <w:t>つくりかたを おしえます。</w:t>
      </w:r>
    </w:p>
    <w:p>
      <w:pPr>
        <w:ind w:left="227"/>
      </w:pPr>
      <w:r>
        <w:rPr>
          <w:i/>
          <w:color w:val="555555"/>
          <w:sz w:val="20"/>
        </w:rPr>
        <w:t>Context: intent: for the dish, not the action. For "way to make" use つくりかた; たべかた = "way to eat".</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Productive nominaliser: 'way of doing X.' Verb-stem + かた. 読みかた = how to read. Use the ます-stem (not dictionary form).</w:t>
      </w:r>
    </w:p>
    <w:p>
      <w:r>
        <w:rPr>
          <w:b/>
          <w:sz w:val="20"/>
        </w:rPr>
        <w:t xml:space="preserve">Why it matters: </w:t>
      </w:r>
      <w:r>
        <w:rPr>
          <w:sz w:val="20"/>
        </w:rPr>
        <w:t>Daily-life productive: つくりかた (how to make), 行きかた (how to get to). Asking 'how do I X?' constantly uses this form.</w:t>
      </w:r>
    </w:p>
    <w:p>
      <w:r>
        <w:rPr>
          <w:b/>
          <w:sz w:val="20"/>
        </w:rPr>
        <w:t xml:space="preserve">Common pitfalls: </w:t>
      </w:r>
      <w:r>
        <w:rPr>
          <w:sz w:val="20"/>
        </w:rPr>
        <w:t>Using dictionary form instead of ます-stem (×読むかた → 読みかた). Confusing with ~かた as a noun-suffix for people (お国の かた = a person from your country).</w:t>
      </w:r>
    </w:p>
    <w:p>
      <w:r>
        <w:rPr>
          <w:b/>
          <w:sz w:val="20"/>
        </w:rPr>
        <w:t xml:space="preserve">Practice tip: </w:t>
      </w:r>
      <w:r>
        <w:rPr>
          <w:sz w:val="20"/>
        </w:rPr>
        <w:t>Build 5 'how-to' nouns: 行きかた・読みかた・書きかた・つくりかた・話しかた. Each is a real object you can ask about.</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2, 'lesson': 19}</w:t>
      </w:r>
    </w:p>
    <w:p>
      <w:r>
        <w:rPr>
          <w:b/>
          <w:sz w:val="20"/>
        </w:rPr>
        <w:t xml:space="preserve">Minna no Nihongo chapter: </w:t>
      </w:r>
      <w:r>
        <w:rPr>
          <w:sz w:val="20"/>
        </w:rPr>
        <w:t>{'book': 1, 'chapter': 14}</w:t>
      </w:r>
    </w:p>
    <w:p>
      <w:r>
        <w:br w:type="page"/>
      </w:r>
    </w:p>
    <w:p>
      <w:pPr>
        <w:pStyle w:val="Heading1"/>
      </w:pPr>
      <w:r>
        <w:rPr>
          <w:color w:val="14452A"/>
          <w:sz w:val="36"/>
        </w:rPr>
        <w:t>Category 31: Additional Upper N5 / Borderline Patterns - Sentence-Final Exclamation</w:t>
      </w:r>
    </w:p>
    <w:p>
      <w:r>
        <w:rPr>
          <w:b w:val="0"/>
          <w:i/>
          <w:color w:val="555555"/>
          <w:sz w:val="20"/>
        </w:rPr>
        <w:t>1 grammar patterns in this category.</w:t>
      </w:r>
    </w:p>
    <w:p>
      <w:r>
        <w:br w:type="page"/>
      </w:r>
    </w:p>
    <w:p>
      <w:pPr>
        <w:pStyle w:val="Heading1"/>
      </w:pPr>
      <w:r>
        <w:rPr>
          <w:color w:val="555555"/>
          <w:sz w:val="40"/>
        </w:rPr>
        <w:t xml:space="preserve">n5-181 </w:t>
      </w:r>
      <w:r>
        <w:rPr>
          <w:color w:val="14452A"/>
          <w:sz w:val="40"/>
        </w:rPr>
        <w:t xml:space="preserve">— </w:t>
      </w:r>
      <w:r>
        <w:rPr>
          <w:color w:val="14452A"/>
          <w:sz w:val="40"/>
          <w:lang w:val="ja-JP" w:eastAsia="ja-JP" w:bidi="ja-JP"/>
        </w:rPr>
        <w:t>〜なあ</w:t>
      </w:r>
    </w:p>
    <w:p>
      <w:r>
        <w:rPr>
          <w:i/>
          <w:color w:val="1A5C38"/>
          <w:sz w:val="24"/>
        </w:rPr>
        <w:t>〜なあ - sentence-final exclamation ('I really feel...')</w:t>
      </w:r>
    </w:p>
    <w:p>
      <w:r>
        <w:rPr>
          <w:sz w:val="18"/>
        </w:rPr>
        <w:t xml:space="preserve">Open interactive page: </w:t>
      </w:r>
      <w:hyperlink r:id="rId1947">
        <w:r>
          <w:rPr>
            <w:color w:val="1a5c38"/>
            <w:u w:val="single"/>
            <w:sz w:val="18"/>
          </w:rPr>
          <w:t>https://gauravaccentureproducts.github.io/JLPTSuccess/N5/#/learn/n5-181</w:t>
        </w:r>
      </w:hyperlink>
    </w:p>
    <w:p>
      <w:pPr>
        <w:pStyle w:val="Heading2"/>
      </w:pPr>
      <w:r>
        <w:rPr>
          <w:color w:val="14452A"/>
          <w:sz w:val="28"/>
        </w:rPr>
        <w:t>Meaning</w:t>
      </w:r>
    </w:p>
    <w:p>
      <w:r>
        <w:rPr>
          <w:b/>
          <w:sz w:val="20"/>
        </w:rPr>
        <w:t xml:space="preserve">Japanese: </w:t>
      </w:r>
      <w:r>
        <w:rPr>
          <w:sz w:val="20"/>
          <w:lang w:val="ja-JP" w:eastAsia="ja-JP" w:bidi="ja-JP"/>
        </w:rPr>
        <w:t>「〜なあ」は じぶんの 気もちを つよく あらわします。「きれい だなあ」「むずかしい なあ」。</w:t>
      </w:r>
    </w:p>
    <w:p>
      <w:r>
        <w:rPr>
          <w:b/>
          <w:sz w:val="20"/>
        </w:rPr>
        <w:t xml:space="preserve">English: </w:t>
      </w:r>
      <w:r>
        <w:rPr>
          <w:sz w:val="20"/>
        </w:rPr>
        <w:t>〜なあ - sentence-final exclamation ('I really feel...')</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Casual sentence-final particle expressing personal feeling. Used when reflecting aloud — 'how nice!' / 'I wonder…'. Male-leaning in modern usage; women more often use わ or ね. Polite-register counterpart is ですね/ますね. Strongly informal.</w:t>
      </w:r>
    </w:p>
    <w:p>
      <w:pPr>
        <w:pStyle w:val="Heading2"/>
      </w:pPr>
      <w:r>
        <w:rPr>
          <w:color w:val="14452A"/>
          <w:sz w:val="28"/>
        </w:rPr>
        <w:t>Pattern usage</w:t>
      </w:r>
    </w:p>
    <w:p>
      <w:r>
        <w:rPr>
          <w:b/>
          <w:sz w:val="20"/>
        </w:rPr>
        <w:t xml:space="preserve">Attaches to: </w:t>
      </w:r>
      <w:r>
        <w:rPr>
          <w:sz w:val="20"/>
        </w:rPr>
        <w:t>sentence_end</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exclamation</w:t>
            </w:r>
          </w:p>
        </w:tc>
        <w:tc>
          <w:tcPr>
            <w:tcW w:type="dxa" w:w="2880"/>
          </w:tcPr>
          <w:p>
            <w:r>
              <w:t>Self-directed exclamation</w:t>
            </w:r>
          </w:p>
        </w:tc>
        <w:tc>
          <w:tcPr>
            <w:tcW w:type="dxa" w:w="2880"/>
          </w:tcPr>
          <w:p>
            <w:r>
              <w:rPr>
                <w:lang w:val="ja-JP" w:eastAsia="ja-JP" w:bidi="ja-JP"/>
              </w:rPr>
              <w:t>〜なあ</w:t>
            </w:r>
          </w:p>
        </w:tc>
      </w:tr>
    </w:tbl>
    <w:p>
      <w:pPr>
        <w:pStyle w:val="Heading2"/>
      </w:pPr>
      <w:r>
        <w:rPr>
          <w:color w:val="14452A"/>
          <w:sz w:val="28"/>
        </w:rPr>
        <w:t>Example sentences</w:t>
      </w:r>
    </w:p>
    <w:p>
      <w:r>
        <w:rPr>
          <w:b/>
          <w:color w:val="1A5C38"/>
          <w:sz w:val="20"/>
        </w:rPr>
        <w:t>Example 1  (affirmative)</w:t>
      </w:r>
    </w:p>
    <w:p>
      <w:pPr>
        <w:ind w:left="227"/>
      </w:pPr>
      <w:r>
        <w:rPr>
          <w:b/>
          <w:color w:val="555555"/>
          <w:sz w:val="18"/>
        </w:rPr>
        <w:t xml:space="preserve">[JA]  </w:t>
      </w:r>
      <w:r>
        <w:rPr>
          <w:sz w:val="22"/>
          <w:lang w:val="ja-JP" w:eastAsia="ja-JP" w:bidi="ja-JP"/>
        </w:rPr>
        <w:t>おいしいなあ。</w:t>
      </w:r>
    </w:p>
    <w:p>
      <w:pPr>
        <w:ind w:left="227"/>
      </w:pPr>
      <w:r>
        <w:rPr>
          <w:b/>
          <w:color w:val="555555"/>
          <w:sz w:val="18"/>
        </w:rPr>
        <w:t xml:space="preserve">[EN]  </w:t>
      </w:r>
      <w:r>
        <w:rPr>
          <w:color w:val="555555"/>
          <w:sz w:val="22"/>
        </w:rPr>
        <w:t>Mmm, this is good.</w:t>
      </w:r>
    </w:p>
    <w:p>
      <w:pPr>
        <w:ind w:left="227"/>
      </w:pPr>
      <w:r>
        <w:rPr>
          <w:b/>
          <w:color w:val="555555"/>
          <w:sz w:val="18"/>
        </w:rPr>
        <w:t xml:space="preserve">[Audio] </w:t>
      </w:r>
      <w:r>
        <w:rPr>
          <w:color w:val="555555"/>
          <w:sz w:val="18"/>
        </w:rPr>
        <w:t xml:space="preserve">audio/grammar/n5-181.0.mp3   </w:t>
      </w:r>
      <w:hyperlink r:id="rId1948">
        <w:r>
          <w:rPr>
            <w:color w:val="1a5c38"/>
            <w:u w:val="single"/>
            <w:sz w:val="16"/>
          </w:rPr>
          <w:t>https://gauravaccentureproducts.github.io/JLPTSuccess/N5/audio/grammar/n5-181.0.mp3</w:t>
        </w:r>
      </w:hyperlink>
    </w:p>
    <w:p>
      <w:r>
        <w:rPr>
          <w:b/>
          <w:color w:val="1A5C38"/>
          <w:sz w:val="20"/>
        </w:rPr>
        <w:t>Example 2  (affirmative)</w:t>
      </w:r>
    </w:p>
    <w:p>
      <w:pPr>
        <w:ind w:left="227"/>
      </w:pPr>
      <w:r>
        <w:rPr>
          <w:b/>
          <w:color w:val="555555"/>
          <w:sz w:val="18"/>
        </w:rPr>
        <w:t xml:space="preserve">[JA]  </w:t>
      </w:r>
      <w:r>
        <w:rPr>
          <w:sz w:val="22"/>
          <w:lang w:val="ja-JP" w:eastAsia="ja-JP" w:bidi="ja-JP"/>
        </w:rPr>
        <w:t>きょうは いい 天気だなあ。</w:t>
      </w:r>
    </w:p>
    <w:p>
      <w:pPr>
        <w:ind w:left="227"/>
      </w:pPr>
      <w:r>
        <w:rPr>
          <w:b/>
          <w:color w:val="555555"/>
          <w:sz w:val="18"/>
        </w:rPr>
        <w:t xml:space="preserve">[EN]  </w:t>
      </w:r>
      <w:r>
        <w:rPr>
          <w:color w:val="555555"/>
          <w:sz w:val="22"/>
        </w:rPr>
        <w:t>What nice weather today!</w:t>
      </w:r>
    </w:p>
    <w:p>
      <w:pPr>
        <w:ind w:left="227"/>
      </w:pPr>
      <w:r>
        <w:rPr>
          <w:b/>
          <w:color w:val="555555"/>
          <w:sz w:val="18"/>
        </w:rPr>
        <w:t xml:space="preserve">[Audio] </w:t>
      </w:r>
      <w:r>
        <w:rPr>
          <w:color w:val="555555"/>
          <w:sz w:val="18"/>
        </w:rPr>
        <w:t xml:space="preserve">audio/grammar/n5-181.1.mp3   </w:t>
      </w:r>
      <w:hyperlink r:id="rId1949">
        <w:r>
          <w:rPr>
            <w:color w:val="1a5c38"/>
            <w:u w:val="single"/>
            <w:sz w:val="16"/>
          </w:rPr>
          <w:t>https://gauravaccentureproducts.github.io/JLPTSuccess/N5/audio/grammar/n5-181.1.mp3</w:t>
        </w:r>
      </w:hyperlink>
    </w:p>
    <w:p>
      <w:r>
        <w:rPr>
          <w:b/>
          <w:color w:val="1A5C38"/>
          <w:sz w:val="20"/>
        </w:rPr>
        <w:t>Example 3  (affirmative)</w:t>
      </w:r>
    </w:p>
    <w:p>
      <w:pPr>
        <w:ind w:left="227"/>
      </w:pPr>
      <w:r>
        <w:rPr>
          <w:b/>
          <w:color w:val="555555"/>
          <w:sz w:val="18"/>
        </w:rPr>
        <w:t xml:space="preserve">[JA]  </w:t>
      </w:r>
      <w:r>
        <w:rPr>
          <w:sz w:val="22"/>
          <w:lang w:val="ja-JP" w:eastAsia="ja-JP" w:bidi="ja-JP"/>
        </w:rPr>
        <w:t>この ケーキは おいしいなあ。</w:t>
      </w:r>
    </w:p>
    <w:p>
      <w:pPr>
        <w:ind w:left="227"/>
      </w:pPr>
      <w:r>
        <w:rPr>
          <w:b/>
          <w:color w:val="555555"/>
          <w:sz w:val="18"/>
        </w:rPr>
        <w:t xml:space="preserve">[EN]  </w:t>
      </w:r>
      <w:r>
        <w:rPr>
          <w:color w:val="555555"/>
          <w:sz w:val="22"/>
        </w:rPr>
        <w:t>This cake is really delicious!</w:t>
      </w:r>
    </w:p>
    <w:p>
      <w:pPr>
        <w:ind w:left="227"/>
      </w:pPr>
      <w:r>
        <w:rPr>
          <w:b/>
          <w:color w:val="555555"/>
          <w:sz w:val="18"/>
        </w:rPr>
        <w:t xml:space="preserve">[Audio] </w:t>
      </w:r>
      <w:r>
        <w:rPr>
          <w:color w:val="555555"/>
          <w:sz w:val="18"/>
        </w:rPr>
        <w:t xml:space="preserve">audio/grammar/n5-181.2.mp3   </w:t>
      </w:r>
      <w:hyperlink r:id="rId1950">
        <w:r>
          <w:rPr>
            <w:color w:val="1a5c38"/>
            <w:u w:val="single"/>
            <w:sz w:val="16"/>
          </w:rPr>
          <w:t>https://gauravaccentureproducts.github.io/JLPTSuccess/N5/audio/grammar/n5-181.2.mp3</w:t>
        </w:r>
      </w:hyperlink>
    </w:p>
    <w:p>
      <w:r>
        <w:rPr>
          <w:b/>
          <w:color w:val="1A5C38"/>
          <w:sz w:val="20"/>
        </w:rPr>
        <w:t>Example 4  (tasty-exclamation)</w:t>
      </w:r>
    </w:p>
    <w:p>
      <w:pPr>
        <w:ind w:left="227"/>
      </w:pPr>
      <w:r>
        <w:rPr>
          <w:b/>
          <w:color w:val="555555"/>
          <w:sz w:val="18"/>
        </w:rPr>
        <w:t xml:space="preserve">[JA]  </w:t>
      </w:r>
      <w:r>
        <w:rPr>
          <w:sz w:val="22"/>
          <w:lang w:val="ja-JP" w:eastAsia="ja-JP" w:bidi="ja-JP"/>
        </w:rPr>
        <w:t>この りょうりは おいしいなあ。</w:t>
      </w:r>
    </w:p>
    <w:p>
      <w:pPr>
        <w:ind w:left="227"/>
      </w:pPr>
      <w:r>
        <w:rPr>
          <w:b/>
          <w:color w:val="555555"/>
          <w:sz w:val="18"/>
        </w:rPr>
        <w:t xml:space="preserve">[EN]  </w:t>
      </w:r>
      <w:r>
        <w:rPr>
          <w:color w:val="555555"/>
          <w:sz w:val="22"/>
        </w:rPr>
        <w:t>This food is really tasty!</w:t>
      </w:r>
    </w:p>
    <w:p>
      <w:pPr>
        <w:ind w:left="227"/>
      </w:pPr>
      <w:r>
        <w:rPr>
          <w:b/>
          <w:color w:val="555555"/>
          <w:sz w:val="18"/>
        </w:rPr>
        <w:t xml:space="preserve">[Audio] </w:t>
      </w:r>
      <w:r>
        <w:rPr>
          <w:color w:val="555555"/>
          <w:sz w:val="18"/>
        </w:rPr>
        <w:t xml:space="preserve">audio/grammar/n5-181.3.mp3   </w:t>
      </w:r>
      <w:hyperlink r:id="rId1951">
        <w:r>
          <w:rPr>
            <w:color w:val="1a5c38"/>
            <w:u w:val="single"/>
            <w:sz w:val="16"/>
          </w:rPr>
          <w:t>https://gauravaccentureproducts.github.io/JLPTSuccess/N5/audio/grammar/n5-181.3.mp3</w:t>
        </w:r>
      </w:hyperlink>
    </w:p>
    <w:p>
      <w:r>
        <w:rPr>
          <w:b/>
          <w:color w:val="1A5C38"/>
          <w:sz w:val="20"/>
        </w:rPr>
        <w:t>Example 5  (exclamation-beautiful)</w:t>
      </w:r>
    </w:p>
    <w:p>
      <w:pPr>
        <w:ind w:left="227"/>
      </w:pPr>
      <w:r>
        <w:rPr>
          <w:b/>
          <w:color w:val="555555"/>
          <w:sz w:val="18"/>
        </w:rPr>
        <w:t xml:space="preserve">[JA]  </w:t>
      </w:r>
      <w:r>
        <w:rPr>
          <w:sz w:val="22"/>
          <w:lang w:val="ja-JP" w:eastAsia="ja-JP" w:bidi="ja-JP"/>
        </w:rPr>
        <w:t>きれいだなあ。</w:t>
      </w:r>
    </w:p>
    <w:p>
      <w:pPr>
        <w:ind w:left="227"/>
      </w:pPr>
      <w:r>
        <w:rPr>
          <w:b/>
          <w:color w:val="555555"/>
          <w:sz w:val="18"/>
        </w:rPr>
        <w:t xml:space="preserve">[EN]  </w:t>
      </w:r>
      <w:r>
        <w:rPr>
          <w:color w:val="555555"/>
          <w:sz w:val="22"/>
        </w:rPr>
        <w:t>It's so pretty!</w:t>
      </w:r>
    </w:p>
    <w:p>
      <w:pPr>
        <w:ind w:left="227"/>
      </w:pPr>
      <w:r>
        <w:rPr>
          <w:b/>
          <w:color w:val="555555"/>
          <w:sz w:val="18"/>
        </w:rPr>
        <w:t xml:space="preserve">[Audio] </w:t>
      </w:r>
      <w:r>
        <w:rPr>
          <w:color w:val="555555"/>
          <w:sz w:val="18"/>
        </w:rPr>
        <w:t xml:space="preserve">audio/grammar/n5-181.4.mp3   </w:t>
      </w:r>
      <w:hyperlink r:id="rId1952">
        <w:r>
          <w:rPr>
            <w:color w:val="1a5c38"/>
            <w:u w:val="single"/>
            <w:sz w:val="16"/>
          </w:rPr>
          <w:t>https://gauravaccentureproducts.github.io/JLPTSuccess/N5/audio/grammar/n5-181.4.mp3</w:t>
        </w:r>
      </w:hyperlink>
    </w:p>
    <w:p>
      <w:r>
        <w:rPr>
          <w:b/>
          <w:color w:val="1A5C38"/>
          <w:sz w:val="20"/>
        </w:rPr>
        <w:t>Example 6  (exclamation-hunger)</w:t>
      </w:r>
    </w:p>
    <w:p>
      <w:pPr>
        <w:ind w:left="227"/>
      </w:pPr>
      <w:r>
        <w:rPr>
          <w:b/>
          <w:color w:val="555555"/>
          <w:sz w:val="18"/>
        </w:rPr>
        <w:t xml:space="preserve">[JA]  </w:t>
      </w:r>
      <w:r>
        <w:rPr>
          <w:sz w:val="22"/>
          <w:lang w:val="ja-JP" w:eastAsia="ja-JP" w:bidi="ja-JP"/>
        </w:rPr>
        <w:t>おなかが すいたなあ。</w:t>
      </w:r>
    </w:p>
    <w:p>
      <w:pPr>
        <w:ind w:left="227"/>
      </w:pPr>
      <w:r>
        <w:rPr>
          <w:b/>
          <w:color w:val="555555"/>
          <w:sz w:val="18"/>
        </w:rPr>
        <w:t xml:space="preserve">[EN]  </w:t>
      </w:r>
      <w:r>
        <w:rPr>
          <w:color w:val="555555"/>
          <w:sz w:val="22"/>
        </w:rPr>
        <w:t>I'm so hungry!</w:t>
      </w:r>
    </w:p>
    <w:p>
      <w:pPr>
        <w:ind w:left="227"/>
      </w:pPr>
      <w:r>
        <w:rPr>
          <w:b/>
          <w:color w:val="555555"/>
          <w:sz w:val="18"/>
        </w:rPr>
        <w:t xml:space="preserve">[Audio] </w:t>
      </w:r>
      <w:r>
        <w:rPr>
          <w:color w:val="555555"/>
          <w:sz w:val="18"/>
        </w:rPr>
        <w:t xml:space="preserve">audio/grammar/n5-181.5.mp3   </w:t>
      </w:r>
      <w:hyperlink r:id="rId1953">
        <w:r>
          <w:rPr>
            <w:color w:val="1a5c38"/>
            <w:u w:val="single"/>
            <w:sz w:val="16"/>
          </w:rPr>
          <w:t>https://gauravaccentureproducts.github.io/JLPTSuccess/N5/audio/grammar/n5-181.5.mp3</w:t>
        </w:r>
      </w:hyperlink>
    </w:p>
    <w:p>
      <w:r>
        <w:rPr>
          <w:b/>
          <w:color w:val="1A5C38"/>
          <w:sz w:val="20"/>
        </w:rPr>
        <w:t>Example 7  (exclamation-weather)</w:t>
      </w:r>
    </w:p>
    <w:p>
      <w:pPr>
        <w:ind w:left="227"/>
      </w:pPr>
      <w:r>
        <w:rPr>
          <w:b/>
          <w:color w:val="555555"/>
          <w:sz w:val="18"/>
        </w:rPr>
        <w:t xml:space="preserve">[JA]  </w:t>
      </w:r>
      <w:r>
        <w:rPr>
          <w:sz w:val="22"/>
          <w:lang w:val="ja-JP" w:eastAsia="ja-JP" w:bidi="ja-JP"/>
        </w:rPr>
        <w:t>いい てんきだなあ。</w:t>
      </w:r>
    </w:p>
    <w:p>
      <w:pPr>
        <w:ind w:left="227"/>
      </w:pPr>
      <w:r>
        <w:rPr>
          <w:b/>
          <w:color w:val="555555"/>
          <w:sz w:val="18"/>
        </w:rPr>
        <w:t xml:space="preserve">[EN]  </w:t>
      </w:r>
      <w:r>
        <w:rPr>
          <w:color w:val="555555"/>
          <w:sz w:val="22"/>
        </w:rPr>
        <w:t>What nice weather!</w:t>
      </w:r>
    </w:p>
    <w:p>
      <w:pPr>
        <w:ind w:left="227"/>
      </w:pPr>
      <w:r>
        <w:rPr>
          <w:b/>
          <w:color w:val="555555"/>
          <w:sz w:val="18"/>
        </w:rPr>
        <w:t xml:space="preserve">[Audio] </w:t>
      </w:r>
      <w:r>
        <w:rPr>
          <w:color w:val="555555"/>
          <w:sz w:val="18"/>
        </w:rPr>
        <w:t xml:space="preserve">audio/grammar/n5-181.6.mp3   </w:t>
      </w:r>
      <w:hyperlink r:id="rId1954">
        <w:r>
          <w:rPr>
            <w:color w:val="1a5c38"/>
            <w:u w:val="single"/>
            <w:sz w:val="16"/>
          </w:rPr>
          <w:t>https://gauravaccentureproducts.github.io/JLPTSuccess/N5/audio/grammar/n5-181.6.mp3</w:t>
        </w:r>
      </w:hyperlink>
    </w:p>
    <w:p>
      <w:r>
        <w:rPr>
          <w:b/>
          <w:color w:val="1A5C38"/>
          <w:sz w:val="20"/>
        </w:rPr>
        <w:t>Example 8  (exclamation-expensive)</w:t>
      </w:r>
    </w:p>
    <w:p>
      <w:pPr>
        <w:ind w:left="227"/>
      </w:pPr>
      <w:r>
        <w:rPr>
          <w:b/>
          <w:color w:val="555555"/>
          <w:sz w:val="18"/>
        </w:rPr>
        <w:t xml:space="preserve">[JA]  </w:t>
      </w:r>
      <w:r>
        <w:rPr>
          <w:sz w:val="22"/>
          <w:lang w:val="ja-JP" w:eastAsia="ja-JP" w:bidi="ja-JP"/>
        </w:rPr>
        <w:t>たかいなあ。</w:t>
      </w:r>
    </w:p>
    <w:p>
      <w:pPr>
        <w:ind w:left="227"/>
      </w:pPr>
      <w:r>
        <w:rPr>
          <w:b/>
          <w:color w:val="555555"/>
          <w:sz w:val="18"/>
        </w:rPr>
        <w:t xml:space="preserve">[EN]  </w:t>
      </w:r>
      <w:r>
        <w:rPr>
          <w:color w:val="555555"/>
          <w:sz w:val="22"/>
        </w:rPr>
        <w:t>Wow, it's expensive!</w:t>
      </w:r>
    </w:p>
    <w:p>
      <w:pPr>
        <w:ind w:left="227"/>
      </w:pPr>
      <w:r>
        <w:rPr>
          <w:b/>
          <w:color w:val="555555"/>
          <w:sz w:val="18"/>
        </w:rPr>
        <w:t xml:space="preserve">[Audio] </w:t>
      </w:r>
      <w:r>
        <w:rPr>
          <w:color w:val="555555"/>
          <w:sz w:val="18"/>
        </w:rPr>
        <w:t xml:space="preserve">audio/grammar/n5-181.7.mp3   </w:t>
      </w:r>
      <w:hyperlink r:id="rId1955">
        <w:r>
          <w:rPr>
            <w:color w:val="1a5c38"/>
            <w:u w:val="single"/>
            <w:sz w:val="16"/>
          </w:rPr>
          <w:t>https://gauravaccentureproducts.github.io/JLPTSuccess/N5/audio/grammar/n5-181.7.mp3</w:t>
        </w:r>
      </w:hyperlink>
    </w:p>
    <w:p>
      <w:r>
        <w:rPr>
          <w:b/>
          <w:color w:val="1A5C38"/>
          <w:sz w:val="20"/>
        </w:rPr>
        <w:t>Example 9  (exclamation-beautiful)</w:t>
      </w:r>
    </w:p>
    <w:p>
      <w:pPr>
        <w:ind w:left="227"/>
      </w:pPr>
      <w:r>
        <w:rPr>
          <w:b/>
          <w:color w:val="555555"/>
          <w:sz w:val="18"/>
        </w:rPr>
        <w:t xml:space="preserve">[JA]  </w:t>
      </w:r>
      <w:r>
        <w:rPr>
          <w:sz w:val="22"/>
          <w:lang w:val="ja-JP" w:eastAsia="ja-JP" w:bidi="ja-JP"/>
        </w:rPr>
        <w:t>そらが きれいだなあ。</w:t>
      </w:r>
    </w:p>
    <w:p>
      <w:pPr>
        <w:ind w:left="227"/>
      </w:pPr>
      <w:r>
        <w:rPr>
          <w:b/>
          <w:color w:val="555555"/>
          <w:sz w:val="18"/>
        </w:rPr>
        <w:t xml:space="preserve">[EN]  </w:t>
      </w:r>
      <w:r>
        <w:rPr>
          <w:color w:val="555555"/>
          <w:sz w:val="22"/>
        </w:rPr>
        <w:t>The sky is beautiful!</w:t>
      </w:r>
    </w:p>
    <w:p>
      <w:pPr>
        <w:ind w:left="227"/>
      </w:pPr>
      <w:r>
        <w:rPr>
          <w:b/>
          <w:color w:val="555555"/>
          <w:sz w:val="18"/>
        </w:rPr>
        <w:t xml:space="preserve">[Audio] </w:t>
      </w:r>
      <w:r>
        <w:rPr>
          <w:color w:val="555555"/>
          <w:sz w:val="18"/>
        </w:rPr>
        <w:t xml:space="preserve">audio/grammar/n5-181.8.mp3   </w:t>
      </w:r>
      <w:hyperlink r:id="rId1956">
        <w:r>
          <w:rPr>
            <w:color w:val="1a5c38"/>
            <w:u w:val="single"/>
            <w:sz w:val="16"/>
          </w:rPr>
          <w:t>https://gauravaccentureproducts.github.io/JLPTSuccess/N5/audio/grammar/n5-181.8.mp3</w:t>
        </w:r>
      </w:hyperlink>
    </w:p>
    <w:p>
      <w:r>
        <w:rPr>
          <w:b/>
          <w:color w:val="1A5C38"/>
          <w:sz w:val="20"/>
        </w:rPr>
        <w:t>Example 10  (exclamation-nice)</w:t>
      </w:r>
    </w:p>
    <w:p>
      <w:pPr>
        <w:ind w:left="227"/>
      </w:pPr>
      <w:r>
        <w:rPr>
          <w:b/>
          <w:color w:val="555555"/>
          <w:sz w:val="18"/>
        </w:rPr>
        <w:t xml:space="preserve">[JA]  </w:t>
      </w:r>
      <w:r>
        <w:rPr>
          <w:sz w:val="22"/>
          <w:lang w:val="ja-JP" w:eastAsia="ja-JP" w:bidi="ja-JP"/>
        </w:rPr>
        <w:t>いいなあ。</w:t>
      </w:r>
    </w:p>
    <w:p>
      <w:pPr>
        <w:ind w:left="227"/>
      </w:pPr>
      <w:r>
        <w:rPr>
          <w:b/>
          <w:color w:val="555555"/>
          <w:sz w:val="18"/>
        </w:rPr>
        <w:t xml:space="preserve">[EN]  </w:t>
      </w:r>
      <w:r>
        <w:rPr>
          <w:color w:val="555555"/>
          <w:sz w:val="22"/>
        </w:rPr>
        <w:t>How nice!</w:t>
      </w:r>
    </w:p>
    <w:p>
      <w:pPr>
        <w:ind w:left="227"/>
      </w:pPr>
      <w:r>
        <w:rPr>
          <w:b/>
          <w:color w:val="555555"/>
          <w:sz w:val="18"/>
        </w:rPr>
        <w:t xml:space="preserve">[Audio] </w:t>
      </w:r>
      <w:r>
        <w:rPr>
          <w:color w:val="555555"/>
          <w:sz w:val="18"/>
        </w:rPr>
        <w:t xml:space="preserve">audio/grammar/n5-181.9.mp3   </w:t>
      </w:r>
      <w:hyperlink r:id="rId1957">
        <w:r>
          <w:rPr>
            <w:color w:val="1a5c38"/>
            <w:u w:val="single"/>
            <w:sz w:val="16"/>
          </w:rPr>
          <w:t>https://gauravaccentureproducts.github.io/JLPTSuccess/N5/audio/grammar/n5-181.9.mp3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寒いなあですね。</w:t>
      </w:r>
    </w:p>
    <w:p>
      <w:pPr>
        <w:ind w:left="227"/>
      </w:pPr>
      <w:r>
        <w:rPr>
          <w:b/>
          <w:color w:val="1A5C38"/>
        </w:rPr>
        <w:t xml:space="preserve">✓ </w:t>
      </w:r>
      <w:r>
        <w:rPr>
          <w:color w:val="1A5C38"/>
          <w:lang w:val="ja-JP" w:eastAsia="ja-JP" w:bidi="ja-JP"/>
        </w:rPr>
        <w:t>寒いなあ。 / 寒いですね。</w:t>
      </w:r>
    </w:p>
    <w:p>
      <w:pPr>
        <w:ind w:left="227"/>
      </w:pPr>
      <w:r>
        <w:rPr>
          <w:i/>
          <w:color w:val="555555"/>
          <w:sz w:val="20"/>
        </w:rPr>
        <w:t>なあ is a sentence-final exclamation particle; it doesn't combine with です. Either use the exclamation alone (casual) or use the polite ですね (no exclamation). Mixing them ('exclamation + politeness') sounds awkward.</w:t>
      </w:r>
    </w:p>
    <w:p>
      <w:pPr>
        <w:ind w:left="227"/>
      </w:pPr>
      <w:r>
        <w:rPr>
          <w:b/>
          <w:color w:val="AA3333"/>
        </w:rPr>
        <w:t xml:space="preserve">✗ </w:t>
      </w:r>
      <w:r>
        <w:rPr>
          <w:color w:val="AA3333"/>
          <w:lang w:val="ja-JP" w:eastAsia="ja-JP" w:bidi="ja-JP"/>
        </w:rPr>
        <w:t>おいしいだなあ。</w:t>
      </w:r>
    </w:p>
    <w:p>
      <w:pPr>
        <w:ind w:left="227"/>
      </w:pPr>
      <w:r>
        <w:rPr>
          <w:b/>
          <w:color w:val="1A5C38"/>
        </w:rPr>
        <w:t xml:space="preserve">✓ </w:t>
      </w:r>
      <w:r>
        <w:rPr>
          <w:color w:val="1A5C38"/>
          <w:lang w:val="ja-JP" w:eastAsia="ja-JP" w:bidi="ja-JP"/>
        </w:rPr>
        <w:t>おいしいなあ。</w:t>
      </w:r>
    </w:p>
    <w:p>
      <w:pPr>
        <w:ind w:left="227"/>
      </w:pPr>
      <w:r>
        <w:rPr>
          <w:i/>
          <w:color w:val="555555"/>
          <w:sz w:val="20"/>
        </w:rPr>
        <w:t>い-adjectives attach なあ DIRECTLY (おいしい + なあ = おいしいなあ). They do NOT take だ before sentence-final particles. The form おいしいだなあ is doubly-marked. Contrast with nouns / な-adj: しずかだなあ uses だ because they NEED the copula.</w:t>
      </w:r>
    </w:p>
    <w:p>
      <w:pPr>
        <w:ind w:left="227"/>
      </w:pPr>
      <w:r>
        <w:rPr>
          <w:b/>
          <w:color w:val="AA3333"/>
        </w:rPr>
        <w:t xml:space="preserve">✗ </w:t>
      </w:r>
      <w:r>
        <w:rPr>
          <w:color w:val="AA3333"/>
          <w:lang w:val="ja-JP" w:eastAsia="ja-JP" w:bidi="ja-JP"/>
        </w:rPr>
        <w:t>おいしいだなあ。</w:t>
      </w:r>
    </w:p>
    <w:p>
      <w:pPr>
        <w:ind w:left="227"/>
      </w:pPr>
      <w:r>
        <w:rPr>
          <w:b/>
          <w:color w:val="1A5C38"/>
        </w:rPr>
        <w:t xml:space="preserve">✓ </w:t>
      </w:r>
      <w:r>
        <w:rPr>
          <w:color w:val="1A5C38"/>
          <w:lang w:val="ja-JP" w:eastAsia="ja-JP" w:bidi="ja-JP"/>
        </w:rPr>
        <w:t>おいしいなあ。</w:t>
      </w:r>
    </w:p>
    <w:p>
      <w:pPr>
        <w:ind w:left="227"/>
      </w:pPr>
      <w:r>
        <w:rPr>
          <w:i/>
          <w:color w:val="555555"/>
          <w:sz w:val="20"/>
        </w:rPr>
        <w:t>i-adjectives attach なあ DIRECTLY (おいしい + なあ). Don't insert だ — i-adj doesn't need copula before なあ. Nouns and な-adj DO need だ (しずかだなあ). Different rules per word class.</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たかいですなあ。</w:t>
      </w:r>
    </w:p>
    <w:p>
      <w:pPr>
        <w:ind w:left="227"/>
      </w:pPr>
      <w:r>
        <w:rPr>
          <w:b/>
          <w:color w:val="1A5C38"/>
        </w:rPr>
        <w:t xml:space="preserve">✓ </w:t>
      </w:r>
      <w:r>
        <w:rPr>
          <w:color w:val="1A5C38"/>
          <w:lang w:val="ja-JP" w:eastAsia="ja-JP" w:bidi="ja-JP"/>
        </w:rPr>
        <w:t>たかいなあ。</w:t>
      </w:r>
    </w:p>
    <w:p>
      <w:pPr>
        <w:ind w:left="227"/>
      </w:pPr>
      <w:r>
        <w:rPr>
          <w:i/>
          <w:color w:val="555555"/>
          <w:sz w:val="20"/>
        </w:rPr>
        <w:t>なあ attaches to PLAIN form (drop です): たかい+なあ.</w:t>
      </w:r>
    </w:p>
    <w:p>
      <w:pPr>
        <w:ind w:left="227"/>
      </w:pPr>
      <w:r>
        <w:rPr>
          <w:b/>
          <w:color w:val="AA3333"/>
        </w:rPr>
        <w:t xml:space="preserve">✗ </w:t>
      </w:r>
      <w:r>
        <w:rPr>
          <w:color w:val="AA3333"/>
          <w:lang w:val="ja-JP" w:eastAsia="ja-JP" w:bidi="ja-JP"/>
        </w:rPr>
        <w:t>たかいなあです。</w:t>
      </w:r>
    </w:p>
    <w:p>
      <w:pPr>
        <w:ind w:left="227"/>
      </w:pPr>
      <w:r>
        <w:rPr>
          <w:b/>
          <w:color w:val="1A5C38"/>
        </w:rPr>
        <w:t xml:space="preserve">✓ </w:t>
      </w:r>
      <w:r>
        <w:rPr>
          <w:color w:val="1A5C38"/>
          <w:lang w:val="ja-JP" w:eastAsia="ja-JP" w:bidi="ja-JP"/>
        </w:rPr>
        <w:t>たかいなあ。</w:t>
      </w:r>
    </w:p>
    <w:p>
      <w:pPr>
        <w:ind w:left="227"/>
      </w:pPr>
      <w:r>
        <w:rPr>
          <w:i/>
          <w:color w:val="555555"/>
          <w:sz w:val="20"/>
        </w:rPr>
        <w:t>なあ is a sentence-final exclamation; do not append です.</w:t>
      </w:r>
    </w:p>
    <w:p>
      <w:pPr>
        <w:ind w:left="227"/>
      </w:pPr>
      <w:r>
        <w:rPr>
          <w:b/>
          <w:color w:val="AA3333"/>
        </w:rPr>
        <w:t xml:space="preserve">✗ </w:t>
      </w:r>
      <w:r>
        <w:rPr>
          <w:color w:val="AA3333"/>
          <w:lang w:val="ja-JP" w:eastAsia="ja-JP" w:bidi="ja-JP"/>
        </w:rPr>
        <w:t>たかいなあ ですね。</w:t>
      </w:r>
    </w:p>
    <w:p>
      <w:pPr>
        <w:ind w:left="227"/>
      </w:pPr>
      <w:r>
        <w:rPr>
          <w:b/>
          <w:color w:val="1A5C38"/>
        </w:rPr>
        <w:t xml:space="preserve">✓ </w:t>
      </w:r>
      <w:r>
        <w:rPr>
          <w:color w:val="1A5C38"/>
          <w:lang w:val="ja-JP" w:eastAsia="ja-JP" w:bidi="ja-JP"/>
        </w:rPr>
        <w:t>たかいなあ。 / たかいですね。</w:t>
      </w:r>
    </w:p>
    <w:p>
      <w:pPr>
        <w:ind w:left="227"/>
      </w:pPr>
      <w:r>
        <w:rPr>
          <w:i/>
          <w:color w:val="555555"/>
          <w:sz w:val="20"/>
        </w:rPr>
        <w:t>なあ and ですね are alternative emphatic endings; do not stack.</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Sentence-final exclamation: ~なあ. きれいだなあ = wow, it's pretty! Used in moments of strong feeling.</w:t>
      </w:r>
    </w:p>
    <w:p>
      <w:r>
        <w:rPr>
          <w:b/>
          <w:sz w:val="20"/>
        </w:rPr>
        <w:t xml:space="preserve">Why it matters: </w:t>
      </w:r>
      <w:r>
        <w:rPr>
          <w:sz w:val="20"/>
        </w:rPr>
        <w:t>Emotional expression. Recognising it in casual speech and song lyrics is a core listening skill.</w:t>
      </w:r>
    </w:p>
    <w:p>
      <w:r>
        <w:rPr>
          <w:b/>
          <w:sz w:val="20"/>
        </w:rPr>
        <w:t xml:space="preserve">Common pitfalls: </w:t>
      </w:r>
      <w:r>
        <w:rPr>
          <w:sz w:val="20"/>
        </w:rPr>
        <w:t>Using in formal contexts (sounds too casual/childish).</w:t>
      </w:r>
    </w:p>
    <w:p>
      <w:r>
        <w:rPr>
          <w:b/>
          <w:sz w:val="20"/>
        </w:rPr>
        <w:t xml:space="preserve">Practice tip: </w:t>
      </w:r>
      <w:r>
        <w:rPr>
          <w:sz w:val="20"/>
        </w:rPr>
        <w:t>Add なあ to 3 statements where you feel strongly: きれいだなあ, おなかが すいたなあ.</w:t>
      </w:r>
    </w:p>
    <w:p>
      <w:pPr>
        <w:pStyle w:val="Heading2"/>
      </w:pPr>
      <w:r>
        <w:rPr>
          <w:color w:val="14452A"/>
          <w:sz w:val="28"/>
        </w:rPr>
        <w:t>Cross-references</w:t>
      </w:r>
    </w:p>
    <w:p>
      <w:r>
        <w:rPr>
          <w:b/>
          <w:sz w:val="20"/>
        </w:rPr>
        <w:t xml:space="preserve">Register: </w:t>
      </w:r>
      <w:r>
        <w:rPr>
          <w:sz w:val="20"/>
        </w:rPr>
        <w:t>casual</w:t>
      </w:r>
    </w:p>
    <w:p>
      <w:r>
        <w:rPr>
          <w:b/>
          <w:sz w:val="20"/>
        </w:rPr>
        <w:t xml:space="preserve">Genki lesson: </w:t>
      </w:r>
      <w:r>
        <w:rPr>
          <w:sz w:val="20"/>
        </w:rPr>
        <w:t>{'book': 2, 'lesson': 20}</w:t>
      </w:r>
    </w:p>
    <w:p>
      <w:r>
        <w:br w:type="page"/>
      </w:r>
    </w:p>
    <w:p>
      <w:pPr>
        <w:pStyle w:val="Heading1"/>
      </w:pPr>
      <w:r>
        <w:rPr>
          <w:color w:val="14452A"/>
          <w:sz w:val="36"/>
        </w:rPr>
        <w:t>Category 32: Additional Upper N5 / Borderline Patterns - Prohibitive (Casual)</w:t>
      </w:r>
    </w:p>
    <w:p>
      <w:r>
        <w:rPr>
          <w:b w:val="0"/>
          <w:i/>
          <w:color w:val="555555"/>
          <w:sz w:val="20"/>
        </w:rPr>
        <w:t>1 grammar patterns in this category.</w:t>
      </w:r>
    </w:p>
    <w:p>
      <w:r>
        <w:br w:type="page"/>
      </w:r>
    </w:p>
    <w:p>
      <w:pPr>
        <w:pStyle w:val="Heading1"/>
      </w:pPr>
      <w:r>
        <w:rPr>
          <w:color w:val="555555"/>
          <w:sz w:val="40"/>
        </w:rPr>
        <w:t xml:space="preserve">n5-182 </w:t>
      </w:r>
      <w:r>
        <w:rPr>
          <w:color w:val="14452A"/>
          <w:sz w:val="40"/>
        </w:rPr>
        <w:t xml:space="preserve">— </w:t>
      </w:r>
      <w:r>
        <w:rPr>
          <w:color w:val="14452A"/>
          <w:sz w:val="40"/>
          <w:lang w:val="ja-JP" w:eastAsia="ja-JP" w:bidi="ja-JP"/>
        </w:rPr>
        <w:t>Verb-plain + な</w:t>
      </w:r>
    </w:p>
    <w:p>
      <w:r>
        <w:rPr>
          <w:i/>
          <w:color w:val="1A5C38"/>
          <w:sz w:val="24"/>
        </w:rPr>
        <w:t>Verb-plain + な - strong/casual prohibition ("don't!")</w:t>
      </w:r>
    </w:p>
    <w:p>
      <w:r>
        <w:rPr>
          <w:sz w:val="18"/>
        </w:rPr>
        <w:t xml:space="preserve">Open interactive page: </w:t>
      </w:r>
      <w:hyperlink r:id="rId1958">
        <w:r>
          <w:rPr>
            <w:color w:val="1a5c38"/>
            <w:u w:val="single"/>
            <w:sz w:val="18"/>
          </w:rPr>
          <w:t>https://gauravaccentureproducts.github.io/JLPTSuccess/N5/#/learn/n5-182</w:t>
        </w:r>
      </w:hyperlink>
    </w:p>
    <w:p>
      <w:pPr>
        <w:pStyle w:val="Heading2"/>
      </w:pPr>
      <w:r>
        <w:rPr>
          <w:color w:val="14452A"/>
          <w:sz w:val="28"/>
        </w:rPr>
        <w:t>Meaning</w:t>
      </w:r>
    </w:p>
    <w:p>
      <w:r>
        <w:rPr>
          <w:b/>
          <w:sz w:val="20"/>
        </w:rPr>
        <w:t xml:space="preserve">Japanese: </w:t>
      </w:r>
      <w:r>
        <w:rPr>
          <w:sz w:val="20"/>
          <w:lang w:val="ja-JP" w:eastAsia="ja-JP" w:bidi="ja-JP"/>
        </w:rPr>
        <w:t>「Verb-じしょけい + な」は 「するな」「行くな」と つよく きんし する いいかたです。男の人が よく つかいます。</w:t>
      </w:r>
    </w:p>
    <w:p>
      <w:r>
        <w:rPr>
          <w:b/>
          <w:sz w:val="20"/>
        </w:rPr>
        <w:t xml:space="preserve">English: </w:t>
      </w:r>
      <w:r>
        <w:rPr>
          <w:sz w:val="20"/>
        </w:rPr>
        <w:t>Verb-plain + な - strong/casual prohibition ("don't!")</w:t>
      </w:r>
    </w:p>
    <w:p>
      <w:pPr>
        <w:pStyle w:val="Heading2"/>
      </w:pPr>
      <w:r>
        <w:rPr>
          <w:color w:val="14452A"/>
          <w:sz w:val="28"/>
        </w:rPr>
        <w:t>説明 (Japanese description)</w:t>
      </w:r>
    </w:p>
    <w:p>
      <w:r>
        <w:rPr>
          <w:i/>
          <w:color w:val="555555"/>
          <w:sz w:val="20"/>
        </w:rPr>
        <w:t>[Phase 2: Japanese explanation to be authored by native reviewer]</w:t>
      </w:r>
    </w:p>
    <w:p>
      <w:pPr>
        <w:pStyle w:val="Heading2"/>
      </w:pPr>
      <w:r>
        <w:rPr>
          <w:color w:val="14452A"/>
          <w:sz w:val="28"/>
        </w:rPr>
        <w:t>Explanation (English)</w:t>
      </w:r>
    </w:p>
    <w:p>
      <w:r>
        <w:rPr>
          <w:b w:val="0"/>
          <w:i w:val="0"/>
          <w:sz w:val="22"/>
        </w:rPr>
        <w:t>Plain dictionary form + な = harsh/casual 'don't!'. Avoid using to people you don't know well.</w:t>
      </w:r>
    </w:p>
    <w:p>
      <w:pPr>
        <w:pStyle w:val="Heading2"/>
      </w:pPr>
      <w:r>
        <w:rPr>
          <w:color w:val="14452A"/>
          <w:sz w:val="28"/>
        </w:rPr>
        <w:t>Pattern usage</w:t>
      </w:r>
    </w:p>
    <w:p>
      <w:r>
        <w:rPr>
          <w:b/>
          <w:sz w:val="20"/>
        </w:rPr>
        <w:t xml:space="preserve">Attaches to: </w:t>
      </w:r>
      <w:r>
        <w:rPr>
          <w:sz w:val="20"/>
        </w:rPr>
        <w:t>verb_plain</w:t>
      </w:r>
    </w:p>
    <w:p>
      <w:r>
        <w:rPr>
          <w:b/>
          <w:i w:val="0"/>
          <w:sz w:val="20"/>
        </w:rPr>
        <w:t>Conjugations / 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w:t>
            </w:r>
          </w:p>
        </w:tc>
        <w:tc>
          <w:tcPr>
            <w:tcW w:type="dxa" w:w="2880"/>
          </w:tcPr>
          <w:p>
            <w:r>
              <w:t>Label</w:t>
            </w:r>
          </w:p>
        </w:tc>
        <w:tc>
          <w:tcPr>
            <w:tcW w:type="dxa" w:w="2880"/>
          </w:tcPr>
          <w:p>
            <w:r>
              <w:t>Example (JA)</w:t>
            </w:r>
          </w:p>
        </w:tc>
      </w:tr>
      <w:tr>
        <w:tc>
          <w:tcPr>
            <w:tcW w:type="dxa" w:w="2880"/>
          </w:tcPr>
          <w:p>
            <w:r>
              <w:t>prohibition</w:t>
            </w:r>
          </w:p>
        </w:tc>
        <w:tc>
          <w:tcPr>
            <w:tcW w:type="dxa" w:w="2880"/>
          </w:tcPr>
          <w:p>
            <w:r>
              <w:t>Strong prohibition</w:t>
            </w:r>
          </w:p>
        </w:tc>
        <w:tc>
          <w:tcPr>
            <w:tcW w:type="dxa" w:w="2880"/>
          </w:tcPr>
          <w:p>
            <w:r>
              <w:rPr>
                <w:lang w:val="ja-JP" w:eastAsia="ja-JP" w:bidi="ja-JP"/>
              </w:rPr>
              <w:t>行くな</w:t>
            </w:r>
          </w:p>
        </w:tc>
      </w:tr>
    </w:tbl>
    <w:p>
      <w:pPr>
        <w:pStyle w:val="Heading2"/>
      </w:pPr>
      <w:r>
        <w:rPr>
          <w:color w:val="14452A"/>
          <w:sz w:val="28"/>
        </w:rPr>
        <w:t>Example sentences</w:t>
      </w:r>
    </w:p>
    <w:p>
      <w:r>
        <w:rPr>
          <w:b/>
          <w:color w:val="1A5C38"/>
          <w:sz w:val="20"/>
        </w:rPr>
        <w:t>Example 1  (prohibition)</w:t>
      </w:r>
    </w:p>
    <w:p>
      <w:pPr>
        <w:ind w:left="227"/>
      </w:pPr>
      <w:r>
        <w:rPr>
          <w:b/>
          <w:color w:val="555555"/>
          <w:sz w:val="18"/>
        </w:rPr>
        <w:t xml:space="preserve">[JA]  </w:t>
      </w:r>
      <w:r>
        <w:rPr>
          <w:sz w:val="22"/>
          <w:lang w:val="ja-JP" w:eastAsia="ja-JP" w:bidi="ja-JP"/>
        </w:rPr>
        <w:t>行くな！</w:t>
      </w:r>
    </w:p>
    <w:p>
      <w:pPr>
        <w:ind w:left="227"/>
      </w:pPr>
      <w:r>
        <w:rPr>
          <w:b/>
          <w:color w:val="555555"/>
          <w:sz w:val="18"/>
        </w:rPr>
        <w:t xml:space="preserve">[EN]  </w:t>
      </w:r>
      <w:r>
        <w:rPr>
          <w:color w:val="555555"/>
          <w:sz w:val="22"/>
        </w:rPr>
        <w:t>Don't go!</w:t>
      </w:r>
    </w:p>
    <w:p>
      <w:pPr>
        <w:ind w:left="227"/>
      </w:pPr>
      <w:r>
        <w:rPr>
          <w:b/>
          <w:color w:val="555555"/>
          <w:sz w:val="18"/>
        </w:rPr>
        <w:t xml:space="preserve">[Audio] </w:t>
      </w:r>
      <w:r>
        <w:rPr>
          <w:color w:val="555555"/>
          <w:sz w:val="18"/>
        </w:rPr>
        <w:t xml:space="preserve">audio/grammar/n5-182.0.mp3   </w:t>
      </w:r>
      <w:hyperlink r:id="rId1959">
        <w:r>
          <w:rPr>
            <w:color w:val="1a5c38"/>
            <w:u w:val="single"/>
            <w:sz w:val="16"/>
          </w:rPr>
          <w:t>https://gauravaccentureproducts.github.io/JLPTSuccess/N5/audio/grammar/n5-182.0.mp3</w:t>
        </w:r>
      </w:hyperlink>
    </w:p>
    <w:p>
      <w:r>
        <w:rPr>
          <w:b/>
          <w:color w:val="1A5C38"/>
          <w:sz w:val="20"/>
        </w:rPr>
        <w:t>Example 2  (prohibition)</w:t>
      </w:r>
    </w:p>
    <w:p>
      <w:pPr>
        <w:ind w:left="227"/>
      </w:pPr>
      <w:r>
        <w:rPr>
          <w:b/>
          <w:color w:val="555555"/>
          <w:sz w:val="18"/>
        </w:rPr>
        <w:t xml:space="preserve">[JA]  </w:t>
      </w:r>
      <w:r>
        <w:rPr>
          <w:sz w:val="22"/>
          <w:lang w:val="ja-JP" w:eastAsia="ja-JP" w:bidi="ja-JP"/>
        </w:rPr>
        <w:t>うるさい！しゃべるな！</w:t>
      </w:r>
    </w:p>
    <w:p>
      <w:pPr>
        <w:ind w:left="227"/>
      </w:pPr>
      <w:r>
        <w:rPr>
          <w:b/>
          <w:color w:val="555555"/>
          <w:sz w:val="18"/>
        </w:rPr>
        <w:t xml:space="preserve">[EN]  </w:t>
      </w:r>
      <w:r>
        <w:rPr>
          <w:color w:val="555555"/>
          <w:sz w:val="22"/>
        </w:rPr>
        <w:t>Quiet! Stop talking! (rough)</w:t>
      </w:r>
    </w:p>
    <w:p>
      <w:pPr>
        <w:ind w:left="227"/>
      </w:pPr>
      <w:r>
        <w:rPr>
          <w:b/>
          <w:color w:val="555555"/>
          <w:sz w:val="18"/>
        </w:rPr>
        <w:t xml:space="preserve">[Audio] </w:t>
      </w:r>
      <w:r>
        <w:rPr>
          <w:color w:val="555555"/>
          <w:sz w:val="18"/>
        </w:rPr>
        <w:t xml:space="preserve">audio/grammar/n5-182.1.mp3   </w:t>
      </w:r>
      <w:hyperlink r:id="rId1960">
        <w:r>
          <w:rPr>
            <w:color w:val="1a5c38"/>
            <w:u w:val="single"/>
            <w:sz w:val="16"/>
          </w:rPr>
          <w:t>https://gauravaccentureproducts.github.io/JLPTSuccess/N5/audio/grammar/n5-182.1.mp3</w:t>
        </w:r>
      </w:hyperlink>
    </w:p>
    <w:p>
      <w:r>
        <w:rPr>
          <w:b/>
          <w:color w:val="1A5C38"/>
          <w:sz w:val="20"/>
        </w:rPr>
        <w:t>Example 3  (prohibition)</w:t>
      </w:r>
    </w:p>
    <w:p>
      <w:pPr>
        <w:ind w:left="227"/>
      </w:pPr>
      <w:r>
        <w:rPr>
          <w:b/>
          <w:color w:val="555555"/>
          <w:sz w:val="18"/>
        </w:rPr>
        <w:t xml:space="preserve">[JA]  </w:t>
      </w:r>
      <w:r>
        <w:rPr>
          <w:sz w:val="22"/>
          <w:lang w:val="ja-JP" w:eastAsia="ja-JP" w:bidi="ja-JP"/>
        </w:rPr>
        <w:t>ここに 入るな。</w:t>
      </w:r>
    </w:p>
    <w:p>
      <w:pPr>
        <w:ind w:left="227"/>
      </w:pPr>
      <w:r>
        <w:rPr>
          <w:b/>
          <w:color w:val="555555"/>
          <w:sz w:val="18"/>
        </w:rPr>
        <w:t xml:space="preserve">[EN]  </w:t>
      </w:r>
      <w:r>
        <w:rPr>
          <w:color w:val="555555"/>
          <w:sz w:val="22"/>
        </w:rPr>
        <w:t>Do not enter here. (sign)</w:t>
      </w:r>
    </w:p>
    <w:p>
      <w:pPr>
        <w:ind w:left="227"/>
      </w:pPr>
      <w:r>
        <w:rPr>
          <w:b/>
          <w:color w:val="555555"/>
          <w:sz w:val="18"/>
        </w:rPr>
        <w:t xml:space="preserve">[Audio] </w:t>
      </w:r>
      <w:r>
        <w:rPr>
          <w:color w:val="555555"/>
          <w:sz w:val="18"/>
        </w:rPr>
        <w:t xml:space="preserve">audio/grammar/n5-182.2.mp3   </w:t>
      </w:r>
      <w:hyperlink r:id="rId1961">
        <w:r>
          <w:rPr>
            <w:color w:val="1a5c38"/>
            <w:u w:val="single"/>
            <w:sz w:val="16"/>
          </w:rPr>
          <w:t>https://gauravaccentureproducts.github.io/JLPTSuccess/N5/audio/grammar/n5-182.2.mp3</w:t>
        </w:r>
      </w:hyperlink>
    </w:p>
    <w:p>
      <w:r>
        <w:rPr>
          <w:b/>
          <w:color w:val="1A5C38"/>
          <w:sz w:val="20"/>
        </w:rPr>
        <w:t>Example 4  (don't-lie)</w:t>
      </w:r>
    </w:p>
    <w:p>
      <w:pPr>
        <w:ind w:left="227"/>
      </w:pPr>
      <w:r>
        <w:rPr>
          <w:b/>
          <w:color w:val="555555"/>
          <w:sz w:val="18"/>
        </w:rPr>
        <w:t xml:space="preserve">[JA]  </w:t>
      </w:r>
      <w:r>
        <w:rPr>
          <w:sz w:val="22"/>
          <w:lang w:val="ja-JP" w:eastAsia="ja-JP" w:bidi="ja-JP"/>
        </w:rPr>
        <w:t>うそを 言うな！</w:t>
      </w:r>
    </w:p>
    <w:p>
      <w:pPr>
        <w:ind w:left="227"/>
      </w:pPr>
      <w:r>
        <w:rPr>
          <w:b/>
          <w:color w:val="555555"/>
          <w:sz w:val="18"/>
        </w:rPr>
        <w:t xml:space="preserve">[EN]  </w:t>
      </w:r>
      <w:r>
        <w:rPr>
          <w:color w:val="555555"/>
          <w:sz w:val="22"/>
        </w:rPr>
        <w:t>Don't lie! (strong prohibition)</w:t>
      </w:r>
    </w:p>
    <w:p>
      <w:pPr>
        <w:ind w:left="227"/>
      </w:pPr>
      <w:r>
        <w:rPr>
          <w:b/>
          <w:color w:val="555555"/>
          <w:sz w:val="18"/>
        </w:rPr>
        <w:t xml:space="preserve">[Audio] </w:t>
      </w:r>
      <w:r>
        <w:rPr>
          <w:color w:val="555555"/>
          <w:sz w:val="18"/>
        </w:rPr>
        <w:t xml:space="preserve">audio/grammar/n5-182.3.mp3   </w:t>
      </w:r>
      <w:hyperlink r:id="rId1962">
        <w:r>
          <w:rPr>
            <w:color w:val="1a5c38"/>
            <w:u w:val="single"/>
            <w:sz w:val="16"/>
          </w:rPr>
          <w:t>https://gauravaccentureproducts.github.io/JLPTSuccess/N5/audio/grammar/n5-182.3.mp3</w:t>
        </w:r>
      </w:hyperlink>
    </w:p>
    <w:p>
      <w:r>
        <w:rPr>
          <w:b/>
          <w:color w:val="1A5C38"/>
          <w:sz w:val="20"/>
        </w:rPr>
        <w:t>Example 5  (affirmative)</w:t>
      </w:r>
    </w:p>
    <w:p>
      <w:pPr>
        <w:ind w:left="227"/>
      </w:pPr>
      <w:r>
        <w:rPr>
          <w:b/>
          <w:color w:val="555555"/>
          <w:sz w:val="18"/>
        </w:rPr>
        <w:t xml:space="preserve">[JA]  </w:t>
      </w:r>
      <w:r>
        <w:rPr>
          <w:sz w:val="22"/>
          <w:lang w:val="ja-JP" w:eastAsia="ja-JP" w:bidi="ja-JP"/>
        </w:rPr>
        <w:t>ここで たばこを すうな！</w:t>
      </w:r>
    </w:p>
    <w:p>
      <w:pPr>
        <w:ind w:left="227"/>
      </w:pPr>
      <w:r>
        <w:rPr>
          <w:b/>
          <w:color w:val="555555"/>
          <w:sz w:val="18"/>
        </w:rPr>
        <w:t xml:space="preserve">[EN]  </w:t>
      </w:r>
      <w:r>
        <w:rPr>
          <w:color w:val="555555"/>
          <w:sz w:val="22"/>
        </w:rPr>
        <w:t>Don't smoke here!</w:t>
      </w:r>
    </w:p>
    <w:p>
      <w:pPr>
        <w:ind w:left="227"/>
      </w:pPr>
      <w:r>
        <w:rPr>
          <w:b/>
          <w:color w:val="555555"/>
          <w:sz w:val="18"/>
        </w:rPr>
        <w:t xml:space="preserve">[Audio] </w:t>
      </w:r>
      <w:r>
        <w:rPr>
          <w:color w:val="555555"/>
          <w:sz w:val="18"/>
        </w:rPr>
        <w:t xml:space="preserve">audio/grammar/n5-182.4.mp3   </w:t>
      </w:r>
      <w:hyperlink r:id="rId1963">
        <w:r>
          <w:rPr>
            <w:color w:val="1a5c38"/>
            <w:u w:val="single"/>
            <w:sz w:val="16"/>
          </w:rPr>
          <w:t>https://gauravaccentureproducts.github.io/JLPTSuccess/N5/audio/grammar/n5-182.4.mp3</w:t>
        </w:r>
      </w:hyperlink>
    </w:p>
    <w:p>
      <w:r>
        <w:rPr>
          <w:b/>
          <w:color w:val="1A5C38"/>
          <w:sz w:val="20"/>
        </w:rPr>
        <w:t>Example 6  (affirmative)</w:t>
      </w:r>
    </w:p>
    <w:p>
      <w:pPr>
        <w:ind w:left="227"/>
      </w:pPr>
      <w:r>
        <w:rPr>
          <w:b/>
          <w:color w:val="555555"/>
          <w:sz w:val="18"/>
        </w:rPr>
        <w:t xml:space="preserve">[JA]  </w:t>
      </w:r>
      <w:r>
        <w:rPr>
          <w:sz w:val="22"/>
          <w:lang w:val="ja-JP" w:eastAsia="ja-JP" w:bidi="ja-JP"/>
        </w:rPr>
        <w:t>はしるな！</w:t>
      </w:r>
    </w:p>
    <w:p>
      <w:pPr>
        <w:ind w:left="227"/>
      </w:pPr>
      <w:r>
        <w:rPr>
          <w:b/>
          <w:color w:val="555555"/>
          <w:sz w:val="18"/>
        </w:rPr>
        <w:t xml:space="preserve">[EN]  </w:t>
      </w:r>
      <w:r>
        <w:rPr>
          <w:color w:val="555555"/>
          <w:sz w:val="22"/>
        </w:rPr>
        <w:t>Don't run!</w:t>
      </w:r>
    </w:p>
    <w:p>
      <w:pPr>
        <w:ind w:left="227"/>
      </w:pPr>
      <w:r>
        <w:rPr>
          <w:b/>
          <w:color w:val="555555"/>
          <w:sz w:val="18"/>
        </w:rPr>
        <w:t xml:space="preserve">[Audio] </w:t>
      </w:r>
      <w:r>
        <w:rPr>
          <w:color w:val="555555"/>
          <w:sz w:val="18"/>
        </w:rPr>
        <w:t xml:space="preserve">audio/grammar/n5-182.5.mp3   </w:t>
      </w:r>
      <w:hyperlink r:id="rId1964">
        <w:r>
          <w:rPr>
            <w:color w:val="1a5c38"/>
            <w:u w:val="single"/>
            <w:sz w:val="16"/>
          </w:rPr>
          <w:t>https://gauravaccentureproducts.github.io/JLPTSuccess/N5/audio/grammar/n5-182.5.mp3</w:t>
        </w:r>
      </w:hyperlink>
    </w:p>
    <w:p>
      <w:r>
        <w:rPr>
          <w:b/>
          <w:color w:val="1A5C38"/>
          <w:sz w:val="20"/>
        </w:rPr>
        <w:t>Example 7  (affirmative)</w:t>
      </w:r>
    </w:p>
    <w:p>
      <w:pPr>
        <w:ind w:left="227"/>
      </w:pPr>
      <w:r>
        <w:rPr>
          <w:b/>
          <w:color w:val="555555"/>
          <w:sz w:val="18"/>
        </w:rPr>
        <w:t xml:space="preserve">[JA]  </w:t>
      </w:r>
      <w:r>
        <w:rPr>
          <w:sz w:val="22"/>
          <w:lang w:val="ja-JP" w:eastAsia="ja-JP" w:bidi="ja-JP"/>
        </w:rPr>
        <w:t>うそを 言うな。</w:t>
      </w:r>
    </w:p>
    <w:p>
      <w:pPr>
        <w:ind w:left="227"/>
      </w:pPr>
      <w:r>
        <w:rPr>
          <w:b/>
          <w:color w:val="555555"/>
          <w:sz w:val="18"/>
        </w:rPr>
        <w:t xml:space="preserve">[EN]  </w:t>
      </w:r>
      <w:r>
        <w:rPr>
          <w:color w:val="555555"/>
          <w:sz w:val="22"/>
        </w:rPr>
        <w:t>Don't lie.</w:t>
      </w:r>
    </w:p>
    <w:p>
      <w:pPr>
        <w:ind w:left="227"/>
      </w:pPr>
      <w:r>
        <w:rPr>
          <w:b/>
          <w:color w:val="555555"/>
          <w:sz w:val="18"/>
        </w:rPr>
        <w:t xml:space="preserve">[Audio] </w:t>
      </w:r>
      <w:r>
        <w:rPr>
          <w:color w:val="555555"/>
          <w:sz w:val="18"/>
        </w:rPr>
        <w:t xml:space="preserve">audio/grammar/n5-182.6.mp3   </w:t>
      </w:r>
      <w:hyperlink r:id="rId1965">
        <w:r>
          <w:rPr>
            <w:color w:val="1a5c38"/>
            <w:u w:val="single"/>
            <w:sz w:val="16"/>
          </w:rPr>
          <w:t>https://gauravaccentureproducts.github.io/JLPTSuccess/N5/audio/grammar/n5-182.6.mp3</w:t>
        </w:r>
      </w:hyperlink>
    </w:p>
    <w:p>
      <w:r>
        <w:rPr>
          <w:b/>
          <w:color w:val="1A5C38"/>
          <w:sz w:val="20"/>
        </w:rPr>
        <w:t>Example 8  (prohibition-enter)</w:t>
      </w:r>
    </w:p>
    <w:p>
      <w:pPr>
        <w:ind w:left="227"/>
      </w:pPr>
      <w:r>
        <w:rPr>
          <w:b/>
          <w:color w:val="555555"/>
          <w:sz w:val="18"/>
        </w:rPr>
        <w:t xml:space="preserve">[JA]  </w:t>
      </w:r>
      <w:r>
        <w:rPr>
          <w:sz w:val="22"/>
          <w:lang w:val="ja-JP" w:eastAsia="ja-JP" w:bidi="ja-JP"/>
        </w:rPr>
        <w:t>はいるな。</w:t>
      </w:r>
    </w:p>
    <w:p>
      <w:pPr>
        <w:ind w:left="227"/>
      </w:pPr>
      <w:r>
        <w:rPr>
          <w:b/>
          <w:color w:val="555555"/>
          <w:sz w:val="18"/>
        </w:rPr>
        <w:t xml:space="preserve">[EN]  </w:t>
      </w:r>
      <w:r>
        <w:rPr>
          <w:color w:val="555555"/>
          <w:sz w:val="22"/>
        </w:rPr>
        <w:t>Don't enter.</w:t>
      </w:r>
    </w:p>
    <w:p>
      <w:pPr>
        <w:ind w:left="227"/>
      </w:pPr>
      <w:r>
        <w:rPr>
          <w:b/>
          <w:color w:val="555555"/>
          <w:sz w:val="18"/>
        </w:rPr>
        <w:t xml:space="preserve">[Audio] </w:t>
      </w:r>
      <w:r>
        <w:rPr>
          <w:color w:val="555555"/>
          <w:sz w:val="18"/>
        </w:rPr>
        <w:t xml:space="preserve">audio/grammar/n5-182.7.mp3   </w:t>
      </w:r>
      <w:hyperlink r:id="rId1966">
        <w:r>
          <w:rPr>
            <w:color w:val="1a5c38"/>
            <w:u w:val="single"/>
            <w:sz w:val="16"/>
          </w:rPr>
          <w:t>https://gauravaccentureproducts.github.io/JLPTSuccess/N5/audio/grammar/n5-182.7.mp3</w:t>
        </w:r>
      </w:hyperlink>
    </w:p>
    <w:p>
      <w:r>
        <w:rPr>
          <w:b/>
          <w:color w:val="1A5C38"/>
          <w:sz w:val="20"/>
        </w:rPr>
        <w:t>Example 9  (prohibition-run)</w:t>
      </w:r>
    </w:p>
    <w:p>
      <w:pPr>
        <w:ind w:left="227"/>
      </w:pPr>
      <w:r>
        <w:rPr>
          <w:b/>
          <w:color w:val="555555"/>
          <w:sz w:val="18"/>
        </w:rPr>
        <w:t xml:space="preserve">[JA]  </w:t>
      </w:r>
      <w:r>
        <w:rPr>
          <w:sz w:val="22"/>
          <w:lang w:val="ja-JP" w:eastAsia="ja-JP" w:bidi="ja-JP"/>
        </w:rPr>
        <w:t>はしるな。</w:t>
      </w:r>
    </w:p>
    <w:p>
      <w:pPr>
        <w:ind w:left="227"/>
      </w:pPr>
      <w:r>
        <w:rPr>
          <w:b/>
          <w:color w:val="555555"/>
          <w:sz w:val="18"/>
        </w:rPr>
        <w:t xml:space="preserve">[EN]  </w:t>
      </w:r>
      <w:r>
        <w:rPr>
          <w:color w:val="555555"/>
          <w:sz w:val="22"/>
        </w:rPr>
        <w:t>Don't run.</w:t>
      </w:r>
    </w:p>
    <w:p>
      <w:pPr>
        <w:ind w:left="227"/>
      </w:pPr>
      <w:r>
        <w:rPr>
          <w:b/>
          <w:color w:val="555555"/>
          <w:sz w:val="18"/>
        </w:rPr>
        <w:t xml:space="preserve">[Audio] </w:t>
      </w:r>
      <w:r>
        <w:rPr>
          <w:color w:val="555555"/>
          <w:sz w:val="18"/>
        </w:rPr>
        <w:t xml:space="preserve">audio/grammar/n5-182.8.mp3   </w:t>
      </w:r>
      <w:hyperlink r:id="rId1967">
        <w:r>
          <w:rPr>
            <w:color w:val="1a5c38"/>
            <w:u w:val="single"/>
            <w:sz w:val="16"/>
          </w:rPr>
          <w:t>https://gauravaccentureproducts.github.io/JLPTSuccess/N5/audio/grammar/n5-182.8.mp3</w:t>
        </w:r>
      </w:hyperlink>
    </w:p>
    <w:p>
      <w:r>
        <w:rPr>
          <w:b/>
          <w:color w:val="1A5C38"/>
          <w:sz w:val="20"/>
        </w:rPr>
        <w:t>Example 10  (prohibition-eat)</w:t>
      </w:r>
    </w:p>
    <w:p>
      <w:pPr>
        <w:ind w:left="227"/>
      </w:pPr>
      <w:r>
        <w:rPr>
          <w:b/>
          <w:color w:val="555555"/>
          <w:sz w:val="18"/>
        </w:rPr>
        <w:t xml:space="preserve">[JA]  </w:t>
      </w:r>
      <w:r>
        <w:rPr>
          <w:sz w:val="22"/>
          <w:lang w:val="ja-JP" w:eastAsia="ja-JP" w:bidi="ja-JP"/>
        </w:rPr>
        <w:t>たべるな。</w:t>
      </w:r>
    </w:p>
    <w:p>
      <w:pPr>
        <w:ind w:left="227"/>
      </w:pPr>
      <w:r>
        <w:rPr>
          <w:b/>
          <w:color w:val="555555"/>
          <w:sz w:val="18"/>
        </w:rPr>
        <w:t xml:space="preserve">[EN]  </w:t>
      </w:r>
      <w:r>
        <w:rPr>
          <w:color w:val="555555"/>
          <w:sz w:val="22"/>
        </w:rPr>
        <w:t>Don't eat (it).</w:t>
      </w:r>
    </w:p>
    <w:p>
      <w:pPr>
        <w:ind w:left="227"/>
      </w:pPr>
      <w:r>
        <w:rPr>
          <w:b/>
          <w:color w:val="555555"/>
          <w:sz w:val="18"/>
        </w:rPr>
        <w:t xml:space="preserve">[Audio] </w:t>
      </w:r>
      <w:r>
        <w:rPr>
          <w:color w:val="555555"/>
          <w:sz w:val="18"/>
        </w:rPr>
        <w:t xml:space="preserve">audio/grammar/n5-182.9.mp3   </w:t>
      </w:r>
      <w:hyperlink r:id="rId1968">
        <w:r>
          <w:rPr>
            <w:color w:val="1a5c38"/>
            <w:u w:val="single"/>
            <w:sz w:val="16"/>
          </w:rPr>
          <w:t>https://gauravaccentureproducts.github.io/JLPTSuccess/N5/audio/grammar/n5-182.9.mp3</w:t>
        </w:r>
      </w:hyperlink>
    </w:p>
    <w:p>
      <w:pPr>
        <w:pStyle w:val="Heading2"/>
      </w:pPr>
      <w:r>
        <w:rPr>
          <w:color w:val="14452A"/>
          <w:sz w:val="28"/>
        </w:rPr>
        <w:t>Common mistakes</w:t>
      </w:r>
    </w:p>
    <w:p>
      <w:pPr>
        <w:ind w:left="227"/>
      </w:pPr>
      <w:r>
        <w:rPr>
          <w:b/>
          <w:color w:val="AA3333"/>
        </w:rPr>
        <w:t xml:space="preserve">✗ </w:t>
      </w:r>
      <w:r>
        <w:rPr>
          <w:color w:val="AA3333"/>
          <w:lang w:val="ja-JP" w:eastAsia="ja-JP" w:bidi="ja-JP"/>
        </w:rPr>
        <w:t>「先生、教室で 食べるな！」</w:t>
      </w:r>
    </w:p>
    <w:p>
      <w:pPr>
        <w:ind w:left="227"/>
      </w:pPr>
      <w:r>
        <w:rPr>
          <w:b/>
          <w:color w:val="1A5C38"/>
        </w:rPr>
        <w:t xml:space="preserve">✓ </w:t>
      </w:r>
      <w:r>
        <w:rPr>
          <w:color w:val="1A5C38"/>
          <w:lang w:val="ja-JP" w:eastAsia="ja-JP" w:bidi="ja-JP"/>
        </w:rPr>
        <w:t>「先生、教室で 食べないでください。」(polite negative request)</w:t>
      </w:r>
    </w:p>
    <w:p>
      <w:pPr>
        <w:ind w:left="227"/>
      </w:pPr>
      <w:r>
        <w:rPr>
          <w:i/>
          <w:color w:val="555555"/>
          <w:sz w:val="20"/>
        </w:rPr>
        <w:t>Context: to a teacher / superior. 〜な (verb-plain + な) is harsh-casual prohibition. Only use with close friends / younger siblings / pets. With superiors or strangers, use ないでください or 〜てはいけません.</w:t>
      </w:r>
    </w:p>
    <w:p>
      <w:pPr>
        <w:ind w:left="227"/>
      </w:pPr>
      <w:r>
        <w:rPr>
          <w:b/>
          <w:color w:val="AA3333"/>
        </w:rPr>
        <w:t xml:space="preserve">✗ </w:t>
      </w:r>
      <w:r>
        <w:rPr>
          <w:color w:val="AA3333"/>
          <w:lang w:val="ja-JP" w:eastAsia="ja-JP" w:bidi="ja-JP"/>
        </w:rPr>
        <w:t>行きなさい！</w:t>
      </w:r>
    </w:p>
    <w:p>
      <w:pPr>
        <w:ind w:left="227"/>
      </w:pPr>
      <w:r>
        <w:rPr>
          <w:b/>
          <w:color w:val="1A5C38"/>
        </w:rPr>
        <w:t xml:space="preserve">✓ </w:t>
      </w:r>
      <w:r>
        <w:rPr>
          <w:color w:val="1A5C38"/>
          <w:lang w:val="ja-JP" w:eastAsia="ja-JP" w:bidi="ja-JP"/>
        </w:rPr>
        <w:t>行くな！</w:t>
      </w:r>
    </w:p>
    <w:p>
      <w:pPr>
        <w:ind w:left="227"/>
      </w:pPr>
      <w:r>
        <w:rPr>
          <w:i/>
          <w:color w:val="555555"/>
          <w:sz w:val="20"/>
        </w:rPr>
        <w:t>Strong casual prohibitive: V-dictionary + な = 'don't [verb]!'. 行くな = don't go! It's harsh/male-coded. Compare with 行きなさい (polite imperative, 'go!') or 行ってください (request, 'please go'). Choose based on register and intent.</w:t>
      </w:r>
    </w:p>
    <w:p>
      <w:pPr>
        <w:ind w:left="227"/>
      </w:pPr>
      <w:r>
        <w:rPr>
          <w:b/>
          <w:color w:val="AA3333"/>
        </w:rPr>
        <w:t xml:space="preserve">✗ </w:t>
      </w:r>
      <w:r>
        <w:rPr>
          <w:color w:val="AA3333"/>
          <w:lang w:val="ja-JP" w:eastAsia="ja-JP" w:bidi="ja-JP"/>
        </w:rPr>
        <w:t>行きるな！</w:t>
      </w:r>
    </w:p>
    <w:p>
      <w:pPr>
        <w:ind w:left="227"/>
      </w:pPr>
      <w:r>
        <w:rPr>
          <w:b/>
          <w:color w:val="1A5C38"/>
        </w:rPr>
        <w:t xml:space="preserve">✓ </w:t>
      </w:r>
      <w:r>
        <w:rPr>
          <w:color w:val="1A5C38"/>
          <w:lang w:val="ja-JP" w:eastAsia="ja-JP" w:bidi="ja-JP"/>
        </w:rPr>
        <w:t>行くな！</w:t>
      </w:r>
    </w:p>
    <w:p>
      <w:pPr>
        <w:ind w:left="227"/>
      </w:pPr>
      <w:r>
        <w:rPr>
          <w:i/>
          <w:color w:val="555555"/>
          <w:sz w:val="20"/>
        </w:rPr>
        <w:t>Casual prohibitive: V-DICTIONARY form + な. 行く + な = 'don't go!'. The form 行きるな wrongly inserts る (Group 2 pattern) on Group 1 verb. Pattern: V-dict + な (no る for Group 1).</w:t>
      </w:r>
    </w:p>
    <w:p>
      <w:pPr>
        <w:pStyle w:val="Heading2"/>
      </w:pPr>
      <w:r>
        <w:rPr>
          <w:color w:val="14452A"/>
          <w:sz w:val="28"/>
        </w:rPr>
        <w:t>Wrong / corrected pairs</w:t>
      </w:r>
    </w:p>
    <w:p>
      <w:pPr>
        <w:ind w:left="227"/>
      </w:pPr>
      <w:r>
        <w:rPr>
          <w:b/>
          <w:color w:val="AA3333"/>
        </w:rPr>
        <w:t xml:space="preserve">✗ </w:t>
      </w:r>
      <w:r>
        <w:rPr>
          <w:color w:val="AA3333"/>
          <w:lang w:val="ja-JP" w:eastAsia="ja-JP" w:bidi="ja-JP"/>
        </w:rPr>
        <w:t>たべるなあ。</w:t>
      </w:r>
    </w:p>
    <w:p>
      <w:pPr>
        <w:ind w:left="227"/>
      </w:pPr>
      <w:r>
        <w:rPr>
          <w:b/>
          <w:color w:val="1A5C38"/>
        </w:rPr>
        <w:t xml:space="preserve">✓ </w:t>
      </w:r>
      <w:r>
        <w:rPr>
          <w:color w:val="1A5C38"/>
          <w:lang w:val="ja-JP" w:eastAsia="ja-JP" w:bidi="ja-JP"/>
        </w:rPr>
        <w:t>たべるな。</w:t>
      </w:r>
    </w:p>
    <w:p>
      <w:pPr>
        <w:ind w:left="227"/>
      </w:pPr>
      <w:r>
        <w:rPr>
          <w:i/>
          <w:color w:val="555555"/>
          <w:sz w:val="20"/>
        </w:rPr>
        <w:t>Context: intent: don't eat — exclamation. Prohibitive is short な (one mora); なあ is emphatic exclamation ("how big!").</w:t>
      </w:r>
    </w:p>
    <w:p>
      <w:pPr>
        <w:ind w:left="227"/>
      </w:pPr>
      <w:r>
        <w:rPr>
          <w:b/>
          <w:color w:val="AA3333"/>
        </w:rPr>
        <w:t xml:space="preserve">✗ </w:t>
      </w:r>
      <w:r>
        <w:rPr>
          <w:color w:val="AA3333"/>
          <w:lang w:val="ja-JP" w:eastAsia="ja-JP" w:bidi="ja-JP"/>
        </w:rPr>
        <w:t>たべないな。</w:t>
      </w:r>
    </w:p>
    <w:p>
      <w:pPr>
        <w:ind w:left="227"/>
      </w:pPr>
      <w:r>
        <w:rPr>
          <w:b/>
          <w:color w:val="1A5C38"/>
        </w:rPr>
        <w:t xml:space="preserve">✓ </w:t>
      </w:r>
      <w:r>
        <w:rPr>
          <w:color w:val="1A5C38"/>
          <w:lang w:val="ja-JP" w:eastAsia="ja-JP" w:bidi="ja-JP"/>
        </w:rPr>
        <w:t>たべるな。</w:t>
      </w:r>
    </w:p>
    <w:p>
      <w:pPr>
        <w:ind w:left="227"/>
      </w:pPr>
      <w:r>
        <w:rPr>
          <w:i/>
          <w:color w:val="555555"/>
          <w:sz w:val="20"/>
        </w:rPr>
        <w:t>Context: intent: don't eat. Prohibitive uses Vる (dictionary form) + な, NOT Vない. Vない + な would mean "do not refrain from eating", confusing.</w:t>
      </w:r>
    </w:p>
    <w:p>
      <w:pPr>
        <w:ind w:left="227"/>
      </w:pPr>
      <w:r>
        <w:rPr>
          <w:b/>
          <w:color w:val="AA3333"/>
        </w:rPr>
        <w:t xml:space="preserve">✗ </w:t>
      </w:r>
      <w:r>
        <w:rPr>
          <w:color w:val="AA3333"/>
          <w:lang w:val="ja-JP" w:eastAsia="ja-JP" w:bidi="ja-JP"/>
        </w:rPr>
        <w:t>たべるな です。</w:t>
      </w:r>
    </w:p>
    <w:p>
      <w:pPr>
        <w:ind w:left="227"/>
      </w:pPr>
      <w:r>
        <w:rPr>
          <w:b/>
          <w:color w:val="1A5C38"/>
        </w:rPr>
        <w:t xml:space="preserve">✓ </w:t>
      </w:r>
      <w:r>
        <w:rPr>
          <w:color w:val="1A5C38"/>
          <w:lang w:val="ja-JP" w:eastAsia="ja-JP" w:bidi="ja-JP"/>
        </w:rPr>
        <w:t>たべるな。</w:t>
      </w:r>
    </w:p>
    <w:p>
      <w:pPr>
        <w:ind w:left="227"/>
      </w:pPr>
      <w:r>
        <w:rPr>
          <w:i/>
          <w:color w:val="555555"/>
          <w:sz w:val="20"/>
        </w:rPr>
        <w:t>Prohibitive な is already finite; do not add です.</w:t>
      </w:r>
    </w:p>
    <w:p>
      <w:pPr>
        <w:pStyle w:val="Heading2"/>
      </w:pPr>
      <w:r>
        <w:rPr>
          <w:color w:val="14452A"/>
          <w:sz w:val="28"/>
        </w:rPr>
        <w:t>Contrasts with similar patterns</w:t>
      </w:r>
    </w:p>
    <w:p>
      <w:pPr>
        <w:pStyle w:val="Heading2"/>
      </w:pPr>
      <w:r>
        <w:rPr>
          <w:color w:val="14452A"/>
          <w:sz w:val="28"/>
        </w:rPr>
        <w:t>Pedagogical essay</w:t>
      </w:r>
    </w:p>
    <w:p>
      <w:r>
        <w:rPr>
          <w:b/>
          <w:sz w:val="20"/>
        </w:rPr>
        <w:t xml:space="preserve">Intro: </w:t>
      </w:r>
      <w:r>
        <w:rPr>
          <w:sz w:val="20"/>
        </w:rPr>
        <w:t>Strong / casual prohibition. Verb-plain + な = 'don't!' 行くな = don't go! Used in commanding tones — among friends, in coaching, signs.</w:t>
      </w:r>
    </w:p>
    <w:p>
      <w:r>
        <w:rPr>
          <w:b/>
          <w:sz w:val="20"/>
        </w:rPr>
        <w:t xml:space="preserve">Why it matters: </w:t>
      </w:r>
      <w:r>
        <w:rPr>
          <w:sz w:val="20"/>
        </w:rPr>
        <w:t>Recognizing this in real speech is core listening skill. Subtitles/manga use this constantly. Distinguish from な (don't!) and な (sentence-final).</w:t>
      </w:r>
    </w:p>
    <w:p>
      <w:r>
        <w:rPr>
          <w:b/>
          <w:sz w:val="20"/>
        </w:rPr>
        <w:t xml:space="preserve">Common pitfalls: </w:t>
      </w:r>
      <w:r>
        <w:rPr>
          <w:sz w:val="20"/>
        </w:rPr>
        <w:t>Confusing with sentence-final な. Using in polite contexts (sounds rude or curt).</w:t>
      </w:r>
    </w:p>
    <w:p>
      <w:r>
        <w:rPr>
          <w:b/>
          <w:sz w:val="20"/>
        </w:rPr>
        <w:t xml:space="preserve">Practice tip: </w:t>
      </w:r>
      <w:r>
        <w:rPr>
          <w:sz w:val="20"/>
        </w:rPr>
        <w:t>Build 3 strong-prohibition sentences: 来るな, 食べるな, ねるな. Notice the abrupt commanding tone.</w:t>
      </w:r>
    </w:p>
    <w:p>
      <w:pPr>
        <w:pStyle w:val="Heading2"/>
      </w:pPr>
      <w:r>
        <w:rPr>
          <w:color w:val="14452A"/>
          <w:sz w:val="28"/>
        </w:rPr>
        <w:t>Cross-references</w:t>
      </w:r>
    </w:p>
    <w:p>
      <w:r>
        <w:rPr>
          <w:b/>
          <w:sz w:val="20"/>
        </w:rPr>
        <w:t xml:space="preserve">Register: </w:t>
      </w:r>
      <w:r>
        <w:rPr>
          <w:sz w:val="20"/>
        </w:rPr>
        <w:t>neutral</w:t>
      </w:r>
    </w:p>
    <w:p>
      <w:r>
        <w:rPr>
          <w:b/>
          <w:sz w:val="20"/>
        </w:rPr>
        <w:t xml:space="preserve">Genki lesson: </w:t>
      </w:r>
      <w:r>
        <w:rPr>
          <w:sz w:val="20"/>
        </w:rPr>
        <w:t>{'book': 2, 'lesson': 20}</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auravaccentureproducts.github.io/JLPTSuccess/N5/#/learn/n5-001" TargetMode="External"/><Relationship Id="rId10" Type="http://schemas.openxmlformats.org/officeDocument/2006/relationships/hyperlink" Target="https://gauravaccentureproducts.github.io/JLPTSuccess/N5/audio/grammar/n5-001.0.mp3" TargetMode="External"/><Relationship Id="rId11" Type="http://schemas.openxmlformats.org/officeDocument/2006/relationships/hyperlink" Target="https://gauravaccentureproducts.github.io/JLPTSuccess/N5/audio/grammar/n5-001.1.mp3" TargetMode="External"/><Relationship Id="rId12" Type="http://schemas.openxmlformats.org/officeDocument/2006/relationships/hyperlink" Target="https://gauravaccentureproducts.github.io/JLPTSuccess/N5/audio/grammar/n5-001.2.mp3" TargetMode="External"/><Relationship Id="rId13" Type="http://schemas.openxmlformats.org/officeDocument/2006/relationships/hyperlink" Target="https://gauravaccentureproducts.github.io/JLPTSuccess/N5/audio/grammar/n5-001.3.mp3" TargetMode="External"/><Relationship Id="rId14" Type="http://schemas.openxmlformats.org/officeDocument/2006/relationships/hyperlink" Target="https://gauravaccentureproducts.github.io/JLPTSuccess/N5/audio/grammar/n5-001.4.mp3" TargetMode="External"/><Relationship Id="rId15" Type="http://schemas.openxmlformats.org/officeDocument/2006/relationships/hyperlink" Target="https://gauravaccentureproducts.github.io/JLPTSuccess/N5/audio/grammar/n5-001.5.mp3" TargetMode="External"/><Relationship Id="rId16" Type="http://schemas.openxmlformats.org/officeDocument/2006/relationships/hyperlink" Target="https://gauravaccentureproducts.github.io/JLPTSuccess/N5/audio/grammar/n5-001.6.mp3" TargetMode="External"/><Relationship Id="rId17" Type="http://schemas.openxmlformats.org/officeDocument/2006/relationships/hyperlink" Target="https://gauravaccentureproducts.github.io/JLPTSuccess/N5/audio/grammar/n5-001.7.mp3" TargetMode="External"/><Relationship Id="rId18" Type="http://schemas.openxmlformats.org/officeDocument/2006/relationships/hyperlink" Target="https://gauravaccentureproducts.github.io/JLPTSuccess/N5/audio/grammar/n5-001.8.mp3" TargetMode="External"/><Relationship Id="rId19" Type="http://schemas.openxmlformats.org/officeDocument/2006/relationships/hyperlink" Target="https://gauravaccentureproducts.github.io/JLPTSuccess/N5/audio/grammar/n5-001.9.mp3" TargetMode="External"/><Relationship Id="rId20" Type="http://schemas.openxmlformats.org/officeDocument/2006/relationships/hyperlink" Target="https://gauravaccentureproducts.github.io/JLPTSuccess/N5/#/learn/n5-002" TargetMode="External"/><Relationship Id="rId21" Type="http://schemas.openxmlformats.org/officeDocument/2006/relationships/hyperlink" Target="https://gauravaccentureproducts.github.io/JLPTSuccess/N5/audio/grammar/n5-002.0.mp3" TargetMode="External"/><Relationship Id="rId22" Type="http://schemas.openxmlformats.org/officeDocument/2006/relationships/hyperlink" Target="https://gauravaccentureproducts.github.io/JLPTSuccess/N5/audio/grammar/n5-002.1.mp3" TargetMode="External"/><Relationship Id="rId23" Type="http://schemas.openxmlformats.org/officeDocument/2006/relationships/hyperlink" Target="https://gauravaccentureproducts.github.io/JLPTSuccess/N5/audio/grammar/n5-002.2.mp3" TargetMode="External"/><Relationship Id="rId24" Type="http://schemas.openxmlformats.org/officeDocument/2006/relationships/hyperlink" Target="https://gauravaccentureproducts.github.io/JLPTSuccess/N5/audio/grammar/n5-002.3.mp3" TargetMode="External"/><Relationship Id="rId25" Type="http://schemas.openxmlformats.org/officeDocument/2006/relationships/hyperlink" Target="https://gauravaccentureproducts.github.io/JLPTSuccess/N5/audio/grammar/n5-002.4.mp3" TargetMode="External"/><Relationship Id="rId26" Type="http://schemas.openxmlformats.org/officeDocument/2006/relationships/hyperlink" Target="https://gauravaccentureproducts.github.io/JLPTSuccess/N5/audio/grammar/n5-002.5.mp3" TargetMode="External"/><Relationship Id="rId27" Type="http://schemas.openxmlformats.org/officeDocument/2006/relationships/hyperlink" Target="https://gauravaccentureproducts.github.io/JLPTSuccess/N5/audio/grammar/n5-002.6.mp3" TargetMode="External"/><Relationship Id="rId28" Type="http://schemas.openxmlformats.org/officeDocument/2006/relationships/hyperlink" Target="https://gauravaccentureproducts.github.io/JLPTSuccess/N5/audio/grammar/n5-002.7.mp3" TargetMode="External"/><Relationship Id="rId29" Type="http://schemas.openxmlformats.org/officeDocument/2006/relationships/hyperlink" Target="https://gauravaccentureproducts.github.io/JLPTSuccess/N5/audio/grammar/n5-002.8.mp3" TargetMode="External"/><Relationship Id="rId30" Type="http://schemas.openxmlformats.org/officeDocument/2006/relationships/hyperlink" Target="https://gauravaccentureproducts.github.io/JLPTSuccess/N5/audio/grammar/n5-002.9.mp3" TargetMode="External"/><Relationship Id="rId31" Type="http://schemas.openxmlformats.org/officeDocument/2006/relationships/hyperlink" Target="https://gauravaccentureproducts.github.io/JLPTSuccess/N5/#/learn/n5-003" TargetMode="External"/><Relationship Id="rId32" Type="http://schemas.openxmlformats.org/officeDocument/2006/relationships/hyperlink" Target="https://gauravaccentureproducts.github.io/JLPTSuccess/N5/audio/grammar/n5-003.0.mp3" TargetMode="External"/><Relationship Id="rId33" Type="http://schemas.openxmlformats.org/officeDocument/2006/relationships/hyperlink" Target="https://gauravaccentureproducts.github.io/JLPTSuccess/N5/audio/grammar/n5-003.1.mp3" TargetMode="External"/><Relationship Id="rId34" Type="http://schemas.openxmlformats.org/officeDocument/2006/relationships/hyperlink" Target="https://gauravaccentureproducts.github.io/JLPTSuccess/N5/audio/grammar/n5-003.2.mp3" TargetMode="External"/><Relationship Id="rId35" Type="http://schemas.openxmlformats.org/officeDocument/2006/relationships/hyperlink" Target="https://gauravaccentureproducts.github.io/JLPTSuccess/N5/audio/grammar/n5-003.3.mp3" TargetMode="External"/><Relationship Id="rId36" Type="http://schemas.openxmlformats.org/officeDocument/2006/relationships/hyperlink" Target="https://gauravaccentureproducts.github.io/JLPTSuccess/N5/audio/grammar/n5-003.4.mp3" TargetMode="External"/><Relationship Id="rId37" Type="http://schemas.openxmlformats.org/officeDocument/2006/relationships/hyperlink" Target="https://gauravaccentureproducts.github.io/JLPTSuccess/N5/audio/grammar/n5-003.5.mp3" TargetMode="External"/><Relationship Id="rId38" Type="http://schemas.openxmlformats.org/officeDocument/2006/relationships/hyperlink" Target="https://gauravaccentureproducts.github.io/JLPTSuccess/N5/audio/grammar/n5-003.6.mp3" TargetMode="External"/><Relationship Id="rId39" Type="http://schemas.openxmlformats.org/officeDocument/2006/relationships/hyperlink" Target="https://gauravaccentureproducts.github.io/JLPTSuccess/N5/audio/grammar/n5-003.7.mp3" TargetMode="External"/><Relationship Id="rId40" Type="http://schemas.openxmlformats.org/officeDocument/2006/relationships/hyperlink" Target="https://gauravaccentureproducts.github.io/JLPTSuccess/N5/audio/grammar/n5-003.8.mp3" TargetMode="External"/><Relationship Id="rId41" Type="http://schemas.openxmlformats.org/officeDocument/2006/relationships/hyperlink" Target="https://gauravaccentureproducts.github.io/JLPTSuccess/N5/audio/grammar/n5-003.9.mp3" TargetMode="External"/><Relationship Id="rId42" Type="http://schemas.openxmlformats.org/officeDocument/2006/relationships/hyperlink" Target="https://gauravaccentureproducts.github.io/JLPTSuccess/N5/#/learn/n5-004" TargetMode="External"/><Relationship Id="rId43" Type="http://schemas.openxmlformats.org/officeDocument/2006/relationships/hyperlink" Target="https://gauravaccentureproducts.github.io/JLPTSuccess/N5/audio/grammar/n5-004.0.mp3" TargetMode="External"/><Relationship Id="rId44" Type="http://schemas.openxmlformats.org/officeDocument/2006/relationships/hyperlink" Target="https://gauravaccentureproducts.github.io/JLPTSuccess/N5/audio/grammar/n5-004.1.mp3" TargetMode="External"/><Relationship Id="rId45" Type="http://schemas.openxmlformats.org/officeDocument/2006/relationships/hyperlink" Target="https://gauravaccentureproducts.github.io/JLPTSuccess/N5/audio/grammar/n5-004.2.mp3" TargetMode="External"/><Relationship Id="rId46" Type="http://schemas.openxmlformats.org/officeDocument/2006/relationships/hyperlink" Target="https://gauravaccentureproducts.github.io/JLPTSuccess/N5/audio/grammar/n5-004.3.mp3" TargetMode="External"/><Relationship Id="rId47" Type="http://schemas.openxmlformats.org/officeDocument/2006/relationships/hyperlink" Target="https://gauravaccentureproducts.github.io/JLPTSuccess/N5/audio/grammar/n5-004.4.mp3" TargetMode="External"/><Relationship Id="rId48" Type="http://schemas.openxmlformats.org/officeDocument/2006/relationships/hyperlink" Target="https://gauravaccentureproducts.github.io/JLPTSuccess/N5/audio/grammar/n5-004.5.mp3" TargetMode="External"/><Relationship Id="rId49" Type="http://schemas.openxmlformats.org/officeDocument/2006/relationships/hyperlink" Target="https://gauravaccentureproducts.github.io/JLPTSuccess/N5/audio/grammar/n5-004.6.mp3" TargetMode="External"/><Relationship Id="rId50" Type="http://schemas.openxmlformats.org/officeDocument/2006/relationships/hyperlink" Target="https://gauravaccentureproducts.github.io/JLPTSuccess/N5/audio/grammar/n5-004.7.mp3" TargetMode="External"/><Relationship Id="rId51" Type="http://schemas.openxmlformats.org/officeDocument/2006/relationships/hyperlink" Target="https://gauravaccentureproducts.github.io/JLPTSuccess/N5/audio/grammar/n5-004.8.mp3" TargetMode="External"/><Relationship Id="rId52" Type="http://schemas.openxmlformats.org/officeDocument/2006/relationships/hyperlink" Target="https://gauravaccentureproducts.github.io/JLPTSuccess/N5/audio/grammar/n5-004.9.mp3" TargetMode="External"/><Relationship Id="rId53" Type="http://schemas.openxmlformats.org/officeDocument/2006/relationships/hyperlink" Target="https://gauravaccentureproducts.github.io/JLPTSuccess/N5/#/learn/n5-005" TargetMode="External"/><Relationship Id="rId54" Type="http://schemas.openxmlformats.org/officeDocument/2006/relationships/hyperlink" Target="https://gauravaccentureproducts.github.io/JLPTSuccess/N5/audio/grammar/n5-005.0.mp3" TargetMode="External"/><Relationship Id="rId55" Type="http://schemas.openxmlformats.org/officeDocument/2006/relationships/hyperlink" Target="https://gauravaccentureproducts.github.io/JLPTSuccess/N5/audio/grammar/n5-005.1.mp3" TargetMode="External"/><Relationship Id="rId56" Type="http://schemas.openxmlformats.org/officeDocument/2006/relationships/hyperlink" Target="https://gauravaccentureproducts.github.io/JLPTSuccess/N5/audio/grammar/n5-005.2.mp3" TargetMode="External"/><Relationship Id="rId57" Type="http://schemas.openxmlformats.org/officeDocument/2006/relationships/hyperlink" Target="https://gauravaccentureproducts.github.io/JLPTSuccess/N5/audio/grammar/n5-005.3.mp3" TargetMode="External"/><Relationship Id="rId58" Type="http://schemas.openxmlformats.org/officeDocument/2006/relationships/hyperlink" Target="https://gauravaccentureproducts.github.io/JLPTSuccess/N5/audio/grammar/n5-005.4.mp3" TargetMode="External"/><Relationship Id="rId59" Type="http://schemas.openxmlformats.org/officeDocument/2006/relationships/hyperlink" Target="https://gauravaccentureproducts.github.io/JLPTSuccess/N5/audio/grammar/n5-005.5.mp3" TargetMode="External"/><Relationship Id="rId60" Type="http://schemas.openxmlformats.org/officeDocument/2006/relationships/hyperlink" Target="https://gauravaccentureproducts.github.io/JLPTSuccess/N5/audio/grammar/n5-005.6.mp3" TargetMode="External"/><Relationship Id="rId61" Type="http://schemas.openxmlformats.org/officeDocument/2006/relationships/hyperlink" Target="https://gauravaccentureproducts.github.io/JLPTSuccess/N5/audio/grammar/n5-005.7.mp3" TargetMode="External"/><Relationship Id="rId62" Type="http://schemas.openxmlformats.org/officeDocument/2006/relationships/hyperlink" Target="https://gauravaccentureproducts.github.io/JLPTSuccess/N5/audio/grammar/n5-005.8.mp3" TargetMode="External"/><Relationship Id="rId63" Type="http://schemas.openxmlformats.org/officeDocument/2006/relationships/hyperlink" Target="https://gauravaccentureproducts.github.io/JLPTSuccess/N5/audio/grammar/n5-005.9.mp3" TargetMode="External"/><Relationship Id="rId64" Type="http://schemas.openxmlformats.org/officeDocument/2006/relationships/hyperlink" Target="https://gauravaccentureproducts.github.io/JLPTSuccess/N5/#/learn/n5-006" TargetMode="External"/><Relationship Id="rId65" Type="http://schemas.openxmlformats.org/officeDocument/2006/relationships/hyperlink" Target="https://gauravaccentureproducts.github.io/JLPTSuccess/N5/audio/grammar/n5-006.0.mp3" TargetMode="External"/><Relationship Id="rId66" Type="http://schemas.openxmlformats.org/officeDocument/2006/relationships/hyperlink" Target="https://gauravaccentureproducts.github.io/JLPTSuccess/N5/audio/grammar/n5-006.1.mp3" TargetMode="External"/><Relationship Id="rId67" Type="http://schemas.openxmlformats.org/officeDocument/2006/relationships/hyperlink" Target="https://gauravaccentureproducts.github.io/JLPTSuccess/N5/audio/grammar/n5-006.2.mp3" TargetMode="External"/><Relationship Id="rId68" Type="http://schemas.openxmlformats.org/officeDocument/2006/relationships/hyperlink" Target="https://gauravaccentureproducts.github.io/JLPTSuccess/N5/audio/grammar/n5-006.3.mp3" TargetMode="External"/><Relationship Id="rId69" Type="http://schemas.openxmlformats.org/officeDocument/2006/relationships/hyperlink" Target="https://gauravaccentureproducts.github.io/JLPTSuccess/N5/audio/grammar/n5-006.4.mp3" TargetMode="External"/><Relationship Id="rId70" Type="http://schemas.openxmlformats.org/officeDocument/2006/relationships/hyperlink" Target="https://gauravaccentureproducts.github.io/JLPTSuccess/N5/audio/grammar/n5-006.5.mp3" TargetMode="External"/><Relationship Id="rId71" Type="http://schemas.openxmlformats.org/officeDocument/2006/relationships/hyperlink" Target="https://gauravaccentureproducts.github.io/JLPTSuccess/N5/audio/grammar/n5-006.6.mp3" TargetMode="External"/><Relationship Id="rId72" Type="http://schemas.openxmlformats.org/officeDocument/2006/relationships/hyperlink" Target="https://gauravaccentureproducts.github.io/JLPTSuccess/N5/audio/grammar/n5-006.7.mp3" TargetMode="External"/><Relationship Id="rId73" Type="http://schemas.openxmlformats.org/officeDocument/2006/relationships/hyperlink" Target="https://gauravaccentureproducts.github.io/JLPTSuccess/N5/audio/grammar/n5-006.8.mp3" TargetMode="External"/><Relationship Id="rId74" Type="http://schemas.openxmlformats.org/officeDocument/2006/relationships/hyperlink" Target="https://gauravaccentureproducts.github.io/JLPTSuccess/N5/audio/grammar/n5-006.9.mp3" TargetMode="External"/><Relationship Id="rId75" Type="http://schemas.openxmlformats.org/officeDocument/2006/relationships/hyperlink" Target="https://gauravaccentureproducts.github.io/JLPTSuccess/N5/#/learn/n5-007" TargetMode="External"/><Relationship Id="rId76" Type="http://schemas.openxmlformats.org/officeDocument/2006/relationships/hyperlink" Target="https://gauravaccentureproducts.github.io/JLPTSuccess/N5/audio/grammar/n5-007.0.mp3" TargetMode="External"/><Relationship Id="rId77" Type="http://schemas.openxmlformats.org/officeDocument/2006/relationships/hyperlink" Target="https://gauravaccentureproducts.github.io/JLPTSuccess/N5/audio/grammar/n5-007.1.mp3" TargetMode="External"/><Relationship Id="rId78" Type="http://schemas.openxmlformats.org/officeDocument/2006/relationships/hyperlink" Target="https://gauravaccentureproducts.github.io/JLPTSuccess/N5/audio/grammar/n5-007.2.mp3" TargetMode="External"/><Relationship Id="rId79" Type="http://schemas.openxmlformats.org/officeDocument/2006/relationships/hyperlink" Target="https://gauravaccentureproducts.github.io/JLPTSuccess/N5/audio/grammar/n5-007.3.mp3" TargetMode="External"/><Relationship Id="rId80" Type="http://schemas.openxmlformats.org/officeDocument/2006/relationships/hyperlink" Target="https://gauravaccentureproducts.github.io/JLPTSuccess/N5/audio/grammar/n5-007.4.mp3" TargetMode="External"/><Relationship Id="rId81" Type="http://schemas.openxmlformats.org/officeDocument/2006/relationships/hyperlink" Target="https://gauravaccentureproducts.github.io/JLPTSuccess/N5/audio/grammar/n5-007.5.mp3" TargetMode="External"/><Relationship Id="rId82" Type="http://schemas.openxmlformats.org/officeDocument/2006/relationships/hyperlink" Target="https://gauravaccentureproducts.github.io/JLPTSuccess/N5/audio/grammar/n5-007.6.mp3" TargetMode="External"/><Relationship Id="rId83" Type="http://schemas.openxmlformats.org/officeDocument/2006/relationships/hyperlink" Target="https://gauravaccentureproducts.github.io/JLPTSuccess/N5/audio/grammar/n5-007.7.mp3" TargetMode="External"/><Relationship Id="rId84" Type="http://schemas.openxmlformats.org/officeDocument/2006/relationships/hyperlink" Target="https://gauravaccentureproducts.github.io/JLPTSuccess/N5/audio/grammar/n5-007.8.mp3" TargetMode="External"/><Relationship Id="rId85" Type="http://schemas.openxmlformats.org/officeDocument/2006/relationships/hyperlink" Target="https://gauravaccentureproducts.github.io/JLPTSuccess/N5/audio/grammar/n5-007.9.mp3" TargetMode="External"/><Relationship Id="rId86" Type="http://schemas.openxmlformats.org/officeDocument/2006/relationships/hyperlink" Target="https://gauravaccentureproducts.github.io/JLPTSuccess/N5/#/learn/n5-008" TargetMode="External"/><Relationship Id="rId87" Type="http://schemas.openxmlformats.org/officeDocument/2006/relationships/hyperlink" Target="https://gauravaccentureproducts.github.io/JLPTSuccess/N5/audio/grammar/n5-008.0.mp3" TargetMode="External"/><Relationship Id="rId88" Type="http://schemas.openxmlformats.org/officeDocument/2006/relationships/hyperlink" Target="https://gauravaccentureproducts.github.io/JLPTSuccess/N5/audio/grammar/n5-008.1.mp3" TargetMode="External"/><Relationship Id="rId89" Type="http://schemas.openxmlformats.org/officeDocument/2006/relationships/hyperlink" Target="https://gauravaccentureproducts.github.io/JLPTSuccess/N5/audio/grammar/n5-008.2.mp3" TargetMode="External"/><Relationship Id="rId90" Type="http://schemas.openxmlformats.org/officeDocument/2006/relationships/hyperlink" Target="https://gauravaccentureproducts.github.io/JLPTSuccess/N5/audio/grammar/n5-008.3.mp3" TargetMode="External"/><Relationship Id="rId91" Type="http://schemas.openxmlformats.org/officeDocument/2006/relationships/hyperlink" Target="https://gauravaccentureproducts.github.io/JLPTSuccess/N5/audio/grammar/n5-008.4.mp3" TargetMode="External"/><Relationship Id="rId92" Type="http://schemas.openxmlformats.org/officeDocument/2006/relationships/hyperlink" Target="https://gauravaccentureproducts.github.io/JLPTSuccess/N5/audio/grammar/n5-008.5.mp3" TargetMode="External"/><Relationship Id="rId93" Type="http://schemas.openxmlformats.org/officeDocument/2006/relationships/hyperlink" Target="https://gauravaccentureproducts.github.io/JLPTSuccess/N5/audio/grammar/n5-008.6.mp3" TargetMode="External"/><Relationship Id="rId94" Type="http://schemas.openxmlformats.org/officeDocument/2006/relationships/hyperlink" Target="https://gauravaccentureproducts.github.io/JLPTSuccess/N5/audio/grammar/n5-008.7.mp3" TargetMode="External"/><Relationship Id="rId95" Type="http://schemas.openxmlformats.org/officeDocument/2006/relationships/hyperlink" Target="https://gauravaccentureproducts.github.io/JLPTSuccess/N5/audio/grammar/n5-008.8.mp3" TargetMode="External"/><Relationship Id="rId96" Type="http://schemas.openxmlformats.org/officeDocument/2006/relationships/hyperlink" Target="https://gauravaccentureproducts.github.io/JLPTSuccess/N5/audio/grammar/n5-008.9.mp3" TargetMode="External"/><Relationship Id="rId97" Type="http://schemas.openxmlformats.org/officeDocument/2006/relationships/hyperlink" Target="https://gauravaccentureproducts.github.io/JLPTSuccess/N5/#/learn/n5-009" TargetMode="External"/><Relationship Id="rId98" Type="http://schemas.openxmlformats.org/officeDocument/2006/relationships/hyperlink" Target="https://gauravaccentureproducts.github.io/JLPTSuccess/N5/audio/grammar/n5-009.0.mp3" TargetMode="External"/><Relationship Id="rId99" Type="http://schemas.openxmlformats.org/officeDocument/2006/relationships/hyperlink" Target="https://gauravaccentureproducts.github.io/JLPTSuccess/N5/audio/grammar/n5-009.1.mp3" TargetMode="External"/><Relationship Id="rId100" Type="http://schemas.openxmlformats.org/officeDocument/2006/relationships/hyperlink" Target="https://gauravaccentureproducts.github.io/JLPTSuccess/N5/audio/grammar/n5-009.2.mp3" TargetMode="External"/><Relationship Id="rId101" Type="http://schemas.openxmlformats.org/officeDocument/2006/relationships/hyperlink" Target="https://gauravaccentureproducts.github.io/JLPTSuccess/N5/audio/grammar/n5-009.3.mp3" TargetMode="External"/><Relationship Id="rId102" Type="http://schemas.openxmlformats.org/officeDocument/2006/relationships/hyperlink" Target="https://gauravaccentureproducts.github.io/JLPTSuccess/N5/audio/grammar/n5-009.4.mp3" TargetMode="External"/><Relationship Id="rId103" Type="http://schemas.openxmlformats.org/officeDocument/2006/relationships/hyperlink" Target="https://gauravaccentureproducts.github.io/JLPTSuccess/N5/audio/grammar/n5-009.5.mp3" TargetMode="External"/><Relationship Id="rId104" Type="http://schemas.openxmlformats.org/officeDocument/2006/relationships/hyperlink" Target="https://gauravaccentureproducts.github.io/JLPTSuccess/N5/audio/grammar/n5-009.6.mp3" TargetMode="External"/><Relationship Id="rId105" Type="http://schemas.openxmlformats.org/officeDocument/2006/relationships/hyperlink" Target="https://gauravaccentureproducts.github.io/JLPTSuccess/N5/audio/grammar/n5-009.7.mp3" TargetMode="External"/><Relationship Id="rId106" Type="http://schemas.openxmlformats.org/officeDocument/2006/relationships/hyperlink" Target="https://gauravaccentureproducts.github.io/JLPTSuccess/N5/audio/grammar/n5-009.8.mp3" TargetMode="External"/><Relationship Id="rId107" Type="http://schemas.openxmlformats.org/officeDocument/2006/relationships/hyperlink" Target="https://gauravaccentureproducts.github.io/JLPTSuccess/N5/audio/grammar/n5-009.9.mp3" TargetMode="External"/><Relationship Id="rId108" Type="http://schemas.openxmlformats.org/officeDocument/2006/relationships/hyperlink" Target="https://gauravaccentureproducts.github.io/JLPTSuccess/N5/#/learn/n5-010" TargetMode="External"/><Relationship Id="rId109" Type="http://schemas.openxmlformats.org/officeDocument/2006/relationships/hyperlink" Target="https://gauravaccentureproducts.github.io/JLPTSuccess/N5/audio/grammar/n5-010.0.mp3" TargetMode="External"/><Relationship Id="rId110" Type="http://schemas.openxmlformats.org/officeDocument/2006/relationships/hyperlink" Target="https://gauravaccentureproducts.github.io/JLPTSuccess/N5/audio/grammar/n5-010.1.mp3" TargetMode="External"/><Relationship Id="rId111" Type="http://schemas.openxmlformats.org/officeDocument/2006/relationships/hyperlink" Target="https://gauravaccentureproducts.github.io/JLPTSuccess/N5/audio/grammar/n5-010.2.mp3" TargetMode="External"/><Relationship Id="rId112" Type="http://schemas.openxmlformats.org/officeDocument/2006/relationships/hyperlink" Target="https://gauravaccentureproducts.github.io/JLPTSuccess/N5/audio/grammar/n5-010.3.mp3" TargetMode="External"/><Relationship Id="rId113" Type="http://schemas.openxmlformats.org/officeDocument/2006/relationships/hyperlink" Target="https://gauravaccentureproducts.github.io/JLPTSuccess/N5/audio/grammar/n5-010.4.mp3" TargetMode="External"/><Relationship Id="rId114" Type="http://schemas.openxmlformats.org/officeDocument/2006/relationships/hyperlink" Target="https://gauravaccentureproducts.github.io/JLPTSuccess/N5/audio/grammar/n5-010.5.mp3" TargetMode="External"/><Relationship Id="rId115" Type="http://schemas.openxmlformats.org/officeDocument/2006/relationships/hyperlink" Target="https://gauravaccentureproducts.github.io/JLPTSuccess/N5/audio/grammar/n5-010.6.mp3" TargetMode="External"/><Relationship Id="rId116" Type="http://schemas.openxmlformats.org/officeDocument/2006/relationships/hyperlink" Target="https://gauravaccentureproducts.github.io/JLPTSuccess/N5/audio/grammar/n5-010.7.mp3" TargetMode="External"/><Relationship Id="rId117" Type="http://schemas.openxmlformats.org/officeDocument/2006/relationships/hyperlink" Target="https://gauravaccentureproducts.github.io/JLPTSuccess/N5/audio/grammar/n5-010.8.mp3" TargetMode="External"/><Relationship Id="rId118" Type="http://schemas.openxmlformats.org/officeDocument/2006/relationships/hyperlink" Target="https://gauravaccentureproducts.github.io/JLPTSuccess/N5/audio/grammar/n5-010.9.mp3" TargetMode="External"/><Relationship Id="rId119" Type="http://schemas.openxmlformats.org/officeDocument/2006/relationships/hyperlink" Target="https://gauravaccentureproducts.github.io/JLPTSuccess/N5/#/learn/n5-011" TargetMode="External"/><Relationship Id="rId120" Type="http://schemas.openxmlformats.org/officeDocument/2006/relationships/hyperlink" Target="https://gauravaccentureproducts.github.io/JLPTSuccess/N5/audio/grammar/n5-011.0.mp3" TargetMode="External"/><Relationship Id="rId121" Type="http://schemas.openxmlformats.org/officeDocument/2006/relationships/hyperlink" Target="https://gauravaccentureproducts.github.io/JLPTSuccess/N5/audio/grammar/n5-011.1.mp3" TargetMode="External"/><Relationship Id="rId122" Type="http://schemas.openxmlformats.org/officeDocument/2006/relationships/hyperlink" Target="https://gauravaccentureproducts.github.io/JLPTSuccess/N5/audio/grammar/n5-011.2.mp3" TargetMode="External"/><Relationship Id="rId123" Type="http://schemas.openxmlformats.org/officeDocument/2006/relationships/hyperlink" Target="https://gauravaccentureproducts.github.io/JLPTSuccess/N5/audio/grammar/n5-011.3.mp3" TargetMode="External"/><Relationship Id="rId124" Type="http://schemas.openxmlformats.org/officeDocument/2006/relationships/hyperlink" Target="https://gauravaccentureproducts.github.io/JLPTSuccess/N5/audio/grammar/n5-011.4.mp3" TargetMode="External"/><Relationship Id="rId125" Type="http://schemas.openxmlformats.org/officeDocument/2006/relationships/hyperlink" Target="https://gauravaccentureproducts.github.io/JLPTSuccess/N5/audio/grammar/n5-011.5.mp3" TargetMode="External"/><Relationship Id="rId126" Type="http://schemas.openxmlformats.org/officeDocument/2006/relationships/hyperlink" Target="https://gauravaccentureproducts.github.io/JLPTSuccess/N5/audio/grammar/n5-011.6.mp3" TargetMode="External"/><Relationship Id="rId127" Type="http://schemas.openxmlformats.org/officeDocument/2006/relationships/hyperlink" Target="https://gauravaccentureproducts.github.io/JLPTSuccess/N5/audio/grammar/n5-011.7.mp3" TargetMode="External"/><Relationship Id="rId128" Type="http://schemas.openxmlformats.org/officeDocument/2006/relationships/hyperlink" Target="https://gauravaccentureproducts.github.io/JLPTSuccess/N5/audio/grammar/n5-011.8.mp3" TargetMode="External"/><Relationship Id="rId129" Type="http://schemas.openxmlformats.org/officeDocument/2006/relationships/hyperlink" Target="https://gauravaccentureproducts.github.io/JLPTSuccess/N5/audio/grammar/n5-011.9.mp3" TargetMode="External"/><Relationship Id="rId130" Type="http://schemas.openxmlformats.org/officeDocument/2006/relationships/hyperlink" Target="https://gauravaccentureproducts.github.io/JLPTSuccess/N5/#/learn/n5-013" TargetMode="External"/><Relationship Id="rId131" Type="http://schemas.openxmlformats.org/officeDocument/2006/relationships/hyperlink" Target="https://gauravaccentureproducts.github.io/JLPTSuccess/N5/audio/grammar/n5-013.0.mp3" TargetMode="External"/><Relationship Id="rId132" Type="http://schemas.openxmlformats.org/officeDocument/2006/relationships/hyperlink" Target="https://gauravaccentureproducts.github.io/JLPTSuccess/N5/audio/grammar/n5-013.1.mp3" TargetMode="External"/><Relationship Id="rId133" Type="http://schemas.openxmlformats.org/officeDocument/2006/relationships/hyperlink" Target="https://gauravaccentureproducts.github.io/JLPTSuccess/N5/audio/grammar/n5-013.2.mp3" TargetMode="External"/><Relationship Id="rId134" Type="http://schemas.openxmlformats.org/officeDocument/2006/relationships/hyperlink" Target="https://gauravaccentureproducts.github.io/JLPTSuccess/N5/audio/grammar/n5-013.3.mp3" TargetMode="External"/><Relationship Id="rId135" Type="http://schemas.openxmlformats.org/officeDocument/2006/relationships/hyperlink" Target="https://gauravaccentureproducts.github.io/JLPTSuccess/N5/audio/grammar/n5-013.4.mp3" TargetMode="External"/><Relationship Id="rId136" Type="http://schemas.openxmlformats.org/officeDocument/2006/relationships/hyperlink" Target="https://gauravaccentureproducts.github.io/JLPTSuccess/N5/audio/grammar/n5-013.5.mp3" TargetMode="External"/><Relationship Id="rId137" Type="http://schemas.openxmlformats.org/officeDocument/2006/relationships/hyperlink" Target="https://gauravaccentureproducts.github.io/JLPTSuccess/N5/audio/grammar/n5-013.6.mp3" TargetMode="External"/><Relationship Id="rId138" Type="http://schemas.openxmlformats.org/officeDocument/2006/relationships/hyperlink" Target="https://gauravaccentureproducts.github.io/JLPTSuccess/N5/audio/grammar/n5-013.7.mp3" TargetMode="External"/><Relationship Id="rId139" Type="http://schemas.openxmlformats.org/officeDocument/2006/relationships/hyperlink" Target="https://gauravaccentureproducts.github.io/JLPTSuccess/N5/audio/grammar/n5-013.8.mp3" TargetMode="External"/><Relationship Id="rId140" Type="http://schemas.openxmlformats.org/officeDocument/2006/relationships/hyperlink" Target="https://gauravaccentureproducts.github.io/JLPTSuccess/N5/audio/grammar/n5-013.9.mp3" TargetMode="External"/><Relationship Id="rId141" Type="http://schemas.openxmlformats.org/officeDocument/2006/relationships/hyperlink" Target="https://gauravaccentureproducts.github.io/JLPTSuccess/N5/#/learn/n5-021" TargetMode="External"/><Relationship Id="rId142" Type="http://schemas.openxmlformats.org/officeDocument/2006/relationships/hyperlink" Target="https://gauravaccentureproducts.github.io/JLPTSuccess/N5/audio/grammar/n5-021.0.mp3" TargetMode="External"/><Relationship Id="rId143" Type="http://schemas.openxmlformats.org/officeDocument/2006/relationships/hyperlink" Target="https://gauravaccentureproducts.github.io/JLPTSuccess/N5/audio/grammar/n5-021.1.mp3" TargetMode="External"/><Relationship Id="rId144" Type="http://schemas.openxmlformats.org/officeDocument/2006/relationships/hyperlink" Target="https://gauravaccentureproducts.github.io/JLPTSuccess/N5/audio/grammar/n5-021.2.mp3" TargetMode="External"/><Relationship Id="rId145" Type="http://schemas.openxmlformats.org/officeDocument/2006/relationships/hyperlink" Target="https://gauravaccentureproducts.github.io/JLPTSuccess/N5/audio/grammar/n5-021.3.mp3" TargetMode="External"/><Relationship Id="rId146" Type="http://schemas.openxmlformats.org/officeDocument/2006/relationships/hyperlink" Target="https://gauravaccentureproducts.github.io/JLPTSuccess/N5/audio/grammar/n5-021.4.mp3" TargetMode="External"/><Relationship Id="rId147" Type="http://schemas.openxmlformats.org/officeDocument/2006/relationships/hyperlink" Target="https://gauravaccentureproducts.github.io/JLPTSuccess/N5/audio/grammar/n5-021.5.mp3" TargetMode="External"/><Relationship Id="rId148" Type="http://schemas.openxmlformats.org/officeDocument/2006/relationships/hyperlink" Target="https://gauravaccentureproducts.github.io/JLPTSuccess/N5/audio/grammar/n5-021.6.mp3" TargetMode="External"/><Relationship Id="rId149" Type="http://schemas.openxmlformats.org/officeDocument/2006/relationships/hyperlink" Target="https://gauravaccentureproducts.github.io/JLPTSuccess/N5/audio/grammar/n5-021.7.mp3" TargetMode="External"/><Relationship Id="rId150" Type="http://schemas.openxmlformats.org/officeDocument/2006/relationships/hyperlink" Target="https://gauravaccentureproducts.github.io/JLPTSuccess/N5/audio/grammar/n5-021.8.mp3" TargetMode="External"/><Relationship Id="rId151" Type="http://schemas.openxmlformats.org/officeDocument/2006/relationships/hyperlink" Target="https://gauravaccentureproducts.github.io/JLPTSuccess/N5/audio/grammar/n5-021.9.mp3" TargetMode="External"/><Relationship Id="rId152" Type="http://schemas.openxmlformats.org/officeDocument/2006/relationships/hyperlink" Target="https://gauravaccentureproducts.github.io/JLPTSuccess/N5/#/learn/n5-023" TargetMode="External"/><Relationship Id="rId153" Type="http://schemas.openxmlformats.org/officeDocument/2006/relationships/hyperlink" Target="https://gauravaccentureproducts.github.io/JLPTSuccess/N5/audio/grammar/n5-023.0.mp3" TargetMode="External"/><Relationship Id="rId154" Type="http://schemas.openxmlformats.org/officeDocument/2006/relationships/hyperlink" Target="https://gauravaccentureproducts.github.io/JLPTSuccess/N5/audio/grammar/n5-023.1.mp3" TargetMode="External"/><Relationship Id="rId155" Type="http://schemas.openxmlformats.org/officeDocument/2006/relationships/hyperlink" Target="https://gauravaccentureproducts.github.io/JLPTSuccess/N5/audio/grammar/n5-023.2.mp3" TargetMode="External"/><Relationship Id="rId156" Type="http://schemas.openxmlformats.org/officeDocument/2006/relationships/hyperlink" Target="https://gauravaccentureproducts.github.io/JLPTSuccess/N5/audio/grammar/n5-023.3.mp3" TargetMode="External"/><Relationship Id="rId157" Type="http://schemas.openxmlformats.org/officeDocument/2006/relationships/hyperlink" Target="https://gauravaccentureproducts.github.io/JLPTSuccess/N5/audio/grammar/n5-023.4.mp3" TargetMode="External"/><Relationship Id="rId158" Type="http://schemas.openxmlformats.org/officeDocument/2006/relationships/hyperlink" Target="https://gauravaccentureproducts.github.io/JLPTSuccess/N5/audio/grammar/n5-023.5.mp3" TargetMode="External"/><Relationship Id="rId159" Type="http://schemas.openxmlformats.org/officeDocument/2006/relationships/hyperlink" Target="https://gauravaccentureproducts.github.io/JLPTSuccess/N5/audio/grammar/n5-023.6.mp3" TargetMode="External"/><Relationship Id="rId160" Type="http://schemas.openxmlformats.org/officeDocument/2006/relationships/hyperlink" Target="https://gauravaccentureproducts.github.io/JLPTSuccess/N5/audio/grammar/n5-023.7.mp3" TargetMode="External"/><Relationship Id="rId161" Type="http://schemas.openxmlformats.org/officeDocument/2006/relationships/hyperlink" Target="https://gauravaccentureproducts.github.io/JLPTSuccess/N5/audio/grammar/n5-023.8.mp3" TargetMode="External"/><Relationship Id="rId162" Type="http://schemas.openxmlformats.org/officeDocument/2006/relationships/hyperlink" Target="https://gauravaccentureproducts.github.io/JLPTSuccess/N5/audio/grammar/n5-023.9.mp3" TargetMode="External"/><Relationship Id="rId163" Type="http://schemas.openxmlformats.org/officeDocument/2006/relationships/hyperlink" Target="https://gauravaccentureproducts.github.io/JLPTSuccess/N5/#/learn/n5-024" TargetMode="External"/><Relationship Id="rId164" Type="http://schemas.openxmlformats.org/officeDocument/2006/relationships/hyperlink" Target="https://gauravaccentureproducts.github.io/JLPTSuccess/N5/audio/grammar/n5-024.0.mp3" TargetMode="External"/><Relationship Id="rId165" Type="http://schemas.openxmlformats.org/officeDocument/2006/relationships/hyperlink" Target="https://gauravaccentureproducts.github.io/JLPTSuccess/N5/audio/grammar/n5-024.1.mp3" TargetMode="External"/><Relationship Id="rId166" Type="http://schemas.openxmlformats.org/officeDocument/2006/relationships/hyperlink" Target="https://gauravaccentureproducts.github.io/JLPTSuccess/N5/audio/grammar/n5-024.2.mp3" TargetMode="External"/><Relationship Id="rId167" Type="http://schemas.openxmlformats.org/officeDocument/2006/relationships/hyperlink" Target="https://gauravaccentureproducts.github.io/JLPTSuccess/N5/audio/grammar/n5-024.3.mp3" TargetMode="External"/><Relationship Id="rId168" Type="http://schemas.openxmlformats.org/officeDocument/2006/relationships/hyperlink" Target="https://gauravaccentureproducts.github.io/JLPTSuccess/N5/audio/grammar/n5-024.4.mp3" TargetMode="External"/><Relationship Id="rId169" Type="http://schemas.openxmlformats.org/officeDocument/2006/relationships/hyperlink" Target="https://gauravaccentureproducts.github.io/JLPTSuccess/N5/audio/grammar/n5-024.5.mp3" TargetMode="External"/><Relationship Id="rId170" Type="http://schemas.openxmlformats.org/officeDocument/2006/relationships/hyperlink" Target="https://gauravaccentureproducts.github.io/JLPTSuccess/N5/audio/grammar/n5-024.6.mp3" TargetMode="External"/><Relationship Id="rId171" Type="http://schemas.openxmlformats.org/officeDocument/2006/relationships/hyperlink" Target="https://gauravaccentureproducts.github.io/JLPTSuccess/N5/audio/grammar/n5-024.7.mp3" TargetMode="External"/><Relationship Id="rId172" Type="http://schemas.openxmlformats.org/officeDocument/2006/relationships/hyperlink" Target="https://gauravaccentureproducts.github.io/JLPTSuccess/N5/audio/grammar/n5-024.8.mp3" TargetMode="External"/><Relationship Id="rId173" Type="http://schemas.openxmlformats.org/officeDocument/2006/relationships/hyperlink" Target="https://gauravaccentureproducts.github.io/JLPTSuccess/N5/audio/grammar/n5-024.9.mp3" TargetMode="External"/><Relationship Id="rId174" Type="http://schemas.openxmlformats.org/officeDocument/2006/relationships/hyperlink" Target="https://gauravaccentureproducts.github.io/JLPTSuccess/N5/#/learn/n5-025" TargetMode="External"/><Relationship Id="rId175" Type="http://schemas.openxmlformats.org/officeDocument/2006/relationships/hyperlink" Target="https://gauravaccentureproducts.github.io/JLPTSuccess/N5/audio/grammar/n5-025.0.mp3" TargetMode="External"/><Relationship Id="rId176" Type="http://schemas.openxmlformats.org/officeDocument/2006/relationships/hyperlink" Target="https://gauravaccentureproducts.github.io/JLPTSuccess/N5/audio/grammar/n5-025.1.mp3" TargetMode="External"/><Relationship Id="rId177" Type="http://schemas.openxmlformats.org/officeDocument/2006/relationships/hyperlink" Target="https://gauravaccentureproducts.github.io/JLPTSuccess/N5/audio/grammar/n5-025.2.mp3" TargetMode="External"/><Relationship Id="rId178" Type="http://schemas.openxmlformats.org/officeDocument/2006/relationships/hyperlink" Target="https://gauravaccentureproducts.github.io/JLPTSuccess/N5/audio/grammar/n5-025.3.mp3" TargetMode="External"/><Relationship Id="rId179" Type="http://schemas.openxmlformats.org/officeDocument/2006/relationships/hyperlink" Target="https://gauravaccentureproducts.github.io/JLPTSuccess/N5/audio/grammar/n5-025.4.mp3" TargetMode="External"/><Relationship Id="rId180" Type="http://schemas.openxmlformats.org/officeDocument/2006/relationships/hyperlink" Target="https://gauravaccentureproducts.github.io/JLPTSuccess/N5/audio/grammar/n5-025.5.mp3" TargetMode="External"/><Relationship Id="rId181" Type="http://schemas.openxmlformats.org/officeDocument/2006/relationships/hyperlink" Target="https://gauravaccentureproducts.github.io/JLPTSuccess/N5/audio/grammar/n5-025.6.mp3" TargetMode="External"/><Relationship Id="rId182" Type="http://schemas.openxmlformats.org/officeDocument/2006/relationships/hyperlink" Target="https://gauravaccentureproducts.github.io/JLPTSuccess/N5/audio/grammar/n5-025.7.mp3" TargetMode="External"/><Relationship Id="rId183" Type="http://schemas.openxmlformats.org/officeDocument/2006/relationships/hyperlink" Target="https://gauravaccentureproducts.github.io/JLPTSuccess/N5/audio/grammar/n5-025.8.mp3" TargetMode="External"/><Relationship Id="rId184" Type="http://schemas.openxmlformats.org/officeDocument/2006/relationships/hyperlink" Target="https://gauravaccentureproducts.github.io/JLPTSuccess/N5/audio/grammar/n5-025.9.mp3" TargetMode="External"/><Relationship Id="rId185" Type="http://schemas.openxmlformats.org/officeDocument/2006/relationships/hyperlink" Target="https://gauravaccentureproducts.github.io/JLPTSuccess/N5/#/learn/n5-026" TargetMode="External"/><Relationship Id="rId186" Type="http://schemas.openxmlformats.org/officeDocument/2006/relationships/hyperlink" Target="https://gauravaccentureproducts.github.io/JLPTSuccess/N5/audio/grammar/n5-026.0.mp3" TargetMode="External"/><Relationship Id="rId187" Type="http://schemas.openxmlformats.org/officeDocument/2006/relationships/hyperlink" Target="https://gauravaccentureproducts.github.io/JLPTSuccess/N5/audio/grammar/n5-026.1.mp3" TargetMode="External"/><Relationship Id="rId188" Type="http://schemas.openxmlformats.org/officeDocument/2006/relationships/hyperlink" Target="https://gauravaccentureproducts.github.io/JLPTSuccess/N5/audio/grammar/n5-026.2.mp3" TargetMode="External"/><Relationship Id="rId189" Type="http://schemas.openxmlformats.org/officeDocument/2006/relationships/hyperlink" Target="https://gauravaccentureproducts.github.io/JLPTSuccess/N5/audio/grammar/n5-026.3.mp3" TargetMode="External"/><Relationship Id="rId190" Type="http://schemas.openxmlformats.org/officeDocument/2006/relationships/hyperlink" Target="https://gauravaccentureproducts.github.io/JLPTSuccess/N5/audio/grammar/n5-026.4.mp3" TargetMode="External"/><Relationship Id="rId191" Type="http://schemas.openxmlformats.org/officeDocument/2006/relationships/hyperlink" Target="https://gauravaccentureproducts.github.io/JLPTSuccess/N5/audio/grammar/n5-026.5.mp3" TargetMode="External"/><Relationship Id="rId192" Type="http://schemas.openxmlformats.org/officeDocument/2006/relationships/hyperlink" Target="https://gauravaccentureproducts.github.io/JLPTSuccess/N5/audio/grammar/n5-026.6.mp3" TargetMode="External"/><Relationship Id="rId193" Type="http://schemas.openxmlformats.org/officeDocument/2006/relationships/hyperlink" Target="https://gauravaccentureproducts.github.io/JLPTSuccess/N5/audio/grammar/n5-026.7.mp3" TargetMode="External"/><Relationship Id="rId194" Type="http://schemas.openxmlformats.org/officeDocument/2006/relationships/hyperlink" Target="https://gauravaccentureproducts.github.io/JLPTSuccess/N5/audio/grammar/n5-026.8.mp3" TargetMode="External"/><Relationship Id="rId195" Type="http://schemas.openxmlformats.org/officeDocument/2006/relationships/hyperlink" Target="https://gauravaccentureproducts.github.io/JLPTSuccess/N5/audio/grammar/n5-026.9.mp3" TargetMode="External"/><Relationship Id="rId196" Type="http://schemas.openxmlformats.org/officeDocument/2006/relationships/hyperlink" Target="https://gauravaccentureproducts.github.io/JLPTSuccess/N5/#/learn/n5-027" TargetMode="External"/><Relationship Id="rId197" Type="http://schemas.openxmlformats.org/officeDocument/2006/relationships/hyperlink" Target="https://gauravaccentureproducts.github.io/JLPTSuccess/N5/audio/grammar/n5-027.0.mp3" TargetMode="External"/><Relationship Id="rId198" Type="http://schemas.openxmlformats.org/officeDocument/2006/relationships/hyperlink" Target="https://gauravaccentureproducts.github.io/JLPTSuccess/N5/audio/grammar/n5-027.1.mp3" TargetMode="External"/><Relationship Id="rId199" Type="http://schemas.openxmlformats.org/officeDocument/2006/relationships/hyperlink" Target="https://gauravaccentureproducts.github.io/JLPTSuccess/N5/audio/grammar/n5-027.2.mp3" TargetMode="External"/><Relationship Id="rId200" Type="http://schemas.openxmlformats.org/officeDocument/2006/relationships/hyperlink" Target="https://gauravaccentureproducts.github.io/JLPTSuccess/N5/audio/grammar/n5-027.3.mp3" TargetMode="External"/><Relationship Id="rId201" Type="http://schemas.openxmlformats.org/officeDocument/2006/relationships/hyperlink" Target="https://gauravaccentureproducts.github.io/JLPTSuccess/N5/audio/grammar/n5-027.4.mp3" TargetMode="External"/><Relationship Id="rId202" Type="http://schemas.openxmlformats.org/officeDocument/2006/relationships/hyperlink" Target="https://gauravaccentureproducts.github.io/JLPTSuccess/N5/audio/grammar/n5-027.5.mp3" TargetMode="External"/><Relationship Id="rId203" Type="http://schemas.openxmlformats.org/officeDocument/2006/relationships/hyperlink" Target="https://gauravaccentureproducts.github.io/JLPTSuccess/N5/audio/grammar/n5-027.6.mp3" TargetMode="External"/><Relationship Id="rId204" Type="http://schemas.openxmlformats.org/officeDocument/2006/relationships/hyperlink" Target="https://gauravaccentureproducts.github.io/JLPTSuccess/N5/audio/grammar/n5-027.7.mp3" TargetMode="External"/><Relationship Id="rId205" Type="http://schemas.openxmlformats.org/officeDocument/2006/relationships/hyperlink" Target="https://gauravaccentureproducts.github.io/JLPTSuccess/N5/audio/grammar/n5-027.8.mp3" TargetMode="External"/><Relationship Id="rId206" Type="http://schemas.openxmlformats.org/officeDocument/2006/relationships/hyperlink" Target="https://gauravaccentureproducts.github.io/JLPTSuccess/N5/audio/grammar/n5-027.9.mp3" TargetMode="External"/><Relationship Id="rId207" Type="http://schemas.openxmlformats.org/officeDocument/2006/relationships/hyperlink" Target="https://gauravaccentureproducts.github.io/JLPTSuccess/N5/#/learn/n5-028" TargetMode="External"/><Relationship Id="rId208" Type="http://schemas.openxmlformats.org/officeDocument/2006/relationships/hyperlink" Target="https://gauravaccentureproducts.github.io/JLPTSuccess/N5/audio/grammar/n5-028.0.mp3" TargetMode="External"/><Relationship Id="rId209" Type="http://schemas.openxmlformats.org/officeDocument/2006/relationships/hyperlink" Target="https://gauravaccentureproducts.github.io/JLPTSuccess/N5/audio/grammar/n5-028.1.mp3" TargetMode="External"/><Relationship Id="rId210" Type="http://schemas.openxmlformats.org/officeDocument/2006/relationships/hyperlink" Target="https://gauravaccentureproducts.github.io/JLPTSuccess/N5/audio/grammar/n5-028.2.mp3" TargetMode="External"/><Relationship Id="rId211" Type="http://schemas.openxmlformats.org/officeDocument/2006/relationships/hyperlink" Target="https://gauravaccentureproducts.github.io/JLPTSuccess/N5/audio/grammar/n5-028.3.mp3" TargetMode="External"/><Relationship Id="rId212" Type="http://schemas.openxmlformats.org/officeDocument/2006/relationships/hyperlink" Target="https://gauravaccentureproducts.github.io/JLPTSuccess/N5/audio/grammar/n5-028.4.mp3" TargetMode="External"/><Relationship Id="rId213" Type="http://schemas.openxmlformats.org/officeDocument/2006/relationships/hyperlink" Target="https://gauravaccentureproducts.github.io/JLPTSuccess/N5/audio/grammar/n5-028.5.mp3" TargetMode="External"/><Relationship Id="rId214" Type="http://schemas.openxmlformats.org/officeDocument/2006/relationships/hyperlink" Target="https://gauravaccentureproducts.github.io/JLPTSuccess/N5/audio/grammar/n5-028.6.mp3" TargetMode="External"/><Relationship Id="rId215" Type="http://schemas.openxmlformats.org/officeDocument/2006/relationships/hyperlink" Target="https://gauravaccentureproducts.github.io/JLPTSuccess/N5/audio/grammar/n5-028.7.mp3" TargetMode="External"/><Relationship Id="rId216" Type="http://schemas.openxmlformats.org/officeDocument/2006/relationships/hyperlink" Target="https://gauravaccentureproducts.github.io/JLPTSuccess/N5/audio/grammar/n5-028.8.mp3" TargetMode="External"/><Relationship Id="rId217" Type="http://schemas.openxmlformats.org/officeDocument/2006/relationships/hyperlink" Target="https://gauravaccentureproducts.github.io/JLPTSuccess/N5/audio/grammar/n5-028.9.mp3" TargetMode="External"/><Relationship Id="rId218" Type="http://schemas.openxmlformats.org/officeDocument/2006/relationships/hyperlink" Target="https://gauravaccentureproducts.github.io/JLPTSuccess/N5/#/learn/n5-029" TargetMode="External"/><Relationship Id="rId219" Type="http://schemas.openxmlformats.org/officeDocument/2006/relationships/hyperlink" Target="https://gauravaccentureproducts.github.io/JLPTSuccess/N5/audio/grammar/n5-029.0.mp3" TargetMode="External"/><Relationship Id="rId220" Type="http://schemas.openxmlformats.org/officeDocument/2006/relationships/hyperlink" Target="https://gauravaccentureproducts.github.io/JLPTSuccess/N5/audio/grammar/n5-029.1.mp3" TargetMode="External"/><Relationship Id="rId221" Type="http://schemas.openxmlformats.org/officeDocument/2006/relationships/hyperlink" Target="https://gauravaccentureproducts.github.io/JLPTSuccess/N5/audio/grammar/n5-029.2.mp3" TargetMode="External"/><Relationship Id="rId222" Type="http://schemas.openxmlformats.org/officeDocument/2006/relationships/hyperlink" Target="https://gauravaccentureproducts.github.io/JLPTSuccess/N5/audio/grammar/n5-029.3.mp3" TargetMode="External"/><Relationship Id="rId223" Type="http://schemas.openxmlformats.org/officeDocument/2006/relationships/hyperlink" Target="https://gauravaccentureproducts.github.io/JLPTSuccess/N5/audio/grammar/n5-029.4.mp3" TargetMode="External"/><Relationship Id="rId224" Type="http://schemas.openxmlformats.org/officeDocument/2006/relationships/hyperlink" Target="https://gauravaccentureproducts.github.io/JLPTSuccess/N5/audio/grammar/n5-029.5.mp3" TargetMode="External"/><Relationship Id="rId225" Type="http://schemas.openxmlformats.org/officeDocument/2006/relationships/hyperlink" Target="https://gauravaccentureproducts.github.io/JLPTSuccess/N5/audio/grammar/n5-029.6.mp3" TargetMode="External"/><Relationship Id="rId226" Type="http://schemas.openxmlformats.org/officeDocument/2006/relationships/hyperlink" Target="https://gauravaccentureproducts.github.io/JLPTSuccess/N5/audio/grammar/n5-029.7.mp3" TargetMode="External"/><Relationship Id="rId227" Type="http://schemas.openxmlformats.org/officeDocument/2006/relationships/hyperlink" Target="https://gauravaccentureproducts.github.io/JLPTSuccess/N5/audio/grammar/n5-029.8.mp3" TargetMode="External"/><Relationship Id="rId228" Type="http://schemas.openxmlformats.org/officeDocument/2006/relationships/hyperlink" Target="https://gauravaccentureproducts.github.io/JLPTSuccess/N5/audio/grammar/n5-029.9.mp3" TargetMode="External"/><Relationship Id="rId229" Type="http://schemas.openxmlformats.org/officeDocument/2006/relationships/hyperlink" Target="https://gauravaccentureproducts.github.io/JLPTSuccess/N5/#/learn/n5-030" TargetMode="External"/><Relationship Id="rId230" Type="http://schemas.openxmlformats.org/officeDocument/2006/relationships/hyperlink" Target="https://gauravaccentureproducts.github.io/JLPTSuccess/N5/audio/grammar/n5-030.0.mp3" TargetMode="External"/><Relationship Id="rId231" Type="http://schemas.openxmlformats.org/officeDocument/2006/relationships/hyperlink" Target="https://gauravaccentureproducts.github.io/JLPTSuccess/N5/audio/grammar/n5-030.1.mp3" TargetMode="External"/><Relationship Id="rId232" Type="http://schemas.openxmlformats.org/officeDocument/2006/relationships/hyperlink" Target="https://gauravaccentureproducts.github.io/JLPTSuccess/N5/audio/grammar/n5-030.2.mp3" TargetMode="External"/><Relationship Id="rId233" Type="http://schemas.openxmlformats.org/officeDocument/2006/relationships/hyperlink" Target="https://gauravaccentureproducts.github.io/JLPTSuccess/N5/audio/grammar/n5-030.3.mp3" TargetMode="External"/><Relationship Id="rId234" Type="http://schemas.openxmlformats.org/officeDocument/2006/relationships/hyperlink" Target="https://gauravaccentureproducts.github.io/JLPTSuccess/N5/audio/grammar/n5-030.4.mp3" TargetMode="External"/><Relationship Id="rId235" Type="http://schemas.openxmlformats.org/officeDocument/2006/relationships/hyperlink" Target="https://gauravaccentureproducts.github.io/JLPTSuccess/N5/audio/grammar/n5-030.5.mp3" TargetMode="External"/><Relationship Id="rId236" Type="http://schemas.openxmlformats.org/officeDocument/2006/relationships/hyperlink" Target="https://gauravaccentureproducts.github.io/JLPTSuccess/N5/audio/grammar/n5-030.6.mp3" TargetMode="External"/><Relationship Id="rId237" Type="http://schemas.openxmlformats.org/officeDocument/2006/relationships/hyperlink" Target="https://gauravaccentureproducts.github.io/JLPTSuccess/N5/audio/grammar/n5-030.7.mp3" TargetMode="External"/><Relationship Id="rId238" Type="http://schemas.openxmlformats.org/officeDocument/2006/relationships/hyperlink" Target="https://gauravaccentureproducts.github.io/JLPTSuccess/N5/audio/grammar/n5-030.8.mp3" TargetMode="External"/><Relationship Id="rId239" Type="http://schemas.openxmlformats.org/officeDocument/2006/relationships/hyperlink" Target="https://gauravaccentureproducts.github.io/JLPTSuccess/N5/audio/grammar/n5-030.9.mp3" TargetMode="External"/><Relationship Id="rId240" Type="http://schemas.openxmlformats.org/officeDocument/2006/relationships/hyperlink" Target="https://gauravaccentureproducts.github.io/JLPTSuccess/N5/#/learn/n5-031" TargetMode="External"/><Relationship Id="rId241" Type="http://schemas.openxmlformats.org/officeDocument/2006/relationships/hyperlink" Target="https://gauravaccentureproducts.github.io/JLPTSuccess/N5/audio/grammar/n5-031.0.mp3" TargetMode="External"/><Relationship Id="rId242" Type="http://schemas.openxmlformats.org/officeDocument/2006/relationships/hyperlink" Target="https://gauravaccentureproducts.github.io/JLPTSuccess/N5/audio/grammar/n5-031.1.mp3" TargetMode="External"/><Relationship Id="rId243" Type="http://schemas.openxmlformats.org/officeDocument/2006/relationships/hyperlink" Target="https://gauravaccentureproducts.github.io/JLPTSuccess/N5/audio/grammar/n5-031.2.mp3" TargetMode="External"/><Relationship Id="rId244" Type="http://schemas.openxmlformats.org/officeDocument/2006/relationships/hyperlink" Target="https://gauravaccentureproducts.github.io/JLPTSuccess/N5/audio/grammar/n5-031.3.mp3" TargetMode="External"/><Relationship Id="rId245" Type="http://schemas.openxmlformats.org/officeDocument/2006/relationships/hyperlink" Target="https://gauravaccentureproducts.github.io/JLPTSuccess/N5/audio/grammar/n5-031.4.mp3" TargetMode="External"/><Relationship Id="rId246" Type="http://schemas.openxmlformats.org/officeDocument/2006/relationships/hyperlink" Target="https://gauravaccentureproducts.github.io/JLPTSuccess/N5/audio/grammar/n5-031.5.mp3" TargetMode="External"/><Relationship Id="rId247" Type="http://schemas.openxmlformats.org/officeDocument/2006/relationships/hyperlink" Target="https://gauravaccentureproducts.github.io/JLPTSuccess/N5/audio/grammar/n5-031.6.mp3" TargetMode="External"/><Relationship Id="rId248" Type="http://schemas.openxmlformats.org/officeDocument/2006/relationships/hyperlink" Target="https://gauravaccentureproducts.github.io/JLPTSuccess/N5/audio/grammar/n5-031.7.mp3" TargetMode="External"/><Relationship Id="rId249" Type="http://schemas.openxmlformats.org/officeDocument/2006/relationships/hyperlink" Target="https://gauravaccentureproducts.github.io/JLPTSuccess/N5/audio/grammar/n5-031.8.mp3" TargetMode="External"/><Relationship Id="rId250" Type="http://schemas.openxmlformats.org/officeDocument/2006/relationships/hyperlink" Target="https://gauravaccentureproducts.github.io/JLPTSuccess/N5/audio/grammar/n5-031.9.mp3" TargetMode="External"/><Relationship Id="rId251" Type="http://schemas.openxmlformats.org/officeDocument/2006/relationships/hyperlink" Target="https://gauravaccentureproducts.github.io/JLPTSuccess/N5/#/learn/n5-033" TargetMode="External"/><Relationship Id="rId252" Type="http://schemas.openxmlformats.org/officeDocument/2006/relationships/hyperlink" Target="https://gauravaccentureproducts.github.io/JLPTSuccess/N5/audio/grammar/n5-033.0.mp3" TargetMode="External"/><Relationship Id="rId253" Type="http://schemas.openxmlformats.org/officeDocument/2006/relationships/hyperlink" Target="https://gauravaccentureproducts.github.io/JLPTSuccess/N5/audio/grammar/n5-033.1.mp3" TargetMode="External"/><Relationship Id="rId254" Type="http://schemas.openxmlformats.org/officeDocument/2006/relationships/hyperlink" Target="https://gauravaccentureproducts.github.io/JLPTSuccess/N5/audio/grammar/n5-033.2.mp3" TargetMode="External"/><Relationship Id="rId255" Type="http://schemas.openxmlformats.org/officeDocument/2006/relationships/hyperlink" Target="https://gauravaccentureproducts.github.io/JLPTSuccess/N5/audio/grammar/n5-033.3.mp3" TargetMode="External"/><Relationship Id="rId256" Type="http://schemas.openxmlformats.org/officeDocument/2006/relationships/hyperlink" Target="https://gauravaccentureproducts.github.io/JLPTSuccess/N5/audio/grammar/n5-033.4.mp3" TargetMode="External"/><Relationship Id="rId257" Type="http://schemas.openxmlformats.org/officeDocument/2006/relationships/hyperlink" Target="https://gauravaccentureproducts.github.io/JLPTSuccess/N5/audio/grammar/n5-033.5.mp3" TargetMode="External"/><Relationship Id="rId258" Type="http://schemas.openxmlformats.org/officeDocument/2006/relationships/hyperlink" Target="https://gauravaccentureproducts.github.io/JLPTSuccess/N5/audio/grammar/n5-033.6.mp3" TargetMode="External"/><Relationship Id="rId259" Type="http://schemas.openxmlformats.org/officeDocument/2006/relationships/hyperlink" Target="https://gauravaccentureproducts.github.io/JLPTSuccess/N5/audio/grammar/n5-033.7.mp3" TargetMode="External"/><Relationship Id="rId260" Type="http://schemas.openxmlformats.org/officeDocument/2006/relationships/hyperlink" Target="https://gauravaccentureproducts.github.io/JLPTSuccess/N5/audio/grammar/n5-033.8.mp3" TargetMode="External"/><Relationship Id="rId261" Type="http://schemas.openxmlformats.org/officeDocument/2006/relationships/hyperlink" Target="https://gauravaccentureproducts.github.io/JLPTSuccess/N5/audio/grammar/n5-033.9.mp3" TargetMode="External"/><Relationship Id="rId262" Type="http://schemas.openxmlformats.org/officeDocument/2006/relationships/hyperlink" Target="https://gauravaccentureproducts.github.io/JLPTSuccess/N5/#/learn/n5-034" TargetMode="External"/><Relationship Id="rId263" Type="http://schemas.openxmlformats.org/officeDocument/2006/relationships/hyperlink" Target="https://gauravaccentureproducts.github.io/JLPTSuccess/N5/audio/grammar/n5-034.0.mp3" TargetMode="External"/><Relationship Id="rId264" Type="http://schemas.openxmlformats.org/officeDocument/2006/relationships/hyperlink" Target="https://gauravaccentureproducts.github.io/JLPTSuccess/N5/audio/grammar/n5-034.1.mp3" TargetMode="External"/><Relationship Id="rId265" Type="http://schemas.openxmlformats.org/officeDocument/2006/relationships/hyperlink" Target="https://gauravaccentureproducts.github.io/JLPTSuccess/N5/audio/grammar/n5-034.2.mp3" TargetMode="External"/><Relationship Id="rId266" Type="http://schemas.openxmlformats.org/officeDocument/2006/relationships/hyperlink" Target="https://gauravaccentureproducts.github.io/JLPTSuccess/N5/audio/grammar/n5-034.3.mp3" TargetMode="External"/><Relationship Id="rId267" Type="http://schemas.openxmlformats.org/officeDocument/2006/relationships/hyperlink" Target="https://gauravaccentureproducts.github.io/JLPTSuccess/N5/audio/grammar/n5-034.4.mp3" TargetMode="External"/><Relationship Id="rId268" Type="http://schemas.openxmlformats.org/officeDocument/2006/relationships/hyperlink" Target="https://gauravaccentureproducts.github.io/JLPTSuccess/N5/audio/grammar/n5-034.5.mp3" TargetMode="External"/><Relationship Id="rId269" Type="http://schemas.openxmlformats.org/officeDocument/2006/relationships/hyperlink" Target="https://gauravaccentureproducts.github.io/JLPTSuccess/N5/audio/grammar/n5-034.6.mp3" TargetMode="External"/><Relationship Id="rId270" Type="http://schemas.openxmlformats.org/officeDocument/2006/relationships/hyperlink" Target="https://gauravaccentureproducts.github.io/JLPTSuccess/N5/audio/grammar/n5-034.7.mp3" TargetMode="External"/><Relationship Id="rId271" Type="http://schemas.openxmlformats.org/officeDocument/2006/relationships/hyperlink" Target="https://gauravaccentureproducts.github.io/JLPTSuccess/N5/audio/grammar/n5-034.8.mp3" TargetMode="External"/><Relationship Id="rId272" Type="http://schemas.openxmlformats.org/officeDocument/2006/relationships/hyperlink" Target="https://gauravaccentureproducts.github.io/JLPTSuccess/N5/audio/grammar/n5-034.9.mp3" TargetMode="External"/><Relationship Id="rId273" Type="http://schemas.openxmlformats.org/officeDocument/2006/relationships/hyperlink" Target="https://gauravaccentureproducts.github.io/JLPTSuccess/N5/#/learn/n5-035" TargetMode="External"/><Relationship Id="rId274" Type="http://schemas.openxmlformats.org/officeDocument/2006/relationships/hyperlink" Target="https://gauravaccentureproducts.github.io/JLPTSuccess/N5/audio/grammar/n5-035.0.mp3" TargetMode="External"/><Relationship Id="rId275" Type="http://schemas.openxmlformats.org/officeDocument/2006/relationships/hyperlink" Target="https://gauravaccentureproducts.github.io/JLPTSuccess/N5/audio/grammar/n5-035.1.mp3" TargetMode="External"/><Relationship Id="rId276" Type="http://schemas.openxmlformats.org/officeDocument/2006/relationships/hyperlink" Target="https://gauravaccentureproducts.github.io/JLPTSuccess/N5/audio/grammar/n5-035.2.mp3" TargetMode="External"/><Relationship Id="rId277" Type="http://schemas.openxmlformats.org/officeDocument/2006/relationships/hyperlink" Target="https://gauravaccentureproducts.github.io/JLPTSuccess/N5/audio/grammar/n5-035.3.mp3" TargetMode="External"/><Relationship Id="rId278" Type="http://schemas.openxmlformats.org/officeDocument/2006/relationships/hyperlink" Target="https://gauravaccentureproducts.github.io/JLPTSuccess/N5/audio/grammar/n5-035.4.mp3" TargetMode="External"/><Relationship Id="rId279" Type="http://schemas.openxmlformats.org/officeDocument/2006/relationships/hyperlink" Target="https://gauravaccentureproducts.github.io/JLPTSuccess/N5/audio/grammar/n5-035.5.mp3" TargetMode="External"/><Relationship Id="rId280" Type="http://schemas.openxmlformats.org/officeDocument/2006/relationships/hyperlink" Target="https://gauravaccentureproducts.github.io/JLPTSuccess/N5/audio/grammar/n5-035.6.mp3" TargetMode="External"/><Relationship Id="rId281" Type="http://schemas.openxmlformats.org/officeDocument/2006/relationships/hyperlink" Target="https://gauravaccentureproducts.github.io/JLPTSuccess/N5/audio/grammar/n5-035.7.mp3" TargetMode="External"/><Relationship Id="rId282" Type="http://schemas.openxmlformats.org/officeDocument/2006/relationships/hyperlink" Target="https://gauravaccentureproducts.github.io/JLPTSuccess/N5/audio/grammar/n5-035.8.mp3" TargetMode="External"/><Relationship Id="rId283" Type="http://schemas.openxmlformats.org/officeDocument/2006/relationships/hyperlink" Target="https://gauravaccentureproducts.github.io/JLPTSuccess/N5/audio/grammar/n5-035.9.mp3" TargetMode="External"/><Relationship Id="rId284" Type="http://schemas.openxmlformats.org/officeDocument/2006/relationships/hyperlink" Target="https://gauravaccentureproducts.github.io/JLPTSuccess/N5/#/learn/n5-036" TargetMode="External"/><Relationship Id="rId285" Type="http://schemas.openxmlformats.org/officeDocument/2006/relationships/hyperlink" Target="https://gauravaccentureproducts.github.io/JLPTSuccess/N5/audio/grammar/n5-036.0.mp3" TargetMode="External"/><Relationship Id="rId286" Type="http://schemas.openxmlformats.org/officeDocument/2006/relationships/hyperlink" Target="https://gauravaccentureproducts.github.io/JLPTSuccess/N5/audio/grammar/n5-036.1.mp3" TargetMode="External"/><Relationship Id="rId287" Type="http://schemas.openxmlformats.org/officeDocument/2006/relationships/hyperlink" Target="https://gauravaccentureproducts.github.io/JLPTSuccess/N5/audio/grammar/n5-036.2.mp3" TargetMode="External"/><Relationship Id="rId288" Type="http://schemas.openxmlformats.org/officeDocument/2006/relationships/hyperlink" Target="https://gauravaccentureproducts.github.io/JLPTSuccess/N5/audio/grammar/n5-036.3.mp3" TargetMode="External"/><Relationship Id="rId289" Type="http://schemas.openxmlformats.org/officeDocument/2006/relationships/hyperlink" Target="https://gauravaccentureproducts.github.io/JLPTSuccess/N5/audio/grammar/n5-036.4.mp3" TargetMode="External"/><Relationship Id="rId290" Type="http://schemas.openxmlformats.org/officeDocument/2006/relationships/hyperlink" Target="https://gauravaccentureproducts.github.io/JLPTSuccess/N5/audio/grammar/n5-036.5.mp3" TargetMode="External"/><Relationship Id="rId291" Type="http://schemas.openxmlformats.org/officeDocument/2006/relationships/hyperlink" Target="https://gauravaccentureproducts.github.io/JLPTSuccess/N5/audio/grammar/n5-036.6.mp3" TargetMode="External"/><Relationship Id="rId292" Type="http://schemas.openxmlformats.org/officeDocument/2006/relationships/hyperlink" Target="https://gauravaccentureproducts.github.io/JLPTSuccess/N5/audio/grammar/n5-036.7.mp3" TargetMode="External"/><Relationship Id="rId293" Type="http://schemas.openxmlformats.org/officeDocument/2006/relationships/hyperlink" Target="https://gauravaccentureproducts.github.io/JLPTSuccess/N5/audio/grammar/n5-036.8.mp3" TargetMode="External"/><Relationship Id="rId294" Type="http://schemas.openxmlformats.org/officeDocument/2006/relationships/hyperlink" Target="https://gauravaccentureproducts.github.io/JLPTSuccess/N5/audio/grammar/n5-036.9.mp3" TargetMode="External"/><Relationship Id="rId295" Type="http://schemas.openxmlformats.org/officeDocument/2006/relationships/hyperlink" Target="https://gauravaccentureproducts.github.io/JLPTSuccess/N5/#/learn/n5-037" TargetMode="External"/><Relationship Id="rId296" Type="http://schemas.openxmlformats.org/officeDocument/2006/relationships/hyperlink" Target="https://gauravaccentureproducts.github.io/JLPTSuccess/N5/audio/grammar/n5-037.0.mp3" TargetMode="External"/><Relationship Id="rId297" Type="http://schemas.openxmlformats.org/officeDocument/2006/relationships/hyperlink" Target="https://gauravaccentureproducts.github.io/JLPTSuccess/N5/audio/grammar/n5-037.1.mp3" TargetMode="External"/><Relationship Id="rId298" Type="http://schemas.openxmlformats.org/officeDocument/2006/relationships/hyperlink" Target="https://gauravaccentureproducts.github.io/JLPTSuccess/N5/audio/grammar/n5-037.2.mp3" TargetMode="External"/><Relationship Id="rId299" Type="http://schemas.openxmlformats.org/officeDocument/2006/relationships/hyperlink" Target="https://gauravaccentureproducts.github.io/JLPTSuccess/N5/audio/grammar/n5-037.3.mp3" TargetMode="External"/><Relationship Id="rId300" Type="http://schemas.openxmlformats.org/officeDocument/2006/relationships/hyperlink" Target="https://gauravaccentureproducts.github.io/JLPTSuccess/N5/audio/grammar/n5-037.4.mp3" TargetMode="External"/><Relationship Id="rId301" Type="http://schemas.openxmlformats.org/officeDocument/2006/relationships/hyperlink" Target="https://gauravaccentureproducts.github.io/JLPTSuccess/N5/audio/grammar/n5-037.5.mp3" TargetMode="External"/><Relationship Id="rId302" Type="http://schemas.openxmlformats.org/officeDocument/2006/relationships/hyperlink" Target="https://gauravaccentureproducts.github.io/JLPTSuccess/N5/audio/grammar/n5-037.6.mp3" TargetMode="External"/><Relationship Id="rId303" Type="http://schemas.openxmlformats.org/officeDocument/2006/relationships/hyperlink" Target="https://gauravaccentureproducts.github.io/JLPTSuccess/N5/audio/grammar/n5-037.7.mp3" TargetMode="External"/><Relationship Id="rId304" Type="http://schemas.openxmlformats.org/officeDocument/2006/relationships/hyperlink" Target="https://gauravaccentureproducts.github.io/JLPTSuccess/N5/audio/grammar/n5-037.8.mp3" TargetMode="External"/><Relationship Id="rId305" Type="http://schemas.openxmlformats.org/officeDocument/2006/relationships/hyperlink" Target="https://gauravaccentureproducts.github.io/JLPTSuccess/N5/audio/grammar/n5-037.9.mp3" TargetMode="External"/><Relationship Id="rId306" Type="http://schemas.openxmlformats.org/officeDocument/2006/relationships/hyperlink" Target="https://gauravaccentureproducts.github.io/JLPTSuccess/N5/#/learn/n5-038" TargetMode="External"/><Relationship Id="rId307" Type="http://schemas.openxmlformats.org/officeDocument/2006/relationships/hyperlink" Target="https://gauravaccentureproducts.github.io/JLPTSuccess/N5/audio/grammar/n5-038.0.mp3" TargetMode="External"/><Relationship Id="rId308" Type="http://schemas.openxmlformats.org/officeDocument/2006/relationships/hyperlink" Target="https://gauravaccentureproducts.github.io/JLPTSuccess/N5/audio/grammar/n5-038.1.mp3" TargetMode="External"/><Relationship Id="rId309" Type="http://schemas.openxmlformats.org/officeDocument/2006/relationships/hyperlink" Target="https://gauravaccentureproducts.github.io/JLPTSuccess/N5/audio/grammar/n5-038.2.mp3" TargetMode="External"/><Relationship Id="rId310" Type="http://schemas.openxmlformats.org/officeDocument/2006/relationships/hyperlink" Target="https://gauravaccentureproducts.github.io/JLPTSuccess/N5/audio/grammar/n5-038.3.mp3" TargetMode="External"/><Relationship Id="rId311" Type="http://schemas.openxmlformats.org/officeDocument/2006/relationships/hyperlink" Target="https://gauravaccentureproducts.github.io/JLPTSuccess/N5/audio/grammar/n5-038.4.mp3" TargetMode="External"/><Relationship Id="rId312" Type="http://schemas.openxmlformats.org/officeDocument/2006/relationships/hyperlink" Target="https://gauravaccentureproducts.github.io/JLPTSuccess/N5/audio/grammar/n5-038.5.mp3" TargetMode="External"/><Relationship Id="rId313" Type="http://schemas.openxmlformats.org/officeDocument/2006/relationships/hyperlink" Target="https://gauravaccentureproducts.github.io/JLPTSuccess/N5/audio/grammar/n5-038.6.mp3" TargetMode="External"/><Relationship Id="rId314" Type="http://schemas.openxmlformats.org/officeDocument/2006/relationships/hyperlink" Target="https://gauravaccentureproducts.github.io/JLPTSuccess/N5/audio/grammar/n5-038.7.mp3" TargetMode="External"/><Relationship Id="rId315" Type="http://schemas.openxmlformats.org/officeDocument/2006/relationships/hyperlink" Target="https://gauravaccentureproducts.github.io/JLPTSuccess/N5/audio/grammar/n5-038.8.mp3" TargetMode="External"/><Relationship Id="rId316" Type="http://schemas.openxmlformats.org/officeDocument/2006/relationships/hyperlink" Target="https://gauravaccentureproducts.github.io/JLPTSuccess/N5/audio/grammar/n5-038.9.mp3" TargetMode="External"/><Relationship Id="rId317" Type="http://schemas.openxmlformats.org/officeDocument/2006/relationships/hyperlink" Target="https://gauravaccentureproducts.github.io/JLPTSuccess/N5/#/learn/n5-014" TargetMode="External"/><Relationship Id="rId318" Type="http://schemas.openxmlformats.org/officeDocument/2006/relationships/hyperlink" Target="https://gauravaccentureproducts.github.io/JLPTSuccess/N5/audio/grammar/n5-014.0.mp3" TargetMode="External"/><Relationship Id="rId319" Type="http://schemas.openxmlformats.org/officeDocument/2006/relationships/hyperlink" Target="https://gauravaccentureproducts.github.io/JLPTSuccess/N5/audio/grammar/n5-014.1.mp3" TargetMode="External"/><Relationship Id="rId320" Type="http://schemas.openxmlformats.org/officeDocument/2006/relationships/hyperlink" Target="https://gauravaccentureproducts.github.io/JLPTSuccess/N5/audio/grammar/n5-014.2.mp3" TargetMode="External"/><Relationship Id="rId321" Type="http://schemas.openxmlformats.org/officeDocument/2006/relationships/hyperlink" Target="https://gauravaccentureproducts.github.io/JLPTSuccess/N5/audio/grammar/n5-014.3.mp3" TargetMode="External"/><Relationship Id="rId322" Type="http://schemas.openxmlformats.org/officeDocument/2006/relationships/hyperlink" Target="https://gauravaccentureproducts.github.io/JLPTSuccess/N5/audio/grammar/n5-014.4.mp3" TargetMode="External"/><Relationship Id="rId323" Type="http://schemas.openxmlformats.org/officeDocument/2006/relationships/hyperlink" Target="https://gauravaccentureproducts.github.io/JLPTSuccess/N5/audio/grammar/n5-014.5.mp3" TargetMode="External"/><Relationship Id="rId324" Type="http://schemas.openxmlformats.org/officeDocument/2006/relationships/hyperlink" Target="https://gauravaccentureproducts.github.io/JLPTSuccess/N5/audio/grammar/n5-014.6.mp3" TargetMode="External"/><Relationship Id="rId325" Type="http://schemas.openxmlformats.org/officeDocument/2006/relationships/hyperlink" Target="https://gauravaccentureproducts.github.io/JLPTSuccess/N5/audio/grammar/n5-014.7.mp3" TargetMode="External"/><Relationship Id="rId326" Type="http://schemas.openxmlformats.org/officeDocument/2006/relationships/hyperlink" Target="https://gauravaccentureproducts.github.io/JLPTSuccess/N5/audio/grammar/n5-014.8.mp3" TargetMode="External"/><Relationship Id="rId327" Type="http://schemas.openxmlformats.org/officeDocument/2006/relationships/hyperlink" Target="https://gauravaccentureproducts.github.io/JLPTSuccess/N5/audio/grammar/n5-014.9.mp3" TargetMode="External"/><Relationship Id="rId328" Type="http://schemas.openxmlformats.org/officeDocument/2006/relationships/hyperlink" Target="https://gauravaccentureproducts.github.io/JLPTSuccess/N5/#/learn/n5-015" TargetMode="External"/><Relationship Id="rId329" Type="http://schemas.openxmlformats.org/officeDocument/2006/relationships/hyperlink" Target="https://gauravaccentureproducts.github.io/JLPTSuccess/N5/audio/grammar/n5-015.0.mp3" TargetMode="External"/><Relationship Id="rId330" Type="http://schemas.openxmlformats.org/officeDocument/2006/relationships/hyperlink" Target="https://gauravaccentureproducts.github.io/JLPTSuccess/N5/audio/grammar/n5-015.1.mp3" TargetMode="External"/><Relationship Id="rId331" Type="http://schemas.openxmlformats.org/officeDocument/2006/relationships/hyperlink" Target="https://gauravaccentureproducts.github.io/JLPTSuccess/N5/audio/grammar/n5-015.2.mp3" TargetMode="External"/><Relationship Id="rId332" Type="http://schemas.openxmlformats.org/officeDocument/2006/relationships/hyperlink" Target="https://gauravaccentureproducts.github.io/JLPTSuccess/N5/audio/grammar/n5-015.3.mp3" TargetMode="External"/><Relationship Id="rId333" Type="http://schemas.openxmlformats.org/officeDocument/2006/relationships/hyperlink" Target="https://gauravaccentureproducts.github.io/JLPTSuccess/N5/audio/grammar/n5-015.4.mp3" TargetMode="External"/><Relationship Id="rId334" Type="http://schemas.openxmlformats.org/officeDocument/2006/relationships/hyperlink" Target="https://gauravaccentureproducts.github.io/JLPTSuccess/N5/audio/grammar/n5-015.5.mp3" TargetMode="External"/><Relationship Id="rId335" Type="http://schemas.openxmlformats.org/officeDocument/2006/relationships/hyperlink" Target="https://gauravaccentureproducts.github.io/JLPTSuccess/N5/audio/grammar/n5-015.6.mp3" TargetMode="External"/><Relationship Id="rId336" Type="http://schemas.openxmlformats.org/officeDocument/2006/relationships/hyperlink" Target="https://gauravaccentureproducts.github.io/JLPTSuccess/N5/audio/grammar/n5-015.7.mp3" TargetMode="External"/><Relationship Id="rId337" Type="http://schemas.openxmlformats.org/officeDocument/2006/relationships/hyperlink" Target="https://gauravaccentureproducts.github.io/JLPTSuccess/N5/audio/grammar/n5-015.8.mp3" TargetMode="External"/><Relationship Id="rId338" Type="http://schemas.openxmlformats.org/officeDocument/2006/relationships/hyperlink" Target="https://gauravaccentureproducts.github.io/JLPTSuccess/N5/audio/grammar/n5-015.9.mp3" TargetMode="External"/><Relationship Id="rId339" Type="http://schemas.openxmlformats.org/officeDocument/2006/relationships/hyperlink" Target="https://gauravaccentureproducts.github.io/JLPTSuccess/N5/#/learn/n5-016" TargetMode="External"/><Relationship Id="rId340" Type="http://schemas.openxmlformats.org/officeDocument/2006/relationships/hyperlink" Target="https://gauravaccentureproducts.github.io/JLPTSuccess/N5/audio/grammar/n5-016.0.mp3" TargetMode="External"/><Relationship Id="rId341" Type="http://schemas.openxmlformats.org/officeDocument/2006/relationships/hyperlink" Target="https://gauravaccentureproducts.github.io/JLPTSuccess/N5/audio/grammar/n5-016.1.mp3" TargetMode="External"/><Relationship Id="rId342" Type="http://schemas.openxmlformats.org/officeDocument/2006/relationships/hyperlink" Target="https://gauravaccentureproducts.github.io/JLPTSuccess/N5/audio/grammar/n5-016.2.mp3" TargetMode="External"/><Relationship Id="rId343" Type="http://schemas.openxmlformats.org/officeDocument/2006/relationships/hyperlink" Target="https://gauravaccentureproducts.github.io/JLPTSuccess/N5/audio/grammar/n5-016.3.mp3" TargetMode="External"/><Relationship Id="rId344" Type="http://schemas.openxmlformats.org/officeDocument/2006/relationships/hyperlink" Target="https://gauravaccentureproducts.github.io/JLPTSuccess/N5/audio/grammar/n5-016.4.mp3" TargetMode="External"/><Relationship Id="rId345" Type="http://schemas.openxmlformats.org/officeDocument/2006/relationships/hyperlink" Target="https://gauravaccentureproducts.github.io/JLPTSuccess/N5/audio/grammar/n5-016.5.mp3" TargetMode="External"/><Relationship Id="rId346" Type="http://schemas.openxmlformats.org/officeDocument/2006/relationships/hyperlink" Target="https://gauravaccentureproducts.github.io/JLPTSuccess/N5/audio/grammar/n5-016.6.mp3" TargetMode="External"/><Relationship Id="rId347" Type="http://schemas.openxmlformats.org/officeDocument/2006/relationships/hyperlink" Target="https://gauravaccentureproducts.github.io/JLPTSuccess/N5/audio/grammar/n5-016.7.mp3" TargetMode="External"/><Relationship Id="rId348" Type="http://schemas.openxmlformats.org/officeDocument/2006/relationships/hyperlink" Target="https://gauravaccentureproducts.github.io/JLPTSuccess/N5/audio/grammar/n5-016.8.mp3" TargetMode="External"/><Relationship Id="rId349" Type="http://schemas.openxmlformats.org/officeDocument/2006/relationships/hyperlink" Target="https://gauravaccentureproducts.github.io/JLPTSuccess/N5/audio/grammar/n5-016.9.mp3" TargetMode="External"/><Relationship Id="rId350" Type="http://schemas.openxmlformats.org/officeDocument/2006/relationships/hyperlink" Target="https://gauravaccentureproducts.github.io/JLPTSuccess/N5/#/learn/n5-039" TargetMode="External"/><Relationship Id="rId351" Type="http://schemas.openxmlformats.org/officeDocument/2006/relationships/hyperlink" Target="https://gauravaccentureproducts.github.io/JLPTSuccess/N5/audio/grammar/n5-039.0.mp3" TargetMode="External"/><Relationship Id="rId352" Type="http://schemas.openxmlformats.org/officeDocument/2006/relationships/hyperlink" Target="https://gauravaccentureproducts.github.io/JLPTSuccess/N5/audio/grammar/n5-039.1.mp3" TargetMode="External"/><Relationship Id="rId353" Type="http://schemas.openxmlformats.org/officeDocument/2006/relationships/hyperlink" Target="https://gauravaccentureproducts.github.io/JLPTSuccess/N5/audio/grammar/n5-039.2.mp3" TargetMode="External"/><Relationship Id="rId354" Type="http://schemas.openxmlformats.org/officeDocument/2006/relationships/hyperlink" Target="https://gauravaccentureproducts.github.io/JLPTSuccess/N5/audio/grammar/n5-039.3.mp3" TargetMode="External"/><Relationship Id="rId355" Type="http://schemas.openxmlformats.org/officeDocument/2006/relationships/hyperlink" Target="https://gauravaccentureproducts.github.io/JLPTSuccess/N5/audio/grammar/n5-039.4.mp3" TargetMode="External"/><Relationship Id="rId356" Type="http://schemas.openxmlformats.org/officeDocument/2006/relationships/hyperlink" Target="https://gauravaccentureproducts.github.io/JLPTSuccess/N5/audio/grammar/n5-039.5.mp3" TargetMode="External"/><Relationship Id="rId357" Type="http://schemas.openxmlformats.org/officeDocument/2006/relationships/hyperlink" Target="https://gauravaccentureproducts.github.io/JLPTSuccess/N5/audio/grammar/n5-039.6.mp3" TargetMode="External"/><Relationship Id="rId358" Type="http://schemas.openxmlformats.org/officeDocument/2006/relationships/hyperlink" Target="https://gauravaccentureproducts.github.io/JLPTSuccess/N5/audio/grammar/n5-039.7.mp3" TargetMode="External"/><Relationship Id="rId359" Type="http://schemas.openxmlformats.org/officeDocument/2006/relationships/hyperlink" Target="https://gauravaccentureproducts.github.io/JLPTSuccess/N5/audio/grammar/n5-039.8.mp3" TargetMode="External"/><Relationship Id="rId360" Type="http://schemas.openxmlformats.org/officeDocument/2006/relationships/hyperlink" Target="https://gauravaccentureproducts.github.io/JLPTSuccess/N5/audio/grammar/n5-039.9.mp3" TargetMode="External"/><Relationship Id="rId361" Type="http://schemas.openxmlformats.org/officeDocument/2006/relationships/hyperlink" Target="https://gauravaccentureproducts.github.io/JLPTSuccess/N5/#/learn/n5-040" TargetMode="External"/><Relationship Id="rId362" Type="http://schemas.openxmlformats.org/officeDocument/2006/relationships/hyperlink" Target="https://gauravaccentureproducts.github.io/JLPTSuccess/N5/audio/grammar/n5-040.0.mp3" TargetMode="External"/><Relationship Id="rId363" Type="http://schemas.openxmlformats.org/officeDocument/2006/relationships/hyperlink" Target="https://gauravaccentureproducts.github.io/JLPTSuccess/N5/audio/grammar/n5-040.1.mp3" TargetMode="External"/><Relationship Id="rId364" Type="http://schemas.openxmlformats.org/officeDocument/2006/relationships/hyperlink" Target="https://gauravaccentureproducts.github.io/JLPTSuccess/N5/audio/grammar/n5-040.2.mp3" TargetMode="External"/><Relationship Id="rId365" Type="http://schemas.openxmlformats.org/officeDocument/2006/relationships/hyperlink" Target="https://gauravaccentureproducts.github.io/JLPTSuccess/N5/audio/grammar/n5-040.3.mp3" TargetMode="External"/><Relationship Id="rId366" Type="http://schemas.openxmlformats.org/officeDocument/2006/relationships/hyperlink" Target="https://gauravaccentureproducts.github.io/JLPTSuccess/N5/audio/grammar/n5-040.4.mp3" TargetMode="External"/><Relationship Id="rId367" Type="http://schemas.openxmlformats.org/officeDocument/2006/relationships/hyperlink" Target="https://gauravaccentureproducts.github.io/JLPTSuccess/N5/audio/grammar/n5-040.5.mp3" TargetMode="External"/><Relationship Id="rId368" Type="http://schemas.openxmlformats.org/officeDocument/2006/relationships/hyperlink" Target="https://gauravaccentureproducts.github.io/JLPTSuccess/N5/audio/grammar/n5-040.6.mp3" TargetMode="External"/><Relationship Id="rId369" Type="http://schemas.openxmlformats.org/officeDocument/2006/relationships/hyperlink" Target="https://gauravaccentureproducts.github.io/JLPTSuccess/N5/audio/grammar/n5-040.7.mp3" TargetMode="External"/><Relationship Id="rId370" Type="http://schemas.openxmlformats.org/officeDocument/2006/relationships/hyperlink" Target="https://gauravaccentureproducts.github.io/JLPTSuccess/N5/audio/grammar/n5-040.8.mp3" TargetMode="External"/><Relationship Id="rId371" Type="http://schemas.openxmlformats.org/officeDocument/2006/relationships/hyperlink" Target="https://gauravaccentureproducts.github.io/JLPTSuccess/N5/audio/grammar/n5-040.9.mp3" TargetMode="External"/><Relationship Id="rId372" Type="http://schemas.openxmlformats.org/officeDocument/2006/relationships/hyperlink" Target="https://gauravaccentureproducts.github.io/JLPTSuccess/N5/#/learn/n5-041" TargetMode="External"/><Relationship Id="rId373" Type="http://schemas.openxmlformats.org/officeDocument/2006/relationships/hyperlink" Target="https://gauravaccentureproducts.github.io/JLPTSuccess/N5/audio/grammar/n5-041.0.mp3" TargetMode="External"/><Relationship Id="rId374" Type="http://schemas.openxmlformats.org/officeDocument/2006/relationships/hyperlink" Target="https://gauravaccentureproducts.github.io/JLPTSuccess/N5/audio/grammar/n5-041.1.mp3" TargetMode="External"/><Relationship Id="rId375" Type="http://schemas.openxmlformats.org/officeDocument/2006/relationships/hyperlink" Target="https://gauravaccentureproducts.github.io/JLPTSuccess/N5/audio/grammar/n5-041.2.mp3" TargetMode="External"/><Relationship Id="rId376" Type="http://schemas.openxmlformats.org/officeDocument/2006/relationships/hyperlink" Target="https://gauravaccentureproducts.github.io/JLPTSuccess/N5/audio/grammar/n5-041.3.mp3" TargetMode="External"/><Relationship Id="rId377" Type="http://schemas.openxmlformats.org/officeDocument/2006/relationships/hyperlink" Target="https://gauravaccentureproducts.github.io/JLPTSuccess/N5/audio/grammar/n5-041.4.mp3" TargetMode="External"/><Relationship Id="rId378" Type="http://schemas.openxmlformats.org/officeDocument/2006/relationships/hyperlink" Target="https://gauravaccentureproducts.github.io/JLPTSuccess/N5/audio/grammar/n5-041.5.mp3" TargetMode="External"/><Relationship Id="rId379" Type="http://schemas.openxmlformats.org/officeDocument/2006/relationships/hyperlink" Target="https://gauravaccentureproducts.github.io/JLPTSuccess/N5/audio/grammar/n5-041.6.mp3" TargetMode="External"/><Relationship Id="rId380" Type="http://schemas.openxmlformats.org/officeDocument/2006/relationships/hyperlink" Target="https://gauravaccentureproducts.github.io/JLPTSuccess/N5/audio/grammar/n5-041.7.mp3" TargetMode="External"/><Relationship Id="rId381" Type="http://schemas.openxmlformats.org/officeDocument/2006/relationships/hyperlink" Target="https://gauravaccentureproducts.github.io/JLPTSuccess/N5/audio/grammar/n5-041.8.mp3" TargetMode="External"/><Relationship Id="rId382" Type="http://schemas.openxmlformats.org/officeDocument/2006/relationships/hyperlink" Target="https://gauravaccentureproducts.github.io/JLPTSuccess/N5/audio/grammar/n5-041.9.mp3" TargetMode="External"/><Relationship Id="rId383" Type="http://schemas.openxmlformats.org/officeDocument/2006/relationships/hyperlink" Target="https://gauravaccentureproducts.github.io/JLPTSuccess/N5/#/learn/n5-042" TargetMode="External"/><Relationship Id="rId384" Type="http://schemas.openxmlformats.org/officeDocument/2006/relationships/hyperlink" Target="https://gauravaccentureproducts.github.io/JLPTSuccess/N5/audio/grammar/n5-042.0.mp3" TargetMode="External"/><Relationship Id="rId385" Type="http://schemas.openxmlformats.org/officeDocument/2006/relationships/hyperlink" Target="https://gauravaccentureproducts.github.io/JLPTSuccess/N5/audio/grammar/n5-042.1.mp3" TargetMode="External"/><Relationship Id="rId386" Type="http://schemas.openxmlformats.org/officeDocument/2006/relationships/hyperlink" Target="https://gauravaccentureproducts.github.io/JLPTSuccess/N5/audio/grammar/n5-042.2.mp3" TargetMode="External"/><Relationship Id="rId387" Type="http://schemas.openxmlformats.org/officeDocument/2006/relationships/hyperlink" Target="https://gauravaccentureproducts.github.io/JLPTSuccess/N5/audio/grammar/n5-042.3.mp3" TargetMode="External"/><Relationship Id="rId388" Type="http://schemas.openxmlformats.org/officeDocument/2006/relationships/hyperlink" Target="https://gauravaccentureproducts.github.io/JLPTSuccess/N5/audio/grammar/n5-042.4.mp3" TargetMode="External"/><Relationship Id="rId389" Type="http://schemas.openxmlformats.org/officeDocument/2006/relationships/hyperlink" Target="https://gauravaccentureproducts.github.io/JLPTSuccess/N5/audio/grammar/n5-042.5.mp3" TargetMode="External"/><Relationship Id="rId390" Type="http://schemas.openxmlformats.org/officeDocument/2006/relationships/hyperlink" Target="https://gauravaccentureproducts.github.io/JLPTSuccess/N5/audio/grammar/n5-042.6.mp3" TargetMode="External"/><Relationship Id="rId391" Type="http://schemas.openxmlformats.org/officeDocument/2006/relationships/hyperlink" Target="https://gauravaccentureproducts.github.io/JLPTSuccess/N5/audio/grammar/n5-042.7.mp3" TargetMode="External"/><Relationship Id="rId392" Type="http://schemas.openxmlformats.org/officeDocument/2006/relationships/hyperlink" Target="https://gauravaccentureproducts.github.io/JLPTSuccess/N5/audio/grammar/n5-042.8.mp3" TargetMode="External"/><Relationship Id="rId393" Type="http://schemas.openxmlformats.org/officeDocument/2006/relationships/hyperlink" Target="https://gauravaccentureproducts.github.io/JLPTSuccess/N5/audio/grammar/n5-042.9.mp3" TargetMode="External"/><Relationship Id="rId394" Type="http://schemas.openxmlformats.org/officeDocument/2006/relationships/hyperlink" Target="https://gauravaccentureproducts.github.io/JLPTSuccess/N5/#/learn/n5-043" TargetMode="External"/><Relationship Id="rId395" Type="http://schemas.openxmlformats.org/officeDocument/2006/relationships/hyperlink" Target="https://gauravaccentureproducts.github.io/JLPTSuccess/N5/audio/grammar/n5-043.0.mp3" TargetMode="External"/><Relationship Id="rId396" Type="http://schemas.openxmlformats.org/officeDocument/2006/relationships/hyperlink" Target="https://gauravaccentureproducts.github.io/JLPTSuccess/N5/audio/grammar/n5-043.1.mp3" TargetMode="External"/><Relationship Id="rId397" Type="http://schemas.openxmlformats.org/officeDocument/2006/relationships/hyperlink" Target="https://gauravaccentureproducts.github.io/JLPTSuccess/N5/audio/grammar/n5-043.2.mp3" TargetMode="External"/><Relationship Id="rId398" Type="http://schemas.openxmlformats.org/officeDocument/2006/relationships/hyperlink" Target="https://gauravaccentureproducts.github.io/JLPTSuccess/N5/audio/grammar/n5-043.3.mp3" TargetMode="External"/><Relationship Id="rId399" Type="http://schemas.openxmlformats.org/officeDocument/2006/relationships/hyperlink" Target="https://gauravaccentureproducts.github.io/JLPTSuccess/N5/audio/grammar/n5-043.4.mp3" TargetMode="External"/><Relationship Id="rId400" Type="http://schemas.openxmlformats.org/officeDocument/2006/relationships/hyperlink" Target="https://gauravaccentureproducts.github.io/JLPTSuccess/N5/audio/grammar/n5-043.5.mp3" TargetMode="External"/><Relationship Id="rId401" Type="http://schemas.openxmlformats.org/officeDocument/2006/relationships/hyperlink" Target="https://gauravaccentureproducts.github.io/JLPTSuccess/N5/audio/grammar/n5-043.6.mp3" TargetMode="External"/><Relationship Id="rId402" Type="http://schemas.openxmlformats.org/officeDocument/2006/relationships/hyperlink" Target="https://gauravaccentureproducts.github.io/JLPTSuccess/N5/audio/grammar/n5-043.7.mp3" TargetMode="External"/><Relationship Id="rId403" Type="http://schemas.openxmlformats.org/officeDocument/2006/relationships/hyperlink" Target="https://gauravaccentureproducts.github.io/JLPTSuccess/N5/audio/grammar/n5-043.8.mp3" TargetMode="External"/><Relationship Id="rId404" Type="http://schemas.openxmlformats.org/officeDocument/2006/relationships/hyperlink" Target="https://gauravaccentureproducts.github.io/JLPTSuccess/N5/audio/grammar/n5-043.9.mp3" TargetMode="External"/><Relationship Id="rId405" Type="http://schemas.openxmlformats.org/officeDocument/2006/relationships/hyperlink" Target="https://gauravaccentureproducts.github.io/JLPTSuccess/N5/#/learn/n5-044" TargetMode="External"/><Relationship Id="rId406" Type="http://schemas.openxmlformats.org/officeDocument/2006/relationships/hyperlink" Target="https://gauravaccentureproducts.github.io/JLPTSuccess/N5/audio/grammar/n5-044.0.mp3" TargetMode="External"/><Relationship Id="rId407" Type="http://schemas.openxmlformats.org/officeDocument/2006/relationships/hyperlink" Target="https://gauravaccentureproducts.github.io/JLPTSuccess/N5/audio/grammar/n5-044.1.mp3" TargetMode="External"/><Relationship Id="rId408" Type="http://schemas.openxmlformats.org/officeDocument/2006/relationships/hyperlink" Target="https://gauravaccentureproducts.github.io/JLPTSuccess/N5/audio/grammar/n5-044.2.mp3" TargetMode="External"/><Relationship Id="rId409" Type="http://schemas.openxmlformats.org/officeDocument/2006/relationships/hyperlink" Target="https://gauravaccentureproducts.github.io/JLPTSuccess/N5/audio/grammar/n5-044.3.mp3" TargetMode="External"/><Relationship Id="rId410" Type="http://schemas.openxmlformats.org/officeDocument/2006/relationships/hyperlink" Target="https://gauravaccentureproducts.github.io/JLPTSuccess/N5/audio/grammar/n5-044.4.mp3" TargetMode="External"/><Relationship Id="rId411" Type="http://schemas.openxmlformats.org/officeDocument/2006/relationships/hyperlink" Target="https://gauravaccentureproducts.github.io/JLPTSuccess/N5/audio/grammar/n5-044.5.mp3" TargetMode="External"/><Relationship Id="rId412" Type="http://schemas.openxmlformats.org/officeDocument/2006/relationships/hyperlink" Target="https://gauravaccentureproducts.github.io/JLPTSuccess/N5/audio/grammar/n5-044.6.mp3" TargetMode="External"/><Relationship Id="rId413" Type="http://schemas.openxmlformats.org/officeDocument/2006/relationships/hyperlink" Target="https://gauravaccentureproducts.github.io/JLPTSuccess/N5/audio/grammar/n5-044.7.mp3" TargetMode="External"/><Relationship Id="rId414" Type="http://schemas.openxmlformats.org/officeDocument/2006/relationships/hyperlink" Target="https://gauravaccentureproducts.github.io/JLPTSuccess/N5/audio/grammar/n5-044.8.mp3" TargetMode="External"/><Relationship Id="rId415" Type="http://schemas.openxmlformats.org/officeDocument/2006/relationships/hyperlink" Target="https://gauravaccentureproducts.github.io/JLPTSuccess/N5/audio/grammar/n5-044.9.mp3" TargetMode="External"/><Relationship Id="rId416" Type="http://schemas.openxmlformats.org/officeDocument/2006/relationships/hyperlink" Target="https://gauravaccentureproducts.github.io/JLPTSuccess/N5/#/learn/n5-017" TargetMode="External"/><Relationship Id="rId417" Type="http://schemas.openxmlformats.org/officeDocument/2006/relationships/hyperlink" Target="https://gauravaccentureproducts.github.io/JLPTSuccess/N5/audio/grammar/n5-017.0.mp3" TargetMode="External"/><Relationship Id="rId418" Type="http://schemas.openxmlformats.org/officeDocument/2006/relationships/hyperlink" Target="https://gauravaccentureproducts.github.io/JLPTSuccess/N5/audio/grammar/n5-017.1.mp3" TargetMode="External"/><Relationship Id="rId419" Type="http://schemas.openxmlformats.org/officeDocument/2006/relationships/hyperlink" Target="https://gauravaccentureproducts.github.io/JLPTSuccess/N5/audio/grammar/n5-017.2.mp3" TargetMode="External"/><Relationship Id="rId420" Type="http://schemas.openxmlformats.org/officeDocument/2006/relationships/hyperlink" Target="https://gauravaccentureproducts.github.io/JLPTSuccess/N5/audio/grammar/n5-017.3.mp3" TargetMode="External"/><Relationship Id="rId421" Type="http://schemas.openxmlformats.org/officeDocument/2006/relationships/hyperlink" Target="https://gauravaccentureproducts.github.io/JLPTSuccess/N5/audio/grammar/n5-017.4.mp3" TargetMode="External"/><Relationship Id="rId422" Type="http://schemas.openxmlformats.org/officeDocument/2006/relationships/hyperlink" Target="https://gauravaccentureproducts.github.io/JLPTSuccess/N5/audio/grammar/n5-017.5.mp3" TargetMode="External"/><Relationship Id="rId423" Type="http://schemas.openxmlformats.org/officeDocument/2006/relationships/hyperlink" Target="https://gauravaccentureproducts.github.io/JLPTSuccess/N5/audio/grammar/n5-017.6.mp3" TargetMode="External"/><Relationship Id="rId424" Type="http://schemas.openxmlformats.org/officeDocument/2006/relationships/hyperlink" Target="https://gauravaccentureproducts.github.io/JLPTSuccess/N5/audio/grammar/n5-017.7.mp3" TargetMode="External"/><Relationship Id="rId425" Type="http://schemas.openxmlformats.org/officeDocument/2006/relationships/hyperlink" Target="https://gauravaccentureproducts.github.io/JLPTSuccess/N5/audio/grammar/n5-017.8.mp3" TargetMode="External"/><Relationship Id="rId426" Type="http://schemas.openxmlformats.org/officeDocument/2006/relationships/hyperlink" Target="https://gauravaccentureproducts.github.io/JLPTSuccess/N5/audio/grammar/n5-017.9.mp3" TargetMode="External"/><Relationship Id="rId427" Type="http://schemas.openxmlformats.org/officeDocument/2006/relationships/hyperlink" Target="https://gauravaccentureproducts.github.io/JLPTSuccess/N5/#/learn/n5-018" TargetMode="External"/><Relationship Id="rId428" Type="http://schemas.openxmlformats.org/officeDocument/2006/relationships/hyperlink" Target="https://gauravaccentureproducts.github.io/JLPTSuccess/N5/audio/grammar/n5-018.0.mp3" TargetMode="External"/><Relationship Id="rId429" Type="http://schemas.openxmlformats.org/officeDocument/2006/relationships/hyperlink" Target="https://gauravaccentureproducts.github.io/JLPTSuccess/N5/audio/grammar/n5-018.1.mp3" TargetMode="External"/><Relationship Id="rId430" Type="http://schemas.openxmlformats.org/officeDocument/2006/relationships/hyperlink" Target="https://gauravaccentureproducts.github.io/JLPTSuccess/N5/audio/grammar/n5-018.2.mp3" TargetMode="External"/><Relationship Id="rId431" Type="http://schemas.openxmlformats.org/officeDocument/2006/relationships/hyperlink" Target="https://gauravaccentureproducts.github.io/JLPTSuccess/N5/audio/grammar/n5-018.3.mp3" TargetMode="External"/><Relationship Id="rId432" Type="http://schemas.openxmlformats.org/officeDocument/2006/relationships/hyperlink" Target="https://gauravaccentureproducts.github.io/JLPTSuccess/N5/audio/grammar/n5-018.4.mp3" TargetMode="External"/><Relationship Id="rId433" Type="http://schemas.openxmlformats.org/officeDocument/2006/relationships/hyperlink" Target="https://gauravaccentureproducts.github.io/JLPTSuccess/N5/audio/grammar/n5-018.5.mp3" TargetMode="External"/><Relationship Id="rId434" Type="http://schemas.openxmlformats.org/officeDocument/2006/relationships/hyperlink" Target="https://gauravaccentureproducts.github.io/JLPTSuccess/N5/audio/grammar/n5-018.6.mp3" TargetMode="External"/><Relationship Id="rId435" Type="http://schemas.openxmlformats.org/officeDocument/2006/relationships/hyperlink" Target="https://gauravaccentureproducts.github.io/JLPTSuccess/N5/audio/grammar/n5-018.7.mp3" TargetMode="External"/><Relationship Id="rId436" Type="http://schemas.openxmlformats.org/officeDocument/2006/relationships/hyperlink" Target="https://gauravaccentureproducts.github.io/JLPTSuccess/N5/audio/grammar/n5-018.8.mp3" TargetMode="External"/><Relationship Id="rId437" Type="http://schemas.openxmlformats.org/officeDocument/2006/relationships/hyperlink" Target="https://gauravaccentureproducts.github.io/JLPTSuccess/N5/audio/grammar/n5-018.9.mp3" TargetMode="External"/><Relationship Id="rId438" Type="http://schemas.openxmlformats.org/officeDocument/2006/relationships/hyperlink" Target="https://gauravaccentureproducts.github.io/JLPTSuccess/N5/#/learn/n5-019" TargetMode="External"/><Relationship Id="rId439" Type="http://schemas.openxmlformats.org/officeDocument/2006/relationships/hyperlink" Target="https://gauravaccentureproducts.github.io/JLPTSuccess/N5/audio/grammar/n5-019.0.mp3" TargetMode="External"/><Relationship Id="rId440" Type="http://schemas.openxmlformats.org/officeDocument/2006/relationships/hyperlink" Target="https://gauravaccentureproducts.github.io/JLPTSuccess/N5/audio/grammar/n5-019.1.mp3" TargetMode="External"/><Relationship Id="rId441" Type="http://schemas.openxmlformats.org/officeDocument/2006/relationships/hyperlink" Target="https://gauravaccentureproducts.github.io/JLPTSuccess/N5/audio/grammar/n5-019.2.mp3" TargetMode="External"/><Relationship Id="rId442" Type="http://schemas.openxmlformats.org/officeDocument/2006/relationships/hyperlink" Target="https://gauravaccentureproducts.github.io/JLPTSuccess/N5/audio/grammar/n5-019.3.mp3" TargetMode="External"/><Relationship Id="rId443" Type="http://schemas.openxmlformats.org/officeDocument/2006/relationships/hyperlink" Target="https://gauravaccentureproducts.github.io/JLPTSuccess/N5/audio/grammar/n5-019.4.mp3" TargetMode="External"/><Relationship Id="rId444" Type="http://schemas.openxmlformats.org/officeDocument/2006/relationships/hyperlink" Target="https://gauravaccentureproducts.github.io/JLPTSuccess/N5/audio/grammar/n5-019.5.mp3" TargetMode="External"/><Relationship Id="rId445" Type="http://schemas.openxmlformats.org/officeDocument/2006/relationships/hyperlink" Target="https://gauravaccentureproducts.github.io/JLPTSuccess/N5/audio/grammar/n5-019.6.mp3" TargetMode="External"/><Relationship Id="rId446" Type="http://schemas.openxmlformats.org/officeDocument/2006/relationships/hyperlink" Target="https://gauravaccentureproducts.github.io/JLPTSuccess/N5/audio/grammar/n5-019.7.mp3" TargetMode="External"/><Relationship Id="rId447" Type="http://schemas.openxmlformats.org/officeDocument/2006/relationships/hyperlink" Target="https://gauravaccentureproducts.github.io/JLPTSuccess/N5/audio/grammar/n5-019.8.mp3" TargetMode="External"/><Relationship Id="rId448" Type="http://schemas.openxmlformats.org/officeDocument/2006/relationships/hyperlink" Target="https://gauravaccentureproducts.github.io/JLPTSuccess/N5/audio/grammar/n5-019.9.mp3" TargetMode="External"/><Relationship Id="rId449" Type="http://schemas.openxmlformats.org/officeDocument/2006/relationships/hyperlink" Target="https://gauravaccentureproducts.github.io/JLPTSuccess/N5/#/learn/n5-045" TargetMode="External"/><Relationship Id="rId450" Type="http://schemas.openxmlformats.org/officeDocument/2006/relationships/hyperlink" Target="https://gauravaccentureproducts.github.io/JLPTSuccess/N5/audio/grammar/n5-045.0.mp3" TargetMode="External"/><Relationship Id="rId451" Type="http://schemas.openxmlformats.org/officeDocument/2006/relationships/hyperlink" Target="https://gauravaccentureproducts.github.io/JLPTSuccess/N5/audio/grammar/n5-045.1.mp3" TargetMode="External"/><Relationship Id="rId452" Type="http://schemas.openxmlformats.org/officeDocument/2006/relationships/hyperlink" Target="https://gauravaccentureproducts.github.io/JLPTSuccess/N5/audio/grammar/n5-045.2.mp3" TargetMode="External"/><Relationship Id="rId453" Type="http://schemas.openxmlformats.org/officeDocument/2006/relationships/hyperlink" Target="https://gauravaccentureproducts.github.io/JLPTSuccess/N5/audio/grammar/n5-045.3.mp3" TargetMode="External"/><Relationship Id="rId454" Type="http://schemas.openxmlformats.org/officeDocument/2006/relationships/hyperlink" Target="https://gauravaccentureproducts.github.io/JLPTSuccess/N5/audio/grammar/n5-045.4.mp3" TargetMode="External"/><Relationship Id="rId455" Type="http://schemas.openxmlformats.org/officeDocument/2006/relationships/hyperlink" Target="https://gauravaccentureproducts.github.io/JLPTSuccess/N5/audio/grammar/n5-045.5.mp3" TargetMode="External"/><Relationship Id="rId456" Type="http://schemas.openxmlformats.org/officeDocument/2006/relationships/hyperlink" Target="https://gauravaccentureproducts.github.io/JLPTSuccess/N5/audio/grammar/n5-045.6.mp3" TargetMode="External"/><Relationship Id="rId457" Type="http://schemas.openxmlformats.org/officeDocument/2006/relationships/hyperlink" Target="https://gauravaccentureproducts.github.io/JLPTSuccess/N5/audio/grammar/n5-045.7.mp3" TargetMode="External"/><Relationship Id="rId458" Type="http://schemas.openxmlformats.org/officeDocument/2006/relationships/hyperlink" Target="https://gauravaccentureproducts.github.io/JLPTSuccess/N5/audio/grammar/n5-045.8.mp3" TargetMode="External"/><Relationship Id="rId459" Type="http://schemas.openxmlformats.org/officeDocument/2006/relationships/hyperlink" Target="https://gauravaccentureproducts.github.io/JLPTSuccess/N5/audio/grammar/n5-045.9.mp3" TargetMode="External"/><Relationship Id="rId460" Type="http://schemas.openxmlformats.org/officeDocument/2006/relationships/hyperlink" Target="https://gauravaccentureproducts.github.io/JLPTSuccess/N5/#/learn/n5-046" TargetMode="External"/><Relationship Id="rId461" Type="http://schemas.openxmlformats.org/officeDocument/2006/relationships/hyperlink" Target="https://gauravaccentureproducts.github.io/JLPTSuccess/N5/audio/grammar/n5-046.0.mp3" TargetMode="External"/><Relationship Id="rId462" Type="http://schemas.openxmlformats.org/officeDocument/2006/relationships/hyperlink" Target="https://gauravaccentureproducts.github.io/JLPTSuccess/N5/audio/grammar/n5-046.1.mp3" TargetMode="External"/><Relationship Id="rId463" Type="http://schemas.openxmlformats.org/officeDocument/2006/relationships/hyperlink" Target="https://gauravaccentureproducts.github.io/JLPTSuccess/N5/audio/grammar/n5-046.2.mp3" TargetMode="External"/><Relationship Id="rId464" Type="http://schemas.openxmlformats.org/officeDocument/2006/relationships/hyperlink" Target="https://gauravaccentureproducts.github.io/JLPTSuccess/N5/audio/grammar/n5-046.3.mp3" TargetMode="External"/><Relationship Id="rId465" Type="http://schemas.openxmlformats.org/officeDocument/2006/relationships/hyperlink" Target="https://gauravaccentureproducts.github.io/JLPTSuccess/N5/audio/grammar/n5-046.4.mp3" TargetMode="External"/><Relationship Id="rId466" Type="http://schemas.openxmlformats.org/officeDocument/2006/relationships/hyperlink" Target="https://gauravaccentureproducts.github.io/JLPTSuccess/N5/audio/grammar/n5-046.5.mp3" TargetMode="External"/><Relationship Id="rId467" Type="http://schemas.openxmlformats.org/officeDocument/2006/relationships/hyperlink" Target="https://gauravaccentureproducts.github.io/JLPTSuccess/N5/audio/grammar/n5-046.6.mp3" TargetMode="External"/><Relationship Id="rId468" Type="http://schemas.openxmlformats.org/officeDocument/2006/relationships/hyperlink" Target="https://gauravaccentureproducts.github.io/JLPTSuccess/N5/audio/grammar/n5-046.7.mp3" TargetMode="External"/><Relationship Id="rId469" Type="http://schemas.openxmlformats.org/officeDocument/2006/relationships/hyperlink" Target="https://gauravaccentureproducts.github.io/JLPTSuccess/N5/audio/grammar/n5-046.8.mp3" TargetMode="External"/><Relationship Id="rId470" Type="http://schemas.openxmlformats.org/officeDocument/2006/relationships/hyperlink" Target="https://gauravaccentureproducts.github.io/JLPTSuccess/N5/audio/grammar/n5-046.9.mp3" TargetMode="External"/><Relationship Id="rId471" Type="http://schemas.openxmlformats.org/officeDocument/2006/relationships/hyperlink" Target="https://gauravaccentureproducts.github.io/JLPTSuccess/N5/#/learn/n5-048" TargetMode="External"/><Relationship Id="rId472" Type="http://schemas.openxmlformats.org/officeDocument/2006/relationships/hyperlink" Target="https://gauravaccentureproducts.github.io/JLPTSuccess/N5/audio/grammar/n5-048.0.mp3" TargetMode="External"/><Relationship Id="rId473" Type="http://schemas.openxmlformats.org/officeDocument/2006/relationships/hyperlink" Target="https://gauravaccentureproducts.github.io/JLPTSuccess/N5/audio/grammar/n5-048.1.mp3" TargetMode="External"/><Relationship Id="rId474" Type="http://schemas.openxmlformats.org/officeDocument/2006/relationships/hyperlink" Target="https://gauravaccentureproducts.github.io/JLPTSuccess/N5/audio/grammar/n5-048.2.mp3" TargetMode="External"/><Relationship Id="rId475" Type="http://schemas.openxmlformats.org/officeDocument/2006/relationships/hyperlink" Target="https://gauravaccentureproducts.github.io/JLPTSuccess/N5/audio/grammar/n5-048.3.mp3" TargetMode="External"/><Relationship Id="rId476" Type="http://schemas.openxmlformats.org/officeDocument/2006/relationships/hyperlink" Target="https://gauravaccentureproducts.github.io/JLPTSuccess/N5/audio/grammar/n5-048.4.mp3" TargetMode="External"/><Relationship Id="rId477" Type="http://schemas.openxmlformats.org/officeDocument/2006/relationships/hyperlink" Target="https://gauravaccentureproducts.github.io/JLPTSuccess/N5/audio/grammar/n5-048.5.mp3" TargetMode="External"/><Relationship Id="rId478" Type="http://schemas.openxmlformats.org/officeDocument/2006/relationships/hyperlink" Target="https://gauravaccentureproducts.github.io/JLPTSuccess/N5/audio/grammar/n5-048.6.mp3" TargetMode="External"/><Relationship Id="rId479" Type="http://schemas.openxmlformats.org/officeDocument/2006/relationships/hyperlink" Target="https://gauravaccentureproducts.github.io/JLPTSuccess/N5/audio/grammar/n5-048.7.mp3" TargetMode="External"/><Relationship Id="rId480" Type="http://schemas.openxmlformats.org/officeDocument/2006/relationships/hyperlink" Target="https://gauravaccentureproducts.github.io/JLPTSuccess/N5/audio/grammar/n5-048.8.mp3" TargetMode="External"/><Relationship Id="rId481" Type="http://schemas.openxmlformats.org/officeDocument/2006/relationships/hyperlink" Target="https://gauravaccentureproducts.github.io/JLPTSuccess/N5/audio/grammar/n5-048.9.mp3" TargetMode="External"/><Relationship Id="rId482" Type="http://schemas.openxmlformats.org/officeDocument/2006/relationships/hyperlink" Target="https://gauravaccentureproducts.github.io/JLPTSuccess/N5/#/learn/n5-049" TargetMode="External"/><Relationship Id="rId483" Type="http://schemas.openxmlformats.org/officeDocument/2006/relationships/hyperlink" Target="https://gauravaccentureproducts.github.io/JLPTSuccess/N5/audio/grammar/n5-049.0.mp3" TargetMode="External"/><Relationship Id="rId484" Type="http://schemas.openxmlformats.org/officeDocument/2006/relationships/hyperlink" Target="https://gauravaccentureproducts.github.io/JLPTSuccess/N5/audio/grammar/n5-049.1.mp3" TargetMode="External"/><Relationship Id="rId485" Type="http://schemas.openxmlformats.org/officeDocument/2006/relationships/hyperlink" Target="https://gauravaccentureproducts.github.io/JLPTSuccess/N5/audio/grammar/n5-049.2.mp3" TargetMode="External"/><Relationship Id="rId486" Type="http://schemas.openxmlformats.org/officeDocument/2006/relationships/hyperlink" Target="https://gauravaccentureproducts.github.io/JLPTSuccess/N5/audio/grammar/n5-049.3.mp3" TargetMode="External"/><Relationship Id="rId487" Type="http://schemas.openxmlformats.org/officeDocument/2006/relationships/hyperlink" Target="https://gauravaccentureproducts.github.io/JLPTSuccess/N5/audio/grammar/n5-049.4.mp3" TargetMode="External"/><Relationship Id="rId488" Type="http://schemas.openxmlformats.org/officeDocument/2006/relationships/hyperlink" Target="https://gauravaccentureproducts.github.io/JLPTSuccess/N5/audio/grammar/n5-049.5.mp3" TargetMode="External"/><Relationship Id="rId489" Type="http://schemas.openxmlformats.org/officeDocument/2006/relationships/hyperlink" Target="https://gauravaccentureproducts.github.io/JLPTSuccess/N5/audio/grammar/n5-049.6.mp3" TargetMode="External"/><Relationship Id="rId490" Type="http://schemas.openxmlformats.org/officeDocument/2006/relationships/hyperlink" Target="https://gauravaccentureproducts.github.io/JLPTSuccess/N5/audio/grammar/n5-049.7.mp3" TargetMode="External"/><Relationship Id="rId491" Type="http://schemas.openxmlformats.org/officeDocument/2006/relationships/hyperlink" Target="https://gauravaccentureproducts.github.io/JLPTSuccess/N5/audio/grammar/n5-049.8.mp3" TargetMode="External"/><Relationship Id="rId492" Type="http://schemas.openxmlformats.org/officeDocument/2006/relationships/hyperlink" Target="https://gauravaccentureproducts.github.io/JLPTSuccess/N5/audio/grammar/n5-049.9.mp3" TargetMode="External"/><Relationship Id="rId493" Type="http://schemas.openxmlformats.org/officeDocument/2006/relationships/hyperlink" Target="https://gauravaccentureproducts.github.io/JLPTSuccess/N5/#/learn/n5-050" TargetMode="External"/><Relationship Id="rId494" Type="http://schemas.openxmlformats.org/officeDocument/2006/relationships/hyperlink" Target="https://gauravaccentureproducts.github.io/JLPTSuccess/N5/audio/grammar/n5-050.0.mp3" TargetMode="External"/><Relationship Id="rId495" Type="http://schemas.openxmlformats.org/officeDocument/2006/relationships/hyperlink" Target="https://gauravaccentureproducts.github.io/JLPTSuccess/N5/audio/grammar/n5-050.1.mp3" TargetMode="External"/><Relationship Id="rId496" Type="http://schemas.openxmlformats.org/officeDocument/2006/relationships/hyperlink" Target="https://gauravaccentureproducts.github.io/JLPTSuccess/N5/audio/grammar/n5-050.2.mp3" TargetMode="External"/><Relationship Id="rId497" Type="http://schemas.openxmlformats.org/officeDocument/2006/relationships/hyperlink" Target="https://gauravaccentureproducts.github.io/JLPTSuccess/N5/audio/grammar/n5-050.3.mp3" TargetMode="External"/><Relationship Id="rId498" Type="http://schemas.openxmlformats.org/officeDocument/2006/relationships/hyperlink" Target="https://gauravaccentureproducts.github.io/JLPTSuccess/N5/audio/grammar/n5-050.4.mp3" TargetMode="External"/><Relationship Id="rId499" Type="http://schemas.openxmlformats.org/officeDocument/2006/relationships/hyperlink" Target="https://gauravaccentureproducts.github.io/JLPTSuccess/N5/audio/grammar/n5-050.5.mp3" TargetMode="External"/><Relationship Id="rId500" Type="http://schemas.openxmlformats.org/officeDocument/2006/relationships/hyperlink" Target="https://gauravaccentureproducts.github.io/JLPTSuccess/N5/audio/grammar/n5-050.6.mp3" TargetMode="External"/><Relationship Id="rId501" Type="http://schemas.openxmlformats.org/officeDocument/2006/relationships/hyperlink" Target="https://gauravaccentureproducts.github.io/JLPTSuccess/N5/audio/grammar/n5-050.7.mp3" TargetMode="External"/><Relationship Id="rId502" Type="http://schemas.openxmlformats.org/officeDocument/2006/relationships/hyperlink" Target="https://gauravaccentureproducts.github.io/JLPTSuccess/N5/audio/grammar/n5-050.8.mp3" TargetMode="External"/><Relationship Id="rId503" Type="http://schemas.openxmlformats.org/officeDocument/2006/relationships/hyperlink" Target="https://gauravaccentureproducts.github.io/JLPTSuccess/N5/audio/grammar/n5-050.9.mp3" TargetMode="External"/><Relationship Id="rId504" Type="http://schemas.openxmlformats.org/officeDocument/2006/relationships/hyperlink" Target="https://gauravaccentureproducts.github.io/JLPTSuccess/N5/#/learn/n5-051" TargetMode="External"/><Relationship Id="rId505" Type="http://schemas.openxmlformats.org/officeDocument/2006/relationships/hyperlink" Target="https://gauravaccentureproducts.github.io/JLPTSuccess/N5/audio/grammar/n5-051.0.mp3" TargetMode="External"/><Relationship Id="rId506" Type="http://schemas.openxmlformats.org/officeDocument/2006/relationships/hyperlink" Target="https://gauravaccentureproducts.github.io/JLPTSuccess/N5/audio/grammar/n5-051.1.mp3" TargetMode="External"/><Relationship Id="rId507" Type="http://schemas.openxmlformats.org/officeDocument/2006/relationships/hyperlink" Target="https://gauravaccentureproducts.github.io/JLPTSuccess/N5/audio/grammar/n5-051.2.mp3" TargetMode="External"/><Relationship Id="rId508" Type="http://schemas.openxmlformats.org/officeDocument/2006/relationships/hyperlink" Target="https://gauravaccentureproducts.github.io/JLPTSuccess/N5/audio/grammar/n5-051.3.mp3" TargetMode="External"/><Relationship Id="rId509" Type="http://schemas.openxmlformats.org/officeDocument/2006/relationships/hyperlink" Target="https://gauravaccentureproducts.github.io/JLPTSuccess/N5/audio/grammar/n5-051.4.mp3" TargetMode="External"/><Relationship Id="rId510" Type="http://schemas.openxmlformats.org/officeDocument/2006/relationships/hyperlink" Target="https://gauravaccentureproducts.github.io/JLPTSuccess/N5/audio/grammar/n5-051.5.mp3" TargetMode="External"/><Relationship Id="rId511" Type="http://schemas.openxmlformats.org/officeDocument/2006/relationships/hyperlink" Target="https://gauravaccentureproducts.github.io/JLPTSuccess/N5/audio/grammar/n5-051.6.mp3" TargetMode="External"/><Relationship Id="rId512" Type="http://schemas.openxmlformats.org/officeDocument/2006/relationships/hyperlink" Target="https://gauravaccentureproducts.github.io/JLPTSuccess/N5/audio/grammar/n5-051.7.mp3" TargetMode="External"/><Relationship Id="rId513" Type="http://schemas.openxmlformats.org/officeDocument/2006/relationships/hyperlink" Target="https://gauravaccentureproducts.github.io/JLPTSuccess/N5/audio/grammar/n5-051.8.mp3" TargetMode="External"/><Relationship Id="rId514" Type="http://schemas.openxmlformats.org/officeDocument/2006/relationships/hyperlink" Target="https://gauravaccentureproducts.github.io/JLPTSuccess/N5/audio/grammar/n5-051.9.mp3" TargetMode="External"/><Relationship Id="rId515" Type="http://schemas.openxmlformats.org/officeDocument/2006/relationships/hyperlink" Target="https://gauravaccentureproducts.github.io/JLPTSuccess/N5/#/learn/n5-052" TargetMode="External"/><Relationship Id="rId516" Type="http://schemas.openxmlformats.org/officeDocument/2006/relationships/hyperlink" Target="https://gauravaccentureproducts.github.io/JLPTSuccess/N5/audio/grammar/n5-052.0.mp3" TargetMode="External"/><Relationship Id="rId517" Type="http://schemas.openxmlformats.org/officeDocument/2006/relationships/hyperlink" Target="https://gauravaccentureproducts.github.io/JLPTSuccess/N5/audio/grammar/n5-052.1.mp3" TargetMode="External"/><Relationship Id="rId518" Type="http://schemas.openxmlformats.org/officeDocument/2006/relationships/hyperlink" Target="https://gauravaccentureproducts.github.io/JLPTSuccess/N5/audio/grammar/n5-052.2.mp3" TargetMode="External"/><Relationship Id="rId519" Type="http://schemas.openxmlformats.org/officeDocument/2006/relationships/hyperlink" Target="https://gauravaccentureproducts.github.io/JLPTSuccess/N5/audio/grammar/n5-052.3.mp3" TargetMode="External"/><Relationship Id="rId520" Type="http://schemas.openxmlformats.org/officeDocument/2006/relationships/hyperlink" Target="https://gauravaccentureproducts.github.io/JLPTSuccess/N5/audio/grammar/n5-052.4.mp3" TargetMode="External"/><Relationship Id="rId521" Type="http://schemas.openxmlformats.org/officeDocument/2006/relationships/hyperlink" Target="https://gauravaccentureproducts.github.io/JLPTSuccess/N5/audio/grammar/n5-052.5.mp3" TargetMode="External"/><Relationship Id="rId522" Type="http://schemas.openxmlformats.org/officeDocument/2006/relationships/hyperlink" Target="https://gauravaccentureproducts.github.io/JLPTSuccess/N5/audio/grammar/n5-052.6.mp3" TargetMode="External"/><Relationship Id="rId523" Type="http://schemas.openxmlformats.org/officeDocument/2006/relationships/hyperlink" Target="https://gauravaccentureproducts.github.io/JLPTSuccess/N5/audio/grammar/n5-052.7.mp3" TargetMode="External"/><Relationship Id="rId524" Type="http://schemas.openxmlformats.org/officeDocument/2006/relationships/hyperlink" Target="https://gauravaccentureproducts.github.io/JLPTSuccess/N5/audio/grammar/n5-052.8.mp3" TargetMode="External"/><Relationship Id="rId525" Type="http://schemas.openxmlformats.org/officeDocument/2006/relationships/hyperlink" Target="https://gauravaccentureproducts.github.io/JLPTSuccess/N5/audio/grammar/n5-052.9.mp3" TargetMode="External"/><Relationship Id="rId526" Type="http://schemas.openxmlformats.org/officeDocument/2006/relationships/hyperlink" Target="https://gauravaccentureproducts.github.io/JLPTSuccess/N5/#/learn/n5-053" TargetMode="External"/><Relationship Id="rId527" Type="http://schemas.openxmlformats.org/officeDocument/2006/relationships/hyperlink" Target="https://gauravaccentureproducts.github.io/JLPTSuccess/N5/audio/grammar/n5-053.0.mp3" TargetMode="External"/><Relationship Id="rId528" Type="http://schemas.openxmlformats.org/officeDocument/2006/relationships/hyperlink" Target="https://gauravaccentureproducts.github.io/JLPTSuccess/N5/audio/grammar/n5-053.1.mp3" TargetMode="External"/><Relationship Id="rId529" Type="http://schemas.openxmlformats.org/officeDocument/2006/relationships/hyperlink" Target="https://gauravaccentureproducts.github.io/JLPTSuccess/N5/audio/grammar/n5-053.2.mp3" TargetMode="External"/><Relationship Id="rId530" Type="http://schemas.openxmlformats.org/officeDocument/2006/relationships/hyperlink" Target="https://gauravaccentureproducts.github.io/JLPTSuccess/N5/audio/grammar/n5-053.3.mp3" TargetMode="External"/><Relationship Id="rId531" Type="http://schemas.openxmlformats.org/officeDocument/2006/relationships/hyperlink" Target="https://gauravaccentureproducts.github.io/JLPTSuccess/N5/audio/grammar/n5-053.4.mp3" TargetMode="External"/><Relationship Id="rId532" Type="http://schemas.openxmlformats.org/officeDocument/2006/relationships/hyperlink" Target="https://gauravaccentureproducts.github.io/JLPTSuccess/N5/audio/grammar/n5-053.5.mp3" TargetMode="External"/><Relationship Id="rId533" Type="http://schemas.openxmlformats.org/officeDocument/2006/relationships/hyperlink" Target="https://gauravaccentureproducts.github.io/JLPTSuccess/N5/audio/grammar/n5-053.6.mp3" TargetMode="External"/><Relationship Id="rId534" Type="http://schemas.openxmlformats.org/officeDocument/2006/relationships/hyperlink" Target="https://gauravaccentureproducts.github.io/JLPTSuccess/N5/audio/grammar/n5-053.7.mp3" TargetMode="External"/><Relationship Id="rId535" Type="http://schemas.openxmlformats.org/officeDocument/2006/relationships/hyperlink" Target="https://gauravaccentureproducts.github.io/JLPTSuccess/N5/audio/grammar/n5-053.8.mp3" TargetMode="External"/><Relationship Id="rId536" Type="http://schemas.openxmlformats.org/officeDocument/2006/relationships/hyperlink" Target="https://gauravaccentureproducts.github.io/JLPTSuccess/N5/audio/grammar/n5-053.9.mp3" TargetMode="External"/><Relationship Id="rId537" Type="http://schemas.openxmlformats.org/officeDocument/2006/relationships/hyperlink" Target="https://gauravaccentureproducts.github.io/JLPTSuccess/N5/#/learn/n5-054" TargetMode="External"/><Relationship Id="rId538" Type="http://schemas.openxmlformats.org/officeDocument/2006/relationships/hyperlink" Target="https://gauravaccentureproducts.github.io/JLPTSuccess/N5/audio/grammar/n5-054.0.mp3" TargetMode="External"/><Relationship Id="rId539" Type="http://schemas.openxmlformats.org/officeDocument/2006/relationships/hyperlink" Target="https://gauravaccentureproducts.github.io/JLPTSuccess/N5/audio/grammar/n5-054.1.mp3" TargetMode="External"/><Relationship Id="rId540" Type="http://schemas.openxmlformats.org/officeDocument/2006/relationships/hyperlink" Target="https://gauravaccentureproducts.github.io/JLPTSuccess/N5/audio/grammar/n5-054.2.mp3" TargetMode="External"/><Relationship Id="rId541" Type="http://schemas.openxmlformats.org/officeDocument/2006/relationships/hyperlink" Target="https://gauravaccentureproducts.github.io/JLPTSuccess/N5/audio/grammar/n5-054.3.mp3" TargetMode="External"/><Relationship Id="rId542" Type="http://schemas.openxmlformats.org/officeDocument/2006/relationships/hyperlink" Target="https://gauravaccentureproducts.github.io/JLPTSuccess/N5/audio/grammar/n5-054.4.mp3" TargetMode="External"/><Relationship Id="rId543" Type="http://schemas.openxmlformats.org/officeDocument/2006/relationships/hyperlink" Target="https://gauravaccentureproducts.github.io/JLPTSuccess/N5/audio/grammar/n5-054.5.mp3" TargetMode="External"/><Relationship Id="rId544" Type="http://schemas.openxmlformats.org/officeDocument/2006/relationships/hyperlink" Target="https://gauravaccentureproducts.github.io/JLPTSuccess/N5/audio/grammar/n5-054.6.mp3" TargetMode="External"/><Relationship Id="rId545" Type="http://schemas.openxmlformats.org/officeDocument/2006/relationships/hyperlink" Target="https://gauravaccentureproducts.github.io/JLPTSuccess/N5/audio/grammar/n5-054.7.mp3" TargetMode="External"/><Relationship Id="rId546" Type="http://schemas.openxmlformats.org/officeDocument/2006/relationships/hyperlink" Target="https://gauravaccentureproducts.github.io/JLPTSuccess/N5/audio/grammar/n5-054.8.mp3" TargetMode="External"/><Relationship Id="rId547" Type="http://schemas.openxmlformats.org/officeDocument/2006/relationships/hyperlink" Target="https://gauravaccentureproducts.github.io/JLPTSuccess/N5/audio/grammar/n5-054.9.mp3" TargetMode="External"/><Relationship Id="rId548" Type="http://schemas.openxmlformats.org/officeDocument/2006/relationships/hyperlink" Target="https://gauravaccentureproducts.github.io/JLPTSuccess/N5/#/learn/n5-055" TargetMode="External"/><Relationship Id="rId549" Type="http://schemas.openxmlformats.org/officeDocument/2006/relationships/hyperlink" Target="https://gauravaccentureproducts.github.io/JLPTSuccess/N5/audio/grammar/n5-055.0.mp3" TargetMode="External"/><Relationship Id="rId550" Type="http://schemas.openxmlformats.org/officeDocument/2006/relationships/hyperlink" Target="https://gauravaccentureproducts.github.io/JLPTSuccess/N5/audio/grammar/n5-055.1.mp3" TargetMode="External"/><Relationship Id="rId551" Type="http://schemas.openxmlformats.org/officeDocument/2006/relationships/hyperlink" Target="https://gauravaccentureproducts.github.io/JLPTSuccess/N5/audio/grammar/n5-055.2.mp3" TargetMode="External"/><Relationship Id="rId552" Type="http://schemas.openxmlformats.org/officeDocument/2006/relationships/hyperlink" Target="https://gauravaccentureproducts.github.io/JLPTSuccess/N5/audio/grammar/n5-055.3.mp3" TargetMode="External"/><Relationship Id="rId553" Type="http://schemas.openxmlformats.org/officeDocument/2006/relationships/hyperlink" Target="https://gauravaccentureproducts.github.io/JLPTSuccess/N5/audio/grammar/n5-055.4.mp3" TargetMode="External"/><Relationship Id="rId554" Type="http://schemas.openxmlformats.org/officeDocument/2006/relationships/hyperlink" Target="https://gauravaccentureproducts.github.io/JLPTSuccess/N5/audio/grammar/n5-055.5.mp3" TargetMode="External"/><Relationship Id="rId555" Type="http://schemas.openxmlformats.org/officeDocument/2006/relationships/hyperlink" Target="https://gauravaccentureproducts.github.io/JLPTSuccess/N5/audio/grammar/n5-055.6.mp3" TargetMode="External"/><Relationship Id="rId556" Type="http://schemas.openxmlformats.org/officeDocument/2006/relationships/hyperlink" Target="https://gauravaccentureproducts.github.io/JLPTSuccess/N5/audio/grammar/n5-055.7.mp3" TargetMode="External"/><Relationship Id="rId557" Type="http://schemas.openxmlformats.org/officeDocument/2006/relationships/hyperlink" Target="https://gauravaccentureproducts.github.io/JLPTSuccess/N5/audio/grammar/n5-055.8.mp3" TargetMode="External"/><Relationship Id="rId558" Type="http://schemas.openxmlformats.org/officeDocument/2006/relationships/hyperlink" Target="https://gauravaccentureproducts.github.io/JLPTSuccess/N5/audio/grammar/n5-055.9.mp3" TargetMode="External"/><Relationship Id="rId559" Type="http://schemas.openxmlformats.org/officeDocument/2006/relationships/hyperlink" Target="https://gauravaccentureproducts.github.io/JLPTSuccess/N5/#/learn/n5-056" TargetMode="External"/><Relationship Id="rId560" Type="http://schemas.openxmlformats.org/officeDocument/2006/relationships/hyperlink" Target="https://gauravaccentureproducts.github.io/JLPTSuccess/N5/audio/grammar/n5-056.0.mp3" TargetMode="External"/><Relationship Id="rId561" Type="http://schemas.openxmlformats.org/officeDocument/2006/relationships/hyperlink" Target="https://gauravaccentureproducts.github.io/JLPTSuccess/N5/audio/grammar/n5-056.1.mp3" TargetMode="External"/><Relationship Id="rId562" Type="http://schemas.openxmlformats.org/officeDocument/2006/relationships/hyperlink" Target="https://gauravaccentureproducts.github.io/JLPTSuccess/N5/audio/grammar/n5-056.2.mp3" TargetMode="External"/><Relationship Id="rId563" Type="http://schemas.openxmlformats.org/officeDocument/2006/relationships/hyperlink" Target="https://gauravaccentureproducts.github.io/JLPTSuccess/N5/audio/grammar/n5-056.3.mp3" TargetMode="External"/><Relationship Id="rId564" Type="http://schemas.openxmlformats.org/officeDocument/2006/relationships/hyperlink" Target="https://gauravaccentureproducts.github.io/JLPTSuccess/N5/audio/grammar/n5-056.4.mp3" TargetMode="External"/><Relationship Id="rId565" Type="http://schemas.openxmlformats.org/officeDocument/2006/relationships/hyperlink" Target="https://gauravaccentureproducts.github.io/JLPTSuccess/N5/audio/grammar/n5-056.5.mp3" TargetMode="External"/><Relationship Id="rId566" Type="http://schemas.openxmlformats.org/officeDocument/2006/relationships/hyperlink" Target="https://gauravaccentureproducts.github.io/JLPTSuccess/N5/audio/grammar/n5-056.6.mp3" TargetMode="External"/><Relationship Id="rId567" Type="http://schemas.openxmlformats.org/officeDocument/2006/relationships/hyperlink" Target="https://gauravaccentureproducts.github.io/JLPTSuccess/N5/audio/grammar/n5-056.7.mp3" TargetMode="External"/><Relationship Id="rId568" Type="http://schemas.openxmlformats.org/officeDocument/2006/relationships/hyperlink" Target="https://gauravaccentureproducts.github.io/JLPTSuccess/N5/audio/grammar/n5-056.8.mp3" TargetMode="External"/><Relationship Id="rId569" Type="http://schemas.openxmlformats.org/officeDocument/2006/relationships/hyperlink" Target="https://gauravaccentureproducts.github.io/JLPTSuccess/N5/audio/grammar/n5-056.9.mp3" TargetMode="External"/><Relationship Id="rId570" Type="http://schemas.openxmlformats.org/officeDocument/2006/relationships/hyperlink" Target="https://gauravaccentureproducts.github.io/JLPTSuccess/N5/#/learn/n5-057" TargetMode="External"/><Relationship Id="rId571" Type="http://schemas.openxmlformats.org/officeDocument/2006/relationships/hyperlink" Target="https://gauravaccentureproducts.github.io/JLPTSuccess/N5/audio/grammar/n5-057.0.mp3" TargetMode="External"/><Relationship Id="rId572" Type="http://schemas.openxmlformats.org/officeDocument/2006/relationships/hyperlink" Target="https://gauravaccentureproducts.github.io/JLPTSuccess/N5/audio/grammar/n5-057.1.mp3" TargetMode="External"/><Relationship Id="rId573" Type="http://schemas.openxmlformats.org/officeDocument/2006/relationships/hyperlink" Target="https://gauravaccentureproducts.github.io/JLPTSuccess/N5/audio/grammar/n5-057.2.mp3" TargetMode="External"/><Relationship Id="rId574" Type="http://schemas.openxmlformats.org/officeDocument/2006/relationships/hyperlink" Target="https://gauravaccentureproducts.github.io/JLPTSuccess/N5/audio/grammar/n5-057.3.mp3" TargetMode="External"/><Relationship Id="rId575" Type="http://schemas.openxmlformats.org/officeDocument/2006/relationships/hyperlink" Target="https://gauravaccentureproducts.github.io/JLPTSuccess/N5/audio/grammar/n5-057.4.mp3" TargetMode="External"/><Relationship Id="rId576" Type="http://schemas.openxmlformats.org/officeDocument/2006/relationships/hyperlink" Target="https://gauravaccentureproducts.github.io/JLPTSuccess/N5/audio/grammar/n5-057.5.mp3" TargetMode="External"/><Relationship Id="rId577" Type="http://schemas.openxmlformats.org/officeDocument/2006/relationships/hyperlink" Target="https://gauravaccentureproducts.github.io/JLPTSuccess/N5/audio/grammar/n5-057.6.mp3" TargetMode="External"/><Relationship Id="rId578" Type="http://schemas.openxmlformats.org/officeDocument/2006/relationships/hyperlink" Target="https://gauravaccentureproducts.github.io/JLPTSuccess/N5/audio/grammar/n5-057.7.mp3" TargetMode="External"/><Relationship Id="rId579" Type="http://schemas.openxmlformats.org/officeDocument/2006/relationships/hyperlink" Target="https://gauravaccentureproducts.github.io/JLPTSuccess/N5/audio/grammar/n5-057.8.mp3" TargetMode="External"/><Relationship Id="rId580" Type="http://schemas.openxmlformats.org/officeDocument/2006/relationships/hyperlink" Target="https://gauravaccentureproducts.github.io/JLPTSuccess/N5/audio/grammar/n5-057.9.mp3" TargetMode="External"/><Relationship Id="rId581" Type="http://schemas.openxmlformats.org/officeDocument/2006/relationships/hyperlink" Target="https://gauravaccentureproducts.github.io/JLPTSuccess/N5/#/learn/n5-183" TargetMode="External"/><Relationship Id="rId582" Type="http://schemas.openxmlformats.org/officeDocument/2006/relationships/hyperlink" Target="https://gauravaccentureproducts.github.io/JLPTSuccess/N5/audio/grammar/n5-183.0.mp3" TargetMode="External"/><Relationship Id="rId583" Type="http://schemas.openxmlformats.org/officeDocument/2006/relationships/hyperlink" Target="https://gauravaccentureproducts.github.io/JLPTSuccess/N5/audio/grammar/n5-183.1.mp3" TargetMode="External"/><Relationship Id="rId584" Type="http://schemas.openxmlformats.org/officeDocument/2006/relationships/hyperlink" Target="https://gauravaccentureproducts.github.io/JLPTSuccess/N5/audio/grammar/n5-183.2.mp3" TargetMode="External"/><Relationship Id="rId585" Type="http://schemas.openxmlformats.org/officeDocument/2006/relationships/hyperlink" Target="https://gauravaccentureproducts.github.io/JLPTSuccess/N5/audio/grammar/n5-183.3.mp3" TargetMode="External"/><Relationship Id="rId586" Type="http://schemas.openxmlformats.org/officeDocument/2006/relationships/hyperlink" Target="https://gauravaccentureproducts.github.io/JLPTSuccess/N5/audio/grammar/n5-183.4.mp3" TargetMode="External"/><Relationship Id="rId587" Type="http://schemas.openxmlformats.org/officeDocument/2006/relationships/hyperlink" Target="https://gauravaccentureproducts.github.io/JLPTSuccess/N5/audio/grammar/n5-183.5.mp3" TargetMode="External"/><Relationship Id="rId588" Type="http://schemas.openxmlformats.org/officeDocument/2006/relationships/hyperlink" Target="https://gauravaccentureproducts.github.io/JLPTSuccess/N5/audio/grammar/n5-183.6.mp3" TargetMode="External"/><Relationship Id="rId589" Type="http://schemas.openxmlformats.org/officeDocument/2006/relationships/hyperlink" Target="https://gauravaccentureproducts.github.io/JLPTSuccess/N5/audio/grammar/n5-183.7.mp3" TargetMode="External"/><Relationship Id="rId590" Type="http://schemas.openxmlformats.org/officeDocument/2006/relationships/hyperlink" Target="https://gauravaccentureproducts.github.io/JLPTSuccess/N5/audio/grammar/n5-183.8.mp3" TargetMode="External"/><Relationship Id="rId591" Type="http://schemas.openxmlformats.org/officeDocument/2006/relationships/hyperlink" Target="https://gauravaccentureproducts.github.io/JLPTSuccess/N5/audio/grammar/n5-183.9.mp3" TargetMode="External"/><Relationship Id="rId592" Type="http://schemas.openxmlformats.org/officeDocument/2006/relationships/hyperlink" Target="https://gauravaccentureproducts.github.io/JLPTSuccess/N5/#/learn/n5-184" TargetMode="External"/><Relationship Id="rId593" Type="http://schemas.openxmlformats.org/officeDocument/2006/relationships/hyperlink" Target="https://gauravaccentureproducts.github.io/JLPTSuccess/N5/audio/grammar/n5-184.0.mp3" TargetMode="External"/><Relationship Id="rId594" Type="http://schemas.openxmlformats.org/officeDocument/2006/relationships/hyperlink" Target="https://gauravaccentureproducts.github.io/JLPTSuccess/N5/audio/grammar/n5-184.1.mp3" TargetMode="External"/><Relationship Id="rId595" Type="http://schemas.openxmlformats.org/officeDocument/2006/relationships/hyperlink" Target="https://gauravaccentureproducts.github.io/JLPTSuccess/N5/audio/grammar/n5-184.2.mp3" TargetMode="External"/><Relationship Id="rId596" Type="http://schemas.openxmlformats.org/officeDocument/2006/relationships/hyperlink" Target="https://gauravaccentureproducts.github.io/JLPTSuccess/N5/audio/grammar/n5-184.3.mp3" TargetMode="External"/><Relationship Id="rId597" Type="http://schemas.openxmlformats.org/officeDocument/2006/relationships/hyperlink" Target="https://gauravaccentureproducts.github.io/JLPTSuccess/N5/audio/grammar/n5-184.4.mp3" TargetMode="External"/><Relationship Id="rId598" Type="http://schemas.openxmlformats.org/officeDocument/2006/relationships/hyperlink" Target="https://gauravaccentureproducts.github.io/JLPTSuccess/N5/audio/grammar/n5-184.5.mp3" TargetMode="External"/><Relationship Id="rId599" Type="http://schemas.openxmlformats.org/officeDocument/2006/relationships/hyperlink" Target="https://gauravaccentureproducts.github.io/JLPTSuccess/N5/audio/grammar/n5-184.6.mp3" TargetMode="External"/><Relationship Id="rId600" Type="http://schemas.openxmlformats.org/officeDocument/2006/relationships/hyperlink" Target="https://gauravaccentureproducts.github.io/JLPTSuccess/N5/audio/grammar/n5-184.7.mp3" TargetMode="External"/><Relationship Id="rId601" Type="http://schemas.openxmlformats.org/officeDocument/2006/relationships/hyperlink" Target="https://gauravaccentureproducts.github.io/JLPTSuccess/N5/audio/grammar/n5-184.8.mp3" TargetMode="External"/><Relationship Id="rId602" Type="http://schemas.openxmlformats.org/officeDocument/2006/relationships/hyperlink" Target="https://gauravaccentureproducts.github.io/JLPTSuccess/N5/audio/grammar/n5-184.9.mp3" TargetMode="External"/><Relationship Id="rId603" Type="http://schemas.openxmlformats.org/officeDocument/2006/relationships/hyperlink" Target="https://gauravaccentureproducts.github.io/JLPTSuccess/N5/#/learn/n5-185" TargetMode="External"/><Relationship Id="rId604" Type="http://schemas.openxmlformats.org/officeDocument/2006/relationships/hyperlink" Target="https://gauravaccentureproducts.github.io/JLPTSuccess/N5/audio/grammar/n5-185.0.mp3" TargetMode="External"/><Relationship Id="rId605" Type="http://schemas.openxmlformats.org/officeDocument/2006/relationships/hyperlink" Target="https://gauravaccentureproducts.github.io/JLPTSuccess/N5/audio/grammar/n5-185.1.mp3" TargetMode="External"/><Relationship Id="rId606" Type="http://schemas.openxmlformats.org/officeDocument/2006/relationships/hyperlink" Target="https://gauravaccentureproducts.github.io/JLPTSuccess/N5/audio/grammar/n5-185.2.mp3" TargetMode="External"/><Relationship Id="rId607" Type="http://schemas.openxmlformats.org/officeDocument/2006/relationships/hyperlink" Target="https://gauravaccentureproducts.github.io/JLPTSuccess/N5/audio/grammar/n5-185.3.mp3" TargetMode="External"/><Relationship Id="rId608" Type="http://schemas.openxmlformats.org/officeDocument/2006/relationships/hyperlink" Target="https://gauravaccentureproducts.github.io/JLPTSuccess/N5/audio/grammar/n5-185.4.mp3" TargetMode="External"/><Relationship Id="rId609" Type="http://schemas.openxmlformats.org/officeDocument/2006/relationships/hyperlink" Target="https://gauravaccentureproducts.github.io/JLPTSuccess/N5/audio/grammar/n5-185.5.mp3" TargetMode="External"/><Relationship Id="rId610" Type="http://schemas.openxmlformats.org/officeDocument/2006/relationships/hyperlink" Target="https://gauravaccentureproducts.github.io/JLPTSuccess/N5/audio/grammar/n5-185.6.mp3" TargetMode="External"/><Relationship Id="rId611" Type="http://schemas.openxmlformats.org/officeDocument/2006/relationships/hyperlink" Target="https://gauravaccentureproducts.github.io/JLPTSuccess/N5/audio/grammar/n5-185.7.mp3" TargetMode="External"/><Relationship Id="rId612" Type="http://schemas.openxmlformats.org/officeDocument/2006/relationships/hyperlink" Target="https://gauravaccentureproducts.github.io/JLPTSuccess/N5/audio/grammar/n5-185.8.mp3" TargetMode="External"/><Relationship Id="rId613" Type="http://schemas.openxmlformats.org/officeDocument/2006/relationships/hyperlink" Target="https://gauravaccentureproducts.github.io/JLPTSuccess/N5/audio/grammar/n5-185.9.mp3" TargetMode="External"/><Relationship Id="rId614" Type="http://schemas.openxmlformats.org/officeDocument/2006/relationships/hyperlink" Target="https://gauravaccentureproducts.github.io/JLPTSuccess/N5/#/learn/n5-186" TargetMode="External"/><Relationship Id="rId615" Type="http://schemas.openxmlformats.org/officeDocument/2006/relationships/hyperlink" Target="https://gauravaccentureproducts.github.io/JLPTSuccess/N5/audio/grammar/n5-186.0.mp3" TargetMode="External"/><Relationship Id="rId616" Type="http://schemas.openxmlformats.org/officeDocument/2006/relationships/hyperlink" Target="https://gauravaccentureproducts.github.io/JLPTSuccess/N5/audio/grammar/n5-186.1.mp3" TargetMode="External"/><Relationship Id="rId617" Type="http://schemas.openxmlformats.org/officeDocument/2006/relationships/hyperlink" Target="https://gauravaccentureproducts.github.io/JLPTSuccess/N5/audio/grammar/n5-186.2.mp3" TargetMode="External"/><Relationship Id="rId618" Type="http://schemas.openxmlformats.org/officeDocument/2006/relationships/hyperlink" Target="https://gauravaccentureproducts.github.io/JLPTSuccess/N5/audio/grammar/n5-186.3.mp3" TargetMode="External"/><Relationship Id="rId619" Type="http://schemas.openxmlformats.org/officeDocument/2006/relationships/hyperlink" Target="https://gauravaccentureproducts.github.io/JLPTSuccess/N5/audio/grammar/n5-186.4.mp3" TargetMode="External"/><Relationship Id="rId620" Type="http://schemas.openxmlformats.org/officeDocument/2006/relationships/hyperlink" Target="https://gauravaccentureproducts.github.io/JLPTSuccess/N5/audio/grammar/n5-186.5.mp3" TargetMode="External"/><Relationship Id="rId621" Type="http://schemas.openxmlformats.org/officeDocument/2006/relationships/hyperlink" Target="https://gauravaccentureproducts.github.io/JLPTSuccess/N5/audio/grammar/n5-186.6.mp3" TargetMode="External"/><Relationship Id="rId622" Type="http://schemas.openxmlformats.org/officeDocument/2006/relationships/hyperlink" Target="https://gauravaccentureproducts.github.io/JLPTSuccess/N5/audio/grammar/n5-186.7.mp3" TargetMode="External"/><Relationship Id="rId623" Type="http://schemas.openxmlformats.org/officeDocument/2006/relationships/hyperlink" Target="https://gauravaccentureproducts.github.io/JLPTSuccess/N5/audio/grammar/n5-186.8.mp3" TargetMode="External"/><Relationship Id="rId624" Type="http://schemas.openxmlformats.org/officeDocument/2006/relationships/hyperlink" Target="https://gauravaccentureproducts.github.io/JLPTSuccess/N5/audio/grammar/n5-186.9.mp3" TargetMode="External"/><Relationship Id="rId625" Type="http://schemas.openxmlformats.org/officeDocument/2006/relationships/hyperlink" Target="https://gauravaccentureproducts.github.io/JLPTSuccess/N5/#/learn/n5-187" TargetMode="External"/><Relationship Id="rId626" Type="http://schemas.openxmlformats.org/officeDocument/2006/relationships/hyperlink" Target="https://gauravaccentureproducts.github.io/JLPTSuccess/N5/audio/grammar/n5-187.0.mp3" TargetMode="External"/><Relationship Id="rId627" Type="http://schemas.openxmlformats.org/officeDocument/2006/relationships/hyperlink" Target="https://gauravaccentureproducts.github.io/JLPTSuccess/N5/audio/grammar/n5-187.1.mp3" TargetMode="External"/><Relationship Id="rId628" Type="http://schemas.openxmlformats.org/officeDocument/2006/relationships/hyperlink" Target="https://gauravaccentureproducts.github.io/JLPTSuccess/N5/audio/grammar/n5-187.2.mp3" TargetMode="External"/><Relationship Id="rId629" Type="http://schemas.openxmlformats.org/officeDocument/2006/relationships/hyperlink" Target="https://gauravaccentureproducts.github.io/JLPTSuccess/N5/audio/grammar/n5-187.3.mp3" TargetMode="External"/><Relationship Id="rId630" Type="http://schemas.openxmlformats.org/officeDocument/2006/relationships/hyperlink" Target="https://gauravaccentureproducts.github.io/JLPTSuccess/N5/audio/grammar/n5-187.4.mp3" TargetMode="External"/><Relationship Id="rId631" Type="http://schemas.openxmlformats.org/officeDocument/2006/relationships/hyperlink" Target="https://gauravaccentureproducts.github.io/JLPTSuccess/N5/audio/grammar/n5-187.5.mp3" TargetMode="External"/><Relationship Id="rId632" Type="http://schemas.openxmlformats.org/officeDocument/2006/relationships/hyperlink" Target="https://gauravaccentureproducts.github.io/JLPTSuccess/N5/audio/grammar/n5-187.6.mp3" TargetMode="External"/><Relationship Id="rId633" Type="http://schemas.openxmlformats.org/officeDocument/2006/relationships/hyperlink" Target="https://gauravaccentureproducts.github.io/JLPTSuccess/N5/audio/grammar/n5-187.7.mp3" TargetMode="External"/><Relationship Id="rId634" Type="http://schemas.openxmlformats.org/officeDocument/2006/relationships/hyperlink" Target="https://gauravaccentureproducts.github.io/JLPTSuccess/N5/audio/grammar/n5-187.8.mp3" TargetMode="External"/><Relationship Id="rId635" Type="http://schemas.openxmlformats.org/officeDocument/2006/relationships/hyperlink" Target="https://gauravaccentureproducts.github.io/JLPTSuccess/N5/audio/grammar/n5-187.9.mp3" TargetMode="External"/><Relationship Id="rId636" Type="http://schemas.openxmlformats.org/officeDocument/2006/relationships/hyperlink" Target="https://gauravaccentureproducts.github.io/JLPTSuccess/N5/#/learn/n5-058" TargetMode="External"/><Relationship Id="rId637" Type="http://schemas.openxmlformats.org/officeDocument/2006/relationships/hyperlink" Target="https://gauravaccentureproducts.github.io/JLPTSuccess/N5/audio/grammar/n5-058.0.mp3" TargetMode="External"/><Relationship Id="rId638" Type="http://schemas.openxmlformats.org/officeDocument/2006/relationships/hyperlink" Target="https://gauravaccentureproducts.github.io/JLPTSuccess/N5/audio/grammar/n5-058.1.mp3" TargetMode="External"/><Relationship Id="rId639" Type="http://schemas.openxmlformats.org/officeDocument/2006/relationships/hyperlink" Target="https://gauravaccentureproducts.github.io/JLPTSuccess/N5/audio/grammar/n5-058.2.mp3" TargetMode="External"/><Relationship Id="rId640" Type="http://schemas.openxmlformats.org/officeDocument/2006/relationships/hyperlink" Target="https://gauravaccentureproducts.github.io/JLPTSuccess/N5/audio/grammar/n5-058.3.mp3" TargetMode="External"/><Relationship Id="rId641" Type="http://schemas.openxmlformats.org/officeDocument/2006/relationships/hyperlink" Target="https://gauravaccentureproducts.github.io/JLPTSuccess/N5/audio/grammar/n5-058.4.mp3" TargetMode="External"/><Relationship Id="rId642" Type="http://schemas.openxmlformats.org/officeDocument/2006/relationships/hyperlink" Target="https://gauravaccentureproducts.github.io/JLPTSuccess/N5/audio/grammar/n5-058.5.mp3" TargetMode="External"/><Relationship Id="rId643" Type="http://schemas.openxmlformats.org/officeDocument/2006/relationships/hyperlink" Target="https://gauravaccentureproducts.github.io/JLPTSuccess/N5/audio/grammar/n5-058.6.mp3" TargetMode="External"/><Relationship Id="rId644" Type="http://schemas.openxmlformats.org/officeDocument/2006/relationships/hyperlink" Target="https://gauravaccentureproducts.github.io/JLPTSuccess/N5/audio/grammar/n5-058.7.mp3" TargetMode="External"/><Relationship Id="rId645" Type="http://schemas.openxmlformats.org/officeDocument/2006/relationships/hyperlink" Target="https://gauravaccentureproducts.github.io/JLPTSuccess/N5/audio/grammar/n5-058.8.mp3" TargetMode="External"/><Relationship Id="rId646" Type="http://schemas.openxmlformats.org/officeDocument/2006/relationships/hyperlink" Target="https://gauravaccentureproducts.github.io/JLPTSuccess/N5/audio/grammar/n5-058.9.mp3" TargetMode="External"/><Relationship Id="rId647" Type="http://schemas.openxmlformats.org/officeDocument/2006/relationships/hyperlink" Target="https://gauravaccentureproducts.github.io/JLPTSuccess/N5/#/learn/n5-059" TargetMode="External"/><Relationship Id="rId648" Type="http://schemas.openxmlformats.org/officeDocument/2006/relationships/hyperlink" Target="https://gauravaccentureproducts.github.io/JLPTSuccess/N5/audio/grammar/n5-059.0.mp3" TargetMode="External"/><Relationship Id="rId649" Type="http://schemas.openxmlformats.org/officeDocument/2006/relationships/hyperlink" Target="https://gauravaccentureproducts.github.io/JLPTSuccess/N5/audio/grammar/n5-059.1.mp3" TargetMode="External"/><Relationship Id="rId650" Type="http://schemas.openxmlformats.org/officeDocument/2006/relationships/hyperlink" Target="https://gauravaccentureproducts.github.io/JLPTSuccess/N5/audio/grammar/n5-059.2.mp3" TargetMode="External"/><Relationship Id="rId651" Type="http://schemas.openxmlformats.org/officeDocument/2006/relationships/hyperlink" Target="https://gauravaccentureproducts.github.io/JLPTSuccess/N5/audio/grammar/n5-059.3.mp3" TargetMode="External"/><Relationship Id="rId652" Type="http://schemas.openxmlformats.org/officeDocument/2006/relationships/hyperlink" Target="https://gauravaccentureproducts.github.io/JLPTSuccess/N5/audio/grammar/n5-059.4.mp3" TargetMode="External"/><Relationship Id="rId653" Type="http://schemas.openxmlformats.org/officeDocument/2006/relationships/hyperlink" Target="https://gauravaccentureproducts.github.io/JLPTSuccess/N5/audio/grammar/n5-059.5.mp3" TargetMode="External"/><Relationship Id="rId654" Type="http://schemas.openxmlformats.org/officeDocument/2006/relationships/hyperlink" Target="https://gauravaccentureproducts.github.io/JLPTSuccess/N5/audio/grammar/n5-059.6.mp3" TargetMode="External"/><Relationship Id="rId655" Type="http://schemas.openxmlformats.org/officeDocument/2006/relationships/hyperlink" Target="https://gauravaccentureproducts.github.io/JLPTSuccess/N5/audio/grammar/n5-059.7.mp3" TargetMode="External"/><Relationship Id="rId656" Type="http://schemas.openxmlformats.org/officeDocument/2006/relationships/hyperlink" Target="https://gauravaccentureproducts.github.io/JLPTSuccess/N5/audio/grammar/n5-059.8.mp3" TargetMode="External"/><Relationship Id="rId657" Type="http://schemas.openxmlformats.org/officeDocument/2006/relationships/hyperlink" Target="https://gauravaccentureproducts.github.io/JLPTSuccess/N5/audio/grammar/n5-059.9.mp3" TargetMode="External"/><Relationship Id="rId658" Type="http://schemas.openxmlformats.org/officeDocument/2006/relationships/hyperlink" Target="https://gauravaccentureproducts.github.io/JLPTSuccess/N5/#/learn/n5-060" TargetMode="External"/><Relationship Id="rId659" Type="http://schemas.openxmlformats.org/officeDocument/2006/relationships/hyperlink" Target="https://gauravaccentureproducts.github.io/JLPTSuccess/N5/audio/grammar/n5-060.0.mp3" TargetMode="External"/><Relationship Id="rId660" Type="http://schemas.openxmlformats.org/officeDocument/2006/relationships/hyperlink" Target="https://gauravaccentureproducts.github.io/JLPTSuccess/N5/audio/grammar/n5-060.1.mp3" TargetMode="External"/><Relationship Id="rId661" Type="http://schemas.openxmlformats.org/officeDocument/2006/relationships/hyperlink" Target="https://gauravaccentureproducts.github.io/JLPTSuccess/N5/audio/grammar/n5-060.2.mp3" TargetMode="External"/><Relationship Id="rId662" Type="http://schemas.openxmlformats.org/officeDocument/2006/relationships/hyperlink" Target="https://gauravaccentureproducts.github.io/JLPTSuccess/N5/audio/grammar/n5-060.3.mp3" TargetMode="External"/><Relationship Id="rId663" Type="http://schemas.openxmlformats.org/officeDocument/2006/relationships/hyperlink" Target="https://gauravaccentureproducts.github.io/JLPTSuccess/N5/audio/grammar/n5-060.4.mp3" TargetMode="External"/><Relationship Id="rId664" Type="http://schemas.openxmlformats.org/officeDocument/2006/relationships/hyperlink" Target="https://gauravaccentureproducts.github.io/JLPTSuccess/N5/audio/grammar/n5-060.5.mp3" TargetMode="External"/><Relationship Id="rId665" Type="http://schemas.openxmlformats.org/officeDocument/2006/relationships/hyperlink" Target="https://gauravaccentureproducts.github.io/JLPTSuccess/N5/audio/grammar/n5-060.6.mp3" TargetMode="External"/><Relationship Id="rId666" Type="http://schemas.openxmlformats.org/officeDocument/2006/relationships/hyperlink" Target="https://gauravaccentureproducts.github.io/JLPTSuccess/N5/audio/grammar/n5-060.7.mp3" TargetMode="External"/><Relationship Id="rId667" Type="http://schemas.openxmlformats.org/officeDocument/2006/relationships/hyperlink" Target="https://gauravaccentureproducts.github.io/JLPTSuccess/N5/audio/grammar/n5-060.8.mp3" TargetMode="External"/><Relationship Id="rId668" Type="http://schemas.openxmlformats.org/officeDocument/2006/relationships/hyperlink" Target="https://gauravaccentureproducts.github.io/JLPTSuccess/N5/audio/grammar/n5-060.9.mp3" TargetMode="External"/><Relationship Id="rId669" Type="http://schemas.openxmlformats.org/officeDocument/2006/relationships/hyperlink" Target="https://gauravaccentureproducts.github.io/JLPTSuccess/N5/#/learn/n5-061" TargetMode="External"/><Relationship Id="rId670" Type="http://schemas.openxmlformats.org/officeDocument/2006/relationships/hyperlink" Target="https://gauravaccentureproducts.github.io/JLPTSuccess/N5/audio/grammar/n5-061.0.mp3" TargetMode="External"/><Relationship Id="rId671" Type="http://schemas.openxmlformats.org/officeDocument/2006/relationships/hyperlink" Target="https://gauravaccentureproducts.github.io/JLPTSuccess/N5/audio/grammar/n5-061.1.mp3" TargetMode="External"/><Relationship Id="rId672" Type="http://schemas.openxmlformats.org/officeDocument/2006/relationships/hyperlink" Target="https://gauravaccentureproducts.github.io/JLPTSuccess/N5/audio/grammar/n5-061.2.mp3" TargetMode="External"/><Relationship Id="rId673" Type="http://schemas.openxmlformats.org/officeDocument/2006/relationships/hyperlink" Target="https://gauravaccentureproducts.github.io/JLPTSuccess/N5/audio/grammar/n5-061.3.mp3" TargetMode="External"/><Relationship Id="rId674" Type="http://schemas.openxmlformats.org/officeDocument/2006/relationships/hyperlink" Target="https://gauravaccentureproducts.github.io/JLPTSuccess/N5/audio/grammar/n5-061.4.mp3" TargetMode="External"/><Relationship Id="rId675" Type="http://schemas.openxmlformats.org/officeDocument/2006/relationships/hyperlink" Target="https://gauravaccentureproducts.github.io/JLPTSuccess/N5/audio/grammar/n5-061.5.mp3" TargetMode="External"/><Relationship Id="rId676" Type="http://schemas.openxmlformats.org/officeDocument/2006/relationships/hyperlink" Target="https://gauravaccentureproducts.github.io/JLPTSuccess/N5/audio/grammar/n5-061.6.mp3" TargetMode="External"/><Relationship Id="rId677" Type="http://schemas.openxmlformats.org/officeDocument/2006/relationships/hyperlink" Target="https://gauravaccentureproducts.github.io/JLPTSuccess/N5/audio/grammar/n5-061.7.mp3" TargetMode="External"/><Relationship Id="rId678" Type="http://schemas.openxmlformats.org/officeDocument/2006/relationships/hyperlink" Target="https://gauravaccentureproducts.github.io/JLPTSuccess/N5/audio/grammar/n5-061.8.mp3" TargetMode="External"/><Relationship Id="rId679" Type="http://schemas.openxmlformats.org/officeDocument/2006/relationships/hyperlink" Target="https://gauravaccentureproducts.github.io/JLPTSuccess/N5/audio/grammar/n5-061.9.mp3" TargetMode="External"/><Relationship Id="rId680" Type="http://schemas.openxmlformats.org/officeDocument/2006/relationships/hyperlink" Target="https://gauravaccentureproducts.github.io/JLPTSuccess/N5/#/learn/n5-062" TargetMode="External"/><Relationship Id="rId681" Type="http://schemas.openxmlformats.org/officeDocument/2006/relationships/hyperlink" Target="https://gauravaccentureproducts.github.io/JLPTSuccess/N5/audio/grammar/n5-062.0.mp3" TargetMode="External"/><Relationship Id="rId682" Type="http://schemas.openxmlformats.org/officeDocument/2006/relationships/hyperlink" Target="https://gauravaccentureproducts.github.io/JLPTSuccess/N5/audio/grammar/n5-062.1.mp3" TargetMode="External"/><Relationship Id="rId683" Type="http://schemas.openxmlformats.org/officeDocument/2006/relationships/hyperlink" Target="https://gauravaccentureproducts.github.io/JLPTSuccess/N5/audio/grammar/n5-062.2.mp3" TargetMode="External"/><Relationship Id="rId684" Type="http://schemas.openxmlformats.org/officeDocument/2006/relationships/hyperlink" Target="https://gauravaccentureproducts.github.io/JLPTSuccess/N5/audio/grammar/n5-062.3.mp3" TargetMode="External"/><Relationship Id="rId685" Type="http://schemas.openxmlformats.org/officeDocument/2006/relationships/hyperlink" Target="https://gauravaccentureproducts.github.io/JLPTSuccess/N5/audio/grammar/n5-062.4.mp3" TargetMode="External"/><Relationship Id="rId686" Type="http://schemas.openxmlformats.org/officeDocument/2006/relationships/hyperlink" Target="https://gauravaccentureproducts.github.io/JLPTSuccess/N5/audio/grammar/n5-062.5.mp3" TargetMode="External"/><Relationship Id="rId687" Type="http://schemas.openxmlformats.org/officeDocument/2006/relationships/hyperlink" Target="https://gauravaccentureproducts.github.io/JLPTSuccess/N5/audio/grammar/n5-062.6.mp3" TargetMode="External"/><Relationship Id="rId688" Type="http://schemas.openxmlformats.org/officeDocument/2006/relationships/hyperlink" Target="https://gauravaccentureproducts.github.io/JLPTSuccess/N5/audio/grammar/n5-062.7.mp3" TargetMode="External"/><Relationship Id="rId689" Type="http://schemas.openxmlformats.org/officeDocument/2006/relationships/hyperlink" Target="https://gauravaccentureproducts.github.io/JLPTSuccess/N5/audio/grammar/n5-062.8.mp3" TargetMode="External"/><Relationship Id="rId690" Type="http://schemas.openxmlformats.org/officeDocument/2006/relationships/hyperlink" Target="https://gauravaccentureproducts.github.io/JLPTSuccess/N5/audio/grammar/n5-062.9.mp3" TargetMode="External"/><Relationship Id="rId691" Type="http://schemas.openxmlformats.org/officeDocument/2006/relationships/hyperlink" Target="https://gauravaccentureproducts.github.io/JLPTSuccess/N5/#/learn/n5-063" TargetMode="External"/><Relationship Id="rId692" Type="http://schemas.openxmlformats.org/officeDocument/2006/relationships/hyperlink" Target="https://gauravaccentureproducts.github.io/JLPTSuccess/N5/audio/grammar/n5-063.0.mp3" TargetMode="External"/><Relationship Id="rId693" Type="http://schemas.openxmlformats.org/officeDocument/2006/relationships/hyperlink" Target="https://gauravaccentureproducts.github.io/JLPTSuccess/N5/audio/grammar/n5-063.1.mp3" TargetMode="External"/><Relationship Id="rId694" Type="http://schemas.openxmlformats.org/officeDocument/2006/relationships/hyperlink" Target="https://gauravaccentureproducts.github.io/JLPTSuccess/N5/audio/grammar/n5-063.2.mp3" TargetMode="External"/><Relationship Id="rId695" Type="http://schemas.openxmlformats.org/officeDocument/2006/relationships/hyperlink" Target="https://gauravaccentureproducts.github.io/JLPTSuccess/N5/audio/grammar/n5-063.3.mp3" TargetMode="External"/><Relationship Id="rId696" Type="http://schemas.openxmlformats.org/officeDocument/2006/relationships/hyperlink" Target="https://gauravaccentureproducts.github.io/JLPTSuccess/N5/audio/grammar/n5-063.4.mp3" TargetMode="External"/><Relationship Id="rId697" Type="http://schemas.openxmlformats.org/officeDocument/2006/relationships/hyperlink" Target="https://gauravaccentureproducts.github.io/JLPTSuccess/N5/audio/grammar/n5-063.5.mp3" TargetMode="External"/><Relationship Id="rId698" Type="http://schemas.openxmlformats.org/officeDocument/2006/relationships/hyperlink" Target="https://gauravaccentureproducts.github.io/JLPTSuccess/N5/audio/grammar/n5-063.6.mp3" TargetMode="External"/><Relationship Id="rId699" Type="http://schemas.openxmlformats.org/officeDocument/2006/relationships/hyperlink" Target="https://gauravaccentureproducts.github.io/JLPTSuccess/N5/audio/grammar/n5-063.7.mp3" TargetMode="External"/><Relationship Id="rId700" Type="http://schemas.openxmlformats.org/officeDocument/2006/relationships/hyperlink" Target="https://gauravaccentureproducts.github.io/JLPTSuccess/N5/audio/grammar/n5-063.8.mp3" TargetMode="External"/><Relationship Id="rId701" Type="http://schemas.openxmlformats.org/officeDocument/2006/relationships/hyperlink" Target="https://gauravaccentureproducts.github.io/JLPTSuccess/N5/audio/grammar/n5-063.9.mp3" TargetMode="External"/><Relationship Id="rId702" Type="http://schemas.openxmlformats.org/officeDocument/2006/relationships/hyperlink" Target="https://gauravaccentureproducts.github.io/JLPTSuccess/N5/#/learn/n5-064" TargetMode="External"/><Relationship Id="rId703" Type="http://schemas.openxmlformats.org/officeDocument/2006/relationships/hyperlink" Target="https://gauravaccentureproducts.github.io/JLPTSuccess/N5/audio/grammar/n5-064.0.mp3" TargetMode="External"/><Relationship Id="rId704" Type="http://schemas.openxmlformats.org/officeDocument/2006/relationships/hyperlink" Target="https://gauravaccentureproducts.github.io/JLPTSuccess/N5/audio/grammar/n5-064.1.mp3" TargetMode="External"/><Relationship Id="rId705" Type="http://schemas.openxmlformats.org/officeDocument/2006/relationships/hyperlink" Target="https://gauravaccentureproducts.github.io/JLPTSuccess/N5/audio/grammar/n5-064.2.mp3" TargetMode="External"/><Relationship Id="rId706" Type="http://schemas.openxmlformats.org/officeDocument/2006/relationships/hyperlink" Target="https://gauravaccentureproducts.github.io/JLPTSuccess/N5/audio/grammar/n5-064.3.mp3" TargetMode="External"/><Relationship Id="rId707" Type="http://schemas.openxmlformats.org/officeDocument/2006/relationships/hyperlink" Target="https://gauravaccentureproducts.github.io/JLPTSuccess/N5/audio/grammar/n5-064.4.mp3" TargetMode="External"/><Relationship Id="rId708" Type="http://schemas.openxmlformats.org/officeDocument/2006/relationships/hyperlink" Target="https://gauravaccentureproducts.github.io/JLPTSuccess/N5/audio/grammar/n5-064.5.mp3" TargetMode="External"/><Relationship Id="rId709" Type="http://schemas.openxmlformats.org/officeDocument/2006/relationships/hyperlink" Target="https://gauravaccentureproducts.github.io/JLPTSuccess/N5/audio/grammar/n5-064.6.mp3" TargetMode="External"/><Relationship Id="rId710" Type="http://schemas.openxmlformats.org/officeDocument/2006/relationships/hyperlink" Target="https://gauravaccentureproducts.github.io/JLPTSuccess/N5/audio/grammar/n5-064.7.mp3" TargetMode="External"/><Relationship Id="rId711" Type="http://schemas.openxmlformats.org/officeDocument/2006/relationships/hyperlink" Target="https://gauravaccentureproducts.github.io/JLPTSuccess/N5/audio/grammar/n5-064.8.mp3" TargetMode="External"/><Relationship Id="rId712" Type="http://schemas.openxmlformats.org/officeDocument/2006/relationships/hyperlink" Target="https://gauravaccentureproducts.github.io/JLPTSuccess/N5/audio/grammar/n5-064.9.mp3" TargetMode="External"/><Relationship Id="rId713" Type="http://schemas.openxmlformats.org/officeDocument/2006/relationships/hyperlink" Target="https://gauravaccentureproducts.github.io/JLPTSuccess/N5/#/learn/n5-065" TargetMode="External"/><Relationship Id="rId714" Type="http://schemas.openxmlformats.org/officeDocument/2006/relationships/hyperlink" Target="https://gauravaccentureproducts.github.io/JLPTSuccess/N5/audio/grammar/n5-065.0.mp3" TargetMode="External"/><Relationship Id="rId715" Type="http://schemas.openxmlformats.org/officeDocument/2006/relationships/hyperlink" Target="https://gauravaccentureproducts.github.io/JLPTSuccess/N5/audio/grammar/n5-065.1.mp3" TargetMode="External"/><Relationship Id="rId716" Type="http://schemas.openxmlformats.org/officeDocument/2006/relationships/hyperlink" Target="https://gauravaccentureproducts.github.io/JLPTSuccess/N5/audio/grammar/n5-065.2.mp3" TargetMode="External"/><Relationship Id="rId717" Type="http://schemas.openxmlformats.org/officeDocument/2006/relationships/hyperlink" Target="https://gauravaccentureproducts.github.io/JLPTSuccess/N5/audio/grammar/n5-065.3.mp3" TargetMode="External"/><Relationship Id="rId718" Type="http://schemas.openxmlformats.org/officeDocument/2006/relationships/hyperlink" Target="https://gauravaccentureproducts.github.io/JLPTSuccess/N5/audio/grammar/n5-065.4.mp3" TargetMode="External"/><Relationship Id="rId719" Type="http://schemas.openxmlformats.org/officeDocument/2006/relationships/hyperlink" Target="https://gauravaccentureproducts.github.io/JLPTSuccess/N5/audio/grammar/n5-065.5.mp3" TargetMode="External"/><Relationship Id="rId720" Type="http://schemas.openxmlformats.org/officeDocument/2006/relationships/hyperlink" Target="https://gauravaccentureproducts.github.io/JLPTSuccess/N5/audio/grammar/n5-065.6.mp3" TargetMode="External"/><Relationship Id="rId721" Type="http://schemas.openxmlformats.org/officeDocument/2006/relationships/hyperlink" Target="https://gauravaccentureproducts.github.io/JLPTSuccess/N5/audio/grammar/n5-065.7.mp3" TargetMode="External"/><Relationship Id="rId722" Type="http://schemas.openxmlformats.org/officeDocument/2006/relationships/hyperlink" Target="https://gauravaccentureproducts.github.io/JLPTSuccess/N5/audio/grammar/n5-065.8.mp3" TargetMode="External"/><Relationship Id="rId723" Type="http://schemas.openxmlformats.org/officeDocument/2006/relationships/hyperlink" Target="https://gauravaccentureproducts.github.io/JLPTSuccess/N5/audio/grammar/n5-065.9.mp3" TargetMode="External"/><Relationship Id="rId724" Type="http://schemas.openxmlformats.org/officeDocument/2006/relationships/hyperlink" Target="https://gauravaccentureproducts.github.io/JLPTSuccess/N5/#/learn/n5-066" TargetMode="External"/><Relationship Id="rId725" Type="http://schemas.openxmlformats.org/officeDocument/2006/relationships/hyperlink" Target="https://gauravaccentureproducts.github.io/JLPTSuccess/N5/audio/grammar/n5-066.0.mp3" TargetMode="External"/><Relationship Id="rId726" Type="http://schemas.openxmlformats.org/officeDocument/2006/relationships/hyperlink" Target="https://gauravaccentureproducts.github.io/JLPTSuccess/N5/audio/grammar/n5-066.1.mp3" TargetMode="External"/><Relationship Id="rId727" Type="http://schemas.openxmlformats.org/officeDocument/2006/relationships/hyperlink" Target="https://gauravaccentureproducts.github.io/JLPTSuccess/N5/audio/grammar/n5-066.2.mp3" TargetMode="External"/><Relationship Id="rId728" Type="http://schemas.openxmlformats.org/officeDocument/2006/relationships/hyperlink" Target="https://gauravaccentureproducts.github.io/JLPTSuccess/N5/audio/grammar/n5-066.3.mp3" TargetMode="External"/><Relationship Id="rId729" Type="http://schemas.openxmlformats.org/officeDocument/2006/relationships/hyperlink" Target="https://gauravaccentureproducts.github.io/JLPTSuccess/N5/audio/grammar/n5-066.4.mp3" TargetMode="External"/><Relationship Id="rId730" Type="http://schemas.openxmlformats.org/officeDocument/2006/relationships/hyperlink" Target="https://gauravaccentureproducts.github.io/JLPTSuccess/N5/audio/grammar/n5-066.5.mp3" TargetMode="External"/><Relationship Id="rId731" Type="http://schemas.openxmlformats.org/officeDocument/2006/relationships/hyperlink" Target="https://gauravaccentureproducts.github.io/JLPTSuccess/N5/audio/grammar/n5-066.6.mp3" TargetMode="External"/><Relationship Id="rId732" Type="http://schemas.openxmlformats.org/officeDocument/2006/relationships/hyperlink" Target="https://gauravaccentureproducts.github.io/JLPTSuccess/N5/audio/grammar/n5-066.7.mp3" TargetMode="External"/><Relationship Id="rId733" Type="http://schemas.openxmlformats.org/officeDocument/2006/relationships/hyperlink" Target="https://gauravaccentureproducts.github.io/JLPTSuccess/N5/audio/grammar/n5-066.8.mp3" TargetMode="External"/><Relationship Id="rId734" Type="http://schemas.openxmlformats.org/officeDocument/2006/relationships/hyperlink" Target="https://gauravaccentureproducts.github.io/JLPTSuccess/N5/audio/grammar/n5-066.9.mp3" TargetMode="External"/><Relationship Id="rId735" Type="http://schemas.openxmlformats.org/officeDocument/2006/relationships/hyperlink" Target="https://gauravaccentureproducts.github.io/JLPTSuccess/N5/#/learn/n5-067" TargetMode="External"/><Relationship Id="rId736" Type="http://schemas.openxmlformats.org/officeDocument/2006/relationships/hyperlink" Target="https://gauravaccentureproducts.github.io/JLPTSuccess/N5/audio/grammar/n5-067.0.mp3" TargetMode="External"/><Relationship Id="rId737" Type="http://schemas.openxmlformats.org/officeDocument/2006/relationships/hyperlink" Target="https://gauravaccentureproducts.github.io/JLPTSuccess/N5/audio/grammar/n5-067.1.mp3" TargetMode="External"/><Relationship Id="rId738" Type="http://schemas.openxmlformats.org/officeDocument/2006/relationships/hyperlink" Target="https://gauravaccentureproducts.github.io/JLPTSuccess/N5/audio/grammar/n5-067.2.mp3" TargetMode="External"/><Relationship Id="rId739" Type="http://schemas.openxmlformats.org/officeDocument/2006/relationships/hyperlink" Target="https://gauravaccentureproducts.github.io/JLPTSuccess/N5/audio/grammar/n5-067.3.mp3" TargetMode="External"/><Relationship Id="rId740" Type="http://schemas.openxmlformats.org/officeDocument/2006/relationships/hyperlink" Target="https://gauravaccentureproducts.github.io/JLPTSuccess/N5/audio/grammar/n5-067.4.mp3" TargetMode="External"/><Relationship Id="rId741" Type="http://schemas.openxmlformats.org/officeDocument/2006/relationships/hyperlink" Target="https://gauravaccentureproducts.github.io/JLPTSuccess/N5/audio/grammar/n5-067.5.mp3" TargetMode="External"/><Relationship Id="rId742" Type="http://schemas.openxmlformats.org/officeDocument/2006/relationships/hyperlink" Target="https://gauravaccentureproducts.github.io/JLPTSuccess/N5/audio/grammar/n5-067.6.mp3" TargetMode="External"/><Relationship Id="rId743" Type="http://schemas.openxmlformats.org/officeDocument/2006/relationships/hyperlink" Target="https://gauravaccentureproducts.github.io/JLPTSuccess/N5/audio/grammar/n5-067.7.mp3" TargetMode="External"/><Relationship Id="rId744" Type="http://schemas.openxmlformats.org/officeDocument/2006/relationships/hyperlink" Target="https://gauravaccentureproducts.github.io/JLPTSuccess/N5/audio/grammar/n5-067.8.mp3" TargetMode="External"/><Relationship Id="rId745" Type="http://schemas.openxmlformats.org/officeDocument/2006/relationships/hyperlink" Target="https://gauravaccentureproducts.github.io/JLPTSuccess/N5/audio/grammar/n5-067.9.mp3" TargetMode="External"/><Relationship Id="rId746" Type="http://schemas.openxmlformats.org/officeDocument/2006/relationships/hyperlink" Target="https://gauravaccentureproducts.github.io/JLPTSuccess/N5/#/learn/n5-068" TargetMode="External"/><Relationship Id="rId747" Type="http://schemas.openxmlformats.org/officeDocument/2006/relationships/hyperlink" Target="https://gauravaccentureproducts.github.io/JLPTSuccess/N5/audio/grammar/n5-068.0.mp3" TargetMode="External"/><Relationship Id="rId748" Type="http://schemas.openxmlformats.org/officeDocument/2006/relationships/hyperlink" Target="https://gauravaccentureproducts.github.io/JLPTSuccess/N5/audio/grammar/n5-068.1.mp3" TargetMode="External"/><Relationship Id="rId749" Type="http://schemas.openxmlformats.org/officeDocument/2006/relationships/hyperlink" Target="https://gauravaccentureproducts.github.io/JLPTSuccess/N5/audio/grammar/n5-068.2.mp3" TargetMode="External"/><Relationship Id="rId750" Type="http://schemas.openxmlformats.org/officeDocument/2006/relationships/hyperlink" Target="https://gauravaccentureproducts.github.io/JLPTSuccess/N5/audio/grammar/n5-068.3.mp3" TargetMode="External"/><Relationship Id="rId751" Type="http://schemas.openxmlformats.org/officeDocument/2006/relationships/hyperlink" Target="https://gauravaccentureproducts.github.io/JLPTSuccess/N5/audio/grammar/n5-068.4.mp3" TargetMode="External"/><Relationship Id="rId752" Type="http://schemas.openxmlformats.org/officeDocument/2006/relationships/hyperlink" Target="https://gauravaccentureproducts.github.io/JLPTSuccess/N5/audio/grammar/n5-068.5.mp3" TargetMode="External"/><Relationship Id="rId753" Type="http://schemas.openxmlformats.org/officeDocument/2006/relationships/hyperlink" Target="https://gauravaccentureproducts.github.io/JLPTSuccess/N5/audio/grammar/n5-068.6.mp3" TargetMode="External"/><Relationship Id="rId754" Type="http://schemas.openxmlformats.org/officeDocument/2006/relationships/hyperlink" Target="https://gauravaccentureproducts.github.io/JLPTSuccess/N5/audio/grammar/n5-068.7.mp3" TargetMode="External"/><Relationship Id="rId755" Type="http://schemas.openxmlformats.org/officeDocument/2006/relationships/hyperlink" Target="https://gauravaccentureproducts.github.io/JLPTSuccess/N5/audio/grammar/n5-068.8.mp3" TargetMode="External"/><Relationship Id="rId756" Type="http://schemas.openxmlformats.org/officeDocument/2006/relationships/hyperlink" Target="https://gauravaccentureproducts.github.io/JLPTSuccess/N5/audio/grammar/n5-068.9.mp3" TargetMode="External"/><Relationship Id="rId757" Type="http://schemas.openxmlformats.org/officeDocument/2006/relationships/hyperlink" Target="https://gauravaccentureproducts.github.io/JLPTSuccess/N5/#/learn/n5-069" TargetMode="External"/><Relationship Id="rId758" Type="http://schemas.openxmlformats.org/officeDocument/2006/relationships/hyperlink" Target="https://gauravaccentureproducts.github.io/JLPTSuccess/N5/audio/grammar/n5-069.0.mp3" TargetMode="External"/><Relationship Id="rId759" Type="http://schemas.openxmlformats.org/officeDocument/2006/relationships/hyperlink" Target="https://gauravaccentureproducts.github.io/JLPTSuccess/N5/audio/grammar/n5-069.1.mp3" TargetMode="External"/><Relationship Id="rId760" Type="http://schemas.openxmlformats.org/officeDocument/2006/relationships/hyperlink" Target="https://gauravaccentureproducts.github.io/JLPTSuccess/N5/audio/grammar/n5-069.2.mp3" TargetMode="External"/><Relationship Id="rId761" Type="http://schemas.openxmlformats.org/officeDocument/2006/relationships/hyperlink" Target="https://gauravaccentureproducts.github.io/JLPTSuccess/N5/audio/grammar/n5-069.3.mp3" TargetMode="External"/><Relationship Id="rId762" Type="http://schemas.openxmlformats.org/officeDocument/2006/relationships/hyperlink" Target="https://gauravaccentureproducts.github.io/JLPTSuccess/N5/audio/grammar/n5-069.4.mp3" TargetMode="External"/><Relationship Id="rId763" Type="http://schemas.openxmlformats.org/officeDocument/2006/relationships/hyperlink" Target="https://gauravaccentureproducts.github.io/JLPTSuccess/N5/audio/grammar/n5-069.5.mp3" TargetMode="External"/><Relationship Id="rId764" Type="http://schemas.openxmlformats.org/officeDocument/2006/relationships/hyperlink" Target="https://gauravaccentureproducts.github.io/JLPTSuccess/N5/audio/grammar/n5-069.6.mp3" TargetMode="External"/><Relationship Id="rId765" Type="http://schemas.openxmlformats.org/officeDocument/2006/relationships/hyperlink" Target="https://gauravaccentureproducts.github.io/JLPTSuccess/N5/audio/grammar/n5-069.7.mp3" TargetMode="External"/><Relationship Id="rId766" Type="http://schemas.openxmlformats.org/officeDocument/2006/relationships/hyperlink" Target="https://gauravaccentureproducts.github.io/JLPTSuccess/N5/audio/grammar/n5-069.8.mp3" TargetMode="External"/><Relationship Id="rId767" Type="http://schemas.openxmlformats.org/officeDocument/2006/relationships/hyperlink" Target="https://gauravaccentureproducts.github.io/JLPTSuccess/N5/audio/grammar/n5-069.9.mp3" TargetMode="External"/><Relationship Id="rId768" Type="http://schemas.openxmlformats.org/officeDocument/2006/relationships/hyperlink" Target="https://gauravaccentureproducts.github.io/JLPTSuccess/N5/audio/grammar/n5-069.10.mp3" TargetMode="External"/><Relationship Id="rId769" Type="http://schemas.openxmlformats.org/officeDocument/2006/relationships/hyperlink" Target="https://gauravaccentureproducts.github.io/JLPTSuccess/N5/audio/grammar/n5-069.11.mp3" TargetMode="External"/><Relationship Id="rId770" Type="http://schemas.openxmlformats.org/officeDocument/2006/relationships/hyperlink" Target="https://gauravaccentureproducts.github.io/JLPTSuccess/N5/#/learn/n5-070" TargetMode="External"/><Relationship Id="rId771" Type="http://schemas.openxmlformats.org/officeDocument/2006/relationships/hyperlink" Target="https://gauravaccentureproducts.github.io/JLPTSuccess/N5/audio/grammar/n5-070.0.mp3" TargetMode="External"/><Relationship Id="rId772" Type="http://schemas.openxmlformats.org/officeDocument/2006/relationships/hyperlink" Target="https://gauravaccentureproducts.github.io/JLPTSuccess/N5/audio/grammar/n5-070.1.mp3" TargetMode="External"/><Relationship Id="rId773" Type="http://schemas.openxmlformats.org/officeDocument/2006/relationships/hyperlink" Target="https://gauravaccentureproducts.github.io/JLPTSuccess/N5/audio/grammar/n5-070.2.mp3" TargetMode="External"/><Relationship Id="rId774" Type="http://schemas.openxmlformats.org/officeDocument/2006/relationships/hyperlink" Target="https://gauravaccentureproducts.github.io/JLPTSuccess/N5/audio/grammar/n5-070.3.mp3" TargetMode="External"/><Relationship Id="rId775" Type="http://schemas.openxmlformats.org/officeDocument/2006/relationships/hyperlink" Target="https://gauravaccentureproducts.github.io/JLPTSuccess/N5/audio/grammar/n5-070.4.mp3" TargetMode="External"/><Relationship Id="rId776" Type="http://schemas.openxmlformats.org/officeDocument/2006/relationships/hyperlink" Target="https://gauravaccentureproducts.github.io/JLPTSuccess/N5/audio/grammar/n5-070.5.mp3" TargetMode="External"/><Relationship Id="rId777" Type="http://schemas.openxmlformats.org/officeDocument/2006/relationships/hyperlink" Target="https://gauravaccentureproducts.github.io/JLPTSuccess/N5/audio/grammar/n5-070.6.mp3" TargetMode="External"/><Relationship Id="rId778" Type="http://schemas.openxmlformats.org/officeDocument/2006/relationships/hyperlink" Target="https://gauravaccentureproducts.github.io/JLPTSuccess/N5/audio/grammar/n5-070.7.mp3" TargetMode="External"/><Relationship Id="rId779" Type="http://schemas.openxmlformats.org/officeDocument/2006/relationships/hyperlink" Target="https://gauravaccentureproducts.github.io/JLPTSuccess/N5/audio/grammar/n5-070.8.mp3" TargetMode="External"/><Relationship Id="rId780" Type="http://schemas.openxmlformats.org/officeDocument/2006/relationships/hyperlink" Target="https://gauravaccentureproducts.github.io/JLPTSuccess/N5/audio/grammar/n5-070.9.mp3" TargetMode="External"/><Relationship Id="rId781" Type="http://schemas.openxmlformats.org/officeDocument/2006/relationships/hyperlink" Target="https://gauravaccentureproducts.github.io/JLPTSuccess/N5/#/learn/n5-071" TargetMode="External"/><Relationship Id="rId782" Type="http://schemas.openxmlformats.org/officeDocument/2006/relationships/hyperlink" Target="https://gauravaccentureproducts.github.io/JLPTSuccess/N5/audio/grammar/n5-071.0.mp3" TargetMode="External"/><Relationship Id="rId783" Type="http://schemas.openxmlformats.org/officeDocument/2006/relationships/hyperlink" Target="https://gauravaccentureproducts.github.io/JLPTSuccess/N5/audio/grammar/n5-071.1.mp3" TargetMode="External"/><Relationship Id="rId784" Type="http://schemas.openxmlformats.org/officeDocument/2006/relationships/hyperlink" Target="https://gauravaccentureproducts.github.io/JLPTSuccess/N5/audio/grammar/n5-071.2.mp3" TargetMode="External"/><Relationship Id="rId785" Type="http://schemas.openxmlformats.org/officeDocument/2006/relationships/hyperlink" Target="https://gauravaccentureproducts.github.io/JLPTSuccess/N5/audio/grammar/n5-071.3.mp3" TargetMode="External"/><Relationship Id="rId786" Type="http://schemas.openxmlformats.org/officeDocument/2006/relationships/hyperlink" Target="https://gauravaccentureproducts.github.io/JLPTSuccess/N5/audio/grammar/n5-071.4.mp3" TargetMode="External"/><Relationship Id="rId787" Type="http://schemas.openxmlformats.org/officeDocument/2006/relationships/hyperlink" Target="https://gauravaccentureproducts.github.io/JLPTSuccess/N5/audio/grammar/n5-071.5.mp3" TargetMode="External"/><Relationship Id="rId788" Type="http://schemas.openxmlformats.org/officeDocument/2006/relationships/hyperlink" Target="https://gauravaccentureproducts.github.io/JLPTSuccess/N5/audio/grammar/n5-071.6.mp3" TargetMode="External"/><Relationship Id="rId789" Type="http://schemas.openxmlformats.org/officeDocument/2006/relationships/hyperlink" Target="https://gauravaccentureproducts.github.io/JLPTSuccess/N5/audio/grammar/n5-071.7.mp3" TargetMode="External"/><Relationship Id="rId790" Type="http://schemas.openxmlformats.org/officeDocument/2006/relationships/hyperlink" Target="https://gauravaccentureproducts.github.io/JLPTSuccess/N5/audio/grammar/n5-071.8.mp3" TargetMode="External"/><Relationship Id="rId791" Type="http://schemas.openxmlformats.org/officeDocument/2006/relationships/hyperlink" Target="https://gauravaccentureproducts.github.io/JLPTSuccess/N5/audio/grammar/n5-071.9.mp3" TargetMode="External"/><Relationship Id="rId792" Type="http://schemas.openxmlformats.org/officeDocument/2006/relationships/hyperlink" Target="https://gauravaccentureproducts.github.io/JLPTSuccess/N5/#/learn/n5-072" TargetMode="External"/><Relationship Id="rId793" Type="http://schemas.openxmlformats.org/officeDocument/2006/relationships/hyperlink" Target="https://gauravaccentureproducts.github.io/JLPTSuccess/N5/audio/grammar/n5-072.0.mp3" TargetMode="External"/><Relationship Id="rId794" Type="http://schemas.openxmlformats.org/officeDocument/2006/relationships/hyperlink" Target="https://gauravaccentureproducts.github.io/JLPTSuccess/N5/audio/grammar/n5-072.1.mp3" TargetMode="External"/><Relationship Id="rId795" Type="http://schemas.openxmlformats.org/officeDocument/2006/relationships/hyperlink" Target="https://gauravaccentureproducts.github.io/JLPTSuccess/N5/audio/grammar/n5-072.2.mp3" TargetMode="External"/><Relationship Id="rId796" Type="http://schemas.openxmlformats.org/officeDocument/2006/relationships/hyperlink" Target="https://gauravaccentureproducts.github.io/JLPTSuccess/N5/audio/grammar/n5-072.3.mp3" TargetMode="External"/><Relationship Id="rId797" Type="http://schemas.openxmlformats.org/officeDocument/2006/relationships/hyperlink" Target="https://gauravaccentureproducts.github.io/JLPTSuccess/N5/audio/grammar/n5-072.4.mp3" TargetMode="External"/><Relationship Id="rId798" Type="http://schemas.openxmlformats.org/officeDocument/2006/relationships/hyperlink" Target="https://gauravaccentureproducts.github.io/JLPTSuccess/N5/audio/grammar/n5-072.5.mp3" TargetMode="External"/><Relationship Id="rId799" Type="http://schemas.openxmlformats.org/officeDocument/2006/relationships/hyperlink" Target="https://gauravaccentureproducts.github.io/JLPTSuccess/N5/audio/grammar/n5-072.6.mp3" TargetMode="External"/><Relationship Id="rId800" Type="http://schemas.openxmlformats.org/officeDocument/2006/relationships/hyperlink" Target="https://gauravaccentureproducts.github.io/JLPTSuccess/N5/audio/grammar/n5-072.7.mp3" TargetMode="External"/><Relationship Id="rId801" Type="http://schemas.openxmlformats.org/officeDocument/2006/relationships/hyperlink" Target="https://gauravaccentureproducts.github.io/JLPTSuccess/N5/audio/grammar/n5-072.8.mp3" TargetMode="External"/><Relationship Id="rId802" Type="http://schemas.openxmlformats.org/officeDocument/2006/relationships/hyperlink" Target="https://gauravaccentureproducts.github.io/JLPTSuccess/N5/audio/grammar/n5-072.9.mp3" TargetMode="External"/><Relationship Id="rId803" Type="http://schemas.openxmlformats.org/officeDocument/2006/relationships/hyperlink" Target="https://gauravaccentureproducts.github.io/JLPTSuccess/N5/#/learn/n5-073" TargetMode="External"/><Relationship Id="rId804" Type="http://schemas.openxmlformats.org/officeDocument/2006/relationships/hyperlink" Target="https://gauravaccentureproducts.github.io/JLPTSuccess/N5/audio/grammar/n5-073.0.mp3" TargetMode="External"/><Relationship Id="rId805" Type="http://schemas.openxmlformats.org/officeDocument/2006/relationships/hyperlink" Target="https://gauravaccentureproducts.github.io/JLPTSuccess/N5/audio/grammar/n5-073.1.mp3" TargetMode="External"/><Relationship Id="rId806" Type="http://schemas.openxmlformats.org/officeDocument/2006/relationships/hyperlink" Target="https://gauravaccentureproducts.github.io/JLPTSuccess/N5/audio/grammar/n5-073.2.mp3" TargetMode="External"/><Relationship Id="rId807" Type="http://schemas.openxmlformats.org/officeDocument/2006/relationships/hyperlink" Target="https://gauravaccentureproducts.github.io/JLPTSuccess/N5/audio/grammar/n5-073.3.mp3" TargetMode="External"/><Relationship Id="rId808" Type="http://schemas.openxmlformats.org/officeDocument/2006/relationships/hyperlink" Target="https://gauravaccentureproducts.github.io/JLPTSuccess/N5/audio/grammar/n5-073.4.mp3" TargetMode="External"/><Relationship Id="rId809" Type="http://schemas.openxmlformats.org/officeDocument/2006/relationships/hyperlink" Target="https://gauravaccentureproducts.github.io/JLPTSuccess/N5/audio/grammar/n5-073.5.mp3" TargetMode="External"/><Relationship Id="rId810" Type="http://schemas.openxmlformats.org/officeDocument/2006/relationships/hyperlink" Target="https://gauravaccentureproducts.github.io/JLPTSuccess/N5/audio/grammar/n5-073.6.mp3" TargetMode="External"/><Relationship Id="rId811" Type="http://schemas.openxmlformats.org/officeDocument/2006/relationships/hyperlink" Target="https://gauravaccentureproducts.github.io/JLPTSuccess/N5/audio/grammar/n5-073.7.mp3" TargetMode="External"/><Relationship Id="rId812" Type="http://schemas.openxmlformats.org/officeDocument/2006/relationships/hyperlink" Target="https://gauravaccentureproducts.github.io/JLPTSuccess/N5/audio/grammar/n5-073.8.mp3" TargetMode="External"/><Relationship Id="rId813" Type="http://schemas.openxmlformats.org/officeDocument/2006/relationships/hyperlink" Target="https://gauravaccentureproducts.github.io/JLPTSuccess/N5/audio/grammar/n5-073.9.mp3" TargetMode="External"/><Relationship Id="rId814" Type="http://schemas.openxmlformats.org/officeDocument/2006/relationships/hyperlink" Target="https://gauravaccentureproducts.github.io/JLPTSuccess/N5/#/learn/n5-074" TargetMode="External"/><Relationship Id="rId815" Type="http://schemas.openxmlformats.org/officeDocument/2006/relationships/hyperlink" Target="https://gauravaccentureproducts.github.io/JLPTSuccess/N5/audio/grammar/n5-074.0.mp3" TargetMode="External"/><Relationship Id="rId816" Type="http://schemas.openxmlformats.org/officeDocument/2006/relationships/hyperlink" Target="https://gauravaccentureproducts.github.io/JLPTSuccess/N5/audio/grammar/n5-074.1.mp3" TargetMode="External"/><Relationship Id="rId817" Type="http://schemas.openxmlformats.org/officeDocument/2006/relationships/hyperlink" Target="https://gauravaccentureproducts.github.io/JLPTSuccess/N5/audio/grammar/n5-074.2.mp3" TargetMode="External"/><Relationship Id="rId818" Type="http://schemas.openxmlformats.org/officeDocument/2006/relationships/hyperlink" Target="https://gauravaccentureproducts.github.io/JLPTSuccess/N5/audio/grammar/n5-074.3.mp3" TargetMode="External"/><Relationship Id="rId819" Type="http://schemas.openxmlformats.org/officeDocument/2006/relationships/hyperlink" Target="https://gauravaccentureproducts.github.io/JLPTSuccess/N5/audio/grammar/n5-074.4.mp3" TargetMode="External"/><Relationship Id="rId820" Type="http://schemas.openxmlformats.org/officeDocument/2006/relationships/hyperlink" Target="https://gauravaccentureproducts.github.io/JLPTSuccess/N5/audio/grammar/n5-074.5.mp3" TargetMode="External"/><Relationship Id="rId821" Type="http://schemas.openxmlformats.org/officeDocument/2006/relationships/hyperlink" Target="https://gauravaccentureproducts.github.io/JLPTSuccess/N5/audio/grammar/n5-074.6.mp3" TargetMode="External"/><Relationship Id="rId822" Type="http://schemas.openxmlformats.org/officeDocument/2006/relationships/hyperlink" Target="https://gauravaccentureproducts.github.io/JLPTSuccess/N5/audio/grammar/n5-074.7.mp3" TargetMode="External"/><Relationship Id="rId823" Type="http://schemas.openxmlformats.org/officeDocument/2006/relationships/hyperlink" Target="https://gauravaccentureproducts.github.io/JLPTSuccess/N5/audio/grammar/n5-074.8.mp3" TargetMode="External"/><Relationship Id="rId824" Type="http://schemas.openxmlformats.org/officeDocument/2006/relationships/hyperlink" Target="https://gauravaccentureproducts.github.io/JLPTSuccess/N5/audio/grammar/n5-074.9.mp3" TargetMode="External"/><Relationship Id="rId825" Type="http://schemas.openxmlformats.org/officeDocument/2006/relationships/hyperlink" Target="https://gauravaccentureproducts.github.io/JLPTSuccess/N5/#/learn/n5-075" TargetMode="External"/><Relationship Id="rId826" Type="http://schemas.openxmlformats.org/officeDocument/2006/relationships/hyperlink" Target="https://gauravaccentureproducts.github.io/JLPTSuccess/N5/audio/grammar/n5-075.0.mp3" TargetMode="External"/><Relationship Id="rId827" Type="http://schemas.openxmlformats.org/officeDocument/2006/relationships/hyperlink" Target="https://gauravaccentureproducts.github.io/JLPTSuccess/N5/audio/grammar/n5-075.1.mp3" TargetMode="External"/><Relationship Id="rId828" Type="http://schemas.openxmlformats.org/officeDocument/2006/relationships/hyperlink" Target="https://gauravaccentureproducts.github.io/JLPTSuccess/N5/audio/grammar/n5-075.2.mp3" TargetMode="External"/><Relationship Id="rId829" Type="http://schemas.openxmlformats.org/officeDocument/2006/relationships/hyperlink" Target="https://gauravaccentureproducts.github.io/JLPTSuccess/N5/audio/grammar/n5-075.3.mp3" TargetMode="External"/><Relationship Id="rId830" Type="http://schemas.openxmlformats.org/officeDocument/2006/relationships/hyperlink" Target="https://gauravaccentureproducts.github.io/JLPTSuccess/N5/audio/grammar/n5-075.4.mp3" TargetMode="External"/><Relationship Id="rId831" Type="http://schemas.openxmlformats.org/officeDocument/2006/relationships/hyperlink" Target="https://gauravaccentureproducts.github.io/JLPTSuccess/N5/audio/grammar/n5-075.5.mp3" TargetMode="External"/><Relationship Id="rId832" Type="http://schemas.openxmlformats.org/officeDocument/2006/relationships/hyperlink" Target="https://gauravaccentureproducts.github.io/JLPTSuccess/N5/audio/grammar/n5-075.6.mp3" TargetMode="External"/><Relationship Id="rId833" Type="http://schemas.openxmlformats.org/officeDocument/2006/relationships/hyperlink" Target="https://gauravaccentureproducts.github.io/JLPTSuccess/N5/audio/grammar/n5-075.7.mp3" TargetMode="External"/><Relationship Id="rId834" Type="http://schemas.openxmlformats.org/officeDocument/2006/relationships/hyperlink" Target="https://gauravaccentureproducts.github.io/JLPTSuccess/N5/audio/grammar/n5-075.8.mp3" TargetMode="External"/><Relationship Id="rId835" Type="http://schemas.openxmlformats.org/officeDocument/2006/relationships/hyperlink" Target="https://gauravaccentureproducts.github.io/JLPTSuccess/N5/audio/grammar/n5-075.9.mp3" TargetMode="External"/><Relationship Id="rId836" Type="http://schemas.openxmlformats.org/officeDocument/2006/relationships/hyperlink" Target="https://gauravaccentureproducts.github.io/JLPTSuccess/N5/#/learn/n5-076" TargetMode="External"/><Relationship Id="rId837" Type="http://schemas.openxmlformats.org/officeDocument/2006/relationships/hyperlink" Target="https://gauravaccentureproducts.github.io/JLPTSuccess/N5/audio/grammar/n5-076.0.mp3" TargetMode="External"/><Relationship Id="rId838" Type="http://schemas.openxmlformats.org/officeDocument/2006/relationships/hyperlink" Target="https://gauravaccentureproducts.github.io/JLPTSuccess/N5/audio/grammar/n5-076.1.mp3" TargetMode="External"/><Relationship Id="rId839" Type="http://schemas.openxmlformats.org/officeDocument/2006/relationships/hyperlink" Target="https://gauravaccentureproducts.github.io/JLPTSuccess/N5/audio/grammar/n5-076.2.mp3" TargetMode="External"/><Relationship Id="rId840" Type="http://schemas.openxmlformats.org/officeDocument/2006/relationships/hyperlink" Target="https://gauravaccentureproducts.github.io/JLPTSuccess/N5/audio/grammar/n5-076.3.mp3" TargetMode="External"/><Relationship Id="rId841" Type="http://schemas.openxmlformats.org/officeDocument/2006/relationships/hyperlink" Target="https://gauravaccentureproducts.github.io/JLPTSuccess/N5/audio/grammar/n5-076.4.mp3" TargetMode="External"/><Relationship Id="rId842" Type="http://schemas.openxmlformats.org/officeDocument/2006/relationships/hyperlink" Target="https://gauravaccentureproducts.github.io/JLPTSuccess/N5/audio/grammar/n5-076.5.mp3" TargetMode="External"/><Relationship Id="rId843" Type="http://schemas.openxmlformats.org/officeDocument/2006/relationships/hyperlink" Target="https://gauravaccentureproducts.github.io/JLPTSuccess/N5/audio/grammar/n5-076.6.mp3" TargetMode="External"/><Relationship Id="rId844" Type="http://schemas.openxmlformats.org/officeDocument/2006/relationships/hyperlink" Target="https://gauravaccentureproducts.github.io/JLPTSuccess/N5/audio/grammar/n5-076.7.mp3" TargetMode="External"/><Relationship Id="rId845" Type="http://schemas.openxmlformats.org/officeDocument/2006/relationships/hyperlink" Target="https://gauravaccentureproducts.github.io/JLPTSuccess/N5/audio/grammar/n5-076.8.mp3" TargetMode="External"/><Relationship Id="rId846" Type="http://schemas.openxmlformats.org/officeDocument/2006/relationships/hyperlink" Target="https://gauravaccentureproducts.github.io/JLPTSuccess/N5/audio/grammar/n5-076.9.mp3" TargetMode="External"/><Relationship Id="rId847" Type="http://schemas.openxmlformats.org/officeDocument/2006/relationships/hyperlink" Target="https://gauravaccentureproducts.github.io/JLPTSuccess/N5/#/learn/n5-077" TargetMode="External"/><Relationship Id="rId848" Type="http://schemas.openxmlformats.org/officeDocument/2006/relationships/hyperlink" Target="https://gauravaccentureproducts.github.io/JLPTSuccess/N5/audio/grammar/n5-077.0.mp3" TargetMode="External"/><Relationship Id="rId849" Type="http://schemas.openxmlformats.org/officeDocument/2006/relationships/hyperlink" Target="https://gauravaccentureproducts.github.io/JLPTSuccess/N5/audio/grammar/n5-077.1.mp3" TargetMode="External"/><Relationship Id="rId850" Type="http://schemas.openxmlformats.org/officeDocument/2006/relationships/hyperlink" Target="https://gauravaccentureproducts.github.io/JLPTSuccess/N5/audio/grammar/n5-077.2.mp3" TargetMode="External"/><Relationship Id="rId851" Type="http://schemas.openxmlformats.org/officeDocument/2006/relationships/hyperlink" Target="https://gauravaccentureproducts.github.io/JLPTSuccess/N5/audio/grammar/n5-077.3.mp3" TargetMode="External"/><Relationship Id="rId852" Type="http://schemas.openxmlformats.org/officeDocument/2006/relationships/hyperlink" Target="https://gauravaccentureproducts.github.io/JLPTSuccess/N5/audio/grammar/n5-077.4.mp3" TargetMode="External"/><Relationship Id="rId853" Type="http://schemas.openxmlformats.org/officeDocument/2006/relationships/hyperlink" Target="https://gauravaccentureproducts.github.io/JLPTSuccess/N5/audio/grammar/n5-077.5.mp3" TargetMode="External"/><Relationship Id="rId854" Type="http://schemas.openxmlformats.org/officeDocument/2006/relationships/hyperlink" Target="https://gauravaccentureproducts.github.io/JLPTSuccess/N5/audio/grammar/n5-077.6.mp3" TargetMode="External"/><Relationship Id="rId855" Type="http://schemas.openxmlformats.org/officeDocument/2006/relationships/hyperlink" Target="https://gauravaccentureproducts.github.io/JLPTSuccess/N5/audio/grammar/n5-077.7.mp3" TargetMode="External"/><Relationship Id="rId856" Type="http://schemas.openxmlformats.org/officeDocument/2006/relationships/hyperlink" Target="https://gauravaccentureproducts.github.io/JLPTSuccess/N5/audio/grammar/n5-077.8.mp3" TargetMode="External"/><Relationship Id="rId857" Type="http://schemas.openxmlformats.org/officeDocument/2006/relationships/hyperlink" Target="https://gauravaccentureproducts.github.io/JLPTSuccess/N5/audio/grammar/n5-077.9.mp3" TargetMode="External"/><Relationship Id="rId858" Type="http://schemas.openxmlformats.org/officeDocument/2006/relationships/hyperlink" Target="https://gauravaccentureproducts.github.io/JLPTSuccess/N5/#/learn/n5-078" TargetMode="External"/><Relationship Id="rId859" Type="http://schemas.openxmlformats.org/officeDocument/2006/relationships/hyperlink" Target="https://gauravaccentureproducts.github.io/JLPTSuccess/N5/audio/grammar/n5-078.0.mp3" TargetMode="External"/><Relationship Id="rId860" Type="http://schemas.openxmlformats.org/officeDocument/2006/relationships/hyperlink" Target="https://gauravaccentureproducts.github.io/JLPTSuccess/N5/audio/grammar/n5-078.1.mp3" TargetMode="External"/><Relationship Id="rId861" Type="http://schemas.openxmlformats.org/officeDocument/2006/relationships/hyperlink" Target="https://gauravaccentureproducts.github.io/JLPTSuccess/N5/audio/grammar/n5-078.2.mp3" TargetMode="External"/><Relationship Id="rId862" Type="http://schemas.openxmlformats.org/officeDocument/2006/relationships/hyperlink" Target="https://gauravaccentureproducts.github.io/JLPTSuccess/N5/audio/grammar/n5-078.3.mp3" TargetMode="External"/><Relationship Id="rId863" Type="http://schemas.openxmlformats.org/officeDocument/2006/relationships/hyperlink" Target="https://gauravaccentureproducts.github.io/JLPTSuccess/N5/audio/grammar/n5-078.4.mp3" TargetMode="External"/><Relationship Id="rId864" Type="http://schemas.openxmlformats.org/officeDocument/2006/relationships/hyperlink" Target="https://gauravaccentureproducts.github.io/JLPTSuccess/N5/audio/grammar/n5-078.5.mp3" TargetMode="External"/><Relationship Id="rId865" Type="http://schemas.openxmlformats.org/officeDocument/2006/relationships/hyperlink" Target="https://gauravaccentureproducts.github.io/JLPTSuccess/N5/audio/grammar/n5-078.6.mp3" TargetMode="External"/><Relationship Id="rId866" Type="http://schemas.openxmlformats.org/officeDocument/2006/relationships/hyperlink" Target="https://gauravaccentureproducts.github.io/JLPTSuccess/N5/audio/grammar/n5-078.7.mp3" TargetMode="External"/><Relationship Id="rId867" Type="http://schemas.openxmlformats.org/officeDocument/2006/relationships/hyperlink" Target="https://gauravaccentureproducts.github.io/JLPTSuccess/N5/audio/grammar/n5-078.8.mp3" TargetMode="External"/><Relationship Id="rId868" Type="http://schemas.openxmlformats.org/officeDocument/2006/relationships/hyperlink" Target="https://gauravaccentureproducts.github.io/JLPTSuccess/N5/audio/grammar/n5-078.9.mp3" TargetMode="External"/><Relationship Id="rId869" Type="http://schemas.openxmlformats.org/officeDocument/2006/relationships/hyperlink" Target="https://gauravaccentureproducts.github.io/JLPTSuccess/N5/#/learn/n5-079" TargetMode="External"/><Relationship Id="rId870" Type="http://schemas.openxmlformats.org/officeDocument/2006/relationships/hyperlink" Target="https://gauravaccentureproducts.github.io/JLPTSuccess/N5/audio/grammar/n5-079.0.mp3" TargetMode="External"/><Relationship Id="rId871" Type="http://schemas.openxmlformats.org/officeDocument/2006/relationships/hyperlink" Target="https://gauravaccentureproducts.github.io/JLPTSuccess/N5/audio/grammar/n5-079.1.mp3" TargetMode="External"/><Relationship Id="rId872" Type="http://schemas.openxmlformats.org/officeDocument/2006/relationships/hyperlink" Target="https://gauravaccentureproducts.github.io/JLPTSuccess/N5/audio/grammar/n5-079.2.mp3" TargetMode="External"/><Relationship Id="rId873" Type="http://schemas.openxmlformats.org/officeDocument/2006/relationships/hyperlink" Target="https://gauravaccentureproducts.github.io/JLPTSuccess/N5/audio/grammar/n5-079.3.mp3" TargetMode="External"/><Relationship Id="rId874" Type="http://schemas.openxmlformats.org/officeDocument/2006/relationships/hyperlink" Target="https://gauravaccentureproducts.github.io/JLPTSuccess/N5/audio/grammar/n5-079.4.mp3" TargetMode="External"/><Relationship Id="rId875" Type="http://schemas.openxmlformats.org/officeDocument/2006/relationships/hyperlink" Target="https://gauravaccentureproducts.github.io/JLPTSuccess/N5/audio/grammar/n5-079.5.mp3" TargetMode="External"/><Relationship Id="rId876" Type="http://schemas.openxmlformats.org/officeDocument/2006/relationships/hyperlink" Target="https://gauravaccentureproducts.github.io/JLPTSuccess/N5/audio/grammar/n5-079.6.mp3" TargetMode="External"/><Relationship Id="rId877" Type="http://schemas.openxmlformats.org/officeDocument/2006/relationships/hyperlink" Target="https://gauravaccentureproducts.github.io/JLPTSuccess/N5/audio/grammar/n5-079.7.mp3" TargetMode="External"/><Relationship Id="rId878" Type="http://schemas.openxmlformats.org/officeDocument/2006/relationships/hyperlink" Target="https://gauravaccentureproducts.github.io/JLPTSuccess/N5/audio/grammar/n5-079.8.mp3" TargetMode="External"/><Relationship Id="rId879" Type="http://schemas.openxmlformats.org/officeDocument/2006/relationships/hyperlink" Target="https://gauravaccentureproducts.github.io/JLPTSuccess/N5/audio/grammar/n5-079.9.mp3" TargetMode="External"/><Relationship Id="rId880" Type="http://schemas.openxmlformats.org/officeDocument/2006/relationships/hyperlink" Target="https://gauravaccentureproducts.github.io/JLPTSuccess/N5/#/learn/n5-080" TargetMode="External"/><Relationship Id="rId881" Type="http://schemas.openxmlformats.org/officeDocument/2006/relationships/hyperlink" Target="https://gauravaccentureproducts.github.io/JLPTSuccess/N5/audio/grammar/n5-080.0.mp3" TargetMode="External"/><Relationship Id="rId882" Type="http://schemas.openxmlformats.org/officeDocument/2006/relationships/hyperlink" Target="https://gauravaccentureproducts.github.io/JLPTSuccess/N5/audio/grammar/n5-080.1.mp3" TargetMode="External"/><Relationship Id="rId883" Type="http://schemas.openxmlformats.org/officeDocument/2006/relationships/hyperlink" Target="https://gauravaccentureproducts.github.io/JLPTSuccess/N5/audio/grammar/n5-080.2.mp3" TargetMode="External"/><Relationship Id="rId884" Type="http://schemas.openxmlformats.org/officeDocument/2006/relationships/hyperlink" Target="https://gauravaccentureproducts.github.io/JLPTSuccess/N5/audio/grammar/n5-080.3.mp3" TargetMode="External"/><Relationship Id="rId885" Type="http://schemas.openxmlformats.org/officeDocument/2006/relationships/hyperlink" Target="https://gauravaccentureproducts.github.io/JLPTSuccess/N5/audio/grammar/n5-080.4.mp3" TargetMode="External"/><Relationship Id="rId886" Type="http://schemas.openxmlformats.org/officeDocument/2006/relationships/hyperlink" Target="https://gauravaccentureproducts.github.io/JLPTSuccess/N5/audio/grammar/n5-080.5.mp3" TargetMode="External"/><Relationship Id="rId887" Type="http://schemas.openxmlformats.org/officeDocument/2006/relationships/hyperlink" Target="https://gauravaccentureproducts.github.io/JLPTSuccess/N5/audio/grammar/n5-080.6.mp3" TargetMode="External"/><Relationship Id="rId888" Type="http://schemas.openxmlformats.org/officeDocument/2006/relationships/hyperlink" Target="https://gauravaccentureproducts.github.io/JLPTSuccess/N5/audio/grammar/n5-080.7.mp3" TargetMode="External"/><Relationship Id="rId889" Type="http://schemas.openxmlformats.org/officeDocument/2006/relationships/hyperlink" Target="https://gauravaccentureproducts.github.io/JLPTSuccess/N5/audio/grammar/n5-080.8.mp3" TargetMode="External"/><Relationship Id="rId890" Type="http://schemas.openxmlformats.org/officeDocument/2006/relationships/hyperlink" Target="https://gauravaccentureproducts.github.io/JLPTSuccess/N5/audio/grammar/n5-080.9.mp3" TargetMode="External"/><Relationship Id="rId891" Type="http://schemas.openxmlformats.org/officeDocument/2006/relationships/hyperlink" Target="https://gauravaccentureproducts.github.io/JLPTSuccess/N5/#/learn/n5-081" TargetMode="External"/><Relationship Id="rId892" Type="http://schemas.openxmlformats.org/officeDocument/2006/relationships/hyperlink" Target="https://gauravaccentureproducts.github.io/JLPTSuccess/N5/audio/grammar/n5-081.0.mp3" TargetMode="External"/><Relationship Id="rId893" Type="http://schemas.openxmlformats.org/officeDocument/2006/relationships/hyperlink" Target="https://gauravaccentureproducts.github.io/JLPTSuccess/N5/audio/grammar/n5-081.1.mp3" TargetMode="External"/><Relationship Id="rId894" Type="http://schemas.openxmlformats.org/officeDocument/2006/relationships/hyperlink" Target="https://gauravaccentureproducts.github.io/JLPTSuccess/N5/audio/grammar/n5-081.2.mp3" TargetMode="External"/><Relationship Id="rId895" Type="http://schemas.openxmlformats.org/officeDocument/2006/relationships/hyperlink" Target="https://gauravaccentureproducts.github.io/JLPTSuccess/N5/audio/grammar/n5-081.3.mp3" TargetMode="External"/><Relationship Id="rId896" Type="http://schemas.openxmlformats.org/officeDocument/2006/relationships/hyperlink" Target="https://gauravaccentureproducts.github.io/JLPTSuccess/N5/audio/grammar/n5-081.4.mp3" TargetMode="External"/><Relationship Id="rId897" Type="http://schemas.openxmlformats.org/officeDocument/2006/relationships/hyperlink" Target="https://gauravaccentureproducts.github.io/JLPTSuccess/N5/audio/grammar/n5-081.5.mp3" TargetMode="External"/><Relationship Id="rId898" Type="http://schemas.openxmlformats.org/officeDocument/2006/relationships/hyperlink" Target="https://gauravaccentureproducts.github.io/JLPTSuccess/N5/audio/grammar/n5-081.6.mp3" TargetMode="External"/><Relationship Id="rId899" Type="http://schemas.openxmlformats.org/officeDocument/2006/relationships/hyperlink" Target="https://gauravaccentureproducts.github.io/JLPTSuccess/N5/audio/grammar/n5-081.7.mp3" TargetMode="External"/><Relationship Id="rId900" Type="http://schemas.openxmlformats.org/officeDocument/2006/relationships/hyperlink" Target="https://gauravaccentureproducts.github.io/JLPTSuccess/N5/audio/grammar/n5-081.8.mp3" TargetMode="External"/><Relationship Id="rId901" Type="http://schemas.openxmlformats.org/officeDocument/2006/relationships/hyperlink" Target="https://gauravaccentureproducts.github.io/JLPTSuccess/N5/audio/grammar/n5-081.9.mp3" TargetMode="External"/><Relationship Id="rId902" Type="http://schemas.openxmlformats.org/officeDocument/2006/relationships/hyperlink" Target="https://gauravaccentureproducts.github.io/JLPTSuccess/N5/#/learn/n5-082" TargetMode="External"/><Relationship Id="rId903" Type="http://schemas.openxmlformats.org/officeDocument/2006/relationships/hyperlink" Target="https://gauravaccentureproducts.github.io/JLPTSuccess/N5/audio/grammar/n5-082.0.mp3" TargetMode="External"/><Relationship Id="rId904" Type="http://schemas.openxmlformats.org/officeDocument/2006/relationships/hyperlink" Target="https://gauravaccentureproducts.github.io/JLPTSuccess/N5/audio/grammar/n5-082.1.mp3" TargetMode="External"/><Relationship Id="rId905" Type="http://schemas.openxmlformats.org/officeDocument/2006/relationships/hyperlink" Target="https://gauravaccentureproducts.github.io/JLPTSuccess/N5/audio/grammar/n5-082.2.mp3" TargetMode="External"/><Relationship Id="rId906" Type="http://schemas.openxmlformats.org/officeDocument/2006/relationships/hyperlink" Target="https://gauravaccentureproducts.github.io/JLPTSuccess/N5/audio/grammar/n5-082.3.mp3" TargetMode="External"/><Relationship Id="rId907" Type="http://schemas.openxmlformats.org/officeDocument/2006/relationships/hyperlink" Target="https://gauravaccentureproducts.github.io/JLPTSuccess/N5/audio/grammar/n5-082.4.mp3" TargetMode="External"/><Relationship Id="rId908" Type="http://schemas.openxmlformats.org/officeDocument/2006/relationships/hyperlink" Target="https://gauravaccentureproducts.github.io/JLPTSuccess/N5/audio/grammar/n5-082.5.mp3" TargetMode="External"/><Relationship Id="rId909" Type="http://schemas.openxmlformats.org/officeDocument/2006/relationships/hyperlink" Target="https://gauravaccentureproducts.github.io/JLPTSuccess/N5/audio/grammar/n5-082.6.mp3" TargetMode="External"/><Relationship Id="rId910" Type="http://schemas.openxmlformats.org/officeDocument/2006/relationships/hyperlink" Target="https://gauravaccentureproducts.github.io/JLPTSuccess/N5/audio/grammar/n5-082.7.mp3" TargetMode="External"/><Relationship Id="rId911" Type="http://schemas.openxmlformats.org/officeDocument/2006/relationships/hyperlink" Target="https://gauravaccentureproducts.github.io/JLPTSuccess/N5/audio/grammar/n5-082.8.mp3" TargetMode="External"/><Relationship Id="rId912" Type="http://schemas.openxmlformats.org/officeDocument/2006/relationships/hyperlink" Target="https://gauravaccentureproducts.github.io/JLPTSuccess/N5/audio/grammar/n5-082.9.mp3" TargetMode="External"/><Relationship Id="rId913" Type="http://schemas.openxmlformats.org/officeDocument/2006/relationships/hyperlink" Target="https://gauravaccentureproducts.github.io/JLPTSuccess/N5/#/learn/n5-083" TargetMode="External"/><Relationship Id="rId914" Type="http://schemas.openxmlformats.org/officeDocument/2006/relationships/hyperlink" Target="https://gauravaccentureproducts.github.io/JLPTSuccess/N5/audio/grammar/n5-083.0.mp3" TargetMode="External"/><Relationship Id="rId915" Type="http://schemas.openxmlformats.org/officeDocument/2006/relationships/hyperlink" Target="https://gauravaccentureproducts.github.io/JLPTSuccess/N5/audio/grammar/n5-083.1.mp3" TargetMode="External"/><Relationship Id="rId916" Type="http://schemas.openxmlformats.org/officeDocument/2006/relationships/hyperlink" Target="https://gauravaccentureproducts.github.io/JLPTSuccess/N5/audio/grammar/n5-083.2.mp3" TargetMode="External"/><Relationship Id="rId917" Type="http://schemas.openxmlformats.org/officeDocument/2006/relationships/hyperlink" Target="https://gauravaccentureproducts.github.io/JLPTSuccess/N5/audio/grammar/n5-083.3.mp3" TargetMode="External"/><Relationship Id="rId918" Type="http://schemas.openxmlformats.org/officeDocument/2006/relationships/hyperlink" Target="https://gauravaccentureproducts.github.io/JLPTSuccess/N5/audio/grammar/n5-083.4.mp3" TargetMode="External"/><Relationship Id="rId919" Type="http://schemas.openxmlformats.org/officeDocument/2006/relationships/hyperlink" Target="https://gauravaccentureproducts.github.io/JLPTSuccess/N5/audio/grammar/n5-083.5.mp3" TargetMode="External"/><Relationship Id="rId920" Type="http://schemas.openxmlformats.org/officeDocument/2006/relationships/hyperlink" Target="https://gauravaccentureproducts.github.io/JLPTSuccess/N5/audio/grammar/n5-083.6.mp3" TargetMode="External"/><Relationship Id="rId921" Type="http://schemas.openxmlformats.org/officeDocument/2006/relationships/hyperlink" Target="https://gauravaccentureproducts.github.io/JLPTSuccess/N5/audio/grammar/n5-083.7.mp3" TargetMode="External"/><Relationship Id="rId922" Type="http://schemas.openxmlformats.org/officeDocument/2006/relationships/hyperlink" Target="https://gauravaccentureproducts.github.io/JLPTSuccess/N5/audio/grammar/n5-083.8.mp3" TargetMode="External"/><Relationship Id="rId923" Type="http://schemas.openxmlformats.org/officeDocument/2006/relationships/hyperlink" Target="https://gauravaccentureproducts.github.io/JLPTSuccess/N5/audio/grammar/n5-083.9.mp3" TargetMode="External"/><Relationship Id="rId924" Type="http://schemas.openxmlformats.org/officeDocument/2006/relationships/hyperlink" Target="https://gauravaccentureproducts.github.io/JLPTSuccess/N5/#/learn/n5-084" TargetMode="External"/><Relationship Id="rId925" Type="http://schemas.openxmlformats.org/officeDocument/2006/relationships/hyperlink" Target="https://gauravaccentureproducts.github.io/JLPTSuccess/N5/audio/grammar/n5-084.0.mp3" TargetMode="External"/><Relationship Id="rId926" Type="http://schemas.openxmlformats.org/officeDocument/2006/relationships/hyperlink" Target="https://gauravaccentureproducts.github.io/JLPTSuccess/N5/audio/grammar/n5-084.1.mp3" TargetMode="External"/><Relationship Id="rId927" Type="http://schemas.openxmlformats.org/officeDocument/2006/relationships/hyperlink" Target="https://gauravaccentureproducts.github.io/JLPTSuccess/N5/audio/grammar/n5-084.2.mp3" TargetMode="External"/><Relationship Id="rId928" Type="http://schemas.openxmlformats.org/officeDocument/2006/relationships/hyperlink" Target="https://gauravaccentureproducts.github.io/JLPTSuccess/N5/audio/grammar/n5-084.3.mp3" TargetMode="External"/><Relationship Id="rId929" Type="http://schemas.openxmlformats.org/officeDocument/2006/relationships/hyperlink" Target="https://gauravaccentureproducts.github.io/JLPTSuccess/N5/audio/grammar/n5-084.4.mp3" TargetMode="External"/><Relationship Id="rId930" Type="http://schemas.openxmlformats.org/officeDocument/2006/relationships/hyperlink" Target="https://gauravaccentureproducts.github.io/JLPTSuccess/N5/audio/grammar/n5-084.5.mp3" TargetMode="External"/><Relationship Id="rId931" Type="http://schemas.openxmlformats.org/officeDocument/2006/relationships/hyperlink" Target="https://gauravaccentureproducts.github.io/JLPTSuccess/N5/audio/grammar/n5-084.6.mp3" TargetMode="External"/><Relationship Id="rId932" Type="http://schemas.openxmlformats.org/officeDocument/2006/relationships/hyperlink" Target="https://gauravaccentureproducts.github.io/JLPTSuccess/N5/audio/grammar/n5-084.7.mp3" TargetMode="External"/><Relationship Id="rId933" Type="http://schemas.openxmlformats.org/officeDocument/2006/relationships/hyperlink" Target="https://gauravaccentureproducts.github.io/JLPTSuccess/N5/audio/grammar/n5-084.8.mp3" TargetMode="External"/><Relationship Id="rId934" Type="http://schemas.openxmlformats.org/officeDocument/2006/relationships/hyperlink" Target="https://gauravaccentureproducts.github.io/JLPTSuccess/N5/audio/grammar/n5-084.9.mp3" TargetMode="External"/><Relationship Id="rId935" Type="http://schemas.openxmlformats.org/officeDocument/2006/relationships/hyperlink" Target="https://gauravaccentureproducts.github.io/JLPTSuccess/N5/#/learn/n5-085" TargetMode="External"/><Relationship Id="rId936" Type="http://schemas.openxmlformats.org/officeDocument/2006/relationships/hyperlink" Target="https://gauravaccentureproducts.github.io/JLPTSuccess/N5/audio/grammar/n5-085.0.mp3" TargetMode="External"/><Relationship Id="rId937" Type="http://schemas.openxmlformats.org/officeDocument/2006/relationships/hyperlink" Target="https://gauravaccentureproducts.github.io/JLPTSuccess/N5/audio/grammar/n5-085.1.mp3" TargetMode="External"/><Relationship Id="rId938" Type="http://schemas.openxmlformats.org/officeDocument/2006/relationships/hyperlink" Target="https://gauravaccentureproducts.github.io/JLPTSuccess/N5/audio/grammar/n5-085.2.mp3" TargetMode="External"/><Relationship Id="rId939" Type="http://schemas.openxmlformats.org/officeDocument/2006/relationships/hyperlink" Target="https://gauravaccentureproducts.github.io/JLPTSuccess/N5/audio/grammar/n5-085.3.mp3" TargetMode="External"/><Relationship Id="rId940" Type="http://schemas.openxmlformats.org/officeDocument/2006/relationships/hyperlink" Target="https://gauravaccentureproducts.github.io/JLPTSuccess/N5/audio/grammar/n5-085.4.mp3" TargetMode="External"/><Relationship Id="rId941" Type="http://schemas.openxmlformats.org/officeDocument/2006/relationships/hyperlink" Target="https://gauravaccentureproducts.github.io/JLPTSuccess/N5/audio/grammar/n5-085.5.mp3" TargetMode="External"/><Relationship Id="rId942" Type="http://schemas.openxmlformats.org/officeDocument/2006/relationships/hyperlink" Target="https://gauravaccentureproducts.github.io/JLPTSuccess/N5/audio/grammar/n5-085.6.mp3" TargetMode="External"/><Relationship Id="rId943" Type="http://schemas.openxmlformats.org/officeDocument/2006/relationships/hyperlink" Target="https://gauravaccentureproducts.github.io/JLPTSuccess/N5/audio/grammar/n5-085.7.mp3" TargetMode="External"/><Relationship Id="rId944" Type="http://schemas.openxmlformats.org/officeDocument/2006/relationships/hyperlink" Target="https://gauravaccentureproducts.github.io/JLPTSuccess/N5/audio/grammar/n5-085.8.mp3" TargetMode="External"/><Relationship Id="rId945" Type="http://schemas.openxmlformats.org/officeDocument/2006/relationships/hyperlink" Target="https://gauravaccentureproducts.github.io/JLPTSuccess/N5/audio/grammar/n5-085.9.mp3" TargetMode="External"/><Relationship Id="rId946" Type="http://schemas.openxmlformats.org/officeDocument/2006/relationships/hyperlink" Target="https://gauravaccentureproducts.github.io/JLPTSuccess/N5/#/learn/n5-086" TargetMode="External"/><Relationship Id="rId947" Type="http://schemas.openxmlformats.org/officeDocument/2006/relationships/hyperlink" Target="https://gauravaccentureproducts.github.io/JLPTSuccess/N5/audio/grammar/n5-086.0.mp3" TargetMode="External"/><Relationship Id="rId948" Type="http://schemas.openxmlformats.org/officeDocument/2006/relationships/hyperlink" Target="https://gauravaccentureproducts.github.io/JLPTSuccess/N5/audio/grammar/n5-086.1.mp3" TargetMode="External"/><Relationship Id="rId949" Type="http://schemas.openxmlformats.org/officeDocument/2006/relationships/hyperlink" Target="https://gauravaccentureproducts.github.io/JLPTSuccess/N5/audio/grammar/n5-086.2.mp3" TargetMode="External"/><Relationship Id="rId950" Type="http://schemas.openxmlformats.org/officeDocument/2006/relationships/hyperlink" Target="https://gauravaccentureproducts.github.io/JLPTSuccess/N5/audio/grammar/n5-086.3.mp3" TargetMode="External"/><Relationship Id="rId951" Type="http://schemas.openxmlformats.org/officeDocument/2006/relationships/hyperlink" Target="https://gauravaccentureproducts.github.io/JLPTSuccess/N5/audio/grammar/n5-086.4.mp3" TargetMode="External"/><Relationship Id="rId952" Type="http://schemas.openxmlformats.org/officeDocument/2006/relationships/hyperlink" Target="https://gauravaccentureproducts.github.io/JLPTSuccess/N5/audio/grammar/n5-086.5.mp3" TargetMode="External"/><Relationship Id="rId953" Type="http://schemas.openxmlformats.org/officeDocument/2006/relationships/hyperlink" Target="https://gauravaccentureproducts.github.io/JLPTSuccess/N5/audio/grammar/n5-086.6.mp3" TargetMode="External"/><Relationship Id="rId954" Type="http://schemas.openxmlformats.org/officeDocument/2006/relationships/hyperlink" Target="https://gauravaccentureproducts.github.io/JLPTSuccess/N5/audio/grammar/n5-086.7.mp3" TargetMode="External"/><Relationship Id="rId955" Type="http://schemas.openxmlformats.org/officeDocument/2006/relationships/hyperlink" Target="https://gauravaccentureproducts.github.io/JLPTSuccess/N5/audio/grammar/n5-086.8.mp3" TargetMode="External"/><Relationship Id="rId956" Type="http://schemas.openxmlformats.org/officeDocument/2006/relationships/hyperlink" Target="https://gauravaccentureproducts.github.io/JLPTSuccess/N5/audio/grammar/n5-086.9.mp3" TargetMode="External"/><Relationship Id="rId957" Type="http://schemas.openxmlformats.org/officeDocument/2006/relationships/hyperlink" Target="https://gauravaccentureproducts.github.io/JLPTSuccess/N5/#/learn/n5-087" TargetMode="External"/><Relationship Id="rId958" Type="http://schemas.openxmlformats.org/officeDocument/2006/relationships/hyperlink" Target="https://gauravaccentureproducts.github.io/JLPTSuccess/N5/audio/grammar/n5-087.0.mp3" TargetMode="External"/><Relationship Id="rId959" Type="http://schemas.openxmlformats.org/officeDocument/2006/relationships/hyperlink" Target="https://gauravaccentureproducts.github.io/JLPTSuccess/N5/audio/grammar/n5-087.1.mp3" TargetMode="External"/><Relationship Id="rId960" Type="http://schemas.openxmlformats.org/officeDocument/2006/relationships/hyperlink" Target="https://gauravaccentureproducts.github.io/JLPTSuccess/N5/audio/grammar/n5-087.2.mp3" TargetMode="External"/><Relationship Id="rId961" Type="http://schemas.openxmlformats.org/officeDocument/2006/relationships/hyperlink" Target="https://gauravaccentureproducts.github.io/JLPTSuccess/N5/audio/grammar/n5-087.3.mp3" TargetMode="External"/><Relationship Id="rId962" Type="http://schemas.openxmlformats.org/officeDocument/2006/relationships/hyperlink" Target="https://gauravaccentureproducts.github.io/JLPTSuccess/N5/audio/grammar/n5-087.4.mp3" TargetMode="External"/><Relationship Id="rId963" Type="http://schemas.openxmlformats.org/officeDocument/2006/relationships/hyperlink" Target="https://gauravaccentureproducts.github.io/JLPTSuccess/N5/audio/grammar/n5-087.5.mp3" TargetMode="External"/><Relationship Id="rId964" Type="http://schemas.openxmlformats.org/officeDocument/2006/relationships/hyperlink" Target="https://gauravaccentureproducts.github.io/JLPTSuccess/N5/audio/grammar/n5-087.6.mp3" TargetMode="External"/><Relationship Id="rId965" Type="http://schemas.openxmlformats.org/officeDocument/2006/relationships/hyperlink" Target="https://gauravaccentureproducts.github.io/JLPTSuccess/N5/audio/grammar/n5-087.7.mp3" TargetMode="External"/><Relationship Id="rId966" Type="http://schemas.openxmlformats.org/officeDocument/2006/relationships/hyperlink" Target="https://gauravaccentureproducts.github.io/JLPTSuccess/N5/audio/grammar/n5-087.8.mp3" TargetMode="External"/><Relationship Id="rId967" Type="http://schemas.openxmlformats.org/officeDocument/2006/relationships/hyperlink" Target="https://gauravaccentureproducts.github.io/JLPTSuccess/N5/audio/grammar/n5-087.9.mp3" TargetMode="External"/><Relationship Id="rId968" Type="http://schemas.openxmlformats.org/officeDocument/2006/relationships/hyperlink" Target="https://gauravaccentureproducts.github.io/JLPTSuccess/N5/#/learn/n5-088" TargetMode="External"/><Relationship Id="rId969" Type="http://schemas.openxmlformats.org/officeDocument/2006/relationships/hyperlink" Target="https://gauravaccentureproducts.github.io/JLPTSuccess/N5/audio/grammar/n5-088.0.mp3" TargetMode="External"/><Relationship Id="rId970" Type="http://schemas.openxmlformats.org/officeDocument/2006/relationships/hyperlink" Target="https://gauravaccentureproducts.github.io/JLPTSuccess/N5/audio/grammar/n5-088.1.mp3" TargetMode="External"/><Relationship Id="rId971" Type="http://schemas.openxmlformats.org/officeDocument/2006/relationships/hyperlink" Target="https://gauravaccentureproducts.github.io/JLPTSuccess/N5/audio/grammar/n5-088.2.mp3" TargetMode="External"/><Relationship Id="rId972" Type="http://schemas.openxmlformats.org/officeDocument/2006/relationships/hyperlink" Target="https://gauravaccentureproducts.github.io/JLPTSuccess/N5/audio/grammar/n5-088.3.mp3" TargetMode="External"/><Relationship Id="rId973" Type="http://schemas.openxmlformats.org/officeDocument/2006/relationships/hyperlink" Target="https://gauravaccentureproducts.github.io/JLPTSuccess/N5/audio/grammar/n5-088.4.mp3" TargetMode="External"/><Relationship Id="rId974" Type="http://schemas.openxmlformats.org/officeDocument/2006/relationships/hyperlink" Target="https://gauravaccentureproducts.github.io/JLPTSuccess/N5/audio/grammar/n5-088.5.mp3" TargetMode="External"/><Relationship Id="rId975" Type="http://schemas.openxmlformats.org/officeDocument/2006/relationships/hyperlink" Target="https://gauravaccentureproducts.github.io/JLPTSuccess/N5/audio/grammar/n5-088.6.mp3" TargetMode="External"/><Relationship Id="rId976" Type="http://schemas.openxmlformats.org/officeDocument/2006/relationships/hyperlink" Target="https://gauravaccentureproducts.github.io/JLPTSuccess/N5/audio/grammar/n5-088.7.mp3" TargetMode="External"/><Relationship Id="rId977" Type="http://schemas.openxmlformats.org/officeDocument/2006/relationships/hyperlink" Target="https://gauravaccentureproducts.github.io/JLPTSuccess/N5/audio/grammar/n5-088.8.mp3" TargetMode="External"/><Relationship Id="rId978" Type="http://schemas.openxmlformats.org/officeDocument/2006/relationships/hyperlink" Target="https://gauravaccentureproducts.github.io/JLPTSuccess/N5/audio/grammar/n5-088.9.mp3" TargetMode="External"/><Relationship Id="rId979" Type="http://schemas.openxmlformats.org/officeDocument/2006/relationships/hyperlink" Target="https://gauravaccentureproducts.github.io/JLPTSuccess/N5/#/learn/n5-089" TargetMode="External"/><Relationship Id="rId980" Type="http://schemas.openxmlformats.org/officeDocument/2006/relationships/hyperlink" Target="https://gauravaccentureproducts.github.io/JLPTSuccess/N5/audio/grammar/n5-089.0.mp3" TargetMode="External"/><Relationship Id="rId981" Type="http://schemas.openxmlformats.org/officeDocument/2006/relationships/hyperlink" Target="https://gauravaccentureproducts.github.io/JLPTSuccess/N5/audio/grammar/n5-089.1.mp3" TargetMode="External"/><Relationship Id="rId982" Type="http://schemas.openxmlformats.org/officeDocument/2006/relationships/hyperlink" Target="https://gauravaccentureproducts.github.io/JLPTSuccess/N5/audio/grammar/n5-089.2.mp3" TargetMode="External"/><Relationship Id="rId983" Type="http://schemas.openxmlformats.org/officeDocument/2006/relationships/hyperlink" Target="https://gauravaccentureproducts.github.io/JLPTSuccess/N5/audio/grammar/n5-089.3.mp3" TargetMode="External"/><Relationship Id="rId984" Type="http://schemas.openxmlformats.org/officeDocument/2006/relationships/hyperlink" Target="https://gauravaccentureproducts.github.io/JLPTSuccess/N5/audio/grammar/n5-089.4.mp3" TargetMode="External"/><Relationship Id="rId985" Type="http://schemas.openxmlformats.org/officeDocument/2006/relationships/hyperlink" Target="https://gauravaccentureproducts.github.io/JLPTSuccess/N5/audio/grammar/n5-089.5.mp3" TargetMode="External"/><Relationship Id="rId986" Type="http://schemas.openxmlformats.org/officeDocument/2006/relationships/hyperlink" Target="https://gauravaccentureproducts.github.io/JLPTSuccess/N5/audio/grammar/n5-089.6.mp3" TargetMode="External"/><Relationship Id="rId987" Type="http://schemas.openxmlformats.org/officeDocument/2006/relationships/hyperlink" Target="https://gauravaccentureproducts.github.io/JLPTSuccess/N5/audio/grammar/n5-089.7.mp3" TargetMode="External"/><Relationship Id="rId988" Type="http://schemas.openxmlformats.org/officeDocument/2006/relationships/hyperlink" Target="https://gauravaccentureproducts.github.io/JLPTSuccess/N5/audio/grammar/n5-089.8.mp3" TargetMode="External"/><Relationship Id="rId989" Type="http://schemas.openxmlformats.org/officeDocument/2006/relationships/hyperlink" Target="https://gauravaccentureproducts.github.io/JLPTSuccess/N5/audio/grammar/n5-089.9.mp3" TargetMode="External"/><Relationship Id="rId990" Type="http://schemas.openxmlformats.org/officeDocument/2006/relationships/hyperlink" Target="https://gauravaccentureproducts.github.io/JLPTSuccess/N5/#/learn/n5-090" TargetMode="External"/><Relationship Id="rId991" Type="http://schemas.openxmlformats.org/officeDocument/2006/relationships/hyperlink" Target="https://gauravaccentureproducts.github.io/JLPTSuccess/N5/audio/grammar/n5-090.0.mp3" TargetMode="External"/><Relationship Id="rId992" Type="http://schemas.openxmlformats.org/officeDocument/2006/relationships/hyperlink" Target="https://gauravaccentureproducts.github.io/JLPTSuccess/N5/audio/grammar/n5-090.1.mp3" TargetMode="External"/><Relationship Id="rId993" Type="http://schemas.openxmlformats.org/officeDocument/2006/relationships/hyperlink" Target="https://gauravaccentureproducts.github.io/JLPTSuccess/N5/audio/grammar/n5-090.2.mp3" TargetMode="External"/><Relationship Id="rId994" Type="http://schemas.openxmlformats.org/officeDocument/2006/relationships/hyperlink" Target="https://gauravaccentureproducts.github.io/JLPTSuccess/N5/audio/grammar/n5-090.3.mp3" TargetMode="External"/><Relationship Id="rId995" Type="http://schemas.openxmlformats.org/officeDocument/2006/relationships/hyperlink" Target="https://gauravaccentureproducts.github.io/JLPTSuccess/N5/audio/grammar/n5-090.4.mp3" TargetMode="External"/><Relationship Id="rId996" Type="http://schemas.openxmlformats.org/officeDocument/2006/relationships/hyperlink" Target="https://gauravaccentureproducts.github.io/JLPTSuccess/N5/audio/grammar/n5-090.5.mp3" TargetMode="External"/><Relationship Id="rId997" Type="http://schemas.openxmlformats.org/officeDocument/2006/relationships/hyperlink" Target="https://gauravaccentureproducts.github.io/JLPTSuccess/N5/audio/grammar/n5-090.6.mp3" TargetMode="External"/><Relationship Id="rId998" Type="http://schemas.openxmlformats.org/officeDocument/2006/relationships/hyperlink" Target="https://gauravaccentureproducts.github.io/JLPTSuccess/N5/audio/grammar/n5-090.7.mp3" TargetMode="External"/><Relationship Id="rId999" Type="http://schemas.openxmlformats.org/officeDocument/2006/relationships/hyperlink" Target="https://gauravaccentureproducts.github.io/JLPTSuccess/N5/audio/grammar/n5-090.8.mp3" TargetMode="External"/><Relationship Id="rId1000" Type="http://schemas.openxmlformats.org/officeDocument/2006/relationships/hyperlink" Target="https://gauravaccentureproducts.github.io/JLPTSuccess/N5/audio/grammar/n5-090.9.mp3" TargetMode="External"/><Relationship Id="rId1001" Type="http://schemas.openxmlformats.org/officeDocument/2006/relationships/hyperlink" Target="https://gauravaccentureproducts.github.io/JLPTSuccess/N5/#/learn/n5-091" TargetMode="External"/><Relationship Id="rId1002" Type="http://schemas.openxmlformats.org/officeDocument/2006/relationships/hyperlink" Target="https://gauravaccentureproducts.github.io/JLPTSuccess/N5/audio/grammar/n5-091.0.mp3" TargetMode="External"/><Relationship Id="rId1003" Type="http://schemas.openxmlformats.org/officeDocument/2006/relationships/hyperlink" Target="https://gauravaccentureproducts.github.io/JLPTSuccess/N5/audio/grammar/n5-091.1.mp3" TargetMode="External"/><Relationship Id="rId1004" Type="http://schemas.openxmlformats.org/officeDocument/2006/relationships/hyperlink" Target="https://gauravaccentureproducts.github.io/JLPTSuccess/N5/audio/grammar/n5-091.2.mp3" TargetMode="External"/><Relationship Id="rId1005" Type="http://schemas.openxmlformats.org/officeDocument/2006/relationships/hyperlink" Target="https://gauravaccentureproducts.github.io/JLPTSuccess/N5/audio/grammar/n5-091.3.mp3" TargetMode="External"/><Relationship Id="rId1006" Type="http://schemas.openxmlformats.org/officeDocument/2006/relationships/hyperlink" Target="https://gauravaccentureproducts.github.io/JLPTSuccess/N5/audio/grammar/n5-091.4.mp3" TargetMode="External"/><Relationship Id="rId1007" Type="http://schemas.openxmlformats.org/officeDocument/2006/relationships/hyperlink" Target="https://gauravaccentureproducts.github.io/JLPTSuccess/N5/audio/grammar/n5-091.5.mp3" TargetMode="External"/><Relationship Id="rId1008" Type="http://schemas.openxmlformats.org/officeDocument/2006/relationships/hyperlink" Target="https://gauravaccentureproducts.github.io/JLPTSuccess/N5/audio/grammar/n5-091.6.mp3" TargetMode="External"/><Relationship Id="rId1009" Type="http://schemas.openxmlformats.org/officeDocument/2006/relationships/hyperlink" Target="https://gauravaccentureproducts.github.io/JLPTSuccess/N5/audio/grammar/n5-091.7.mp3" TargetMode="External"/><Relationship Id="rId1010" Type="http://schemas.openxmlformats.org/officeDocument/2006/relationships/hyperlink" Target="https://gauravaccentureproducts.github.io/JLPTSuccess/N5/audio/grammar/n5-091.8.mp3" TargetMode="External"/><Relationship Id="rId1011" Type="http://schemas.openxmlformats.org/officeDocument/2006/relationships/hyperlink" Target="https://gauravaccentureproducts.github.io/JLPTSuccess/N5/audio/grammar/n5-091.9.mp3" TargetMode="External"/><Relationship Id="rId1012" Type="http://schemas.openxmlformats.org/officeDocument/2006/relationships/hyperlink" Target="https://gauravaccentureproducts.github.io/JLPTSuccess/N5/#/learn/n5-092" TargetMode="External"/><Relationship Id="rId1013" Type="http://schemas.openxmlformats.org/officeDocument/2006/relationships/hyperlink" Target="https://gauravaccentureproducts.github.io/JLPTSuccess/N5/audio/grammar/n5-092.0.mp3" TargetMode="External"/><Relationship Id="rId1014" Type="http://schemas.openxmlformats.org/officeDocument/2006/relationships/hyperlink" Target="https://gauravaccentureproducts.github.io/JLPTSuccess/N5/audio/grammar/n5-092.1.mp3" TargetMode="External"/><Relationship Id="rId1015" Type="http://schemas.openxmlformats.org/officeDocument/2006/relationships/hyperlink" Target="https://gauravaccentureproducts.github.io/JLPTSuccess/N5/audio/grammar/n5-092.2.mp3" TargetMode="External"/><Relationship Id="rId1016" Type="http://schemas.openxmlformats.org/officeDocument/2006/relationships/hyperlink" Target="https://gauravaccentureproducts.github.io/JLPTSuccess/N5/audio/grammar/n5-092.3.mp3" TargetMode="External"/><Relationship Id="rId1017" Type="http://schemas.openxmlformats.org/officeDocument/2006/relationships/hyperlink" Target="https://gauravaccentureproducts.github.io/JLPTSuccess/N5/audio/grammar/n5-092.4.mp3" TargetMode="External"/><Relationship Id="rId1018" Type="http://schemas.openxmlformats.org/officeDocument/2006/relationships/hyperlink" Target="https://gauravaccentureproducts.github.io/JLPTSuccess/N5/audio/grammar/n5-092.5.mp3" TargetMode="External"/><Relationship Id="rId1019" Type="http://schemas.openxmlformats.org/officeDocument/2006/relationships/hyperlink" Target="https://gauravaccentureproducts.github.io/JLPTSuccess/N5/audio/grammar/n5-092.6.mp3" TargetMode="External"/><Relationship Id="rId1020" Type="http://schemas.openxmlformats.org/officeDocument/2006/relationships/hyperlink" Target="https://gauravaccentureproducts.github.io/JLPTSuccess/N5/audio/grammar/n5-092.7.mp3" TargetMode="External"/><Relationship Id="rId1021" Type="http://schemas.openxmlformats.org/officeDocument/2006/relationships/hyperlink" Target="https://gauravaccentureproducts.github.io/JLPTSuccess/N5/audio/grammar/n5-092.8.mp3" TargetMode="External"/><Relationship Id="rId1022" Type="http://schemas.openxmlformats.org/officeDocument/2006/relationships/hyperlink" Target="https://gauravaccentureproducts.github.io/JLPTSuccess/N5/audio/grammar/n5-092.9.mp3" TargetMode="External"/><Relationship Id="rId1023" Type="http://schemas.openxmlformats.org/officeDocument/2006/relationships/hyperlink" Target="https://gauravaccentureproducts.github.io/JLPTSuccess/N5/#/learn/n5-093" TargetMode="External"/><Relationship Id="rId1024" Type="http://schemas.openxmlformats.org/officeDocument/2006/relationships/hyperlink" Target="https://gauravaccentureproducts.github.io/JLPTSuccess/N5/audio/grammar/n5-093.0.mp3" TargetMode="External"/><Relationship Id="rId1025" Type="http://schemas.openxmlformats.org/officeDocument/2006/relationships/hyperlink" Target="https://gauravaccentureproducts.github.io/JLPTSuccess/N5/audio/grammar/n5-093.1.mp3" TargetMode="External"/><Relationship Id="rId1026" Type="http://schemas.openxmlformats.org/officeDocument/2006/relationships/hyperlink" Target="https://gauravaccentureproducts.github.io/JLPTSuccess/N5/audio/grammar/n5-093.2.mp3" TargetMode="External"/><Relationship Id="rId1027" Type="http://schemas.openxmlformats.org/officeDocument/2006/relationships/hyperlink" Target="https://gauravaccentureproducts.github.io/JLPTSuccess/N5/audio/grammar/n5-093.3.mp3" TargetMode="External"/><Relationship Id="rId1028" Type="http://schemas.openxmlformats.org/officeDocument/2006/relationships/hyperlink" Target="https://gauravaccentureproducts.github.io/JLPTSuccess/N5/audio/grammar/n5-093.4.mp3" TargetMode="External"/><Relationship Id="rId1029" Type="http://schemas.openxmlformats.org/officeDocument/2006/relationships/hyperlink" Target="https://gauravaccentureproducts.github.io/JLPTSuccess/N5/audio/grammar/n5-093.5.mp3" TargetMode="External"/><Relationship Id="rId1030" Type="http://schemas.openxmlformats.org/officeDocument/2006/relationships/hyperlink" Target="https://gauravaccentureproducts.github.io/JLPTSuccess/N5/audio/grammar/n5-093.6.mp3" TargetMode="External"/><Relationship Id="rId1031" Type="http://schemas.openxmlformats.org/officeDocument/2006/relationships/hyperlink" Target="https://gauravaccentureproducts.github.io/JLPTSuccess/N5/audio/grammar/n5-093.7.mp3" TargetMode="External"/><Relationship Id="rId1032" Type="http://schemas.openxmlformats.org/officeDocument/2006/relationships/hyperlink" Target="https://gauravaccentureproducts.github.io/JLPTSuccess/N5/audio/grammar/n5-093.8.mp3" TargetMode="External"/><Relationship Id="rId1033" Type="http://schemas.openxmlformats.org/officeDocument/2006/relationships/hyperlink" Target="https://gauravaccentureproducts.github.io/JLPTSuccess/N5/audio/grammar/n5-093.9.mp3" TargetMode="External"/><Relationship Id="rId1034" Type="http://schemas.openxmlformats.org/officeDocument/2006/relationships/hyperlink" Target="https://gauravaccentureproducts.github.io/JLPTSuccess/N5/#/learn/n5-094" TargetMode="External"/><Relationship Id="rId1035" Type="http://schemas.openxmlformats.org/officeDocument/2006/relationships/hyperlink" Target="https://gauravaccentureproducts.github.io/JLPTSuccess/N5/audio/grammar/n5-094.0.mp3" TargetMode="External"/><Relationship Id="rId1036" Type="http://schemas.openxmlformats.org/officeDocument/2006/relationships/hyperlink" Target="https://gauravaccentureproducts.github.io/JLPTSuccess/N5/audio/grammar/n5-094.1.mp3" TargetMode="External"/><Relationship Id="rId1037" Type="http://schemas.openxmlformats.org/officeDocument/2006/relationships/hyperlink" Target="https://gauravaccentureproducts.github.io/JLPTSuccess/N5/audio/grammar/n5-094.2.mp3" TargetMode="External"/><Relationship Id="rId1038" Type="http://schemas.openxmlformats.org/officeDocument/2006/relationships/hyperlink" Target="https://gauravaccentureproducts.github.io/JLPTSuccess/N5/audio/grammar/n5-094.3.mp3" TargetMode="External"/><Relationship Id="rId1039" Type="http://schemas.openxmlformats.org/officeDocument/2006/relationships/hyperlink" Target="https://gauravaccentureproducts.github.io/JLPTSuccess/N5/audio/grammar/n5-094.4.mp3" TargetMode="External"/><Relationship Id="rId1040" Type="http://schemas.openxmlformats.org/officeDocument/2006/relationships/hyperlink" Target="https://gauravaccentureproducts.github.io/JLPTSuccess/N5/audio/grammar/n5-094.5.mp3" TargetMode="External"/><Relationship Id="rId1041" Type="http://schemas.openxmlformats.org/officeDocument/2006/relationships/hyperlink" Target="https://gauravaccentureproducts.github.io/JLPTSuccess/N5/audio/grammar/n5-094.6.mp3" TargetMode="External"/><Relationship Id="rId1042" Type="http://schemas.openxmlformats.org/officeDocument/2006/relationships/hyperlink" Target="https://gauravaccentureproducts.github.io/JLPTSuccess/N5/audio/grammar/n5-094.7.mp3" TargetMode="External"/><Relationship Id="rId1043" Type="http://schemas.openxmlformats.org/officeDocument/2006/relationships/hyperlink" Target="https://gauravaccentureproducts.github.io/JLPTSuccess/N5/audio/grammar/n5-094.8.mp3" TargetMode="External"/><Relationship Id="rId1044" Type="http://schemas.openxmlformats.org/officeDocument/2006/relationships/hyperlink" Target="https://gauravaccentureproducts.github.io/JLPTSuccess/N5/audio/grammar/n5-094.9.mp3" TargetMode="External"/><Relationship Id="rId1045" Type="http://schemas.openxmlformats.org/officeDocument/2006/relationships/hyperlink" Target="https://gauravaccentureproducts.github.io/JLPTSuccess/N5/#/learn/n5-095" TargetMode="External"/><Relationship Id="rId1046" Type="http://schemas.openxmlformats.org/officeDocument/2006/relationships/hyperlink" Target="https://gauravaccentureproducts.github.io/JLPTSuccess/N5/audio/grammar/n5-095.0.mp3" TargetMode="External"/><Relationship Id="rId1047" Type="http://schemas.openxmlformats.org/officeDocument/2006/relationships/hyperlink" Target="https://gauravaccentureproducts.github.io/JLPTSuccess/N5/audio/grammar/n5-095.1.mp3" TargetMode="External"/><Relationship Id="rId1048" Type="http://schemas.openxmlformats.org/officeDocument/2006/relationships/hyperlink" Target="https://gauravaccentureproducts.github.io/JLPTSuccess/N5/audio/grammar/n5-095.2.mp3" TargetMode="External"/><Relationship Id="rId1049" Type="http://schemas.openxmlformats.org/officeDocument/2006/relationships/hyperlink" Target="https://gauravaccentureproducts.github.io/JLPTSuccess/N5/audio/grammar/n5-095.3.mp3" TargetMode="External"/><Relationship Id="rId1050" Type="http://schemas.openxmlformats.org/officeDocument/2006/relationships/hyperlink" Target="https://gauravaccentureproducts.github.io/JLPTSuccess/N5/audio/grammar/n5-095.4.mp3" TargetMode="External"/><Relationship Id="rId1051" Type="http://schemas.openxmlformats.org/officeDocument/2006/relationships/hyperlink" Target="https://gauravaccentureproducts.github.io/JLPTSuccess/N5/audio/grammar/n5-095.5.mp3" TargetMode="External"/><Relationship Id="rId1052" Type="http://schemas.openxmlformats.org/officeDocument/2006/relationships/hyperlink" Target="https://gauravaccentureproducts.github.io/JLPTSuccess/N5/audio/grammar/n5-095.6.mp3" TargetMode="External"/><Relationship Id="rId1053" Type="http://schemas.openxmlformats.org/officeDocument/2006/relationships/hyperlink" Target="https://gauravaccentureproducts.github.io/JLPTSuccess/N5/audio/grammar/n5-095.7.mp3" TargetMode="External"/><Relationship Id="rId1054" Type="http://schemas.openxmlformats.org/officeDocument/2006/relationships/hyperlink" Target="https://gauravaccentureproducts.github.io/JLPTSuccess/N5/audio/grammar/n5-095.8.mp3" TargetMode="External"/><Relationship Id="rId1055" Type="http://schemas.openxmlformats.org/officeDocument/2006/relationships/hyperlink" Target="https://gauravaccentureproducts.github.io/JLPTSuccess/N5/audio/grammar/n5-095.9.mp3" TargetMode="External"/><Relationship Id="rId1056" Type="http://schemas.openxmlformats.org/officeDocument/2006/relationships/hyperlink" Target="https://gauravaccentureproducts.github.io/JLPTSuccess/N5/#/learn/n5-096" TargetMode="External"/><Relationship Id="rId1057" Type="http://schemas.openxmlformats.org/officeDocument/2006/relationships/hyperlink" Target="https://gauravaccentureproducts.github.io/JLPTSuccess/N5/audio/grammar/n5-096.0.mp3" TargetMode="External"/><Relationship Id="rId1058" Type="http://schemas.openxmlformats.org/officeDocument/2006/relationships/hyperlink" Target="https://gauravaccentureproducts.github.io/JLPTSuccess/N5/audio/grammar/n5-096.1.mp3" TargetMode="External"/><Relationship Id="rId1059" Type="http://schemas.openxmlformats.org/officeDocument/2006/relationships/hyperlink" Target="https://gauravaccentureproducts.github.io/JLPTSuccess/N5/audio/grammar/n5-096.2.mp3" TargetMode="External"/><Relationship Id="rId1060" Type="http://schemas.openxmlformats.org/officeDocument/2006/relationships/hyperlink" Target="https://gauravaccentureproducts.github.io/JLPTSuccess/N5/audio/grammar/n5-096.3.mp3" TargetMode="External"/><Relationship Id="rId1061" Type="http://schemas.openxmlformats.org/officeDocument/2006/relationships/hyperlink" Target="https://gauravaccentureproducts.github.io/JLPTSuccess/N5/audio/grammar/n5-096.4.mp3" TargetMode="External"/><Relationship Id="rId1062" Type="http://schemas.openxmlformats.org/officeDocument/2006/relationships/hyperlink" Target="https://gauravaccentureproducts.github.io/JLPTSuccess/N5/audio/grammar/n5-096.5.mp3" TargetMode="External"/><Relationship Id="rId1063" Type="http://schemas.openxmlformats.org/officeDocument/2006/relationships/hyperlink" Target="https://gauravaccentureproducts.github.io/JLPTSuccess/N5/audio/grammar/n5-096.6.mp3" TargetMode="External"/><Relationship Id="rId1064" Type="http://schemas.openxmlformats.org/officeDocument/2006/relationships/hyperlink" Target="https://gauravaccentureproducts.github.io/JLPTSuccess/N5/audio/grammar/n5-096.7.mp3" TargetMode="External"/><Relationship Id="rId1065" Type="http://schemas.openxmlformats.org/officeDocument/2006/relationships/hyperlink" Target="https://gauravaccentureproducts.github.io/JLPTSuccess/N5/audio/grammar/n5-096.8.mp3" TargetMode="External"/><Relationship Id="rId1066" Type="http://schemas.openxmlformats.org/officeDocument/2006/relationships/hyperlink" Target="https://gauravaccentureproducts.github.io/JLPTSuccess/N5/audio/grammar/n5-096.9.mp3" TargetMode="External"/><Relationship Id="rId1067" Type="http://schemas.openxmlformats.org/officeDocument/2006/relationships/hyperlink" Target="https://gauravaccentureproducts.github.io/JLPTSuccess/N5/#/learn/n5-097" TargetMode="External"/><Relationship Id="rId1068" Type="http://schemas.openxmlformats.org/officeDocument/2006/relationships/hyperlink" Target="https://gauravaccentureproducts.github.io/JLPTSuccess/N5/audio/grammar/n5-097.0.mp3" TargetMode="External"/><Relationship Id="rId1069" Type="http://schemas.openxmlformats.org/officeDocument/2006/relationships/hyperlink" Target="https://gauravaccentureproducts.github.io/JLPTSuccess/N5/audio/grammar/n5-097.1.mp3" TargetMode="External"/><Relationship Id="rId1070" Type="http://schemas.openxmlformats.org/officeDocument/2006/relationships/hyperlink" Target="https://gauravaccentureproducts.github.io/JLPTSuccess/N5/audio/grammar/n5-097.2.mp3" TargetMode="External"/><Relationship Id="rId1071" Type="http://schemas.openxmlformats.org/officeDocument/2006/relationships/hyperlink" Target="https://gauravaccentureproducts.github.io/JLPTSuccess/N5/audio/grammar/n5-097.3.mp3" TargetMode="External"/><Relationship Id="rId1072" Type="http://schemas.openxmlformats.org/officeDocument/2006/relationships/hyperlink" Target="https://gauravaccentureproducts.github.io/JLPTSuccess/N5/audio/grammar/n5-097.4.mp3" TargetMode="External"/><Relationship Id="rId1073" Type="http://schemas.openxmlformats.org/officeDocument/2006/relationships/hyperlink" Target="https://gauravaccentureproducts.github.io/JLPTSuccess/N5/audio/grammar/n5-097.5.mp3" TargetMode="External"/><Relationship Id="rId1074" Type="http://schemas.openxmlformats.org/officeDocument/2006/relationships/hyperlink" Target="https://gauravaccentureproducts.github.io/JLPTSuccess/N5/audio/grammar/n5-097.6.mp3" TargetMode="External"/><Relationship Id="rId1075" Type="http://schemas.openxmlformats.org/officeDocument/2006/relationships/hyperlink" Target="https://gauravaccentureproducts.github.io/JLPTSuccess/N5/audio/grammar/n5-097.7.mp3" TargetMode="External"/><Relationship Id="rId1076" Type="http://schemas.openxmlformats.org/officeDocument/2006/relationships/hyperlink" Target="https://gauravaccentureproducts.github.io/JLPTSuccess/N5/audio/grammar/n5-097.8.mp3" TargetMode="External"/><Relationship Id="rId1077" Type="http://schemas.openxmlformats.org/officeDocument/2006/relationships/hyperlink" Target="https://gauravaccentureproducts.github.io/JLPTSuccess/N5/audio/grammar/n5-097.9.mp3" TargetMode="External"/><Relationship Id="rId1078" Type="http://schemas.openxmlformats.org/officeDocument/2006/relationships/hyperlink" Target="https://gauravaccentureproducts.github.io/JLPTSuccess/N5/#/learn/n5-098" TargetMode="External"/><Relationship Id="rId1079" Type="http://schemas.openxmlformats.org/officeDocument/2006/relationships/hyperlink" Target="https://gauravaccentureproducts.github.io/JLPTSuccess/N5/audio/grammar/n5-098.0.mp3" TargetMode="External"/><Relationship Id="rId1080" Type="http://schemas.openxmlformats.org/officeDocument/2006/relationships/hyperlink" Target="https://gauravaccentureproducts.github.io/JLPTSuccess/N5/audio/grammar/n5-098.1.mp3" TargetMode="External"/><Relationship Id="rId1081" Type="http://schemas.openxmlformats.org/officeDocument/2006/relationships/hyperlink" Target="https://gauravaccentureproducts.github.io/JLPTSuccess/N5/audio/grammar/n5-098.2.mp3" TargetMode="External"/><Relationship Id="rId1082" Type="http://schemas.openxmlformats.org/officeDocument/2006/relationships/hyperlink" Target="https://gauravaccentureproducts.github.io/JLPTSuccess/N5/audio/grammar/n5-098.3.mp3" TargetMode="External"/><Relationship Id="rId1083" Type="http://schemas.openxmlformats.org/officeDocument/2006/relationships/hyperlink" Target="https://gauravaccentureproducts.github.io/JLPTSuccess/N5/audio/grammar/n5-098.4.mp3" TargetMode="External"/><Relationship Id="rId1084" Type="http://schemas.openxmlformats.org/officeDocument/2006/relationships/hyperlink" Target="https://gauravaccentureproducts.github.io/JLPTSuccess/N5/audio/grammar/n5-098.5.mp3" TargetMode="External"/><Relationship Id="rId1085" Type="http://schemas.openxmlformats.org/officeDocument/2006/relationships/hyperlink" Target="https://gauravaccentureproducts.github.io/JLPTSuccess/N5/audio/grammar/n5-098.6.mp3" TargetMode="External"/><Relationship Id="rId1086" Type="http://schemas.openxmlformats.org/officeDocument/2006/relationships/hyperlink" Target="https://gauravaccentureproducts.github.io/JLPTSuccess/N5/audio/grammar/n5-098.7.mp3" TargetMode="External"/><Relationship Id="rId1087" Type="http://schemas.openxmlformats.org/officeDocument/2006/relationships/hyperlink" Target="https://gauravaccentureproducts.github.io/JLPTSuccess/N5/audio/grammar/n5-098.8.mp3" TargetMode="External"/><Relationship Id="rId1088" Type="http://schemas.openxmlformats.org/officeDocument/2006/relationships/hyperlink" Target="https://gauravaccentureproducts.github.io/JLPTSuccess/N5/audio/grammar/n5-098.9.mp3" TargetMode="External"/><Relationship Id="rId1089" Type="http://schemas.openxmlformats.org/officeDocument/2006/relationships/hyperlink" Target="https://gauravaccentureproducts.github.io/JLPTSuccess/N5/#/learn/n5-099" TargetMode="External"/><Relationship Id="rId1090" Type="http://schemas.openxmlformats.org/officeDocument/2006/relationships/hyperlink" Target="https://gauravaccentureproducts.github.io/JLPTSuccess/N5/audio/grammar/n5-099.0.mp3" TargetMode="External"/><Relationship Id="rId1091" Type="http://schemas.openxmlformats.org/officeDocument/2006/relationships/hyperlink" Target="https://gauravaccentureproducts.github.io/JLPTSuccess/N5/audio/grammar/n5-099.1.mp3" TargetMode="External"/><Relationship Id="rId1092" Type="http://schemas.openxmlformats.org/officeDocument/2006/relationships/hyperlink" Target="https://gauravaccentureproducts.github.io/JLPTSuccess/N5/audio/grammar/n5-099.2.mp3" TargetMode="External"/><Relationship Id="rId1093" Type="http://schemas.openxmlformats.org/officeDocument/2006/relationships/hyperlink" Target="https://gauravaccentureproducts.github.io/JLPTSuccess/N5/audio/grammar/n5-099.3.mp3" TargetMode="External"/><Relationship Id="rId1094" Type="http://schemas.openxmlformats.org/officeDocument/2006/relationships/hyperlink" Target="https://gauravaccentureproducts.github.io/JLPTSuccess/N5/audio/grammar/n5-099.4.mp3" TargetMode="External"/><Relationship Id="rId1095" Type="http://schemas.openxmlformats.org/officeDocument/2006/relationships/hyperlink" Target="https://gauravaccentureproducts.github.io/JLPTSuccess/N5/audio/grammar/n5-099.5.mp3" TargetMode="External"/><Relationship Id="rId1096" Type="http://schemas.openxmlformats.org/officeDocument/2006/relationships/hyperlink" Target="https://gauravaccentureproducts.github.io/JLPTSuccess/N5/audio/grammar/n5-099.6.mp3" TargetMode="External"/><Relationship Id="rId1097" Type="http://schemas.openxmlformats.org/officeDocument/2006/relationships/hyperlink" Target="https://gauravaccentureproducts.github.io/JLPTSuccess/N5/audio/grammar/n5-099.7.mp3" TargetMode="External"/><Relationship Id="rId1098" Type="http://schemas.openxmlformats.org/officeDocument/2006/relationships/hyperlink" Target="https://gauravaccentureproducts.github.io/JLPTSuccess/N5/audio/grammar/n5-099.8.mp3" TargetMode="External"/><Relationship Id="rId1099" Type="http://schemas.openxmlformats.org/officeDocument/2006/relationships/hyperlink" Target="https://gauravaccentureproducts.github.io/JLPTSuccess/N5/audio/grammar/n5-099.9.mp3" TargetMode="External"/><Relationship Id="rId1100" Type="http://schemas.openxmlformats.org/officeDocument/2006/relationships/hyperlink" Target="https://gauravaccentureproducts.github.io/JLPTSuccess/N5/#/learn/n5-100" TargetMode="External"/><Relationship Id="rId1101" Type="http://schemas.openxmlformats.org/officeDocument/2006/relationships/hyperlink" Target="https://gauravaccentureproducts.github.io/JLPTSuccess/N5/audio/grammar/n5-100.0.mp3" TargetMode="External"/><Relationship Id="rId1102" Type="http://schemas.openxmlformats.org/officeDocument/2006/relationships/hyperlink" Target="https://gauravaccentureproducts.github.io/JLPTSuccess/N5/audio/grammar/n5-100.1.mp3" TargetMode="External"/><Relationship Id="rId1103" Type="http://schemas.openxmlformats.org/officeDocument/2006/relationships/hyperlink" Target="https://gauravaccentureproducts.github.io/JLPTSuccess/N5/audio/grammar/n5-100.2.mp3" TargetMode="External"/><Relationship Id="rId1104" Type="http://schemas.openxmlformats.org/officeDocument/2006/relationships/hyperlink" Target="https://gauravaccentureproducts.github.io/JLPTSuccess/N5/audio/grammar/n5-100.3.mp3" TargetMode="External"/><Relationship Id="rId1105" Type="http://schemas.openxmlformats.org/officeDocument/2006/relationships/hyperlink" Target="https://gauravaccentureproducts.github.io/JLPTSuccess/N5/audio/grammar/n5-100.4.mp3" TargetMode="External"/><Relationship Id="rId1106" Type="http://schemas.openxmlformats.org/officeDocument/2006/relationships/hyperlink" Target="https://gauravaccentureproducts.github.io/JLPTSuccess/N5/audio/grammar/n5-100.5.mp3" TargetMode="External"/><Relationship Id="rId1107" Type="http://schemas.openxmlformats.org/officeDocument/2006/relationships/hyperlink" Target="https://gauravaccentureproducts.github.io/JLPTSuccess/N5/audio/grammar/n5-100.6.mp3" TargetMode="External"/><Relationship Id="rId1108" Type="http://schemas.openxmlformats.org/officeDocument/2006/relationships/hyperlink" Target="https://gauravaccentureproducts.github.io/JLPTSuccess/N5/audio/grammar/n5-100.7.mp3" TargetMode="External"/><Relationship Id="rId1109" Type="http://schemas.openxmlformats.org/officeDocument/2006/relationships/hyperlink" Target="https://gauravaccentureproducts.github.io/JLPTSuccess/N5/audio/grammar/n5-100.8.mp3" TargetMode="External"/><Relationship Id="rId1110" Type="http://schemas.openxmlformats.org/officeDocument/2006/relationships/hyperlink" Target="https://gauravaccentureproducts.github.io/JLPTSuccess/N5/audio/grammar/n5-100.9.mp3" TargetMode="External"/><Relationship Id="rId1111" Type="http://schemas.openxmlformats.org/officeDocument/2006/relationships/hyperlink" Target="https://gauravaccentureproducts.github.io/JLPTSuccess/N5/#/learn/n5-101" TargetMode="External"/><Relationship Id="rId1112" Type="http://schemas.openxmlformats.org/officeDocument/2006/relationships/hyperlink" Target="https://gauravaccentureproducts.github.io/JLPTSuccess/N5/audio/grammar/n5-101.0.mp3" TargetMode="External"/><Relationship Id="rId1113" Type="http://schemas.openxmlformats.org/officeDocument/2006/relationships/hyperlink" Target="https://gauravaccentureproducts.github.io/JLPTSuccess/N5/audio/grammar/n5-101.1.mp3" TargetMode="External"/><Relationship Id="rId1114" Type="http://schemas.openxmlformats.org/officeDocument/2006/relationships/hyperlink" Target="https://gauravaccentureproducts.github.io/JLPTSuccess/N5/audio/grammar/n5-101.2.mp3" TargetMode="External"/><Relationship Id="rId1115" Type="http://schemas.openxmlformats.org/officeDocument/2006/relationships/hyperlink" Target="https://gauravaccentureproducts.github.io/JLPTSuccess/N5/audio/grammar/n5-101.3.mp3" TargetMode="External"/><Relationship Id="rId1116" Type="http://schemas.openxmlformats.org/officeDocument/2006/relationships/hyperlink" Target="https://gauravaccentureproducts.github.io/JLPTSuccess/N5/audio/grammar/n5-101.4.mp3" TargetMode="External"/><Relationship Id="rId1117" Type="http://schemas.openxmlformats.org/officeDocument/2006/relationships/hyperlink" Target="https://gauravaccentureproducts.github.io/JLPTSuccess/N5/audio/grammar/n5-101.5.mp3" TargetMode="External"/><Relationship Id="rId1118" Type="http://schemas.openxmlformats.org/officeDocument/2006/relationships/hyperlink" Target="https://gauravaccentureproducts.github.io/JLPTSuccess/N5/audio/grammar/n5-101.6.mp3" TargetMode="External"/><Relationship Id="rId1119" Type="http://schemas.openxmlformats.org/officeDocument/2006/relationships/hyperlink" Target="https://gauravaccentureproducts.github.io/JLPTSuccess/N5/audio/grammar/n5-101.7.mp3" TargetMode="External"/><Relationship Id="rId1120" Type="http://schemas.openxmlformats.org/officeDocument/2006/relationships/hyperlink" Target="https://gauravaccentureproducts.github.io/JLPTSuccess/N5/audio/grammar/n5-101.8.mp3" TargetMode="External"/><Relationship Id="rId1121" Type="http://schemas.openxmlformats.org/officeDocument/2006/relationships/hyperlink" Target="https://gauravaccentureproducts.github.io/JLPTSuccess/N5/audio/grammar/n5-101.9.mp3" TargetMode="External"/><Relationship Id="rId1122" Type="http://schemas.openxmlformats.org/officeDocument/2006/relationships/hyperlink" Target="https://gauravaccentureproducts.github.io/JLPTSuccess/N5/#/learn/n5-102" TargetMode="External"/><Relationship Id="rId1123" Type="http://schemas.openxmlformats.org/officeDocument/2006/relationships/hyperlink" Target="https://gauravaccentureproducts.github.io/JLPTSuccess/N5/audio/grammar/n5-102.0.mp3" TargetMode="External"/><Relationship Id="rId1124" Type="http://schemas.openxmlformats.org/officeDocument/2006/relationships/hyperlink" Target="https://gauravaccentureproducts.github.io/JLPTSuccess/N5/audio/grammar/n5-102.1.mp3" TargetMode="External"/><Relationship Id="rId1125" Type="http://schemas.openxmlformats.org/officeDocument/2006/relationships/hyperlink" Target="https://gauravaccentureproducts.github.io/JLPTSuccess/N5/audio/grammar/n5-102.2.mp3" TargetMode="External"/><Relationship Id="rId1126" Type="http://schemas.openxmlformats.org/officeDocument/2006/relationships/hyperlink" Target="https://gauravaccentureproducts.github.io/JLPTSuccess/N5/audio/grammar/n5-102.3.mp3" TargetMode="External"/><Relationship Id="rId1127" Type="http://schemas.openxmlformats.org/officeDocument/2006/relationships/hyperlink" Target="https://gauravaccentureproducts.github.io/JLPTSuccess/N5/audio/grammar/n5-102.4.mp3" TargetMode="External"/><Relationship Id="rId1128" Type="http://schemas.openxmlformats.org/officeDocument/2006/relationships/hyperlink" Target="https://gauravaccentureproducts.github.io/JLPTSuccess/N5/audio/grammar/n5-102.5.mp3" TargetMode="External"/><Relationship Id="rId1129" Type="http://schemas.openxmlformats.org/officeDocument/2006/relationships/hyperlink" Target="https://gauravaccentureproducts.github.io/JLPTSuccess/N5/audio/grammar/n5-102.6.mp3" TargetMode="External"/><Relationship Id="rId1130" Type="http://schemas.openxmlformats.org/officeDocument/2006/relationships/hyperlink" Target="https://gauravaccentureproducts.github.io/JLPTSuccess/N5/audio/grammar/n5-102.7.mp3" TargetMode="External"/><Relationship Id="rId1131" Type="http://schemas.openxmlformats.org/officeDocument/2006/relationships/hyperlink" Target="https://gauravaccentureproducts.github.io/JLPTSuccess/N5/audio/grammar/n5-102.8.mp3" TargetMode="External"/><Relationship Id="rId1132" Type="http://schemas.openxmlformats.org/officeDocument/2006/relationships/hyperlink" Target="https://gauravaccentureproducts.github.io/JLPTSuccess/N5/audio/grammar/n5-102.9.mp3" TargetMode="External"/><Relationship Id="rId1133" Type="http://schemas.openxmlformats.org/officeDocument/2006/relationships/hyperlink" Target="https://gauravaccentureproducts.github.io/JLPTSuccess/N5/#/learn/n5-103" TargetMode="External"/><Relationship Id="rId1134" Type="http://schemas.openxmlformats.org/officeDocument/2006/relationships/hyperlink" Target="https://gauravaccentureproducts.github.io/JLPTSuccess/N5/audio/grammar/n5-103.0.mp3" TargetMode="External"/><Relationship Id="rId1135" Type="http://schemas.openxmlformats.org/officeDocument/2006/relationships/hyperlink" Target="https://gauravaccentureproducts.github.io/JLPTSuccess/N5/audio/grammar/n5-103.1.mp3" TargetMode="External"/><Relationship Id="rId1136" Type="http://schemas.openxmlformats.org/officeDocument/2006/relationships/hyperlink" Target="https://gauravaccentureproducts.github.io/JLPTSuccess/N5/audio/grammar/n5-103.2.mp3" TargetMode="External"/><Relationship Id="rId1137" Type="http://schemas.openxmlformats.org/officeDocument/2006/relationships/hyperlink" Target="https://gauravaccentureproducts.github.io/JLPTSuccess/N5/audio/grammar/n5-103.3.mp3" TargetMode="External"/><Relationship Id="rId1138" Type="http://schemas.openxmlformats.org/officeDocument/2006/relationships/hyperlink" Target="https://gauravaccentureproducts.github.io/JLPTSuccess/N5/audio/grammar/n5-103.4.mp3" TargetMode="External"/><Relationship Id="rId1139" Type="http://schemas.openxmlformats.org/officeDocument/2006/relationships/hyperlink" Target="https://gauravaccentureproducts.github.io/JLPTSuccess/N5/audio/grammar/n5-103.5.mp3" TargetMode="External"/><Relationship Id="rId1140" Type="http://schemas.openxmlformats.org/officeDocument/2006/relationships/hyperlink" Target="https://gauravaccentureproducts.github.io/JLPTSuccess/N5/audio/grammar/n5-103.6.mp3" TargetMode="External"/><Relationship Id="rId1141" Type="http://schemas.openxmlformats.org/officeDocument/2006/relationships/hyperlink" Target="https://gauravaccentureproducts.github.io/JLPTSuccess/N5/audio/grammar/n5-103.7.mp3" TargetMode="External"/><Relationship Id="rId1142" Type="http://schemas.openxmlformats.org/officeDocument/2006/relationships/hyperlink" Target="https://gauravaccentureproducts.github.io/JLPTSuccess/N5/audio/grammar/n5-103.8.mp3" TargetMode="External"/><Relationship Id="rId1143" Type="http://schemas.openxmlformats.org/officeDocument/2006/relationships/hyperlink" Target="https://gauravaccentureproducts.github.io/JLPTSuccess/N5/audio/grammar/n5-103.9.mp3" TargetMode="External"/><Relationship Id="rId1144" Type="http://schemas.openxmlformats.org/officeDocument/2006/relationships/hyperlink" Target="https://gauravaccentureproducts.github.io/JLPTSuccess/N5/#/learn/n5-188" TargetMode="External"/><Relationship Id="rId1145" Type="http://schemas.openxmlformats.org/officeDocument/2006/relationships/hyperlink" Target="https://gauravaccentureproducts.github.io/JLPTSuccess/N5/audio/grammar/n5-188.0.mp3" TargetMode="External"/><Relationship Id="rId1146" Type="http://schemas.openxmlformats.org/officeDocument/2006/relationships/hyperlink" Target="https://gauravaccentureproducts.github.io/JLPTSuccess/N5/audio/grammar/n5-188.1.mp3" TargetMode="External"/><Relationship Id="rId1147" Type="http://schemas.openxmlformats.org/officeDocument/2006/relationships/hyperlink" Target="https://gauravaccentureproducts.github.io/JLPTSuccess/N5/audio/grammar/n5-188.2.mp3" TargetMode="External"/><Relationship Id="rId1148" Type="http://schemas.openxmlformats.org/officeDocument/2006/relationships/hyperlink" Target="https://gauravaccentureproducts.github.io/JLPTSuccess/N5/audio/grammar/n5-188.3.mp3" TargetMode="External"/><Relationship Id="rId1149" Type="http://schemas.openxmlformats.org/officeDocument/2006/relationships/hyperlink" Target="https://gauravaccentureproducts.github.io/JLPTSuccess/N5/audio/grammar/n5-188.4.mp3" TargetMode="External"/><Relationship Id="rId1150" Type="http://schemas.openxmlformats.org/officeDocument/2006/relationships/hyperlink" Target="https://gauravaccentureproducts.github.io/JLPTSuccess/N5/audio/grammar/n5-188.5.mp3" TargetMode="External"/><Relationship Id="rId1151" Type="http://schemas.openxmlformats.org/officeDocument/2006/relationships/hyperlink" Target="https://gauravaccentureproducts.github.io/JLPTSuccess/N5/audio/grammar/n5-188.6.mp3" TargetMode="External"/><Relationship Id="rId1152" Type="http://schemas.openxmlformats.org/officeDocument/2006/relationships/hyperlink" Target="https://gauravaccentureproducts.github.io/JLPTSuccess/N5/audio/grammar/n5-188.7.mp3" TargetMode="External"/><Relationship Id="rId1153" Type="http://schemas.openxmlformats.org/officeDocument/2006/relationships/hyperlink" Target="https://gauravaccentureproducts.github.io/JLPTSuccess/N5/audio/grammar/n5-188.8.mp3" TargetMode="External"/><Relationship Id="rId1154" Type="http://schemas.openxmlformats.org/officeDocument/2006/relationships/hyperlink" Target="https://gauravaccentureproducts.github.io/JLPTSuccess/N5/audio/grammar/n5-188.9.mp3" TargetMode="External"/><Relationship Id="rId1155" Type="http://schemas.openxmlformats.org/officeDocument/2006/relationships/hyperlink" Target="https://gauravaccentureproducts.github.io/JLPTSuccess/N5/#/learn/n5-104" TargetMode="External"/><Relationship Id="rId1156" Type="http://schemas.openxmlformats.org/officeDocument/2006/relationships/hyperlink" Target="https://gauravaccentureproducts.github.io/JLPTSuccess/N5/audio/grammar/n5-104.0.mp3" TargetMode="External"/><Relationship Id="rId1157" Type="http://schemas.openxmlformats.org/officeDocument/2006/relationships/hyperlink" Target="https://gauravaccentureproducts.github.io/JLPTSuccess/N5/audio/grammar/n5-104.1.mp3" TargetMode="External"/><Relationship Id="rId1158" Type="http://schemas.openxmlformats.org/officeDocument/2006/relationships/hyperlink" Target="https://gauravaccentureproducts.github.io/JLPTSuccess/N5/audio/grammar/n5-104.2.mp3" TargetMode="External"/><Relationship Id="rId1159" Type="http://schemas.openxmlformats.org/officeDocument/2006/relationships/hyperlink" Target="https://gauravaccentureproducts.github.io/JLPTSuccess/N5/audio/grammar/n5-104.3.mp3" TargetMode="External"/><Relationship Id="rId1160" Type="http://schemas.openxmlformats.org/officeDocument/2006/relationships/hyperlink" Target="https://gauravaccentureproducts.github.io/JLPTSuccess/N5/audio/grammar/n5-104.4.mp3" TargetMode="External"/><Relationship Id="rId1161" Type="http://schemas.openxmlformats.org/officeDocument/2006/relationships/hyperlink" Target="https://gauravaccentureproducts.github.io/JLPTSuccess/N5/audio/grammar/n5-104.5.mp3" TargetMode="External"/><Relationship Id="rId1162" Type="http://schemas.openxmlformats.org/officeDocument/2006/relationships/hyperlink" Target="https://gauravaccentureproducts.github.io/JLPTSuccess/N5/audio/grammar/n5-104.6.mp3" TargetMode="External"/><Relationship Id="rId1163" Type="http://schemas.openxmlformats.org/officeDocument/2006/relationships/hyperlink" Target="https://gauravaccentureproducts.github.io/JLPTSuccess/N5/audio/grammar/n5-104.7.mp3" TargetMode="External"/><Relationship Id="rId1164" Type="http://schemas.openxmlformats.org/officeDocument/2006/relationships/hyperlink" Target="https://gauravaccentureproducts.github.io/JLPTSuccess/N5/audio/grammar/n5-104.8.mp3" TargetMode="External"/><Relationship Id="rId1165" Type="http://schemas.openxmlformats.org/officeDocument/2006/relationships/hyperlink" Target="https://gauravaccentureproducts.github.io/JLPTSuccess/N5/audio/grammar/n5-104.9.mp3" TargetMode="External"/><Relationship Id="rId1166" Type="http://schemas.openxmlformats.org/officeDocument/2006/relationships/hyperlink" Target="https://gauravaccentureproducts.github.io/JLPTSuccess/N5/#/learn/n5-105" TargetMode="External"/><Relationship Id="rId1167" Type="http://schemas.openxmlformats.org/officeDocument/2006/relationships/hyperlink" Target="https://gauravaccentureproducts.github.io/JLPTSuccess/N5/audio/grammar/n5-105.0.mp3" TargetMode="External"/><Relationship Id="rId1168" Type="http://schemas.openxmlformats.org/officeDocument/2006/relationships/hyperlink" Target="https://gauravaccentureproducts.github.io/JLPTSuccess/N5/audio/grammar/n5-105.1.mp3" TargetMode="External"/><Relationship Id="rId1169" Type="http://schemas.openxmlformats.org/officeDocument/2006/relationships/hyperlink" Target="https://gauravaccentureproducts.github.io/JLPTSuccess/N5/audio/grammar/n5-105.2.mp3" TargetMode="External"/><Relationship Id="rId1170" Type="http://schemas.openxmlformats.org/officeDocument/2006/relationships/hyperlink" Target="https://gauravaccentureproducts.github.io/JLPTSuccess/N5/audio/grammar/n5-105.3.mp3" TargetMode="External"/><Relationship Id="rId1171" Type="http://schemas.openxmlformats.org/officeDocument/2006/relationships/hyperlink" Target="https://gauravaccentureproducts.github.io/JLPTSuccess/N5/audio/grammar/n5-105.4.mp3" TargetMode="External"/><Relationship Id="rId1172" Type="http://schemas.openxmlformats.org/officeDocument/2006/relationships/hyperlink" Target="https://gauravaccentureproducts.github.io/JLPTSuccess/N5/audio/grammar/n5-105.5.mp3" TargetMode="External"/><Relationship Id="rId1173" Type="http://schemas.openxmlformats.org/officeDocument/2006/relationships/hyperlink" Target="https://gauravaccentureproducts.github.io/JLPTSuccess/N5/audio/grammar/n5-105.6.mp3" TargetMode="External"/><Relationship Id="rId1174" Type="http://schemas.openxmlformats.org/officeDocument/2006/relationships/hyperlink" Target="https://gauravaccentureproducts.github.io/JLPTSuccess/N5/audio/grammar/n5-105.7.mp3" TargetMode="External"/><Relationship Id="rId1175" Type="http://schemas.openxmlformats.org/officeDocument/2006/relationships/hyperlink" Target="https://gauravaccentureproducts.github.io/JLPTSuccess/N5/audio/grammar/n5-105.8.mp3" TargetMode="External"/><Relationship Id="rId1176" Type="http://schemas.openxmlformats.org/officeDocument/2006/relationships/hyperlink" Target="https://gauravaccentureproducts.github.io/JLPTSuccess/N5/audio/grammar/n5-105.9.mp3" TargetMode="External"/><Relationship Id="rId1177" Type="http://schemas.openxmlformats.org/officeDocument/2006/relationships/hyperlink" Target="https://gauravaccentureproducts.github.io/JLPTSuccess/N5/#/learn/n5-106" TargetMode="External"/><Relationship Id="rId1178" Type="http://schemas.openxmlformats.org/officeDocument/2006/relationships/hyperlink" Target="https://gauravaccentureproducts.github.io/JLPTSuccess/N5/audio/grammar/n5-106.0.mp3" TargetMode="External"/><Relationship Id="rId1179" Type="http://schemas.openxmlformats.org/officeDocument/2006/relationships/hyperlink" Target="https://gauravaccentureproducts.github.io/JLPTSuccess/N5/audio/grammar/n5-106.1.mp3" TargetMode="External"/><Relationship Id="rId1180" Type="http://schemas.openxmlformats.org/officeDocument/2006/relationships/hyperlink" Target="https://gauravaccentureproducts.github.io/JLPTSuccess/N5/audio/grammar/n5-106.2.mp3" TargetMode="External"/><Relationship Id="rId1181" Type="http://schemas.openxmlformats.org/officeDocument/2006/relationships/hyperlink" Target="https://gauravaccentureproducts.github.io/JLPTSuccess/N5/audio/grammar/n5-106.3.mp3" TargetMode="External"/><Relationship Id="rId1182" Type="http://schemas.openxmlformats.org/officeDocument/2006/relationships/hyperlink" Target="https://gauravaccentureproducts.github.io/JLPTSuccess/N5/audio/grammar/n5-106.4.mp3" TargetMode="External"/><Relationship Id="rId1183" Type="http://schemas.openxmlformats.org/officeDocument/2006/relationships/hyperlink" Target="https://gauravaccentureproducts.github.io/JLPTSuccess/N5/audio/grammar/n5-106.5.mp3" TargetMode="External"/><Relationship Id="rId1184" Type="http://schemas.openxmlformats.org/officeDocument/2006/relationships/hyperlink" Target="https://gauravaccentureproducts.github.io/JLPTSuccess/N5/audio/grammar/n5-106.6.mp3" TargetMode="External"/><Relationship Id="rId1185" Type="http://schemas.openxmlformats.org/officeDocument/2006/relationships/hyperlink" Target="https://gauravaccentureproducts.github.io/JLPTSuccess/N5/audio/grammar/n5-106.7.mp3" TargetMode="External"/><Relationship Id="rId1186" Type="http://schemas.openxmlformats.org/officeDocument/2006/relationships/hyperlink" Target="https://gauravaccentureproducts.github.io/JLPTSuccess/N5/audio/grammar/n5-106.8.mp3" TargetMode="External"/><Relationship Id="rId1187" Type="http://schemas.openxmlformats.org/officeDocument/2006/relationships/hyperlink" Target="https://gauravaccentureproducts.github.io/JLPTSuccess/N5/audio/grammar/n5-106.9.mp3" TargetMode="External"/><Relationship Id="rId1188" Type="http://schemas.openxmlformats.org/officeDocument/2006/relationships/hyperlink" Target="https://gauravaccentureproducts.github.io/JLPTSuccess/N5/#/learn/n5-107" TargetMode="External"/><Relationship Id="rId1189" Type="http://schemas.openxmlformats.org/officeDocument/2006/relationships/hyperlink" Target="https://gauravaccentureproducts.github.io/JLPTSuccess/N5/audio/grammar/n5-107.0.mp3" TargetMode="External"/><Relationship Id="rId1190" Type="http://schemas.openxmlformats.org/officeDocument/2006/relationships/hyperlink" Target="https://gauravaccentureproducts.github.io/JLPTSuccess/N5/audio/grammar/n5-107.1.mp3" TargetMode="External"/><Relationship Id="rId1191" Type="http://schemas.openxmlformats.org/officeDocument/2006/relationships/hyperlink" Target="https://gauravaccentureproducts.github.io/JLPTSuccess/N5/audio/grammar/n5-107.2.mp3" TargetMode="External"/><Relationship Id="rId1192" Type="http://schemas.openxmlformats.org/officeDocument/2006/relationships/hyperlink" Target="https://gauravaccentureproducts.github.io/JLPTSuccess/N5/audio/grammar/n5-107.3.mp3" TargetMode="External"/><Relationship Id="rId1193" Type="http://schemas.openxmlformats.org/officeDocument/2006/relationships/hyperlink" Target="https://gauravaccentureproducts.github.io/JLPTSuccess/N5/audio/grammar/n5-107.4.mp3" TargetMode="External"/><Relationship Id="rId1194" Type="http://schemas.openxmlformats.org/officeDocument/2006/relationships/hyperlink" Target="https://gauravaccentureproducts.github.io/JLPTSuccess/N5/audio/grammar/n5-107.5.mp3" TargetMode="External"/><Relationship Id="rId1195" Type="http://schemas.openxmlformats.org/officeDocument/2006/relationships/hyperlink" Target="https://gauravaccentureproducts.github.io/JLPTSuccess/N5/audio/grammar/n5-107.6.mp3" TargetMode="External"/><Relationship Id="rId1196" Type="http://schemas.openxmlformats.org/officeDocument/2006/relationships/hyperlink" Target="https://gauravaccentureproducts.github.io/JLPTSuccess/N5/audio/grammar/n5-107.7.mp3" TargetMode="External"/><Relationship Id="rId1197" Type="http://schemas.openxmlformats.org/officeDocument/2006/relationships/hyperlink" Target="https://gauravaccentureproducts.github.io/JLPTSuccess/N5/audio/grammar/n5-107.8.mp3" TargetMode="External"/><Relationship Id="rId1198" Type="http://schemas.openxmlformats.org/officeDocument/2006/relationships/hyperlink" Target="https://gauravaccentureproducts.github.io/JLPTSuccess/N5/audio/grammar/n5-107.9.mp3" TargetMode="External"/><Relationship Id="rId1199" Type="http://schemas.openxmlformats.org/officeDocument/2006/relationships/hyperlink" Target="https://gauravaccentureproducts.github.io/JLPTSuccess/N5/#/learn/n5-108" TargetMode="External"/><Relationship Id="rId1200" Type="http://schemas.openxmlformats.org/officeDocument/2006/relationships/hyperlink" Target="https://gauravaccentureproducts.github.io/JLPTSuccess/N5/audio/grammar/n5-108.0.mp3" TargetMode="External"/><Relationship Id="rId1201" Type="http://schemas.openxmlformats.org/officeDocument/2006/relationships/hyperlink" Target="https://gauravaccentureproducts.github.io/JLPTSuccess/N5/audio/grammar/n5-108.1.mp3" TargetMode="External"/><Relationship Id="rId1202" Type="http://schemas.openxmlformats.org/officeDocument/2006/relationships/hyperlink" Target="https://gauravaccentureproducts.github.io/JLPTSuccess/N5/audio/grammar/n5-108.2.mp3" TargetMode="External"/><Relationship Id="rId1203" Type="http://schemas.openxmlformats.org/officeDocument/2006/relationships/hyperlink" Target="https://gauravaccentureproducts.github.io/JLPTSuccess/N5/audio/grammar/n5-108.3.mp3" TargetMode="External"/><Relationship Id="rId1204" Type="http://schemas.openxmlformats.org/officeDocument/2006/relationships/hyperlink" Target="https://gauravaccentureproducts.github.io/JLPTSuccess/N5/audio/grammar/n5-108.4.mp3" TargetMode="External"/><Relationship Id="rId1205" Type="http://schemas.openxmlformats.org/officeDocument/2006/relationships/hyperlink" Target="https://gauravaccentureproducts.github.io/JLPTSuccess/N5/audio/grammar/n5-108.5.mp3" TargetMode="External"/><Relationship Id="rId1206" Type="http://schemas.openxmlformats.org/officeDocument/2006/relationships/hyperlink" Target="https://gauravaccentureproducts.github.io/JLPTSuccess/N5/audio/grammar/n5-108.6.mp3" TargetMode="External"/><Relationship Id="rId1207" Type="http://schemas.openxmlformats.org/officeDocument/2006/relationships/hyperlink" Target="https://gauravaccentureproducts.github.io/JLPTSuccess/N5/audio/grammar/n5-108.7.mp3" TargetMode="External"/><Relationship Id="rId1208" Type="http://schemas.openxmlformats.org/officeDocument/2006/relationships/hyperlink" Target="https://gauravaccentureproducts.github.io/JLPTSuccess/N5/audio/grammar/n5-108.8.mp3" TargetMode="External"/><Relationship Id="rId1209" Type="http://schemas.openxmlformats.org/officeDocument/2006/relationships/hyperlink" Target="https://gauravaccentureproducts.github.io/JLPTSuccess/N5/audio/grammar/n5-108.9.mp3" TargetMode="External"/><Relationship Id="rId1210" Type="http://schemas.openxmlformats.org/officeDocument/2006/relationships/hyperlink" Target="https://gauravaccentureproducts.github.io/JLPTSuccess/N5/#/learn/n5-109" TargetMode="External"/><Relationship Id="rId1211" Type="http://schemas.openxmlformats.org/officeDocument/2006/relationships/hyperlink" Target="https://gauravaccentureproducts.github.io/JLPTSuccess/N5/audio/grammar/n5-109.0.mp3" TargetMode="External"/><Relationship Id="rId1212" Type="http://schemas.openxmlformats.org/officeDocument/2006/relationships/hyperlink" Target="https://gauravaccentureproducts.github.io/JLPTSuccess/N5/audio/grammar/n5-109.1.mp3" TargetMode="External"/><Relationship Id="rId1213" Type="http://schemas.openxmlformats.org/officeDocument/2006/relationships/hyperlink" Target="https://gauravaccentureproducts.github.io/JLPTSuccess/N5/audio/grammar/n5-109.2.mp3" TargetMode="External"/><Relationship Id="rId1214" Type="http://schemas.openxmlformats.org/officeDocument/2006/relationships/hyperlink" Target="https://gauravaccentureproducts.github.io/JLPTSuccess/N5/audio/grammar/n5-109.3.mp3" TargetMode="External"/><Relationship Id="rId1215" Type="http://schemas.openxmlformats.org/officeDocument/2006/relationships/hyperlink" Target="https://gauravaccentureproducts.github.io/JLPTSuccess/N5/audio/grammar/n5-109.4.mp3" TargetMode="External"/><Relationship Id="rId1216" Type="http://schemas.openxmlformats.org/officeDocument/2006/relationships/hyperlink" Target="https://gauravaccentureproducts.github.io/JLPTSuccess/N5/audio/grammar/n5-109.5.mp3" TargetMode="External"/><Relationship Id="rId1217" Type="http://schemas.openxmlformats.org/officeDocument/2006/relationships/hyperlink" Target="https://gauravaccentureproducts.github.io/JLPTSuccess/N5/audio/grammar/n5-109.6.mp3" TargetMode="External"/><Relationship Id="rId1218" Type="http://schemas.openxmlformats.org/officeDocument/2006/relationships/hyperlink" Target="https://gauravaccentureproducts.github.io/JLPTSuccess/N5/audio/grammar/n5-109.7.mp3" TargetMode="External"/><Relationship Id="rId1219" Type="http://schemas.openxmlformats.org/officeDocument/2006/relationships/hyperlink" Target="https://gauravaccentureproducts.github.io/JLPTSuccess/N5/audio/grammar/n5-109.8.mp3" TargetMode="External"/><Relationship Id="rId1220" Type="http://schemas.openxmlformats.org/officeDocument/2006/relationships/hyperlink" Target="https://gauravaccentureproducts.github.io/JLPTSuccess/N5/audio/grammar/n5-109.9.mp3" TargetMode="External"/><Relationship Id="rId1221" Type="http://schemas.openxmlformats.org/officeDocument/2006/relationships/hyperlink" Target="https://gauravaccentureproducts.github.io/JLPTSuccess/N5/#/learn/n5-110" TargetMode="External"/><Relationship Id="rId1222" Type="http://schemas.openxmlformats.org/officeDocument/2006/relationships/hyperlink" Target="https://gauravaccentureproducts.github.io/JLPTSuccess/N5/audio/grammar/n5-110.0.mp3" TargetMode="External"/><Relationship Id="rId1223" Type="http://schemas.openxmlformats.org/officeDocument/2006/relationships/hyperlink" Target="https://gauravaccentureproducts.github.io/JLPTSuccess/N5/audio/grammar/n5-110.1.mp3" TargetMode="External"/><Relationship Id="rId1224" Type="http://schemas.openxmlformats.org/officeDocument/2006/relationships/hyperlink" Target="https://gauravaccentureproducts.github.io/JLPTSuccess/N5/audio/grammar/n5-110.2.mp3" TargetMode="External"/><Relationship Id="rId1225" Type="http://schemas.openxmlformats.org/officeDocument/2006/relationships/hyperlink" Target="https://gauravaccentureproducts.github.io/JLPTSuccess/N5/audio/grammar/n5-110.3.mp3" TargetMode="External"/><Relationship Id="rId1226" Type="http://schemas.openxmlformats.org/officeDocument/2006/relationships/hyperlink" Target="https://gauravaccentureproducts.github.io/JLPTSuccess/N5/audio/grammar/n5-110.4.mp3" TargetMode="External"/><Relationship Id="rId1227" Type="http://schemas.openxmlformats.org/officeDocument/2006/relationships/hyperlink" Target="https://gauravaccentureproducts.github.io/JLPTSuccess/N5/audio/grammar/n5-110.5.mp3" TargetMode="External"/><Relationship Id="rId1228" Type="http://schemas.openxmlformats.org/officeDocument/2006/relationships/hyperlink" Target="https://gauravaccentureproducts.github.io/JLPTSuccess/N5/audio/grammar/n5-110.6.mp3" TargetMode="External"/><Relationship Id="rId1229" Type="http://schemas.openxmlformats.org/officeDocument/2006/relationships/hyperlink" Target="https://gauravaccentureproducts.github.io/JLPTSuccess/N5/audio/grammar/n5-110.7.mp3" TargetMode="External"/><Relationship Id="rId1230" Type="http://schemas.openxmlformats.org/officeDocument/2006/relationships/hyperlink" Target="https://gauravaccentureproducts.github.io/JLPTSuccess/N5/audio/grammar/n5-110.8.mp3" TargetMode="External"/><Relationship Id="rId1231" Type="http://schemas.openxmlformats.org/officeDocument/2006/relationships/hyperlink" Target="https://gauravaccentureproducts.github.io/JLPTSuccess/N5/audio/grammar/n5-110.9.mp3" TargetMode="External"/><Relationship Id="rId1232" Type="http://schemas.openxmlformats.org/officeDocument/2006/relationships/hyperlink" Target="https://gauravaccentureproducts.github.io/JLPTSuccess/N5/#/learn/n5-111" TargetMode="External"/><Relationship Id="rId1233" Type="http://schemas.openxmlformats.org/officeDocument/2006/relationships/hyperlink" Target="https://gauravaccentureproducts.github.io/JLPTSuccess/N5/audio/grammar/n5-111.0.mp3" TargetMode="External"/><Relationship Id="rId1234" Type="http://schemas.openxmlformats.org/officeDocument/2006/relationships/hyperlink" Target="https://gauravaccentureproducts.github.io/JLPTSuccess/N5/audio/grammar/n5-111.1.mp3" TargetMode="External"/><Relationship Id="rId1235" Type="http://schemas.openxmlformats.org/officeDocument/2006/relationships/hyperlink" Target="https://gauravaccentureproducts.github.io/JLPTSuccess/N5/audio/grammar/n5-111.2.mp3" TargetMode="External"/><Relationship Id="rId1236" Type="http://schemas.openxmlformats.org/officeDocument/2006/relationships/hyperlink" Target="https://gauravaccentureproducts.github.io/JLPTSuccess/N5/audio/grammar/n5-111.3.mp3" TargetMode="External"/><Relationship Id="rId1237" Type="http://schemas.openxmlformats.org/officeDocument/2006/relationships/hyperlink" Target="https://gauravaccentureproducts.github.io/JLPTSuccess/N5/audio/grammar/n5-111.4.mp3" TargetMode="External"/><Relationship Id="rId1238" Type="http://schemas.openxmlformats.org/officeDocument/2006/relationships/hyperlink" Target="https://gauravaccentureproducts.github.io/JLPTSuccess/N5/audio/grammar/n5-111.5.mp3" TargetMode="External"/><Relationship Id="rId1239" Type="http://schemas.openxmlformats.org/officeDocument/2006/relationships/hyperlink" Target="https://gauravaccentureproducts.github.io/JLPTSuccess/N5/audio/grammar/n5-111.6.mp3" TargetMode="External"/><Relationship Id="rId1240" Type="http://schemas.openxmlformats.org/officeDocument/2006/relationships/hyperlink" Target="https://gauravaccentureproducts.github.io/JLPTSuccess/N5/audio/grammar/n5-111.7.mp3" TargetMode="External"/><Relationship Id="rId1241" Type="http://schemas.openxmlformats.org/officeDocument/2006/relationships/hyperlink" Target="https://gauravaccentureproducts.github.io/JLPTSuccess/N5/audio/grammar/n5-111.8.mp3" TargetMode="External"/><Relationship Id="rId1242" Type="http://schemas.openxmlformats.org/officeDocument/2006/relationships/hyperlink" Target="https://gauravaccentureproducts.github.io/JLPTSuccess/N5/audio/grammar/n5-111.9.mp3" TargetMode="External"/><Relationship Id="rId1243" Type="http://schemas.openxmlformats.org/officeDocument/2006/relationships/hyperlink" Target="https://gauravaccentureproducts.github.io/JLPTSuccess/N5/#/learn/n5-112" TargetMode="External"/><Relationship Id="rId1244" Type="http://schemas.openxmlformats.org/officeDocument/2006/relationships/hyperlink" Target="https://gauravaccentureproducts.github.io/JLPTSuccess/N5/audio/grammar/n5-112.0.mp3" TargetMode="External"/><Relationship Id="rId1245" Type="http://schemas.openxmlformats.org/officeDocument/2006/relationships/hyperlink" Target="https://gauravaccentureproducts.github.io/JLPTSuccess/N5/audio/grammar/n5-112.1.mp3" TargetMode="External"/><Relationship Id="rId1246" Type="http://schemas.openxmlformats.org/officeDocument/2006/relationships/hyperlink" Target="https://gauravaccentureproducts.github.io/JLPTSuccess/N5/audio/grammar/n5-112.2.mp3" TargetMode="External"/><Relationship Id="rId1247" Type="http://schemas.openxmlformats.org/officeDocument/2006/relationships/hyperlink" Target="https://gauravaccentureproducts.github.io/JLPTSuccess/N5/audio/grammar/n5-112.3.mp3" TargetMode="External"/><Relationship Id="rId1248" Type="http://schemas.openxmlformats.org/officeDocument/2006/relationships/hyperlink" Target="https://gauravaccentureproducts.github.io/JLPTSuccess/N5/audio/grammar/n5-112.4.mp3" TargetMode="External"/><Relationship Id="rId1249" Type="http://schemas.openxmlformats.org/officeDocument/2006/relationships/hyperlink" Target="https://gauravaccentureproducts.github.io/JLPTSuccess/N5/audio/grammar/n5-112.5.mp3" TargetMode="External"/><Relationship Id="rId1250" Type="http://schemas.openxmlformats.org/officeDocument/2006/relationships/hyperlink" Target="https://gauravaccentureproducts.github.io/JLPTSuccess/N5/audio/grammar/n5-112.6.mp3" TargetMode="External"/><Relationship Id="rId1251" Type="http://schemas.openxmlformats.org/officeDocument/2006/relationships/hyperlink" Target="https://gauravaccentureproducts.github.io/JLPTSuccess/N5/audio/grammar/n5-112.7.mp3" TargetMode="External"/><Relationship Id="rId1252" Type="http://schemas.openxmlformats.org/officeDocument/2006/relationships/hyperlink" Target="https://gauravaccentureproducts.github.io/JLPTSuccess/N5/audio/grammar/n5-112.8.mp3" TargetMode="External"/><Relationship Id="rId1253" Type="http://schemas.openxmlformats.org/officeDocument/2006/relationships/hyperlink" Target="https://gauravaccentureproducts.github.io/JLPTSuccess/N5/audio/grammar/n5-112.9.mp3" TargetMode="External"/><Relationship Id="rId1254" Type="http://schemas.openxmlformats.org/officeDocument/2006/relationships/hyperlink" Target="https://gauravaccentureproducts.github.io/JLPTSuccess/N5/#/learn/n5-113" TargetMode="External"/><Relationship Id="rId1255" Type="http://schemas.openxmlformats.org/officeDocument/2006/relationships/hyperlink" Target="https://gauravaccentureproducts.github.io/JLPTSuccess/N5/audio/grammar/n5-113.0.mp3" TargetMode="External"/><Relationship Id="rId1256" Type="http://schemas.openxmlformats.org/officeDocument/2006/relationships/hyperlink" Target="https://gauravaccentureproducts.github.io/JLPTSuccess/N5/audio/grammar/n5-113.1.mp3" TargetMode="External"/><Relationship Id="rId1257" Type="http://schemas.openxmlformats.org/officeDocument/2006/relationships/hyperlink" Target="https://gauravaccentureproducts.github.io/JLPTSuccess/N5/audio/grammar/n5-113.2.mp3" TargetMode="External"/><Relationship Id="rId1258" Type="http://schemas.openxmlformats.org/officeDocument/2006/relationships/hyperlink" Target="https://gauravaccentureproducts.github.io/JLPTSuccess/N5/audio/grammar/n5-113.3.mp3" TargetMode="External"/><Relationship Id="rId1259" Type="http://schemas.openxmlformats.org/officeDocument/2006/relationships/hyperlink" Target="https://gauravaccentureproducts.github.io/JLPTSuccess/N5/audio/grammar/n5-113.4.mp3" TargetMode="External"/><Relationship Id="rId1260" Type="http://schemas.openxmlformats.org/officeDocument/2006/relationships/hyperlink" Target="https://gauravaccentureproducts.github.io/JLPTSuccess/N5/audio/grammar/n5-113.5.mp3" TargetMode="External"/><Relationship Id="rId1261" Type="http://schemas.openxmlformats.org/officeDocument/2006/relationships/hyperlink" Target="https://gauravaccentureproducts.github.io/JLPTSuccess/N5/audio/grammar/n5-113.6.mp3" TargetMode="External"/><Relationship Id="rId1262" Type="http://schemas.openxmlformats.org/officeDocument/2006/relationships/hyperlink" Target="https://gauravaccentureproducts.github.io/JLPTSuccess/N5/audio/grammar/n5-113.7.mp3" TargetMode="External"/><Relationship Id="rId1263" Type="http://schemas.openxmlformats.org/officeDocument/2006/relationships/hyperlink" Target="https://gauravaccentureproducts.github.io/JLPTSuccess/N5/audio/grammar/n5-113.8.mp3" TargetMode="External"/><Relationship Id="rId1264" Type="http://schemas.openxmlformats.org/officeDocument/2006/relationships/hyperlink" Target="https://gauravaccentureproducts.github.io/JLPTSuccess/N5/audio/grammar/n5-113.9.mp3" TargetMode="External"/><Relationship Id="rId1265" Type="http://schemas.openxmlformats.org/officeDocument/2006/relationships/hyperlink" Target="https://gauravaccentureproducts.github.io/JLPTSuccess/N5/#/learn/n5-114" TargetMode="External"/><Relationship Id="rId1266" Type="http://schemas.openxmlformats.org/officeDocument/2006/relationships/hyperlink" Target="https://gauravaccentureproducts.github.io/JLPTSuccess/N5/audio/grammar/n5-114.0.mp3" TargetMode="External"/><Relationship Id="rId1267" Type="http://schemas.openxmlformats.org/officeDocument/2006/relationships/hyperlink" Target="https://gauravaccentureproducts.github.io/JLPTSuccess/N5/audio/grammar/n5-114.1.mp3" TargetMode="External"/><Relationship Id="rId1268" Type="http://schemas.openxmlformats.org/officeDocument/2006/relationships/hyperlink" Target="https://gauravaccentureproducts.github.io/JLPTSuccess/N5/audio/grammar/n5-114.2.mp3" TargetMode="External"/><Relationship Id="rId1269" Type="http://schemas.openxmlformats.org/officeDocument/2006/relationships/hyperlink" Target="https://gauravaccentureproducts.github.io/JLPTSuccess/N5/audio/grammar/n5-114.3.mp3" TargetMode="External"/><Relationship Id="rId1270" Type="http://schemas.openxmlformats.org/officeDocument/2006/relationships/hyperlink" Target="https://gauravaccentureproducts.github.io/JLPTSuccess/N5/audio/grammar/n5-114.4.mp3" TargetMode="External"/><Relationship Id="rId1271" Type="http://schemas.openxmlformats.org/officeDocument/2006/relationships/hyperlink" Target="https://gauravaccentureproducts.github.io/JLPTSuccess/N5/audio/grammar/n5-114.5.mp3" TargetMode="External"/><Relationship Id="rId1272" Type="http://schemas.openxmlformats.org/officeDocument/2006/relationships/hyperlink" Target="https://gauravaccentureproducts.github.io/JLPTSuccess/N5/audio/grammar/n5-114.6.mp3" TargetMode="External"/><Relationship Id="rId1273" Type="http://schemas.openxmlformats.org/officeDocument/2006/relationships/hyperlink" Target="https://gauravaccentureproducts.github.io/JLPTSuccess/N5/audio/grammar/n5-114.7.mp3" TargetMode="External"/><Relationship Id="rId1274" Type="http://schemas.openxmlformats.org/officeDocument/2006/relationships/hyperlink" Target="https://gauravaccentureproducts.github.io/JLPTSuccess/N5/audio/grammar/n5-114.8.mp3" TargetMode="External"/><Relationship Id="rId1275" Type="http://schemas.openxmlformats.org/officeDocument/2006/relationships/hyperlink" Target="https://gauravaccentureproducts.github.io/JLPTSuccess/N5/audio/grammar/n5-114.9.mp3" TargetMode="External"/><Relationship Id="rId1276" Type="http://schemas.openxmlformats.org/officeDocument/2006/relationships/hyperlink" Target="https://gauravaccentureproducts.github.io/JLPTSuccess/N5/#/learn/n5-115" TargetMode="External"/><Relationship Id="rId1277" Type="http://schemas.openxmlformats.org/officeDocument/2006/relationships/hyperlink" Target="https://gauravaccentureproducts.github.io/JLPTSuccess/N5/audio/grammar/n5-115.0.mp3" TargetMode="External"/><Relationship Id="rId1278" Type="http://schemas.openxmlformats.org/officeDocument/2006/relationships/hyperlink" Target="https://gauravaccentureproducts.github.io/JLPTSuccess/N5/audio/grammar/n5-115.1.mp3" TargetMode="External"/><Relationship Id="rId1279" Type="http://schemas.openxmlformats.org/officeDocument/2006/relationships/hyperlink" Target="https://gauravaccentureproducts.github.io/JLPTSuccess/N5/audio/grammar/n5-115.2.mp3" TargetMode="External"/><Relationship Id="rId1280" Type="http://schemas.openxmlformats.org/officeDocument/2006/relationships/hyperlink" Target="https://gauravaccentureproducts.github.io/JLPTSuccess/N5/audio/grammar/n5-115.3.mp3" TargetMode="External"/><Relationship Id="rId1281" Type="http://schemas.openxmlformats.org/officeDocument/2006/relationships/hyperlink" Target="https://gauravaccentureproducts.github.io/JLPTSuccess/N5/audio/grammar/n5-115.4.mp3" TargetMode="External"/><Relationship Id="rId1282" Type="http://schemas.openxmlformats.org/officeDocument/2006/relationships/hyperlink" Target="https://gauravaccentureproducts.github.io/JLPTSuccess/N5/audio/grammar/n5-115.5.mp3" TargetMode="External"/><Relationship Id="rId1283" Type="http://schemas.openxmlformats.org/officeDocument/2006/relationships/hyperlink" Target="https://gauravaccentureproducts.github.io/JLPTSuccess/N5/audio/grammar/n5-115.6.mp3" TargetMode="External"/><Relationship Id="rId1284" Type="http://schemas.openxmlformats.org/officeDocument/2006/relationships/hyperlink" Target="https://gauravaccentureproducts.github.io/JLPTSuccess/N5/audio/grammar/n5-115.7.mp3" TargetMode="External"/><Relationship Id="rId1285" Type="http://schemas.openxmlformats.org/officeDocument/2006/relationships/hyperlink" Target="https://gauravaccentureproducts.github.io/JLPTSuccess/N5/audio/grammar/n5-115.8.mp3" TargetMode="External"/><Relationship Id="rId1286" Type="http://schemas.openxmlformats.org/officeDocument/2006/relationships/hyperlink" Target="https://gauravaccentureproducts.github.io/JLPTSuccess/N5/audio/grammar/n5-115.9.mp3" TargetMode="External"/><Relationship Id="rId1287" Type="http://schemas.openxmlformats.org/officeDocument/2006/relationships/hyperlink" Target="https://gauravaccentureproducts.github.io/JLPTSuccess/N5/#/learn/n5-116" TargetMode="External"/><Relationship Id="rId1288" Type="http://schemas.openxmlformats.org/officeDocument/2006/relationships/hyperlink" Target="https://gauravaccentureproducts.github.io/JLPTSuccess/N5/audio/grammar/n5-116.0.mp3" TargetMode="External"/><Relationship Id="rId1289" Type="http://schemas.openxmlformats.org/officeDocument/2006/relationships/hyperlink" Target="https://gauravaccentureproducts.github.io/JLPTSuccess/N5/audio/grammar/n5-116.1.mp3" TargetMode="External"/><Relationship Id="rId1290" Type="http://schemas.openxmlformats.org/officeDocument/2006/relationships/hyperlink" Target="https://gauravaccentureproducts.github.io/JLPTSuccess/N5/audio/grammar/n5-116.2.mp3" TargetMode="External"/><Relationship Id="rId1291" Type="http://schemas.openxmlformats.org/officeDocument/2006/relationships/hyperlink" Target="https://gauravaccentureproducts.github.io/JLPTSuccess/N5/audio/grammar/n5-116.3.mp3" TargetMode="External"/><Relationship Id="rId1292" Type="http://schemas.openxmlformats.org/officeDocument/2006/relationships/hyperlink" Target="https://gauravaccentureproducts.github.io/JLPTSuccess/N5/audio/grammar/n5-116.4.mp3" TargetMode="External"/><Relationship Id="rId1293" Type="http://schemas.openxmlformats.org/officeDocument/2006/relationships/hyperlink" Target="https://gauravaccentureproducts.github.io/JLPTSuccess/N5/audio/grammar/n5-116.5.mp3" TargetMode="External"/><Relationship Id="rId1294" Type="http://schemas.openxmlformats.org/officeDocument/2006/relationships/hyperlink" Target="https://gauravaccentureproducts.github.io/JLPTSuccess/N5/audio/grammar/n5-116.6.mp3" TargetMode="External"/><Relationship Id="rId1295" Type="http://schemas.openxmlformats.org/officeDocument/2006/relationships/hyperlink" Target="https://gauravaccentureproducts.github.io/JLPTSuccess/N5/audio/grammar/n5-116.7.mp3" TargetMode="External"/><Relationship Id="rId1296" Type="http://schemas.openxmlformats.org/officeDocument/2006/relationships/hyperlink" Target="https://gauravaccentureproducts.github.io/JLPTSuccess/N5/audio/grammar/n5-116.8.mp3" TargetMode="External"/><Relationship Id="rId1297" Type="http://schemas.openxmlformats.org/officeDocument/2006/relationships/hyperlink" Target="https://gauravaccentureproducts.github.io/JLPTSuccess/N5/audio/grammar/n5-116.9.mp3" TargetMode="External"/><Relationship Id="rId1298" Type="http://schemas.openxmlformats.org/officeDocument/2006/relationships/hyperlink" Target="https://gauravaccentureproducts.github.io/JLPTSuccess/N5/#/learn/n5-117" TargetMode="External"/><Relationship Id="rId1299" Type="http://schemas.openxmlformats.org/officeDocument/2006/relationships/hyperlink" Target="https://gauravaccentureproducts.github.io/JLPTSuccess/N5/audio/grammar/n5-117.0.mp3" TargetMode="External"/><Relationship Id="rId1300" Type="http://schemas.openxmlformats.org/officeDocument/2006/relationships/hyperlink" Target="https://gauravaccentureproducts.github.io/JLPTSuccess/N5/audio/grammar/n5-117.1.mp3" TargetMode="External"/><Relationship Id="rId1301" Type="http://schemas.openxmlformats.org/officeDocument/2006/relationships/hyperlink" Target="https://gauravaccentureproducts.github.io/JLPTSuccess/N5/audio/grammar/n5-117.2.mp3" TargetMode="External"/><Relationship Id="rId1302" Type="http://schemas.openxmlformats.org/officeDocument/2006/relationships/hyperlink" Target="https://gauravaccentureproducts.github.io/JLPTSuccess/N5/audio/grammar/n5-117.3.mp3" TargetMode="External"/><Relationship Id="rId1303" Type="http://schemas.openxmlformats.org/officeDocument/2006/relationships/hyperlink" Target="https://gauravaccentureproducts.github.io/JLPTSuccess/N5/audio/grammar/n5-117.4.mp3" TargetMode="External"/><Relationship Id="rId1304" Type="http://schemas.openxmlformats.org/officeDocument/2006/relationships/hyperlink" Target="https://gauravaccentureproducts.github.io/JLPTSuccess/N5/audio/grammar/n5-117.5.mp3" TargetMode="External"/><Relationship Id="rId1305" Type="http://schemas.openxmlformats.org/officeDocument/2006/relationships/hyperlink" Target="https://gauravaccentureproducts.github.io/JLPTSuccess/N5/audio/grammar/n5-117.6.mp3" TargetMode="External"/><Relationship Id="rId1306" Type="http://schemas.openxmlformats.org/officeDocument/2006/relationships/hyperlink" Target="https://gauravaccentureproducts.github.io/JLPTSuccess/N5/audio/grammar/n5-117.7.mp3" TargetMode="External"/><Relationship Id="rId1307" Type="http://schemas.openxmlformats.org/officeDocument/2006/relationships/hyperlink" Target="https://gauravaccentureproducts.github.io/JLPTSuccess/N5/audio/grammar/n5-117.8.mp3" TargetMode="External"/><Relationship Id="rId1308" Type="http://schemas.openxmlformats.org/officeDocument/2006/relationships/hyperlink" Target="https://gauravaccentureproducts.github.io/JLPTSuccess/N5/audio/grammar/n5-117.9.mp3" TargetMode="External"/><Relationship Id="rId1309" Type="http://schemas.openxmlformats.org/officeDocument/2006/relationships/hyperlink" Target="https://gauravaccentureproducts.github.io/JLPTSuccess/N5/#/learn/n5-118" TargetMode="External"/><Relationship Id="rId1310" Type="http://schemas.openxmlformats.org/officeDocument/2006/relationships/hyperlink" Target="https://gauravaccentureproducts.github.io/JLPTSuccess/N5/audio/grammar/n5-118.0.mp3" TargetMode="External"/><Relationship Id="rId1311" Type="http://schemas.openxmlformats.org/officeDocument/2006/relationships/hyperlink" Target="https://gauravaccentureproducts.github.io/JLPTSuccess/N5/audio/grammar/n5-118.1.mp3" TargetMode="External"/><Relationship Id="rId1312" Type="http://schemas.openxmlformats.org/officeDocument/2006/relationships/hyperlink" Target="https://gauravaccentureproducts.github.io/JLPTSuccess/N5/audio/grammar/n5-118.2.mp3" TargetMode="External"/><Relationship Id="rId1313" Type="http://schemas.openxmlformats.org/officeDocument/2006/relationships/hyperlink" Target="https://gauravaccentureproducts.github.io/JLPTSuccess/N5/audio/grammar/n5-118.3.mp3" TargetMode="External"/><Relationship Id="rId1314" Type="http://schemas.openxmlformats.org/officeDocument/2006/relationships/hyperlink" Target="https://gauravaccentureproducts.github.io/JLPTSuccess/N5/audio/grammar/n5-118.4.mp3" TargetMode="External"/><Relationship Id="rId1315" Type="http://schemas.openxmlformats.org/officeDocument/2006/relationships/hyperlink" Target="https://gauravaccentureproducts.github.io/JLPTSuccess/N5/audio/grammar/n5-118.5.mp3" TargetMode="External"/><Relationship Id="rId1316" Type="http://schemas.openxmlformats.org/officeDocument/2006/relationships/hyperlink" Target="https://gauravaccentureproducts.github.io/JLPTSuccess/N5/audio/grammar/n5-118.6.mp3" TargetMode="External"/><Relationship Id="rId1317" Type="http://schemas.openxmlformats.org/officeDocument/2006/relationships/hyperlink" Target="https://gauravaccentureproducts.github.io/JLPTSuccess/N5/audio/grammar/n5-118.7.mp3" TargetMode="External"/><Relationship Id="rId1318" Type="http://schemas.openxmlformats.org/officeDocument/2006/relationships/hyperlink" Target="https://gauravaccentureproducts.github.io/JLPTSuccess/N5/audio/grammar/n5-118.8.mp3" TargetMode="External"/><Relationship Id="rId1319" Type="http://schemas.openxmlformats.org/officeDocument/2006/relationships/hyperlink" Target="https://gauravaccentureproducts.github.io/JLPTSuccess/N5/audio/grammar/n5-118.9.mp3" TargetMode="External"/><Relationship Id="rId1320" Type="http://schemas.openxmlformats.org/officeDocument/2006/relationships/hyperlink" Target="https://gauravaccentureproducts.github.io/JLPTSuccess/N5/#/learn/n5-119" TargetMode="External"/><Relationship Id="rId1321" Type="http://schemas.openxmlformats.org/officeDocument/2006/relationships/hyperlink" Target="https://gauravaccentureproducts.github.io/JLPTSuccess/N5/audio/grammar/n5-119.0.mp3" TargetMode="External"/><Relationship Id="rId1322" Type="http://schemas.openxmlformats.org/officeDocument/2006/relationships/hyperlink" Target="https://gauravaccentureproducts.github.io/JLPTSuccess/N5/audio/grammar/n5-119.1.mp3" TargetMode="External"/><Relationship Id="rId1323" Type="http://schemas.openxmlformats.org/officeDocument/2006/relationships/hyperlink" Target="https://gauravaccentureproducts.github.io/JLPTSuccess/N5/audio/grammar/n5-119.2.mp3" TargetMode="External"/><Relationship Id="rId1324" Type="http://schemas.openxmlformats.org/officeDocument/2006/relationships/hyperlink" Target="https://gauravaccentureproducts.github.io/JLPTSuccess/N5/audio/grammar/n5-119.3.mp3" TargetMode="External"/><Relationship Id="rId1325" Type="http://schemas.openxmlformats.org/officeDocument/2006/relationships/hyperlink" Target="https://gauravaccentureproducts.github.io/JLPTSuccess/N5/audio/grammar/n5-119.4.mp3" TargetMode="External"/><Relationship Id="rId1326" Type="http://schemas.openxmlformats.org/officeDocument/2006/relationships/hyperlink" Target="https://gauravaccentureproducts.github.io/JLPTSuccess/N5/audio/grammar/n5-119.5.mp3" TargetMode="External"/><Relationship Id="rId1327" Type="http://schemas.openxmlformats.org/officeDocument/2006/relationships/hyperlink" Target="https://gauravaccentureproducts.github.io/JLPTSuccess/N5/audio/grammar/n5-119.6.mp3" TargetMode="External"/><Relationship Id="rId1328" Type="http://schemas.openxmlformats.org/officeDocument/2006/relationships/hyperlink" Target="https://gauravaccentureproducts.github.io/JLPTSuccess/N5/audio/grammar/n5-119.7.mp3" TargetMode="External"/><Relationship Id="rId1329" Type="http://schemas.openxmlformats.org/officeDocument/2006/relationships/hyperlink" Target="https://gauravaccentureproducts.github.io/JLPTSuccess/N5/audio/grammar/n5-119.8.mp3" TargetMode="External"/><Relationship Id="rId1330" Type="http://schemas.openxmlformats.org/officeDocument/2006/relationships/hyperlink" Target="https://gauravaccentureproducts.github.io/JLPTSuccess/N5/audio/grammar/n5-119.9.mp3" TargetMode="External"/><Relationship Id="rId1331" Type="http://schemas.openxmlformats.org/officeDocument/2006/relationships/hyperlink" Target="https://gauravaccentureproducts.github.io/JLPTSuccess/N5/#/learn/n5-120" TargetMode="External"/><Relationship Id="rId1332" Type="http://schemas.openxmlformats.org/officeDocument/2006/relationships/hyperlink" Target="https://gauravaccentureproducts.github.io/JLPTSuccess/N5/audio/grammar/n5-120.0.mp3" TargetMode="External"/><Relationship Id="rId1333" Type="http://schemas.openxmlformats.org/officeDocument/2006/relationships/hyperlink" Target="https://gauravaccentureproducts.github.io/JLPTSuccess/N5/audio/grammar/n5-120.1.mp3" TargetMode="External"/><Relationship Id="rId1334" Type="http://schemas.openxmlformats.org/officeDocument/2006/relationships/hyperlink" Target="https://gauravaccentureproducts.github.io/JLPTSuccess/N5/audio/grammar/n5-120.2.mp3" TargetMode="External"/><Relationship Id="rId1335" Type="http://schemas.openxmlformats.org/officeDocument/2006/relationships/hyperlink" Target="https://gauravaccentureproducts.github.io/JLPTSuccess/N5/audio/grammar/n5-120.3.mp3" TargetMode="External"/><Relationship Id="rId1336" Type="http://schemas.openxmlformats.org/officeDocument/2006/relationships/hyperlink" Target="https://gauravaccentureproducts.github.io/JLPTSuccess/N5/audio/grammar/n5-120.4.mp3" TargetMode="External"/><Relationship Id="rId1337" Type="http://schemas.openxmlformats.org/officeDocument/2006/relationships/hyperlink" Target="https://gauravaccentureproducts.github.io/JLPTSuccess/N5/audio/grammar/n5-120.5.mp3" TargetMode="External"/><Relationship Id="rId1338" Type="http://schemas.openxmlformats.org/officeDocument/2006/relationships/hyperlink" Target="https://gauravaccentureproducts.github.io/JLPTSuccess/N5/audio/grammar/n5-120.6.mp3" TargetMode="External"/><Relationship Id="rId1339" Type="http://schemas.openxmlformats.org/officeDocument/2006/relationships/hyperlink" Target="https://gauravaccentureproducts.github.io/JLPTSuccess/N5/audio/grammar/n5-120.7.mp3" TargetMode="External"/><Relationship Id="rId1340" Type="http://schemas.openxmlformats.org/officeDocument/2006/relationships/hyperlink" Target="https://gauravaccentureproducts.github.io/JLPTSuccess/N5/audio/grammar/n5-120.8.mp3" TargetMode="External"/><Relationship Id="rId1341" Type="http://schemas.openxmlformats.org/officeDocument/2006/relationships/hyperlink" Target="https://gauravaccentureproducts.github.io/JLPTSuccess/N5/audio/grammar/n5-120.9.mp3" TargetMode="External"/><Relationship Id="rId1342" Type="http://schemas.openxmlformats.org/officeDocument/2006/relationships/hyperlink" Target="https://gauravaccentureproducts.github.io/JLPTSuccess/N5/#/learn/n5-121" TargetMode="External"/><Relationship Id="rId1343" Type="http://schemas.openxmlformats.org/officeDocument/2006/relationships/hyperlink" Target="https://gauravaccentureproducts.github.io/JLPTSuccess/N5/audio/grammar/n5-121.0.mp3" TargetMode="External"/><Relationship Id="rId1344" Type="http://schemas.openxmlformats.org/officeDocument/2006/relationships/hyperlink" Target="https://gauravaccentureproducts.github.io/JLPTSuccess/N5/audio/grammar/n5-121.1.mp3" TargetMode="External"/><Relationship Id="rId1345" Type="http://schemas.openxmlformats.org/officeDocument/2006/relationships/hyperlink" Target="https://gauravaccentureproducts.github.io/JLPTSuccess/N5/audio/grammar/n5-121.2.mp3" TargetMode="External"/><Relationship Id="rId1346" Type="http://schemas.openxmlformats.org/officeDocument/2006/relationships/hyperlink" Target="https://gauravaccentureproducts.github.io/JLPTSuccess/N5/audio/grammar/n5-121.3.mp3" TargetMode="External"/><Relationship Id="rId1347" Type="http://schemas.openxmlformats.org/officeDocument/2006/relationships/hyperlink" Target="https://gauravaccentureproducts.github.io/JLPTSuccess/N5/audio/grammar/n5-121.4.mp3" TargetMode="External"/><Relationship Id="rId1348" Type="http://schemas.openxmlformats.org/officeDocument/2006/relationships/hyperlink" Target="https://gauravaccentureproducts.github.io/JLPTSuccess/N5/audio/grammar/n5-121.5.mp3" TargetMode="External"/><Relationship Id="rId1349" Type="http://schemas.openxmlformats.org/officeDocument/2006/relationships/hyperlink" Target="https://gauravaccentureproducts.github.io/JLPTSuccess/N5/audio/grammar/n5-121.6.mp3" TargetMode="External"/><Relationship Id="rId1350" Type="http://schemas.openxmlformats.org/officeDocument/2006/relationships/hyperlink" Target="https://gauravaccentureproducts.github.io/JLPTSuccess/N5/audio/grammar/n5-121.7.mp3" TargetMode="External"/><Relationship Id="rId1351" Type="http://schemas.openxmlformats.org/officeDocument/2006/relationships/hyperlink" Target="https://gauravaccentureproducts.github.io/JLPTSuccess/N5/audio/grammar/n5-121.8.mp3" TargetMode="External"/><Relationship Id="rId1352" Type="http://schemas.openxmlformats.org/officeDocument/2006/relationships/hyperlink" Target="https://gauravaccentureproducts.github.io/JLPTSuccess/N5/audio/grammar/n5-121.9.mp3" TargetMode="External"/><Relationship Id="rId1353" Type="http://schemas.openxmlformats.org/officeDocument/2006/relationships/hyperlink" Target="https://gauravaccentureproducts.github.io/JLPTSuccess/N5/#/learn/n5-122" TargetMode="External"/><Relationship Id="rId1354" Type="http://schemas.openxmlformats.org/officeDocument/2006/relationships/hyperlink" Target="https://gauravaccentureproducts.github.io/JLPTSuccess/N5/audio/grammar/n5-122.0.mp3" TargetMode="External"/><Relationship Id="rId1355" Type="http://schemas.openxmlformats.org/officeDocument/2006/relationships/hyperlink" Target="https://gauravaccentureproducts.github.io/JLPTSuccess/N5/audio/grammar/n5-122.1.mp3" TargetMode="External"/><Relationship Id="rId1356" Type="http://schemas.openxmlformats.org/officeDocument/2006/relationships/hyperlink" Target="https://gauravaccentureproducts.github.io/JLPTSuccess/N5/audio/grammar/n5-122.2.mp3" TargetMode="External"/><Relationship Id="rId1357" Type="http://schemas.openxmlformats.org/officeDocument/2006/relationships/hyperlink" Target="https://gauravaccentureproducts.github.io/JLPTSuccess/N5/audio/grammar/n5-122.3.mp3" TargetMode="External"/><Relationship Id="rId1358" Type="http://schemas.openxmlformats.org/officeDocument/2006/relationships/hyperlink" Target="https://gauravaccentureproducts.github.io/JLPTSuccess/N5/audio/grammar/n5-122.4.mp3" TargetMode="External"/><Relationship Id="rId1359" Type="http://schemas.openxmlformats.org/officeDocument/2006/relationships/hyperlink" Target="https://gauravaccentureproducts.github.io/JLPTSuccess/N5/audio/grammar/n5-122.5.mp3" TargetMode="External"/><Relationship Id="rId1360" Type="http://schemas.openxmlformats.org/officeDocument/2006/relationships/hyperlink" Target="https://gauravaccentureproducts.github.io/JLPTSuccess/N5/audio/grammar/n5-122.6.mp3" TargetMode="External"/><Relationship Id="rId1361" Type="http://schemas.openxmlformats.org/officeDocument/2006/relationships/hyperlink" Target="https://gauravaccentureproducts.github.io/JLPTSuccess/N5/audio/grammar/n5-122.7.mp3" TargetMode="External"/><Relationship Id="rId1362" Type="http://schemas.openxmlformats.org/officeDocument/2006/relationships/hyperlink" Target="https://gauravaccentureproducts.github.io/JLPTSuccess/N5/audio/grammar/n5-122.8.mp3" TargetMode="External"/><Relationship Id="rId1363" Type="http://schemas.openxmlformats.org/officeDocument/2006/relationships/hyperlink" Target="https://gauravaccentureproducts.github.io/JLPTSuccess/N5/audio/grammar/n5-122.9.mp3" TargetMode="External"/><Relationship Id="rId1364" Type="http://schemas.openxmlformats.org/officeDocument/2006/relationships/hyperlink" Target="https://gauravaccentureproducts.github.io/JLPTSuccess/N5/#/learn/n5-123" TargetMode="External"/><Relationship Id="rId1365" Type="http://schemas.openxmlformats.org/officeDocument/2006/relationships/hyperlink" Target="https://gauravaccentureproducts.github.io/JLPTSuccess/N5/audio/grammar/n5-123.0.mp3" TargetMode="External"/><Relationship Id="rId1366" Type="http://schemas.openxmlformats.org/officeDocument/2006/relationships/hyperlink" Target="https://gauravaccentureproducts.github.io/JLPTSuccess/N5/audio/grammar/n5-123.1.mp3" TargetMode="External"/><Relationship Id="rId1367" Type="http://schemas.openxmlformats.org/officeDocument/2006/relationships/hyperlink" Target="https://gauravaccentureproducts.github.io/JLPTSuccess/N5/audio/grammar/n5-123.2.mp3" TargetMode="External"/><Relationship Id="rId1368" Type="http://schemas.openxmlformats.org/officeDocument/2006/relationships/hyperlink" Target="https://gauravaccentureproducts.github.io/JLPTSuccess/N5/audio/grammar/n5-123.3.mp3" TargetMode="External"/><Relationship Id="rId1369" Type="http://schemas.openxmlformats.org/officeDocument/2006/relationships/hyperlink" Target="https://gauravaccentureproducts.github.io/JLPTSuccess/N5/audio/grammar/n5-123.4.mp3" TargetMode="External"/><Relationship Id="rId1370" Type="http://schemas.openxmlformats.org/officeDocument/2006/relationships/hyperlink" Target="https://gauravaccentureproducts.github.io/JLPTSuccess/N5/audio/grammar/n5-123.5.mp3" TargetMode="External"/><Relationship Id="rId1371" Type="http://schemas.openxmlformats.org/officeDocument/2006/relationships/hyperlink" Target="https://gauravaccentureproducts.github.io/JLPTSuccess/N5/audio/grammar/n5-123.6.mp3" TargetMode="External"/><Relationship Id="rId1372" Type="http://schemas.openxmlformats.org/officeDocument/2006/relationships/hyperlink" Target="https://gauravaccentureproducts.github.io/JLPTSuccess/N5/audio/grammar/n5-123.7.mp3" TargetMode="External"/><Relationship Id="rId1373" Type="http://schemas.openxmlformats.org/officeDocument/2006/relationships/hyperlink" Target="https://gauravaccentureproducts.github.io/JLPTSuccess/N5/audio/grammar/n5-123.8.mp3" TargetMode="External"/><Relationship Id="rId1374" Type="http://schemas.openxmlformats.org/officeDocument/2006/relationships/hyperlink" Target="https://gauravaccentureproducts.github.io/JLPTSuccess/N5/audio/grammar/n5-123.9.mp3" TargetMode="External"/><Relationship Id="rId1375" Type="http://schemas.openxmlformats.org/officeDocument/2006/relationships/hyperlink" Target="https://gauravaccentureproducts.github.io/JLPTSuccess/N5/#/learn/n5-124" TargetMode="External"/><Relationship Id="rId1376" Type="http://schemas.openxmlformats.org/officeDocument/2006/relationships/hyperlink" Target="https://gauravaccentureproducts.github.io/JLPTSuccess/N5/audio/grammar/n5-124.0.mp3" TargetMode="External"/><Relationship Id="rId1377" Type="http://schemas.openxmlformats.org/officeDocument/2006/relationships/hyperlink" Target="https://gauravaccentureproducts.github.io/JLPTSuccess/N5/audio/grammar/n5-124.1.mp3" TargetMode="External"/><Relationship Id="rId1378" Type="http://schemas.openxmlformats.org/officeDocument/2006/relationships/hyperlink" Target="https://gauravaccentureproducts.github.io/JLPTSuccess/N5/audio/grammar/n5-124.2.mp3" TargetMode="External"/><Relationship Id="rId1379" Type="http://schemas.openxmlformats.org/officeDocument/2006/relationships/hyperlink" Target="https://gauravaccentureproducts.github.io/JLPTSuccess/N5/audio/grammar/n5-124.3.mp3" TargetMode="External"/><Relationship Id="rId1380" Type="http://schemas.openxmlformats.org/officeDocument/2006/relationships/hyperlink" Target="https://gauravaccentureproducts.github.io/JLPTSuccess/N5/audio/grammar/n5-124.4.mp3" TargetMode="External"/><Relationship Id="rId1381" Type="http://schemas.openxmlformats.org/officeDocument/2006/relationships/hyperlink" Target="https://gauravaccentureproducts.github.io/JLPTSuccess/N5/audio/grammar/n5-124.5.mp3" TargetMode="External"/><Relationship Id="rId1382" Type="http://schemas.openxmlformats.org/officeDocument/2006/relationships/hyperlink" Target="https://gauravaccentureproducts.github.io/JLPTSuccess/N5/audio/grammar/n5-124.6.mp3" TargetMode="External"/><Relationship Id="rId1383" Type="http://schemas.openxmlformats.org/officeDocument/2006/relationships/hyperlink" Target="https://gauravaccentureproducts.github.io/JLPTSuccess/N5/audio/grammar/n5-124.7.mp3" TargetMode="External"/><Relationship Id="rId1384" Type="http://schemas.openxmlformats.org/officeDocument/2006/relationships/hyperlink" Target="https://gauravaccentureproducts.github.io/JLPTSuccess/N5/audio/grammar/n5-124.8.mp3" TargetMode="External"/><Relationship Id="rId1385" Type="http://schemas.openxmlformats.org/officeDocument/2006/relationships/hyperlink" Target="https://gauravaccentureproducts.github.io/JLPTSuccess/N5/audio/grammar/n5-124.9.mp3" TargetMode="External"/><Relationship Id="rId1386" Type="http://schemas.openxmlformats.org/officeDocument/2006/relationships/hyperlink" Target="https://gauravaccentureproducts.github.io/JLPTSuccess/N5/#/learn/n5-125" TargetMode="External"/><Relationship Id="rId1387" Type="http://schemas.openxmlformats.org/officeDocument/2006/relationships/hyperlink" Target="https://gauravaccentureproducts.github.io/JLPTSuccess/N5/audio/grammar/n5-125.0.mp3" TargetMode="External"/><Relationship Id="rId1388" Type="http://schemas.openxmlformats.org/officeDocument/2006/relationships/hyperlink" Target="https://gauravaccentureproducts.github.io/JLPTSuccess/N5/audio/grammar/n5-125.1.mp3" TargetMode="External"/><Relationship Id="rId1389" Type="http://schemas.openxmlformats.org/officeDocument/2006/relationships/hyperlink" Target="https://gauravaccentureproducts.github.io/JLPTSuccess/N5/audio/grammar/n5-125.2.mp3" TargetMode="External"/><Relationship Id="rId1390" Type="http://schemas.openxmlformats.org/officeDocument/2006/relationships/hyperlink" Target="https://gauravaccentureproducts.github.io/JLPTSuccess/N5/audio/grammar/n5-125.3.mp3" TargetMode="External"/><Relationship Id="rId1391" Type="http://schemas.openxmlformats.org/officeDocument/2006/relationships/hyperlink" Target="https://gauravaccentureproducts.github.io/JLPTSuccess/N5/audio/grammar/n5-125.4.mp3" TargetMode="External"/><Relationship Id="rId1392" Type="http://schemas.openxmlformats.org/officeDocument/2006/relationships/hyperlink" Target="https://gauravaccentureproducts.github.io/JLPTSuccess/N5/audio/grammar/n5-125.5.mp3" TargetMode="External"/><Relationship Id="rId1393" Type="http://schemas.openxmlformats.org/officeDocument/2006/relationships/hyperlink" Target="https://gauravaccentureproducts.github.io/JLPTSuccess/N5/audio/grammar/n5-125.6.mp3" TargetMode="External"/><Relationship Id="rId1394" Type="http://schemas.openxmlformats.org/officeDocument/2006/relationships/hyperlink" Target="https://gauravaccentureproducts.github.io/JLPTSuccess/N5/audio/grammar/n5-125.7.mp3" TargetMode="External"/><Relationship Id="rId1395" Type="http://schemas.openxmlformats.org/officeDocument/2006/relationships/hyperlink" Target="https://gauravaccentureproducts.github.io/JLPTSuccess/N5/audio/grammar/n5-125.8.mp3" TargetMode="External"/><Relationship Id="rId1396" Type="http://schemas.openxmlformats.org/officeDocument/2006/relationships/hyperlink" Target="https://gauravaccentureproducts.github.io/JLPTSuccess/N5/audio/grammar/n5-125.9.mp3" TargetMode="External"/><Relationship Id="rId1397" Type="http://schemas.openxmlformats.org/officeDocument/2006/relationships/hyperlink" Target="https://gauravaccentureproducts.github.io/JLPTSuccess/N5/#/learn/n5-126" TargetMode="External"/><Relationship Id="rId1398" Type="http://schemas.openxmlformats.org/officeDocument/2006/relationships/hyperlink" Target="https://gauravaccentureproducts.github.io/JLPTSuccess/N5/audio/grammar/n5-126.0.mp3" TargetMode="External"/><Relationship Id="rId1399" Type="http://schemas.openxmlformats.org/officeDocument/2006/relationships/hyperlink" Target="https://gauravaccentureproducts.github.io/JLPTSuccess/N5/audio/grammar/n5-126.1.mp3" TargetMode="External"/><Relationship Id="rId1400" Type="http://schemas.openxmlformats.org/officeDocument/2006/relationships/hyperlink" Target="https://gauravaccentureproducts.github.io/JLPTSuccess/N5/audio/grammar/n5-126.2.mp3" TargetMode="External"/><Relationship Id="rId1401" Type="http://schemas.openxmlformats.org/officeDocument/2006/relationships/hyperlink" Target="https://gauravaccentureproducts.github.io/JLPTSuccess/N5/audio/grammar/n5-126.3.mp3" TargetMode="External"/><Relationship Id="rId1402" Type="http://schemas.openxmlformats.org/officeDocument/2006/relationships/hyperlink" Target="https://gauravaccentureproducts.github.io/JLPTSuccess/N5/audio/grammar/n5-126.4.mp3" TargetMode="External"/><Relationship Id="rId1403" Type="http://schemas.openxmlformats.org/officeDocument/2006/relationships/hyperlink" Target="https://gauravaccentureproducts.github.io/JLPTSuccess/N5/audio/grammar/n5-126.5.mp3" TargetMode="External"/><Relationship Id="rId1404" Type="http://schemas.openxmlformats.org/officeDocument/2006/relationships/hyperlink" Target="https://gauravaccentureproducts.github.io/JLPTSuccess/N5/audio/grammar/n5-126.6.mp3" TargetMode="External"/><Relationship Id="rId1405" Type="http://schemas.openxmlformats.org/officeDocument/2006/relationships/hyperlink" Target="https://gauravaccentureproducts.github.io/JLPTSuccess/N5/audio/grammar/n5-126.7.mp3" TargetMode="External"/><Relationship Id="rId1406" Type="http://schemas.openxmlformats.org/officeDocument/2006/relationships/hyperlink" Target="https://gauravaccentureproducts.github.io/JLPTSuccess/N5/audio/grammar/n5-126.8.mp3" TargetMode="External"/><Relationship Id="rId1407" Type="http://schemas.openxmlformats.org/officeDocument/2006/relationships/hyperlink" Target="https://gauravaccentureproducts.github.io/JLPTSuccess/N5/audio/grammar/n5-126.9.mp3" TargetMode="External"/><Relationship Id="rId1408" Type="http://schemas.openxmlformats.org/officeDocument/2006/relationships/hyperlink" Target="https://gauravaccentureproducts.github.io/JLPTSuccess/N5/#/learn/n5-127" TargetMode="External"/><Relationship Id="rId1409" Type="http://schemas.openxmlformats.org/officeDocument/2006/relationships/hyperlink" Target="https://gauravaccentureproducts.github.io/JLPTSuccess/N5/audio/grammar/n5-127.0.mp3" TargetMode="External"/><Relationship Id="rId1410" Type="http://schemas.openxmlformats.org/officeDocument/2006/relationships/hyperlink" Target="https://gauravaccentureproducts.github.io/JLPTSuccess/N5/audio/grammar/n5-127.1.mp3" TargetMode="External"/><Relationship Id="rId1411" Type="http://schemas.openxmlformats.org/officeDocument/2006/relationships/hyperlink" Target="https://gauravaccentureproducts.github.io/JLPTSuccess/N5/audio/grammar/n5-127.2.mp3" TargetMode="External"/><Relationship Id="rId1412" Type="http://schemas.openxmlformats.org/officeDocument/2006/relationships/hyperlink" Target="https://gauravaccentureproducts.github.io/JLPTSuccess/N5/audio/grammar/n5-127.3.mp3" TargetMode="External"/><Relationship Id="rId1413" Type="http://schemas.openxmlformats.org/officeDocument/2006/relationships/hyperlink" Target="https://gauravaccentureproducts.github.io/JLPTSuccess/N5/audio/grammar/n5-127.4.mp3" TargetMode="External"/><Relationship Id="rId1414" Type="http://schemas.openxmlformats.org/officeDocument/2006/relationships/hyperlink" Target="https://gauravaccentureproducts.github.io/JLPTSuccess/N5/audio/grammar/n5-127.5.mp3" TargetMode="External"/><Relationship Id="rId1415" Type="http://schemas.openxmlformats.org/officeDocument/2006/relationships/hyperlink" Target="https://gauravaccentureproducts.github.io/JLPTSuccess/N5/audio/grammar/n5-127.6.mp3" TargetMode="External"/><Relationship Id="rId1416" Type="http://schemas.openxmlformats.org/officeDocument/2006/relationships/hyperlink" Target="https://gauravaccentureproducts.github.io/JLPTSuccess/N5/audio/grammar/n5-127.7.mp3" TargetMode="External"/><Relationship Id="rId1417" Type="http://schemas.openxmlformats.org/officeDocument/2006/relationships/hyperlink" Target="https://gauravaccentureproducts.github.io/JLPTSuccess/N5/audio/grammar/n5-127.8.mp3" TargetMode="External"/><Relationship Id="rId1418" Type="http://schemas.openxmlformats.org/officeDocument/2006/relationships/hyperlink" Target="https://gauravaccentureproducts.github.io/JLPTSuccess/N5/audio/grammar/n5-127.9.mp3" TargetMode="External"/><Relationship Id="rId1419" Type="http://schemas.openxmlformats.org/officeDocument/2006/relationships/hyperlink" Target="https://gauravaccentureproducts.github.io/JLPTSuccess/N5/#/learn/n5-129" TargetMode="External"/><Relationship Id="rId1420" Type="http://schemas.openxmlformats.org/officeDocument/2006/relationships/hyperlink" Target="https://gauravaccentureproducts.github.io/JLPTSuccess/N5/audio/grammar/n5-129.0.mp3" TargetMode="External"/><Relationship Id="rId1421" Type="http://schemas.openxmlformats.org/officeDocument/2006/relationships/hyperlink" Target="https://gauravaccentureproducts.github.io/JLPTSuccess/N5/audio/grammar/n5-129.1.mp3" TargetMode="External"/><Relationship Id="rId1422" Type="http://schemas.openxmlformats.org/officeDocument/2006/relationships/hyperlink" Target="https://gauravaccentureproducts.github.io/JLPTSuccess/N5/audio/grammar/n5-129.2.mp3" TargetMode="External"/><Relationship Id="rId1423" Type="http://schemas.openxmlformats.org/officeDocument/2006/relationships/hyperlink" Target="https://gauravaccentureproducts.github.io/JLPTSuccess/N5/audio/grammar/n5-129.3.mp3" TargetMode="External"/><Relationship Id="rId1424" Type="http://schemas.openxmlformats.org/officeDocument/2006/relationships/hyperlink" Target="https://gauravaccentureproducts.github.io/JLPTSuccess/N5/audio/grammar/n5-129.4.mp3" TargetMode="External"/><Relationship Id="rId1425" Type="http://schemas.openxmlformats.org/officeDocument/2006/relationships/hyperlink" Target="https://gauravaccentureproducts.github.io/JLPTSuccess/N5/audio/grammar/n5-129.5.mp3" TargetMode="External"/><Relationship Id="rId1426" Type="http://schemas.openxmlformats.org/officeDocument/2006/relationships/hyperlink" Target="https://gauravaccentureproducts.github.io/JLPTSuccess/N5/audio/grammar/n5-129.6.mp3" TargetMode="External"/><Relationship Id="rId1427" Type="http://schemas.openxmlformats.org/officeDocument/2006/relationships/hyperlink" Target="https://gauravaccentureproducts.github.io/JLPTSuccess/N5/audio/grammar/n5-129.7.mp3" TargetMode="External"/><Relationship Id="rId1428" Type="http://schemas.openxmlformats.org/officeDocument/2006/relationships/hyperlink" Target="https://gauravaccentureproducts.github.io/JLPTSuccess/N5/audio/grammar/n5-129.8.mp3" TargetMode="External"/><Relationship Id="rId1429" Type="http://schemas.openxmlformats.org/officeDocument/2006/relationships/hyperlink" Target="https://gauravaccentureproducts.github.io/JLPTSuccess/N5/audio/grammar/n5-129.9.mp3" TargetMode="External"/><Relationship Id="rId1430" Type="http://schemas.openxmlformats.org/officeDocument/2006/relationships/hyperlink" Target="https://gauravaccentureproducts.github.io/JLPTSuccess/N5/#/learn/n5-130" TargetMode="External"/><Relationship Id="rId1431" Type="http://schemas.openxmlformats.org/officeDocument/2006/relationships/hyperlink" Target="https://gauravaccentureproducts.github.io/JLPTSuccess/N5/audio/grammar/n5-130.0.mp3" TargetMode="External"/><Relationship Id="rId1432" Type="http://schemas.openxmlformats.org/officeDocument/2006/relationships/hyperlink" Target="https://gauravaccentureproducts.github.io/JLPTSuccess/N5/audio/grammar/n5-130.1.mp3" TargetMode="External"/><Relationship Id="rId1433" Type="http://schemas.openxmlformats.org/officeDocument/2006/relationships/hyperlink" Target="https://gauravaccentureproducts.github.io/JLPTSuccess/N5/audio/grammar/n5-130.2.mp3" TargetMode="External"/><Relationship Id="rId1434" Type="http://schemas.openxmlformats.org/officeDocument/2006/relationships/hyperlink" Target="https://gauravaccentureproducts.github.io/JLPTSuccess/N5/audio/grammar/n5-130.3.mp3" TargetMode="External"/><Relationship Id="rId1435" Type="http://schemas.openxmlformats.org/officeDocument/2006/relationships/hyperlink" Target="https://gauravaccentureproducts.github.io/JLPTSuccess/N5/audio/grammar/n5-130.4.mp3" TargetMode="External"/><Relationship Id="rId1436" Type="http://schemas.openxmlformats.org/officeDocument/2006/relationships/hyperlink" Target="https://gauravaccentureproducts.github.io/JLPTSuccess/N5/audio/grammar/n5-130.5.mp3" TargetMode="External"/><Relationship Id="rId1437" Type="http://schemas.openxmlformats.org/officeDocument/2006/relationships/hyperlink" Target="https://gauravaccentureproducts.github.io/JLPTSuccess/N5/audio/grammar/n5-130.6.mp3" TargetMode="External"/><Relationship Id="rId1438" Type="http://schemas.openxmlformats.org/officeDocument/2006/relationships/hyperlink" Target="https://gauravaccentureproducts.github.io/JLPTSuccess/N5/audio/grammar/n5-130.7.mp3" TargetMode="External"/><Relationship Id="rId1439" Type="http://schemas.openxmlformats.org/officeDocument/2006/relationships/hyperlink" Target="https://gauravaccentureproducts.github.io/JLPTSuccess/N5/audio/grammar/n5-130.8.mp3" TargetMode="External"/><Relationship Id="rId1440" Type="http://schemas.openxmlformats.org/officeDocument/2006/relationships/hyperlink" Target="https://gauravaccentureproducts.github.io/JLPTSuccess/N5/audio/grammar/n5-130.9.mp3" TargetMode="External"/><Relationship Id="rId1441" Type="http://schemas.openxmlformats.org/officeDocument/2006/relationships/hyperlink" Target="https://gauravaccentureproducts.github.io/JLPTSuccess/N5/#/learn/n5-131" TargetMode="External"/><Relationship Id="rId1442" Type="http://schemas.openxmlformats.org/officeDocument/2006/relationships/hyperlink" Target="https://gauravaccentureproducts.github.io/JLPTSuccess/N5/audio/grammar/n5-131.0.mp3" TargetMode="External"/><Relationship Id="rId1443" Type="http://schemas.openxmlformats.org/officeDocument/2006/relationships/hyperlink" Target="https://gauravaccentureproducts.github.io/JLPTSuccess/N5/audio/grammar/n5-131.1.mp3" TargetMode="External"/><Relationship Id="rId1444" Type="http://schemas.openxmlformats.org/officeDocument/2006/relationships/hyperlink" Target="https://gauravaccentureproducts.github.io/JLPTSuccess/N5/audio/grammar/n5-131.2.mp3" TargetMode="External"/><Relationship Id="rId1445" Type="http://schemas.openxmlformats.org/officeDocument/2006/relationships/hyperlink" Target="https://gauravaccentureproducts.github.io/JLPTSuccess/N5/audio/grammar/n5-131.3.mp3" TargetMode="External"/><Relationship Id="rId1446" Type="http://schemas.openxmlformats.org/officeDocument/2006/relationships/hyperlink" Target="https://gauravaccentureproducts.github.io/JLPTSuccess/N5/audio/grammar/n5-131.4.mp3" TargetMode="External"/><Relationship Id="rId1447" Type="http://schemas.openxmlformats.org/officeDocument/2006/relationships/hyperlink" Target="https://gauravaccentureproducts.github.io/JLPTSuccess/N5/audio/grammar/n5-131.5.mp3" TargetMode="External"/><Relationship Id="rId1448" Type="http://schemas.openxmlformats.org/officeDocument/2006/relationships/hyperlink" Target="https://gauravaccentureproducts.github.io/JLPTSuccess/N5/audio/grammar/n5-131.6.mp3" TargetMode="External"/><Relationship Id="rId1449" Type="http://schemas.openxmlformats.org/officeDocument/2006/relationships/hyperlink" Target="https://gauravaccentureproducts.github.io/JLPTSuccess/N5/audio/grammar/n5-131.7.mp3" TargetMode="External"/><Relationship Id="rId1450" Type="http://schemas.openxmlformats.org/officeDocument/2006/relationships/hyperlink" Target="https://gauravaccentureproducts.github.io/JLPTSuccess/N5/audio/grammar/n5-131.8.mp3" TargetMode="External"/><Relationship Id="rId1451" Type="http://schemas.openxmlformats.org/officeDocument/2006/relationships/hyperlink" Target="https://gauravaccentureproducts.github.io/JLPTSuccess/N5/audio/grammar/n5-131.9.mp3" TargetMode="External"/><Relationship Id="rId1452" Type="http://schemas.openxmlformats.org/officeDocument/2006/relationships/hyperlink" Target="https://gauravaccentureproducts.github.io/JLPTSuccess/N5/#/learn/n5-132" TargetMode="External"/><Relationship Id="rId1453" Type="http://schemas.openxmlformats.org/officeDocument/2006/relationships/hyperlink" Target="https://gauravaccentureproducts.github.io/JLPTSuccess/N5/audio/grammar/n5-132.0.mp3" TargetMode="External"/><Relationship Id="rId1454" Type="http://schemas.openxmlformats.org/officeDocument/2006/relationships/hyperlink" Target="https://gauravaccentureproducts.github.io/JLPTSuccess/N5/audio/grammar/n5-132.1.mp3" TargetMode="External"/><Relationship Id="rId1455" Type="http://schemas.openxmlformats.org/officeDocument/2006/relationships/hyperlink" Target="https://gauravaccentureproducts.github.io/JLPTSuccess/N5/audio/grammar/n5-132.2.mp3" TargetMode="External"/><Relationship Id="rId1456" Type="http://schemas.openxmlformats.org/officeDocument/2006/relationships/hyperlink" Target="https://gauravaccentureproducts.github.io/JLPTSuccess/N5/audio/grammar/n5-132.3.mp3" TargetMode="External"/><Relationship Id="rId1457" Type="http://schemas.openxmlformats.org/officeDocument/2006/relationships/hyperlink" Target="https://gauravaccentureproducts.github.io/JLPTSuccess/N5/audio/grammar/n5-132.4.mp3" TargetMode="External"/><Relationship Id="rId1458" Type="http://schemas.openxmlformats.org/officeDocument/2006/relationships/hyperlink" Target="https://gauravaccentureproducts.github.io/JLPTSuccess/N5/audio/grammar/n5-132.5.mp3" TargetMode="External"/><Relationship Id="rId1459" Type="http://schemas.openxmlformats.org/officeDocument/2006/relationships/hyperlink" Target="https://gauravaccentureproducts.github.io/JLPTSuccess/N5/audio/grammar/n5-132.6.mp3" TargetMode="External"/><Relationship Id="rId1460" Type="http://schemas.openxmlformats.org/officeDocument/2006/relationships/hyperlink" Target="https://gauravaccentureproducts.github.io/JLPTSuccess/N5/audio/grammar/n5-132.7.mp3" TargetMode="External"/><Relationship Id="rId1461" Type="http://schemas.openxmlformats.org/officeDocument/2006/relationships/hyperlink" Target="https://gauravaccentureproducts.github.io/JLPTSuccess/N5/audio/grammar/n5-132.8.mp3" TargetMode="External"/><Relationship Id="rId1462" Type="http://schemas.openxmlformats.org/officeDocument/2006/relationships/hyperlink" Target="https://gauravaccentureproducts.github.io/JLPTSuccess/N5/audio/grammar/n5-132.9.mp3" TargetMode="External"/><Relationship Id="rId1463" Type="http://schemas.openxmlformats.org/officeDocument/2006/relationships/hyperlink" Target="https://gauravaccentureproducts.github.io/JLPTSuccess/N5/#/learn/n5-133" TargetMode="External"/><Relationship Id="rId1464" Type="http://schemas.openxmlformats.org/officeDocument/2006/relationships/hyperlink" Target="https://gauravaccentureproducts.github.io/JLPTSuccess/N5/audio/grammar/n5-133.0.mp3" TargetMode="External"/><Relationship Id="rId1465" Type="http://schemas.openxmlformats.org/officeDocument/2006/relationships/hyperlink" Target="https://gauravaccentureproducts.github.io/JLPTSuccess/N5/audio/grammar/n5-133.1.mp3" TargetMode="External"/><Relationship Id="rId1466" Type="http://schemas.openxmlformats.org/officeDocument/2006/relationships/hyperlink" Target="https://gauravaccentureproducts.github.io/JLPTSuccess/N5/audio/grammar/n5-133.2.mp3" TargetMode="External"/><Relationship Id="rId1467" Type="http://schemas.openxmlformats.org/officeDocument/2006/relationships/hyperlink" Target="https://gauravaccentureproducts.github.io/JLPTSuccess/N5/audio/grammar/n5-133.3.mp3" TargetMode="External"/><Relationship Id="rId1468" Type="http://schemas.openxmlformats.org/officeDocument/2006/relationships/hyperlink" Target="https://gauravaccentureproducts.github.io/JLPTSuccess/N5/audio/grammar/n5-133.4.mp3" TargetMode="External"/><Relationship Id="rId1469" Type="http://schemas.openxmlformats.org/officeDocument/2006/relationships/hyperlink" Target="https://gauravaccentureproducts.github.io/JLPTSuccess/N5/audio/grammar/n5-133.5.mp3" TargetMode="External"/><Relationship Id="rId1470" Type="http://schemas.openxmlformats.org/officeDocument/2006/relationships/hyperlink" Target="https://gauravaccentureproducts.github.io/JLPTSuccess/N5/audio/grammar/n5-133.6.mp3" TargetMode="External"/><Relationship Id="rId1471" Type="http://schemas.openxmlformats.org/officeDocument/2006/relationships/hyperlink" Target="https://gauravaccentureproducts.github.io/JLPTSuccess/N5/audio/grammar/n5-133.7.mp3" TargetMode="External"/><Relationship Id="rId1472" Type="http://schemas.openxmlformats.org/officeDocument/2006/relationships/hyperlink" Target="https://gauravaccentureproducts.github.io/JLPTSuccess/N5/audio/grammar/n5-133.8.mp3" TargetMode="External"/><Relationship Id="rId1473" Type="http://schemas.openxmlformats.org/officeDocument/2006/relationships/hyperlink" Target="https://gauravaccentureproducts.github.io/JLPTSuccess/N5/audio/grammar/n5-133.9.mp3" TargetMode="External"/><Relationship Id="rId1474" Type="http://schemas.openxmlformats.org/officeDocument/2006/relationships/hyperlink" Target="https://gauravaccentureproducts.github.io/JLPTSuccess/N5/#/learn/n5-134" TargetMode="External"/><Relationship Id="rId1475" Type="http://schemas.openxmlformats.org/officeDocument/2006/relationships/hyperlink" Target="https://gauravaccentureproducts.github.io/JLPTSuccess/N5/audio/grammar/n5-134.0.mp3" TargetMode="External"/><Relationship Id="rId1476" Type="http://schemas.openxmlformats.org/officeDocument/2006/relationships/hyperlink" Target="https://gauravaccentureproducts.github.io/JLPTSuccess/N5/audio/grammar/n5-134.1.mp3" TargetMode="External"/><Relationship Id="rId1477" Type="http://schemas.openxmlformats.org/officeDocument/2006/relationships/hyperlink" Target="https://gauravaccentureproducts.github.io/JLPTSuccess/N5/audio/grammar/n5-134.2.mp3" TargetMode="External"/><Relationship Id="rId1478" Type="http://schemas.openxmlformats.org/officeDocument/2006/relationships/hyperlink" Target="https://gauravaccentureproducts.github.io/JLPTSuccess/N5/audio/grammar/n5-134.3.mp3" TargetMode="External"/><Relationship Id="rId1479" Type="http://schemas.openxmlformats.org/officeDocument/2006/relationships/hyperlink" Target="https://gauravaccentureproducts.github.io/JLPTSuccess/N5/audio/grammar/n5-134.4.mp3" TargetMode="External"/><Relationship Id="rId1480" Type="http://schemas.openxmlformats.org/officeDocument/2006/relationships/hyperlink" Target="https://gauravaccentureproducts.github.io/JLPTSuccess/N5/audio/grammar/n5-134.5.mp3" TargetMode="External"/><Relationship Id="rId1481" Type="http://schemas.openxmlformats.org/officeDocument/2006/relationships/hyperlink" Target="https://gauravaccentureproducts.github.io/JLPTSuccess/N5/audio/grammar/n5-134.6.mp3" TargetMode="External"/><Relationship Id="rId1482" Type="http://schemas.openxmlformats.org/officeDocument/2006/relationships/hyperlink" Target="https://gauravaccentureproducts.github.io/JLPTSuccess/N5/audio/grammar/n5-134.7.mp3" TargetMode="External"/><Relationship Id="rId1483" Type="http://schemas.openxmlformats.org/officeDocument/2006/relationships/hyperlink" Target="https://gauravaccentureproducts.github.io/JLPTSuccess/N5/audio/grammar/n5-134.8.mp3" TargetMode="External"/><Relationship Id="rId1484" Type="http://schemas.openxmlformats.org/officeDocument/2006/relationships/hyperlink" Target="https://gauravaccentureproducts.github.io/JLPTSuccess/N5/audio/grammar/n5-134.9.mp3" TargetMode="External"/><Relationship Id="rId1485" Type="http://schemas.openxmlformats.org/officeDocument/2006/relationships/hyperlink" Target="https://gauravaccentureproducts.github.io/JLPTSuccess/N5/#/learn/n5-135" TargetMode="External"/><Relationship Id="rId1486" Type="http://schemas.openxmlformats.org/officeDocument/2006/relationships/hyperlink" Target="https://gauravaccentureproducts.github.io/JLPTSuccess/N5/audio/grammar/n5-135.0.mp3" TargetMode="External"/><Relationship Id="rId1487" Type="http://schemas.openxmlformats.org/officeDocument/2006/relationships/hyperlink" Target="https://gauravaccentureproducts.github.io/JLPTSuccess/N5/audio/grammar/n5-135.1.mp3" TargetMode="External"/><Relationship Id="rId1488" Type="http://schemas.openxmlformats.org/officeDocument/2006/relationships/hyperlink" Target="https://gauravaccentureproducts.github.io/JLPTSuccess/N5/audio/grammar/n5-135.2.mp3" TargetMode="External"/><Relationship Id="rId1489" Type="http://schemas.openxmlformats.org/officeDocument/2006/relationships/hyperlink" Target="https://gauravaccentureproducts.github.io/JLPTSuccess/N5/audio/grammar/n5-135.3.mp3" TargetMode="External"/><Relationship Id="rId1490" Type="http://schemas.openxmlformats.org/officeDocument/2006/relationships/hyperlink" Target="https://gauravaccentureproducts.github.io/JLPTSuccess/N5/audio/grammar/n5-135.4.mp3" TargetMode="External"/><Relationship Id="rId1491" Type="http://schemas.openxmlformats.org/officeDocument/2006/relationships/hyperlink" Target="https://gauravaccentureproducts.github.io/JLPTSuccess/N5/audio/grammar/n5-135.5.mp3" TargetMode="External"/><Relationship Id="rId1492" Type="http://schemas.openxmlformats.org/officeDocument/2006/relationships/hyperlink" Target="https://gauravaccentureproducts.github.io/JLPTSuccess/N5/audio/grammar/n5-135.6.mp3" TargetMode="External"/><Relationship Id="rId1493" Type="http://schemas.openxmlformats.org/officeDocument/2006/relationships/hyperlink" Target="https://gauravaccentureproducts.github.io/JLPTSuccess/N5/audio/grammar/n5-135.7.mp3" TargetMode="External"/><Relationship Id="rId1494" Type="http://schemas.openxmlformats.org/officeDocument/2006/relationships/hyperlink" Target="https://gauravaccentureproducts.github.io/JLPTSuccess/N5/audio/grammar/n5-135.8.mp3" TargetMode="External"/><Relationship Id="rId1495" Type="http://schemas.openxmlformats.org/officeDocument/2006/relationships/hyperlink" Target="https://gauravaccentureproducts.github.io/JLPTSuccess/N5/audio/grammar/n5-135.9.mp3" TargetMode="External"/><Relationship Id="rId1496" Type="http://schemas.openxmlformats.org/officeDocument/2006/relationships/hyperlink" Target="https://gauravaccentureproducts.github.io/JLPTSuccess/N5/#/learn/n5-136" TargetMode="External"/><Relationship Id="rId1497" Type="http://schemas.openxmlformats.org/officeDocument/2006/relationships/hyperlink" Target="https://gauravaccentureproducts.github.io/JLPTSuccess/N5/audio/grammar/n5-136.0.mp3" TargetMode="External"/><Relationship Id="rId1498" Type="http://schemas.openxmlformats.org/officeDocument/2006/relationships/hyperlink" Target="https://gauravaccentureproducts.github.io/JLPTSuccess/N5/audio/grammar/n5-136.1.mp3" TargetMode="External"/><Relationship Id="rId1499" Type="http://schemas.openxmlformats.org/officeDocument/2006/relationships/hyperlink" Target="https://gauravaccentureproducts.github.io/JLPTSuccess/N5/audio/grammar/n5-136.2.mp3" TargetMode="External"/><Relationship Id="rId1500" Type="http://schemas.openxmlformats.org/officeDocument/2006/relationships/hyperlink" Target="https://gauravaccentureproducts.github.io/JLPTSuccess/N5/audio/grammar/n5-136.3.mp3" TargetMode="External"/><Relationship Id="rId1501" Type="http://schemas.openxmlformats.org/officeDocument/2006/relationships/hyperlink" Target="https://gauravaccentureproducts.github.io/JLPTSuccess/N5/audio/grammar/n5-136.4.mp3" TargetMode="External"/><Relationship Id="rId1502" Type="http://schemas.openxmlformats.org/officeDocument/2006/relationships/hyperlink" Target="https://gauravaccentureproducts.github.io/JLPTSuccess/N5/audio/grammar/n5-136.5.mp3" TargetMode="External"/><Relationship Id="rId1503" Type="http://schemas.openxmlformats.org/officeDocument/2006/relationships/hyperlink" Target="https://gauravaccentureproducts.github.io/JLPTSuccess/N5/audio/grammar/n5-136.6.mp3" TargetMode="External"/><Relationship Id="rId1504" Type="http://schemas.openxmlformats.org/officeDocument/2006/relationships/hyperlink" Target="https://gauravaccentureproducts.github.io/JLPTSuccess/N5/audio/grammar/n5-136.7.mp3" TargetMode="External"/><Relationship Id="rId1505" Type="http://schemas.openxmlformats.org/officeDocument/2006/relationships/hyperlink" Target="https://gauravaccentureproducts.github.io/JLPTSuccess/N5/audio/grammar/n5-136.8.mp3" TargetMode="External"/><Relationship Id="rId1506" Type="http://schemas.openxmlformats.org/officeDocument/2006/relationships/hyperlink" Target="https://gauravaccentureproducts.github.io/JLPTSuccess/N5/audio/grammar/n5-136.9.mp3" TargetMode="External"/><Relationship Id="rId1507" Type="http://schemas.openxmlformats.org/officeDocument/2006/relationships/hyperlink" Target="https://gauravaccentureproducts.github.io/JLPTSuccess/N5/#/learn/n5-137" TargetMode="External"/><Relationship Id="rId1508" Type="http://schemas.openxmlformats.org/officeDocument/2006/relationships/hyperlink" Target="https://gauravaccentureproducts.github.io/JLPTSuccess/N5/audio/grammar/n5-137.0.mp3" TargetMode="External"/><Relationship Id="rId1509" Type="http://schemas.openxmlformats.org/officeDocument/2006/relationships/hyperlink" Target="https://gauravaccentureproducts.github.io/JLPTSuccess/N5/audio/grammar/n5-137.1.mp3" TargetMode="External"/><Relationship Id="rId1510" Type="http://schemas.openxmlformats.org/officeDocument/2006/relationships/hyperlink" Target="https://gauravaccentureproducts.github.io/JLPTSuccess/N5/audio/grammar/n5-137.2.mp3" TargetMode="External"/><Relationship Id="rId1511" Type="http://schemas.openxmlformats.org/officeDocument/2006/relationships/hyperlink" Target="https://gauravaccentureproducts.github.io/JLPTSuccess/N5/audio/grammar/n5-137.3.mp3" TargetMode="External"/><Relationship Id="rId1512" Type="http://schemas.openxmlformats.org/officeDocument/2006/relationships/hyperlink" Target="https://gauravaccentureproducts.github.io/JLPTSuccess/N5/audio/grammar/n5-137.4.mp3" TargetMode="External"/><Relationship Id="rId1513" Type="http://schemas.openxmlformats.org/officeDocument/2006/relationships/hyperlink" Target="https://gauravaccentureproducts.github.io/JLPTSuccess/N5/audio/grammar/n5-137.5.mp3" TargetMode="External"/><Relationship Id="rId1514" Type="http://schemas.openxmlformats.org/officeDocument/2006/relationships/hyperlink" Target="https://gauravaccentureproducts.github.io/JLPTSuccess/N5/audio/grammar/n5-137.6.mp3" TargetMode="External"/><Relationship Id="rId1515" Type="http://schemas.openxmlformats.org/officeDocument/2006/relationships/hyperlink" Target="https://gauravaccentureproducts.github.io/JLPTSuccess/N5/audio/grammar/n5-137.7.mp3" TargetMode="External"/><Relationship Id="rId1516" Type="http://schemas.openxmlformats.org/officeDocument/2006/relationships/hyperlink" Target="https://gauravaccentureproducts.github.io/JLPTSuccess/N5/audio/grammar/n5-137.8.mp3" TargetMode="External"/><Relationship Id="rId1517" Type="http://schemas.openxmlformats.org/officeDocument/2006/relationships/hyperlink" Target="https://gauravaccentureproducts.github.io/JLPTSuccess/N5/audio/grammar/n5-137.9.mp3" TargetMode="External"/><Relationship Id="rId1518" Type="http://schemas.openxmlformats.org/officeDocument/2006/relationships/hyperlink" Target="https://gauravaccentureproducts.github.io/JLPTSuccess/N5/#/learn/n5-142" TargetMode="External"/><Relationship Id="rId1519" Type="http://schemas.openxmlformats.org/officeDocument/2006/relationships/hyperlink" Target="https://gauravaccentureproducts.github.io/JLPTSuccess/N5/audio/grammar/n5-142.0.mp3" TargetMode="External"/><Relationship Id="rId1520" Type="http://schemas.openxmlformats.org/officeDocument/2006/relationships/hyperlink" Target="https://gauravaccentureproducts.github.io/JLPTSuccess/N5/audio/grammar/n5-142.1.mp3" TargetMode="External"/><Relationship Id="rId1521" Type="http://schemas.openxmlformats.org/officeDocument/2006/relationships/hyperlink" Target="https://gauravaccentureproducts.github.io/JLPTSuccess/N5/audio/grammar/n5-142.2.mp3" TargetMode="External"/><Relationship Id="rId1522" Type="http://schemas.openxmlformats.org/officeDocument/2006/relationships/hyperlink" Target="https://gauravaccentureproducts.github.io/JLPTSuccess/N5/audio/grammar/n5-142.3.mp3" TargetMode="External"/><Relationship Id="rId1523" Type="http://schemas.openxmlformats.org/officeDocument/2006/relationships/hyperlink" Target="https://gauravaccentureproducts.github.io/JLPTSuccess/N5/audio/grammar/n5-142.4.mp3" TargetMode="External"/><Relationship Id="rId1524" Type="http://schemas.openxmlformats.org/officeDocument/2006/relationships/hyperlink" Target="https://gauravaccentureproducts.github.io/JLPTSuccess/N5/audio/grammar/n5-142.5.mp3" TargetMode="External"/><Relationship Id="rId1525" Type="http://schemas.openxmlformats.org/officeDocument/2006/relationships/hyperlink" Target="https://gauravaccentureproducts.github.io/JLPTSuccess/N5/audio/grammar/n5-142.6.mp3" TargetMode="External"/><Relationship Id="rId1526" Type="http://schemas.openxmlformats.org/officeDocument/2006/relationships/hyperlink" Target="https://gauravaccentureproducts.github.io/JLPTSuccess/N5/audio/grammar/n5-142.7.mp3" TargetMode="External"/><Relationship Id="rId1527" Type="http://schemas.openxmlformats.org/officeDocument/2006/relationships/hyperlink" Target="https://gauravaccentureproducts.github.io/JLPTSuccess/N5/audio/grammar/n5-142.8.mp3" TargetMode="External"/><Relationship Id="rId1528" Type="http://schemas.openxmlformats.org/officeDocument/2006/relationships/hyperlink" Target="https://gauravaccentureproducts.github.io/JLPTSuccess/N5/audio/grammar/n5-142.9.mp3" TargetMode="External"/><Relationship Id="rId1529" Type="http://schemas.openxmlformats.org/officeDocument/2006/relationships/hyperlink" Target="https://gauravaccentureproducts.github.io/JLPTSuccess/N5/#/learn/n5-143" TargetMode="External"/><Relationship Id="rId1530" Type="http://schemas.openxmlformats.org/officeDocument/2006/relationships/hyperlink" Target="https://gauravaccentureproducts.github.io/JLPTSuccess/N5/audio/grammar/n5-143.0.mp3" TargetMode="External"/><Relationship Id="rId1531" Type="http://schemas.openxmlformats.org/officeDocument/2006/relationships/hyperlink" Target="https://gauravaccentureproducts.github.io/JLPTSuccess/N5/audio/grammar/n5-143.1.mp3" TargetMode="External"/><Relationship Id="rId1532" Type="http://schemas.openxmlformats.org/officeDocument/2006/relationships/hyperlink" Target="https://gauravaccentureproducts.github.io/JLPTSuccess/N5/audio/grammar/n5-143.2.mp3" TargetMode="External"/><Relationship Id="rId1533" Type="http://schemas.openxmlformats.org/officeDocument/2006/relationships/hyperlink" Target="https://gauravaccentureproducts.github.io/JLPTSuccess/N5/audio/grammar/n5-143.3.mp3" TargetMode="External"/><Relationship Id="rId1534" Type="http://schemas.openxmlformats.org/officeDocument/2006/relationships/hyperlink" Target="https://gauravaccentureproducts.github.io/JLPTSuccess/N5/audio/grammar/n5-143.4.mp3" TargetMode="External"/><Relationship Id="rId1535" Type="http://schemas.openxmlformats.org/officeDocument/2006/relationships/hyperlink" Target="https://gauravaccentureproducts.github.io/JLPTSuccess/N5/audio/grammar/n5-143.5.mp3" TargetMode="External"/><Relationship Id="rId1536" Type="http://schemas.openxmlformats.org/officeDocument/2006/relationships/hyperlink" Target="https://gauravaccentureproducts.github.io/JLPTSuccess/N5/audio/grammar/n5-143.6.mp3" TargetMode="External"/><Relationship Id="rId1537" Type="http://schemas.openxmlformats.org/officeDocument/2006/relationships/hyperlink" Target="https://gauravaccentureproducts.github.io/JLPTSuccess/N5/audio/grammar/n5-143.7.mp3" TargetMode="External"/><Relationship Id="rId1538" Type="http://schemas.openxmlformats.org/officeDocument/2006/relationships/hyperlink" Target="https://gauravaccentureproducts.github.io/JLPTSuccess/N5/audio/grammar/n5-143.8.mp3" TargetMode="External"/><Relationship Id="rId1539" Type="http://schemas.openxmlformats.org/officeDocument/2006/relationships/hyperlink" Target="https://gauravaccentureproducts.github.io/JLPTSuccess/N5/audio/grammar/n5-143.9.mp3" TargetMode="External"/><Relationship Id="rId1540" Type="http://schemas.openxmlformats.org/officeDocument/2006/relationships/hyperlink" Target="https://gauravaccentureproducts.github.io/JLPTSuccess/N5/#/learn/n5-144" TargetMode="External"/><Relationship Id="rId1541" Type="http://schemas.openxmlformats.org/officeDocument/2006/relationships/hyperlink" Target="https://gauravaccentureproducts.github.io/JLPTSuccess/N5/audio/grammar/n5-144.0.mp3" TargetMode="External"/><Relationship Id="rId1542" Type="http://schemas.openxmlformats.org/officeDocument/2006/relationships/hyperlink" Target="https://gauravaccentureproducts.github.io/JLPTSuccess/N5/audio/grammar/n5-144.1.mp3" TargetMode="External"/><Relationship Id="rId1543" Type="http://schemas.openxmlformats.org/officeDocument/2006/relationships/hyperlink" Target="https://gauravaccentureproducts.github.io/JLPTSuccess/N5/audio/grammar/n5-144.2.mp3" TargetMode="External"/><Relationship Id="rId1544" Type="http://schemas.openxmlformats.org/officeDocument/2006/relationships/hyperlink" Target="https://gauravaccentureproducts.github.io/JLPTSuccess/N5/audio/grammar/n5-144.3.mp3" TargetMode="External"/><Relationship Id="rId1545" Type="http://schemas.openxmlformats.org/officeDocument/2006/relationships/hyperlink" Target="https://gauravaccentureproducts.github.io/JLPTSuccess/N5/audio/grammar/n5-144.4.mp3" TargetMode="External"/><Relationship Id="rId1546" Type="http://schemas.openxmlformats.org/officeDocument/2006/relationships/hyperlink" Target="https://gauravaccentureproducts.github.io/JLPTSuccess/N5/audio/grammar/n5-144.5.mp3" TargetMode="External"/><Relationship Id="rId1547" Type="http://schemas.openxmlformats.org/officeDocument/2006/relationships/hyperlink" Target="https://gauravaccentureproducts.github.io/JLPTSuccess/N5/audio/grammar/n5-144.6.mp3" TargetMode="External"/><Relationship Id="rId1548" Type="http://schemas.openxmlformats.org/officeDocument/2006/relationships/hyperlink" Target="https://gauravaccentureproducts.github.io/JLPTSuccess/N5/audio/grammar/n5-144.7.mp3" TargetMode="External"/><Relationship Id="rId1549" Type="http://schemas.openxmlformats.org/officeDocument/2006/relationships/hyperlink" Target="https://gauravaccentureproducts.github.io/JLPTSuccess/N5/audio/grammar/n5-144.8.mp3" TargetMode="External"/><Relationship Id="rId1550" Type="http://schemas.openxmlformats.org/officeDocument/2006/relationships/hyperlink" Target="https://gauravaccentureproducts.github.io/JLPTSuccess/N5/audio/grammar/n5-144.9.mp3" TargetMode="External"/><Relationship Id="rId1551" Type="http://schemas.openxmlformats.org/officeDocument/2006/relationships/hyperlink" Target="https://gauravaccentureproducts.github.io/JLPTSuccess/N5/#/learn/n5-145" TargetMode="External"/><Relationship Id="rId1552" Type="http://schemas.openxmlformats.org/officeDocument/2006/relationships/hyperlink" Target="https://gauravaccentureproducts.github.io/JLPTSuccess/N5/audio/grammar/n5-145.0.mp3" TargetMode="External"/><Relationship Id="rId1553" Type="http://schemas.openxmlformats.org/officeDocument/2006/relationships/hyperlink" Target="https://gauravaccentureproducts.github.io/JLPTSuccess/N5/audio/grammar/n5-145.1.mp3" TargetMode="External"/><Relationship Id="rId1554" Type="http://schemas.openxmlformats.org/officeDocument/2006/relationships/hyperlink" Target="https://gauravaccentureproducts.github.io/JLPTSuccess/N5/audio/grammar/n5-145.2.mp3" TargetMode="External"/><Relationship Id="rId1555" Type="http://schemas.openxmlformats.org/officeDocument/2006/relationships/hyperlink" Target="https://gauravaccentureproducts.github.io/JLPTSuccess/N5/audio/grammar/n5-145.3.mp3" TargetMode="External"/><Relationship Id="rId1556" Type="http://schemas.openxmlformats.org/officeDocument/2006/relationships/hyperlink" Target="https://gauravaccentureproducts.github.io/JLPTSuccess/N5/audio/grammar/n5-145.4.mp3" TargetMode="External"/><Relationship Id="rId1557" Type="http://schemas.openxmlformats.org/officeDocument/2006/relationships/hyperlink" Target="https://gauravaccentureproducts.github.io/JLPTSuccess/N5/audio/grammar/n5-145.5.mp3" TargetMode="External"/><Relationship Id="rId1558" Type="http://schemas.openxmlformats.org/officeDocument/2006/relationships/hyperlink" Target="https://gauravaccentureproducts.github.io/JLPTSuccess/N5/audio/grammar/n5-145.6.mp3" TargetMode="External"/><Relationship Id="rId1559" Type="http://schemas.openxmlformats.org/officeDocument/2006/relationships/hyperlink" Target="https://gauravaccentureproducts.github.io/JLPTSuccess/N5/audio/grammar/n5-145.7.mp3" TargetMode="External"/><Relationship Id="rId1560" Type="http://schemas.openxmlformats.org/officeDocument/2006/relationships/hyperlink" Target="https://gauravaccentureproducts.github.io/JLPTSuccess/N5/audio/grammar/n5-145.8.mp3" TargetMode="External"/><Relationship Id="rId1561" Type="http://schemas.openxmlformats.org/officeDocument/2006/relationships/hyperlink" Target="https://gauravaccentureproducts.github.io/JLPTSuccess/N5/audio/grammar/n5-145.9.mp3" TargetMode="External"/><Relationship Id="rId1562" Type="http://schemas.openxmlformats.org/officeDocument/2006/relationships/hyperlink" Target="https://gauravaccentureproducts.github.io/JLPTSuccess/N5/#/learn/n5-146" TargetMode="External"/><Relationship Id="rId1563" Type="http://schemas.openxmlformats.org/officeDocument/2006/relationships/hyperlink" Target="https://gauravaccentureproducts.github.io/JLPTSuccess/N5/audio/grammar/n5-146.0.mp3" TargetMode="External"/><Relationship Id="rId1564" Type="http://schemas.openxmlformats.org/officeDocument/2006/relationships/hyperlink" Target="https://gauravaccentureproducts.github.io/JLPTSuccess/N5/audio/grammar/n5-146.1.mp3" TargetMode="External"/><Relationship Id="rId1565" Type="http://schemas.openxmlformats.org/officeDocument/2006/relationships/hyperlink" Target="https://gauravaccentureproducts.github.io/JLPTSuccess/N5/audio/grammar/n5-146.2.mp3" TargetMode="External"/><Relationship Id="rId1566" Type="http://schemas.openxmlformats.org/officeDocument/2006/relationships/hyperlink" Target="https://gauravaccentureproducts.github.io/JLPTSuccess/N5/audio/grammar/n5-146.3.mp3" TargetMode="External"/><Relationship Id="rId1567" Type="http://schemas.openxmlformats.org/officeDocument/2006/relationships/hyperlink" Target="https://gauravaccentureproducts.github.io/JLPTSuccess/N5/audio/grammar/n5-146.4.mp3" TargetMode="External"/><Relationship Id="rId1568" Type="http://schemas.openxmlformats.org/officeDocument/2006/relationships/hyperlink" Target="https://gauravaccentureproducts.github.io/JLPTSuccess/N5/audio/grammar/n5-146.5.mp3" TargetMode="External"/><Relationship Id="rId1569" Type="http://schemas.openxmlformats.org/officeDocument/2006/relationships/hyperlink" Target="https://gauravaccentureproducts.github.io/JLPTSuccess/N5/audio/grammar/n5-146.6.mp3" TargetMode="External"/><Relationship Id="rId1570" Type="http://schemas.openxmlformats.org/officeDocument/2006/relationships/hyperlink" Target="https://gauravaccentureproducts.github.io/JLPTSuccess/N5/audio/grammar/n5-146.7.mp3" TargetMode="External"/><Relationship Id="rId1571" Type="http://schemas.openxmlformats.org/officeDocument/2006/relationships/hyperlink" Target="https://gauravaccentureproducts.github.io/JLPTSuccess/N5/audio/grammar/n5-146.8.mp3" TargetMode="External"/><Relationship Id="rId1572" Type="http://schemas.openxmlformats.org/officeDocument/2006/relationships/hyperlink" Target="https://gauravaccentureproducts.github.io/JLPTSuccess/N5/audio/grammar/n5-146.9.mp3" TargetMode="External"/><Relationship Id="rId1573" Type="http://schemas.openxmlformats.org/officeDocument/2006/relationships/hyperlink" Target="https://gauravaccentureproducts.github.io/JLPTSuccess/N5/#/learn/n5-147" TargetMode="External"/><Relationship Id="rId1574" Type="http://schemas.openxmlformats.org/officeDocument/2006/relationships/hyperlink" Target="https://gauravaccentureproducts.github.io/JLPTSuccess/N5/audio/grammar/n5-147.0.mp3" TargetMode="External"/><Relationship Id="rId1575" Type="http://schemas.openxmlformats.org/officeDocument/2006/relationships/hyperlink" Target="https://gauravaccentureproducts.github.io/JLPTSuccess/N5/audio/grammar/n5-147.1.mp3" TargetMode="External"/><Relationship Id="rId1576" Type="http://schemas.openxmlformats.org/officeDocument/2006/relationships/hyperlink" Target="https://gauravaccentureproducts.github.io/JLPTSuccess/N5/audio/grammar/n5-147.2.mp3" TargetMode="External"/><Relationship Id="rId1577" Type="http://schemas.openxmlformats.org/officeDocument/2006/relationships/hyperlink" Target="https://gauravaccentureproducts.github.io/JLPTSuccess/N5/audio/grammar/n5-147.3.mp3" TargetMode="External"/><Relationship Id="rId1578" Type="http://schemas.openxmlformats.org/officeDocument/2006/relationships/hyperlink" Target="https://gauravaccentureproducts.github.io/JLPTSuccess/N5/audio/grammar/n5-147.4.mp3" TargetMode="External"/><Relationship Id="rId1579" Type="http://schemas.openxmlformats.org/officeDocument/2006/relationships/hyperlink" Target="https://gauravaccentureproducts.github.io/JLPTSuccess/N5/audio/grammar/n5-147.5.mp3" TargetMode="External"/><Relationship Id="rId1580" Type="http://schemas.openxmlformats.org/officeDocument/2006/relationships/hyperlink" Target="https://gauravaccentureproducts.github.io/JLPTSuccess/N5/audio/grammar/n5-147.6.mp3" TargetMode="External"/><Relationship Id="rId1581" Type="http://schemas.openxmlformats.org/officeDocument/2006/relationships/hyperlink" Target="https://gauravaccentureproducts.github.io/JLPTSuccess/N5/audio/grammar/n5-147.7.mp3" TargetMode="External"/><Relationship Id="rId1582" Type="http://schemas.openxmlformats.org/officeDocument/2006/relationships/hyperlink" Target="https://gauravaccentureproducts.github.io/JLPTSuccess/N5/audio/grammar/n5-147.8.mp3" TargetMode="External"/><Relationship Id="rId1583" Type="http://schemas.openxmlformats.org/officeDocument/2006/relationships/hyperlink" Target="https://gauravaccentureproducts.github.io/JLPTSuccess/N5/audio/grammar/n5-147.9.mp3" TargetMode="External"/><Relationship Id="rId1584" Type="http://schemas.openxmlformats.org/officeDocument/2006/relationships/hyperlink" Target="https://gauravaccentureproducts.github.io/JLPTSuccess/N5/#/learn/n5-148" TargetMode="External"/><Relationship Id="rId1585" Type="http://schemas.openxmlformats.org/officeDocument/2006/relationships/hyperlink" Target="https://gauravaccentureproducts.github.io/JLPTSuccess/N5/audio/grammar/n5-148.0.mp3" TargetMode="External"/><Relationship Id="rId1586" Type="http://schemas.openxmlformats.org/officeDocument/2006/relationships/hyperlink" Target="https://gauravaccentureproducts.github.io/JLPTSuccess/N5/audio/grammar/n5-148.1.mp3" TargetMode="External"/><Relationship Id="rId1587" Type="http://schemas.openxmlformats.org/officeDocument/2006/relationships/hyperlink" Target="https://gauravaccentureproducts.github.io/JLPTSuccess/N5/audio/grammar/n5-148.2.mp3" TargetMode="External"/><Relationship Id="rId1588" Type="http://schemas.openxmlformats.org/officeDocument/2006/relationships/hyperlink" Target="https://gauravaccentureproducts.github.io/JLPTSuccess/N5/audio/grammar/n5-148.3.mp3" TargetMode="External"/><Relationship Id="rId1589" Type="http://schemas.openxmlformats.org/officeDocument/2006/relationships/hyperlink" Target="https://gauravaccentureproducts.github.io/JLPTSuccess/N5/audio/grammar/n5-148.4.mp3" TargetMode="External"/><Relationship Id="rId1590" Type="http://schemas.openxmlformats.org/officeDocument/2006/relationships/hyperlink" Target="https://gauravaccentureproducts.github.io/JLPTSuccess/N5/audio/grammar/n5-148.5.mp3" TargetMode="External"/><Relationship Id="rId1591" Type="http://schemas.openxmlformats.org/officeDocument/2006/relationships/hyperlink" Target="https://gauravaccentureproducts.github.io/JLPTSuccess/N5/audio/grammar/n5-148.6.mp3" TargetMode="External"/><Relationship Id="rId1592" Type="http://schemas.openxmlformats.org/officeDocument/2006/relationships/hyperlink" Target="https://gauravaccentureproducts.github.io/JLPTSuccess/N5/audio/grammar/n5-148.7.mp3" TargetMode="External"/><Relationship Id="rId1593" Type="http://schemas.openxmlformats.org/officeDocument/2006/relationships/hyperlink" Target="https://gauravaccentureproducts.github.io/JLPTSuccess/N5/audio/grammar/n5-148.8.mp3" TargetMode="External"/><Relationship Id="rId1594" Type="http://schemas.openxmlformats.org/officeDocument/2006/relationships/hyperlink" Target="https://gauravaccentureproducts.github.io/JLPTSuccess/N5/audio/grammar/n5-148.9.mp3" TargetMode="External"/><Relationship Id="rId1595" Type="http://schemas.openxmlformats.org/officeDocument/2006/relationships/hyperlink" Target="https://gauravaccentureproducts.github.io/JLPTSuccess/N5/#/learn/n5-149" TargetMode="External"/><Relationship Id="rId1596" Type="http://schemas.openxmlformats.org/officeDocument/2006/relationships/hyperlink" Target="https://gauravaccentureproducts.github.io/JLPTSuccess/N5/audio/grammar/n5-149.0.mp3" TargetMode="External"/><Relationship Id="rId1597" Type="http://schemas.openxmlformats.org/officeDocument/2006/relationships/hyperlink" Target="https://gauravaccentureproducts.github.io/JLPTSuccess/N5/audio/grammar/n5-149.1.mp3" TargetMode="External"/><Relationship Id="rId1598" Type="http://schemas.openxmlformats.org/officeDocument/2006/relationships/hyperlink" Target="https://gauravaccentureproducts.github.io/JLPTSuccess/N5/audio/grammar/n5-149.2.mp3" TargetMode="External"/><Relationship Id="rId1599" Type="http://schemas.openxmlformats.org/officeDocument/2006/relationships/hyperlink" Target="https://gauravaccentureproducts.github.io/JLPTSuccess/N5/audio/grammar/n5-149.3.mp3" TargetMode="External"/><Relationship Id="rId1600" Type="http://schemas.openxmlformats.org/officeDocument/2006/relationships/hyperlink" Target="https://gauravaccentureproducts.github.io/JLPTSuccess/N5/audio/grammar/n5-149.4.mp3" TargetMode="External"/><Relationship Id="rId1601" Type="http://schemas.openxmlformats.org/officeDocument/2006/relationships/hyperlink" Target="https://gauravaccentureproducts.github.io/JLPTSuccess/N5/audio/grammar/n5-149.5.mp3" TargetMode="External"/><Relationship Id="rId1602" Type="http://schemas.openxmlformats.org/officeDocument/2006/relationships/hyperlink" Target="https://gauravaccentureproducts.github.io/JLPTSuccess/N5/audio/grammar/n5-149.6.mp3" TargetMode="External"/><Relationship Id="rId1603" Type="http://schemas.openxmlformats.org/officeDocument/2006/relationships/hyperlink" Target="https://gauravaccentureproducts.github.io/JLPTSuccess/N5/audio/grammar/n5-149.7.mp3" TargetMode="External"/><Relationship Id="rId1604" Type="http://schemas.openxmlformats.org/officeDocument/2006/relationships/hyperlink" Target="https://gauravaccentureproducts.github.io/JLPTSuccess/N5/audio/grammar/n5-149.8.mp3" TargetMode="External"/><Relationship Id="rId1605" Type="http://schemas.openxmlformats.org/officeDocument/2006/relationships/hyperlink" Target="https://gauravaccentureproducts.github.io/JLPTSuccess/N5/audio/grammar/n5-149.9.mp3" TargetMode="External"/><Relationship Id="rId1606" Type="http://schemas.openxmlformats.org/officeDocument/2006/relationships/hyperlink" Target="https://gauravaccentureproducts.github.io/JLPTSuccess/N5/#/learn/n5-150" TargetMode="External"/><Relationship Id="rId1607" Type="http://schemas.openxmlformats.org/officeDocument/2006/relationships/hyperlink" Target="https://gauravaccentureproducts.github.io/JLPTSuccess/N5/audio/grammar/n5-150.0.mp3" TargetMode="External"/><Relationship Id="rId1608" Type="http://schemas.openxmlformats.org/officeDocument/2006/relationships/hyperlink" Target="https://gauravaccentureproducts.github.io/JLPTSuccess/N5/audio/grammar/n5-150.1.mp3" TargetMode="External"/><Relationship Id="rId1609" Type="http://schemas.openxmlformats.org/officeDocument/2006/relationships/hyperlink" Target="https://gauravaccentureproducts.github.io/JLPTSuccess/N5/audio/grammar/n5-150.2.mp3" TargetMode="External"/><Relationship Id="rId1610" Type="http://schemas.openxmlformats.org/officeDocument/2006/relationships/hyperlink" Target="https://gauravaccentureproducts.github.io/JLPTSuccess/N5/audio/grammar/n5-150.3.mp3" TargetMode="External"/><Relationship Id="rId1611" Type="http://schemas.openxmlformats.org/officeDocument/2006/relationships/hyperlink" Target="https://gauravaccentureproducts.github.io/JLPTSuccess/N5/audio/grammar/n5-150.4.mp3" TargetMode="External"/><Relationship Id="rId1612" Type="http://schemas.openxmlformats.org/officeDocument/2006/relationships/hyperlink" Target="https://gauravaccentureproducts.github.io/JLPTSuccess/N5/audio/grammar/n5-150.5.mp3" TargetMode="External"/><Relationship Id="rId1613" Type="http://schemas.openxmlformats.org/officeDocument/2006/relationships/hyperlink" Target="https://gauravaccentureproducts.github.io/JLPTSuccess/N5/audio/grammar/n5-150.6.mp3" TargetMode="External"/><Relationship Id="rId1614" Type="http://schemas.openxmlformats.org/officeDocument/2006/relationships/hyperlink" Target="https://gauravaccentureproducts.github.io/JLPTSuccess/N5/audio/grammar/n5-150.7.mp3" TargetMode="External"/><Relationship Id="rId1615" Type="http://schemas.openxmlformats.org/officeDocument/2006/relationships/hyperlink" Target="https://gauravaccentureproducts.github.io/JLPTSuccess/N5/audio/grammar/n5-150.8.mp3" TargetMode="External"/><Relationship Id="rId1616" Type="http://schemas.openxmlformats.org/officeDocument/2006/relationships/hyperlink" Target="https://gauravaccentureproducts.github.io/JLPTSuccess/N5/audio/grammar/n5-150.9.mp3" TargetMode="External"/><Relationship Id="rId1617" Type="http://schemas.openxmlformats.org/officeDocument/2006/relationships/hyperlink" Target="https://gauravaccentureproducts.github.io/JLPTSuccess/N5/#/learn/n5-151" TargetMode="External"/><Relationship Id="rId1618" Type="http://schemas.openxmlformats.org/officeDocument/2006/relationships/hyperlink" Target="https://gauravaccentureproducts.github.io/JLPTSuccess/N5/audio/grammar/n5-151.0.mp3" TargetMode="External"/><Relationship Id="rId1619" Type="http://schemas.openxmlformats.org/officeDocument/2006/relationships/hyperlink" Target="https://gauravaccentureproducts.github.io/JLPTSuccess/N5/audio/grammar/n5-151.1.mp3" TargetMode="External"/><Relationship Id="rId1620" Type="http://schemas.openxmlformats.org/officeDocument/2006/relationships/hyperlink" Target="https://gauravaccentureproducts.github.io/JLPTSuccess/N5/audio/grammar/n5-151.2.mp3" TargetMode="External"/><Relationship Id="rId1621" Type="http://schemas.openxmlformats.org/officeDocument/2006/relationships/hyperlink" Target="https://gauravaccentureproducts.github.io/JLPTSuccess/N5/audio/grammar/n5-151.3.mp3" TargetMode="External"/><Relationship Id="rId1622" Type="http://schemas.openxmlformats.org/officeDocument/2006/relationships/hyperlink" Target="https://gauravaccentureproducts.github.io/JLPTSuccess/N5/audio/grammar/n5-151.4.mp3" TargetMode="External"/><Relationship Id="rId1623" Type="http://schemas.openxmlformats.org/officeDocument/2006/relationships/hyperlink" Target="https://gauravaccentureproducts.github.io/JLPTSuccess/N5/audio/grammar/n5-151.5.mp3" TargetMode="External"/><Relationship Id="rId1624" Type="http://schemas.openxmlformats.org/officeDocument/2006/relationships/hyperlink" Target="https://gauravaccentureproducts.github.io/JLPTSuccess/N5/audio/grammar/n5-151.6.mp3" TargetMode="External"/><Relationship Id="rId1625" Type="http://schemas.openxmlformats.org/officeDocument/2006/relationships/hyperlink" Target="https://gauravaccentureproducts.github.io/JLPTSuccess/N5/audio/grammar/n5-151.7.mp3" TargetMode="External"/><Relationship Id="rId1626" Type="http://schemas.openxmlformats.org/officeDocument/2006/relationships/hyperlink" Target="https://gauravaccentureproducts.github.io/JLPTSuccess/N5/audio/grammar/n5-151.8.mp3" TargetMode="External"/><Relationship Id="rId1627" Type="http://schemas.openxmlformats.org/officeDocument/2006/relationships/hyperlink" Target="https://gauravaccentureproducts.github.io/JLPTSuccess/N5/audio/grammar/n5-151.9.mp3" TargetMode="External"/><Relationship Id="rId1628" Type="http://schemas.openxmlformats.org/officeDocument/2006/relationships/hyperlink" Target="https://gauravaccentureproducts.github.io/JLPTSuccess/N5/#/learn/n5-152" TargetMode="External"/><Relationship Id="rId1629" Type="http://schemas.openxmlformats.org/officeDocument/2006/relationships/hyperlink" Target="https://gauravaccentureproducts.github.io/JLPTSuccess/N5/audio/grammar/n5-152.0.mp3" TargetMode="External"/><Relationship Id="rId1630" Type="http://schemas.openxmlformats.org/officeDocument/2006/relationships/hyperlink" Target="https://gauravaccentureproducts.github.io/JLPTSuccess/N5/audio/grammar/n5-152.1.mp3" TargetMode="External"/><Relationship Id="rId1631" Type="http://schemas.openxmlformats.org/officeDocument/2006/relationships/hyperlink" Target="https://gauravaccentureproducts.github.io/JLPTSuccess/N5/audio/grammar/n5-152.2.mp3" TargetMode="External"/><Relationship Id="rId1632" Type="http://schemas.openxmlformats.org/officeDocument/2006/relationships/hyperlink" Target="https://gauravaccentureproducts.github.io/JLPTSuccess/N5/audio/grammar/n5-152.3.mp3" TargetMode="External"/><Relationship Id="rId1633" Type="http://schemas.openxmlformats.org/officeDocument/2006/relationships/hyperlink" Target="https://gauravaccentureproducts.github.io/JLPTSuccess/N5/audio/grammar/n5-152.4.mp3" TargetMode="External"/><Relationship Id="rId1634" Type="http://schemas.openxmlformats.org/officeDocument/2006/relationships/hyperlink" Target="https://gauravaccentureproducts.github.io/JLPTSuccess/N5/audio/grammar/n5-152.5.mp3" TargetMode="External"/><Relationship Id="rId1635" Type="http://schemas.openxmlformats.org/officeDocument/2006/relationships/hyperlink" Target="https://gauravaccentureproducts.github.io/JLPTSuccess/N5/audio/grammar/n5-152.6.mp3" TargetMode="External"/><Relationship Id="rId1636" Type="http://schemas.openxmlformats.org/officeDocument/2006/relationships/hyperlink" Target="https://gauravaccentureproducts.github.io/JLPTSuccess/N5/audio/grammar/n5-152.7.mp3" TargetMode="External"/><Relationship Id="rId1637" Type="http://schemas.openxmlformats.org/officeDocument/2006/relationships/hyperlink" Target="https://gauravaccentureproducts.github.io/JLPTSuccess/N5/audio/grammar/n5-152.8.mp3" TargetMode="External"/><Relationship Id="rId1638" Type="http://schemas.openxmlformats.org/officeDocument/2006/relationships/hyperlink" Target="https://gauravaccentureproducts.github.io/JLPTSuccess/N5/audio/grammar/n5-152.9.mp3" TargetMode="External"/><Relationship Id="rId1639" Type="http://schemas.openxmlformats.org/officeDocument/2006/relationships/hyperlink" Target="https://gauravaccentureproducts.github.io/JLPTSuccess/N5/#/learn/n5-153" TargetMode="External"/><Relationship Id="rId1640" Type="http://schemas.openxmlformats.org/officeDocument/2006/relationships/hyperlink" Target="https://gauravaccentureproducts.github.io/JLPTSuccess/N5/audio/grammar/n5-153.0.mp3" TargetMode="External"/><Relationship Id="rId1641" Type="http://schemas.openxmlformats.org/officeDocument/2006/relationships/hyperlink" Target="https://gauravaccentureproducts.github.io/JLPTSuccess/N5/audio/grammar/n5-153.1.mp3" TargetMode="External"/><Relationship Id="rId1642" Type="http://schemas.openxmlformats.org/officeDocument/2006/relationships/hyperlink" Target="https://gauravaccentureproducts.github.io/JLPTSuccess/N5/audio/grammar/n5-153.2.mp3" TargetMode="External"/><Relationship Id="rId1643" Type="http://schemas.openxmlformats.org/officeDocument/2006/relationships/hyperlink" Target="https://gauravaccentureproducts.github.io/JLPTSuccess/N5/audio/grammar/n5-153.3.mp3" TargetMode="External"/><Relationship Id="rId1644" Type="http://schemas.openxmlformats.org/officeDocument/2006/relationships/hyperlink" Target="https://gauravaccentureproducts.github.io/JLPTSuccess/N5/audio/grammar/n5-153.4.mp3" TargetMode="External"/><Relationship Id="rId1645" Type="http://schemas.openxmlformats.org/officeDocument/2006/relationships/hyperlink" Target="https://gauravaccentureproducts.github.io/JLPTSuccess/N5/audio/grammar/n5-153.5.mp3" TargetMode="External"/><Relationship Id="rId1646" Type="http://schemas.openxmlformats.org/officeDocument/2006/relationships/hyperlink" Target="https://gauravaccentureproducts.github.io/JLPTSuccess/N5/audio/grammar/n5-153.6.mp3" TargetMode="External"/><Relationship Id="rId1647" Type="http://schemas.openxmlformats.org/officeDocument/2006/relationships/hyperlink" Target="https://gauravaccentureproducts.github.io/JLPTSuccess/N5/audio/grammar/n5-153.7.mp3" TargetMode="External"/><Relationship Id="rId1648" Type="http://schemas.openxmlformats.org/officeDocument/2006/relationships/hyperlink" Target="https://gauravaccentureproducts.github.io/JLPTSuccess/N5/audio/grammar/n5-153.8.mp3" TargetMode="External"/><Relationship Id="rId1649" Type="http://schemas.openxmlformats.org/officeDocument/2006/relationships/hyperlink" Target="https://gauravaccentureproducts.github.io/JLPTSuccess/N5/audio/grammar/n5-153.9.mp3" TargetMode="External"/><Relationship Id="rId1650" Type="http://schemas.openxmlformats.org/officeDocument/2006/relationships/hyperlink" Target="https://gauravaccentureproducts.github.io/JLPTSuccess/N5/#/learn/n5-154" TargetMode="External"/><Relationship Id="rId1651" Type="http://schemas.openxmlformats.org/officeDocument/2006/relationships/hyperlink" Target="https://gauravaccentureproducts.github.io/JLPTSuccess/N5/audio/grammar/n5-154.0.mp3" TargetMode="External"/><Relationship Id="rId1652" Type="http://schemas.openxmlformats.org/officeDocument/2006/relationships/hyperlink" Target="https://gauravaccentureproducts.github.io/JLPTSuccess/N5/audio/grammar/n5-154.1.mp3" TargetMode="External"/><Relationship Id="rId1653" Type="http://schemas.openxmlformats.org/officeDocument/2006/relationships/hyperlink" Target="https://gauravaccentureproducts.github.io/JLPTSuccess/N5/audio/grammar/n5-154.2.mp3" TargetMode="External"/><Relationship Id="rId1654" Type="http://schemas.openxmlformats.org/officeDocument/2006/relationships/hyperlink" Target="https://gauravaccentureproducts.github.io/JLPTSuccess/N5/audio/grammar/n5-154.3.mp3" TargetMode="External"/><Relationship Id="rId1655" Type="http://schemas.openxmlformats.org/officeDocument/2006/relationships/hyperlink" Target="https://gauravaccentureproducts.github.io/JLPTSuccess/N5/audio/grammar/n5-154.4.mp3" TargetMode="External"/><Relationship Id="rId1656" Type="http://schemas.openxmlformats.org/officeDocument/2006/relationships/hyperlink" Target="https://gauravaccentureproducts.github.io/JLPTSuccess/N5/audio/grammar/n5-154.5.mp3" TargetMode="External"/><Relationship Id="rId1657" Type="http://schemas.openxmlformats.org/officeDocument/2006/relationships/hyperlink" Target="https://gauravaccentureproducts.github.io/JLPTSuccess/N5/audio/grammar/n5-154.6.mp3" TargetMode="External"/><Relationship Id="rId1658" Type="http://schemas.openxmlformats.org/officeDocument/2006/relationships/hyperlink" Target="https://gauravaccentureproducts.github.io/JLPTSuccess/N5/audio/grammar/n5-154.7.mp3" TargetMode="External"/><Relationship Id="rId1659" Type="http://schemas.openxmlformats.org/officeDocument/2006/relationships/hyperlink" Target="https://gauravaccentureproducts.github.io/JLPTSuccess/N5/audio/grammar/n5-154.8.mp3" TargetMode="External"/><Relationship Id="rId1660" Type="http://schemas.openxmlformats.org/officeDocument/2006/relationships/hyperlink" Target="https://gauravaccentureproducts.github.io/JLPTSuccess/N5/audio/grammar/n5-154.9.mp3" TargetMode="External"/><Relationship Id="rId1661" Type="http://schemas.openxmlformats.org/officeDocument/2006/relationships/hyperlink" Target="https://gauravaccentureproducts.github.io/JLPTSuccess/N5/#/learn/n5-155" TargetMode="External"/><Relationship Id="rId1662" Type="http://schemas.openxmlformats.org/officeDocument/2006/relationships/hyperlink" Target="https://gauravaccentureproducts.github.io/JLPTSuccess/N5/audio/grammar/n5-155.0.mp3" TargetMode="External"/><Relationship Id="rId1663" Type="http://schemas.openxmlformats.org/officeDocument/2006/relationships/hyperlink" Target="https://gauravaccentureproducts.github.io/JLPTSuccess/N5/audio/grammar/n5-155.1.mp3" TargetMode="External"/><Relationship Id="rId1664" Type="http://schemas.openxmlformats.org/officeDocument/2006/relationships/hyperlink" Target="https://gauravaccentureproducts.github.io/JLPTSuccess/N5/audio/grammar/n5-155.2.mp3" TargetMode="External"/><Relationship Id="rId1665" Type="http://schemas.openxmlformats.org/officeDocument/2006/relationships/hyperlink" Target="https://gauravaccentureproducts.github.io/JLPTSuccess/N5/audio/grammar/n5-155.3.mp3" TargetMode="External"/><Relationship Id="rId1666" Type="http://schemas.openxmlformats.org/officeDocument/2006/relationships/hyperlink" Target="https://gauravaccentureproducts.github.io/JLPTSuccess/N5/audio/grammar/n5-155.4.mp3" TargetMode="External"/><Relationship Id="rId1667" Type="http://schemas.openxmlformats.org/officeDocument/2006/relationships/hyperlink" Target="https://gauravaccentureproducts.github.io/JLPTSuccess/N5/audio/grammar/n5-155.5.mp3" TargetMode="External"/><Relationship Id="rId1668" Type="http://schemas.openxmlformats.org/officeDocument/2006/relationships/hyperlink" Target="https://gauravaccentureproducts.github.io/JLPTSuccess/N5/audio/grammar/n5-155.6.mp3" TargetMode="External"/><Relationship Id="rId1669" Type="http://schemas.openxmlformats.org/officeDocument/2006/relationships/hyperlink" Target="https://gauravaccentureproducts.github.io/JLPTSuccess/N5/audio/grammar/n5-155.7.mp3" TargetMode="External"/><Relationship Id="rId1670" Type="http://schemas.openxmlformats.org/officeDocument/2006/relationships/hyperlink" Target="https://gauravaccentureproducts.github.io/JLPTSuccess/N5/audio/grammar/n5-155.8.mp3" TargetMode="External"/><Relationship Id="rId1671" Type="http://schemas.openxmlformats.org/officeDocument/2006/relationships/hyperlink" Target="https://gauravaccentureproducts.github.io/JLPTSuccess/N5/audio/grammar/n5-155.9.mp3" TargetMode="External"/><Relationship Id="rId1672" Type="http://schemas.openxmlformats.org/officeDocument/2006/relationships/hyperlink" Target="https://gauravaccentureproducts.github.io/JLPTSuccess/N5/#/learn/n5-156" TargetMode="External"/><Relationship Id="rId1673" Type="http://schemas.openxmlformats.org/officeDocument/2006/relationships/hyperlink" Target="https://gauravaccentureproducts.github.io/JLPTSuccess/N5/audio/grammar/n5-156.0.mp3" TargetMode="External"/><Relationship Id="rId1674" Type="http://schemas.openxmlformats.org/officeDocument/2006/relationships/hyperlink" Target="https://gauravaccentureproducts.github.io/JLPTSuccess/N5/audio/grammar/n5-156.1.mp3" TargetMode="External"/><Relationship Id="rId1675" Type="http://schemas.openxmlformats.org/officeDocument/2006/relationships/hyperlink" Target="https://gauravaccentureproducts.github.io/JLPTSuccess/N5/audio/grammar/n5-156.2.mp3" TargetMode="External"/><Relationship Id="rId1676" Type="http://schemas.openxmlformats.org/officeDocument/2006/relationships/hyperlink" Target="https://gauravaccentureproducts.github.io/JLPTSuccess/N5/audio/grammar/n5-156.3.mp3" TargetMode="External"/><Relationship Id="rId1677" Type="http://schemas.openxmlformats.org/officeDocument/2006/relationships/hyperlink" Target="https://gauravaccentureproducts.github.io/JLPTSuccess/N5/audio/grammar/n5-156.4.mp3" TargetMode="External"/><Relationship Id="rId1678" Type="http://schemas.openxmlformats.org/officeDocument/2006/relationships/hyperlink" Target="https://gauravaccentureproducts.github.io/JLPTSuccess/N5/audio/grammar/n5-156.5.mp3" TargetMode="External"/><Relationship Id="rId1679" Type="http://schemas.openxmlformats.org/officeDocument/2006/relationships/hyperlink" Target="https://gauravaccentureproducts.github.io/JLPTSuccess/N5/audio/grammar/n5-156.6.mp3" TargetMode="External"/><Relationship Id="rId1680" Type="http://schemas.openxmlformats.org/officeDocument/2006/relationships/hyperlink" Target="https://gauravaccentureproducts.github.io/JLPTSuccess/N5/audio/grammar/n5-156.7.mp3" TargetMode="External"/><Relationship Id="rId1681" Type="http://schemas.openxmlformats.org/officeDocument/2006/relationships/hyperlink" Target="https://gauravaccentureproducts.github.io/JLPTSuccess/N5/audio/grammar/n5-156.8.mp3" TargetMode="External"/><Relationship Id="rId1682" Type="http://schemas.openxmlformats.org/officeDocument/2006/relationships/hyperlink" Target="https://gauravaccentureproducts.github.io/JLPTSuccess/N5/audio/grammar/n5-156.9.mp3" TargetMode="External"/><Relationship Id="rId1683" Type="http://schemas.openxmlformats.org/officeDocument/2006/relationships/hyperlink" Target="https://gauravaccentureproducts.github.io/JLPTSuccess/N5/#/learn/n5-157" TargetMode="External"/><Relationship Id="rId1684" Type="http://schemas.openxmlformats.org/officeDocument/2006/relationships/hyperlink" Target="https://gauravaccentureproducts.github.io/JLPTSuccess/N5/audio/grammar/n5-157.0.mp3" TargetMode="External"/><Relationship Id="rId1685" Type="http://schemas.openxmlformats.org/officeDocument/2006/relationships/hyperlink" Target="https://gauravaccentureproducts.github.io/JLPTSuccess/N5/audio/grammar/n5-157.1.mp3" TargetMode="External"/><Relationship Id="rId1686" Type="http://schemas.openxmlformats.org/officeDocument/2006/relationships/hyperlink" Target="https://gauravaccentureproducts.github.io/JLPTSuccess/N5/audio/grammar/n5-157.2.mp3" TargetMode="External"/><Relationship Id="rId1687" Type="http://schemas.openxmlformats.org/officeDocument/2006/relationships/hyperlink" Target="https://gauravaccentureproducts.github.io/JLPTSuccess/N5/audio/grammar/n5-157.3.mp3" TargetMode="External"/><Relationship Id="rId1688" Type="http://schemas.openxmlformats.org/officeDocument/2006/relationships/hyperlink" Target="https://gauravaccentureproducts.github.io/JLPTSuccess/N5/audio/grammar/n5-157.4.mp3" TargetMode="External"/><Relationship Id="rId1689" Type="http://schemas.openxmlformats.org/officeDocument/2006/relationships/hyperlink" Target="https://gauravaccentureproducts.github.io/JLPTSuccess/N5/audio/grammar/n5-157.5.mp3" TargetMode="External"/><Relationship Id="rId1690" Type="http://schemas.openxmlformats.org/officeDocument/2006/relationships/hyperlink" Target="https://gauravaccentureproducts.github.io/JLPTSuccess/N5/audio/grammar/n5-157.6.mp3" TargetMode="External"/><Relationship Id="rId1691" Type="http://schemas.openxmlformats.org/officeDocument/2006/relationships/hyperlink" Target="https://gauravaccentureproducts.github.io/JLPTSuccess/N5/audio/grammar/n5-157.7.mp3" TargetMode="External"/><Relationship Id="rId1692" Type="http://schemas.openxmlformats.org/officeDocument/2006/relationships/hyperlink" Target="https://gauravaccentureproducts.github.io/JLPTSuccess/N5/audio/grammar/n5-157.8.mp3" TargetMode="External"/><Relationship Id="rId1693" Type="http://schemas.openxmlformats.org/officeDocument/2006/relationships/hyperlink" Target="https://gauravaccentureproducts.github.io/JLPTSuccess/N5/audio/grammar/n5-157.9.mp3" TargetMode="External"/><Relationship Id="rId1694" Type="http://schemas.openxmlformats.org/officeDocument/2006/relationships/hyperlink" Target="https://gauravaccentureproducts.github.io/JLPTSuccess/N5/#/learn/n5-158" TargetMode="External"/><Relationship Id="rId1695" Type="http://schemas.openxmlformats.org/officeDocument/2006/relationships/hyperlink" Target="https://gauravaccentureproducts.github.io/JLPTSuccess/N5/audio/grammar/n5-158.0.mp3" TargetMode="External"/><Relationship Id="rId1696" Type="http://schemas.openxmlformats.org/officeDocument/2006/relationships/hyperlink" Target="https://gauravaccentureproducts.github.io/JLPTSuccess/N5/audio/grammar/n5-158.1.mp3" TargetMode="External"/><Relationship Id="rId1697" Type="http://schemas.openxmlformats.org/officeDocument/2006/relationships/hyperlink" Target="https://gauravaccentureproducts.github.io/JLPTSuccess/N5/audio/grammar/n5-158.2.mp3" TargetMode="External"/><Relationship Id="rId1698" Type="http://schemas.openxmlformats.org/officeDocument/2006/relationships/hyperlink" Target="https://gauravaccentureproducts.github.io/JLPTSuccess/N5/audio/grammar/n5-158.3.mp3" TargetMode="External"/><Relationship Id="rId1699" Type="http://schemas.openxmlformats.org/officeDocument/2006/relationships/hyperlink" Target="https://gauravaccentureproducts.github.io/JLPTSuccess/N5/audio/grammar/n5-158.4.mp3" TargetMode="External"/><Relationship Id="rId1700" Type="http://schemas.openxmlformats.org/officeDocument/2006/relationships/hyperlink" Target="https://gauravaccentureproducts.github.io/JLPTSuccess/N5/audio/grammar/n5-158.5.mp3" TargetMode="External"/><Relationship Id="rId1701" Type="http://schemas.openxmlformats.org/officeDocument/2006/relationships/hyperlink" Target="https://gauravaccentureproducts.github.io/JLPTSuccess/N5/audio/grammar/n5-158.6.mp3" TargetMode="External"/><Relationship Id="rId1702" Type="http://schemas.openxmlformats.org/officeDocument/2006/relationships/hyperlink" Target="https://gauravaccentureproducts.github.io/JLPTSuccess/N5/audio/grammar/n5-158.7.mp3" TargetMode="External"/><Relationship Id="rId1703" Type="http://schemas.openxmlformats.org/officeDocument/2006/relationships/hyperlink" Target="https://gauravaccentureproducts.github.io/JLPTSuccess/N5/audio/grammar/n5-158.8.mp3" TargetMode="External"/><Relationship Id="rId1704" Type="http://schemas.openxmlformats.org/officeDocument/2006/relationships/hyperlink" Target="https://gauravaccentureproducts.github.io/JLPTSuccess/N5/audio/grammar/n5-158.9.mp3" TargetMode="External"/><Relationship Id="rId1705" Type="http://schemas.openxmlformats.org/officeDocument/2006/relationships/hyperlink" Target="https://gauravaccentureproducts.github.io/JLPTSuccess/N5/#/learn/n5-159" TargetMode="External"/><Relationship Id="rId1706" Type="http://schemas.openxmlformats.org/officeDocument/2006/relationships/hyperlink" Target="https://gauravaccentureproducts.github.io/JLPTSuccess/N5/audio/grammar/n5-159.0.mp3" TargetMode="External"/><Relationship Id="rId1707" Type="http://schemas.openxmlformats.org/officeDocument/2006/relationships/hyperlink" Target="https://gauravaccentureproducts.github.io/JLPTSuccess/N5/audio/grammar/n5-159.1.mp3" TargetMode="External"/><Relationship Id="rId1708" Type="http://schemas.openxmlformats.org/officeDocument/2006/relationships/hyperlink" Target="https://gauravaccentureproducts.github.io/JLPTSuccess/N5/audio/grammar/n5-159.2.mp3" TargetMode="External"/><Relationship Id="rId1709" Type="http://schemas.openxmlformats.org/officeDocument/2006/relationships/hyperlink" Target="https://gauravaccentureproducts.github.io/JLPTSuccess/N5/audio/grammar/n5-159.3.mp3" TargetMode="External"/><Relationship Id="rId1710" Type="http://schemas.openxmlformats.org/officeDocument/2006/relationships/hyperlink" Target="https://gauravaccentureproducts.github.io/JLPTSuccess/N5/audio/grammar/n5-159.4.mp3" TargetMode="External"/><Relationship Id="rId1711" Type="http://schemas.openxmlformats.org/officeDocument/2006/relationships/hyperlink" Target="https://gauravaccentureproducts.github.io/JLPTSuccess/N5/audio/grammar/n5-159.5.mp3" TargetMode="External"/><Relationship Id="rId1712" Type="http://schemas.openxmlformats.org/officeDocument/2006/relationships/hyperlink" Target="https://gauravaccentureproducts.github.io/JLPTSuccess/N5/audio/grammar/n5-159.6.mp3" TargetMode="External"/><Relationship Id="rId1713" Type="http://schemas.openxmlformats.org/officeDocument/2006/relationships/hyperlink" Target="https://gauravaccentureproducts.github.io/JLPTSuccess/N5/audio/grammar/n5-159.7.mp3" TargetMode="External"/><Relationship Id="rId1714" Type="http://schemas.openxmlformats.org/officeDocument/2006/relationships/hyperlink" Target="https://gauravaccentureproducts.github.io/JLPTSuccess/N5/audio/grammar/n5-159.8.mp3" TargetMode="External"/><Relationship Id="rId1715" Type="http://schemas.openxmlformats.org/officeDocument/2006/relationships/hyperlink" Target="https://gauravaccentureproducts.github.io/JLPTSuccess/N5/audio/grammar/n5-159.9.mp3" TargetMode="External"/><Relationship Id="rId1716" Type="http://schemas.openxmlformats.org/officeDocument/2006/relationships/hyperlink" Target="https://gauravaccentureproducts.github.io/JLPTSuccess/N5/#/learn/n5-160" TargetMode="External"/><Relationship Id="rId1717" Type="http://schemas.openxmlformats.org/officeDocument/2006/relationships/hyperlink" Target="https://gauravaccentureproducts.github.io/JLPTSuccess/N5/audio/grammar/n5-160.0.mp3" TargetMode="External"/><Relationship Id="rId1718" Type="http://schemas.openxmlformats.org/officeDocument/2006/relationships/hyperlink" Target="https://gauravaccentureproducts.github.io/JLPTSuccess/N5/audio/grammar/n5-160.1.mp3" TargetMode="External"/><Relationship Id="rId1719" Type="http://schemas.openxmlformats.org/officeDocument/2006/relationships/hyperlink" Target="https://gauravaccentureproducts.github.io/JLPTSuccess/N5/audio/grammar/n5-160.2.mp3" TargetMode="External"/><Relationship Id="rId1720" Type="http://schemas.openxmlformats.org/officeDocument/2006/relationships/hyperlink" Target="https://gauravaccentureproducts.github.io/JLPTSuccess/N5/audio/grammar/n5-160.3.mp3" TargetMode="External"/><Relationship Id="rId1721" Type="http://schemas.openxmlformats.org/officeDocument/2006/relationships/hyperlink" Target="https://gauravaccentureproducts.github.io/JLPTSuccess/N5/audio/grammar/n5-160.4.mp3" TargetMode="External"/><Relationship Id="rId1722" Type="http://schemas.openxmlformats.org/officeDocument/2006/relationships/hyperlink" Target="https://gauravaccentureproducts.github.io/JLPTSuccess/N5/audio/grammar/n5-160.5.mp3" TargetMode="External"/><Relationship Id="rId1723" Type="http://schemas.openxmlformats.org/officeDocument/2006/relationships/hyperlink" Target="https://gauravaccentureproducts.github.io/JLPTSuccess/N5/audio/grammar/n5-160.6.mp3" TargetMode="External"/><Relationship Id="rId1724" Type="http://schemas.openxmlformats.org/officeDocument/2006/relationships/hyperlink" Target="https://gauravaccentureproducts.github.io/JLPTSuccess/N5/audio/grammar/n5-160.7.mp3" TargetMode="External"/><Relationship Id="rId1725" Type="http://schemas.openxmlformats.org/officeDocument/2006/relationships/hyperlink" Target="https://gauravaccentureproducts.github.io/JLPTSuccess/N5/audio/grammar/n5-160.8.mp3" TargetMode="External"/><Relationship Id="rId1726" Type="http://schemas.openxmlformats.org/officeDocument/2006/relationships/hyperlink" Target="https://gauravaccentureproducts.github.io/JLPTSuccess/N5/audio/grammar/n5-160.9.mp3" TargetMode="External"/><Relationship Id="rId1727" Type="http://schemas.openxmlformats.org/officeDocument/2006/relationships/hyperlink" Target="https://gauravaccentureproducts.github.io/JLPTSuccess/N5/#/learn/n5-161" TargetMode="External"/><Relationship Id="rId1728" Type="http://schemas.openxmlformats.org/officeDocument/2006/relationships/hyperlink" Target="https://gauravaccentureproducts.github.io/JLPTSuccess/N5/audio/grammar/n5-161.0.mp3" TargetMode="External"/><Relationship Id="rId1729" Type="http://schemas.openxmlformats.org/officeDocument/2006/relationships/hyperlink" Target="https://gauravaccentureproducts.github.io/JLPTSuccess/N5/audio/grammar/n5-161.1.mp3" TargetMode="External"/><Relationship Id="rId1730" Type="http://schemas.openxmlformats.org/officeDocument/2006/relationships/hyperlink" Target="https://gauravaccentureproducts.github.io/JLPTSuccess/N5/audio/grammar/n5-161.2.mp3" TargetMode="External"/><Relationship Id="rId1731" Type="http://schemas.openxmlformats.org/officeDocument/2006/relationships/hyperlink" Target="https://gauravaccentureproducts.github.io/JLPTSuccess/N5/audio/grammar/n5-161.3.mp3" TargetMode="External"/><Relationship Id="rId1732" Type="http://schemas.openxmlformats.org/officeDocument/2006/relationships/hyperlink" Target="https://gauravaccentureproducts.github.io/JLPTSuccess/N5/audio/grammar/n5-161.4.mp3" TargetMode="External"/><Relationship Id="rId1733" Type="http://schemas.openxmlformats.org/officeDocument/2006/relationships/hyperlink" Target="https://gauravaccentureproducts.github.io/JLPTSuccess/N5/audio/grammar/n5-161.5.mp3" TargetMode="External"/><Relationship Id="rId1734" Type="http://schemas.openxmlformats.org/officeDocument/2006/relationships/hyperlink" Target="https://gauravaccentureproducts.github.io/JLPTSuccess/N5/audio/grammar/n5-161.6.mp3" TargetMode="External"/><Relationship Id="rId1735" Type="http://schemas.openxmlformats.org/officeDocument/2006/relationships/hyperlink" Target="https://gauravaccentureproducts.github.io/JLPTSuccess/N5/audio/grammar/n5-161.7.mp3" TargetMode="External"/><Relationship Id="rId1736" Type="http://schemas.openxmlformats.org/officeDocument/2006/relationships/hyperlink" Target="https://gauravaccentureproducts.github.io/JLPTSuccess/N5/audio/grammar/n5-161.8.mp3" TargetMode="External"/><Relationship Id="rId1737" Type="http://schemas.openxmlformats.org/officeDocument/2006/relationships/hyperlink" Target="https://gauravaccentureproducts.github.io/JLPTSuccess/N5/audio/grammar/n5-161.9.mp3" TargetMode="External"/><Relationship Id="rId1738" Type="http://schemas.openxmlformats.org/officeDocument/2006/relationships/hyperlink" Target="https://gauravaccentureproducts.github.io/JLPTSuccess/N5/#/learn/n5-162" TargetMode="External"/><Relationship Id="rId1739" Type="http://schemas.openxmlformats.org/officeDocument/2006/relationships/hyperlink" Target="https://gauravaccentureproducts.github.io/JLPTSuccess/N5/audio/grammar/n5-162.0.mp3" TargetMode="External"/><Relationship Id="rId1740" Type="http://schemas.openxmlformats.org/officeDocument/2006/relationships/hyperlink" Target="https://gauravaccentureproducts.github.io/JLPTSuccess/N5/audio/grammar/n5-162.1.mp3" TargetMode="External"/><Relationship Id="rId1741" Type="http://schemas.openxmlformats.org/officeDocument/2006/relationships/hyperlink" Target="https://gauravaccentureproducts.github.io/JLPTSuccess/N5/audio/grammar/n5-162.2.mp3" TargetMode="External"/><Relationship Id="rId1742" Type="http://schemas.openxmlformats.org/officeDocument/2006/relationships/hyperlink" Target="https://gauravaccentureproducts.github.io/JLPTSuccess/N5/audio/grammar/n5-162.3.mp3" TargetMode="External"/><Relationship Id="rId1743" Type="http://schemas.openxmlformats.org/officeDocument/2006/relationships/hyperlink" Target="https://gauravaccentureproducts.github.io/JLPTSuccess/N5/audio/grammar/n5-162.4.mp3" TargetMode="External"/><Relationship Id="rId1744" Type="http://schemas.openxmlformats.org/officeDocument/2006/relationships/hyperlink" Target="https://gauravaccentureproducts.github.io/JLPTSuccess/N5/audio/grammar/n5-162.5.mp3" TargetMode="External"/><Relationship Id="rId1745" Type="http://schemas.openxmlformats.org/officeDocument/2006/relationships/hyperlink" Target="https://gauravaccentureproducts.github.io/JLPTSuccess/N5/audio/grammar/n5-162.6.mp3" TargetMode="External"/><Relationship Id="rId1746" Type="http://schemas.openxmlformats.org/officeDocument/2006/relationships/hyperlink" Target="https://gauravaccentureproducts.github.io/JLPTSuccess/N5/audio/grammar/n5-162.7.mp3" TargetMode="External"/><Relationship Id="rId1747" Type="http://schemas.openxmlformats.org/officeDocument/2006/relationships/hyperlink" Target="https://gauravaccentureproducts.github.io/JLPTSuccess/N5/audio/grammar/n5-162.8.mp3" TargetMode="External"/><Relationship Id="rId1748" Type="http://schemas.openxmlformats.org/officeDocument/2006/relationships/hyperlink" Target="https://gauravaccentureproducts.github.io/JLPTSuccess/N5/audio/grammar/n5-162.9.mp3" TargetMode="External"/><Relationship Id="rId1749" Type="http://schemas.openxmlformats.org/officeDocument/2006/relationships/hyperlink" Target="https://gauravaccentureproducts.github.io/JLPTSuccess/N5/#/learn/n5-163" TargetMode="External"/><Relationship Id="rId1750" Type="http://schemas.openxmlformats.org/officeDocument/2006/relationships/hyperlink" Target="https://gauravaccentureproducts.github.io/JLPTSuccess/N5/audio/grammar/n5-163.0.mp3" TargetMode="External"/><Relationship Id="rId1751" Type="http://schemas.openxmlformats.org/officeDocument/2006/relationships/hyperlink" Target="https://gauravaccentureproducts.github.io/JLPTSuccess/N5/audio/grammar/n5-163.1.mp3" TargetMode="External"/><Relationship Id="rId1752" Type="http://schemas.openxmlformats.org/officeDocument/2006/relationships/hyperlink" Target="https://gauravaccentureproducts.github.io/JLPTSuccess/N5/audio/grammar/n5-163.2.mp3" TargetMode="External"/><Relationship Id="rId1753" Type="http://schemas.openxmlformats.org/officeDocument/2006/relationships/hyperlink" Target="https://gauravaccentureproducts.github.io/JLPTSuccess/N5/audio/grammar/n5-163.3.mp3" TargetMode="External"/><Relationship Id="rId1754" Type="http://schemas.openxmlformats.org/officeDocument/2006/relationships/hyperlink" Target="https://gauravaccentureproducts.github.io/JLPTSuccess/N5/audio/grammar/n5-163.4.mp3" TargetMode="External"/><Relationship Id="rId1755" Type="http://schemas.openxmlformats.org/officeDocument/2006/relationships/hyperlink" Target="https://gauravaccentureproducts.github.io/JLPTSuccess/N5/audio/grammar/n5-163.5.mp3" TargetMode="External"/><Relationship Id="rId1756" Type="http://schemas.openxmlformats.org/officeDocument/2006/relationships/hyperlink" Target="https://gauravaccentureproducts.github.io/JLPTSuccess/N5/audio/grammar/n5-163.6.mp3" TargetMode="External"/><Relationship Id="rId1757" Type="http://schemas.openxmlformats.org/officeDocument/2006/relationships/hyperlink" Target="https://gauravaccentureproducts.github.io/JLPTSuccess/N5/audio/grammar/n5-163.7.mp3" TargetMode="External"/><Relationship Id="rId1758" Type="http://schemas.openxmlformats.org/officeDocument/2006/relationships/hyperlink" Target="https://gauravaccentureproducts.github.io/JLPTSuccess/N5/audio/grammar/n5-163.8.mp3" TargetMode="External"/><Relationship Id="rId1759" Type="http://schemas.openxmlformats.org/officeDocument/2006/relationships/hyperlink" Target="https://gauravaccentureproducts.github.io/JLPTSuccess/N5/audio/grammar/n5-163.9.mp3" TargetMode="External"/><Relationship Id="rId1760" Type="http://schemas.openxmlformats.org/officeDocument/2006/relationships/hyperlink" Target="https://gauravaccentureproducts.github.io/JLPTSuccess/N5/#/learn/n5-164" TargetMode="External"/><Relationship Id="rId1761" Type="http://schemas.openxmlformats.org/officeDocument/2006/relationships/hyperlink" Target="https://gauravaccentureproducts.github.io/JLPTSuccess/N5/audio/grammar/n5-164.0.mp3" TargetMode="External"/><Relationship Id="rId1762" Type="http://schemas.openxmlformats.org/officeDocument/2006/relationships/hyperlink" Target="https://gauravaccentureproducts.github.io/JLPTSuccess/N5/audio/grammar/n5-164.1.mp3" TargetMode="External"/><Relationship Id="rId1763" Type="http://schemas.openxmlformats.org/officeDocument/2006/relationships/hyperlink" Target="https://gauravaccentureproducts.github.io/JLPTSuccess/N5/audio/grammar/n5-164.2.mp3" TargetMode="External"/><Relationship Id="rId1764" Type="http://schemas.openxmlformats.org/officeDocument/2006/relationships/hyperlink" Target="https://gauravaccentureproducts.github.io/JLPTSuccess/N5/audio/grammar/n5-164.3.mp3" TargetMode="External"/><Relationship Id="rId1765" Type="http://schemas.openxmlformats.org/officeDocument/2006/relationships/hyperlink" Target="https://gauravaccentureproducts.github.io/JLPTSuccess/N5/audio/grammar/n5-164.4.mp3" TargetMode="External"/><Relationship Id="rId1766" Type="http://schemas.openxmlformats.org/officeDocument/2006/relationships/hyperlink" Target="https://gauravaccentureproducts.github.io/JLPTSuccess/N5/audio/grammar/n5-164.5.mp3" TargetMode="External"/><Relationship Id="rId1767" Type="http://schemas.openxmlformats.org/officeDocument/2006/relationships/hyperlink" Target="https://gauravaccentureproducts.github.io/JLPTSuccess/N5/audio/grammar/n5-164.6.mp3" TargetMode="External"/><Relationship Id="rId1768" Type="http://schemas.openxmlformats.org/officeDocument/2006/relationships/hyperlink" Target="https://gauravaccentureproducts.github.io/JLPTSuccess/N5/audio/grammar/n5-164.7.mp3" TargetMode="External"/><Relationship Id="rId1769" Type="http://schemas.openxmlformats.org/officeDocument/2006/relationships/hyperlink" Target="https://gauravaccentureproducts.github.io/JLPTSuccess/N5/audio/grammar/n5-164.8.mp3" TargetMode="External"/><Relationship Id="rId1770" Type="http://schemas.openxmlformats.org/officeDocument/2006/relationships/hyperlink" Target="https://gauravaccentureproducts.github.io/JLPTSuccess/N5/audio/grammar/n5-164.9.mp3" TargetMode="External"/><Relationship Id="rId1771" Type="http://schemas.openxmlformats.org/officeDocument/2006/relationships/hyperlink" Target="https://gauravaccentureproducts.github.io/JLPTSuccess/N5/#/learn/n5-165" TargetMode="External"/><Relationship Id="rId1772" Type="http://schemas.openxmlformats.org/officeDocument/2006/relationships/hyperlink" Target="https://gauravaccentureproducts.github.io/JLPTSuccess/N5/audio/grammar/n5-165.0.mp3" TargetMode="External"/><Relationship Id="rId1773" Type="http://schemas.openxmlformats.org/officeDocument/2006/relationships/hyperlink" Target="https://gauravaccentureproducts.github.io/JLPTSuccess/N5/audio/grammar/n5-165.1.mp3" TargetMode="External"/><Relationship Id="rId1774" Type="http://schemas.openxmlformats.org/officeDocument/2006/relationships/hyperlink" Target="https://gauravaccentureproducts.github.io/JLPTSuccess/N5/audio/grammar/n5-165.2.mp3" TargetMode="External"/><Relationship Id="rId1775" Type="http://schemas.openxmlformats.org/officeDocument/2006/relationships/hyperlink" Target="https://gauravaccentureproducts.github.io/JLPTSuccess/N5/audio/grammar/n5-165.3.mp3" TargetMode="External"/><Relationship Id="rId1776" Type="http://schemas.openxmlformats.org/officeDocument/2006/relationships/hyperlink" Target="https://gauravaccentureproducts.github.io/JLPTSuccess/N5/audio/grammar/n5-165.4.mp3" TargetMode="External"/><Relationship Id="rId1777" Type="http://schemas.openxmlformats.org/officeDocument/2006/relationships/hyperlink" Target="https://gauravaccentureproducts.github.io/JLPTSuccess/N5/audio/grammar/n5-165.5.mp3" TargetMode="External"/><Relationship Id="rId1778" Type="http://schemas.openxmlformats.org/officeDocument/2006/relationships/hyperlink" Target="https://gauravaccentureproducts.github.io/JLPTSuccess/N5/audio/grammar/n5-165.6.mp3" TargetMode="External"/><Relationship Id="rId1779" Type="http://schemas.openxmlformats.org/officeDocument/2006/relationships/hyperlink" Target="https://gauravaccentureproducts.github.io/JLPTSuccess/N5/audio/grammar/n5-165.7.mp3" TargetMode="External"/><Relationship Id="rId1780" Type="http://schemas.openxmlformats.org/officeDocument/2006/relationships/hyperlink" Target="https://gauravaccentureproducts.github.io/JLPTSuccess/N5/audio/grammar/n5-165.8.mp3" TargetMode="External"/><Relationship Id="rId1781" Type="http://schemas.openxmlformats.org/officeDocument/2006/relationships/hyperlink" Target="https://gauravaccentureproducts.github.io/JLPTSuccess/N5/audio/grammar/n5-165.9.mp3" TargetMode="External"/><Relationship Id="rId1782" Type="http://schemas.openxmlformats.org/officeDocument/2006/relationships/hyperlink" Target="https://gauravaccentureproducts.github.io/JLPTSuccess/N5/#/learn/n5-166" TargetMode="External"/><Relationship Id="rId1783" Type="http://schemas.openxmlformats.org/officeDocument/2006/relationships/hyperlink" Target="https://gauravaccentureproducts.github.io/JLPTSuccess/N5/audio/grammar/n5-166.0.mp3" TargetMode="External"/><Relationship Id="rId1784" Type="http://schemas.openxmlformats.org/officeDocument/2006/relationships/hyperlink" Target="https://gauravaccentureproducts.github.io/JLPTSuccess/N5/audio/grammar/n5-166.1.mp3" TargetMode="External"/><Relationship Id="rId1785" Type="http://schemas.openxmlformats.org/officeDocument/2006/relationships/hyperlink" Target="https://gauravaccentureproducts.github.io/JLPTSuccess/N5/audio/grammar/n5-166.2.mp3" TargetMode="External"/><Relationship Id="rId1786" Type="http://schemas.openxmlformats.org/officeDocument/2006/relationships/hyperlink" Target="https://gauravaccentureproducts.github.io/JLPTSuccess/N5/audio/grammar/n5-166.3.mp3" TargetMode="External"/><Relationship Id="rId1787" Type="http://schemas.openxmlformats.org/officeDocument/2006/relationships/hyperlink" Target="https://gauravaccentureproducts.github.io/JLPTSuccess/N5/audio/grammar/n5-166.4.mp3" TargetMode="External"/><Relationship Id="rId1788" Type="http://schemas.openxmlformats.org/officeDocument/2006/relationships/hyperlink" Target="https://gauravaccentureproducts.github.io/JLPTSuccess/N5/audio/grammar/n5-166.5.mp3" TargetMode="External"/><Relationship Id="rId1789" Type="http://schemas.openxmlformats.org/officeDocument/2006/relationships/hyperlink" Target="https://gauravaccentureproducts.github.io/JLPTSuccess/N5/audio/grammar/n5-166.6.mp3" TargetMode="External"/><Relationship Id="rId1790" Type="http://schemas.openxmlformats.org/officeDocument/2006/relationships/hyperlink" Target="https://gauravaccentureproducts.github.io/JLPTSuccess/N5/audio/grammar/n5-166.7.mp3" TargetMode="External"/><Relationship Id="rId1791" Type="http://schemas.openxmlformats.org/officeDocument/2006/relationships/hyperlink" Target="https://gauravaccentureproducts.github.io/JLPTSuccess/N5/audio/grammar/n5-166.8.mp3" TargetMode="External"/><Relationship Id="rId1792" Type="http://schemas.openxmlformats.org/officeDocument/2006/relationships/hyperlink" Target="https://gauravaccentureproducts.github.io/JLPTSuccess/N5/audio/grammar/n5-166.9.mp3" TargetMode="External"/><Relationship Id="rId1793" Type="http://schemas.openxmlformats.org/officeDocument/2006/relationships/hyperlink" Target="https://gauravaccentureproducts.github.io/JLPTSuccess/N5/#/learn/n5-167" TargetMode="External"/><Relationship Id="rId1794" Type="http://schemas.openxmlformats.org/officeDocument/2006/relationships/hyperlink" Target="https://gauravaccentureproducts.github.io/JLPTSuccess/N5/audio/grammar/n5-167.0.mp3" TargetMode="External"/><Relationship Id="rId1795" Type="http://schemas.openxmlformats.org/officeDocument/2006/relationships/hyperlink" Target="https://gauravaccentureproducts.github.io/JLPTSuccess/N5/audio/grammar/n5-167.1.mp3" TargetMode="External"/><Relationship Id="rId1796" Type="http://schemas.openxmlformats.org/officeDocument/2006/relationships/hyperlink" Target="https://gauravaccentureproducts.github.io/JLPTSuccess/N5/audio/grammar/n5-167.2.mp3" TargetMode="External"/><Relationship Id="rId1797" Type="http://schemas.openxmlformats.org/officeDocument/2006/relationships/hyperlink" Target="https://gauravaccentureproducts.github.io/JLPTSuccess/N5/audio/grammar/n5-167.3.mp3" TargetMode="External"/><Relationship Id="rId1798" Type="http://schemas.openxmlformats.org/officeDocument/2006/relationships/hyperlink" Target="https://gauravaccentureproducts.github.io/JLPTSuccess/N5/audio/grammar/n5-167.4.mp3" TargetMode="External"/><Relationship Id="rId1799" Type="http://schemas.openxmlformats.org/officeDocument/2006/relationships/hyperlink" Target="https://gauravaccentureproducts.github.io/JLPTSuccess/N5/audio/grammar/n5-167.5.mp3" TargetMode="External"/><Relationship Id="rId1800" Type="http://schemas.openxmlformats.org/officeDocument/2006/relationships/hyperlink" Target="https://gauravaccentureproducts.github.io/JLPTSuccess/N5/audio/grammar/n5-167.6.mp3" TargetMode="External"/><Relationship Id="rId1801" Type="http://schemas.openxmlformats.org/officeDocument/2006/relationships/hyperlink" Target="https://gauravaccentureproducts.github.io/JLPTSuccess/N5/audio/grammar/n5-167.7.mp3" TargetMode="External"/><Relationship Id="rId1802" Type="http://schemas.openxmlformats.org/officeDocument/2006/relationships/hyperlink" Target="https://gauravaccentureproducts.github.io/JLPTSuccess/N5/audio/grammar/n5-167.8.mp3" TargetMode="External"/><Relationship Id="rId1803" Type="http://schemas.openxmlformats.org/officeDocument/2006/relationships/hyperlink" Target="https://gauravaccentureproducts.github.io/JLPTSuccess/N5/audio/grammar/n5-167.9.mp3" TargetMode="External"/><Relationship Id="rId1804" Type="http://schemas.openxmlformats.org/officeDocument/2006/relationships/hyperlink" Target="https://gauravaccentureproducts.github.io/JLPTSuccess/N5/#/learn/n5-168" TargetMode="External"/><Relationship Id="rId1805" Type="http://schemas.openxmlformats.org/officeDocument/2006/relationships/hyperlink" Target="https://gauravaccentureproducts.github.io/JLPTSuccess/N5/audio/grammar/n5-168.0.mp3" TargetMode="External"/><Relationship Id="rId1806" Type="http://schemas.openxmlformats.org/officeDocument/2006/relationships/hyperlink" Target="https://gauravaccentureproducts.github.io/JLPTSuccess/N5/audio/grammar/n5-168.1.mp3" TargetMode="External"/><Relationship Id="rId1807" Type="http://schemas.openxmlformats.org/officeDocument/2006/relationships/hyperlink" Target="https://gauravaccentureproducts.github.io/JLPTSuccess/N5/audio/grammar/n5-168.2.mp3" TargetMode="External"/><Relationship Id="rId1808" Type="http://schemas.openxmlformats.org/officeDocument/2006/relationships/hyperlink" Target="https://gauravaccentureproducts.github.io/JLPTSuccess/N5/audio/grammar/n5-168.3.mp3" TargetMode="External"/><Relationship Id="rId1809" Type="http://schemas.openxmlformats.org/officeDocument/2006/relationships/hyperlink" Target="https://gauravaccentureproducts.github.io/JLPTSuccess/N5/audio/grammar/n5-168.4.mp3" TargetMode="External"/><Relationship Id="rId1810" Type="http://schemas.openxmlformats.org/officeDocument/2006/relationships/hyperlink" Target="https://gauravaccentureproducts.github.io/JLPTSuccess/N5/audio/grammar/n5-168.5.mp3" TargetMode="External"/><Relationship Id="rId1811" Type="http://schemas.openxmlformats.org/officeDocument/2006/relationships/hyperlink" Target="https://gauravaccentureproducts.github.io/JLPTSuccess/N5/audio/grammar/n5-168.6.mp3" TargetMode="External"/><Relationship Id="rId1812" Type="http://schemas.openxmlformats.org/officeDocument/2006/relationships/hyperlink" Target="https://gauravaccentureproducts.github.io/JLPTSuccess/N5/audio/grammar/n5-168.7.mp3" TargetMode="External"/><Relationship Id="rId1813" Type="http://schemas.openxmlformats.org/officeDocument/2006/relationships/hyperlink" Target="https://gauravaccentureproducts.github.io/JLPTSuccess/N5/audio/grammar/n5-168.8.mp3" TargetMode="External"/><Relationship Id="rId1814" Type="http://schemas.openxmlformats.org/officeDocument/2006/relationships/hyperlink" Target="https://gauravaccentureproducts.github.io/JLPTSuccess/N5/audio/grammar/n5-168.9.mp3" TargetMode="External"/><Relationship Id="rId1815" Type="http://schemas.openxmlformats.org/officeDocument/2006/relationships/hyperlink" Target="https://gauravaccentureproducts.github.io/JLPTSuccess/N5/#/learn/n5-169" TargetMode="External"/><Relationship Id="rId1816" Type="http://schemas.openxmlformats.org/officeDocument/2006/relationships/hyperlink" Target="https://gauravaccentureproducts.github.io/JLPTSuccess/N5/audio/grammar/n5-169.0.mp3" TargetMode="External"/><Relationship Id="rId1817" Type="http://schemas.openxmlformats.org/officeDocument/2006/relationships/hyperlink" Target="https://gauravaccentureproducts.github.io/JLPTSuccess/N5/audio/grammar/n5-169.1.mp3" TargetMode="External"/><Relationship Id="rId1818" Type="http://schemas.openxmlformats.org/officeDocument/2006/relationships/hyperlink" Target="https://gauravaccentureproducts.github.io/JLPTSuccess/N5/audio/grammar/n5-169.2.mp3" TargetMode="External"/><Relationship Id="rId1819" Type="http://schemas.openxmlformats.org/officeDocument/2006/relationships/hyperlink" Target="https://gauravaccentureproducts.github.io/JLPTSuccess/N5/audio/grammar/n5-169.3.mp3" TargetMode="External"/><Relationship Id="rId1820" Type="http://schemas.openxmlformats.org/officeDocument/2006/relationships/hyperlink" Target="https://gauravaccentureproducts.github.io/JLPTSuccess/N5/audio/grammar/n5-169.4.mp3" TargetMode="External"/><Relationship Id="rId1821" Type="http://schemas.openxmlformats.org/officeDocument/2006/relationships/hyperlink" Target="https://gauravaccentureproducts.github.io/JLPTSuccess/N5/audio/grammar/n5-169.5.mp3" TargetMode="External"/><Relationship Id="rId1822" Type="http://schemas.openxmlformats.org/officeDocument/2006/relationships/hyperlink" Target="https://gauravaccentureproducts.github.io/JLPTSuccess/N5/audio/grammar/n5-169.6.mp3" TargetMode="External"/><Relationship Id="rId1823" Type="http://schemas.openxmlformats.org/officeDocument/2006/relationships/hyperlink" Target="https://gauravaccentureproducts.github.io/JLPTSuccess/N5/audio/grammar/n5-169.7.mp3" TargetMode="External"/><Relationship Id="rId1824" Type="http://schemas.openxmlformats.org/officeDocument/2006/relationships/hyperlink" Target="https://gauravaccentureproducts.github.io/JLPTSuccess/N5/audio/grammar/n5-169.8.mp3" TargetMode="External"/><Relationship Id="rId1825" Type="http://schemas.openxmlformats.org/officeDocument/2006/relationships/hyperlink" Target="https://gauravaccentureproducts.github.io/JLPTSuccess/N5/audio/grammar/n5-169.9.mp3" TargetMode="External"/><Relationship Id="rId1826" Type="http://schemas.openxmlformats.org/officeDocument/2006/relationships/hyperlink" Target="https://gauravaccentureproducts.github.io/JLPTSuccess/N5/#/learn/n5-170" TargetMode="External"/><Relationship Id="rId1827" Type="http://schemas.openxmlformats.org/officeDocument/2006/relationships/hyperlink" Target="https://gauravaccentureproducts.github.io/JLPTSuccess/N5/audio/grammar/n5-170.0.mp3" TargetMode="External"/><Relationship Id="rId1828" Type="http://schemas.openxmlformats.org/officeDocument/2006/relationships/hyperlink" Target="https://gauravaccentureproducts.github.io/JLPTSuccess/N5/audio/grammar/n5-170.1.mp3" TargetMode="External"/><Relationship Id="rId1829" Type="http://schemas.openxmlformats.org/officeDocument/2006/relationships/hyperlink" Target="https://gauravaccentureproducts.github.io/JLPTSuccess/N5/audio/grammar/n5-170.2.mp3" TargetMode="External"/><Relationship Id="rId1830" Type="http://schemas.openxmlformats.org/officeDocument/2006/relationships/hyperlink" Target="https://gauravaccentureproducts.github.io/JLPTSuccess/N5/audio/grammar/n5-170.3.mp3" TargetMode="External"/><Relationship Id="rId1831" Type="http://schemas.openxmlformats.org/officeDocument/2006/relationships/hyperlink" Target="https://gauravaccentureproducts.github.io/JLPTSuccess/N5/audio/grammar/n5-170.4.mp3" TargetMode="External"/><Relationship Id="rId1832" Type="http://schemas.openxmlformats.org/officeDocument/2006/relationships/hyperlink" Target="https://gauravaccentureproducts.github.io/JLPTSuccess/N5/audio/grammar/n5-170.5.mp3" TargetMode="External"/><Relationship Id="rId1833" Type="http://schemas.openxmlformats.org/officeDocument/2006/relationships/hyperlink" Target="https://gauravaccentureproducts.github.io/JLPTSuccess/N5/audio/grammar/n5-170.6.mp3" TargetMode="External"/><Relationship Id="rId1834" Type="http://schemas.openxmlformats.org/officeDocument/2006/relationships/hyperlink" Target="https://gauravaccentureproducts.github.io/JLPTSuccess/N5/audio/grammar/n5-170.7.mp3" TargetMode="External"/><Relationship Id="rId1835" Type="http://schemas.openxmlformats.org/officeDocument/2006/relationships/hyperlink" Target="https://gauravaccentureproducts.github.io/JLPTSuccess/N5/audio/grammar/n5-170.8.mp3" TargetMode="External"/><Relationship Id="rId1836" Type="http://schemas.openxmlformats.org/officeDocument/2006/relationships/hyperlink" Target="https://gauravaccentureproducts.github.io/JLPTSuccess/N5/audio/grammar/n5-170.9.mp3" TargetMode="External"/><Relationship Id="rId1837" Type="http://schemas.openxmlformats.org/officeDocument/2006/relationships/hyperlink" Target="https://gauravaccentureproducts.github.io/JLPTSuccess/N5/#/learn/n5-171" TargetMode="External"/><Relationship Id="rId1838" Type="http://schemas.openxmlformats.org/officeDocument/2006/relationships/hyperlink" Target="https://gauravaccentureproducts.github.io/JLPTSuccess/N5/audio/grammar/n5-171.0.mp3" TargetMode="External"/><Relationship Id="rId1839" Type="http://schemas.openxmlformats.org/officeDocument/2006/relationships/hyperlink" Target="https://gauravaccentureproducts.github.io/JLPTSuccess/N5/audio/grammar/n5-171.1.mp3" TargetMode="External"/><Relationship Id="rId1840" Type="http://schemas.openxmlformats.org/officeDocument/2006/relationships/hyperlink" Target="https://gauravaccentureproducts.github.io/JLPTSuccess/N5/audio/grammar/n5-171.2.mp3" TargetMode="External"/><Relationship Id="rId1841" Type="http://schemas.openxmlformats.org/officeDocument/2006/relationships/hyperlink" Target="https://gauravaccentureproducts.github.io/JLPTSuccess/N5/audio/grammar/n5-171.3.mp3" TargetMode="External"/><Relationship Id="rId1842" Type="http://schemas.openxmlformats.org/officeDocument/2006/relationships/hyperlink" Target="https://gauravaccentureproducts.github.io/JLPTSuccess/N5/audio/grammar/n5-171.4.mp3" TargetMode="External"/><Relationship Id="rId1843" Type="http://schemas.openxmlformats.org/officeDocument/2006/relationships/hyperlink" Target="https://gauravaccentureproducts.github.io/JLPTSuccess/N5/audio/grammar/n5-171.5.mp3" TargetMode="External"/><Relationship Id="rId1844" Type="http://schemas.openxmlformats.org/officeDocument/2006/relationships/hyperlink" Target="https://gauravaccentureproducts.github.io/JLPTSuccess/N5/audio/grammar/n5-171.6.mp3" TargetMode="External"/><Relationship Id="rId1845" Type="http://schemas.openxmlformats.org/officeDocument/2006/relationships/hyperlink" Target="https://gauravaccentureproducts.github.io/JLPTSuccess/N5/audio/grammar/n5-171.7.mp3" TargetMode="External"/><Relationship Id="rId1846" Type="http://schemas.openxmlformats.org/officeDocument/2006/relationships/hyperlink" Target="https://gauravaccentureproducts.github.io/JLPTSuccess/N5/audio/grammar/n5-171.8.mp3" TargetMode="External"/><Relationship Id="rId1847" Type="http://schemas.openxmlformats.org/officeDocument/2006/relationships/hyperlink" Target="https://gauravaccentureproducts.github.io/JLPTSuccess/N5/audio/grammar/n5-171.9.mp3" TargetMode="External"/><Relationship Id="rId1848" Type="http://schemas.openxmlformats.org/officeDocument/2006/relationships/hyperlink" Target="https://gauravaccentureproducts.github.io/JLPTSuccess/N5/#/learn/n5-172" TargetMode="External"/><Relationship Id="rId1849" Type="http://schemas.openxmlformats.org/officeDocument/2006/relationships/hyperlink" Target="https://gauravaccentureproducts.github.io/JLPTSuccess/N5/audio/grammar/n5-172.0.mp3" TargetMode="External"/><Relationship Id="rId1850" Type="http://schemas.openxmlformats.org/officeDocument/2006/relationships/hyperlink" Target="https://gauravaccentureproducts.github.io/JLPTSuccess/N5/audio/grammar/n5-172.1.mp3" TargetMode="External"/><Relationship Id="rId1851" Type="http://schemas.openxmlformats.org/officeDocument/2006/relationships/hyperlink" Target="https://gauravaccentureproducts.github.io/JLPTSuccess/N5/audio/grammar/n5-172.2.mp3" TargetMode="External"/><Relationship Id="rId1852" Type="http://schemas.openxmlformats.org/officeDocument/2006/relationships/hyperlink" Target="https://gauravaccentureproducts.github.io/JLPTSuccess/N5/audio/grammar/n5-172.3.mp3" TargetMode="External"/><Relationship Id="rId1853" Type="http://schemas.openxmlformats.org/officeDocument/2006/relationships/hyperlink" Target="https://gauravaccentureproducts.github.io/JLPTSuccess/N5/audio/grammar/n5-172.4.mp3" TargetMode="External"/><Relationship Id="rId1854" Type="http://schemas.openxmlformats.org/officeDocument/2006/relationships/hyperlink" Target="https://gauravaccentureproducts.github.io/JLPTSuccess/N5/audio/grammar/n5-172.5.mp3" TargetMode="External"/><Relationship Id="rId1855" Type="http://schemas.openxmlformats.org/officeDocument/2006/relationships/hyperlink" Target="https://gauravaccentureproducts.github.io/JLPTSuccess/N5/audio/grammar/n5-172.6.mp3" TargetMode="External"/><Relationship Id="rId1856" Type="http://schemas.openxmlformats.org/officeDocument/2006/relationships/hyperlink" Target="https://gauravaccentureproducts.github.io/JLPTSuccess/N5/audio/grammar/n5-172.7.mp3" TargetMode="External"/><Relationship Id="rId1857" Type="http://schemas.openxmlformats.org/officeDocument/2006/relationships/hyperlink" Target="https://gauravaccentureproducts.github.io/JLPTSuccess/N5/audio/grammar/n5-172.8.mp3" TargetMode="External"/><Relationship Id="rId1858" Type="http://schemas.openxmlformats.org/officeDocument/2006/relationships/hyperlink" Target="https://gauravaccentureproducts.github.io/JLPTSuccess/N5/audio/grammar/n5-172.9.mp3" TargetMode="External"/><Relationship Id="rId1859" Type="http://schemas.openxmlformats.org/officeDocument/2006/relationships/hyperlink" Target="https://gauravaccentureproducts.github.io/JLPTSuccess/N5/#/learn/n5-173" TargetMode="External"/><Relationship Id="rId1860" Type="http://schemas.openxmlformats.org/officeDocument/2006/relationships/hyperlink" Target="https://gauravaccentureproducts.github.io/JLPTSuccess/N5/audio/grammar/n5-173.0.mp3" TargetMode="External"/><Relationship Id="rId1861" Type="http://schemas.openxmlformats.org/officeDocument/2006/relationships/hyperlink" Target="https://gauravaccentureproducts.github.io/JLPTSuccess/N5/audio/grammar/n5-173.1.mp3" TargetMode="External"/><Relationship Id="rId1862" Type="http://schemas.openxmlformats.org/officeDocument/2006/relationships/hyperlink" Target="https://gauravaccentureproducts.github.io/JLPTSuccess/N5/audio/grammar/n5-173.2.mp3" TargetMode="External"/><Relationship Id="rId1863" Type="http://schemas.openxmlformats.org/officeDocument/2006/relationships/hyperlink" Target="https://gauravaccentureproducts.github.io/JLPTSuccess/N5/audio/grammar/n5-173.3.mp3" TargetMode="External"/><Relationship Id="rId1864" Type="http://schemas.openxmlformats.org/officeDocument/2006/relationships/hyperlink" Target="https://gauravaccentureproducts.github.io/JLPTSuccess/N5/audio/grammar/n5-173.4.mp3" TargetMode="External"/><Relationship Id="rId1865" Type="http://schemas.openxmlformats.org/officeDocument/2006/relationships/hyperlink" Target="https://gauravaccentureproducts.github.io/JLPTSuccess/N5/audio/grammar/n5-173.5.mp3" TargetMode="External"/><Relationship Id="rId1866" Type="http://schemas.openxmlformats.org/officeDocument/2006/relationships/hyperlink" Target="https://gauravaccentureproducts.github.io/JLPTSuccess/N5/audio/grammar/n5-173.6.mp3" TargetMode="External"/><Relationship Id="rId1867" Type="http://schemas.openxmlformats.org/officeDocument/2006/relationships/hyperlink" Target="https://gauravaccentureproducts.github.io/JLPTSuccess/N5/audio/grammar/n5-173.7.mp3" TargetMode="External"/><Relationship Id="rId1868" Type="http://schemas.openxmlformats.org/officeDocument/2006/relationships/hyperlink" Target="https://gauravaccentureproducts.github.io/JLPTSuccess/N5/audio/grammar/n5-173.8.mp3" TargetMode="External"/><Relationship Id="rId1869" Type="http://schemas.openxmlformats.org/officeDocument/2006/relationships/hyperlink" Target="https://gauravaccentureproducts.github.io/JLPTSuccess/N5/audio/grammar/n5-173.9.mp3" TargetMode="External"/><Relationship Id="rId1870" Type="http://schemas.openxmlformats.org/officeDocument/2006/relationships/hyperlink" Target="https://gauravaccentureproducts.github.io/JLPTSuccess/N5/#/learn/n5-174" TargetMode="External"/><Relationship Id="rId1871" Type="http://schemas.openxmlformats.org/officeDocument/2006/relationships/hyperlink" Target="https://gauravaccentureproducts.github.io/JLPTSuccess/N5/audio/grammar/n5-174.0.mp3" TargetMode="External"/><Relationship Id="rId1872" Type="http://schemas.openxmlformats.org/officeDocument/2006/relationships/hyperlink" Target="https://gauravaccentureproducts.github.io/JLPTSuccess/N5/audio/grammar/n5-174.1.mp3" TargetMode="External"/><Relationship Id="rId1873" Type="http://schemas.openxmlformats.org/officeDocument/2006/relationships/hyperlink" Target="https://gauravaccentureproducts.github.io/JLPTSuccess/N5/audio/grammar/n5-174.2.mp3" TargetMode="External"/><Relationship Id="rId1874" Type="http://schemas.openxmlformats.org/officeDocument/2006/relationships/hyperlink" Target="https://gauravaccentureproducts.github.io/JLPTSuccess/N5/audio/grammar/n5-174.3.mp3" TargetMode="External"/><Relationship Id="rId1875" Type="http://schemas.openxmlformats.org/officeDocument/2006/relationships/hyperlink" Target="https://gauravaccentureproducts.github.io/JLPTSuccess/N5/audio/grammar/n5-174.4.mp3" TargetMode="External"/><Relationship Id="rId1876" Type="http://schemas.openxmlformats.org/officeDocument/2006/relationships/hyperlink" Target="https://gauravaccentureproducts.github.io/JLPTSuccess/N5/audio/grammar/n5-174.5.mp3" TargetMode="External"/><Relationship Id="rId1877" Type="http://schemas.openxmlformats.org/officeDocument/2006/relationships/hyperlink" Target="https://gauravaccentureproducts.github.io/JLPTSuccess/N5/audio/grammar/n5-174.6.mp3" TargetMode="External"/><Relationship Id="rId1878" Type="http://schemas.openxmlformats.org/officeDocument/2006/relationships/hyperlink" Target="https://gauravaccentureproducts.github.io/JLPTSuccess/N5/audio/grammar/n5-174.7.mp3" TargetMode="External"/><Relationship Id="rId1879" Type="http://schemas.openxmlformats.org/officeDocument/2006/relationships/hyperlink" Target="https://gauravaccentureproducts.github.io/JLPTSuccess/N5/audio/grammar/n5-174.8.mp3" TargetMode="External"/><Relationship Id="rId1880" Type="http://schemas.openxmlformats.org/officeDocument/2006/relationships/hyperlink" Target="https://gauravaccentureproducts.github.io/JLPTSuccess/N5/audio/grammar/n5-174.9.mp3" TargetMode="External"/><Relationship Id="rId1881" Type="http://schemas.openxmlformats.org/officeDocument/2006/relationships/hyperlink" Target="https://gauravaccentureproducts.github.io/JLPTSuccess/N5/#/learn/n5-175" TargetMode="External"/><Relationship Id="rId1882" Type="http://schemas.openxmlformats.org/officeDocument/2006/relationships/hyperlink" Target="https://gauravaccentureproducts.github.io/JLPTSuccess/N5/audio/grammar/n5-175.0.mp3" TargetMode="External"/><Relationship Id="rId1883" Type="http://schemas.openxmlformats.org/officeDocument/2006/relationships/hyperlink" Target="https://gauravaccentureproducts.github.io/JLPTSuccess/N5/audio/grammar/n5-175.1.mp3" TargetMode="External"/><Relationship Id="rId1884" Type="http://schemas.openxmlformats.org/officeDocument/2006/relationships/hyperlink" Target="https://gauravaccentureproducts.github.io/JLPTSuccess/N5/audio/grammar/n5-175.2.mp3" TargetMode="External"/><Relationship Id="rId1885" Type="http://schemas.openxmlformats.org/officeDocument/2006/relationships/hyperlink" Target="https://gauravaccentureproducts.github.io/JLPTSuccess/N5/audio/grammar/n5-175.3.mp3" TargetMode="External"/><Relationship Id="rId1886" Type="http://schemas.openxmlformats.org/officeDocument/2006/relationships/hyperlink" Target="https://gauravaccentureproducts.github.io/JLPTSuccess/N5/audio/grammar/n5-175.4.mp3" TargetMode="External"/><Relationship Id="rId1887" Type="http://schemas.openxmlformats.org/officeDocument/2006/relationships/hyperlink" Target="https://gauravaccentureproducts.github.io/JLPTSuccess/N5/audio/grammar/n5-175.5.mp3" TargetMode="External"/><Relationship Id="rId1888" Type="http://schemas.openxmlformats.org/officeDocument/2006/relationships/hyperlink" Target="https://gauravaccentureproducts.github.io/JLPTSuccess/N5/audio/grammar/n5-175.6.mp3" TargetMode="External"/><Relationship Id="rId1889" Type="http://schemas.openxmlformats.org/officeDocument/2006/relationships/hyperlink" Target="https://gauravaccentureproducts.github.io/JLPTSuccess/N5/audio/grammar/n5-175.7.mp3" TargetMode="External"/><Relationship Id="rId1890" Type="http://schemas.openxmlformats.org/officeDocument/2006/relationships/hyperlink" Target="https://gauravaccentureproducts.github.io/JLPTSuccess/N5/audio/grammar/n5-175.8.mp3" TargetMode="External"/><Relationship Id="rId1891" Type="http://schemas.openxmlformats.org/officeDocument/2006/relationships/hyperlink" Target="https://gauravaccentureproducts.github.io/JLPTSuccess/N5/audio/grammar/n5-175.9.mp3" TargetMode="External"/><Relationship Id="rId1892" Type="http://schemas.openxmlformats.org/officeDocument/2006/relationships/hyperlink" Target="https://gauravaccentureproducts.github.io/JLPTSuccess/N5/#/learn/n5-176" TargetMode="External"/><Relationship Id="rId1893" Type="http://schemas.openxmlformats.org/officeDocument/2006/relationships/hyperlink" Target="https://gauravaccentureproducts.github.io/JLPTSuccess/N5/audio/grammar/n5-176.0.mp3" TargetMode="External"/><Relationship Id="rId1894" Type="http://schemas.openxmlformats.org/officeDocument/2006/relationships/hyperlink" Target="https://gauravaccentureproducts.github.io/JLPTSuccess/N5/audio/grammar/n5-176.1.mp3" TargetMode="External"/><Relationship Id="rId1895" Type="http://schemas.openxmlformats.org/officeDocument/2006/relationships/hyperlink" Target="https://gauravaccentureproducts.github.io/JLPTSuccess/N5/audio/grammar/n5-176.2.mp3" TargetMode="External"/><Relationship Id="rId1896" Type="http://schemas.openxmlformats.org/officeDocument/2006/relationships/hyperlink" Target="https://gauravaccentureproducts.github.io/JLPTSuccess/N5/audio/grammar/n5-176.3.mp3" TargetMode="External"/><Relationship Id="rId1897" Type="http://schemas.openxmlformats.org/officeDocument/2006/relationships/hyperlink" Target="https://gauravaccentureproducts.github.io/JLPTSuccess/N5/audio/grammar/n5-176.4.mp3" TargetMode="External"/><Relationship Id="rId1898" Type="http://schemas.openxmlformats.org/officeDocument/2006/relationships/hyperlink" Target="https://gauravaccentureproducts.github.io/JLPTSuccess/N5/audio/grammar/n5-176.5.mp3" TargetMode="External"/><Relationship Id="rId1899" Type="http://schemas.openxmlformats.org/officeDocument/2006/relationships/hyperlink" Target="https://gauravaccentureproducts.github.io/JLPTSuccess/N5/audio/grammar/n5-176.6.mp3" TargetMode="External"/><Relationship Id="rId1900" Type="http://schemas.openxmlformats.org/officeDocument/2006/relationships/hyperlink" Target="https://gauravaccentureproducts.github.io/JLPTSuccess/N5/audio/grammar/n5-176.7.mp3" TargetMode="External"/><Relationship Id="rId1901" Type="http://schemas.openxmlformats.org/officeDocument/2006/relationships/hyperlink" Target="https://gauravaccentureproducts.github.io/JLPTSuccess/N5/audio/grammar/n5-176.8.mp3" TargetMode="External"/><Relationship Id="rId1902" Type="http://schemas.openxmlformats.org/officeDocument/2006/relationships/hyperlink" Target="https://gauravaccentureproducts.github.io/JLPTSuccess/N5/audio/grammar/n5-176.9.mp3" TargetMode="External"/><Relationship Id="rId1903" Type="http://schemas.openxmlformats.org/officeDocument/2006/relationships/hyperlink" Target="https://gauravaccentureproducts.github.io/JLPTSuccess/N5/#/learn/n5-177" TargetMode="External"/><Relationship Id="rId1904" Type="http://schemas.openxmlformats.org/officeDocument/2006/relationships/hyperlink" Target="https://gauravaccentureproducts.github.io/JLPTSuccess/N5/audio/grammar/n5-177.0.mp3" TargetMode="External"/><Relationship Id="rId1905" Type="http://schemas.openxmlformats.org/officeDocument/2006/relationships/hyperlink" Target="https://gauravaccentureproducts.github.io/JLPTSuccess/N5/audio/grammar/n5-177.1.mp3" TargetMode="External"/><Relationship Id="rId1906" Type="http://schemas.openxmlformats.org/officeDocument/2006/relationships/hyperlink" Target="https://gauravaccentureproducts.github.io/JLPTSuccess/N5/audio/grammar/n5-177.2.mp3" TargetMode="External"/><Relationship Id="rId1907" Type="http://schemas.openxmlformats.org/officeDocument/2006/relationships/hyperlink" Target="https://gauravaccentureproducts.github.io/JLPTSuccess/N5/audio/grammar/n5-177.3.mp3" TargetMode="External"/><Relationship Id="rId1908" Type="http://schemas.openxmlformats.org/officeDocument/2006/relationships/hyperlink" Target="https://gauravaccentureproducts.github.io/JLPTSuccess/N5/audio/grammar/n5-177.4.mp3" TargetMode="External"/><Relationship Id="rId1909" Type="http://schemas.openxmlformats.org/officeDocument/2006/relationships/hyperlink" Target="https://gauravaccentureproducts.github.io/JLPTSuccess/N5/audio/grammar/n5-177.5.mp3" TargetMode="External"/><Relationship Id="rId1910" Type="http://schemas.openxmlformats.org/officeDocument/2006/relationships/hyperlink" Target="https://gauravaccentureproducts.github.io/JLPTSuccess/N5/audio/grammar/n5-177.6.mp3" TargetMode="External"/><Relationship Id="rId1911" Type="http://schemas.openxmlformats.org/officeDocument/2006/relationships/hyperlink" Target="https://gauravaccentureproducts.github.io/JLPTSuccess/N5/audio/grammar/n5-177.7.mp3" TargetMode="External"/><Relationship Id="rId1912" Type="http://schemas.openxmlformats.org/officeDocument/2006/relationships/hyperlink" Target="https://gauravaccentureproducts.github.io/JLPTSuccess/N5/audio/grammar/n5-177.8.mp3" TargetMode="External"/><Relationship Id="rId1913" Type="http://schemas.openxmlformats.org/officeDocument/2006/relationships/hyperlink" Target="https://gauravaccentureproducts.github.io/JLPTSuccess/N5/audio/grammar/n5-177.9.mp3" TargetMode="External"/><Relationship Id="rId1914" Type="http://schemas.openxmlformats.org/officeDocument/2006/relationships/hyperlink" Target="https://gauravaccentureproducts.github.io/JLPTSuccess/N5/#/learn/n5-178" TargetMode="External"/><Relationship Id="rId1915" Type="http://schemas.openxmlformats.org/officeDocument/2006/relationships/hyperlink" Target="https://gauravaccentureproducts.github.io/JLPTSuccess/N5/audio/grammar/n5-178.0.mp3" TargetMode="External"/><Relationship Id="rId1916" Type="http://schemas.openxmlformats.org/officeDocument/2006/relationships/hyperlink" Target="https://gauravaccentureproducts.github.io/JLPTSuccess/N5/audio/grammar/n5-178.1.mp3" TargetMode="External"/><Relationship Id="rId1917" Type="http://schemas.openxmlformats.org/officeDocument/2006/relationships/hyperlink" Target="https://gauravaccentureproducts.github.io/JLPTSuccess/N5/audio/grammar/n5-178.2.mp3" TargetMode="External"/><Relationship Id="rId1918" Type="http://schemas.openxmlformats.org/officeDocument/2006/relationships/hyperlink" Target="https://gauravaccentureproducts.github.io/JLPTSuccess/N5/audio/grammar/n5-178.3.mp3" TargetMode="External"/><Relationship Id="rId1919" Type="http://schemas.openxmlformats.org/officeDocument/2006/relationships/hyperlink" Target="https://gauravaccentureproducts.github.io/JLPTSuccess/N5/audio/grammar/n5-178.4.mp3" TargetMode="External"/><Relationship Id="rId1920" Type="http://schemas.openxmlformats.org/officeDocument/2006/relationships/hyperlink" Target="https://gauravaccentureproducts.github.io/JLPTSuccess/N5/audio/grammar/n5-178.5.mp3" TargetMode="External"/><Relationship Id="rId1921" Type="http://schemas.openxmlformats.org/officeDocument/2006/relationships/hyperlink" Target="https://gauravaccentureproducts.github.io/JLPTSuccess/N5/audio/grammar/n5-178.6.mp3" TargetMode="External"/><Relationship Id="rId1922" Type="http://schemas.openxmlformats.org/officeDocument/2006/relationships/hyperlink" Target="https://gauravaccentureproducts.github.io/JLPTSuccess/N5/audio/grammar/n5-178.7.mp3" TargetMode="External"/><Relationship Id="rId1923" Type="http://schemas.openxmlformats.org/officeDocument/2006/relationships/hyperlink" Target="https://gauravaccentureproducts.github.io/JLPTSuccess/N5/audio/grammar/n5-178.8.mp3" TargetMode="External"/><Relationship Id="rId1924" Type="http://schemas.openxmlformats.org/officeDocument/2006/relationships/hyperlink" Target="https://gauravaccentureproducts.github.io/JLPTSuccess/N5/audio/grammar/n5-178.9.mp3" TargetMode="External"/><Relationship Id="rId1925" Type="http://schemas.openxmlformats.org/officeDocument/2006/relationships/hyperlink" Target="https://gauravaccentureproducts.github.io/JLPTSuccess/N5/#/learn/n5-179" TargetMode="External"/><Relationship Id="rId1926" Type="http://schemas.openxmlformats.org/officeDocument/2006/relationships/hyperlink" Target="https://gauravaccentureproducts.github.io/JLPTSuccess/N5/audio/grammar/n5-179.0.mp3" TargetMode="External"/><Relationship Id="rId1927" Type="http://schemas.openxmlformats.org/officeDocument/2006/relationships/hyperlink" Target="https://gauravaccentureproducts.github.io/JLPTSuccess/N5/audio/grammar/n5-179.1.mp3" TargetMode="External"/><Relationship Id="rId1928" Type="http://schemas.openxmlformats.org/officeDocument/2006/relationships/hyperlink" Target="https://gauravaccentureproducts.github.io/JLPTSuccess/N5/audio/grammar/n5-179.2.mp3" TargetMode="External"/><Relationship Id="rId1929" Type="http://schemas.openxmlformats.org/officeDocument/2006/relationships/hyperlink" Target="https://gauravaccentureproducts.github.io/JLPTSuccess/N5/audio/grammar/n5-179.3.mp3" TargetMode="External"/><Relationship Id="rId1930" Type="http://schemas.openxmlformats.org/officeDocument/2006/relationships/hyperlink" Target="https://gauravaccentureproducts.github.io/JLPTSuccess/N5/audio/grammar/n5-179.4.mp3" TargetMode="External"/><Relationship Id="rId1931" Type="http://schemas.openxmlformats.org/officeDocument/2006/relationships/hyperlink" Target="https://gauravaccentureproducts.github.io/JLPTSuccess/N5/audio/grammar/n5-179.5.mp3" TargetMode="External"/><Relationship Id="rId1932" Type="http://schemas.openxmlformats.org/officeDocument/2006/relationships/hyperlink" Target="https://gauravaccentureproducts.github.io/JLPTSuccess/N5/audio/grammar/n5-179.6.mp3" TargetMode="External"/><Relationship Id="rId1933" Type="http://schemas.openxmlformats.org/officeDocument/2006/relationships/hyperlink" Target="https://gauravaccentureproducts.github.io/JLPTSuccess/N5/audio/grammar/n5-179.7.mp3" TargetMode="External"/><Relationship Id="rId1934" Type="http://schemas.openxmlformats.org/officeDocument/2006/relationships/hyperlink" Target="https://gauravaccentureproducts.github.io/JLPTSuccess/N5/audio/grammar/n5-179.8.mp3" TargetMode="External"/><Relationship Id="rId1935" Type="http://schemas.openxmlformats.org/officeDocument/2006/relationships/hyperlink" Target="https://gauravaccentureproducts.github.io/JLPTSuccess/N5/audio/grammar/n5-179.9.mp3" TargetMode="External"/><Relationship Id="rId1936" Type="http://schemas.openxmlformats.org/officeDocument/2006/relationships/hyperlink" Target="https://gauravaccentureproducts.github.io/JLPTSuccess/N5/#/learn/n5-180" TargetMode="External"/><Relationship Id="rId1937" Type="http://schemas.openxmlformats.org/officeDocument/2006/relationships/hyperlink" Target="https://gauravaccentureproducts.github.io/JLPTSuccess/N5/audio/grammar/n5-180.0.mp3" TargetMode="External"/><Relationship Id="rId1938" Type="http://schemas.openxmlformats.org/officeDocument/2006/relationships/hyperlink" Target="https://gauravaccentureproducts.github.io/JLPTSuccess/N5/audio/grammar/n5-180.1.mp3" TargetMode="External"/><Relationship Id="rId1939" Type="http://schemas.openxmlformats.org/officeDocument/2006/relationships/hyperlink" Target="https://gauravaccentureproducts.github.io/JLPTSuccess/N5/audio/grammar/n5-180.2.mp3" TargetMode="External"/><Relationship Id="rId1940" Type="http://schemas.openxmlformats.org/officeDocument/2006/relationships/hyperlink" Target="https://gauravaccentureproducts.github.io/JLPTSuccess/N5/audio/grammar/n5-180.3.mp3" TargetMode="External"/><Relationship Id="rId1941" Type="http://schemas.openxmlformats.org/officeDocument/2006/relationships/hyperlink" Target="https://gauravaccentureproducts.github.io/JLPTSuccess/N5/audio/grammar/n5-180.4.mp3" TargetMode="External"/><Relationship Id="rId1942" Type="http://schemas.openxmlformats.org/officeDocument/2006/relationships/hyperlink" Target="https://gauravaccentureproducts.github.io/JLPTSuccess/N5/audio/grammar/n5-180.5.mp3" TargetMode="External"/><Relationship Id="rId1943" Type="http://schemas.openxmlformats.org/officeDocument/2006/relationships/hyperlink" Target="https://gauravaccentureproducts.github.io/JLPTSuccess/N5/audio/grammar/n5-180.6.mp3" TargetMode="External"/><Relationship Id="rId1944" Type="http://schemas.openxmlformats.org/officeDocument/2006/relationships/hyperlink" Target="https://gauravaccentureproducts.github.io/JLPTSuccess/N5/audio/grammar/n5-180.7.mp3" TargetMode="External"/><Relationship Id="rId1945" Type="http://schemas.openxmlformats.org/officeDocument/2006/relationships/hyperlink" Target="https://gauravaccentureproducts.github.io/JLPTSuccess/N5/audio/grammar/n5-180.8.mp3" TargetMode="External"/><Relationship Id="rId1946" Type="http://schemas.openxmlformats.org/officeDocument/2006/relationships/hyperlink" Target="https://gauravaccentureproducts.github.io/JLPTSuccess/N5/audio/grammar/n5-180.9.mp3" TargetMode="External"/><Relationship Id="rId1947" Type="http://schemas.openxmlformats.org/officeDocument/2006/relationships/hyperlink" Target="https://gauravaccentureproducts.github.io/JLPTSuccess/N5/#/learn/n5-181" TargetMode="External"/><Relationship Id="rId1948" Type="http://schemas.openxmlformats.org/officeDocument/2006/relationships/hyperlink" Target="https://gauravaccentureproducts.github.io/JLPTSuccess/N5/audio/grammar/n5-181.0.mp3" TargetMode="External"/><Relationship Id="rId1949" Type="http://schemas.openxmlformats.org/officeDocument/2006/relationships/hyperlink" Target="https://gauravaccentureproducts.github.io/JLPTSuccess/N5/audio/grammar/n5-181.1.mp3" TargetMode="External"/><Relationship Id="rId1950" Type="http://schemas.openxmlformats.org/officeDocument/2006/relationships/hyperlink" Target="https://gauravaccentureproducts.github.io/JLPTSuccess/N5/audio/grammar/n5-181.2.mp3" TargetMode="External"/><Relationship Id="rId1951" Type="http://schemas.openxmlformats.org/officeDocument/2006/relationships/hyperlink" Target="https://gauravaccentureproducts.github.io/JLPTSuccess/N5/audio/grammar/n5-181.3.mp3" TargetMode="External"/><Relationship Id="rId1952" Type="http://schemas.openxmlformats.org/officeDocument/2006/relationships/hyperlink" Target="https://gauravaccentureproducts.github.io/JLPTSuccess/N5/audio/grammar/n5-181.4.mp3" TargetMode="External"/><Relationship Id="rId1953" Type="http://schemas.openxmlformats.org/officeDocument/2006/relationships/hyperlink" Target="https://gauravaccentureproducts.github.io/JLPTSuccess/N5/audio/grammar/n5-181.5.mp3" TargetMode="External"/><Relationship Id="rId1954" Type="http://schemas.openxmlformats.org/officeDocument/2006/relationships/hyperlink" Target="https://gauravaccentureproducts.github.io/JLPTSuccess/N5/audio/grammar/n5-181.6.mp3" TargetMode="External"/><Relationship Id="rId1955" Type="http://schemas.openxmlformats.org/officeDocument/2006/relationships/hyperlink" Target="https://gauravaccentureproducts.github.io/JLPTSuccess/N5/audio/grammar/n5-181.7.mp3" TargetMode="External"/><Relationship Id="rId1956" Type="http://schemas.openxmlformats.org/officeDocument/2006/relationships/hyperlink" Target="https://gauravaccentureproducts.github.io/JLPTSuccess/N5/audio/grammar/n5-181.8.mp3" TargetMode="External"/><Relationship Id="rId1957" Type="http://schemas.openxmlformats.org/officeDocument/2006/relationships/hyperlink" Target="https://gauravaccentureproducts.github.io/JLPTSuccess/N5/audio/grammar/n5-181.9.mp3" TargetMode="External"/><Relationship Id="rId1958" Type="http://schemas.openxmlformats.org/officeDocument/2006/relationships/hyperlink" Target="https://gauravaccentureproducts.github.io/JLPTSuccess/N5/#/learn/n5-182" TargetMode="External"/><Relationship Id="rId1959" Type="http://schemas.openxmlformats.org/officeDocument/2006/relationships/hyperlink" Target="https://gauravaccentureproducts.github.io/JLPTSuccess/N5/audio/grammar/n5-182.0.mp3" TargetMode="External"/><Relationship Id="rId1960" Type="http://schemas.openxmlformats.org/officeDocument/2006/relationships/hyperlink" Target="https://gauravaccentureproducts.github.io/JLPTSuccess/N5/audio/grammar/n5-182.1.mp3" TargetMode="External"/><Relationship Id="rId1961" Type="http://schemas.openxmlformats.org/officeDocument/2006/relationships/hyperlink" Target="https://gauravaccentureproducts.github.io/JLPTSuccess/N5/audio/grammar/n5-182.2.mp3" TargetMode="External"/><Relationship Id="rId1962" Type="http://schemas.openxmlformats.org/officeDocument/2006/relationships/hyperlink" Target="https://gauravaccentureproducts.github.io/JLPTSuccess/N5/audio/grammar/n5-182.3.mp3" TargetMode="External"/><Relationship Id="rId1963" Type="http://schemas.openxmlformats.org/officeDocument/2006/relationships/hyperlink" Target="https://gauravaccentureproducts.github.io/JLPTSuccess/N5/audio/grammar/n5-182.4.mp3" TargetMode="External"/><Relationship Id="rId1964" Type="http://schemas.openxmlformats.org/officeDocument/2006/relationships/hyperlink" Target="https://gauravaccentureproducts.github.io/JLPTSuccess/N5/audio/grammar/n5-182.5.mp3" TargetMode="External"/><Relationship Id="rId1965" Type="http://schemas.openxmlformats.org/officeDocument/2006/relationships/hyperlink" Target="https://gauravaccentureproducts.github.io/JLPTSuccess/N5/audio/grammar/n5-182.6.mp3" TargetMode="External"/><Relationship Id="rId1966" Type="http://schemas.openxmlformats.org/officeDocument/2006/relationships/hyperlink" Target="https://gauravaccentureproducts.github.io/JLPTSuccess/N5/audio/grammar/n5-182.7.mp3" TargetMode="External"/><Relationship Id="rId1967" Type="http://schemas.openxmlformats.org/officeDocument/2006/relationships/hyperlink" Target="https://gauravaccentureproducts.github.io/JLPTSuccess/N5/audio/grammar/n5-182.8.mp3" TargetMode="External"/><Relationship Id="rId1968" Type="http://schemas.openxmlformats.org/officeDocument/2006/relationships/hyperlink" Target="https://gauravaccentureproducts.github.io/JLPTSuccess/N5/audio/grammar/n5-182.9.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