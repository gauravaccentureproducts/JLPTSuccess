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Yu Gothic"/>
          <w:b/>
          <w:i w:val="0"/>
          <w:color w:val="14452A"/>
          <w:sz w:val="40"/>
        </w:rPr>
        <w:t>Contents</w:t>
      </w:r>
    </w:p>
    <w:p>
      <w:pPr>
        <w:spacing w:before="40" w:after="200"/>
      </w:pPr>
      <w:r>
        <w:rPr>
          <w:rFonts w:ascii="Calibri" w:hAnsi="Calibri" w:eastAsia="Yu Gothic"/>
          <w:b w:val="0"/>
          <w:i/>
          <w:color w:val="666666"/>
          <w:sz w:val="20"/>
        </w:rPr>
        <w:t>178 N5 grammar patterns - click any entry to jump to that pattern.</w:t>
      </w:r>
    </w:p>
    <w:p>
      <w:pPr>
        <w:spacing w:before="160" w:after="40"/>
      </w:pPr>
      <w:r>
        <w:rPr>
          <w:rFonts w:ascii="Calibri" w:hAnsi="Calibri" w:eastAsia="Yu Gothic"/>
          <w:b/>
          <w:i w:val="0"/>
          <w:color w:val="14452A"/>
          <w:sz w:val="24"/>
        </w:rPr>
        <w:t>Sentence Basics</w:t>
      </w:r>
    </w:p>
    <w:p>
      <w:pPr>
        <w:spacing w:before="0" w:after="20"/>
      </w:pPr>
      <w:hyperlink w:anchor="pat_n5_001">
        <w:r>
          <w:rPr>
            <w:rFonts w:ascii="Calibri" w:hAnsi="Calibri" w:eastAsia="Yu Gothic"/>
            <w:color w:val="0563C1"/>
            <w:u w:val="single"/>
          </w:rPr>
          <w:t xml:space="preserve">1.  〜です／〜ます</w:t>
        </w:r>
      </w:hyperlink>
      <w:r>
        <w:rPr>
          <w:rFonts w:ascii="Calibri" w:hAnsi="Calibri" w:eastAsia="Yu Gothic"/>
          <w:b w:val="0"/>
          <w:i w:val="0"/>
          <w:color w:val="666666"/>
          <w:sz w:val="18"/>
        </w:rPr>
        <w:t xml:space="preserve">  -  Polite copula / polite verb ending</w:t>
      </w:r>
    </w:p>
    <w:p>
      <w:pPr>
        <w:spacing w:before="0" w:after="20"/>
      </w:pPr>
      <w:hyperlink w:anchor="pat_n5_002">
        <w:r>
          <w:rPr>
            <w:rFonts w:ascii="Calibri" w:hAnsi="Calibri" w:eastAsia="Yu Gothic"/>
            <w:color w:val="0563C1"/>
            <w:u w:val="single"/>
          </w:rPr>
          <w:t xml:space="preserve">2.  は</w:t>
        </w:r>
      </w:hyperlink>
      <w:r>
        <w:rPr>
          <w:rFonts w:ascii="Calibri" w:hAnsi="Calibri" w:eastAsia="Yu Gothic"/>
          <w:b w:val="0"/>
          <w:i w:val="0"/>
          <w:color w:val="666666"/>
          <w:sz w:val="18"/>
        </w:rPr>
        <w:t xml:space="preserve">  -  Topic marker - introduces what the sentence is about (already-known information)</w:t>
      </w:r>
    </w:p>
    <w:p>
      <w:pPr>
        <w:spacing w:before="0" w:after="20"/>
      </w:pPr>
      <w:hyperlink w:anchor="pat_n5_014">
        <w:r>
          <w:rPr>
            <w:rFonts w:ascii="Calibri" w:hAnsi="Calibri" w:eastAsia="Yu Gothic"/>
            <w:color w:val="0563C1"/>
            <w:u w:val="single"/>
          </w:rPr>
          <w:t xml:space="preserve">3.  これ／それ／あれ／どれ</w:t>
        </w:r>
      </w:hyperlink>
      <w:r>
        <w:rPr>
          <w:rFonts w:ascii="Calibri" w:hAnsi="Calibri" w:eastAsia="Yu Gothic"/>
          <w:b w:val="0"/>
          <w:i w:val="0"/>
          <w:color w:val="666666"/>
          <w:sz w:val="18"/>
        </w:rPr>
        <w:t xml:space="preserve">  -  Pronouns: this / that-near-listener / that-far / which-one (standalone, no noun follows)</w:t>
      </w:r>
    </w:p>
    <w:p>
      <w:pPr>
        <w:spacing w:before="0" w:after="20"/>
      </w:pPr>
      <w:hyperlink w:anchor="pat_n5_017">
        <w:r>
          <w:rPr>
            <w:rFonts w:ascii="Calibri" w:hAnsi="Calibri" w:eastAsia="Yu Gothic"/>
            <w:color w:val="0563C1"/>
            <w:u w:val="single"/>
          </w:rPr>
          <w:t xml:space="preserve">4.  何（なに／なん）</w:t>
        </w:r>
      </w:hyperlink>
      <w:r>
        <w:rPr>
          <w:rFonts w:ascii="Calibri" w:hAnsi="Calibri" w:eastAsia="Yu Gothic"/>
          <w:b w:val="0"/>
          <w:i w:val="0"/>
          <w:color w:val="666666"/>
          <w:sz w:val="18"/>
        </w:rPr>
        <w:t xml:space="preserve">  -  What - pronounced なに or なん depending on what follows</w:t>
      </w:r>
    </w:p>
    <w:p>
      <w:pPr>
        <w:spacing w:before="0" w:after="20"/>
      </w:pPr>
      <w:hyperlink w:anchor="pat_n5_039">
        <w:r>
          <w:rPr>
            <w:rFonts w:ascii="Calibri" w:hAnsi="Calibri" w:eastAsia="Yu Gothic"/>
            <w:color w:val="0563C1"/>
            <w:u w:val="single"/>
          </w:rPr>
          <w:t xml:space="preserve">5.  これ / それ / あれ / どれ</w:t>
        </w:r>
      </w:hyperlink>
      <w:r>
        <w:rPr>
          <w:rFonts w:ascii="Calibri" w:hAnsi="Calibri" w:eastAsia="Yu Gothic"/>
          <w:b w:val="0"/>
          <w:i w:val="0"/>
          <w:color w:val="666666"/>
          <w:sz w:val="18"/>
        </w:rPr>
        <w:t xml:space="preserve">  -  Pronouns: this / that / which one</w:t>
      </w:r>
    </w:p>
    <w:p>
      <w:pPr>
        <w:spacing w:before="0" w:after="20"/>
      </w:pPr>
      <w:hyperlink w:anchor="pat_n5_003">
        <w:r>
          <w:rPr>
            <w:rFonts w:ascii="Calibri" w:hAnsi="Calibri" w:eastAsia="Yu Gothic"/>
            <w:color w:val="0563C1"/>
            <w:u w:val="single"/>
          </w:rPr>
          <w:t xml:space="preserve">6.  が</w:t>
        </w:r>
      </w:hyperlink>
      <w:r>
        <w:rPr>
          <w:rFonts w:ascii="Calibri" w:hAnsi="Calibri" w:eastAsia="Yu Gothic"/>
          <w:b w:val="0"/>
          <w:i w:val="0"/>
          <w:color w:val="666666"/>
          <w:sz w:val="18"/>
        </w:rPr>
        <w:t xml:space="preserve">  -  Subject marker - marks new information, focus, or the subject of certain stative verbs/adjectives</w:t>
      </w:r>
    </w:p>
    <w:p>
      <w:pPr>
        <w:spacing w:before="0" w:after="20"/>
      </w:pPr>
      <w:hyperlink w:anchor="pat_n5_015">
        <w:r>
          <w:rPr>
            <w:rFonts w:ascii="Calibri" w:hAnsi="Calibri" w:eastAsia="Yu Gothic"/>
            <w:color w:val="0563C1"/>
            <w:u w:val="single"/>
          </w:rPr>
          <w:t xml:space="preserve">7.  この／その／あの／どの ＋ N (noun)</w:t>
        </w:r>
      </w:hyperlink>
      <w:r>
        <w:rPr>
          <w:rFonts w:ascii="Calibri" w:hAnsi="Calibri" w:eastAsia="Yu Gothic"/>
          <w:b w:val="0"/>
          <w:i w:val="0"/>
          <w:color w:val="666666"/>
          <w:sz w:val="18"/>
        </w:rPr>
        <w:t xml:space="preserve">  -  Adjective form: this / that / which + Noun (always followed by a noun)</w:t>
      </w:r>
    </w:p>
    <w:p>
      <w:pPr>
        <w:spacing w:before="0" w:after="20"/>
      </w:pPr>
      <w:hyperlink w:anchor="pat_n5_018">
        <w:r>
          <w:rPr>
            <w:rFonts w:ascii="Calibri" w:hAnsi="Calibri" w:eastAsia="Yu Gothic"/>
            <w:color w:val="0563C1"/>
            <w:u w:val="single"/>
          </w:rPr>
          <w:t xml:space="preserve">8.  だれ／どなた</w:t>
        </w:r>
      </w:hyperlink>
      <w:r>
        <w:rPr>
          <w:rFonts w:ascii="Calibri" w:hAnsi="Calibri" w:eastAsia="Yu Gothic"/>
          <w:b w:val="0"/>
          <w:i w:val="0"/>
          <w:color w:val="666666"/>
          <w:sz w:val="18"/>
        </w:rPr>
        <w:t xml:space="preserve">  -  Who - だれ casual; どなた polite</w:t>
      </w:r>
    </w:p>
    <w:p>
      <w:pPr>
        <w:spacing w:before="0" w:after="20"/>
      </w:pPr>
      <w:hyperlink w:anchor="pat_n5_040">
        <w:r>
          <w:rPr>
            <w:rFonts w:ascii="Calibri" w:hAnsi="Calibri" w:eastAsia="Yu Gothic"/>
            <w:color w:val="0563C1"/>
            <w:u w:val="single"/>
          </w:rPr>
          <w:t xml:space="preserve">9.  この / その / あの / どの + Noun</w:t>
        </w:r>
      </w:hyperlink>
      <w:r>
        <w:rPr>
          <w:rFonts w:ascii="Calibri" w:hAnsi="Calibri" w:eastAsia="Yu Gothic"/>
          <w:b w:val="0"/>
          <w:i w:val="0"/>
          <w:color w:val="666666"/>
          <w:sz w:val="18"/>
        </w:rPr>
        <w:t xml:space="preserve">  -  Adjectival demonstratives + noun</w:t>
      </w:r>
    </w:p>
    <w:p>
      <w:pPr>
        <w:spacing w:before="0" w:after="20"/>
      </w:pPr>
      <w:hyperlink w:anchor="pat_n5_004">
        <w:r>
          <w:rPr>
            <w:rFonts w:ascii="Calibri" w:hAnsi="Calibri" w:eastAsia="Yu Gothic"/>
            <w:color w:val="0563C1"/>
            <w:u w:val="single"/>
          </w:rPr>
          <w:t xml:space="preserve">10.  を</w:t>
        </w:r>
      </w:hyperlink>
      <w:r>
        <w:rPr>
          <w:rFonts w:ascii="Calibri" w:hAnsi="Calibri" w:eastAsia="Yu Gothic"/>
          <w:b w:val="0"/>
          <w:i w:val="0"/>
          <w:color w:val="666666"/>
          <w:sz w:val="18"/>
        </w:rPr>
        <w:t xml:space="preserve">  -  Direct object marker - marks the noun receiving the action of a transitive verb</w:t>
      </w:r>
    </w:p>
    <w:p>
      <w:pPr>
        <w:spacing w:before="0" w:after="20"/>
      </w:pPr>
      <w:hyperlink w:anchor="pat_n5_016">
        <w:r>
          <w:rPr>
            <w:rFonts w:ascii="Calibri" w:hAnsi="Calibri" w:eastAsia="Yu Gothic"/>
            <w:color w:val="0563C1"/>
            <w:u w:val="single"/>
          </w:rPr>
          <w:t xml:space="preserve">11.  ここ／そこ／あそこ／どこ</w:t>
        </w:r>
      </w:hyperlink>
      <w:r>
        <w:rPr>
          <w:rFonts w:ascii="Calibri" w:hAnsi="Calibri" w:eastAsia="Yu Gothic"/>
          <w:b w:val="0"/>
          <w:i w:val="0"/>
          <w:color w:val="666666"/>
          <w:sz w:val="18"/>
        </w:rPr>
        <w:t xml:space="preserve">  -  Location words: here / there-near-listener / over-there / where</w:t>
      </w:r>
    </w:p>
    <w:p>
      <w:pPr>
        <w:spacing w:before="0" w:after="20"/>
      </w:pPr>
      <w:hyperlink w:anchor="pat_n5_019">
        <w:r>
          <w:rPr>
            <w:rFonts w:ascii="Calibri" w:hAnsi="Calibri" w:eastAsia="Yu Gothic"/>
            <w:color w:val="0563C1"/>
            <w:u w:val="single"/>
          </w:rPr>
          <w:t xml:space="preserve">12.  いつ</w:t>
        </w:r>
      </w:hyperlink>
      <w:r>
        <w:rPr>
          <w:rFonts w:ascii="Calibri" w:hAnsi="Calibri" w:eastAsia="Yu Gothic"/>
          <w:b w:val="0"/>
          <w:i w:val="0"/>
          <w:color w:val="666666"/>
          <w:sz w:val="18"/>
        </w:rPr>
        <w:t xml:space="preserve">  -  When - pairs with から / まで / ごろ for richer time questions</w:t>
      </w:r>
    </w:p>
    <w:p>
      <w:pPr>
        <w:spacing w:before="0" w:after="20"/>
      </w:pPr>
      <w:hyperlink w:anchor="pat_n5_041">
        <w:r>
          <w:rPr>
            <w:rFonts w:ascii="Calibri" w:hAnsi="Calibri" w:eastAsia="Yu Gothic"/>
            <w:color w:val="0563C1"/>
            <w:u w:val="single"/>
          </w:rPr>
          <w:t xml:space="preserve">13.  ここ / そこ / あそこ / どこ</w:t>
        </w:r>
      </w:hyperlink>
      <w:r>
        <w:rPr>
          <w:rFonts w:ascii="Calibri" w:hAnsi="Calibri" w:eastAsia="Yu Gothic"/>
          <w:b w:val="0"/>
          <w:i w:val="0"/>
          <w:color w:val="666666"/>
          <w:sz w:val="18"/>
        </w:rPr>
        <w:t xml:space="preserve">  -  Location words</w:t>
      </w:r>
    </w:p>
    <w:p>
      <w:pPr>
        <w:spacing w:before="0" w:after="20"/>
      </w:pPr>
      <w:hyperlink w:anchor="pat_n5_005">
        <w:r>
          <w:rPr>
            <w:rFonts w:ascii="Calibri" w:hAnsi="Calibri" w:eastAsia="Yu Gothic"/>
            <w:color w:val="0563C1"/>
            <w:u w:val="single"/>
          </w:rPr>
          <w:t xml:space="preserve">14.  に</w:t>
        </w:r>
      </w:hyperlink>
      <w:r>
        <w:rPr>
          <w:rFonts w:ascii="Calibri" w:hAnsi="Calibri" w:eastAsia="Yu Gothic"/>
          <w:b w:val="0"/>
          <w:i w:val="0"/>
          <w:color w:val="666666"/>
          <w:sz w:val="18"/>
        </w:rPr>
        <w:t xml:space="preserve">  -  Multi-purpose: location of existence / specific time / direction-destination / indirect object (recipient)</w:t>
      </w:r>
    </w:p>
    <w:p>
      <w:pPr>
        <w:spacing w:before="0" w:after="20"/>
      </w:pPr>
      <w:hyperlink w:anchor="pat_n5_042">
        <w:r>
          <w:rPr>
            <w:rFonts w:ascii="Calibri" w:hAnsi="Calibri" w:eastAsia="Yu Gothic"/>
            <w:color w:val="0563C1"/>
            <w:u w:val="single"/>
          </w:rPr>
          <w:t xml:space="preserve">15.  こちら / そちら / あちら / どちら</w:t>
        </w:r>
      </w:hyperlink>
      <w:r>
        <w:rPr>
          <w:rFonts w:ascii="Calibri" w:hAnsi="Calibri" w:eastAsia="Yu Gothic"/>
          <w:b w:val="0"/>
          <w:i w:val="0"/>
          <w:color w:val="666666"/>
          <w:sz w:val="18"/>
        </w:rPr>
        <w:t xml:space="preserve">  -  Polite directions / options</w:t>
      </w:r>
    </w:p>
    <w:p>
      <w:pPr>
        <w:spacing w:before="0" w:after="20"/>
      </w:pPr>
      <w:hyperlink w:anchor="pat_n5_045">
        <w:r>
          <w:rPr>
            <w:rFonts w:ascii="Calibri" w:hAnsi="Calibri" w:eastAsia="Yu Gothic"/>
            <w:color w:val="0563C1"/>
            <w:u w:val="single"/>
          </w:rPr>
          <w:t xml:space="preserve">16.  何（なに・なん）</w:t>
        </w:r>
      </w:hyperlink>
      <w:r>
        <w:rPr>
          <w:rFonts w:ascii="Calibri" w:hAnsi="Calibri" w:eastAsia="Yu Gothic"/>
          <w:b w:val="0"/>
          <w:i w:val="0"/>
          <w:color w:val="666666"/>
          <w:sz w:val="18"/>
        </w:rPr>
        <w:t xml:space="preserve">  -  What</w:t>
      </w:r>
    </w:p>
    <w:p>
      <w:pPr>
        <w:spacing w:before="0" w:after="20"/>
      </w:pPr>
      <w:hyperlink w:anchor="pat_n5_006">
        <w:r>
          <w:rPr>
            <w:rFonts w:ascii="Calibri" w:hAnsi="Calibri" w:eastAsia="Yu Gothic"/>
            <w:color w:val="0563C1"/>
            <w:u w:val="single"/>
          </w:rPr>
          <w:t xml:space="preserve">17.  へ</w:t>
        </w:r>
      </w:hyperlink>
      <w:r>
        <w:rPr>
          <w:rFonts w:ascii="Calibri" w:hAnsi="Calibri" w:eastAsia="Yu Gothic"/>
          <w:b w:val="0"/>
          <w:i w:val="0"/>
          <w:color w:val="666666"/>
          <w:sz w:val="18"/>
        </w:rPr>
        <w:t xml:space="preserve">  -  Direction marker - toward (used with movement verbs)</w:t>
      </w:r>
    </w:p>
    <w:p>
      <w:pPr>
        <w:spacing w:before="0" w:after="20"/>
      </w:pPr>
      <w:hyperlink w:anchor="pat_n5_043">
        <w:r>
          <w:rPr>
            <w:rFonts w:ascii="Calibri" w:hAnsi="Calibri" w:eastAsia="Yu Gothic"/>
            <w:color w:val="0563C1"/>
            <w:u w:val="single"/>
          </w:rPr>
          <w:t xml:space="preserve">18.  こんな / そんな / あんな / どんな + Noun</w:t>
        </w:r>
      </w:hyperlink>
      <w:r>
        <w:rPr>
          <w:rFonts w:ascii="Calibri" w:hAnsi="Calibri" w:eastAsia="Yu Gothic"/>
          <w:b w:val="0"/>
          <w:i w:val="0"/>
          <w:color w:val="666666"/>
          <w:sz w:val="18"/>
        </w:rPr>
        <w:t xml:space="preserve">  -  This/that kind of</w:t>
      </w:r>
    </w:p>
    <w:p>
      <w:pPr>
        <w:spacing w:before="0" w:after="20"/>
      </w:pPr>
      <w:hyperlink w:anchor="pat_n5_046">
        <w:r>
          <w:rPr>
            <w:rFonts w:ascii="Calibri" w:hAnsi="Calibri" w:eastAsia="Yu Gothic"/>
            <w:color w:val="0563C1"/>
            <w:u w:val="single"/>
          </w:rPr>
          <w:t xml:space="preserve">19.  だれ / どなた</w:t>
        </w:r>
      </w:hyperlink>
      <w:r>
        <w:rPr>
          <w:rFonts w:ascii="Calibri" w:hAnsi="Calibri" w:eastAsia="Yu Gothic"/>
          <w:b w:val="0"/>
          <w:i w:val="0"/>
          <w:color w:val="666666"/>
          <w:sz w:val="18"/>
        </w:rPr>
        <w:t xml:space="preserve">  -  Who</w:t>
      </w:r>
    </w:p>
    <w:p>
      <w:pPr>
        <w:spacing w:before="0" w:after="20"/>
      </w:pPr>
      <w:hyperlink w:anchor="pat_n5_007">
        <w:r>
          <w:rPr>
            <w:rFonts w:ascii="Calibri" w:hAnsi="Calibri" w:eastAsia="Yu Gothic"/>
            <w:color w:val="0563C1"/>
            <w:u w:val="single"/>
          </w:rPr>
          <w:t xml:space="preserve">20.  で</w:t>
        </w:r>
      </w:hyperlink>
      <w:r>
        <w:rPr>
          <w:rFonts w:ascii="Calibri" w:hAnsi="Calibri" w:eastAsia="Yu Gothic"/>
          <w:b w:val="0"/>
          <w:i w:val="0"/>
          <w:color w:val="666666"/>
          <w:sz w:val="18"/>
        </w:rPr>
        <w:t xml:space="preserve">  -  Location of action / means / instrument - where action takes place, by what means, with what tool</w:t>
      </w:r>
    </w:p>
    <w:p>
      <w:pPr>
        <w:spacing w:before="0" w:after="20"/>
      </w:pPr>
      <w:hyperlink w:anchor="pat_n5_044">
        <w:r>
          <w:rPr>
            <w:rFonts w:ascii="Calibri" w:hAnsi="Calibri" w:eastAsia="Yu Gothic"/>
            <w:color w:val="0563C1"/>
            <w:u w:val="single"/>
          </w:rPr>
          <w:t xml:space="preserve">21.  こう / そう / ああ / どう</w:t>
        </w:r>
      </w:hyperlink>
      <w:r>
        <w:rPr>
          <w:rFonts w:ascii="Calibri" w:hAnsi="Calibri" w:eastAsia="Yu Gothic"/>
          <w:b w:val="0"/>
          <w:i w:val="0"/>
          <w:color w:val="666666"/>
          <w:sz w:val="18"/>
        </w:rPr>
        <w:t xml:space="preserve">  -  This way / that way / how</w:t>
      </w:r>
    </w:p>
    <w:p>
      <w:pPr>
        <w:spacing w:before="0" w:after="20"/>
      </w:pPr>
      <w:hyperlink w:anchor="pat_n5_008">
        <w:r>
          <w:rPr>
            <w:rFonts w:ascii="Calibri" w:hAnsi="Calibri" w:eastAsia="Yu Gothic"/>
            <w:color w:val="0563C1"/>
            <w:u w:val="single"/>
          </w:rPr>
          <w:t xml:space="preserve">22.  と</w:t>
        </w:r>
      </w:hyperlink>
      <w:r>
        <w:rPr>
          <w:rFonts w:ascii="Calibri" w:hAnsi="Calibri" w:eastAsia="Yu Gothic"/>
          <w:b w:val="0"/>
          <w:i w:val="0"/>
          <w:color w:val="666666"/>
          <w:sz w:val="18"/>
        </w:rPr>
        <w:t xml:space="preserve">  -  With (companion) / and (exhaustive listing) / quotation marker</w:t>
      </w:r>
    </w:p>
    <w:p>
      <w:pPr>
        <w:spacing w:before="0" w:after="20"/>
      </w:pPr>
      <w:hyperlink w:anchor="pat_n5_048">
        <w:r>
          <w:rPr>
            <w:rFonts w:ascii="Calibri" w:hAnsi="Calibri" w:eastAsia="Yu Gothic"/>
            <w:color w:val="0563C1"/>
            <w:u w:val="single"/>
          </w:rPr>
          <w:t xml:space="preserve">23.  どこ</w:t>
        </w:r>
      </w:hyperlink>
      <w:r>
        <w:rPr>
          <w:rFonts w:ascii="Calibri" w:hAnsi="Calibri" w:eastAsia="Yu Gothic"/>
          <w:b w:val="0"/>
          <w:i w:val="0"/>
          <w:color w:val="666666"/>
          <w:sz w:val="18"/>
        </w:rPr>
        <w:t xml:space="preserve">  -  Where (covered by ここ-series)</w:t>
      </w:r>
    </w:p>
    <w:p>
      <w:pPr>
        <w:spacing w:before="0" w:after="20"/>
      </w:pPr>
      <w:hyperlink w:anchor="pat_n5_009">
        <w:r>
          <w:rPr>
            <w:rFonts w:ascii="Calibri" w:hAnsi="Calibri" w:eastAsia="Yu Gothic"/>
            <w:color w:val="0563C1"/>
            <w:u w:val="single"/>
          </w:rPr>
          <w:t xml:space="preserve">24.  から</w:t>
        </w:r>
      </w:hyperlink>
      <w:r>
        <w:rPr>
          <w:rFonts w:ascii="Calibri" w:hAnsi="Calibri" w:eastAsia="Yu Gothic"/>
          <w:b w:val="0"/>
          <w:i w:val="0"/>
          <w:color w:val="666666"/>
          <w:sz w:val="18"/>
        </w:rPr>
        <w:t xml:space="preserve">  -  From (starting point in time / place) / because (reason)</w:t>
      </w:r>
    </w:p>
    <w:p>
      <w:pPr>
        <w:spacing w:before="0" w:after="20"/>
      </w:pPr>
      <w:hyperlink w:anchor="pat_n5_049">
        <w:r>
          <w:rPr>
            <w:rFonts w:ascii="Calibri" w:hAnsi="Calibri" w:eastAsia="Yu Gothic"/>
            <w:color w:val="0563C1"/>
            <w:u w:val="single"/>
          </w:rPr>
          <w:t xml:space="preserve">25.  どれ / どの / どちら</w:t>
        </w:r>
      </w:hyperlink>
      <w:r>
        <w:rPr>
          <w:rFonts w:ascii="Calibri" w:hAnsi="Calibri" w:eastAsia="Yu Gothic"/>
          <w:b w:val="0"/>
          <w:i w:val="0"/>
          <w:color w:val="666666"/>
          <w:sz w:val="18"/>
        </w:rPr>
        <w:t xml:space="preserve">  -  'which' (selection from options)</w:t>
      </w:r>
    </w:p>
    <w:p>
      <w:pPr>
        <w:spacing w:before="0" w:after="20"/>
      </w:pPr>
      <w:hyperlink w:anchor="pat_n5_010">
        <w:r>
          <w:rPr>
            <w:rFonts w:ascii="Calibri" w:hAnsi="Calibri" w:eastAsia="Yu Gothic"/>
            <w:color w:val="0563C1"/>
            <w:u w:val="single"/>
          </w:rPr>
          <w:t xml:space="preserve">26.  まで</w:t>
        </w:r>
      </w:hyperlink>
      <w:r>
        <w:rPr>
          <w:rFonts w:ascii="Calibri" w:hAnsi="Calibri" w:eastAsia="Yu Gothic"/>
          <w:b w:val="0"/>
          <w:i w:val="0"/>
          <w:color w:val="666666"/>
          <w:sz w:val="18"/>
        </w:rPr>
        <w:t xml:space="preserve">  -  Until / up to (a point in time or place); often paired with から</w:t>
      </w:r>
    </w:p>
    <w:p>
      <w:pPr>
        <w:spacing w:before="0" w:after="20"/>
      </w:pPr>
      <w:hyperlink w:anchor="pat_n5_050">
        <w:r>
          <w:rPr>
            <w:rFonts w:ascii="Calibri" w:hAnsi="Calibri" w:eastAsia="Yu Gothic"/>
            <w:color w:val="0563C1"/>
            <w:u w:val="single"/>
          </w:rPr>
          <w:t xml:space="preserve">27.  どう / いかが</w:t>
        </w:r>
      </w:hyperlink>
      <w:r>
        <w:rPr>
          <w:rFonts w:ascii="Calibri" w:hAnsi="Calibri" w:eastAsia="Yu Gothic"/>
          <w:b w:val="0"/>
          <w:i w:val="0"/>
          <w:color w:val="666666"/>
          <w:sz w:val="18"/>
        </w:rPr>
        <w:t xml:space="preserve">  -  'how / how about' (state, opinion, polite offer)</w:t>
      </w:r>
    </w:p>
    <w:p>
      <w:pPr>
        <w:spacing w:before="0" w:after="20"/>
      </w:pPr>
      <w:hyperlink w:anchor="pat_n5_011">
        <w:r>
          <w:rPr>
            <w:rFonts w:ascii="Calibri" w:hAnsi="Calibri" w:eastAsia="Yu Gothic"/>
            <w:color w:val="0563C1"/>
            <w:u w:val="single"/>
          </w:rPr>
          <w:t xml:space="preserve">28.  や</w:t>
        </w:r>
      </w:hyperlink>
      <w:r>
        <w:rPr>
          <w:rFonts w:ascii="Calibri" w:hAnsi="Calibri" w:eastAsia="Yu Gothic"/>
          <w:b w:val="0"/>
          <w:i w:val="0"/>
          <w:color w:val="666666"/>
          <w:sz w:val="18"/>
        </w:rPr>
        <w:t xml:space="preserve">  -  And - non-exhaustive listing (these and others)</w:t>
      </w:r>
    </w:p>
    <w:p>
      <w:pPr>
        <w:spacing w:before="0" w:after="20"/>
      </w:pPr>
      <w:hyperlink w:anchor="pat_n5_051">
        <w:r>
          <w:rPr>
            <w:rFonts w:ascii="Calibri" w:hAnsi="Calibri" w:eastAsia="Yu Gothic"/>
            <w:color w:val="0563C1"/>
            <w:u w:val="single"/>
          </w:rPr>
          <w:t xml:space="preserve">29.  どうして / なぜ</w:t>
        </w:r>
      </w:hyperlink>
      <w:r>
        <w:rPr>
          <w:rFonts w:ascii="Calibri" w:hAnsi="Calibri" w:eastAsia="Yu Gothic"/>
          <w:b w:val="0"/>
          <w:i w:val="0"/>
          <w:color w:val="666666"/>
          <w:sz w:val="18"/>
        </w:rPr>
        <w:t xml:space="preserve">  -  Why</w:t>
      </w:r>
    </w:p>
    <w:p>
      <w:pPr>
        <w:spacing w:before="0" w:after="20"/>
      </w:pPr>
      <w:hyperlink w:anchor="pat_n5_052">
        <w:r>
          <w:rPr>
            <w:rFonts w:ascii="Calibri" w:hAnsi="Calibri" w:eastAsia="Yu Gothic"/>
            <w:color w:val="0563C1"/>
            <w:u w:val="single"/>
          </w:rPr>
          <w:t xml:space="preserve">30.  どうやって</w:t>
        </w:r>
      </w:hyperlink>
      <w:r>
        <w:rPr>
          <w:rFonts w:ascii="Calibri" w:hAnsi="Calibri" w:eastAsia="Yu Gothic"/>
          <w:b w:val="0"/>
          <w:i w:val="0"/>
          <w:color w:val="666666"/>
          <w:sz w:val="18"/>
        </w:rPr>
        <w:t xml:space="preserve">  -  How / by what means</w:t>
      </w:r>
    </w:p>
    <w:p>
      <w:pPr>
        <w:spacing w:before="0" w:after="20"/>
      </w:pPr>
      <w:hyperlink w:anchor="pat_n5_013">
        <w:r>
          <w:rPr>
            <w:rFonts w:ascii="Calibri" w:hAnsi="Calibri" w:eastAsia="Yu Gothic"/>
            <w:color w:val="0563C1"/>
            <w:u w:val="single"/>
          </w:rPr>
          <w:t xml:space="preserve">31.  も</w:t>
        </w:r>
      </w:hyperlink>
      <w:r>
        <w:rPr>
          <w:rFonts w:ascii="Calibri" w:hAnsi="Calibri" w:eastAsia="Yu Gothic"/>
          <w:b w:val="0"/>
          <w:i w:val="0"/>
          <w:color w:val="666666"/>
          <w:sz w:val="18"/>
        </w:rPr>
        <w:t xml:space="preserve">  -  Also / too / even (with negation: 'not even / no one / nothing')</w:t>
      </w:r>
    </w:p>
    <w:p>
      <w:pPr>
        <w:spacing w:before="0" w:after="20"/>
      </w:pPr>
      <w:hyperlink w:anchor="pat_n5_053">
        <w:r>
          <w:rPr>
            <w:rFonts w:ascii="Calibri" w:hAnsi="Calibri" w:eastAsia="Yu Gothic"/>
            <w:color w:val="0563C1"/>
            <w:u w:val="single"/>
          </w:rPr>
          <w:t xml:space="preserve">32.  いくら</w:t>
        </w:r>
      </w:hyperlink>
      <w:r>
        <w:rPr>
          <w:rFonts w:ascii="Calibri" w:hAnsi="Calibri" w:eastAsia="Yu Gothic"/>
          <w:b w:val="0"/>
          <w:i w:val="0"/>
          <w:color w:val="666666"/>
          <w:sz w:val="18"/>
        </w:rPr>
        <w:t xml:space="preserve">  -  'how much' (price)</w:t>
      </w:r>
    </w:p>
    <w:p>
      <w:pPr>
        <w:spacing w:before="0" w:after="20"/>
      </w:pPr>
      <w:hyperlink w:anchor="pat_n5_054">
        <w:r>
          <w:rPr>
            <w:rFonts w:ascii="Calibri" w:hAnsi="Calibri" w:eastAsia="Yu Gothic"/>
            <w:color w:val="0563C1"/>
            <w:u w:val="single"/>
          </w:rPr>
          <w:t xml:space="preserve">33.  いくつ</w:t>
        </w:r>
      </w:hyperlink>
      <w:r>
        <w:rPr>
          <w:rFonts w:ascii="Calibri" w:hAnsi="Calibri" w:eastAsia="Yu Gothic"/>
          <w:b w:val="0"/>
          <w:i w:val="0"/>
          <w:color w:val="666666"/>
          <w:sz w:val="18"/>
        </w:rPr>
        <w:t xml:space="preserve">  -  'how many' (general counter / age)</w:t>
      </w:r>
    </w:p>
    <w:p>
      <w:pPr>
        <w:spacing w:before="0" w:after="20"/>
      </w:pPr>
      <w:hyperlink w:anchor="pat_n5_021">
        <w:r>
          <w:rPr>
            <w:rFonts w:ascii="Calibri" w:hAnsi="Calibri" w:eastAsia="Yu Gothic"/>
            <w:color w:val="0563C1"/>
            <w:u w:val="single"/>
          </w:rPr>
          <w:t xml:space="preserve">34.  から〜まで</w:t>
        </w:r>
      </w:hyperlink>
      <w:r>
        <w:rPr>
          <w:rFonts w:ascii="Calibri" w:hAnsi="Calibri" w:eastAsia="Yu Gothic"/>
          <w:b w:val="0"/>
          <w:i w:val="0"/>
          <w:color w:val="666666"/>
          <w:sz w:val="18"/>
        </w:rPr>
        <w:t xml:space="preserve">  -  から 〜 まで - from X to Y (paired range marker)</w:t>
      </w:r>
    </w:p>
    <w:p>
      <w:pPr>
        <w:spacing w:before="0" w:after="20"/>
      </w:pPr>
      <w:hyperlink w:anchor="pat_n5_055">
        <w:r>
          <w:rPr>
            <w:rFonts w:ascii="Calibri" w:hAnsi="Calibri" w:eastAsia="Yu Gothic"/>
            <w:color w:val="0563C1"/>
            <w:u w:val="single"/>
          </w:rPr>
          <w:t xml:space="preserve">35.  なんじ</w:t>
        </w:r>
      </w:hyperlink>
      <w:r>
        <w:rPr>
          <w:rFonts w:ascii="Calibri" w:hAnsi="Calibri" w:eastAsia="Yu Gothic"/>
          <w:b w:val="0"/>
          <w:i w:val="0"/>
          <w:color w:val="666666"/>
          <w:sz w:val="18"/>
        </w:rPr>
        <w:t xml:space="preserve">  -  What time</w:t>
      </w:r>
    </w:p>
    <w:p>
      <w:pPr>
        <w:spacing w:before="0" w:after="20"/>
      </w:pPr>
      <w:hyperlink w:anchor="pat_n5_056">
        <w:r>
          <w:rPr>
            <w:rFonts w:ascii="Calibri" w:hAnsi="Calibri" w:eastAsia="Yu Gothic"/>
            <w:color w:val="0563C1"/>
            <w:u w:val="single"/>
          </w:rPr>
          <w:t xml:space="preserve">36.  なんようび</w:t>
        </w:r>
      </w:hyperlink>
      <w:r>
        <w:rPr>
          <w:rFonts w:ascii="Calibri" w:hAnsi="Calibri" w:eastAsia="Yu Gothic"/>
          <w:b w:val="0"/>
          <w:i w:val="0"/>
          <w:color w:val="666666"/>
          <w:sz w:val="18"/>
        </w:rPr>
        <w:t xml:space="preserve">  -  What day of the week</w:t>
      </w:r>
    </w:p>
    <w:p>
      <w:pPr>
        <w:spacing w:before="0" w:after="20"/>
      </w:pPr>
      <w:hyperlink w:anchor="pat_n5_023">
        <w:r>
          <w:rPr>
            <w:rFonts w:ascii="Calibri" w:hAnsi="Calibri" w:eastAsia="Yu Gothic"/>
            <w:color w:val="0563C1"/>
            <w:u w:val="single"/>
          </w:rPr>
          <w:t xml:space="preserve">37.  か</w:t>
        </w:r>
      </w:hyperlink>
      <w:r>
        <w:rPr>
          <w:rFonts w:ascii="Calibri" w:hAnsi="Calibri" w:eastAsia="Yu Gothic"/>
          <w:b w:val="0"/>
          <w:i w:val="0"/>
          <w:color w:val="666666"/>
          <w:sz w:val="18"/>
        </w:rPr>
        <w:t xml:space="preserve">  -  Sentence-final question marker</w:t>
      </w:r>
    </w:p>
    <w:p>
      <w:pPr>
        <w:spacing w:before="0" w:after="20"/>
      </w:pPr>
      <w:hyperlink w:anchor="pat_n5_057">
        <w:r>
          <w:rPr>
            <w:rFonts w:ascii="Calibri" w:hAnsi="Calibri" w:eastAsia="Yu Gothic"/>
            <w:color w:val="0563C1"/>
            <w:u w:val="single"/>
          </w:rPr>
          <w:t xml:space="preserve">38.  なんがつ なんにち</w:t>
        </w:r>
      </w:hyperlink>
      <w:r>
        <w:rPr>
          <w:rFonts w:ascii="Calibri" w:hAnsi="Calibri" w:eastAsia="Yu Gothic"/>
          <w:b w:val="0"/>
          <w:i w:val="0"/>
          <w:color w:val="666666"/>
          <w:sz w:val="18"/>
        </w:rPr>
        <w:t xml:space="preserve">  -  なんがつ / なんにち - 'what month / what day'</w:t>
      </w:r>
    </w:p>
    <w:p>
      <w:pPr>
        <w:spacing w:before="0" w:after="20"/>
      </w:pPr>
      <w:hyperlink w:anchor="pat_n5_024">
        <w:r>
          <w:rPr>
            <w:rFonts w:ascii="Calibri" w:hAnsi="Calibri" w:eastAsia="Yu Gothic"/>
            <w:color w:val="0563C1"/>
            <w:u w:val="single"/>
          </w:rPr>
          <w:t xml:space="preserve">39.  か</w:t>
        </w:r>
      </w:hyperlink>
      <w:r>
        <w:rPr>
          <w:rFonts w:ascii="Calibri" w:hAnsi="Calibri" w:eastAsia="Yu Gothic"/>
          <w:b w:val="0"/>
          <w:i w:val="0"/>
          <w:color w:val="666666"/>
          <w:sz w:val="18"/>
        </w:rPr>
        <w:t xml:space="preserve">  -  Or (between alternatives)</w:t>
      </w:r>
    </w:p>
    <w:p>
      <w:pPr>
        <w:spacing w:before="0" w:after="20"/>
      </w:pPr>
      <w:hyperlink w:anchor="pat_n5_183">
        <w:r>
          <w:rPr>
            <w:rFonts w:ascii="Calibri" w:hAnsi="Calibri" w:eastAsia="Yu Gothic"/>
            <w:color w:val="0563C1"/>
            <w:u w:val="single"/>
          </w:rPr>
          <w:t xml:space="preserve">40.  Question word + か / も compounds</w:t>
        </w:r>
      </w:hyperlink>
      <w:r>
        <w:rPr>
          <w:rFonts w:ascii="Calibri" w:hAnsi="Calibri" w:eastAsia="Yu Gothic"/>
          <w:b w:val="0"/>
          <w:i w:val="0"/>
          <w:color w:val="666666"/>
          <w:sz w:val="18"/>
        </w:rPr>
        <w:t xml:space="preserve">  -  Question word + か / も - 'something / anyone' compounds</w:t>
      </w:r>
    </w:p>
    <w:p>
      <w:pPr>
        <w:spacing w:before="0" w:after="20"/>
      </w:pPr>
      <w:hyperlink w:anchor="pat_n5_025">
        <w:r>
          <w:rPr>
            <w:rFonts w:ascii="Calibri" w:hAnsi="Calibri" w:eastAsia="Yu Gothic"/>
            <w:color w:val="0563C1"/>
            <w:u w:val="single"/>
          </w:rPr>
          <w:t xml:space="preserve">41.  ね</w:t>
        </w:r>
      </w:hyperlink>
      <w:r>
        <w:rPr>
          <w:rFonts w:ascii="Calibri" w:hAnsi="Calibri" w:eastAsia="Yu Gothic"/>
          <w:b w:val="0"/>
          <w:i w:val="0"/>
          <w:color w:val="666666"/>
          <w:sz w:val="18"/>
        </w:rPr>
        <w:t xml:space="preserve">  -  Sentence-final confirmation / agreement particle</w:t>
      </w:r>
    </w:p>
    <w:p>
      <w:pPr>
        <w:spacing w:before="0" w:after="20"/>
      </w:pPr>
      <w:hyperlink w:anchor="pat_n5_184">
        <w:r>
          <w:rPr>
            <w:rFonts w:ascii="Calibri" w:hAnsi="Calibri" w:eastAsia="Yu Gothic"/>
            <w:color w:val="0563C1"/>
            <w:u w:val="single"/>
          </w:rPr>
          <w:t xml:space="preserve">42.  なにか / なにも</w:t>
        </w:r>
      </w:hyperlink>
      <w:r>
        <w:rPr>
          <w:rFonts w:ascii="Calibri" w:hAnsi="Calibri" w:eastAsia="Yu Gothic"/>
          <w:b w:val="0"/>
          <w:i w:val="0"/>
          <w:color w:val="666666"/>
          <w:sz w:val="18"/>
        </w:rPr>
        <w:t xml:space="preserve">  -  Something / nothing - see compound rule</w:t>
      </w:r>
    </w:p>
    <w:p>
      <w:pPr>
        <w:spacing w:before="0" w:after="20"/>
      </w:pPr>
      <w:hyperlink w:anchor="pat_n5_026">
        <w:r>
          <w:rPr>
            <w:rFonts w:ascii="Calibri" w:hAnsi="Calibri" w:eastAsia="Yu Gothic"/>
            <w:color w:val="0563C1"/>
            <w:u w:val="single"/>
          </w:rPr>
          <w:t xml:space="preserve">43.  よ</w:t>
        </w:r>
      </w:hyperlink>
      <w:r>
        <w:rPr>
          <w:rFonts w:ascii="Calibri" w:hAnsi="Calibri" w:eastAsia="Yu Gothic"/>
          <w:b w:val="0"/>
          <w:i w:val="0"/>
          <w:color w:val="666666"/>
          <w:sz w:val="18"/>
        </w:rPr>
        <w:t xml:space="preserve">  -  Sentence-final assertion / new-information particle</w:t>
      </w:r>
    </w:p>
    <w:p>
      <w:pPr>
        <w:spacing w:before="0" w:after="20"/>
      </w:pPr>
      <w:hyperlink w:anchor="pat_n5_185">
        <w:r>
          <w:rPr>
            <w:rFonts w:ascii="Calibri" w:hAnsi="Calibri" w:eastAsia="Yu Gothic"/>
            <w:color w:val="0563C1"/>
            <w:u w:val="single"/>
          </w:rPr>
          <w:t xml:space="preserve">44.  だれか / だれも</w:t>
        </w:r>
      </w:hyperlink>
      <w:r>
        <w:rPr>
          <w:rFonts w:ascii="Calibri" w:hAnsi="Calibri" w:eastAsia="Yu Gothic"/>
          <w:b w:val="0"/>
          <w:i w:val="0"/>
          <w:color w:val="666666"/>
          <w:sz w:val="18"/>
        </w:rPr>
        <w:t xml:space="preserve">  -  Someone / no one</w:t>
      </w:r>
    </w:p>
    <w:p>
      <w:pPr>
        <w:spacing w:before="0" w:after="20"/>
      </w:pPr>
      <w:hyperlink w:anchor="pat_n5_027">
        <w:r>
          <w:rPr>
            <w:rFonts w:ascii="Calibri" w:hAnsi="Calibri" w:eastAsia="Yu Gothic"/>
            <w:color w:val="0563C1"/>
            <w:u w:val="single"/>
          </w:rPr>
          <w:t xml:space="preserve">45.  よね</w:t>
        </w:r>
      </w:hyperlink>
      <w:r>
        <w:rPr>
          <w:rFonts w:ascii="Calibri" w:hAnsi="Calibri" w:eastAsia="Yu Gothic"/>
          <w:b w:val="0"/>
          <w:i w:val="0"/>
          <w:color w:val="666666"/>
          <w:sz w:val="18"/>
        </w:rPr>
        <w:t xml:space="preserve">  -  Combined: assertion + seeking agreement ("...right?")</w:t>
      </w:r>
    </w:p>
    <w:p>
      <w:pPr>
        <w:spacing w:before="0" w:after="20"/>
      </w:pPr>
      <w:hyperlink w:anchor="pat_n5_186">
        <w:r>
          <w:rPr>
            <w:rFonts w:ascii="Calibri" w:hAnsi="Calibri" w:eastAsia="Yu Gothic"/>
            <w:color w:val="0563C1"/>
            <w:u w:val="single"/>
          </w:rPr>
          <w:t xml:space="preserve">46.  どこか / どこも</w:t>
        </w:r>
      </w:hyperlink>
      <w:r>
        <w:rPr>
          <w:rFonts w:ascii="Calibri" w:hAnsi="Calibri" w:eastAsia="Yu Gothic"/>
          <w:b w:val="0"/>
          <w:i w:val="0"/>
          <w:color w:val="666666"/>
          <w:sz w:val="18"/>
        </w:rPr>
        <w:t xml:space="preserve">  -  Somewhere / nowhere</w:t>
      </w:r>
    </w:p>
    <w:p>
      <w:pPr>
        <w:spacing w:before="0" w:after="20"/>
      </w:pPr>
      <w:hyperlink w:anchor="pat_n5_028">
        <w:r>
          <w:rPr>
            <w:rFonts w:ascii="Calibri" w:hAnsi="Calibri" w:eastAsia="Yu Gothic"/>
            <w:color w:val="0563C1"/>
            <w:u w:val="single"/>
          </w:rPr>
          <w:t xml:space="preserve">47.  〜の</w:t>
        </w:r>
      </w:hyperlink>
      <w:r>
        <w:rPr>
          <w:rFonts w:ascii="Calibri" w:hAnsi="Calibri" w:eastAsia="Yu Gothic"/>
          <w:b w:val="0"/>
          <w:i w:val="0"/>
          <w:color w:val="666666"/>
          <w:sz w:val="18"/>
        </w:rPr>
        <w:t xml:space="preserve">  -  〜の (possessive / noun-modifier)</w:t>
      </w:r>
    </w:p>
    <w:p>
      <w:pPr>
        <w:spacing w:before="0" w:after="20"/>
      </w:pPr>
      <w:hyperlink w:anchor="pat_n5_187">
        <w:r>
          <w:rPr>
            <w:rFonts w:ascii="Calibri" w:hAnsi="Calibri" w:eastAsia="Yu Gothic"/>
            <w:color w:val="0563C1"/>
            <w:u w:val="single"/>
          </w:rPr>
          <w:t xml:space="preserve">48.  いつか / いつも</w:t>
        </w:r>
      </w:hyperlink>
      <w:r>
        <w:rPr>
          <w:rFonts w:ascii="Calibri" w:hAnsi="Calibri" w:eastAsia="Yu Gothic"/>
          <w:b w:val="0"/>
          <w:i w:val="0"/>
          <w:color w:val="666666"/>
          <w:sz w:val="18"/>
        </w:rPr>
        <w:t xml:space="preserve">  -  Sometime / always</w:t>
      </w:r>
    </w:p>
    <w:p>
      <w:pPr>
        <w:spacing w:before="0" w:after="20"/>
      </w:pPr>
      <w:hyperlink w:anchor="pat_n5_029">
        <w:r>
          <w:rPr>
            <w:rFonts w:ascii="Calibri" w:hAnsi="Calibri" w:eastAsia="Yu Gothic"/>
            <w:color w:val="0563C1"/>
            <w:u w:val="single"/>
          </w:rPr>
          <w:t xml:space="preserve">49.  possessive / noun-modifier</w:t>
        </w:r>
      </w:hyperlink>
      <w:r>
        <w:rPr>
          <w:rFonts w:ascii="Calibri" w:hAnsi="Calibri" w:eastAsia="Yu Gothic"/>
          <w:b w:val="0"/>
          <w:i w:val="0"/>
          <w:color w:val="666666"/>
          <w:sz w:val="18"/>
        </w:rPr>
        <w:t xml:space="preserve">  -  Possessive / noun-modifier</w:t>
      </w:r>
    </w:p>
    <w:p>
      <w:pPr>
        <w:spacing w:before="0" w:after="20"/>
      </w:pPr>
      <w:hyperlink w:anchor="pat_n5_030">
        <w:r>
          <w:rPr>
            <w:rFonts w:ascii="Calibri" w:hAnsi="Calibri" w:eastAsia="Yu Gothic"/>
            <w:color w:val="0563C1"/>
            <w:u w:val="single"/>
          </w:rPr>
          <w:t xml:space="preserve">50.  nominalizer in basic use</w:t>
        </w:r>
      </w:hyperlink>
      <w:r>
        <w:rPr>
          <w:rFonts w:ascii="Calibri" w:hAnsi="Calibri" w:eastAsia="Yu Gothic"/>
          <w:b w:val="0"/>
          <w:i w:val="0"/>
          <w:color w:val="666666"/>
          <w:sz w:val="18"/>
        </w:rPr>
        <w:t xml:space="preserve">  -  〜の (nominalizer - turns a verb/adj clause into a noun)</w:t>
      </w:r>
    </w:p>
    <w:p>
      <w:pPr>
        <w:spacing w:before="0" w:after="20"/>
      </w:pPr>
      <w:hyperlink w:anchor="pat_n5_031">
        <w:r>
          <w:rPr>
            <w:rFonts w:ascii="Calibri" w:hAnsi="Calibri" w:eastAsia="Yu Gothic"/>
            <w:color w:val="0563C1"/>
            <w:u w:val="single"/>
          </w:rPr>
          <w:t xml:space="preserve">51.  〜の</w:t>
        </w:r>
      </w:hyperlink>
      <w:r>
        <w:rPr>
          <w:rFonts w:ascii="Calibri" w:hAnsi="Calibri" w:eastAsia="Yu Gothic"/>
          <w:b w:val="0"/>
          <w:i w:val="0"/>
          <w:color w:val="666666"/>
          <w:sz w:val="18"/>
        </w:rPr>
        <w:t xml:space="preserve">  -  Sentence-final の as informal question marker (plain-form + の?)</w:t>
      </w:r>
    </w:p>
    <w:p>
      <w:pPr>
        <w:spacing w:before="0" w:after="20"/>
      </w:pPr>
      <w:hyperlink w:anchor="pat_n5_033">
        <w:r>
          <w:rPr>
            <w:rFonts w:ascii="Calibri" w:hAnsi="Calibri" w:eastAsia="Yu Gothic"/>
            <w:color w:val="0563C1"/>
            <w:u w:val="single"/>
          </w:rPr>
          <w:t xml:space="preserve">52.  だけ</w:t>
        </w:r>
      </w:hyperlink>
      <w:r>
        <w:rPr>
          <w:rFonts w:ascii="Calibri" w:hAnsi="Calibri" w:eastAsia="Yu Gothic"/>
          <w:b w:val="0"/>
          <w:i w:val="0"/>
          <w:color w:val="666666"/>
          <w:sz w:val="18"/>
        </w:rPr>
        <w:t xml:space="preserve">  -  Only / just (limiting particle)</w:t>
      </w:r>
    </w:p>
    <w:p>
      <w:pPr>
        <w:spacing w:before="0" w:after="20"/>
      </w:pPr>
      <w:hyperlink w:anchor="pat_n5_034">
        <w:r>
          <w:rPr>
            <w:rFonts w:ascii="Calibri" w:hAnsi="Calibri" w:eastAsia="Yu Gothic"/>
            <w:color w:val="0563C1"/>
            <w:u w:val="single"/>
          </w:rPr>
          <w:t xml:space="preserve">53.  しか〜ない</w:t>
        </w:r>
      </w:hyperlink>
      <w:r>
        <w:rPr>
          <w:rFonts w:ascii="Calibri" w:hAnsi="Calibri" w:eastAsia="Yu Gothic"/>
          <w:b w:val="0"/>
          <w:i w:val="0"/>
          <w:color w:val="666666"/>
          <w:sz w:val="18"/>
        </w:rPr>
        <w:t xml:space="preserve">  -  Only (with negative verb)</w:t>
      </w:r>
    </w:p>
    <w:p>
      <w:pPr>
        <w:spacing w:before="0" w:after="20"/>
      </w:pPr>
      <w:hyperlink w:anchor="pat_n5_035">
        <w:r>
          <w:rPr>
            <w:rFonts w:ascii="Calibri" w:hAnsi="Calibri" w:eastAsia="Yu Gothic"/>
            <w:color w:val="0563C1"/>
            <w:u w:val="single"/>
          </w:rPr>
          <w:t xml:space="preserve">54.  ぐらい / くらい</w:t>
        </w:r>
      </w:hyperlink>
      <w:r>
        <w:rPr>
          <w:rFonts w:ascii="Calibri" w:hAnsi="Calibri" w:eastAsia="Yu Gothic"/>
          <w:b w:val="0"/>
          <w:i w:val="0"/>
          <w:color w:val="666666"/>
          <w:sz w:val="18"/>
        </w:rPr>
        <w:t xml:space="preserve">  -  About, approximately (used with quantities)</w:t>
      </w:r>
    </w:p>
    <w:p>
      <w:pPr>
        <w:spacing w:before="0" w:after="20"/>
      </w:pPr>
      <w:hyperlink w:anchor="pat_n5_036">
        <w:r>
          <w:rPr>
            <w:rFonts w:ascii="Calibri" w:hAnsi="Calibri" w:eastAsia="Yu Gothic"/>
            <w:color w:val="0563C1"/>
            <w:u w:val="single"/>
          </w:rPr>
          <w:t xml:space="preserve">55.  ごろ</w:t>
        </w:r>
      </w:hyperlink>
      <w:r>
        <w:rPr>
          <w:rFonts w:ascii="Calibri" w:hAnsi="Calibri" w:eastAsia="Yu Gothic"/>
          <w:b w:val="0"/>
          <w:i w:val="0"/>
          <w:color w:val="666666"/>
          <w:sz w:val="18"/>
        </w:rPr>
        <w:t xml:space="preserve">  -  Around, approximately (used with time points)</w:t>
      </w:r>
    </w:p>
    <w:p>
      <w:pPr>
        <w:spacing w:before="0" w:after="20"/>
      </w:pPr>
      <w:hyperlink w:anchor="pat_n5_037">
        <w:r>
          <w:rPr>
            <w:rFonts w:ascii="Calibri" w:hAnsi="Calibri" w:eastAsia="Yu Gothic"/>
            <w:color w:val="0563C1"/>
            <w:u w:val="single"/>
          </w:rPr>
          <w:t xml:space="preserve">56.  など</w:t>
        </w:r>
      </w:hyperlink>
      <w:r>
        <w:rPr>
          <w:rFonts w:ascii="Calibri" w:hAnsi="Calibri" w:eastAsia="Yu Gothic"/>
          <w:b w:val="0"/>
          <w:i w:val="0"/>
          <w:color w:val="666666"/>
          <w:sz w:val="18"/>
        </w:rPr>
        <w:t xml:space="preserve">  -  Etc. (and so on)</w:t>
      </w:r>
    </w:p>
    <w:p>
      <w:pPr>
        <w:spacing w:before="0" w:after="20"/>
      </w:pPr>
      <w:hyperlink w:anchor="pat_n5_038">
        <w:r>
          <w:rPr>
            <w:rFonts w:ascii="Calibri" w:hAnsi="Calibri" w:eastAsia="Yu Gothic"/>
            <w:color w:val="0563C1"/>
            <w:u w:val="single"/>
          </w:rPr>
          <w:t xml:space="preserve">57.  ずつ</w:t>
        </w:r>
      </w:hyperlink>
      <w:r>
        <w:rPr>
          <w:rFonts w:ascii="Calibri" w:hAnsi="Calibri" w:eastAsia="Yu Gothic"/>
          <w:b w:val="0"/>
          <w:i w:val="0"/>
          <w:color w:val="666666"/>
          <w:sz w:val="18"/>
        </w:rPr>
        <w:t xml:space="preserve">  -  Each / per (distributive amount)</w:t>
      </w:r>
    </w:p>
    <w:p>
      <w:pPr>
        <w:spacing w:before="160" w:after="40"/>
      </w:pPr>
      <w:r>
        <w:rPr>
          <w:rFonts w:ascii="Calibri" w:hAnsi="Calibri" w:eastAsia="Yu Gothic"/>
          <w:b/>
          <w:i w:val="0"/>
          <w:color w:val="14452A"/>
          <w:sz w:val="24"/>
        </w:rPr>
        <w:t>Verbs</w:t>
      </w:r>
    </w:p>
    <w:p>
      <w:pPr>
        <w:spacing w:before="0" w:after="20"/>
      </w:pPr>
      <w:hyperlink w:anchor="pat_n5_058">
        <w:r>
          <w:rPr>
            <w:rFonts w:ascii="Calibri" w:hAnsi="Calibri" w:eastAsia="Yu Gothic"/>
            <w:color w:val="0563C1"/>
            <w:u w:val="single"/>
          </w:rPr>
          <w:t xml:space="preserve">58.  Verb-ます</w:t>
        </w:r>
      </w:hyperlink>
      <w:r>
        <w:rPr>
          <w:rFonts w:ascii="Calibri" w:hAnsi="Calibri" w:eastAsia="Yu Gothic"/>
          <w:b w:val="0"/>
          <w:i w:val="0"/>
          <w:color w:val="666666"/>
          <w:sz w:val="18"/>
        </w:rPr>
        <w:t xml:space="preserve">  -  Polite non-past affirmative verb ending</w:t>
      </w:r>
    </w:p>
    <w:p>
      <w:pPr>
        <w:spacing w:before="0" w:after="20"/>
      </w:pPr>
      <w:hyperlink w:anchor="pat_n5_069">
        <w:r>
          <w:rPr>
            <w:rFonts w:ascii="Calibri" w:hAnsi="Calibri" w:eastAsia="Yu Gothic"/>
            <w:color w:val="0563C1"/>
            <w:u w:val="single"/>
          </w:rPr>
          <w:t xml:space="preserve">59.  Verb-て</w:t>
        </w:r>
      </w:hyperlink>
      <w:r>
        <w:rPr>
          <w:rFonts w:ascii="Calibri" w:hAnsi="Calibri" w:eastAsia="Yu Gothic"/>
          <w:b w:val="0"/>
          <w:i w:val="0"/>
          <w:color w:val="666666"/>
          <w:sz w:val="18"/>
        </w:rPr>
        <w:t xml:space="preserve">  -  Verb-て (て-form) - connector / sequence / request base</w:t>
      </w:r>
    </w:p>
    <w:p>
      <w:pPr>
        <w:spacing w:before="0" w:after="20"/>
      </w:pPr>
      <w:hyperlink w:anchor="pat_n5_090">
        <w:r>
          <w:rPr>
            <w:rFonts w:ascii="Calibri" w:hAnsi="Calibri" w:eastAsia="Yu Gothic"/>
            <w:color w:val="0563C1"/>
            <w:u w:val="single"/>
          </w:rPr>
          <w:t xml:space="preserve">60.  あります</w:t>
        </w:r>
      </w:hyperlink>
      <w:r>
        <w:rPr>
          <w:rFonts w:ascii="Calibri" w:hAnsi="Calibri" w:eastAsia="Yu Gothic"/>
          <w:b w:val="0"/>
          <w:i w:val="0"/>
          <w:color w:val="666666"/>
          <w:sz w:val="18"/>
        </w:rPr>
        <w:t xml:space="preserve">  -  There is / exists (inanimate things)</w:t>
      </w:r>
    </w:p>
    <w:p>
      <w:pPr>
        <w:spacing w:before="0" w:after="20"/>
      </w:pPr>
      <w:hyperlink w:anchor="pat_n5_104">
        <w:r>
          <w:rPr>
            <w:rFonts w:ascii="Calibri" w:hAnsi="Calibri" w:eastAsia="Yu Gothic"/>
            <w:color w:val="0563C1"/>
            <w:u w:val="single"/>
          </w:rPr>
          <w:t xml:space="preserve">61.  Verb-stem + たいです</w:t>
        </w:r>
      </w:hyperlink>
      <w:r>
        <w:rPr>
          <w:rFonts w:ascii="Calibri" w:hAnsi="Calibri" w:eastAsia="Yu Gothic"/>
          <w:b w:val="0"/>
          <w:i w:val="0"/>
          <w:color w:val="666666"/>
          <w:sz w:val="18"/>
        </w:rPr>
        <w:t xml:space="preserve">  -  Want to do</w:t>
      </w:r>
    </w:p>
    <w:p>
      <w:pPr>
        <w:spacing w:before="0" w:after="20"/>
      </w:pPr>
      <w:hyperlink w:anchor="pat_n5_130">
        <w:r>
          <w:rPr>
            <w:rFonts w:ascii="Calibri" w:hAnsi="Calibri" w:eastAsia="Yu Gothic"/>
            <w:color w:val="0563C1"/>
            <w:u w:val="single"/>
          </w:rPr>
          <w:t xml:space="preserve">62.  〜に〜をあげます</w:t>
        </w:r>
      </w:hyperlink>
      <w:r>
        <w:rPr>
          <w:rFonts w:ascii="Calibri" w:hAnsi="Calibri" w:eastAsia="Yu Gothic"/>
          <w:b w:val="0"/>
          <w:i w:val="0"/>
          <w:color w:val="666666"/>
          <w:sz w:val="18"/>
        </w:rPr>
        <w:t xml:space="preserve">  -  あげる / あげます - give (to others)</w:t>
      </w:r>
    </w:p>
    <w:p>
      <w:pPr>
        <w:spacing w:before="0" w:after="20"/>
      </w:pPr>
      <w:hyperlink w:anchor="pat_n5_135">
        <w:r>
          <w:rPr>
            <w:rFonts w:ascii="Calibri" w:hAnsi="Calibri" w:eastAsia="Yu Gothic"/>
            <w:color w:val="0563C1"/>
            <w:u w:val="single"/>
          </w:rPr>
          <w:t xml:space="preserve">63.  V-plain + N (relative clause)</w:t>
        </w:r>
      </w:hyperlink>
      <w:r>
        <w:rPr>
          <w:rFonts w:ascii="Calibri" w:hAnsi="Calibri" w:eastAsia="Yu Gothic"/>
          <w:b w:val="0"/>
          <w:i w:val="0"/>
          <w:color w:val="666666"/>
          <w:sz w:val="18"/>
        </w:rPr>
        <w:t xml:space="preserve">  -  Verb (plain) + Noun - relative clauses (basic)</w:t>
      </w:r>
    </w:p>
    <w:p>
      <w:pPr>
        <w:spacing w:before="0" w:after="20"/>
      </w:pPr>
      <w:hyperlink w:anchor="pat_n5_153">
        <w:r>
          <w:rPr>
            <w:rFonts w:ascii="Calibri" w:hAnsi="Calibri" w:eastAsia="Yu Gothic"/>
            <w:color w:val="0563C1"/>
            <w:u w:val="single"/>
          </w:rPr>
          <w:t xml:space="preserve">64.  まだ + Verb-ていません</w:t>
        </w:r>
      </w:hyperlink>
      <w:r>
        <w:rPr>
          <w:rFonts w:ascii="Calibri" w:hAnsi="Calibri" w:eastAsia="Yu Gothic"/>
          <w:b w:val="0"/>
          <w:i w:val="0"/>
          <w:color w:val="666666"/>
          <w:sz w:val="18"/>
        </w:rPr>
        <w:t xml:space="preserve">  -  Not yet (an action that's still pending)</w:t>
      </w:r>
    </w:p>
    <w:p>
      <w:pPr>
        <w:spacing w:before="0" w:after="20"/>
      </w:pPr>
      <w:hyperlink w:anchor="pat_n5_168">
        <w:r>
          <w:rPr>
            <w:rFonts w:ascii="Calibri" w:hAnsi="Calibri" w:eastAsia="Yu Gothic"/>
            <w:color w:val="0563C1"/>
            <w:u w:val="single"/>
          </w:rPr>
          <w:t xml:space="preserve">65.  〜たり〜たりする</w:t>
        </w:r>
      </w:hyperlink>
      <w:r>
        <w:rPr>
          <w:rFonts w:ascii="Calibri" w:hAnsi="Calibri" w:eastAsia="Yu Gothic"/>
          <w:b w:val="0"/>
          <w:i w:val="0"/>
          <w:color w:val="666666"/>
          <w:sz w:val="18"/>
        </w:rPr>
        <w:t xml:space="preserve">  -  Do A and B (among other things)</w:t>
      </w:r>
    </w:p>
    <w:p>
      <w:pPr>
        <w:spacing w:before="0" w:after="20"/>
      </w:pPr>
      <w:hyperlink w:anchor="pat_n5_169">
        <w:r>
          <w:rPr>
            <w:rFonts w:ascii="Calibri" w:hAnsi="Calibri" w:eastAsia="Yu Gothic"/>
            <w:color w:val="0563C1"/>
            <w:u w:val="single"/>
          </w:rPr>
          <w:t xml:space="preserve">66.  Verb-た + ことがある</w:t>
        </w:r>
      </w:hyperlink>
      <w:r>
        <w:rPr>
          <w:rFonts w:ascii="Calibri" w:hAnsi="Calibri" w:eastAsia="Yu Gothic"/>
          <w:b w:val="0"/>
          <w:i w:val="0"/>
          <w:color w:val="666666"/>
          <w:sz w:val="18"/>
        </w:rPr>
        <w:t xml:space="preserve">  -  Verb-た + ことが ある - have done before (experience)</w:t>
      </w:r>
    </w:p>
    <w:p>
      <w:pPr>
        <w:spacing w:before="0" w:after="20"/>
      </w:pPr>
      <w:hyperlink w:anchor="pat_n5_172">
        <w:r>
          <w:rPr>
            <w:rFonts w:ascii="Calibri" w:hAnsi="Calibri" w:eastAsia="Yu Gothic"/>
            <w:color w:val="0563C1"/>
            <w:u w:val="single"/>
          </w:rPr>
          <w:t xml:space="preserve">67.  〜なくてもいい</w:t>
        </w:r>
      </w:hyperlink>
      <w:r>
        <w:rPr>
          <w:rFonts w:ascii="Calibri" w:hAnsi="Calibri" w:eastAsia="Yu Gothic"/>
          <w:b w:val="0"/>
          <w:i w:val="0"/>
          <w:color w:val="666666"/>
          <w:sz w:val="18"/>
        </w:rPr>
        <w:t xml:space="preserve">  -  〜なくても いい - don't have to</w:t>
      </w:r>
    </w:p>
    <w:p>
      <w:pPr>
        <w:spacing w:before="0" w:after="20"/>
      </w:pPr>
      <w:hyperlink w:anchor="pat_n5_177">
        <w:r>
          <w:rPr>
            <w:rFonts w:ascii="Calibri" w:hAnsi="Calibri" w:eastAsia="Yu Gothic"/>
            <w:color w:val="0563C1"/>
            <w:u w:val="single"/>
          </w:rPr>
          <w:t xml:space="preserve">68.  Verb-stem / Adj-stem + すぎる</w:t>
        </w:r>
      </w:hyperlink>
      <w:r>
        <w:rPr>
          <w:rFonts w:ascii="Calibri" w:hAnsi="Calibri" w:eastAsia="Yu Gothic"/>
          <w:b w:val="0"/>
          <w:i w:val="0"/>
          <w:color w:val="666666"/>
          <w:sz w:val="18"/>
        </w:rPr>
        <w:t xml:space="preserve">  -  Too much / excessive</w:t>
      </w:r>
    </w:p>
    <w:p>
      <w:pPr>
        <w:spacing w:before="0" w:after="20"/>
      </w:pPr>
      <w:hyperlink w:anchor="pat_n5_178">
        <w:r>
          <w:rPr>
            <w:rFonts w:ascii="Calibri" w:hAnsi="Calibri" w:eastAsia="Yu Gothic"/>
            <w:color w:val="0563C1"/>
            <w:u w:val="single"/>
          </w:rPr>
          <w:t xml:space="preserve">69.  Verb-plain + つもりだ / つもりです</w:t>
        </w:r>
      </w:hyperlink>
      <w:r>
        <w:rPr>
          <w:rFonts w:ascii="Calibri" w:hAnsi="Calibri" w:eastAsia="Yu Gothic"/>
          <w:b w:val="0"/>
          <w:i w:val="0"/>
          <w:color w:val="666666"/>
          <w:sz w:val="18"/>
        </w:rPr>
        <w:t xml:space="preserve">  -  Verb-plain + つもりだ - intend to</w:t>
      </w:r>
    </w:p>
    <w:p>
      <w:pPr>
        <w:spacing w:before="0" w:after="20"/>
      </w:pPr>
      <w:hyperlink w:anchor="pat_n5_180">
        <w:r>
          <w:rPr>
            <w:rFonts w:ascii="Calibri" w:hAnsi="Calibri" w:eastAsia="Yu Gothic"/>
            <w:color w:val="0563C1"/>
            <w:u w:val="single"/>
          </w:rPr>
          <w:t xml:space="preserve">70.  Verb-stem + 〜かた</w:t>
        </w:r>
      </w:hyperlink>
      <w:r>
        <w:rPr>
          <w:rFonts w:ascii="Calibri" w:hAnsi="Calibri" w:eastAsia="Yu Gothic"/>
          <w:b w:val="0"/>
          <w:i w:val="0"/>
          <w:color w:val="666666"/>
          <w:sz w:val="18"/>
        </w:rPr>
        <w:t xml:space="preserve">  -  Way of doing</w:t>
      </w:r>
    </w:p>
    <w:p>
      <w:pPr>
        <w:spacing w:before="0" w:after="20"/>
      </w:pPr>
      <w:hyperlink w:anchor="pat_n5_182">
        <w:r>
          <w:rPr>
            <w:rFonts w:ascii="Calibri" w:hAnsi="Calibri" w:eastAsia="Yu Gothic"/>
            <w:color w:val="0563C1"/>
            <w:u w:val="single"/>
          </w:rPr>
          <w:t xml:space="preserve">71.  Verb-plain + な</w:t>
        </w:r>
      </w:hyperlink>
      <w:r>
        <w:rPr>
          <w:rFonts w:ascii="Calibri" w:hAnsi="Calibri" w:eastAsia="Yu Gothic"/>
          <w:b w:val="0"/>
          <w:i w:val="0"/>
          <w:color w:val="666666"/>
          <w:sz w:val="18"/>
        </w:rPr>
        <w:t xml:space="preserve">  -  Strong/casual prohibition ("don't!")</w:t>
      </w:r>
    </w:p>
    <w:p>
      <w:pPr>
        <w:spacing w:before="0" w:after="20"/>
      </w:pPr>
      <w:hyperlink w:anchor="pat_n5_059">
        <w:r>
          <w:rPr>
            <w:rFonts w:ascii="Calibri" w:hAnsi="Calibri" w:eastAsia="Yu Gothic"/>
            <w:color w:val="0563C1"/>
            <w:u w:val="single"/>
          </w:rPr>
          <w:t xml:space="preserve">72.  Verb-ません</w:t>
        </w:r>
      </w:hyperlink>
      <w:r>
        <w:rPr>
          <w:rFonts w:ascii="Calibri" w:hAnsi="Calibri" w:eastAsia="Yu Gothic"/>
          <w:b w:val="0"/>
          <w:i w:val="0"/>
          <w:color w:val="666666"/>
          <w:sz w:val="18"/>
        </w:rPr>
        <w:t xml:space="preserve">  -  Polite non-past negative verb ending</w:t>
      </w:r>
    </w:p>
    <w:p>
      <w:pPr>
        <w:spacing w:before="0" w:after="20"/>
      </w:pPr>
      <w:hyperlink w:anchor="pat_n5_070">
        <w:r>
          <w:rPr>
            <w:rFonts w:ascii="Calibri" w:hAnsi="Calibri" w:eastAsia="Yu Gothic"/>
            <w:color w:val="0563C1"/>
            <w:u w:val="single"/>
          </w:rPr>
          <w:t xml:space="preserve">73.  Verb-て、Verb-て、…</w:t>
        </w:r>
      </w:hyperlink>
      <w:r>
        <w:rPr>
          <w:rFonts w:ascii="Calibri" w:hAnsi="Calibri" w:eastAsia="Yu Gothic"/>
          <w:b w:val="0"/>
          <w:i w:val="0"/>
          <w:color w:val="666666"/>
          <w:sz w:val="18"/>
        </w:rPr>
        <w:t xml:space="preserve">  -  Sequential / chained actions</w:t>
      </w:r>
    </w:p>
    <w:p>
      <w:pPr>
        <w:spacing w:before="0" w:after="20"/>
      </w:pPr>
      <w:hyperlink w:anchor="pat_n5_091">
        <w:r>
          <w:rPr>
            <w:rFonts w:ascii="Calibri" w:hAnsi="Calibri" w:eastAsia="Yu Gothic"/>
            <w:color w:val="0563C1"/>
            <w:u w:val="single"/>
          </w:rPr>
          <w:t xml:space="preserve">74.  います</w:t>
        </w:r>
      </w:hyperlink>
      <w:r>
        <w:rPr>
          <w:rFonts w:ascii="Calibri" w:hAnsi="Calibri" w:eastAsia="Yu Gothic"/>
          <w:b w:val="0"/>
          <w:i w:val="0"/>
          <w:color w:val="666666"/>
          <w:sz w:val="18"/>
        </w:rPr>
        <w:t xml:space="preserve">  -  There is / exists (animate things - people, animals)</w:t>
      </w:r>
    </w:p>
    <w:p>
      <w:pPr>
        <w:spacing w:before="0" w:after="20"/>
      </w:pPr>
      <w:hyperlink w:anchor="pat_n5_105">
        <w:r>
          <w:rPr>
            <w:rFonts w:ascii="Calibri" w:hAnsi="Calibri" w:eastAsia="Yu Gothic"/>
            <w:color w:val="0563C1"/>
            <w:u w:val="single"/>
          </w:rPr>
          <w:t xml:space="preserve">75.  Verb-stem + たくないです</w:t>
        </w:r>
      </w:hyperlink>
      <w:r>
        <w:rPr>
          <w:rFonts w:ascii="Calibri" w:hAnsi="Calibri" w:eastAsia="Yu Gothic"/>
          <w:b w:val="0"/>
          <w:i w:val="0"/>
          <w:color w:val="666666"/>
          <w:sz w:val="18"/>
        </w:rPr>
        <w:t xml:space="preserve">  -  Don't want to</w:t>
      </w:r>
    </w:p>
    <w:p>
      <w:pPr>
        <w:spacing w:before="0" w:after="20"/>
      </w:pPr>
      <w:hyperlink w:anchor="pat_n5_131">
        <w:r>
          <w:rPr>
            <w:rFonts w:ascii="Calibri" w:hAnsi="Calibri" w:eastAsia="Yu Gothic"/>
            <w:color w:val="0563C1"/>
            <w:u w:val="single"/>
          </w:rPr>
          <w:t xml:space="preserve">76.  〜に / から 〜をもらいます</w:t>
        </w:r>
      </w:hyperlink>
      <w:r>
        <w:rPr>
          <w:rFonts w:ascii="Calibri" w:hAnsi="Calibri" w:eastAsia="Yu Gothic"/>
          <w:b w:val="0"/>
          <w:i w:val="0"/>
          <w:color w:val="666666"/>
          <w:sz w:val="18"/>
        </w:rPr>
        <w:t xml:space="preserve">  -  〜に / から 〜を もらいます - receive (from) (に for personal givers, から for institutional sources)</w:t>
      </w:r>
    </w:p>
    <w:p>
      <w:pPr>
        <w:spacing w:before="0" w:after="20"/>
      </w:pPr>
      <w:hyperlink w:anchor="pat_n5_154">
        <w:r>
          <w:rPr>
            <w:rFonts w:ascii="Calibri" w:hAnsi="Calibri" w:eastAsia="Yu Gothic"/>
            <w:color w:val="0563C1"/>
            <w:u w:val="single"/>
          </w:rPr>
          <w:t xml:space="preserve">77.  もう + Verb-ました</w:t>
        </w:r>
      </w:hyperlink>
      <w:r>
        <w:rPr>
          <w:rFonts w:ascii="Calibri" w:hAnsi="Calibri" w:eastAsia="Yu Gothic"/>
          <w:b w:val="0"/>
          <w:i w:val="0"/>
          <w:color w:val="666666"/>
          <w:sz w:val="18"/>
        </w:rPr>
        <w:t xml:space="preserve">  -  Already (action completed)</w:t>
      </w:r>
    </w:p>
    <w:p>
      <w:pPr>
        <w:spacing w:before="0" w:after="20"/>
      </w:pPr>
      <w:hyperlink w:anchor="pat_n5_170">
        <w:r>
          <w:rPr>
            <w:rFonts w:ascii="Calibri" w:hAnsi="Calibri" w:eastAsia="Yu Gothic"/>
            <w:color w:val="0563C1"/>
            <w:u w:val="single"/>
          </w:rPr>
          <w:t xml:space="preserve">78.  Verb-た + ほうがいい</w:t>
        </w:r>
      </w:hyperlink>
      <w:r>
        <w:rPr>
          <w:rFonts w:ascii="Calibri" w:hAnsi="Calibri" w:eastAsia="Yu Gothic"/>
          <w:b w:val="0"/>
          <w:i w:val="0"/>
          <w:color w:val="666666"/>
          <w:sz w:val="18"/>
        </w:rPr>
        <w:t xml:space="preserve">  -  Verb-た + ほうが いい - should do</w:t>
      </w:r>
    </w:p>
    <w:p>
      <w:pPr>
        <w:spacing w:before="0" w:after="20"/>
      </w:pPr>
      <w:hyperlink w:anchor="pat_n5_173">
        <w:r>
          <w:rPr>
            <w:rFonts w:ascii="Calibri" w:hAnsi="Calibri" w:eastAsia="Yu Gothic"/>
            <w:color w:val="0563C1"/>
            <w:u w:val="single"/>
          </w:rPr>
          <w:t xml:space="preserve">79.  〜なくてはいけない</w:t>
        </w:r>
      </w:hyperlink>
      <w:r>
        <w:rPr>
          <w:rFonts w:ascii="Calibri" w:hAnsi="Calibri" w:eastAsia="Yu Gothic"/>
          <w:b w:val="0"/>
          <w:i w:val="0"/>
          <w:color w:val="666666"/>
          <w:sz w:val="18"/>
        </w:rPr>
        <w:t xml:space="preserve">  -  〜なくては いけない - must do</w:t>
      </w:r>
    </w:p>
    <w:p>
      <w:pPr>
        <w:spacing w:before="0" w:after="20"/>
      </w:pPr>
      <w:hyperlink w:anchor="pat_n5_060">
        <w:r>
          <w:rPr>
            <w:rFonts w:ascii="Calibri" w:hAnsi="Calibri" w:eastAsia="Yu Gothic"/>
            <w:color w:val="0563C1"/>
            <w:u w:val="single"/>
          </w:rPr>
          <w:t xml:space="preserve">80.  Verb-ました</w:t>
        </w:r>
      </w:hyperlink>
      <w:r>
        <w:rPr>
          <w:rFonts w:ascii="Calibri" w:hAnsi="Calibri" w:eastAsia="Yu Gothic"/>
          <w:b w:val="0"/>
          <w:i w:val="0"/>
          <w:color w:val="666666"/>
          <w:sz w:val="18"/>
        </w:rPr>
        <w:t xml:space="preserve">  -  Polite past affirmative verb ending</w:t>
      </w:r>
    </w:p>
    <w:p>
      <w:pPr>
        <w:spacing w:before="0" w:after="20"/>
      </w:pPr>
      <w:hyperlink w:anchor="pat_n5_071">
        <w:r>
          <w:rPr>
            <w:rFonts w:ascii="Calibri" w:hAnsi="Calibri" w:eastAsia="Yu Gothic"/>
            <w:color w:val="0563C1"/>
            <w:u w:val="single"/>
          </w:rPr>
          <w:t xml:space="preserve">81.  Verb-てください</w:t>
        </w:r>
      </w:hyperlink>
      <w:r>
        <w:rPr>
          <w:rFonts w:ascii="Calibri" w:hAnsi="Calibri" w:eastAsia="Yu Gothic"/>
          <w:b w:val="0"/>
          <w:i w:val="0"/>
          <w:color w:val="666666"/>
          <w:sz w:val="18"/>
        </w:rPr>
        <w:t xml:space="preserve">  -  Please do (polite request / instruction)</w:t>
      </w:r>
    </w:p>
    <w:p>
      <w:pPr>
        <w:spacing w:before="0" w:after="20"/>
      </w:pPr>
      <w:hyperlink w:anchor="pat_n5_092">
        <w:r>
          <w:rPr>
            <w:rFonts w:ascii="Calibri" w:hAnsi="Calibri" w:eastAsia="Yu Gothic"/>
            <w:color w:val="0563C1"/>
            <w:u w:val="single"/>
          </w:rPr>
          <w:t xml:space="preserve">82.  〜に〜があります / います</w:t>
        </w:r>
      </w:hyperlink>
      <w:r>
        <w:rPr>
          <w:rFonts w:ascii="Calibri" w:hAnsi="Calibri" w:eastAsia="Yu Gothic"/>
          <w:b w:val="0"/>
          <w:i w:val="0"/>
          <w:color w:val="666666"/>
          <w:sz w:val="18"/>
        </w:rPr>
        <w:t xml:space="preserve">  -  〜に〜が あります／います - 'there is X at Y' (location-first existence)</w:t>
      </w:r>
    </w:p>
    <w:p>
      <w:pPr>
        <w:spacing w:before="0" w:after="20"/>
      </w:pPr>
      <w:hyperlink w:anchor="pat_n5_106">
        <w:r>
          <w:rPr>
            <w:rFonts w:ascii="Calibri" w:hAnsi="Calibri" w:eastAsia="Yu Gothic"/>
            <w:color w:val="0563C1"/>
            <w:u w:val="single"/>
          </w:rPr>
          <w:t xml:space="preserve">83.  Noun + が ほしいです</w:t>
        </w:r>
      </w:hyperlink>
      <w:r>
        <w:rPr>
          <w:rFonts w:ascii="Calibri" w:hAnsi="Calibri" w:eastAsia="Yu Gothic"/>
          <w:b w:val="0"/>
          <w:i w:val="0"/>
          <w:color w:val="666666"/>
          <w:sz w:val="18"/>
        </w:rPr>
        <w:t xml:space="preserve">  -  Noun + が ほしいです (same as 〜がほしいです but with explicit noun emphasis)</w:t>
      </w:r>
    </w:p>
    <w:p>
      <w:pPr>
        <w:spacing w:before="0" w:after="20"/>
      </w:pPr>
      <w:hyperlink w:anchor="pat_n5_132">
        <w:r>
          <w:rPr>
            <w:rFonts w:ascii="Calibri" w:hAnsi="Calibri" w:eastAsia="Yu Gothic"/>
            <w:color w:val="0563C1"/>
            <w:u w:val="single"/>
          </w:rPr>
          <w:t xml:space="preserve">84.  〜が〜をくれます</w:t>
        </w:r>
      </w:hyperlink>
      <w:r>
        <w:rPr>
          <w:rFonts w:ascii="Calibri" w:hAnsi="Calibri" w:eastAsia="Yu Gothic"/>
          <w:b w:val="0"/>
          <w:i w:val="0"/>
          <w:color w:val="666666"/>
          <w:sz w:val="18"/>
        </w:rPr>
        <w:t xml:space="preserve">  -  〜が〜を くれます - give (to me / in-group)</w:t>
      </w:r>
    </w:p>
    <w:p>
      <w:pPr>
        <w:spacing w:before="0" w:after="20"/>
      </w:pPr>
      <w:hyperlink w:anchor="pat_n5_171">
        <w:r>
          <w:rPr>
            <w:rFonts w:ascii="Calibri" w:hAnsi="Calibri" w:eastAsia="Yu Gothic"/>
            <w:color w:val="0563C1"/>
            <w:u w:val="single"/>
          </w:rPr>
          <w:t xml:space="preserve">85.  Verb-ない + ほうがいい</w:t>
        </w:r>
      </w:hyperlink>
      <w:r>
        <w:rPr>
          <w:rFonts w:ascii="Calibri" w:hAnsi="Calibri" w:eastAsia="Yu Gothic"/>
          <w:b w:val="0"/>
          <w:i w:val="0"/>
          <w:color w:val="666666"/>
          <w:sz w:val="18"/>
        </w:rPr>
        <w:t xml:space="preserve">  -  Verb-ない + ほうが いい - shouldn't do</w:t>
      </w:r>
    </w:p>
    <w:p>
      <w:pPr>
        <w:spacing w:before="0" w:after="20"/>
      </w:pPr>
      <w:hyperlink w:anchor="pat_n5_174">
        <w:r>
          <w:rPr>
            <w:rFonts w:ascii="Calibri" w:hAnsi="Calibri" w:eastAsia="Yu Gothic"/>
            <w:color w:val="0563C1"/>
            <w:u w:val="single"/>
          </w:rPr>
          <w:t xml:space="preserve">86.  〜なくてはならない</w:t>
        </w:r>
      </w:hyperlink>
      <w:r>
        <w:rPr>
          <w:rFonts w:ascii="Calibri" w:hAnsi="Calibri" w:eastAsia="Yu Gothic"/>
          <w:b w:val="0"/>
          <w:i w:val="0"/>
          <w:color w:val="666666"/>
          <w:sz w:val="18"/>
        </w:rPr>
        <w:t xml:space="preserve">  -  Must do (formal variant - same as いけない)</w:t>
      </w:r>
    </w:p>
    <w:p>
      <w:pPr>
        <w:spacing w:before="0" w:after="20"/>
      </w:pPr>
      <w:hyperlink w:anchor="pat_n5_061">
        <w:r>
          <w:rPr>
            <w:rFonts w:ascii="Calibri" w:hAnsi="Calibri" w:eastAsia="Yu Gothic"/>
            <w:color w:val="0563C1"/>
            <w:u w:val="single"/>
          </w:rPr>
          <w:t xml:space="preserve">87.  Verb-ませんでした</w:t>
        </w:r>
      </w:hyperlink>
      <w:r>
        <w:rPr>
          <w:rFonts w:ascii="Calibri" w:hAnsi="Calibri" w:eastAsia="Yu Gothic"/>
          <w:b w:val="0"/>
          <w:i w:val="0"/>
          <w:color w:val="666666"/>
          <w:sz w:val="18"/>
        </w:rPr>
        <w:t xml:space="preserve">  -  Polite past negative verb ending</w:t>
      </w:r>
    </w:p>
    <w:p>
      <w:pPr>
        <w:spacing w:before="0" w:after="20"/>
      </w:pPr>
      <w:hyperlink w:anchor="pat_n5_072">
        <w:r>
          <w:rPr>
            <w:rFonts w:ascii="Calibri" w:hAnsi="Calibri" w:eastAsia="Yu Gothic"/>
            <w:color w:val="0563C1"/>
            <w:u w:val="single"/>
          </w:rPr>
          <w:t xml:space="preserve">88.  Verb-ています</w:t>
        </w:r>
      </w:hyperlink>
      <w:r>
        <w:rPr>
          <w:rFonts w:ascii="Calibri" w:hAnsi="Calibri" w:eastAsia="Yu Gothic"/>
          <w:b w:val="0"/>
          <w:i w:val="0"/>
          <w:color w:val="666666"/>
          <w:sz w:val="18"/>
        </w:rPr>
        <w:t xml:space="preserve">  -  Progressive / current state / habitual</w:t>
      </w:r>
    </w:p>
    <w:p>
      <w:pPr>
        <w:spacing w:before="0" w:after="20"/>
      </w:pPr>
      <w:hyperlink w:anchor="pat_n5_093">
        <w:r>
          <w:rPr>
            <w:rFonts w:ascii="Calibri" w:hAnsi="Calibri" w:eastAsia="Yu Gothic"/>
            <w:color w:val="0563C1"/>
            <w:u w:val="single"/>
          </w:rPr>
          <w:t xml:space="preserve">89.  〜は〜にあります / います</w:t>
        </w:r>
      </w:hyperlink>
      <w:r>
        <w:rPr>
          <w:rFonts w:ascii="Calibri" w:hAnsi="Calibri" w:eastAsia="Yu Gothic"/>
          <w:b w:val="0"/>
          <w:i w:val="0"/>
          <w:color w:val="666666"/>
          <w:sz w:val="18"/>
        </w:rPr>
        <w:t xml:space="preserve">  -  〜は〜にあります／います - 'X is at Y' (already-known X)</w:t>
      </w:r>
    </w:p>
    <w:p>
      <w:pPr>
        <w:spacing w:before="0" w:after="20"/>
      </w:pPr>
      <w:hyperlink w:anchor="pat_n5_107">
        <w:r>
          <w:rPr>
            <w:rFonts w:ascii="Calibri" w:hAnsi="Calibri" w:eastAsia="Yu Gothic"/>
            <w:color w:val="0563C1"/>
            <w:u w:val="single"/>
          </w:rPr>
          <w:t xml:space="preserve">90.  Verb-stem + に 行きます / 来ます / かえります</w:t>
        </w:r>
      </w:hyperlink>
      <w:r>
        <w:rPr>
          <w:rFonts w:ascii="Calibri" w:hAnsi="Calibri" w:eastAsia="Yu Gothic"/>
          <w:b w:val="0"/>
          <w:i w:val="0"/>
          <w:color w:val="666666"/>
          <w:sz w:val="18"/>
        </w:rPr>
        <w:t xml:space="preserve">  -  Verb-stem + に 行きます／来ます／かえります - go/come/return TO DO X</w:t>
      </w:r>
    </w:p>
    <w:p>
      <w:pPr>
        <w:spacing w:before="0" w:after="20"/>
      </w:pPr>
      <w:hyperlink w:anchor="pat_n5_175">
        <w:r>
          <w:rPr>
            <w:rFonts w:ascii="Calibri" w:hAnsi="Calibri" w:eastAsia="Yu Gothic"/>
            <w:color w:val="0563C1"/>
            <w:u w:val="single"/>
          </w:rPr>
          <w:t xml:space="preserve">91.  〜ないといけない</w:t>
        </w:r>
      </w:hyperlink>
      <w:r>
        <w:rPr>
          <w:rFonts w:ascii="Calibri" w:hAnsi="Calibri" w:eastAsia="Yu Gothic"/>
          <w:b w:val="0"/>
          <w:i w:val="0"/>
          <w:color w:val="666666"/>
          <w:sz w:val="18"/>
        </w:rPr>
        <w:t xml:space="preserve">  -  Must do (common spoken variant)</w:t>
      </w:r>
    </w:p>
    <w:p>
      <w:pPr>
        <w:spacing w:before="0" w:after="20"/>
      </w:pPr>
      <w:hyperlink w:anchor="pat_n5_062">
        <w:r>
          <w:rPr>
            <w:rFonts w:ascii="Calibri" w:hAnsi="Calibri" w:eastAsia="Yu Gothic"/>
            <w:color w:val="0563C1"/>
            <w:u w:val="single"/>
          </w:rPr>
          <w:t xml:space="preserve">92.  Verb-ましょう</w:t>
        </w:r>
      </w:hyperlink>
      <w:r>
        <w:rPr>
          <w:rFonts w:ascii="Calibri" w:hAnsi="Calibri" w:eastAsia="Yu Gothic"/>
          <w:b w:val="0"/>
          <w:i w:val="0"/>
          <w:color w:val="666666"/>
          <w:sz w:val="18"/>
        </w:rPr>
        <w:t xml:space="preserve">  -  Let's / shall we (volitional / suggestion)</w:t>
      </w:r>
    </w:p>
    <w:p>
      <w:pPr>
        <w:spacing w:before="0" w:after="20"/>
      </w:pPr>
      <w:hyperlink w:anchor="pat_n5_073">
        <w:r>
          <w:rPr>
            <w:rFonts w:ascii="Calibri" w:hAnsi="Calibri" w:eastAsia="Yu Gothic"/>
            <w:color w:val="0563C1"/>
            <w:u w:val="single"/>
          </w:rPr>
          <w:t xml:space="preserve">93.  Verb-ていません</w:t>
        </w:r>
      </w:hyperlink>
      <w:r>
        <w:rPr>
          <w:rFonts w:ascii="Calibri" w:hAnsi="Calibri" w:eastAsia="Yu Gothic"/>
          <w:b w:val="0"/>
          <w:i w:val="0"/>
          <w:color w:val="666666"/>
          <w:sz w:val="18"/>
        </w:rPr>
        <w:t xml:space="preserve">  -  Currently NOT doing / NOT in state</w:t>
      </w:r>
    </w:p>
    <w:p>
      <w:pPr>
        <w:spacing w:before="0" w:after="20"/>
      </w:pPr>
      <w:hyperlink w:anchor="pat_n5_094">
        <w:r>
          <w:rPr>
            <w:rFonts w:ascii="Calibri" w:hAnsi="Calibri" w:eastAsia="Yu Gothic"/>
            <w:color w:val="0563C1"/>
            <w:u w:val="single"/>
          </w:rPr>
          <w:t xml:space="preserve">94.  〜があります</w:t>
        </w:r>
      </w:hyperlink>
      <w:r>
        <w:rPr>
          <w:rFonts w:ascii="Calibri" w:hAnsi="Calibri" w:eastAsia="Yu Gothic"/>
          <w:b w:val="0"/>
          <w:i w:val="0"/>
          <w:color w:val="666666"/>
          <w:sz w:val="18"/>
        </w:rPr>
        <w:t xml:space="preserve">  -  〜が あります - 'have / there is' (events, skills, possessions)</w:t>
      </w:r>
    </w:p>
    <w:p>
      <w:pPr>
        <w:spacing w:before="0" w:after="20"/>
      </w:pPr>
      <w:hyperlink w:anchor="pat_n5_176">
        <w:r>
          <w:rPr>
            <w:rFonts w:ascii="Calibri" w:hAnsi="Calibri" w:eastAsia="Yu Gothic"/>
            <w:color w:val="0563C1"/>
            <w:u w:val="single"/>
          </w:rPr>
          <w:t xml:space="preserve">95.  〜なくちゃ / 〜なきゃ</w:t>
        </w:r>
      </w:hyperlink>
      <w:r>
        <w:rPr>
          <w:rFonts w:ascii="Calibri" w:hAnsi="Calibri" w:eastAsia="Yu Gothic"/>
          <w:b w:val="0"/>
          <w:i w:val="0"/>
          <w:color w:val="666666"/>
          <w:sz w:val="18"/>
        </w:rPr>
        <w:t xml:space="preserve">  -  Must do (casual contractions)</w:t>
      </w:r>
    </w:p>
    <w:p>
      <w:pPr>
        <w:spacing w:before="0" w:after="20"/>
      </w:pPr>
      <w:hyperlink w:anchor="pat_n5_063">
        <w:r>
          <w:rPr>
            <w:rFonts w:ascii="Calibri" w:hAnsi="Calibri" w:eastAsia="Yu Gothic"/>
            <w:color w:val="0563C1"/>
            <w:u w:val="single"/>
          </w:rPr>
          <w:t xml:space="preserve">96.  Verb-ましょうか</w:t>
        </w:r>
      </w:hyperlink>
      <w:r>
        <w:rPr>
          <w:rFonts w:ascii="Calibri" w:hAnsi="Calibri" w:eastAsia="Yu Gothic"/>
          <w:b w:val="0"/>
          <w:i w:val="0"/>
          <w:color w:val="666666"/>
          <w:sz w:val="18"/>
        </w:rPr>
        <w:t xml:space="preserve">  -  Shall I / shall we (offer/suggestion)?</w:t>
      </w:r>
    </w:p>
    <w:p>
      <w:pPr>
        <w:spacing w:before="0" w:after="20"/>
      </w:pPr>
      <w:hyperlink w:anchor="pat_n5_074">
        <w:r>
          <w:rPr>
            <w:rFonts w:ascii="Calibri" w:hAnsi="Calibri" w:eastAsia="Yu Gothic"/>
            <w:color w:val="0563C1"/>
            <w:u w:val="single"/>
          </w:rPr>
          <w:t xml:space="preserve">97.  Verb-てもいいです</w:t>
        </w:r>
      </w:hyperlink>
      <w:r>
        <w:rPr>
          <w:rFonts w:ascii="Calibri" w:hAnsi="Calibri" w:eastAsia="Yu Gothic"/>
          <w:b w:val="0"/>
          <w:i w:val="0"/>
          <w:color w:val="666666"/>
          <w:sz w:val="18"/>
        </w:rPr>
        <w:t xml:space="preserve">  -  May / it's OK to do (permission)</w:t>
      </w:r>
    </w:p>
    <w:p>
      <w:pPr>
        <w:spacing w:before="0" w:after="20"/>
      </w:pPr>
      <w:hyperlink w:anchor="pat_n5_064">
        <w:r>
          <w:rPr>
            <w:rFonts w:ascii="Calibri" w:hAnsi="Calibri" w:eastAsia="Yu Gothic"/>
            <w:color w:val="0563C1"/>
            <w:u w:val="single"/>
          </w:rPr>
          <w:t xml:space="preserve">98.  Verb-ませんか</w:t>
        </w:r>
      </w:hyperlink>
      <w:r>
        <w:rPr>
          <w:rFonts w:ascii="Calibri" w:hAnsi="Calibri" w:eastAsia="Yu Gothic"/>
          <w:b w:val="0"/>
          <w:i w:val="0"/>
          <w:color w:val="666666"/>
          <w:sz w:val="18"/>
        </w:rPr>
        <w:t xml:space="preserve">  -  Won't you...? (polite invitation)</w:t>
      </w:r>
    </w:p>
    <w:p>
      <w:pPr>
        <w:spacing w:before="0" w:after="20"/>
      </w:pPr>
      <w:hyperlink w:anchor="pat_n5_075">
        <w:r>
          <w:rPr>
            <w:rFonts w:ascii="Calibri" w:hAnsi="Calibri" w:eastAsia="Yu Gothic"/>
            <w:color w:val="0563C1"/>
            <w:u w:val="single"/>
          </w:rPr>
          <w:t xml:space="preserve">99.  Verb-てはいけません</w:t>
        </w:r>
      </w:hyperlink>
      <w:r>
        <w:rPr>
          <w:rFonts w:ascii="Calibri" w:hAnsi="Calibri" w:eastAsia="Yu Gothic"/>
          <w:b w:val="0"/>
          <w:i w:val="0"/>
          <w:color w:val="666666"/>
          <w:sz w:val="18"/>
        </w:rPr>
        <w:t xml:space="preserve">  -  Must not / it's forbidden</w:t>
      </w:r>
    </w:p>
    <w:p>
      <w:pPr>
        <w:spacing w:before="0" w:after="20"/>
      </w:pPr>
      <w:hyperlink w:anchor="pat_n5_144">
        <w:r>
          <w:rPr>
            <w:rFonts w:ascii="Calibri" w:hAnsi="Calibri" w:eastAsia="Yu Gothic"/>
            <w:color w:val="0563C1"/>
            <w:u w:val="single"/>
          </w:rPr>
          <w:t xml:space="preserve">100.  Verb-stem + ながら</w:t>
        </w:r>
      </w:hyperlink>
      <w:r>
        <w:rPr>
          <w:rFonts w:ascii="Calibri" w:hAnsi="Calibri" w:eastAsia="Yu Gothic"/>
          <w:b w:val="0"/>
          <w:i w:val="0"/>
          <w:color w:val="666666"/>
          <w:sz w:val="18"/>
        </w:rPr>
        <w:t xml:space="preserve">  -  While doing (simultaneously)</w:t>
      </w:r>
    </w:p>
    <w:p>
      <w:pPr>
        <w:spacing w:before="0" w:after="20"/>
      </w:pPr>
      <w:hyperlink w:anchor="pat_n5_076">
        <w:r>
          <w:rPr>
            <w:rFonts w:ascii="Calibri" w:hAnsi="Calibri" w:eastAsia="Yu Gothic"/>
            <w:color w:val="0563C1"/>
            <w:u w:val="single"/>
          </w:rPr>
          <w:t xml:space="preserve">101.  Verb-てから</w:t>
        </w:r>
      </w:hyperlink>
      <w:r>
        <w:rPr>
          <w:rFonts w:ascii="Calibri" w:hAnsi="Calibri" w:eastAsia="Yu Gothic"/>
          <w:b w:val="0"/>
          <w:i w:val="0"/>
          <w:color w:val="666666"/>
          <w:sz w:val="18"/>
        </w:rPr>
        <w:t xml:space="preserve">  -  After doing X</w:t>
      </w:r>
    </w:p>
    <w:p>
      <w:pPr>
        <w:spacing w:before="0" w:after="20"/>
      </w:pPr>
      <w:hyperlink w:anchor="pat_n5_077">
        <w:r>
          <w:rPr>
            <w:rFonts w:ascii="Calibri" w:hAnsi="Calibri" w:eastAsia="Yu Gothic"/>
            <w:color w:val="0563C1"/>
            <w:u w:val="single"/>
          </w:rPr>
          <w:t xml:space="preserve">102.  Verb-ないでください</w:t>
        </w:r>
      </w:hyperlink>
      <w:r>
        <w:rPr>
          <w:rFonts w:ascii="Calibri" w:hAnsi="Calibri" w:eastAsia="Yu Gothic"/>
          <w:b w:val="0"/>
          <w:i w:val="0"/>
          <w:color w:val="666666"/>
          <w:sz w:val="18"/>
        </w:rPr>
        <w:t xml:space="preserve">  -  Please don't do</w:t>
      </w:r>
    </w:p>
    <w:p>
      <w:pPr>
        <w:spacing w:before="0" w:after="20"/>
      </w:pPr>
      <w:hyperlink w:anchor="pat_n5_162">
        <w:r>
          <w:rPr>
            <w:rFonts w:ascii="Calibri" w:hAnsi="Calibri" w:eastAsia="Yu Gothic"/>
            <w:color w:val="0563C1"/>
            <w:u w:val="single"/>
          </w:rPr>
          <w:t xml:space="preserve">103.  V-plain + まえに</w:t>
        </w:r>
      </w:hyperlink>
      <w:r>
        <w:rPr>
          <w:rFonts w:ascii="Calibri" w:hAnsi="Calibri" w:eastAsia="Yu Gothic"/>
          <w:b w:val="0"/>
          <w:i w:val="0"/>
          <w:color w:val="666666"/>
          <w:sz w:val="18"/>
        </w:rPr>
        <w:t xml:space="preserve">  -  Verb-plain まえに - see 〜まえ</w:t>
      </w:r>
    </w:p>
    <w:p>
      <w:pPr>
        <w:spacing w:before="0" w:after="20"/>
      </w:pPr>
      <w:hyperlink w:anchor="pat_n5_163">
        <w:r>
          <w:rPr>
            <w:rFonts w:ascii="Calibri" w:hAnsi="Calibri" w:eastAsia="Yu Gothic"/>
            <w:color w:val="0563C1"/>
            <w:u w:val="single"/>
          </w:rPr>
          <w:t xml:space="preserve">104.  V-た + あとで</w:t>
        </w:r>
      </w:hyperlink>
      <w:r>
        <w:rPr>
          <w:rFonts w:ascii="Calibri" w:hAnsi="Calibri" w:eastAsia="Yu Gothic"/>
          <w:b w:val="0"/>
          <w:i w:val="0"/>
          <w:color w:val="666666"/>
          <w:sz w:val="18"/>
        </w:rPr>
        <w:t xml:space="preserve">  -  Verb-た あとで - see 〜あと</w:t>
      </w:r>
    </w:p>
    <w:p>
      <w:pPr>
        <w:spacing w:before="160" w:after="40"/>
      </w:pPr>
      <w:r>
        <w:rPr>
          <w:rFonts w:ascii="Calibri" w:hAnsi="Calibri" w:eastAsia="Yu Gothic"/>
          <w:b/>
          <w:i w:val="0"/>
          <w:color w:val="14452A"/>
          <w:sz w:val="24"/>
        </w:rPr>
        <w:t>Adjectives and Comparison</w:t>
      </w:r>
    </w:p>
    <w:p>
      <w:pPr>
        <w:spacing w:before="0" w:after="20"/>
      </w:pPr>
      <w:hyperlink w:anchor="pat_n5_078">
        <w:r>
          <w:rPr>
            <w:rFonts w:ascii="Calibri" w:hAnsi="Calibri" w:eastAsia="Yu Gothic"/>
            <w:color w:val="0563C1"/>
            <w:u w:val="single"/>
          </w:rPr>
          <w:t xml:space="preserve">105.  い-Adjective + Noun</w:t>
        </w:r>
      </w:hyperlink>
      <w:r>
        <w:rPr>
          <w:rFonts w:ascii="Calibri" w:hAnsi="Calibri" w:eastAsia="Yu Gothic"/>
          <w:b w:val="0"/>
          <w:i w:val="0"/>
          <w:color w:val="666666"/>
          <w:sz w:val="18"/>
        </w:rPr>
        <w:t xml:space="preserve">  -  Adjective directly before noun</w:t>
      </w:r>
    </w:p>
    <w:p>
      <w:pPr>
        <w:spacing w:before="0" w:after="20"/>
      </w:pPr>
      <w:hyperlink w:anchor="pat_n5_095">
        <w:r>
          <w:rPr>
            <w:rFonts w:ascii="Calibri" w:hAnsi="Calibri" w:eastAsia="Yu Gothic"/>
            <w:color w:val="0563C1"/>
            <w:u w:val="single"/>
          </w:rPr>
          <w:t xml:space="preserve">106.  〜は〜より〜です</w:t>
        </w:r>
      </w:hyperlink>
      <w:r>
        <w:rPr>
          <w:rFonts w:ascii="Calibri" w:hAnsi="Calibri" w:eastAsia="Yu Gothic"/>
          <w:b w:val="0"/>
          <w:i w:val="0"/>
          <w:color w:val="666666"/>
          <w:sz w:val="18"/>
        </w:rPr>
        <w:t xml:space="preserve">  -  AはBより [adj] です - 'A is more [adj] than B'</w:t>
      </w:r>
    </w:p>
    <w:p>
      <w:pPr>
        <w:spacing w:before="0" w:after="20"/>
      </w:pPr>
      <w:hyperlink w:anchor="pat_n5_079">
        <w:r>
          <w:rPr>
            <w:rFonts w:ascii="Calibri" w:hAnsi="Calibri" w:eastAsia="Yu Gothic"/>
            <w:color w:val="0563C1"/>
            <w:u w:val="single"/>
          </w:rPr>
          <w:t xml:space="preserve">107.  い-Adjective + です</w:t>
        </w:r>
      </w:hyperlink>
      <w:r>
        <w:rPr>
          <w:rFonts w:ascii="Calibri" w:hAnsi="Calibri" w:eastAsia="Yu Gothic"/>
          <w:b w:val="0"/>
          <w:i w:val="0"/>
          <w:color w:val="666666"/>
          <w:sz w:val="18"/>
        </w:rPr>
        <w:t xml:space="preserve">  -  Polite present affirmative</w:t>
      </w:r>
    </w:p>
    <w:p>
      <w:pPr>
        <w:spacing w:before="0" w:after="20"/>
      </w:pPr>
      <w:hyperlink w:anchor="pat_n5_096">
        <w:r>
          <w:rPr>
            <w:rFonts w:ascii="Calibri" w:hAnsi="Calibri" w:eastAsia="Yu Gothic"/>
            <w:color w:val="0563C1"/>
            <w:u w:val="single"/>
          </w:rPr>
          <w:t xml:space="preserve">108.  〜より〜のほうが〜です</w:t>
        </w:r>
      </w:hyperlink>
      <w:r>
        <w:rPr>
          <w:rFonts w:ascii="Calibri" w:hAnsi="Calibri" w:eastAsia="Yu Gothic"/>
          <w:b w:val="0"/>
          <w:i w:val="0"/>
          <w:color w:val="666666"/>
          <w:sz w:val="18"/>
        </w:rPr>
        <w:t xml:space="preserve">  -  〜より〜のほうが [adj] です - '~ is more [adj] than ~' (focuses on the bigger one)</w:t>
      </w:r>
    </w:p>
    <w:p>
      <w:pPr>
        <w:spacing w:before="0" w:after="20"/>
      </w:pPr>
      <w:hyperlink w:anchor="pat_n5_080">
        <w:r>
          <w:rPr>
            <w:rFonts w:ascii="Calibri" w:hAnsi="Calibri" w:eastAsia="Yu Gothic"/>
            <w:color w:val="0563C1"/>
            <w:u w:val="single"/>
          </w:rPr>
          <w:t xml:space="preserve">109.  い-Adjective negative: 〜くないです / 〜くありません</w:t>
        </w:r>
      </w:hyperlink>
      <w:r>
        <w:rPr>
          <w:rFonts w:ascii="Calibri" w:hAnsi="Calibri" w:eastAsia="Yu Gothic"/>
          <w:b w:val="0"/>
          <w:i w:val="0"/>
          <w:color w:val="666666"/>
          <w:sz w:val="18"/>
        </w:rPr>
        <w:t xml:space="preserve">  -  い-Adjective negative - present polite</w:t>
      </w:r>
    </w:p>
    <w:p>
      <w:pPr>
        <w:spacing w:before="0" w:after="20"/>
      </w:pPr>
      <w:hyperlink w:anchor="pat_n5_097">
        <w:r>
          <w:rPr>
            <w:rFonts w:ascii="Calibri" w:hAnsi="Calibri" w:eastAsia="Yu Gothic"/>
            <w:color w:val="0563C1"/>
            <w:u w:val="single"/>
          </w:rPr>
          <w:t xml:space="preserve">110.  〜と〜と、どちらが〜ですか</w:t>
        </w:r>
      </w:hyperlink>
      <w:r>
        <w:rPr>
          <w:rFonts w:ascii="Calibri" w:hAnsi="Calibri" w:eastAsia="Yu Gothic"/>
          <w:b w:val="0"/>
          <w:i w:val="0"/>
          <w:color w:val="666666"/>
          <w:sz w:val="18"/>
        </w:rPr>
        <w:t xml:space="preserve">  -  AとBと、どちらが 〜ですか - 'which is more ~, A or B?' (2-way question)</w:t>
      </w:r>
    </w:p>
    <w:p>
      <w:pPr>
        <w:spacing w:before="0" w:after="20"/>
      </w:pPr>
      <w:hyperlink w:anchor="pat_n5_081">
        <w:r>
          <w:rPr>
            <w:rFonts w:ascii="Calibri" w:hAnsi="Calibri" w:eastAsia="Yu Gothic"/>
            <w:color w:val="0563C1"/>
            <w:u w:val="single"/>
          </w:rPr>
          <w:t xml:space="preserve">111.  い-Adjective past: 〜かったです</w:t>
        </w:r>
      </w:hyperlink>
      <w:r>
        <w:rPr>
          <w:rFonts w:ascii="Calibri" w:hAnsi="Calibri" w:eastAsia="Yu Gothic"/>
          <w:b w:val="0"/>
          <w:i w:val="0"/>
          <w:color w:val="666666"/>
          <w:sz w:val="18"/>
        </w:rPr>
        <w:t xml:space="preserve">  -  い-Adjective past - was [adjective]</w:t>
      </w:r>
    </w:p>
    <w:p>
      <w:pPr>
        <w:spacing w:before="0" w:after="20"/>
      </w:pPr>
      <w:hyperlink w:anchor="pat_n5_098">
        <w:r>
          <w:rPr>
            <w:rFonts w:ascii="Calibri" w:hAnsi="Calibri" w:eastAsia="Yu Gothic"/>
            <w:color w:val="0563C1"/>
            <w:u w:val="single"/>
          </w:rPr>
          <w:t xml:space="preserve">112.  〜の中で〜が いちばん</w:t>
        </w:r>
      </w:hyperlink>
      <w:r>
        <w:rPr>
          <w:rFonts w:ascii="Calibri" w:hAnsi="Calibri" w:eastAsia="Yu Gothic"/>
          <w:b w:val="0"/>
          <w:i w:val="0"/>
          <w:color w:val="666666"/>
          <w:sz w:val="18"/>
        </w:rPr>
        <w:t xml:space="preserve">  -  Among X (group), Y is the most [adj] — N5 superlative pattern. Uses が-particle on the superlative item; 'いちばん' (number one) before the adjective.</w:t>
      </w:r>
    </w:p>
    <w:p>
      <w:pPr>
        <w:spacing w:before="0" w:after="20"/>
      </w:pPr>
      <w:hyperlink w:anchor="pat_n5_082">
        <w:r>
          <w:rPr>
            <w:rFonts w:ascii="Calibri" w:hAnsi="Calibri" w:eastAsia="Yu Gothic"/>
            <w:color w:val="0563C1"/>
            <w:u w:val="single"/>
          </w:rPr>
          <w:t xml:space="preserve">113.  い-Adjective past negative: 〜くなかったです / 〜くありませんでした</w:t>
        </w:r>
      </w:hyperlink>
      <w:r>
        <w:rPr>
          <w:rFonts w:ascii="Calibri" w:hAnsi="Calibri" w:eastAsia="Yu Gothic"/>
          <w:b w:val="0"/>
          <w:i w:val="0"/>
          <w:color w:val="666666"/>
          <w:sz w:val="18"/>
        </w:rPr>
        <w:t xml:space="preserve">  -  い-Adjective past negative</w:t>
      </w:r>
    </w:p>
    <w:p>
      <w:pPr>
        <w:spacing w:before="0" w:after="20"/>
      </w:pPr>
      <w:hyperlink w:anchor="pat_n5_099">
        <w:r>
          <w:rPr>
            <w:rFonts w:ascii="Calibri" w:hAnsi="Calibri" w:eastAsia="Yu Gothic"/>
            <w:color w:val="0563C1"/>
            <w:u w:val="single"/>
          </w:rPr>
          <w:t xml:space="preserve">114.  〜がすきです / きらいです</w:t>
        </w:r>
      </w:hyperlink>
      <w:r>
        <w:rPr>
          <w:rFonts w:ascii="Calibri" w:hAnsi="Calibri" w:eastAsia="Yu Gothic"/>
          <w:b w:val="0"/>
          <w:i w:val="0"/>
          <w:color w:val="666666"/>
          <w:sz w:val="18"/>
        </w:rPr>
        <w:t xml:space="preserve">  -  〜が すきです / きらいです - like / dislike</w:t>
      </w:r>
    </w:p>
    <w:p>
      <w:pPr>
        <w:spacing w:before="0" w:after="20"/>
      </w:pPr>
      <w:hyperlink w:anchor="pat_n5_083">
        <w:r>
          <w:rPr>
            <w:rFonts w:ascii="Calibri" w:hAnsi="Calibri" w:eastAsia="Yu Gothic"/>
            <w:color w:val="0563C1"/>
            <w:u w:val="single"/>
          </w:rPr>
          <w:t xml:space="preserve">115.  い-Adjective て-form: 〜くて</w:t>
        </w:r>
      </w:hyperlink>
      <w:r>
        <w:rPr>
          <w:rFonts w:ascii="Calibri" w:hAnsi="Calibri" w:eastAsia="Yu Gothic"/>
          <w:b w:val="0"/>
          <w:i w:val="0"/>
          <w:color w:val="666666"/>
          <w:sz w:val="18"/>
        </w:rPr>
        <w:t xml:space="preserve">  -  い-Adjective て-form (-くて) - connector</w:t>
      </w:r>
    </w:p>
    <w:p>
      <w:pPr>
        <w:spacing w:before="0" w:after="20"/>
      </w:pPr>
      <w:hyperlink w:anchor="pat_n5_100">
        <w:r>
          <w:rPr>
            <w:rFonts w:ascii="Calibri" w:hAnsi="Calibri" w:eastAsia="Yu Gothic"/>
            <w:color w:val="0563C1"/>
            <w:u w:val="single"/>
          </w:rPr>
          <w:t xml:space="preserve">116.  〜がじょうずです / へたです</w:t>
        </w:r>
      </w:hyperlink>
      <w:r>
        <w:rPr>
          <w:rFonts w:ascii="Calibri" w:hAnsi="Calibri" w:eastAsia="Yu Gothic"/>
          <w:b w:val="0"/>
          <w:i w:val="0"/>
          <w:color w:val="666666"/>
          <w:sz w:val="18"/>
        </w:rPr>
        <w:t xml:space="preserve">  -  〜が じょうずです / へたです - good at / bad at</w:t>
      </w:r>
    </w:p>
    <w:p>
      <w:pPr>
        <w:spacing w:before="0" w:after="20"/>
      </w:pPr>
      <w:hyperlink w:anchor="pat_n5_084">
        <w:r>
          <w:rPr>
            <w:rFonts w:ascii="Calibri" w:hAnsi="Calibri" w:eastAsia="Yu Gothic"/>
            <w:color w:val="0563C1"/>
            <w:u w:val="single"/>
          </w:rPr>
          <w:t xml:space="preserve">117.  な-Adjective + な + Noun</w:t>
        </w:r>
      </w:hyperlink>
      <w:r>
        <w:rPr>
          <w:rFonts w:ascii="Calibri" w:hAnsi="Calibri" w:eastAsia="Yu Gothic"/>
          <w:b w:val="0"/>
          <w:i w:val="0"/>
          <w:color w:val="666666"/>
          <w:sz w:val="18"/>
        </w:rPr>
        <w:t xml:space="preserve">  -  な-Adjective + な + Noun</w:t>
      </w:r>
    </w:p>
    <w:p>
      <w:pPr>
        <w:spacing w:before="0" w:after="20"/>
      </w:pPr>
      <w:hyperlink w:anchor="pat_n5_101">
        <w:r>
          <w:rPr>
            <w:rFonts w:ascii="Calibri" w:hAnsi="Calibri" w:eastAsia="Yu Gothic"/>
            <w:color w:val="0563C1"/>
            <w:u w:val="single"/>
          </w:rPr>
          <w:t xml:space="preserve">118.  〜がほしいです</w:t>
        </w:r>
      </w:hyperlink>
      <w:r>
        <w:rPr>
          <w:rFonts w:ascii="Calibri" w:hAnsi="Calibri" w:eastAsia="Yu Gothic"/>
          <w:b w:val="0"/>
          <w:i w:val="0"/>
          <w:color w:val="666666"/>
          <w:sz w:val="18"/>
        </w:rPr>
        <w:t xml:space="preserve">  -  〜が ほしいです - want (an object)</w:t>
      </w:r>
    </w:p>
    <w:p>
      <w:pPr>
        <w:spacing w:before="0" w:after="20"/>
      </w:pPr>
      <w:hyperlink w:anchor="pat_n5_085">
        <w:r>
          <w:rPr>
            <w:rFonts w:ascii="Calibri" w:hAnsi="Calibri" w:eastAsia="Yu Gothic"/>
            <w:color w:val="0563C1"/>
            <w:u w:val="single"/>
          </w:rPr>
          <w:t xml:space="preserve">119.  な-Adjective + です</w:t>
        </w:r>
      </w:hyperlink>
      <w:r>
        <w:rPr>
          <w:rFonts w:ascii="Calibri" w:hAnsi="Calibri" w:eastAsia="Yu Gothic"/>
          <w:b w:val="0"/>
          <w:i w:val="0"/>
          <w:color w:val="666666"/>
          <w:sz w:val="18"/>
        </w:rPr>
        <w:t xml:space="preserve">  -  Polite present affirmative</w:t>
      </w:r>
    </w:p>
    <w:p>
      <w:pPr>
        <w:spacing w:before="0" w:after="20"/>
      </w:pPr>
      <w:hyperlink w:anchor="pat_n5_102">
        <w:r>
          <w:rPr>
            <w:rFonts w:ascii="Calibri" w:hAnsi="Calibri" w:eastAsia="Yu Gothic"/>
            <w:color w:val="0563C1"/>
            <w:u w:val="single"/>
          </w:rPr>
          <w:t xml:space="preserve">120.  〜がわかります</w:t>
        </w:r>
      </w:hyperlink>
      <w:r>
        <w:rPr>
          <w:rFonts w:ascii="Calibri" w:hAnsi="Calibri" w:eastAsia="Yu Gothic"/>
          <w:b w:val="0"/>
          <w:i w:val="0"/>
          <w:color w:val="666666"/>
          <w:sz w:val="18"/>
        </w:rPr>
        <w:t xml:space="preserve">  -  〜が わかります - understand / know</w:t>
      </w:r>
    </w:p>
    <w:p>
      <w:pPr>
        <w:spacing w:before="0" w:after="20"/>
      </w:pPr>
      <w:hyperlink w:anchor="pat_n5_086">
        <w:r>
          <w:rPr>
            <w:rFonts w:ascii="Calibri" w:hAnsi="Calibri" w:eastAsia="Yu Gothic"/>
            <w:color w:val="0563C1"/>
            <w:u w:val="single"/>
          </w:rPr>
          <w:t xml:space="preserve">121.  な-Adjective negative: 〜じゃありません / 〜ではありません</w:t>
        </w:r>
      </w:hyperlink>
      <w:r>
        <w:rPr>
          <w:rFonts w:ascii="Calibri" w:hAnsi="Calibri" w:eastAsia="Yu Gothic"/>
          <w:b w:val="0"/>
          <w:i w:val="0"/>
          <w:color w:val="666666"/>
          <w:sz w:val="18"/>
        </w:rPr>
        <w:t xml:space="preserve">  -  な-Adjective negative - polite present</w:t>
      </w:r>
    </w:p>
    <w:p>
      <w:pPr>
        <w:spacing w:before="0" w:after="20"/>
      </w:pPr>
      <w:hyperlink w:anchor="pat_n5_103">
        <w:r>
          <w:rPr>
            <w:rFonts w:ascii="Calibri" w:hAnsi="Calibri" w:eastAsia="Yu Gothic"/>
            <w:color w:val="0563C1"/>
            <w:u w:val="single"/>
          </w:rPr>
          <w:t xml:space="preserve">122.  〜ができます</w:t>
        </w:r>
      </w:hyperlink>
      <w:r>
        <w:rPr>
          <w:rFonts w:ascii="Calibri" w:hAnsi="Calibri" w:eastAsia="Yu Gothic"/>
          <w:b w:val="0"/>
          <w:i w:val="0"/>
          <w:color w:val="666666"/>
          <w:sz w:val="18"/>
        </w:rPr>
        <w:t xml:space="preserve">  -  〜が できます - can do / be able to / have ability in</w:t>
      </w:r>
    </w:p>
    <w:p>
      <w:pPr>
        <w:spacing w:before="0" w:after="20"/>
      </w:pPr>
      <w:hyperlink w:anchor="pat_n5_087">
        <w:r>
          <w:rPr>
            <w:rFonts w:ascii="Calibri" w:hAnsi="Calibri" w:eastAsia="Yu Gothic"/>
            <w:color w:val="0563C1"/>
            <w:u w:val="single"/>
          </w:rPr>
          <w:t xml:space="preserve">123.  な-Adjective past: 〜でした</w:t>
        </w:r>
      </w:hyperlink>
      <w:r>
        <w:rPr>
          <w:rFonts w:ascii="Calibri" w:hAnsi="Calibri" w:eastAsia="Yu Gothic"/>
          <w:b w:val="0"/>
          <w:i w:val="0"/>
          <w:color w:val="666666"/>
          <w:sz w:val="18"/>
        </w:rPr>
        <w:t xml:space="preserve">  -  な-Adjective past - was [adjective] (uses でした)</w:t>
      </w:r>
    </w:p>
    <w:p>
      <w:pPr>
        <w:spacing w:before="0" w:after="20"/>
      </w:pPr>
      <w:hyperlink w:anchor="pat_n5_188">
        <w:r>
          <w:rPr>
            <w:rFonts w:ascii="Calibri" w:hAnsi="Calibri" w:eastAsia="Yu Gothic"/>
            <w:color w:val="0563C1"/>
            <w:u w:val="single"/>
          </w:rPr>
          <w:t xml:space="preserve">124.  Verb-dictionary + ことができます</w:t>
        </w:r>
      </w:hyperlink>
      <w:r>
        <w:rPr>
          <w:rFonts w:ascii="Calibri" w:hAnsi="Calibri" w:eastAsia="Yu Gothic"/>
          <w:b w:val="0"/>
          <w:i w:val="0"/>
          <w:color w:val="666666"/>
          <w:sz w:val="18"/>
        </w:rPr>
        <w:t xml:space="preserve">  -  Verb (plain dictionary) + ことができます - can do (productive can-do form)</w:t>
      </w:r>
    </w:p>
    <w:p>
      <w:pPr>
        <w:spacing w:before="0" w:after="20"/>
      </w:pPr>
      <w:hyperlink w:anchor="pat_n5_088">
        <w:r>
          <w:rPr>
            <w:rFonts w:ascii="Calibri" w:hAnsi="Calibri" w:eastAsia="Yu Gothic"/>
            <w:color w:val="0563C1"/>
            <w:u w:val="single"/>
          </w:rPr>
          <w:t xml:space="preserve">125.  な-Adjective past negative: 〜じゃありませんでした</w:t>
        </w:r>
      </w:hyperlink>
      <w:r>
        <w:rPr>
          <w:rFonts w:ascii="Calibri" w:hAnsi="Calibri" w:eastAsia="Yu Gothic"/>
          <w:b w:val="0"/>
          <w:i w:val="0"/>
          <w:color w:val="666666"/>
          <w:sz w:val="18"/>
        </w:rPr>
        <w:t xml:space="preserve">  -  な-Adjective past negative</w:t>
      </w:r>
    </w:p>
    <w:p>
      <w:pPr>
        <w:spacing w:before="0" w:after="20"/>
      </w:pPr>
      <w:hyperlink w:anchor="pat_n5_089">
        <w:r>
          <w:rPr>
            <w:rFonts w:ascii="Calibri" w:hAnsi="Calibri" w:eastAsia="Yu Gothic"/>
            <w:color w:val="0563C1"/>
            <w:u w:val="single"/>
          </w:rPr>
          <w:t xml:space="preserve">126.  な-Adjective て-form: 〜で</w:t>
        </w:r>
      </w:hyperlink>
      <w:r>
        <w:rPr>
          <w:rFonts w:ascii="Calibri" w:hAnsi="Calibri" w:eastAsia="Yu Gothic"/>
          <w:b w:val="0"/>
          <w:i w:val="0"/>
          <w:color w:val="666666"/>
          <w:sz w:val="18"/>
        </w:rPr>
        <w:t xml:space="preserve">  -  な-Adjective て-form (~で) - connector</w:t>
      </w:r>
    </w:p>
    <w:p>
      <w:pPr>
        <w:spacing w:before="160" w:after="40"/>
      </w:pPr>
      <w:r>
        <w:rPr>
          <w:rFonts w:ascii="Calibri" w:hAnsi="Calibri" w:eastAsia="Yu Gothic"/>
          <w:b/>
          <w:i w:val="0"/>
          <w:color w:val="14452A"/>
          <w:sz w:val="24"/>
        </w:rPr>
        <w:t>Time, Counters, Connectives</w:t>
      </w:r>
    </w:p>
    <w:p>
      <w:pPr>
        <w:spacing w:before="0" w:after="20"/>
      </w:pPr>
      <w:hyperlink w:anchor="pat_n5_108">
        <w:r>
          <w:rPr>
            <w:rFonts w:ascii="Calibri" w:hAnsi="Calibri" w:eastAsia="Yu Gothic"/>
            <w:color w:val="0563C1"/>
            <w:u w:val="single"/>
          </w:rPr>
          <w:t xml:space="preserve">127.  Number + counter</w:t>
        </w:r>
      </w:hyperlink>
      <w:r>
        <w:rPr>
          <w:rFonts w:ascii="Calibri" w:hAnsi="Calibri" w:eastAsia="Yu Gothic"/>
          <w:b w:val="0"/>
          <w:i w:val="0"/>
          <w:color w:val="666666"/>
          <w:sz w:val="18"/>
        </w:rPr>
        <w:t xml:space="preserve">  -  Counting things in Japanese (人, まい, 本, はい, さつ, つ, etc.)</w:t>
      </w:r>
    </w:p>
    <w:p>
      <w:pPr>
        <w:spacing w:before="0" w:after="20"/>
      </w:pPr>
      <w:hyperlink w:anchor="pat_n5_111">
        <w:r>
          <w:rPr>
            <w:rFonts w:ascii="Calibri" w:hAnsi="Calibri" w:eastAsia="Yu Gothic"/>
            <w:color w:val="0563C1"/>
            <w:u w:val="single"/>
          </w:rPr>
          <w:t xml:space="preserve">128.  〜じ</w:t>
        </w:r>
      </w:hyperlink>
      <w:r>
        <w:rPr>
          <w:rFonts w:ascii="Calibri" w:hAnsi="Calibri" w:eastAsia="Yu Gothic"/>
          <w:b w:val="0"/>
          <w:i w:val="0"/>
          <w:color w:val="666666"/>
          <w:sz w:val="18"/>
        </w:rPr>
        <w:t xml:space="preserve">  -  O'clock (counter)</w:t>
      </w:r>
    </w:p>
    <w:p>
      <w:pPr>
        <w:spacing w:before="0" w:after="20"/>
      </w:pPr>
      <w:hyperlink w:anchor="pat_n5_121">
        <w:r>
          <w:rPr>
            <w:rFonts w:ascii="Calibri" w:hAnsi="Calibri" w:eastAsia="Yu Gothic"/>
            <w:color w:val="0563C1"/>
            <w:u w:val="single"/>
          </w:rPr>
          <w:t xml:space="preserve">129.  そして</w:t>
        </w:r>
      </w:hyperlink>
      <w:r>
        <w:rPr>
          <w:rFonts w:ascii="Calibri" w:hAnsi="Calibri" w:eastAsia="Yu Gothic"/>
          <w:b w:val="0"/>
          <w:i w:val="0"/>
          <w:color w:val="666666"/>
          <w:sz w:val="18"/>
        </w:rPr>
        <w:t xml:space="preserve">  -  'and / and then' (clause connector)</w:t>
      </w:r>
    </w:p>
    <w:p>
      <w:pPr>
        <w:spacing w:before="0" w:after="20"/>
      </w:pPr>
      <w:hyperlink w:anchor="pat_n5_133">
        <w:r>
          <w:rPr>
            <w:rFonts w:ascii="Calibri" w:hAnsi="Calibri" w:eastAsia="Yu Gothic"/>
            <w:color w:val="0563C1"/>
            <w:u w:val="single"/>
          </w:rPr>
          <w:t xml:space="preserve">130.  Sentence + から、Sentence</w:t>
        </w:r>
      </w:hyperlink>
      <w:r>
        <w:rPr>
          <w:rFonts w:ascii="Calibri" w:hAnsi="Calibri" w:eastAsia="Yu Gothic"/>
          <w:b w:val="0"/>
          <w:i w:val="0"/>
          <w:color w:val="666666"/>
          <w:sz w:val="18"/>
        </w:rPr>
        <w:t xml:space="preserve">  -  Because (sentence connector - already covered)</w:t>
      </w:r>
    </w:p>
    <w:p>
      <w:pPr>
        <w:spacing w:before="0" w:after="20"/>
      </w:pPr>
      <w:hyperlink w:anchor="pat_n5_147">
        <w:r>
          <w:rPr>
            <w:rFonts w:ascii="Calibri" w:hAnsi="Calibri" w:eastAsia="Yu Gothic"/>
            <w:color w:val="0563C1"/>
            <w:u w:val="single"/>
          </w:rPr>
          <w:t xml:space="preserve">131.  よく / ときどき / あまり / ぜんぜん + Verb</w:t>
        </w:r>
      </w:hyperlink>
      <w:r>
        <w:rPr>
          <w:rFonts w:ascii="Calibri" w:hAnsi="Calibri" w:eastAsia="Yu Gothic"/>
          <w:b w:val="0"/>
          <w:i w:val="0"/>
          <w:color w:val="666666"/>
          <w:sz w:val="18"/>
        </w:rPr>
        <w:t xml:space="preserve">  -  Frequency adverbs: よく / ときどき / あまり / ぜんぜん</w:t>
      </w:r>
    </w:p>
    <w:p>
      <w:pPr>
        <w:spacing w:before="0" w:after="20"/>
      </w:pPr>
      <w:hyperlink w:anchor="pat_n5_109">
        <w:r>
          <w:rPr>
            <w:rFonts w:ascii="Calibri" w:hAnsi="Calibri" w:eastAsia="Yu Gothic"/>
            <w:color w:val="0563C1"/>
            <w:u w:val="single"/>
          </w:rPr>
          <w:t xml:space="preserve">132.  いくつ / いくら / なんにん / なんまい etc.</w:t>
        </w:r>
      </w:hyperlink>
      <w:r>
        <w:rPr>
          <w:rFonts w:ascii="Calibri" w:hAnsi="Calibri" w:eastAsia="Yu Gothic"/>
          <w:b w:val="0"/>
          <w:i w:val="0"/>
          <w:color w:val="666666"/>
          <w:sz w:val="18"/>
        </w:rPr>
        <w:t xml:space="preserve">  -  How many / how much (counter questions)</w:t>
      </w:r>
    </w:p>
    <w:p>
      <w:pPr>
        <w:spacing w:before="0" w:after="20"/>
      </w:pPr>
      <w:hyperlink w:anchor="pat_n5_112">
        <w:r>
          <w:rPr>
            <w:rFonts w:ascii="Calibri" w:hAnsi="Calibri" w:eastAsia="Yu Gothic"/>
            <w:color w:val="0563C1"/>
            <w:u w:val="single"/>
          </w:rPr>
          <w:t xml:space="preserve">133.  〜ふん / ぷん</w:t>
        </w:r>
      </w:hyperlink>
      <w:r>
        <w:rPr>
          <w:rFonts w:ascii="Calibri" w:hAnsi="Calibri" w:eastAsia="Yu Gothic"/>
          <w:b w:val="0"/>
          <w:i w:val="0"/>
          <w:color w:val="666666"/>
          <w:sz w:val="18"/>
        </w:rPr>
        <w:t xml:space="preserve">  -  〜ふん / 〜ぷん - minute(s) (counter)</w:t>
      </w:r>
    </w:p>
    <w:p>
      <w:pPr>
        <w:spacing w:before="0" w:after="20"/>
      </w:pPr>
      <w:hyperlink w:anchor="pat_n5_122">
        <w:r>
          <w:rPr>
            <w:rFonts w:ascii="Calibri" w:hAnsi="Calibri" w:eastAsia="Yu Gothic"/>
            <w:color w:val="0563C1"/>
            <w:u w:val="single"/>
          </w:rPr>
          <w:t xml:space="preserve">134.  それから</w:t>
        </w:r>
      </w:hyperlink>
      <w:r>
        <w:rPr>
          <w:rFonts w:ascii="Calibri" w:hAnsi="Calibri" w:eastAsia="Yu Gothic"/>
          <w:b w:val="0"/>
          <w:i w:val="0"/>
          <w:color w:val="666666"/>
          <w:sz w:val="18"/>
        </w:rPr>
        <w:t xml:space="preserve">  -  And then / after that</w:t>
      </w:r>
    </w:p>
    <w:p>
      <w:pPr>
        <w:spacing w:before="0" w:after="20"/>
      </w:pPr>
      <w:hyperlink w:anchor="pat_n5_134">
        <w:r>
          <w:rPr>
            <w:rFonts w:ascii="Calibri" w:hAnsi="Calibri" w:eastAsia="Yu Gothic"/>
            <w:color w:val="0563C1"/>
            <w:u w:val="single"/>
          </w:rPr>
          <w:t xml:space="preserve">135.  Sentence + ので、Sentence</w:t>
        </w:r>
      </w:hyperlink>
      <w:r>
        <w:rPr>
          <w:rFonts w:ascii="Calibri" w:hAnsi="Calibri" w:eastAsia="Yu Gothic"/>
          <w:b w:val="0"/>
          <w:i w:val="0"/>
          <w:color w:val="666666"/>
          <w:sz w:val="18"/>
        </w:rPr>
        <w:t xml:space="preserve">  -  〜ので、〜 - 'because' (softer than から)</w:t>
      </w:r>
    </w:p>
    <w:p>
      <w:pPr>
        <w:spacing w:before="0" w:after="20"/>
      </w:pPr>
      <w:hyperlink w:anchor="pat_n5_148">
        <w:r>
          <w:rPr>
            <w:rFonts w:ascii="Calibri" w:hAnsi="Calibri" w:eastAsia="Yu Gothic"/>
            <w:color w:val="0563C1"/>
            <w:u w:val="single"/>
          </w:rPr>
          <w:t xml:space="preserve">136.  いつも / たいてい / たまに</w:t>
        </w:r>
      </w:hyperlink>
      <w:r>
        <w:rPr>
          <w:rFonts w:ascii="Calibri" w:hAnsi="Calibri" w:eastAsia="Yu Gothic"/>
          <w:b w:val="0"/>
          <w:i w:val="0"/>
          <w:color w:val="666666"/>
          <w:sz w:val="18"/>
        </w:rPr>
        <w:t xml:space="preserve">  -  Always / usually / occasionally</w:t>
      </w:r>
    </w:p>
    <w:p>
      <w:pPr>
        <w:spacing w:before="0" w:after="20"/>
      </w:pPr>
      <w:hyperlink w:anchor="pat_n5_110">
        <w:r>
          <w:rPr>
            <w:rFonts w:ascii="Calibri" w:hAnsi="Calibri" w:eastAsia="Yu Gothic"/>
            <w:color w:val="0563C1"/>
            <w:u w:val="single"/>
          </w:rPr>
          <w:t xml:space="preserve">137.  Verb + counter + Verb</w:t>
        </w:r>
      </w:hyperlink>
      <w:r>
        <w:rPr>
          <w:rFonts w:ascii="Calibri" w:hAnsi="Calibri" w:eastAsia="Yu Gothic"/>
          <w:b w:val="0"/>
          <w:i w:val="0"/>
          <w:color w:val="666666"/>
          <w:sz w:val="18"/>
        </w:rPr>
        <w:t xml:space="preserve">  -  Object + counter + Verb - quantity comes BEFORE the verb</w:t>
      </w:r>
    </w:p>
    <w:p>
      <w:pPr>
        <w:spacing w:before="0" w:after="20"/>
      </w:pPr>
      <w:hyperlink w:anchor="pat_n5_113">
        <w:r>
          <w:rPr>
            <w:rFonts w:ascii="Calibri" w:hAnsi="Calibri" w:eastAsia="Yu Gothic"/>
            <w:color w:val="0563C1"/>
            <w:u w:val="single"/>
          </w:rPr>
          <w:t xml:space="preserve">138.  〜じはん</w:t>
        </w:r>
      </w:hyperlink>
      <w:r>
        <w:rPr>
          <w:rFonts w:ascii="Calibri" w:hAnsi="Calibri" w:eastAsia="Yu Gothic"/>
          <w:b w:val="0"/>
          <w:i w:val="0"/>
          <w:color w:val="666666"/>
          <w:sz w:val="18"/>
        </w:rPr>
        <w:t xml:space="preserve">  -  Half past (~30 minutes)</w:t>
      </w:r>
    </w:p>
    <w:p>
      <w:pPr>
        <w:spacing w:before="0" w:after="20"/>
      </w:pPr>
      <w:hyperlink w:anchor="pat_n5_123">
        <w:r>
          <w:rPr>
            <w:rFonts w:ascii="Calibri" w:hAnsi="Calibri" w:eastAsia="Yu Gothic"/>
            <w:color w:val="0563C1"/>
            <w:u w:val="single"/>
          </w:rPr>
          <w:t xml:space="preserve">139.  でも</w:t>
        </w:r>
      </w:hyperlink>
      <w:r>
        <w:rPr>
          <w:rFonts w:ascii="Calibri" w:hAnsi="Calibri" w:eastAsia="Yu Gothic"/>
          <w:b w:val="0"/>
          <w:i w:val="0"/>
          <w:color w:val="666666"/>
          <w:sz w:val="18"/>
        </w:rPr>
        <w:t xml:space="preserve">  -  'but / however' (sentence-initial)</w:t>
      </w:r>
    </w:p>
    <w:p>
      <w:pPr>
        <w:spacing w:before="0" w:after="20"/>
      </w:pPr>
      <w:hyperlink w:anchor="pat_n5_114">
        <w:r>
          <w:rPr>
            <w:rFonts w:ascii="Calibri" w:hAnsi="Calibri" w:eastAsia="Yu Gothic"/>
            <w:color w:val="0563C1"/>
            <w:u w:val="single"/>
          </w:rPr>
          <w:t xml:space="preserve">140.  〜から〜まで</w:t>
        </w:r>
      </w:hyperlink>
      <w:r>
        <w:rPr>
          <w:rFonts w:ascii="Calibri" w:hAnsi="Calibri" w:eastAsia="Yu Gothic"/>
          <w:b w:val="0"/>
          <w:i w:val="0"/>
          <w:color w:val="666666"/>
          <w:sz w:val="18"/>
        </w:rPr>
        <w:t xml:space="preserve">  -  From X to Y (paired range - already covered)</w:t>
      </w:r>
    </w:p>
    <w:p>
      <w:pPr>
        <w:spacing w:before="0" w:after="20"/>
      </w:pPr>
      <w:hyperlink w:anchor="pat_n5_124">
        <w:r>
          <w:rPr>
            <w:rFonts w:ascii="Calibri" w:hAnsi="Calibri" w:eastAsia="Yu Gothic"/>
            <w:color w:val="0563C1"/>
            <w:u w:val="single"/>
          </w:rPr>
          <w:t xml:space="preserve">141.  しかし</w:t>
        </w:r>
      </w:hyperlink>
      <w:r>
        <w:rPr>
          <w:rFonts w:ascii="Calibri" w:hAnsi="Calibri" w:eastAsia="Yu Gothic"/>
          <w:b w:val="0"/>
          <w:i w:val="0"/>
          <w:color w:val="666666"/>
          <w:sz w:val="18"/>
        </w:rPr>
        <w:t xml:space="preserve">  -  'however' (formal contrast)</w:t>
      </w:r>
    </w:p>
    <w:p>
      <w:pPr>
        <w:spacing w:before="0" w:after="20"/>
      </w:pPr>
      <w:hyperlink w:anchor="pat_n5_115">
        <w:r>
          <w:rPr>
            <w:rFonts w:ascii="Calibri" w:hAnsi="Calibri" w:eastAsia="Yu Gothic"/>
            <w:color w:val="0563C1"/>
            <w:u w:val="single"/>
          </w:rPr>
          <w:t xml:space="preserve">142.  〜に</w:t>
        </w:r>
      </w:hyperlink>
      <w:r>
        <w:rPr>
          <w:rFonts w:ascii="Calibri" w:hAnsi="Calibri" w:eastAsia="Yu Gothic"/>
          <w:b w:val="0"/>
          <w:i w:val="0"/>
          <w:color w:val="666666"/>
          <w:sz w:val="18"/>
        </w:rPr>
        <w:t xml:space="preserve">  -  Particle に marking specific clock-times (〜時に, 〜時はんに, 何時に, etc.)</w:t>
      </w:r>
    </w:p>
    <w:p>
      <w:pPr>
        <w:spacing w:before="0" w:after="20"/>
      </w:pPr>
      <w:hyperlink w:anchor="pat_n5_125">
        <w:r>
          <w:rPr>
            <w:rFonts w:ascii="Calibri" w:hAnsi="Calibri" w:eastAsia="Yu Gothic"/>
            <w:color w:val="0563C1"/>
            <w:u w:val="single"/>
          </w:rPr>
          <w:t xml:space="preserve">143.  では / じゃ</w:t>
        </w:r>
      </w:hyperlink>
      <w:r>
        <w:rPr>
          <w:rFonts w:ascii="Calibri" w:hAnsi="Calibri" w:eastAsia="Yu Gothic"/>
          <w:b w:val="0"/>
          <w:i w:val="0"/>
          <w:color w:val="666666"/>
          <w:sz w:val="18"/>
        </w:rPr>
        <w:t xml:space="preserve">  -  'well then / in that case' (transition)</w:t>
      </w:r>
    </w:p>
    <w:p>
      <w:pPr>
        <w:spacing w:before="0" w:after="20"/>
      </w:pPr>
      <w:hyperlink w:anchor="pat_n5_116">
        <w:r>
          <w:rPr>
            <w:rFonts w:ascii="Calibri" w:hAnsi="Calibri" w:eastAsia="Yu Gothic"/>
            <w:color w:val="0563C1"/>
            <w:u w:val="single"/>
          </w:rPr>
          <w:t xml:space="preserve">144.  毎日（まいにち）/ まいしゅう / 毎月（まいつき）/ まいとし</w:t>
        </w:r>
      </w:hyperlink>
      <w:r>
        <w:rPr>
          <w:rFonts w:ascii="Calibri" w:hAnsi="Calibri" w:eastAsia="Yu Gothic"/>
          <w:b w:val="0"/>
          <w:i w:val="0"/>
          <w:color w:val="666666"/>
          <w:sz w:val="18"/>
        </w:rPr>
        <w:t xml:space="preserve">  -  まいにち / まいしゅう / まいつき / まいとし - every day / week / month / year</w:t>
      </w:r>
    </w:p>
    <w:p>
      <w:pPr>
        <w:spacing w:before="0" w:after="20"/>
      </w:pPr>
      <w:hyperlink w:anchor="pat_n5_126">
        <w:r>
          <w:rPr>
            <w:rFonts w:ascii="Calibri" w:hAnsi="Calibri" w:eastAsia="Yu Gothic"/>
            <w:color w:val="0563C1"/>
            <w:u w:val="single"/>
          </w:rPr>
          <w:t xml:space="preserve">145.  が</w:t>
        </w:r>
      </w:hyperlink>
      <w:r>
        <w:rPr>
          <w:rFonts w:ascii="Calibri" w:hAnsi="Calibri" w:eastAsia="Yu Gothic"/>
          <w:b w:val="0"/>
          <w:i w:val="0"/>
          <w:color w:val="666666"/>
          <w:sz w:val="18"/>
        </w:rPr>
        <w:t xml:space="preserve">  -  が (clause connector) - 'but / however' (mid-sentence)</w:t>
      </w:r>
    </w:p>
    <w:p>
      <w:pPr>
        <w:spacing w:before="0" w:after="20"/>
      </w:pPr>
      <w:hyperlink w:anchor="pat_n5_117">
        <w:r>
          <w:rPr>
            <w:rFonts w:ascii="Calibri" w:hAnsi="Calibri" w:eastAsia="Yu Gothic"/>
            <w:color w:val="0563C1"/>
            <w:u w:val="single"/>
          </w:rPr>
          <w:t xml:space="preserve">146.  今日（きょう）/ あした / きのう / あさって / おととい</w:t>
        </w:r>
      </w:hyperlink>
      <w:r>
        <w:rPr>
          <w:rFonts w:ascii="Calibri" w:hAnsi="Calibri" w:eastAsia="Yu Gothic"/>
          <w:b w:val="0"/>
          <w:i w:val="0"/>
          <w:color w:val="666666"/>
          <w:sz w:val="18"/>
        </w:rPr>
        <w:t xml:space="preserve">  -  Time-of-day vocabulary: きょう / あした / きのう / あさって / おととい</w:t>
      </w:r>
    </w:p>
    <w:p>
      <w:pPr>
        <w:spacing w:before="0" w:after="20"/>
      </w:pPr>
      <w:hyperlink w:anchor="pat_n5_127">
        <w:r>
          <w:rPr>
            <w:rFonts w:ascii="Calibri" w:hAnsi="Calibri" w:eastAsia="Yu Gothic"/>
            <w:color w:val="0563C1"/>
            <w:u w:val="single"/>
          </w:rPr>
          <w:t xml:space="preserve">147.  けれど / けど</w:t>
        </w:r>
      </w:hyperlink>
      <w:r>
        <w:rPr>
          <w:rFonts w:ascii="Calibri" w:hAnsi="Calibri" w:eastAsia="Yu Gothic"/>
          <w:b w:val="0"/>
          <w:i w:val="0"/>
          <w:color w:val="666666"/>
          <w:sz w:val="18"/>
        </w:rPr>
        <w:t xml:space="preserve">  -  'but' (informal contrast)</w:t>
      </w:r>
    </w:p>
    <w:p>
      <w:pPr>
        <w:spacing w:before="0" w:after="20"/>
      </w:pPr>
      <w:hyperlink w:anchor="pat_n5_118">
        <w:r>
          <w:rPr>
            <w:rFonts w:ascii="Calibri" w:hAnsi="Calibri" w:eastAsia="Yu Gothic"/>
            <w:color w:val="0563C1"/>
            <w:u w:val="single"/>
          </w:rPr>
          <w:t xml:space="preserve">148.  今（いま）/ すぐ / もう / まだ</w:t>
        </w:r>
      </w:hyperlink>
      <w:r>
        <w:rPr>
          <w:rFonts w:ascii="Calibri" w:hAnsi="Calibri" w:eastAsia="Yu Gothic"/>
          <w:b w:val="0"/>
          <w:i w:val="0"/>
          <w:color w:val="666666"/>
          <w:sz w:val="18"/>
        </w:rPr>
        <w:t xml:space="preserve">  -  いま / すぐ / もう / まだ - temporal adverbs</w:t>
      </w:r>
    </w:p>
    <w:p>
      <w:pPr>
        <w:spacing w:before="0" w:after="20"/>
      </w:pPr>
      <w:hyperlink w:anchor="pat_n5_119">
        <w:r>
          <w:rPr>
            <w:rFonts w:ascii="Calibri" w:hAnsi="Calibri" w:eastAsia="Yu Gothic"/>
            <w:color w:val="0563C1"/>
            <w:u w:val="single"/>
          </w:rPr>
          <w:t xml:space="preserve">149.  〜まえ</w:t>
        </w:r>
      </w:hyperlink>
      <w:r>
        <w:rPr>
          <w:rFonts w:ascii="Calibri" w:hAnsi="Calibri" w:eastAsia="Yu Gothic"/>
          <w:b w:val="0"/>
          <w:i w:val="0"/>
          <w:color w:val="666666"/>
          <w:sz w:val="18"/>
        </w:rPr>
        <w:t xml:space="preserve">  -  Before</w:t>
      </w:r>
    </w:p>
    <w:p>
      <w:pPr>
        <w:spacing w:before="0" w:after="20"/>
      </w:pPr>
      <w:hyperlink w:anchor="pat_n5_129">
        <w:r>
          <w:rPr>
            <w:rFonts w:ascii="Calibri" w:hAnsi="Calibri" w:eastAsia="Yu Gothic"/>
            <w:color w:val="0563C1"/>
            <w:u w:val="single"/>
          </w:rPr>
          <w:t xml:space="preserve">150.  どうして〜か。〜から。</w:t>
        </w:r>
      </w:hyperlink>
      <w:r>
        <w:rPr>
          <w:rFonts w:ascii="Calibri" w:hAnsi="Calibri" w:eastAsia="Yu Gothic"/>
          <w:b w:val="0"/>
          <w:i w:val="0"/>
          <w:color w:val="666666"/>
          <w:sz w:val="18"/>
        </w:rPr>
        <w:t xml:space="preserve">  -  Q-and-A reason pattern</w:t>
      </w:r>
    </w:p>
    <w:p>
      <w:pPr>
        <w:spacing w:before="0" w:after="20"/>
      </w:pPr>
      <w:hyperlink w:anchor="pat_n5_120">
        <w:r>
          <w:rPr>
            <w:rFonts w:ascii="Calibri" w:hAnsi="Calibri" w:eastAsia="Yu Gothic"/>
            <w:color w:val="0563C1"/>
            <w:u w:val="single"/>
          </w:rPr>
          <w:t xml:space="preserve">151.  〜あと</w:t>
        </w:r>
      </w:hyperlink>
      <w:r>
        <w:rPr>
          <w:rFonts w:ascii="Calibri" w:hAnsi="Calibri" w:eastAsia="Yu Gothic"/>
          <w:b w:val="0"/>
          <w:i w:val="0"/>
          <w:color w:val="666666"/>
          <w:sz w:val="18"/>
        </w:rPr>
        <w:t xml:space="preserve">  -  After</w:t>
      </w:r>
    </w:p>
    <w:p>
      <w:pPr>
        <w:spacing w:before="160" w:after="40"/>
      </w:pPr>
      <w:r>
        <w:rPr>
          <w:rFonts w:ascii="Calibri" w:hAnsi="Calibri" w:eastAsia="Yu Gothic"/>
          <w:b/>
          <w:i w:val="0"/>
          <w:color w:val="14452A"/>
          <w:sz w:val="24"/>
        </w:rPr>
        <w:t>Set Phrases and Discourse</w:t>
      </w:r>
    </w:p>
    <w:p>
      <w:pPr>
        <w:spacing w:before="0" w:after="20"/>
      </w:pPr>
      <w:hyperlink w:anchor="pat_n5_065">
        <w:r>
          <w:rPr>
            <w:rFonts w:ascii="Calibri" w:hAnsi="Calibri" w:eastAsia="Yu Gothic"/>
            <w:color w:val="0563C1"/>
            <w:u w:val="single"/>
          </w:rPr>
          <w:t xml:space="preserve">152.  Verb-る / Verb-う</w:t>
        </w:r>
      </w:hyperlink>
      <w:r>
        <w:rPr>
          <w:rFonts w:ascii="Calibri" w:hAnsi="Calibri" w:eastAsia="Yu Gothic"/>
          <w:b w:val="0"/>
          <w:i w:val="0"/>
          <w:color w:val="666666"/>
          <w:sz w:val="18"/>
        </w:rPr>
        <w:t xml:space="preserve">  -  Plain (dictionary) form - non-past affirmative, casual / written</w:t>
      </w:r>
    </w:p>
    <w:p>
      <w:pPr>
        <w:spacing w:before="0" w:after="20"/>
      </w:pPr>
      <w:hyperlink w:anchor="pat_n5_149">
        <w:r>
          <w:rPr>
            <w:rFonts w:ascii="Calibri" w:hAnsi="Calibri" w:eastAsia="Yu Gothic"/>
            <w:color w:val="0563C1"/>
            <w:u w:val="single"/>
          </w:rPr>
          <w:t xml:space="preserve">153.  〜をください</w:t>
        </w:r>
      </w:hyperlink>
      <w:r>
        <w:rPr>
          <w:rFonts w:ascii="Calibri" w:hAnsi="Calibri" w:eastAsia="Yu Gothic"/>
          <w:b w:val="0"/>
          <w:i w:val="0"/>
          <w:color w:val="666666"/>
          <w:sz w:val="18"/>
        </w:rPr>
        <w:t xml:space="preserve">  -  〜を ください - please give me ~</w:t>
      </w:r>
    </w:p>
    <w:p>
      <w:pPr>
        <w:spacing w:before="0" w:after="20"/>
      </w:pPr>
      <w:hyperlink w:anchor="pat_n5_164">
        <w:r>
          <w:rPr>
            <w:rFonts w:ascii="Calibri" w:hAnsi="Calibri" w:eastAsia="Yu Gothic"/>
            <w:color w:val="0563C1"/>
            <w:u w:val="single"/>
          </w:rPr>
          <w:t xml:space="preserve">154.  〜さん</w:t>
        </w:r>
      </w:hyperlink>
      <w:r>
        <w:rPr>
          <w:rFonts w:ascii="Calibri" w:hAnsi="Calibri" w:eastAsia="Yu Gothic"/>
          <w:b w:val="0"/>
          <w:i w:val="0"/>
          <w:color w:val="666666"/>
          <w:sz w:val="18"/>
        </w:rPr>
        <w:t xml:space="preserve">  -  Name suffix (Mr./Ms./equivalent)</w:t>
      </w:r>
    </w:p>
    <w:p>
      <w:pPr>
        <w:spacing w:before="0" w:after="20"/>
      </w:pPr>
      <w:hyperlink w:anchor="pat_n5_167">
        <w:r>
          <w:rPr>
            <w:rFonts w:ascii="Calibri" w:hAnsi="Calibri" w:eastAsia="Yu Gothic"/>
            <w:color w:val="0563C1"/>
            <w:u w:val="single"/>
          </w:rPr>
          <w:t xml:space="preserve">155.  〜んです / 〜のです</w:t>
        </w:r>
      </w:hyperlink>
      <w:r>
        <w:rPr>
          <w:rFonts w:ascii="Calibri" w:hAnsi="Calibri" w:eastAsia="Yu Gothic"/>
          <w:b w:val="0"/>
          <w:i w:val="0"/>
          <w:color w:val="666666"/>
          <w:sz w:val="18"/>
        </w:rPr>
        <w:t xml:space="preserve">  -  Explanation, emphasis, or asking for an explanation</w:t>
      </w:r>
    </w:p>
    <w:p>
      <w:pPr>
        <w:spacing w:before="0" w:after="20"/>
      </w:pPr>
      <w:hyperlink w:anchor="pat_n5_179">
        <w:r>
          <w:rPr>
            <w:rFonts w:ascii="Calibri" w:hAnsi="Calibri" w:eastAsia="Yu Gothic"/>
            <w:color w:val="0563C1"/>
            <w:u w:val="single"/>
          </w:rPr>
          <w:t xml:space="preserve">156.  〜って</w:t>
        </w:r>
      </w:hyperlink>
      <w:r>
        <w:rPr>
          <w:rFonts w:ascii="Calibri" w:hAnsi="Calibri" w:eastAsia="Yu Gothic"/>
          <w:b w:val="0"/>
          <w:i w:val="0"/>
          <w:color w:val="666666"/>
          <w:sz w:val="18"/>
        </w:rPr>
        <w:t xml:space="preserve">  -  Casual quotation marker / topic introducer</w:t>
      </w:r>
    </w:p>
    <w:p>
      <w:pPr>
        <w:spacing w:before="0" w:after="20"/>
      </w:pPr>
      <w:hyperlink w:anchor="pat_n5_181">
        <w:r>
          <w:rPr>
            <w:rFonts w:ascii="Calibri" w:hAnsi="Calibri" w:eastAsia="Yu Gothic"/>
            <w:color w:val="0563C1"/>
            <w:u w:val="single"/>
          </w:rPr>
          <w:t xml:space="preserve">157.  〜なあ</w:t>
        </w:r>
      </w:hyperlink>
      <w:r>
        <w:rPr>
          <w:rFonts w:ascii="Calibri" w:hAnsi="Calibri" w:eastAsia="Yu Gothic"/>
          <w:b w:val="0"/>
          <w:i w:val="0"/>
          <w:color w:val="666666"/>
          <w:sz w:val="18"/>
        </w:rPr>
        <w:t xml:space="preserve">  -  Sentence-final exclamation ('I really feel...')</w:t>
      </w:r>
    </w:p>
    <w:p>
      <w:pPr>
        <w:spacing w:before="0" w:after="20"/>
      </w:pPr>
      <w:hyperlink w:anchor="pat_n5_066">
        <w:r>
          <w:rPr>
            <w:rFonts w:ascii="Calibri" w:hAnsi="Calibri" w:eastAsia="Yu Gothic"/>
            <w:color w:val="0563C1"/>
            <w:u w:val="single"/>
          </w:rPr>
          <w:t xml:space="preserve">158.  Verb-ない</w:t>
        </w:r>
      </w:hyperlink>
      <w:r>
        <w:rPr>
          <w:rFonts w:ascii="Calibri" w:hAnsi="Calibri" w:eastAsia="Yu Gothic"/>
          <w:b w:val="0"/>
          <w:i w:val="0"/>
          <w:color w:val="666666"/>
          <w:sz w:val="18"/>
        </w:rPr>
        <w:t xml:space="preserve">  -  Plain non-past negative</w:t>
      </w:r>
    </w:p>
    <w:p>
      <w:pPr>
        <w:spacing w:before="0" w:after="20"/>
      </w:pPr>
      <w:hyperlink w:anchor="pat_n5_136">
        <w:r>
          <w:rPr>
            <w:rFonts w:ascii="Calibri" w:hAnsi="Calibri" w:eastAsia="Yu Gothic"/>
            <w:color w:val="0563C1"/>
            <w:u w:val="single"/>
          </w:rPr>
          <w:t xml:space="preserve">159.  Adj + N (combined)</w:t>
        </w:r>
      </w:hyperlink>
      <w:r>
        <w:rPr>
          <w:rFonts w:ascii="Calibri" w:hAnsi="Calibri" w:eastAsia="Yu Gothic"/>
          <w:b w:val="0"/>
          <w:i w:val="0"/>
          <w:color w:val="666666"/>
          <w:sz w:val="18"/>
        </w:rPr>
        <w:t xml:space="preserve">  -  Adjective + noun (covered by い-adj+N and な-adj+N)</w:t>
      </w:r>
    </w:p>
    <w:p>
      <w:pPr>
        <w:spacing w:before="0" w:after="20"/>
      </w:pPr>
      <w:hyperlink w:anchor="pat_n5_150">
        <w:r>
          <w:rPr>
            <w:rFonts w:ascii="Calibri" w:hAnsi="Calibri" w:eastAsia="Yu Gothic"/>
            <w:color w:val="0563C1"/>
            <w:u w:val="single"/>
          </w:rPr>
          <w:t xml:space="preserve">160.  〜をおねがいします</w:t>
        </w:r>
      </w:hyperlink>
      <w:r>
        <w:rPr>
          <w:rFonts w:ascii="Calibri" w:hAnsi="Calibri" w:eastAsia="Yu Gothic"/>
          <w:b w:val="0"/>
          <w:i w:val="0"/>
          <w:color w:val="666666"/>
          <w:sz w:val="18"/>
        </w:rPr>
        <w:t xml:space="preserve">  -  〜を おねがいします - I'd like ~ / please give ~ (more polite than ください)</w:t>
      </w:r>
    </w:p>
    <w:p>
      <w:pPr>
        <w:spacing w:before="0" w:after="20"/>
      </w:pPr>
      <w:hyperlink w:anchor="pat_n5_165">
        <w:r>
          <w:rPr>
            <w:rFonts w:ascii="Calibri" w:hAnsi="Calibri" w:eastAsia="Yu Gothic"/>
            <w:color w:val="0563C1"/>
            <w:u w:val="single"/>
          </w:rPr>
          <w:t xml:space="preserve">161.  お〜 / ご〜</w:t>
        </w:r>
      </w:hyperlink>
      <w:r>
        <w:rPr>
          <w:rFonts w:ascii="Calibri" w:hAnsi="Calibri" w:eastAsia="Yu Gothic"/>
          <w:b w:val="0"/>
          <w:i w:val="0"/>
          <w:color w:val="666666"/>
          <w:sz w:val="18"/>
        </w:rPr>
        <w:t xml:space="preserve">  -  Beautifying / honorific prefixes</w:t>
      </w:r>
    </w:p>
    <w:p>
      <w:pPr>
        <w:spacing w:before="0" w:after="20"/>
      </w:pPr>
      <w:hyperlink w:anchor="pat_n5_067">
        <w:r>
          <w:rPr>
            <w:rFonts w:ascii="Calibri" w:hAnsi="Calibri" w:eastAsia="Yu Gothic"/>
            <w:color w:val="0563C1"/>
            <w:u w:val="single"/>
          </w:rPr>
          <w:t xml:space="preserve">162.  Verb-た</w:t>
        </w:r>
      </w:hyperlink>
      <w:r>
        <w:rPr>
          <w:rFonts w:ascii="Calibri" w:hAnsi="Calibri" w:eastAsia="Yu Gothic"/>
          <w:b w:val="0"/>
          <w:i w:val="0"/>
          <w:color w:val="666666"/>
          <w:sz w:val="18"/>
        </w:rPr>
        <w:t xml:space="preserve">  -  Plain past affirmative (た-form)</w:t>
      </w:r>
    </w:p>
    <w:p>
      <w:pPr>
        <w:spacing w:before="0" w:after="20"/>
      </w:pPr>
      <w:hyperlink w:anchor="pat_n5_137">
        <w:r>
          <w:rPr>
            <w:rFonts w:ascii="Calibri" w:hAnsi="Calibri" w:eastAsia="Yu Gothic"/>
            <w:color w:val="0563C1"/>
            <w:u w:val="single"/>
          </w:rPr>
          <w:t xml:space="preserve">163.  Noun + の + Noun</w:t>
        </w:r>
      </w:hyperlink>
      <w:r>
        <w:rPr>
          <w:rFonts w:ascii="Calibri" w:hAnsi="Calibri" w:eastAsia="Yu Gothic"/>
          <w:b w:val="0"/>
          <w:i w:val="0"/>
          <w:color w:val="666666"/>
          <w:sz w:val="18"/>
        </w:rPr>
        <w:t xml:space="preserve">  -  Noun の Noun (covered by 〜の)</w:t>
      </w:r>
    </w:p>
    <w:p>
      <w:pPr>
        <w:spacing w:before="0" w:after="20"/>
      </w:pPr>
      <w:hyperlink w:anchor="pat_n5_151">
        <w:r>
          <w:rPr>
            <w:rFonts w:ascii="Calibri" w:hAnsi="Calibri" w:eastAsia="Yu Gothic"/>
            <w:color w:val="0563C1"/>
            <w:u w:val="single"/>
          </w:rPr>
          <w:t xml:space="preserve">164.  〜はいかがですか</w:t>
        </w:r>
      </w:hyperlink>
      <w:r>
        <w:rPr>
          <w:rFonts w:ascii="Calibri" w:hAnsi="Calibri" w:eastAsia="Yu Gothic"/>
          <w:b w:val="0"/>
          <w:i w:val="0"/>
          <w:color w:val="666666"/>
          <w:sz w:val="18"/>
        </w:rPr>
        <w:t xml:space="preserve">  -  〜は いかがですか - how about ~? (polite offer)</w:t>
      </w:r>
    </w:p>
    <w:p>
      <w:pPr>
        <w:spacing w:before="0" w:after="20"/>
      </w:pPr>
      <w:hyperlink w:anchor="pat_n5_155">
        <w:r>
          <w:rPr>
            <w:rFonts w:ascii="Calibri" w:hAnsi="Calibri" w:eastAsia="Yu Gothic"/>
            <w:color w:val="0563C1"/>
            <w:u w:val="single"/>
          </w:rPr>
          <w:t xml:space="preserve">165.  〜が、〜</w:t>
        </w:r>
      </w:hyperlink>
      <w:r>
        <w:rPr>
          <w:rFonts w:ascii="Calibri" w:hAnsi="Calibri" w:eastAsia="Yu Gothic"/>
          <w:b w:val="0"/>
          <w:i w:val="0"/>
          <w:color w:val="666666"/>
          <w:sz w:val="18"/>
        </w:rPr>
        <w:t xml:space="preserve">  -  Mid-sentence が (but) - see particle が clause connector</w:t>
      </w:r>
    </w:p>
    <w:p>
      <w:pPr>
        <w:spacing w:before="0" w:after="20"/>
      </w:pPr>
      <w:hyperlink w:anchor="pat_n5_166">
        <w:r>
          <w:rPr>
            <w:rFonts w:ascii="Calibri" w:hAnsi="Calibri" w:eastAsia="Yu Gothic"/>
            <w:color w:val="0563C1"/>
            <w:u w:val="single"/>
          </w:rPr>
          <w:t xml:space="preserve">166.  いただきます / ごちそうさま / おはようございます etc.</w:t>
        </w:r>
      </w:hyperlink>
      <w:r>
        <w:rPr>
          <w:rFonts w:ascii="Calibri" w:hAnsi="Calibri" w:eastAsia="Yu Gothic"/>
          <w:b w:val="0"/>
          <w:i w:val="0"/>
          <w:color w:val="666666"/>
          <w:sz w:val="18"/>
        </w:rPr>
        <w:t xml:space="preserve">  -  Set greetings: いただきます / ごちそうさま / おはようございます etc.</w:t>
      </w:r>
    </w:p>
    <w:p>
      <w:pPr>
        <w:spacing w:before="0" w:after="20"/>
      </w:pPr>
      <w:hyperlink w:anchor="pat_n5_068">
        <w:r>
          <w:rPr>
            <w:rFonts w:ascii="Calibri" w:hAnsi="Calibri" w:eastAsia="Yu Gothic"/>
            <w:color w:val="0563C1"/>
            <w:u w:val="single"/>
          </w:rPr>
          <w:t xml:space="preserve">167.  Verb-なかった</w:t>
        </w:r>
      </w:hyperlink>
      <w:r>
        <w:rPr>
          <w:rFonts w:ascii="Calibri" w:hAnsi="Calibri" w:eastAsia="Yu Gothic"/>
          <w:b w:val="0"/>
          <w:i w:val="0"/>
          <w:color w:val="666666"/>
          <w:sz w:val="18"/>
        </w:rPr>
        <w:t xml:space="preserve">  -  Plain past negative (-なかった)</w:t>
      </w:r>
    </w:p>
    <w:p>
      <w:pPr>
        <w:spacing w:before="0" w:after="20"/>
      </w:pPr>
      <w:hyperlink w:anchor="pat_n5_152">
        <w:r>
          <w:rPr>
            <w:rFonts w:ascii="Calibri" w:hAnsi="Calibri" w:eastAsia="Yu Gothic"/>
            <w:color w:val="0563C1"/>
            <w:u w:val="single"/>
          </w:rPr>
          <w:t xml:space="preserve">168.  どうぞ / どうも / すみません / おねがいします</w:t>
        </w:r>
      </w:hyperlink>
      <w:r>
        <w:rPr>
          <w:rFonts w:ascii="Calibri" w:hAnsi="Calibri" w:eastAsia="Yu Gothic"/>
          <w:b w:val="0"/>
          <w:i w:val="0"/>
          <w:color w:val="666666"/>
          <w:sz w:val="18"/>
        </w:rPr>
        <w:t xml:space="preserve">  -  Set polite phrases: どうぞ / どうも / すみません / おねがいします</w:t>
      </w:r>
    </w:p>
    <w:p>
      <w:pPr>
        <w:spacing w:before="0" w:after="20"/>
      </w:pPr>
      <w:hyperlink w:anchor="pat_n5_156">
        <w:r>
          <w:rPr>
            <w:rFonts w:ascii="Calibri" w:hAnsi="Calibri" w:eastAsia="Yu Gothic"/>
            <w:color w:val="0563C1"/>
            <w:u w:val="single"/>
          </w:rPr>
          <w:t xml:space="preserve">169.  〜ね / 〜よ</w:t>
        </w:r>
      </w:hyperlink>
      <w:r>
        <w:rPr>
          <w:rFonts w:ascii="Calibri" w:hAnsi="Calibri" w:eastAsia="Yu Gothic"/>
          <w:b w:val="0"/>
          <w:i w:val="0"/>
          <w:color w:val="666666"/>
          <w:sz w:val="18"/>
        </w:rPr>
        <w:t xml:space="preserve">  -  Sentence-final ね / よ - see ね / よ entries</w:t>
      </w:r>
    </w:p>
    <w:p>
      <w:pPr>
        <w:spacing w:before="0" w:after="20"/>
      </w:pPr>
      <w:hyperlink w:anchor="pat_n5_142">
        <w:r>
          <w:rPr>
            <w:rFonts w:ascii="Calibri" w:hAnsi="Calibri" w:eastAsia="Yu Gothic"/>
            <w:color w:val="0563C1"/>
            <w:u w:val="single"/>
          </w:rPr>
          <w:t xml:space="preserve">170.  〜にします</w:t>
        </w:r>
      </w:hyperlink>
      <w:r>
        <w:rPr>
          <w:rFonts w:ascii="Calibri" w:hAnsi="Calibri" w:eastAsia="Yu Gothic"/>
          <w:b w:val="0"/>
          <w:i w:val="0"/>
          <w:color w:val="666666"/>
          <w:sz w:val="18"/>
        </w:rPr>
        <w:t xml:space="preserve">  -  Decide on / choose</w:t>
      </w:r>
    </w:p>
    <w:p>
      <w:pPr>
        <w:spacing w:before="0" w:after="20"/>
      </w:pPr>
      <w:hyperlink w:anchor="pat_n5_157">
        <w:r>
          <w:rPr>
            <w:rFonts w:ascii="Calibri" w:hAnsi="Calibri" w:eastAsia="Yu Gothic"/>
            <w:color w:val="0563C1"/>
            <w:u w:val="single"/>
          </w:rPr>
          <w:t xml:space="preserve">171.  〜でしょう</w:t>
        </w:r>
      </w:hyperlink>
      <w:r>
        <w:rPr>
          <w:rFonts w:ascii="Calibri" w:hAnsi="Calibri" w:eastAsia="Yu Gothic"/>
          <w:b w:val="0"/>
          <w:i w:val="0"/>
          <w:color w:val="666666"/>
          <w:sz w:val="18"/>
        </w:rPr>
        <w:t xml:space="preserve">  -  Probably / right?</w:t>
      </w:r>
    </w:p>
    <w:p>
      <w:pPr>
        <w:spacing w:before="0" w:after="20"/>
      </w:pPr>
      <w:hyperlink w:anchor="pat_n5_143">
        <w:r>
          <w:rPr>
            <w:rFonts w:ascii="Calibri" w:hAnsi="Calibri" w:eastAsia="Yu Gothic"/>
            <w:color w:val="0563C1"/>
            <w:u w:val="single"/>
          </w:rPr>
          <w:t xml:space="preserve">172.  〜になります / 〜くなります</w:t>
        </w:r>
      </w:hyperlink>
      <w:r>
        <w:rPr>
          <w:rFonts w:ascii="Calibri" w:hAnsi="Calibri" w:eastAsia="Yu Gothic"/>
          <w:b w:val="0"/>
          <w:i w:val="0"/>
          <w:color w:val="666666"/>
          <w:sz w:val="18"/>
        </w:rPr>
        <w:t xml:space="preserve">  -  Becomes</w:t>
      </w:r>
    </w:p>
    <w:p>
      <w:pPr>
        <w:spacing w:before="0" w:after="20"/>
      </w:pPr>
      <w:hyperlink w:anchor="pat_n5_158">
        <w:r>
          <w:rPr>
            <w:rFonts w:ascii="Calibri" w:hAnsi="Calibri" w:eastAsia="Yu Gothic"/>
            <w:color w:val="0563C1"/>
            <w:u w:val="single"/>
          </w:rPr>
          <w:t xml:space="preserve">173.  〜だろう</w:t>
        </w:r>
      </w:hyperlink>
      <w:r>
        <w:rPr>
          <w:rFonts w:ascii="Calibri" w:hAnsi="Calibri" w:eastAsia="Yu Gothic"/>
          <w:b w:val="0"/>
          <w:i w:val="0"/>
          <w:color w:val="666666"/>
          <w:sz w:val="18"/>
        </w:rPr>
        <w:t xml:space="preserve">  -  Casual/plain version of でしょう</w:t>
      </w:r>
    </w:p>
    <w:p>
      <w:pPr>
        <w:spacing w:before="0" w:after="20"/>
      </w:pPr>
      <w:hyperlink w:anchor="pat_n5_159">
        <w:r>
          <w:rPr>
            <w:rFonts w:ascii="Calibri" w:hAnsi="Calibri" w:eastAsia="Yu Gothic"/>
            <w:color w:val="0563C1"/>
            <w:u w:val="single"/>
          </w:rPr>
          <w:t xml:space="preserve">174.  〜ですね / 〜ですよ</w:t>
        </w:r>
      </w:hyperlink>
      <w:r>
        <w:rPr>
          <w:rFonts w:ascii="Calibri" w:hAnsi="Calibri" w:eastAsia="Yu Gothic"/>
          <w:b w:val="0"/>
          <w:i w:val="0"/>
          <w:color w:val="666666"/>
          <w:sz w:val="18"/>
        </w:rPr>
        <w:t xml:space="preserve">  -  Polite ね/よ - see ね/よ entries</w:t>
      </w:r>
    </w:p>
    <w:p>
      <w:pPr>
        <w:spacing w:before="0" w:after="20"/>
      </w:pPr>
      <w:hyperlink w:anchor="pat_n5_145">
        <w:r>
          <w:rPr>
            <w:rFonts w:ascii="Calibri" w:hAnsi="Calibri" w:eastAsia="Yu Gothic"/>
            <w:color w:val="0563C1"/>
            <w:u w:val="single"/>
          </w:rPr>
          <w:t xml:space="preserve">175.  〜とおもいます</w:t>
        </w:r>
      </w:hyperlink>
      <w:r>
        <w:rPr>
          <w:rFonts w:ascii="Calibri" w:hAnsi="Calibri" w:eastAsia="Yu Gothic"/>
          <w:b w:val="0"/>
          <w:i w:val="0"/>
          <w:color w:val="666666"/>
          <w:sz w:val="18"/>
        </w:rPr>
        <w:t xml:space="preserve">  -  〜と おもいます - I think (that)</w:t>
      </w:r>
    </w:p>
    <w:p>
      <w:pPr>
        <w:spacing w:before="0" w:after="20"/>
      </w:pPr>
      <w:hyperlink w:anchor="pat_n5_160">
        <w:r>
          <w:rPr>
            <w:rFonts w:ascii="Calibri" w:hAnsi="Calibri" w:eastAsia="Yu Gothic"/>
            <w:color w:val="0563C1"/>
            <w:u w:val="single"/>
          </w:rPr>
          <w:t xml:space="preserve">176.  Noun + の + あとで</w:t>
        </w:r>
      </w:hyperlink>
      <w:r>
        <w:rPr>
          <w:rFonts w:ascii="Calibri" w:hAnsi="Calibri" w:eastAsia="Yu Gothic"/>
          <w:b w:val="0"/>
          <w:i w:val="0"/>
          <w:color w:val="666666"/>
          <w:sz w:val="18"/>
        </w:rPr>
        <w:t xml:space="preserve">  -  Noun の あとで - see 〜あと</w:t>
      </w:r>
    </w:p>
    <w:p>
      <w:pPr>
        <w:spacing w:before="0" w:after="20"/>
      </w:pPr>
      <w:hyperlink w:anchor="pat_n5_146">
        <w:r>
          <w:rPr>
            <w:rFonts w:ascii="Calibri" w:hAnsi="Calibri" w:eastAsia="Yu Gothic"/>
            <w:color w:val="0563C1"/>
            <w:u w:val="single"/>
          </w:rPr>
          <w:t xml:space="preserve">177.  〜と言いました</w:t>
        </w:r>
      </w:hyperlink>
      <w:r>
        <w:rPr>
          <w:rFonts w:ascii="Calibri" w:hAnsi="Calibri" w:eastAsia="Yu Gothic"/>
          <w:b w:val="0"/>
          <w:i w:val="0"/>
          <w:color w:val="666666"/>
          <w:sz w:val="18"/>
        </w:rPr>
        <w:t xml:space="preserve">  -  〜と 言いました - said that ~</w:t>
      </w:r>
    </w:p>
    <w:p>
      <w:pPr>
        <w:spacing w:before="0" w:after="20"/>
      </w:pPr>
      <w:hyperlink w:anchor="pat_n5_161">
        <w:r>
          <w:rPr>
            <w:rFonts w:ascii="Calibri" w:hAnsi="Calibri" w:eastAsia="Yu Gothic"/>
            <w:color w:val="0563C1"/>
            <w:u w:val="single"/>
          </w:rPr>
          <w:t xml:space="preserve">178.  Noun + の + まえに</w:t>
        </w:r>
      </w:hyperlink>
      <w:r>
        <w:rPr>
          <w:rFonts w:ascii="Calibri" w:hAnsi="Calibri" w:eastAsia="Yu Gothic"/>
          <w:b w:val="0"/>
          <w:i w:val="0"/>
          <w:color w:val="666666"/>
          <w:sz w:val="18"/>
        </w:rPr>
        <w:t xml:space="preserve">  -  Noun の まえに - see 〜まえ</w:t>
      </w:r>
    </w:p>
    <w:p>
      <w:r>
        <w:br w:type="page"/>
      </w:r>
    </w:p>
    <w:p>
      <w:pPr>
        <w:spacing w:before="0" w:after="40"/>
      </w:pPr>
      <w:bookmarkStart w:id="1000" w:name="pat_n5_001"/>
      <w:r>
        <w:rPr>
          <w:rFonts w:ascii="Calibri" w:hAnsi="Calibri" w:eastAsia="Yu Gothic"/>
          <w:b/>
          <w:i w:val="0"/>
          <w:color w:val="14452A"/>
          <w:sz w:val="44"/>
        </w:rPr>
        <w:t>〜です／〜ます</w:t>
      </w:r>
      <w:bookmarkEnd w:id="1000"/>
    </w:p>
    <w:p>
      <w:pPr>
        <w:spacing w:before="40" w:after="160"/>
      </w:pPr>
      <w:r>
        <w:rPr>
          <w:rFonts w:ascii="Calibri" w:hAnsi="Calibri" w:eastAsia="Yu Gothic"/>
          <w:b w:val="0"/>
          <w:i/>
          <w:color w:val="666666"/>
          <w:sz w:val="24"/>
        </w:rPr>
        <w:t>Polite copula / polite verb ending</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val="0"/>
                <w:i w:val="0"/>
              </w:rPr>
              <w:t>Noun</w:t>
            </w:r>
          </w:p>
        </w:tc>
        <w:tc>
          <w:tcPr>
            <w:tcW w:type="dxa" w:w="4320"/>
          </w:tcPr>
          <w:p>
            <w:r>
              <w:rPr>
                <w:rFonts w:ascii="Calibri" w:hAnsi="Calibri" w:eastAsia="Yu Gothic"/>
                <w:b w:val="0"/>
                <w:i w:val="0"/>
              </w:rPr>
              <w:t>〜です／〜ます</w:t>
            </w:r>
          </w:p>
        </w:tc>
      </w:tr>
      <w:tr>
        <w:tc>
          <w:tcPr>
            <w:tcW w:type="dxa" w:w="4320"/>
          </w:tcPr>
          <w:p>
            <w:r>
              <w:rPr>
                <w:rFonts w:ascii="Calibri" w:hAnsi="Calibri" w:eastAsia="Yu Gothic"/>
                <w:b w:val="0"/>
                <w:i w:val="0"/>
              </w:rPr>
              <w:t>な-adjective</w:t>
            </w:r>
          </w:p>
        </w:tc>
        <w:tc>
          <w:tcPr>
            <w:tcW w:type="dxa" w:w="4320"/>
          </w:tcPr>
          <w:p>
            <w:r>
              <w:rPr>
                <w:rFonts w:ascii="Calibri" w:hAnsi="Calibri" w:eastAsia="Yu Gothic"/>
                <w:b w:val="0"/>
                <w:i w:val="0"/>
              </w:rPr>
              <w:t>〜です／〜ます</w:t>
            </w:r>
          </w:p>
        </w:tc>
      </w:tr>
      <w:tr>
        <w:tc>
          <w:tcPr>
            <w:tcW w:type="dxa" w:w="4320"/>
          </w:tcPr>
          <w:p>
            <w:r>
              <w:rPr>
                <w:rFonts w:ascii="Calibri" w:hAnsi="Calibri" w:eastAsia="Yu Gothic"/>
                <w:b w:val="0"/>
                <w:i w:val="0"/>
              </w:rPr>
              <w:t>Verb stem (ます-base)</w:t>
            </w:r>
          </w:p>
        </w:tc>
        <w:tc>
          <w:tcPr>
            <w:tcW w:type="dxa" w:w="4320"/>
          </w:tcPr>
          <w:p>
            <w:r>
              <w:rPr>
                <w:rFonts w:ascii="Calibri" w:hAnsi="Calibri" w:eastAsia="Yu Gothic"/>
                <w:b w:val="0"/>
                <w:i w:val="0"/>
              </w:rPr>
              <w:t>〜です／〜ます</w:t>
            </w:r>
          </w:p>
        </w:tc>
      </w:tr>
    </w:tbl>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Present affirmative</w:t>
            </w:r>
          </w:p>
        </w:tc>
        <w:tc>
          <w:tcPr>
            <w:tcW w:type="dxa" w:w="4320"/>
          </w:tcPr>
          <w:p>
            <w:r>
              <w:rPr>
                <w:rFonts w:ascii="Calibri" w:hAnsi="Calibri" w:eastAsia="Yu Gothic"/>
                <w:b w:val="0"/>
                <w:i w:val="0"/>
              </w:rPr>
              <w:t>がくせいです</w:t>
            </w:r>
          </w:p>
        </w:tc>
      </w:tr>
      <w:tr>
        <w:tc>
          <w:tcPr>
            <w:tcW w:type="dxa" w:w="4320"/>
          </w:tcPr>
          <w:p>
            <w:r>
              <w:rPr>
                <w:rFonts w:ascii="Calibri" w:hAnsi="Calibri" w:eastAsia="Yu Gothic"/>
                <w:b w:val="0"/>
                <w:i w:val="0"/>
              </w:rPr>
              <w:t>Present negative</w:t>
            </w:r>
          </w:p>
        </w:tc>
        <w:tc>
          <w:tcPr>
            <w:tcW w:type="dxa" w:w="4320"/>
          </w:tcPr>
          <w:p>
            <w:r>
              <w:rPr>
                <w:rFonts w:ascii="Calibri" w:hAnsi="Calibri" w:eastAsia="Yu Gothic"/>
                <w:b w:val="0"/>
                <w:i w:val="0"/>
              </w:rPr>
              <w:t>がくせいじゃありません</w:t>
            </w:r>
          </w:p>
        </w:tc>
      </w:tr>
      <w:tr>
        <w:tc>
          <w:tcPr>
            <w:tcW w:type="dxa" w:w="4320"/>
          </w:tcPr>
          <w:p>
            <w:r>
              <w:rPr>
                <w:rFonts w:ascii="Calibri" w:hAnsi="Calibri" w:eastAsia="Yu Gothic"/>
                <w:b w:val="0"/>
                <w:i w:val="0"/>
              </w:rPr>
              <w:t>Past affirmative</w:t>
            </w:r>
          </w:p>
        </w:tc>
        <w:tc>
          <w:tcPr>
            <w:tcW w:type="dxa" w:w="4320"/>
          </w:tcPr>
          <w:p>
            <w:r>
              <w:rPr>
                <w:rFonts w:ascii="Calibri" w:hAnsi="Calibri" w:eastAsia="Yu Gothic"/>
                <w:b w:val="0"/>
                <w:i w:val="0"/>
              </w:rPr>
              <w:t>がくせいでした</w:t>
            </w:r>
          </w:p>
        </w:tc>
      </w:tr>
      <w:tr>
        <w:tc>
          <w:tcPr>
            <w:tcW w:type="dxa" w:w="4320"/>
          </w:tcPr>
          <w:p>
            <w:r>
              <w:rPr>
                <w:rFonts w:ascii="Calibri" w:hAnsi="Calibri" w:eastAsia="Yu Gothic"/>
                <w:b w:val="0"/>
                <w:i w:val="0"/>
              </w:rPr>
              <w:t>Past negative</w:t>
            </w:r>
          </w:p>
        </w:tc>
        <w:tc>
          <w:tcPr>
            <w:tcW w:type="dxa" w:w="4320"/>
          </w:tcPr>
          <w:p>
            <w:r>
              <w:rPr>
                <w:rFonts w:ascii="Calibri" w:hAnsi="Calibri" w:eastAsia="Yu Gothic"/>
                <w:b w:val="0"/>
                <w:i w:val="0"/>
              </w:rPr>
              <w:t>がくせいじゃありませんでした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です is the polite copula used after nouns and な-adjectives. ます attaches to verb stems to form the polite present. Negative and past forms vary by part of speech: nouns / な-adjectives use じゃありません / でした; verbs use ません / ました.</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The polite-language ON switch. です = polite copula (after nouns / na-adjectives / sentence-end). ます = polite verb ending (replaces dictionary-form ending).</w:t>
      </w:r>
    </w:p>
    <w:p>
      <w:pPr>
        <w:spacing w:before="40" w:after="40"/>
      </w:pPr>
      <w:r>
        <w:rPr>
          <w:rFonts w:ascii="Calibri" w:hAnsi="Calibri" w:eastAsia="Yu Gothic"/>
          <w:b/>
          <w:i w:val="0"/>
        </w:rPr>
        <w:t xml:space="preserve">Why it matters: </w:t>
      </w:r>
      <w:r>
        <w:rPr>
          <w:rFonts w:ascii="Calibri" w:hAnsi="Calibri" w:eastAsia="Yu Gothic"/>
          <w:b w:val="0"/>
          <w:i w:val="0"/>
        </w:rPr>
        <w:t>These are the foundation of polite Japanese. Master ~です/~ます and you can speak politely to anyone — bosses, strangers, customers. Drop them and you sound casual (only safe with friends/family). Knowing when to switch between the two registers IS the daily social muscle of Japanese.</w:t>
      </w:r>
    </w:p>
    <w:p>
      <w:pPr>
        <w:spacing w:before="40" w:after="40"/>
      </w:pPr>
      <w:r>
        <w:rPr>
          <w:rFonts w:ascii="Calibri" w:hAnsi="Calibri" w:eastAsia="Yu Gothic"/>
          <w:b/>
          <w:i w:val="0"/>
        </w:rPr>
        <w:t xml:space="preserve">Common pitfalls: </w:t>
      </w:r>
      <w:r>
        <w:rPr>
          <w:rFonts w:ascii="Calibri" w:hAnsi="Calibri" w:eastAsia="Yu Gothic"/>
          <w:b w:val="0"/>
          <w:i w:val="0"/>
        </w:rPr>
        <w:t>Mixing です with verb-form (×食べるです). Mixing です with i-adjective (the い is the verb-form: 高いです, NOT 高いだ). Forgetting past forms: でした (was) and ました (did).</w:t>
      </w:r>
    </w:p>
    <w:p>
      <w:pPr>
        <w:spacing w:before="40" w:after="40"/>
      </w:pPr>
      <w:r>
        <w:rPr>
          <w:rFonts w:ascii="Calibri" w:hAnsi="Calibri" w:eastAsia="Yu Gothic"/>
          <w:b/>
          <w:i w:val="0"/>
        </w:rPr>
        <w:t xml:space="preserve">Contrasts: </w:t>
      </w:r>
      <w:r>
        <w:rPr>
          <w:rFonts w:ascii="Calibri" w:hAnsi="Calibri" w:eastAsia="Yu Gothic"/>
          <w:b w:val="0"/>
          <w:i w:val="0"/>
        </w:rPr>
        <w:t>vs Plain forms (~る, ~だ): same meanings, casual register. Use plain with friends/family; use polite with everyone else (default to polite as a learner).</w:t>
      </w:r>
    </w:p>
    <w:p>
      <w:pPr>
        <w:spacing w:before="40" w:after="40"/>
      </w:pPr>
      <w:r>
        <w:rPr>
          <w:rFonts w:ascii="Calibri" w:hAnsi="Calibri" w:eastAsia="Yu Gothic"/>
          <w:b/>
          <w:i w:val="0"/>
        </w:rPr>
        <w:t xml:space="preserve">Practice tip: </w:t>
      </w:r>
      <w:r>
        <w:rPr>
          <w:rFonts w:ascii="Calibri" w:hAnsi="Calibri" w:eastAsia="Yu Gothic"/>
          <w:b w:val="0"/>
          <w:i w:val="0"/>
        </w:rPr>
        <w:t>Take a sentence you'd say to a friend (drop です/ます: 食べる) and re-cast it for a teacher (keep them: 食べます). Do this for 5 verbs and 5 noun sentences. The mental flick between casual and polite is the social muscle you're building.</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がくせいです。</w:t>
      </w:r>
      <w:r>
        <w:rPr>
          <w:rFonts w:ascii="Calibri" w:hAnsi="Calibri" w:eastAsia="Yu Gothic"/>
          <w:b w:val="0"/>
          <w:i/>
          <w:color w:val="666666"/>
        </w:rPr>
        <w:t xml:space="preserve">  —  I am a student.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わたしは がくせいじゃありません。</w:t>
      </w:r>
      <w:r>
        <w:rPr>
          <w:rFonts w:ascii="Calibri" w:hAnsi="Calibri" w:eastAsia="Yu Gothic"/>
          <w:b w:val="0"/>
          <w:i/>
          <w:color w:val="666666"/>
        </w:rPr>
        <w:t xml:space="preserve">  —  I am not a student.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あなたは がくせいですか。</w:t>
      </w:r>
      <w:r>
        <w:rPr>
          <w:rFonts w:ascii="Calibri" w:hAnsi="Calibri" w:eastAsia="Yu Gothic"/>
          <w:b w:val="0"/>
          <w:i/>
          <w:color w:val="666666"/>
        </w:rPr>
        <w:t xml:space="preserve">  —  Are you a student?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やすみでした。</w:t>
      </w:r>
      <w:r>
        <w:rPr>
          <w:rFonts w:ascii="Calibri" w:hAnsi="Calibri" w:eastAsia="Yu Gothic"/>
          <w:b w:val="0"/>
          <w:i/>
          <w:color w:val="666666"/>
        </w:rPr>
        <w:t xml:space="preserve">  —  Yesterday was a day off.</w:t>
      </w:r>
    </w:p>
    <w:p>
      <w:pPr>
        <w:spacing w:before="40" w:after="40"/>
      </w:pPr>
      <w:r>
        <w:rPr>
          <w:rFonts w:ascii="Calibri" w:hAnsi="Calibri" w:eastAsia="Yu Gothic"/>
          <w:b w:val="0"/>
          <w:i w:val="0"/>
          <w:color w:val="666666"/>
          <w:sz w:val="18"/>
        </w:rPr>
        <w:t xml:space="preserve">[habitual] </w:t>
      </w:r>
      <w:r>
        <w:rPr>
          <w:rFonts w:ascii="Calibri" w:hAnsi="Calibri" w:eastAsia="Yu Gothic"/>
          <w:b w:val="0"/>
          <w:i w:val="0"/>
        </w:rPr>
        <w:t>まいにち にほんごを べんきょうします。</w:t>
      </w:r>
      <w:r>
        <w:rPr>
          <w:rFonts w:ascii="Calibri" w:hAnsi="Calibri" w:eastAsia="Yu Gothic"/>
          <w:b w:val="0"/>
          <w:i/>
          <w:color w:val="666666"/>
        </w:rPr>
        <w:t xml:space="preserve">  —  I study Japanese every 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私たちは がくせいです。</w:t>
      </w:r>
      <w:r>
        <w:rPr>
          <w:rFonts w:ascii="Calibri" w:hAnsi="Calibri" w:eastAsia="Yu Gothic"/>
          <w:b w:val="0"/>
          <w:i/>
          <w:color w:val="666666"/>
        </w:rPr>
        <w:t xml:space="preserve">  —  We are students.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かれは がくせいです。</w:t>
      </w:r>
      <w:r>
        <w:rPr>
          <w:rFonts w:ascii="Calibri" w:hAnsi="Calibri" w:eastAsia="Yu Gothic"/>
          <w:b w:val="0"/>
          <w:i/>
          <w:color w:val="666666"/>
        </w:rPr>
        <w:t xml:space="preserve">  —  He is a student.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ほんです。</w:t>
      </w:r>
      <w:r>
        <w:rPr>
          <w:rFonts w:ascii="Calibri" w:hAnsi="Calibri" w:eastAsia="Yu Gothic"/>
          <w:b w:val="0"/>
          <w:i/>
          <w:color w:val="666666"/>
        </w:rPr>
        <w:t xml:space="preserve">  —  This is a book.</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わたしは がくせいでは ありません。</w:t>
      </w:r>
      <w:r>
        <w:rPr>
          <w:rFonts w:ascii="Calibri" w:hAnsi="Calibri" w:eastAsia="Yu Gothic"/>
          <w:b w:val="0"/>
          <w:i/>
          <w:color w:val="666666"/>
        </w:rPr>
        <w:t xml:space="preserve">  —  I'm not a student.</w:t>
      </w:r>
    </w:p>
    <w:p>
      <w:pPr>
        <w:spacing w:before="40" w:after="40"/>
      </w:pPr>
      <w:r>
        <w:rPr>
          <w:rFonts w:ascii="Calibri" w:hAnsi="Calibri" w:eastAsia="Yu Gothic"/>
          <w:b w:val="0"/>
          <w:i w:val="0"/>
          <w:color w:val="666666"/>
          <w:sz w:val="18"/>
        </w:rPr>
        <w:t xml:space="preserve">[habitual] </w:t>
      </w:r>
      <w:r>
        <w:rPr>
          <w:rFonts w:ascii="Calibri" w:hAnsi="Calibri" w:eastAsia="Yu Gothic"/>
          <w:b w:val="0"/>
          <w:i w:val="0"/>
        </w:rPr>
        <w:t>まいにち えいがを みます。</w:t>
      </w:r>
      <w:r>
        <w:rPr>
          <w:rFonts w:ascii="Calibri" w:hAnsi="Calibri" w:eastAsia="Yu Gothic"/>
          <w:b w:val="0"/>
          <w:i/>
          <w:color w:val="666666"/>
        </w:rPr>
        <w:t xml:space="preserve">  —  I watch movies every day.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がくせいです 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がくせいじゃありません。</w:t>
      </w:r>
    </w:p>
    <w:p>
      <w:pPr>
        <w:spacing w:before="0" w:after="120"/>
      </w:pPr>
      <w:r>
        <w:rPr>
          <w:rFonts w:ascii="Calibri" w:hAnsi="Calibri" w:eastAsia="Yu Gothic"/>
          <w:b w:val="0"/>
          <w:i w:val="0"/>
          <w:color w:val="666666"/>
          <w:sz w:val="20"/>
        </w:rPr>
        <w:t>Don't combine です and じゃありません. Use じゃありません alone for the polite negative of nouns / な-adjectives.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いきますじゃありません。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いきません。</w:t>
      </w:r>
    </w:p>
    <w:p>
      <w:pPr>
        <w:spacing w:before="0" w:after="120"/>
      </w:pPr>
      <w:r>
        <w:rPr>
          <w:rFonts w:ascii="Calibri" w:hAnsi="Calibri" w:eastAsia="Yu Gothic"/>
          <w:b w:val="0"/>
          <w:i w:val="0"/>
          <w:color w:val="666666"/>
          <w:sz w:val="20"/>
        </w:rPr>
        <w:t>Verbs use ません for the polite negative, not じゃありません. じゃありません is only for nouns and な-adjectives.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わたしが がくせいです。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がくせいです。</w:t>
      </w:r>
    </w:p>
    <w:p>
      <w:pPr>
        <w:spacing w:before="0" w:after="120"/>
      </w:pPr>
      <w:r>
        <w:rPr>
          <w:rFonts w:ascii="Calibri" w:hAnsi="Calibri" w:eastAsia="Yu Gothic"/>
          <w:b w:val="0"/>
          <w:i w:val="0"/>
          <w:color w:val="666666"/>
          <w:sz w:val="20"/>
        </w:rPr>
        <w:t>Self-introduction sentences declare the speaker AS THE TOPIC, so they use は (topic marker). が in the same slot would imply 'as for who the student is — it's me' — answer to an unstated 'だれが学生ですか'. For a plain self-intro, は. (Note: 〜が is also correct here under a focus reading - it answers 'who?' / singles one out; 〜は is the neutral topic for a plain statement.)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 がくせい。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がくせいです。</w:t>
      </w:r>
    </w:p>
    <w:p>
      <w:pPr>
        <w:spacing w:before="0" w:after="120"/>
      </w:pPr>
      <w:r>
        <w:rPr>
          <w:rFonts w:ascii="Calibri" w:hAnsi="Calibri" w:eastAsia="Yu Gothic"/>
          <w:b w:val="0"/>
          <w:i w:val="0"/>
          <w:color w:val="666666"/>
          <w:sz w:val="20"/>
        </w:rPr>
        <w:t>Polite predicate requires です; bare nouns are casual incomplete sentences.</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がっこうに いくます。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がっこうに いきます。</w:t>
      </w:r>
    </w:p>
    <w:p>
      <w:pPr>
        <w:spacing w:before="0" w:after="120"/>
      </w:pPr>
      <w:r>
        <w:rPr>
          <w:rFonts w:ascii="Calibri" w:hAnsi="Calibri" w:eastAsia="Yu Gothic"/>
          <w:b w:val="0"/>
          <w:i w:val="0"/>
          <w:color w:val="666666"/>
          <w:sz w:val="20"/>
        </w:rPr>
        <w:t>Group-1 verb stem 行く→行き before ます (drop -u, add -i). Do not insert る.</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がくせいです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がくせいですか。 (no space, falling tone often)</w:t>
      </w:r>
    </w:p>
    <w:p>
      <w:pPr>
        <w:spacing w:before="0" w:after="120"/>
      </w:pPr>
      <w:r>
        <w:rPr>
          <w:rFonts w:ascii="Calibri" w:hAnsi="Calibri" w:eastAsia="Yu Gothic"/>
          <w:b w:val="0"/>
          <w:i w:val="0"/>
          <w:color w:val="666666"/>
          <w:sz w:val="20"/>
        </w:rPr>
        <w:t>Context: with rising tone. Question particle か attaches directly without space; spoken intonation can be flat or slightly rising.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だ / 食べる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です / 食べます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〜でございます (formal copula)</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〜でいらっしゃいます (about other)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(Natsume Sōseki)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親譲りの無鉄砲で小供の時から損ばかりしている。</w:t>
      </w:r>
    </w:p>
    <w:p>
      <w:pPr>
        <w:spacing w:before="0" w:after="40"/>
      </w:pPr>
      <w:r>
        <w:rPr>
          <w:rFonts w:ascii="Calibri" w:hAnsi="Calibri" w:eastAsia="Yu Gothic"/>
          <w:b w:val="0"/>
          <w:i/>
          <w:color w:val="666666"/>
          <w:sz w:val="20"/>
        </w:rPr>
        <w:t>I've been reckless since childhood thanks to my parents, and have only lost out because of it. (opening line of Botchan)</w:t>
      </w:r>
    </w:p>
    <w:p>
      <w:pPr>
        <w:spacing w:before="0" w:after="40"/>
      </w:pPr>
      <w:r>
        <w:rPr>
          <w:rFonts w:ascii="Calibri" w:hAnsi="Calibri" w:eastAsia="Yu Gothic"/>
          <w:b w:val="0"/>
          <w:i w:val="0"/>
          <w:color w:val="666666"/>
          <w:sz w:val="20"/>
        </w:rPr>
        <w:t>The first-person narrator throughout 坊っちゃん uses 〜です／〜ます consistently as a young Tokyo-trained teacher addressing rural school colleagues and students. Sōseki contrasts this with the local dialect for comic effect.</w:t>
      </w:r>
    </w:p>
    <w:p>
      <w:pPr>
        <w:spacing w:before="0" w:after="80"/>
      </w:pPr>
      <w:r>
        <w:rPr>
          <w:rFonts w:ascii="Calibri" w:hAnsi="Calibri" w:eastAsia="Yu Gothic"/>
          <w:b w:val="0"/>
          <w:i/>
          <w:color w:val="666666"/>
          <w:sz w:val="20"/>
        </w:rPr>
        <w:t>Illustrates polite-form predicate ending as the narrator's natural register.</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Foundation pattern for all polite-form Japanese. Every other polite-form pattern in N5 builds on it.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です/ます (polite affirmative) is the DEFAULT register in business, classrooms, customer-facing situations, and any first encounter. Switching to plain だ/だ.ない is reserved for close friends, family, internal thoughts, or written casual contexts. Mismatching the register is the single most common foreigner mistake.</w:t>
      </w:r>
    </w:p>
    <w:p>
      <w:pPr>
        <w:spacing w:before="0" w:after="40"/>
      </w:pPr>
      <w:r>
        <w:rPr>
          <w:rFonts w:ascii="Calibri" w:hAnsi="Calibri" w:eastAsia="Yu Gothic"/>
          <w:b w:val="0"/>
          <w:i w:val="0"/>
          <w:color w:val="666666"/>
          <w:sz w:val="20"/>
        </w:rPr>
        <w:t>Contexts: formal_business, classroom, customer_service, first_meeting</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auth.shop.teikyubi</w:t>
      </w:r>
    </w:p>
    <w:p>
      <w:pPr>
        <w:spacing w:before="0" w:after="40"/>
      </w:pPr>
      <w:r>
        <w:rPr>
          <w:rFonts w:ascii="Calibri" w:hAnsi="Calibri" w:eastAsia="Yu Gothic"/>
          <w:b w:val="0"/>
          <w:i w:val="0"/>
          <w:sz w:val="20"/>
        </w:rPr>
        <w:t>• auth.transit.tsugi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1" w:name="pat_n5_002"/>
      <w:r>
        <w:rPr>
          <w:rFonts w:ascii="Calibri" w:hAnsi="Calibri" w:eastAsia="Yu Gothic"/>
          <w:b/>
          <w:i w:val="0"/>
          <w:color w:val="14452A"/>
          <w:sz w:val="44"/>
        </w:rPr>
        <w:t>は</w:t>
      </w:r>
      <w:bookmarkEnd w:id="1001"/>
    </w:p>
    <w:p>
      <w:pPr>
        <w:spacing w:before="40" w:after="160"/>
      </w:pPr>
      <w:r>
        <w:rPr>
          <w:rFonts w:ascii="Calibri" w:hAnsi="Calibri" w:eastAsia="Yu Gothic"/>
          <w:b w:val="0"/>
          <w:i/>
          <w:color w:val="666666"/>
          <w:sz w:val="24"/>
        </w:rPr>
        <w:t>Topic marker - introduces what the sentence is about (already-known information)</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Marks the topic</w:t>
            </w:r>
          </w:p>
        </w:tc>
        <w:tc>
          <w:tcPr>
            <w:tcW w:type="dxa" w:w="4320"/>
          </w:tcPr>
          <w:p>
            <w:r>
              <w:rPr>
                <w:rFonts w:ascii="Calibri" w:hAnsi="Calibri" w:eastAsia="Yu Gothic"/>
                <w:b w:val="0"/>
                <w:i w:val="0"/>
              </w:rPr>
              <w:t>わたしは がくせいです。</w:t>
            </w:r>
          </w:p>
        </w:tc>
      </w:tr>
      <w:tr>
        <w:tc>
          <w:tcPr>
            <w:tcW w:type="dxa" w:w="4320"/>
          </w:tcPr>
          <w:p>
            <w:r>
              <w:rPr>
                <w:rFonts w:ascii="Calibri" w:hAnsi="Calibri" w:eastAsia="Yu Gothic"/>
                <w:b w:val="0"/>
                <w:i w:val="0"/>
              </w:rPr>
              <w:t>Contrast between A and B</w:t>
            </w:r>
          </w:p>
        </w:tc>
        <w:tc>
          <w:tcPr>
            <w:tcW w:type="dxa" w:w="4320"/>
          </w:tcPr>
          <w:p>
            <w:r>
              <w:rPr>
                <w:rFonts w:ascii="Calibri" w:hAnsi="Calibri" w:eastAsia="Yu Gothic"/>
                <w:b w:val="0"/>
                <w:i w:val="0"/>
              </w:rPr>
              <w:t>コーヒーは すきですが、おちゃは すきじゃありません。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は marks the TOPIC - what the sentence is about. The topic is usually given / known information. Pronounced 'wa' even though written with the kana は (ha). Often translated as 'as for ___' or simply omitted in English. Compare with が (subject), which often introduces NEW information.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**は**, means: Topic marker - introduces what the sentence is about (already-known information). At a glance: は marks the TOPIC - what the sentence is about. The topic is usually given / known information. Pronounced 'wa' even though written with the kana は (ha). Often translated as 'as for ___' or simply omitted in English. Compare with が (subject...</w:t>
      </w:r>
    </w:p>
    <w:p>
      <w:pPr>
        <w:spacing w:before="40" w:after="40"/>
      </w:pPr>
      <w:r>
        <w:rPr>
          <w:rFonts w:ascii="Calibri" w:hAnsi="Calibri" w:eastAsia="Yu Gothic"/>
          <w:b/>
          <w:i w:val="0"/>
        </w:rPr>
        <w:t xml:space="preserve">Why it matters: </w:t>
      </w:r>
      <w:r>
        <w:rPr>
          <w:rFonts w:ascii="Calibri" w:hAnsi="Calibri" w:eastAsia="Yu Gothic"/>
          <w:b w:val="0"/>
          <w:i w:val="0"/>
        </w:rPr>
        <w:t>は is the difference between "I am a student" (私は学生です — known topic) and "I, specifically, am the student" (私が学生です — new info). Beginners who default to が everywhere sound oddly emphatic. Mastering は means sounding NEUTRAL — the everyday, conversational baseline of Japanese.</w:t>
      </w:r>
    </w:p>
    <w:p>
      <w:pPr>
        <w:spacing w:before="40" w:after="40"/>
      </w:pPr>
      <w:r>
        <w:rPr>
          <w:rFonts w:ascii="Calibri" w:hAnsi="Calibri" w:eastAsia="Yu Gothic"/>
          <w:b/>
          <w:i w:val="0"/>
        </w:rPr>
        <w:t xml:space="preserve">Common pitfalls: </w:t>
      </w:r>
      <w:r>
        <w:rPr>
          <w:rFonts w:ascii="Calibri" w:hAnsi="Calibri" w:eastAsia="Yu Gothic"/>
          <w:b w:val="0"/>
          <w:i w:val="0"/>
        </w:rPr>
        <w:t>{'wrong': 'わたしわ がくせいです。', 'right': 'わたしは がくせいです。', 'why': "The topic particle is always written with the kana は (ha) even though it's pronounced 'wa'. Don't write わ."} · {'wrong': 'わたしが がくせいです。 (in plain self-introduction)', 'right': 'わたしは がくせいです。', 'why': "Use は for self-introduction. Use が only when emphasizing 'I (and not someone else) am the student' - i.e., when answering 'who is the student?'"}</w:t>
      </w:r>
    </w:p>
    <w:p>
      <w:pPr>
        <w:spacing w:before="40" w:after="40"/>
      </w:pPr>
      <w:r>
        <w:rPr>
          <w:rFonts w:ascii="Calibri" w:hAnsi="Calibri" w:eastAsia="Yu Gothic"/>
          <w:b/>
          <w:i w:val="0"/>
        </w:rPr>
        <w:t xml:space="preserve">Contrasts: </w:t>
      </w:r>
      <w:r>
        <w:rPr>
          <w:rFonts w:ascii="Calibri" w:hAnsi="Calibri" w:eastAsia="Yu Gothic"/>
          <w:b w:val="0"/>
          <w:i w:val="0"/>
        </w:rPr>
        <w:t>は marks the topic (often known); が marks the subject (often new information or focus). · は marks the topic of conversation; が marks subject (often the new/focused element). With existential verbs ある / いる, が marks what exists.</w:t>
      </w:r>
    </w:p>
    <w:p>
      <w:pPr>
        <w:spacing w:before="40" w:after="40"/>
      </w:pPr>
      <w:r>
        <w:rPr>
          <w:rFonts w:ascii="Calibri" w:hAnsi="Calibri" w:eastAsia="Yu Gothic"/>
          <w:b/>
          <w:i w:val="0"/>
        </w:rPr>
        <w:t xml:space="preserve">Practice tip: </w:t>
      </w:r>
      <w:r>
        <w:rPr>
          <w:rFonts w:ascii="Calibri" w:hAnsi="Calibri" w:eastAsia="Yu Gothic"/>
          <w:b w:val="0"/>
          <w:i w:val="0"/>
        </w:rPr>
        <w:t>Take any 5 sentences from your day and say each one in Japanese, deciding for each: "Is this a topic I'm introducing or one already in the conversation?" If introducing, use が; if continuing, use は. Repeat the drill at week 1, week 2, and month 1 to lock in the instinct.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がくせいです。</w:t>
      </w:r>
      <w:r>
        <w:rPr>
          <w:rFonts w:ascii="Calibri" w:hAnsi="Calibri" w:eastAsia="Yu Gothic"/>
          <w:b w:val="0"/>
          <w:i/>
          <w:color w:val="666666"/>
        </w:rPr>
        <w:t xml:space="preserve">  —  I am a student.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ほんです。</w:t>
      </w:r>
      <w:r>
        <w:rPr>
          <w:rFonts w:ascii="Calibri" w:hAnsi="Calibri" w:eastAsia="Yu Gothic"/>
          <w:b w:val="0"/>
          <w:i/>
          <w:color w:val="666666"/>
        </w:rPr>
        <w:t xml:space="preserve">  —  This is a book.</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コーヒーは 飲みますが、にくは たべません。</w:t>
      </w:r>
      <w:r>
        <w:rPr>
          <w:rFonts w:ascii="Calibri" w:hAnsi="Calibri" w:eastAsia="Yu Gothic"/>
          <w:b w:val="0"/>
          <w:i/>
          <w:color w:val="666666"/>
        </w:rPr>
        <w:t xml:space="preserve">  —  I drink coffee, but I do not eat meat. (contrastive は: marks the contrast between two topics)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あなたは にほんじんですか。</w:t>
      </w:r>
      <w:r>
        <w:rPr>
          <w:rFonts w:ascii="Calibri" w:hAnsi="Calibri" w:eastAsia="Yu Gothic"/>
          <w:b w:val="0"/>
          <w:i/>
          <w:color w:val="666666"/>
        </w:rPr>
        <w:t xml:space="preserve">  —  Are you Japanese?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あめでした。</w:t>
      </w:r>
      <w:r>
        <w:rPr>
          <w:rFonts w:ascii="Calibri" w:hAnsi="Calibri" w:eastAsia="Yu Gothic"/>
          <w:b w:val="0"/>
          <w:i/>
          <w:color w:val="666666"/>
        </w:rPr>
        <w:t xml:space="preserve">  —  Yesterday was rainy.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コーヒーは すきですが、おちゃは すきじゃありません。</w:t>
      </w:r>
      <w:r>
        <w:rPr>
          <w:rFonts w:ascii="Calibri" w:hAnsi="Calibri" w:eastAsia="Yu Gothic"/>
          <w:b w:val="0"/>
          <w:i/>
          <w:color w:val="666666"/>
        </w:rPr>
        <w:t xml:space="preserve">  —  I like coffee, but I don't like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私は 学生です。</w:t>
      </w:r>
      <w:r>
        <w:rPr>
          <w:rFonts w:ascii="Calibri" w:hAnsi="Calibri" w:eastAsia="Yu Gothic"/>
          <w:b w:val="0"/>
          <w:i/>
          <w:color w:val="666666"/>
        </w:rPr>
        <w:t xml:space="preserve">  —  I am a student.</w:t>
      </w:r>
    </w:p>
    <w:p>
      <w:pPr>
        <w:spacing w:before="40" w:after="40"/>
      </w:pPr>
      <w:r>
        <w:rPr>
          <w:rFonts w:ascii="Calibri" w:hAnsi="Calibri" w:eastAsia="Yu Gothic"/>
          <w:b w:val="0"/>
          <w:i w:val="0"/>
          <w:color w:val="666666"/>
          <w:sz w:val="18"/>
        </w:rPr>
        <w:t xml:space="preserve">[topic-introduction] </w:t>
      </w:r>
      <w:r>
        <w:rPr>
          <w:rFonts w:ascii="Calibri" w:hAnsi="Calibri" w:eastAsia="Yu Gothic"/>
          <w:b w:val="0"/>
          <w:i w:val="0"/>
        </w:rPr>
        <w:t>これは ペンです。</w:t>
      </w:r>
      <w:r>
        <w:rPr>
          <w:rFonts w:ascii="Calibri" w:hAnsi="Calibri" w:eastAsia="Yu Gothic"/>
          <w:b w:val="0"/>
          <w:i/>
          <w:color w:val="666666"/>
        </w:rPr>
        <w:t xml:space="preserve">  —  This is a pen.</w:t>
      </w:r>
    </w:p>
    <w:p>
      <w:pPr>
        <w:spacing w:before="40" w:after="40"/>
      </w:pPr>
      <w:r>
        <w:rPr>
          <w:rFonts w:ascii="Calibri" w:hAnsi="Calibri" w:eastAsia="Yu Gothic"/>
          <w:b w:val="0"/>
          <w:i w:val="0"/>
          <w:color w:val="666666"/>
          <w:sz w:val="18"/>
        </w:rPr>
        <w:t xml:space="preserve">[descriptive] </w:t>
      </w:r>
      <w:r>
        <w:rPr>
          <w:rFonts w:ascii="Calibri" w:hAnsi="Calibri" w:eastAsia="Yu Gothic"/>
          <w:b w:val="0"/>
          <w:i w:val="0"/>
        </w:rPr>
        <w:t>にほんごは おもしろいです。</w:t>
      </w:r>
      <w:r>
        <w:rPr>
          <w:rFonts w:ascii="Calibri" w:hAnsi="Calibri" w:eastAsia="Yu Gothic"/>
          <w:b w:val="0"/>
          <w:i/>
          <w:color w:val="666666"/>
        </w:rPr>
        <w:t xml:space="preserve">  —  Japanese is interesting.</w:t>
      </w:r>
    </w:p>
    <w:p>
      <w:pPr>
        <w:spacing w:before="40" w:after="40"/>
      </w:pPr>
      <w:r>
        <w:rPr>
          <w:rFonts w:ascii="Calibri" w:hAnsi="Calibri" w:eastAsia="Yu Gothic"/>
          <w:b w:val="0"/>
          <w:i w:val="0"/>
          <w:color w:val="666666"/>
          <w:sz w:val="18"/>
        </w:rPr>
        <w:t xml:space="preserve">[contrast-implicit] </w:t>
      </w:r>
      <w:r>
        <w:rPr>
          <w:rFonts w:ascii="Calibri" w:hAnsi="Calibri" w:eastAsia="Yu Gothic"/>
          <w:b w:val="0"/>
          <w:i w:val="0"/>
        </w:rPr>
        <w:t>わたしは コーヒーを のみません。</w:t>
      </w:r>
      <w:r>
        <w:rPr>
          <w:rFonts w:ascii="Calibri" w:hAnsi="Calibri" w:eastAsia="Yu Gothic"/>
          <w:b w:val="0"/>
          <w:i/>
          <w:color w:val="666666"/>
        </w:rPr>
        <w:t xml:space="preserve">  —  I don't drink coffee (others might).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わたしわ がくせいです。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がくせいです。</w:t>
      </w:r>
    </w:p>
    <w:p>
      <w:pPr>
        <w:spacing w:before="0" w:after="120"/>
      </w:pPr>
      <w:r>
        <w:rPr>
          <w:rFonts w:ascii="Calibri" w:hAnsi="Calibri" w:eastAsia="Yu Gothic"/>
          <w:b w:val="0"/>
          <w:i w:val="0"/>
          <w:color w:val="666666"/>
          <w:sz w:val="20"/>
        </w:rPr>
        <w:t>The topic particle is always written with the kana は (ha) even though it's pronounced 'wa'. Don't write わ.</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わたしが がくせいです。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がくせいです。</w:t>
      </w:r>
    </w:p>
    <w:p>
      <w:pPr>
        <w:spacing w:before="0" w:after="120"/>
      </w:pPr>
      <w:r>
        <w:rPr>
          <w:rFonts w:ascii="Calibri" w:hAnsi="Calibri" w:eastAsia="Yu Gothic"/>
          <w:b w:val="0"/>
          <w:i w:val="0"/>
          <w:color w:val="666666"/>
          <w:sz w:val="20"/>
        </w:rPr>
        <w:t>は marks the TOPIC (already-known referent — わたし). が marks a new-information SUBJECT. For self-introduction (the referent わたし is automatically known to both speakers), は is required. Swapping to が shifts the sentence into a contrast or response-to-question reading. (Note: 〜が is also correct here under a focus reading - it answers 'who?' / singles one out; 〜は is the neutral topic for a plain statement.)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私が 学生です。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私は 学生です。</w:t>
      </w:r>
    </w:p>
    <w:p>
      <w:pPr>
        <w:spacing w:before="0" w:after="120"/>
      </w:pPr>
      <w:r>
        <w:rPr>
          <w:rFonts w:ascii="Calibri" w:hAnsi="Calibri" w:eastAsia="Yu Gothic"/>
          <w:b w:val="0"/>
          <w:i w:val="0"/>
          <w:color w:val="666666"/>
          <w:sz w:val="20"/>
        </w:rPr>
        <w:t>Context: in self-introduction. は marks topic in introduction; が introduces NEW info or answers a who-question. (Note: 〜が is also correct here under a focus reading - it answers 'who?' / singles one out; 〜は is the neutral topic for a plain statement.)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私が 学生です。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私は 学生です。</w:t>
      </w:r>
    </w:p>
    <w:p>
      <w:pPr>
        <w:spacing w:before="0" w:after="120"/>
      </w:pPr>
      <w:r>
        <w:rPr>
          <w:rFonts w:ascii="Calibri" w:hAnsi="Calibri" w:eastAsia="Yu Gothic"/>
          <w:b w:val="0"/>
          <w:i w:val="0"/>
          <w:color w:val="666666"/>
          <w:sz w:val="20"/>
        </w:rPr>
        <w:t>Context: in self-introduction. は marks topic in introduction; が introduces NEW info or answers a who-question. (Note: 〜が is also correct here under a focus reading - it answers 'who?' / singles one out; 〜は is the neutral topic for a plain statement.)</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わたしはペンが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ペンを もっています。 / わたしは ペンが あります はふしぜん — 「ペンを もっています」がじぜん。</w:t>
      </w:r>
    </w:p>
    <w:p>
      <w:pPr>
        <w:spacing w:before="0" w:after="120"/>
      </w:pPr>
      <w:r>
        <w:rPr>
          <w:rFonts w:ascii="Calibri" w:hAnsi="Calibri" w:eastAsia="Yu Gothic"/>
          <w:b w:val="0"/>
          <w:i w:val="0"/>
          <w:color w:val="666666"/>
          <w:sz w:val="20"/>
        </w:rPr>
        <w:t>For "I have a pen" prefer もっています; あります collocates with location/existence, not personal possession in colloquial Japanese.</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にほんはきれいなくにです。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にほんは きれいな くにです。</w:t>
      </w:r>
    </w:p>
    <w:p>
      <w:pPr>
        <w:spacing w:before="0" w:after="120"/>
      </w:pPr>
      <w:r>
        <w:rPr>
          <w:rFonts w:ascii="Calibri" w:hAnsi="Calibri" w:eastAsia="Yu Gothic"/>
          <w:b w:val="0"/>
          <w:i w:val="0"/>
          <w:color w:val="666666"/>
          <w:sz w:val="20"/>
        </w:rPr>
        <w:t>Spacing: in early-N5 wakachi-gaki, separate particle phrases for parsing.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わたしゃ がくせいだ。 (very casual; わたしは contracted)</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わたしは がくせい 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わたくしは がくせい 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こちらは やまだ先生で いらっしゃいます。 (about other)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 (I Am a Cat)</w:t>
      </w:r>
      <w:r>
        <w:rPr>
          <w:rFonts w:ascii="Calibri" w:hAnsi="Calibri" w:eastAsia="Yu Gothic"/>
          <w:b w:val="0"/>
          <w:i w:val="0"/>
          <w:color w:val="666666"/>
          <w:sz w:val="20"/>
        </w:rPr>
        <w:t xml:space="preserve">  — 夏目漱石 (Natsume Sōseki)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三四郎は 熊本の 田舎から 東京へ 出てきた。</w:t>
      </w:r>
    </w:p>
    <w:p>
      <w:pPr>
        <w:spacing w:before="0" w:after="40"/>
      </w:pPr>
      <w:r>
        <w:rPr>
          <w:rFonts w:ascii="Calibri" w:hAnsi="Calibri" w:eastAsia="Yu Gothic"/>
          <w:b w:val="0"/>
          <w:i/>
          <w:color w:val="666666"/>
          <w:sz w:val="20"/>
        </w:rPr>
        <w:t>Sanshirō came up to Tokyo from the countryside of Kumamoto. (Sanshirō narrative opening; は = topic introduction)</w:t>
      </w:r>
    </w:p>
    <w:p>
      <w:pPr>
        <w:spacing w:before="0" w:after="40"/>
      </w:pPr>
      <w:r>
        <w:rPr>
          <w:rFonts w:ascii="Calibri" w:hAnsi="Calibri" w:eastAsia="Yu Gothic"/>
          <w:b w:val="0"/>
          <w:i w:val="0"/>
          <w:color w:val="666666"/>
          <w:sz w:val="20"/>
        </w:rPr>
        <w:t>The title itself — 吾輩は猫である — is the canonical Japanese example of the topic-marker は in a copular sentence. The cat-narrator opens the novel with this self-introduction.</w:t>
      </w:r>
    </w:p>
    <w:p>
      <w:pPr>
        <w:spacing w:before="0" w:after="80"/>
      </w:pPr>
      <w:r>
        <w:rPr>
          <w:rFonts w:ascii="Calibri" w:hAnsi="Calibri" w:eastAsia="Yu Gothic"/>
          <w:b w:val="0"/>
          <w:i/>
          <w:color w:val="666666"/>
          <w:sz w:val="20"/>
        </w:rPr>
        <w:t>Iconic literary example of は in self-introductory copular sentences.</w:t>
      </w:r>
    </w:p>
    <w:p>
      <w:pPr>
        <w:spacing w:before="40" w:after="40"/>
      </w:pPr>
      <w:r>
        <w:rPr>
          <w:rFonts w:ascii="Calibri" w:hAnsi="Calibri" w:eastAsia="Yu Gothic"/>
          <w:b/>
          <w:i w:val="0"/>
        </w:rPr>
        <w:t>猿も木から落ちる</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猿も木から落ちる。</w:t>
      </w:r>
    </w:p>
    <w:p>
      <w:pPr>
        <w:spacing w:before="0" w:after="40"/>
      </w:pPr>
      <w:r>
        <w:rPr>
          <w:rFonts w:ascii="Calibri" w:hAnsi="Calibri" w:eastAsia="Yu Gothic"/>
          <w:b w:val="0"/>
          <w:i/>
          <w:color w:val="666666"/>
          <w:sz w:val="20"/>
        </w:rPr>
        <w:t>Even monkeys fall from trees. (Even experts make mistakes.)</w:t>
      </w:r>
    </w:p>
    <w:p>
      <w:pPr>
        <w:spacing w:before="0" w:after="40"/>
      </w:pPr>
      <w:r>
        <w:rPr>
          <w:rFonts w:ascii="Calibri" w:hAnsi="Calibri" w:eastAsia="Yu Gothic"/>
          <w:b w:val="0"/>
          <w:i w:val="0"/>
          <w:color w:val="666666"/>
          <w:sz w:val="20"/>
        </w:rPr>
        <w:t>猿も木から落ちる。</w:t>
      </w:r>
    </w:p>
    <w:p>
      <w:pPr>
        <w:spacing w:before="0" w:after="80"/>
      </w:pPr>
      <w:r>
        <w:rPr>
          <w:rFonts w:ascii="Calibri" w:hAnsi="Calibri" w:eastAsia="Yu Gothic"/>
          <w:b w:val="0"/>
          <w:i/>
          <w:color w:val="666666"/>
          <w:sz w:val="20"/>
        </w:rPr>
        <w:t>は (topic) — proverb introduces the topic 'even a monkey' for general truth.</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は is the most-tested particle on JLPT N5. The は vs が distinction is the single most common source of N5 errors.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は (topic) is overused by learners as a generic "subject" marker. Native speakers DROP は when the topic is obvious from context (most natural in casual speech: "コーヒー、好き？" instead of "コーヒーは好きですか？"). Over-use of は signals foreign-learner speech.</w:t>
      </w:r>
    </w:p>
    <w:p>
      <w:pPr>
        <w:spacing w:before="0" w:after="40"/>
      </w:pPr>
      <w:r>
        <w:rPr>
          <w:rFonts w:ascii="Calibri" w:hAnsi="Calibri" w:eastAsia="Yu Gothic"/>
          <w:b w:val="0"/>
          <w:i w:val="0"/>
          <w:color w:val="666666"/>
          <w:sz w:val="20"/>
        </w:rPr>
        <w:t>Contexts: casual_conversation, classroom</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auth.shop.teikyubi</w:t>
      </w:r>
    </w:p>
    <w:p>
      <w:pPr>
        <w:spacing w:before="0" w:after="40"/>
      </w:pPr>
      <w:r>
        <w:rPr>
          <w:rFonts w:ascii="Calibri" w:hAnsi="Calibri" w:eastAsia="Yu Gothic"/>
          <w:b w:val="0"/>
          <w:i w:val="0"/>
          <w:sz w:val="20"/>
        </w:rPr>
        <w:t>• auth.transit.tsugi</w:t>
      </w:r>
    </w:p>
    <w:p>
      <w:pPr>
        <w:spacing w:before="0" w:after="40"/>
      </w:pPr>
      <w:r>
        <w:rPr>
          <w:rFonts w:ascii="Calibri" w:hAnsi="Calibri" w:eastAsia="Yu Gothic"/>
          <w:b w:val="0"/>
          <w:i w:val="0"/>
          <w:sz w:val="20"/>
        </w:rPr>
        <w:t>• auth.transit.tsugino-eki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2" w:name="pat_n5_014"/>
      <w:r>
        <w:rPr>
          <w:rFonts w:ascii="Calibri" w:hAnsi="Calibri" w:eastAsia="Yu Gothic"/>
          <w:b/>
          <w:i w:val="0"/>
          <w:color w:val="14452A"/>
          <w:sz w:val="44"/>
        </w:rPr>
        <w:t>これ／それ／あれ／どれ</w:t>
      </w:r>
      <w:bookmarkEnd w:id="1002"/>
    </w:p>
    <w:p>
      <w:pPr>
        <w:spacing w:before="40" w:after="160"/>
      </w:pPr>
      <w:r>
        <w:rPr>
          <w:rFonts w:ascii="Calibri" w:hAnsi="Calibri" w:eastAsia="Yu Gothic"/>
          <w:b w:val="0"/>
          <w:i/>
          <w:color w:val="666666"/>
          <w:sz w:val="24"/>
        </w:rPr>
        <w:t>Pronouns: this / that-near-listener / that-far / which-one (standalone, no noun follows)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Near speaker</w:t>
            </w:r>
          </w:p>
        </w:tc>
        <w:tc>
          <w:tcPr>
            <w:tcW w:type="dxa" w:w="4320"/>
          </w:tcPr>
          <w:p>
            <w:r>
              <w:rPr>
                <w:rFonts w:ascii="Calibri" w:hAnsi="Calibri" w:eastAsia="Yu Gothic"/>
                <w:b w:val="0"/>
                <w:i w:val="0"/>
              </w:rPr>
              <w:t>これは ほんです。</w:t>
            </w:r>
          </w:p>
        </w:tc>
      </w:tr>
      <w:tr>
        <w:tc>
          <w:tcPr>
            <w:tcW w:type="dxa" w:w="4320"/>
          </w:tcPr>
          <w:p>
            <w:r>
              <w:rPr>
                <w:rFonts w:ascii="Calibri" w:hAnsi="Calibri" w:eastAsia="Yu Gothic"/>
                <w:b w:val="0"/>
                <w:i w:val="0"/>
              </w:rPr>
              <w:t>Near listener</w:t>
            </w:r>
          </w:p>
        </w:tc>
        <w:tc>
          <w:tcPr>
            <w:tcW w:type="dxa" w:w="4320"/>
          </w:tcPr>
          <w:p>
            <w:r>
              <w:rPr>
                <w:rFonts w:ascii="Calibri" w:hAnsi="Calibri" w:eastAsia="Yu Gothic"/>
                <w:b w:val="0"/>
                <w:i w:val="0"/>
              </w:rPr>
              <w:t>それは ペンですか。</w:t>
            </w:r>
          </w:p>
        </w:tc>
      </w:tr>
      <w:tr>
        <w:tc>
          <w:tcPr>
            <w:tcW w:type="dxa" w:w="4320"/>
          </w:tcPr>
          <w:p>
            <w:r>
              <w:rPr>
                <w:rFonts w:ascii="Calibri" w:hAnsi="Calibri" w:eastAsia="Yu Gothic"/>
                <w:b w:val="0"/>
                <w:i w:val="0"/>
              </w:rPr>
              <w:t>Far from both</w:t>
            </w:r>
          </w:p>
        </w:tc>
        <w:tc>
          <w:tcPr>
            <w:tcW w:type="dxa" w:w="4320"/>
          </w:tcPr>
          <w:p>
            <w:r>
              <w:rPr>
                <w:rFonts w:ascii="Calibri" w:hAnsi="Calibri" w:eastAsia="Yu Gothic"/>
                <w:b w:val="0"/>
                <w:i w:val="0"/>
              </w:rPr>
              <w:t>あれは くるまです。</w:t>
            </w:r>
          </w:p>
        </w:tc>
      </w:tr>
      <w:tr>
        <w:tc>
          <w:tcPr>
            <w:tcW w:type="dxa" w:w="4320"/>
          </w:tcPr>
          <w:p>
            <w:r>
              <w:rPr>
                <w:rFonts w:ascii="Calibri" w:hAnsi="Calibri" w:eastAsia="Yu Gothic"/>
                <w:b w:val="0"/>
                <w:i w:val="0"/>
              </w:rPr>
              <w:t>Question - which one</w:t>
            </w:r>
          </w:p>
        </w:tc>
        <w:tc>
          <w:tcPr>
            <w:tcW w:type="dxa" w:w="4320"/>
          </w:tcPr>
          <w:p>
            <w:r>
              <w:rPr>
                <w:rFonts w:ascii="Calibri" w:hAnsi="Calibri" w:eastAsia="Yu Gothic"/>
                <w:b w:val="0"/>
                <w:i w:val="0"/>
              </w:rPr>
              <w:t>どれが すきですか。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こ/そ/あ/ど pronouns refer to OBJECTS (or abstract things). これ = near speaker, それ = near listener, あれ = far from both, どれ = which one (question). They stand alone - DON'T put a noun after them. For 'this book' use この, not これ.</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**これ／それ／あれ／どれ**, means: Pronouns: this / that-near-listener / that-far / which-one (standalone, no noun follows). At a glance: The こ/そ/あ/ど pronouns refer to OBJECTS (or abstract things). これ = near speaker, それ = near listener, あれ = far from both, どれ = which one (question). They stand alone - DON'T put a noun after them. For 'this book' use この, not これ.</w:t>
      </w:r>
    </w:p>
    <w:p>
      <w:pPr>
        <w:spacing w:before="40" w:after="40"/>
      </w:pPr>
      <w:r>
        <w:rPr>
          <w:rFonts w:ascii="Calibri" w:hAnsi="Calibri" w:eastAsia="Yu Gothic"/>
          <w:b/>
          <w:i w:val="0"/>
        </w:rPr>
        <w:t xml:space="preserve">Why it matters: </w:t>
      </w:r>
      <w:r>
        <w:rPr>
          <w:rFonts w:ascii="Calibri" w:hAnsi="Calibri" w:eastAsia="Yu Gothic"/>
          <w:b w:val="0"/>
          <w:i w:val="0"/>
        </w:rPr>
        <w:t>The kosoado pronoun system encodes spatial+conversational distance: これ near speaker, それ near listener, あれ far from both, どれ which-one. Pointing at something with これ when it's far away makes you sound like a child mis-mapping space.</w:t>
      </w:r>
    </w:p>
    <w:p>
      <w:pPr>
        <w:spacing w:before="40" w:after="40"/>
      </w:pPr>
      <w:r>
        <w:rPr>
          <w:rFonts w:ascii="Calibri" w:hAnsi="Calibri" w:eastAsia="Yu Gothic"/>
          <w:b/>
          <w:i w:val="0"/>
        </w:rPr>
        <w:t xml:space="preserve">Common pitfalls: </w:t>
      </w:r>
      <w:r>
        <w:rPr>
          <w:rFonts w:ascii="Calibri" w:hAnsi="Calibri" w:eastAsia="Yu Gothic"/>
          <w:b w:val="0"/>
          <w:i w:val="0"/>
        </w:rPr>
        <w:t>{'wrong': 'これ ほんは おもしろいです。', 'right': 'この ほんは おもしろいです。 / これは おもしろい ほんです。', 'why': "これ stands alone - never followed by a noun. For 'this book' use この + noun (see この／その／あの／どの ＋ N (noun))."} · {'wrong': 'あれは どれですか。', 'right': 'あれは なんですか。', 'why': "どれ asks 'which one (of these options)?' - it's a chooser. To ask 'what is that?' use なん/なに."}</w:t>
      </w:r>
    </w:p>
    <w:p>
      <w:pPr>
        <w:spacing w:before="40" w:after="40"/>
      </w:pPr>
      <w:r>
        <w:rPr>
          <w:rFonts w:ascii="Calibri" w:hAnsi="Calibri" w:eastAsia="Yu Gothic"/>
          <w:b/>
          <w:i w:val="0"/>
        </w:rPr>
        <w:t xml:space="preserve">Contrasts: </w:t>
      </w:r>
      <w:r>
        <w:rPr>
          <w:rFonts w:ascii="Calibri" w:hAnsi="Calibri" w:eastAsia="Yu Gothic"/>
          <w:b w:val="0"/>
          <w:i w:val="0"/>
        </w:rPr>
        <w:t>The これ-series stands alone (pronouns). The この-series must be followed by a noun (adjectives).</w:t>
      </w:r>
    </w:p>
    <w:p>
      <w:pPr>
        <w:spacing w:before="40" w:after="40"/>
      </w:pPr>
      <w:r>
        <w:rPr>
          <w:rFonts w:ascii="Calibri" w:hAnsi="Calibri" w:eastAsia="Yu Gothic"/>
          <w:b/>
          <w:i w:val="0"/>
        </w:rPr>
        <w:t xml:space="preserve">Practice tip: </w:t>
      </w:r>
      <w:r>
        <w:rPr>
          <w:rFonts w:ascii="Calibri" w:hAnsi="Calibri" w:eastAsia="Yu Gothic"/>
          <w:b w:val="0"/>
          <w:i w:val="0"/>
        </w:rPr>
        <w:t>Stand in your room. Point at 3 things at different distances and say これ / それ / あれ for each. Then ask これは何ですか about a near object you don't know the name of. The body memory of which finger goes with which word is what makes the system stick.</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ほんです。</w:t>
      </w:r>
      <w:r>
        <w:rPr>
          <w:rFonts w:ascii="Calibri" w:hAnsi="Calibri" w:eastAsia="Yu Gothic"/>
          <w:b w:val="0"/>
          <w:i/>
          <w:color w:val="666666"/>
        </w:rPr>
        <w:t xml:space="preserve">  —  This is a book.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それは なんですか。</w:t>
      </w:r>
      <w:r>
        <w:rPr>
          <w:rFonts w:ascii="Calibri" w:hAnsi="Calibri" w:eastAsia="Yu Gothic"/>
          <w:b w:val="0"/>
          <w:i/>
          <w:color w:val="666666"/>
        </w:rPr>
        <w:t xml:space="preserve">  —  What is that (near you)?</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あれは くるまじゃありません。</w:t>
      </w:r>
      <w:r>
        <w:rPr>
          <w:rFonts w:ascii="Calibri" w:hAnsi="Calibri" w:eastAsia="Yu Gothic"/>
          <w:b w:val="0"/>
          <w:i/>
          <w:color w:val="666666"/>
        </w:rPr>
        <w:t xml:space="preserve">  —  That (over there) is not a car.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どれが いちばん すきですか。</w:t>
      </w:r>
      <w:r>
        <w:rPr>
          <w:rFonts w:ascii="Calibri" w:hAnsi="Calibri" w:eastAsia="Yu Gothic"/>
          <w:b w:val="0"/>
          <w:i/>
          <w:color w:val="666666"/>
        </w:rPr>
        <w:t xml:space="preserve">  —  Which one do you like best?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これを ください。</w:t>
      </w:r>
      <w:r>
        <w:rPr>
          <w:rFonts w:ascii="Calibri" w:hAnsi="Calibri" w:eastAsia="Yu Gothic"/>
          <w:b w:val="0"/>
          <w:i/>
          <w:color w:val="666666"/>
        </w:rPr>
        <w:t xml:space="preserve">  —  Please give me this.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それは わたしの かさです。</w:t>
      </w:r>
      <w:r>
        <w:rPr>
          <w:rFonts w:ascii="Calibri" w:hAnsi="Calibri" w:eastAsia="Yu Gothic"/>
          <w:b w:val="0"/>
          <w:i/>
          <w:color w:val="666666"/>
        </w:rPr>
        <w:t xml:space="preserve">  —  That is my umbrella.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父の しゃしんです。</w:t>
      </w:r>
      <w:r>
        <w:rPr>
          <w:rFonts w:ascii="Calibri" w:hAnsi="Calibri" w:eastAsia="Yu Gothic"/>
          <w:b w:val="0"/>
          <w:i/>
          <w:color w:val="666666"/>
        </w:rPr>
        <w:t xml:space="preserve">  —  This is my father's photograph.</w:t>
      </w:r>
    </w:p>
    <w:p>
      <w:pPr>
        <w:spacing w:before="40" w:after="40"/>
      </w:pPr>
      <w:r>
        <w:rPr>
          <w:rFonts w:ascii="Calibri" w:hAnsi="Calibri" w:eastAsia="Yu Gothic"/>
          <w:b w:val="0"/>
          <w:i w:val="0"/>
          <w:color w:val="666666"/>
          <w:sz w:val="18"/>
        </w:rPr>
        <w:t xml:space="preserve">[near-speaker] </w:t>
      </w:r>
      <w:r>
        <w:rPr>
          <w:rFonts w:ascii="Calibri" w:hAnsi="Calibri" w:eastAsia="Yu Gothic"/>
          <w:b w:val="0"/>
          <w:i w:val="0"/>
        </w:rPr>
        <w:t>これは ペンです。</w:t>
      </w:r>
      <w:r>
        <w:rPr>
          <w:rFonts w:ascii="Calibri" w:hAnsi="Calibri" w:eastAsia="Yu Gothic"/>
          <w:b w:val="0"/>
          <w:i/>
          <w:color w:val="666666"/>
        </w:rPr>
        <w:t xml:space="preserve">  —  This is a pen.</w:t>
      </w:r>
    </w:p>
    <w:p>
      <w:pPr>
        <w:spacing w:before="40" w:after="40"/>
      </w:pPr>
      <w:r>
        <w:rPr>
          <w:rFonts w:ascii="Calibri" w:hAnsi="Calibri" w:eastAsia="Yu Gothic"/>
          <w:b w:val="0"/>
          <w:i w:val="0"/>
          <w:color w:val="666666"/>
          <w:sz w:val="18"/>
        </w:rPr>
        <w:t xml:space="preserve">[near-listener-question] </w:t>
      </w:r>
      <w:r>
        <w:rPr>
          <w:rFonts w:ascii="Calibri" w:hAnsi="Calibri" w:eastAsia="Yu Gothic"/>
          <w:b w:val="0"/>
          <w:i w:val="0"/>
        </w:rPr>
        <w:t>それは くるまですか。</w:t>
      </w:r>
      <w:r>
        <w:rPr>
          <w:rFonts w:ascii="Calibri" w:hAnsi="Calibri" w:eastAsia="Yu Gothic"/>
          <w:b w:val="0"/>
          <w:i/>
          <w:color w:val="666666"/>
        </w:rPr>
        <w:t xml:space="preserve">  —  Is that a car?</w:t>
      </w:r>
    </w:p>
    <w:p>
      <w:pPr>
        <w:spacing w:before="40" w:after="40"/>
      </w:pPr>
      <w:r>
        <w:rPr>
          <w:rFonts w:ascii="Calibri" w:hAnsi="Calibri" w:eastAsia="Yu Gothic"/>
          <w:b w:val="0"/>
          <w:i w:val="0"/>
          <w:color w:val="666666"/>
          <w:sz w:val="18"/>
        </w:rPr>
        <w:t xml:space="preserve">[far] </w:t>
      </w:r>
      <w:r>
        <w:rPr>
          <w:rFonts w:ascii="Calibri" w:hAnsi="Calibri" w:eastAsia="Yu Gothic"/>
          <w:b w:val="0"/>
          <w:i w:val="0"/>
        </w:rPr>
        <w:t>あれは わたしの いえです。</w:t>
      </w:r>
      <w:r>
        <w:rPr>
          <w:rFonts w:ascii="Calibri" w:hAnsi="Calibri" w:eastAsia="Yu Gothic"/>
          <w:b w:val="0"/>
          <w:i/>
          <w:color w:val="666666"/>
        </w:rPr>
        <w:t xml:space="preserve">  —  That over there is my house.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 ほんは おもしろいです。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ほんは おもしろいです。 / これは おもしろい ほんです。</w:t>
      </w:r>
    </w:p>
    <w:p>
      <w:pPr>
        <w:spacing w:before="0" w:after="120"/>
      </w:pPr>
      <w:r>
        <w:rPr>
          <w:rFonts w:ascii="Calibri" w:hAnsi="Calibri" w:eastAsia="Yu Gothic"/>
          <w:b w:val="0"/>
          <w:i w:val="0"/>
          <w:color w:val="666666"/>
          <w:sz w:val="20"/>
        </w:rPr>
        <w:t>これ stands alone - never followed by a noun. For 'this book' use この + noun (see この／その／あの／どの ＋ N (noun)).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あれは どれですか。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あれは なんですか。</w:t>
      </w:r>
    </w:p>
    <w:p>
      <w:pPr>
        <w:spacing w:before="0" w:after="120"/>
      </w:pPr>
      <w:r>
        <w:rPr>
          <w:rFonts w:ascii="Calibri" w:hAnsi="Calibri" w:eastAsia="Yu Gothic"/>
          <w:b w:val="0"/>
          <w:i w:val="0"/>
          <w:color w:val="666666"/>
          <w:sz w:val="20"/>
        </w:rPr>
        <w:t>どれ asks 'which one (of these options)?' - it's a chooser. To ask 'what is that?' use なん/なに.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それは ほんです。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ほんです。</w:t>
      </w:r>
    </w:p>
    <w:p>
      <w:pPr>
        <w:spacing w:before="0" w:after="120"/>
      </w:pPr>
      <w:r>
        <w:rPr>
          <w:rFonts w:ascii="Calibri" w:hAnsi="Calibri" w:eastAsia="Yu Gothic"/>
          <w:b w:val="0"/>
          <w:i w:val="0"/>
          <w:color w:val="666666"/>
          <w:sz w:val="20"/>
        </w:rPr>
        <w:t>Choose between これ/それ/あれ based on speaker-listener proximity. これ = near speaker (in their hand or nearby). それ = near listener. あれ = far from both. A speaker showing a book they're holding uses これ.</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 ペンですか。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ペンですか。</w:t>
      </w:r>
    </w:p>
    <w:p>
      <w:pPr>
        <w:spacing w:before="0" w:after="120"/>
      </w:pPr>
      <w:r>
        <w:rPr>
          <w:rFonts w:ascii="Calibri" w:hAnsi="Calibri" w:eastAsia="Yu Gothic"/>
          <w:b w:val="0"/>
          <w:i w:val="0"/>
          <w:color w:val="666666"/>
          <w:sz w:val="20"/>
        </w:rPr>
        <w:t>これ is a bare pronoun; needs は to be the topic of a question.</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 ほんは わたしの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この ほんは わたしの です。</w:t>
      </w:r>
    </w:p>
    <w:p>
      <w:pPr>
        <w:spacing w:before="0" w:after="120"/>
      </w:pPr>
      <w:r>
        <w:rPr>
          <w:rFonts w:ascii="Calibri" w:hAnsi="Calibri" w:eastAsia="Yu Gothic"/>
          <w:b w:val="0"/>
          <w:i w:val="0"/>
          <w:color w:val="666666"/>
          <w:sz w:val="20"/>
        </w:rPr>
        <w:t>これ stands alone (this); この + N modifies a noun (this book). Cannot use これ before a noun.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どれは いいですか。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どれが いいですか。</w:t>
      </w:r>
    </w:p>
    <w:p>
      <w:pPr>
        <w:spacing w:before="0" w:after="120"/>
      </w:pPr>
      <w:r>
        <w:rPr>
          <w:rFonts w:ascii="Calibri" w:hAnsi="Calibri" w:eastAsia="Yu Gothic"/>
          <w:b w:val="0"/>
          <w:i w:val="0"/>
          <w:color w:val="666666"/>
          <w:sz w:val="20"/>
        </w:rPr>
        <w:t>Context: intent: which is good. Question word どれ takes が, never は. (は cannot topicalize unknown info.)</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これ、なに？</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これは なんですか。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こちらは なんでございましょうか。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こちらは なにでいらっしゃいますか。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これは 地獄ではない。</w:t>
      </w:r>
    </w:p>
    <w:p>
      <w:pPr>
        <w:spacing w:before="0" w:after="40"/>
      </w:pPr>
      <w:r>
        <w:rPr>
          <w:rFonts w:ascii="Calibri" w:hAnsi="Calibri" w:eastAsia="Yu Gothic"/>
          <w:b w:val="0"/>
          <w:i/>
          <w:color w:val="666666"/>
          <w:sz w:val="20"/>
        </w:rPr>
        <w:t>This is not hell. (Spider's Thread dialogue)</w:t>
      </w:r>
    </w:p>
    <w:p>
      <w:pPr>
        <w:spacing w:before="0" w:after="40"/>
      </w:pPr>
      <w:r>
        <w:rPr>
          <w:rFonts w:ascii="Calibri" w:hAnsi="Calibri" w:eastAsia="Yu Gothic"/>
          <w:b w:val="0"/>
          <w:i w:val="0"/>
          <w:color w:val="666666"/>
          <w:sz w:val="20"/>
        </w:rPr>
        <w:t>Niimi's classic children's story uses これ/それ/あれ throughout dialogue between Gon and the villagers — proximity-based pointing in concrete contexts.</w:t>
      </w:r>
    </w:p>
    <w:p>
      <w:pPr>
        <w:spacing w:before="0" w:after="80"/>
      </w:pPr>
      <w:r>
        <w:rPr>
          <w:rFonts w:ascii="Calibri" w:hAnsi="Calibri" w:eastAsia="Yu Gothic"/>
          <w:b w:val="0"/>
          <w:i/>
          <w:color w:val="666666"/>
          <w:sz w:val="20"/>
        </w:rPr>
        <w:t>Proximity-pronoun usage in folk-tale-style dialogue.</w:t>
      </w:r>
    </w:p>
    <w:p>
      <w:pPr>
        <w:spacing w:before="40" w:after="40"/>
      </w:pPr>
      <w:r>
        <w:rPr>
          <w:rFonts w:ascii="Calibri" w:hAnsi="Calibri" w:eastAsia="Yu Gothic"/>
          <w:b/>
          <w:i w:val="0"/>
        </w:rPr>
        <w:t>何事も経験</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何事も経験。</w:t>
      </w:r>
    </w:p>
    <w:p>
      <w:pPr>
        <w:spacing w:before="0" w:after="40"/>
      </w:pPr>
      <w:r>
        <w:rPr>
          <w:rFonts w:ascii="Calibri" w:hAnsi="Calibri" w:eastAsia="Yu Gothic"/>
          <w:b w:val="0"/>
          <w:i/>
          <w:color w:val="666666"/>
          <w:sz w:val="20"/>
        </w:rPr>
        <w:t>Everything is experience.</w:t>
      </w:r>
    </w:p>
    <w:p>
      <w:pPr>
        <w:spacing w:before="0" w:after="40"/>
      </w:pPr>
      <w:r>
        <w:rPr>
          <w:rFonts w:ascii="Calibri" w:hAnsi="Calibri" w:eastAsia="Yu Gothic"/>
          <w:b w:val="0"/>
          <w:i w:val="0"/>
          <w:color w:val="666666"/>
          <w:sz w:val="20"/>
        </w:rPr>
        <w:t>何事も経験。</w:t>
      </w:r>
    </w:p>
    <w:p>
      <w:pPr>
        <w:spacing w:before="0" w:after="80"/>
      </w:pPr>
      <w:r>
        <w:rPr>
          <w:rFonts w:ascii="Calibri" w:hAnsi="Calibri" w:eastAsia="Yu Gothic"/>
          <w:b w:val="0"/>
          <w:i/>
          <w:color w:val="666666"/>
          <w:sz w:val="20"/>
        </w:rPr>
        <w:t>なに-question word in nani-goto / 'every kind of thing' idiom.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これ/それ/あれ (this one / that one / over there) — same proximity rule as この/その/あの but standalone (no noun follows). あれ also indicates "the one we both remember" in conversation ("あの映画、覚えてる？").</w:t>
      </w:r>
    </w:p>
    <w:p>
      <w:pPr>
        <w:spacing w:before="0" w:after="40"/>
      </w:pPr>
      <w:r>
        <w:rPr>
          <w:rFonts w:ascii="Calibri" w:hAnsi="Calibri" w:eastAsia="Yu Gothic"/>
          <w:b w:val="0"/>
          <w:i w:val="0"/>
          <w:color w:val="666666"/>
          <w:sz w:val="20"/>
        </w:rPr>
        <w:t>Contexts: pointing, shared_memory</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3" w:name="pat_n5_017"/>
      <w:r>
        <w:rPr>
          <w:rFonts w:ascii="Calibri" w:hAnsi="Calibri" w:eastAsia="Yu Gothic"/>
          <w:b/>
          <w:i w:val="0"/>
          <w:color w:val="14452A"/>
          <w:sz w:val="44"/>
        </w:rPr>
        <w:t>何（なに／なん）</w:t>
      </w:r>
      <w:bookmarkEnd w:id="1003"/>
    </w:p>
    <w:p>
      <w:pPr>
        <w:spacing w:before="40" w:after="160"/>
      </w:pPr>
      <w:r>
        <w:rPr>
          <w:rFonts w:ascii="Calibri" w:hAnsi="Calibri" w:eastAsia="Yu Gothic"/>
          <w:b w:val="0"/>
          <w:i/>
          <w:color w:val="666666"/>
          <w:sz w:val="24"/>
        </w:rPr>
        <w:t>What - pronounced なに or なん depending on what follows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なに + を, が, も, は</w:t>
            </w:r>
          </w:p>
        </w:tc>
        <w:tc>
          <w:tcPr>
            <w:tcW w:type="dxa" w:w="4320"/>
          </w:tcPr>
          <w:p>
            <w:r>
              <w:rPr>
                <w:rFonts w:ascii="Calibri" w:hAnsi="Calibri" w:eastAsia="Yu Gothic"/>
                <w:b w:val="0"/>
                <w:i w:val="0"/>
              </w:rPr>
              <w:t>なにを たべますか。</w:t>
            </w:r>
          </w:p>
        </w:tc>
      </w:tr>
      <w:tr>
        <w:tc>
          <w:tcPr>
            <w:tcW w:type="dxa" w:w="4320"/>
          </w:tcPr>
          <w:p>
            <w:r>
              <w:rPr>
                <w:rFonts w:ascii="Calibri" w:hAnsi="Calibri" w:eastAsia="Yu Gothic"/>
                <w:b w:val="0"/>
                <w:i w:val="0"/>
              </w:rPr>
              <w:t>なん + です, でしょう, だ</w:t>
            </w:r>
          </w:p>
        </w:tc>
        <w:tc>
          <w:tcPr>
            <w:tcW w:type="dxa" w:w="4320"/>
          </w:tcPr>
          <w:p>
            <w:r>
              <w:rPr>
                <w:rFonts w:ascii="Calibri" w:hAnsi="Calibri" w:eastAsia="Yu Gothic"/>
                <w:b w:val="0"/>
                <w:i w:val="0"/>
              </w:rPr>
              <w:t>これは なんですか。</w:t>
            </w:r>
          </w:p>
        </w:tc>
      </w:tr>
      <w:tr>
        <w:tc>
          <w:tcPr>
            <w:tcW w:type="dxa" w:w="4320"/>
          </w:tcPr>
          <w:p>
            <w:r>
              <w:rPr>
                <w:rFonts w:ascii="Calibri" w:hAnsi="Calibri" w:eastAsia="Yu Gothic"/>
                <w:b w:val="0"/>
                <w:i w:val="0"/>
              </w:rPr>
              <w:t>なん + counter (じ, にん, さい...)</w:t>
            </w:r>
          </w:p>
        </w:tc>
        <w:tc>
          <w:tcPr>
            <w:tcW w:type="dxa" w:w="4320"/>
          </w:tcPr>
          <w:p>
            <w:r>
              <w:rPr>
                <w:rFonts w:ascii="Calibri" w:hAnsi="Calibri" w:eastAsia="Yu Gothic"/>
                <w:b w:val="0"/>
                <w:i w:val="0"/>
              </w:rPr>
              <w:t>なんじですか。</w:t>
            </w:r>
          </w:p>
        </w:tc>
      </w:tr>
      <w:tr>
        <w:tc>
          <w:tcPr>
            <w:tcW w:type="dxa" w:w="4320"/>
          </w:tcPr>
          <w:p>
            <w:r>
              <w:rPr>
                <w:rFonts w:ascii="Calibri" w:hAnsi="Calibri" w:eastAsia="Yu Gothic"/>
                <w:b w:val="0"/>
                <w:i w:val="0"/>
              </w:rPr>
              <w:t>なんで (how / why; informal)</w:t>
            </w:r>
          </w:p>
        </w:tc>
        <w:tc>
          <w:tcPr>
            <w:tcW w:type="dxa" w:w="4320"/>
          </w:tcPr>
          <w:p>
            <w:r>
              <w:rPr>
                <w:rFonts w:ascii="Calibri" w:hAnsi="Calibri" w:eastAsia="Yu Gothic"/>
                <w:b w:val="0"/>
                <w:i w:val="0"/>
              </w:rPr>
              <w:t>なんで きましたか。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なに and なん both mean 'what'. The pronunciation depends on what follows: なん before です, ですか, でしょう, and counters (なんじ, なんにん, なんさい); なに before を, が, も, は. Memorize the pattern. なんで means 'how/why' (informal); なぜ is the formal 'why'.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Two readings of the same kanji 何, used in different contexts. なに is the stand-alone question (何ですか?). なん appears before counters (何時 nanji, 何人 nannin) and certain compounds.</w:t>
      </w:r>
    </w:p>
    <w:p>
      <w:pPr>
        <w:spacing w:before="40" w:after="40"/>
      </w:pPr>
      <w:r>
        <w:rPr>
          <w:rFonts w:ascii="Calibri" w:hAnsi="Calibri" w:eastAsia="Yu Gothic"/>
          <w:b/>
          <w:i w:val="0"/>
        </w:rPr>
        <w:t xml:space="preserve">Why it matters: </w:t>
      </w:r>
      <w:r>
        <w:rPr>
          <w:rFonts w:ascii="Calibri" w:hAnsi="Calibri" w:eastAsia="Yu Gothic"/>
          <w:b w:val="0"/>
          <w:i w:val="0"/>
        </w:rPr>
        <w:t>The reading split is phonetic — based on what sound follows. Learning the heuristic (なん before て-row, さ-row, た-row, だ-row, ら-row, NA-row consonants; なに otherwise) lets you read native correctly without memorising every counter.</w:t>
      </w:r>
    </w:p>
    <w:p>
      <w:pPr>
        <w:spacing w:before="40" w:after="40"/>
      </w:pPr>
      <w:r>
        <w:rPr>
          <w:rFonts w:ascii="Calibri" w:hAnsi="Calibri" w:eastAsia="Yu Gothic"/>
          <w:b/>
          <w:i w:val="0"/>
        </w:rPr>
        <w:t xml:space="preserve">Common pitfalls: </w:t>
      </w:r>
      <w:r>
        <w:rPr>
          <w:rFonts w:ascii="Calibri" w:hAnsi="Calibri" w:eastAsia="Yu Gothic"/>
          <w:b w:val="0"/>
          <w:i w:val="0"/>
        </w:rPr>
        <w:t>Picking the wrong reading. Forgetting that 何時 reads なんじ (not なにじ). Mistakenly reading 何月 as なにがつ (it's なんがつ).</w:t>
      </w:r>
    </w:p>
    <w:p>
      <w:pPr>
        <w:spacing w:before="40" w:after="40"/>
      </w:pPr>
      <w:r>
        <w:rPr>
          <w:rFonts w:ascii="Calibri" w:hAnsi="Calibri" w:eastAsia="Yu Gothic"/>
          <w:b/>
          <w:i w:val="0"/>
        </w:rPr>
        <w:t xml:space="preserve">Contrasts: </w:t>
      </w:r>
      <w:r>
        <w:rPr>
          <w:rFonts w:ascii="Calibri" w:hAnsi="Calibri" w:eastAsia="Yu Gothic"/>
          <w:b w:val="0"/>
          <w:i w:val="0"/>
        </w:rPr>
        <w:t>vs どれ/どこ/だれ — these are stand-alone question words; なに/なん has the special phonetic split because of the kanji's broader use.</w:t>
      </w:r>
    </w:p>
    <w:p>
      <w:pPr>
        <w:spacing w:before="40" w:after="40"/>
      </w:pPr>
      <w:r>
        <w:rPr>
          <w:rFonts w:ascii="Calibri" w:hAnsi="Calibri" w:eastAsia="Yu Gothic"/>
          <w:b/>
          <w:i w:val="0"/>
        </w:rPr>
        <w:t xml:space="preserve">Practice tip: </w:t>
      </w:r>
      <w:r>
        <w:rPr>
          <w:rFonts w:ascii="Calibri" w:hAnsi="Calibri" w:eastAsia="Yu Gothic"/>
          <w:b w:val="0"/>
          <w:i w:val="0"/>
        </w:rPr>
        <w:t>Build 8 question sentences: 4 with なに alone (何ですか?), 4 with なん + counter (何時、何人、何月、何曜日). Read aloud — the phonetic shift is the lesson.</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たべますか。</w:t>
      </w:r>
      <w:r>
        <w:rPr>
          <w:rFonts w:ascii="Calibri" w:hAnsi="Calibri" w:eastAsia="Yu Gothic"/>
          <w:b w:val="0"/>
          <w:i/>
          <w:color w:val="666666"/>
        </w:rPr>
        <w:t xml:space="preserve">  —  What will you eat?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何ですか。</w:t>
      </w:r>
      <w:r>
        <w:rPr>
          <w:rFonts w:ascii="Calibri" w:hAnsi="Calibri" w:eastAsia="Yu Gothic"/>
          <w:b w:val="0"/>
          <w:i/>
          <w:color w:val="666666"/>
        </w:rPr>
        <w:t xml:space="preserve">  —  What is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いま なんじですか。</w:t>
      </w:r>
      <w:r>
        <w:rPr>
          <w:rFonts w:ascii="Calibri" w:hAnsi="Calibri" w:eastAsia="Yu Gothic"/>
          <w:b w:val="0"/>
          <w:i/>
          <w:color w:val="666666"/>
        </w:rPr>
        <w:t xml:space="preserve">  —  What time is it now?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なにが すきですか。</w:t>
      </w:r>
      <w:r>
        <w:rPr>
          <w:rFonts w:ascii="Calibri" w:hAnsi="Calibri" w:eastAsia="Yu Gothic"/>
          <w:b w:val="0"/>
          <w:i/>
          <w:color w:val="666666"/>
        </w:rPr>
        <w:t xml:space="preserve">  —  What do you like?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何（なに）で 来ましたか。</w:t>
      </w:r>
      <w:r>
        <w:rPr>
          <w:rFonts w:ascii="Calibri" w:hAnsi="Calibri" w:eastAsia="Yu Gothic"/>
          <w:b w:val="0"/>
          <w:i/>
          <w:color w:val="666666"/>
        </w:rPr>
        <w:t xml:space="preserve">  —  How (by what means) did you come?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なんで 行きますか。</w:t>
      </w:r>
      <w:r>
        <w:rPr>
          <w:rFonts w:ascii="Calibri" w:hAnsi="Calibri" w:eastAsia="Yu Gothic"/>
          <w:b w:val="0"/>
          <w:i/>
          <w:color w:val="666666"/>
        </w:rPr>
        <w:t xml:space="preserve">  —  By what means do you go?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なんさいですか。</w:t>
      </w:r>
      <w:r>
        <w:rPr>
          <w:rFonts w:ascii="Calibri" w:hAnsi="Calibri" w:eastAsia="Yu Gothic"/>
          <w:b w:val="0"/>
          <w:i/>
          <w:color w:val="666666"/>
        </w:rPr>
        <w:t xml:space="preserve">  —  How old are you?</w:t>
      </w:r>
    </w:p>
    <w:p>
      <w:pPr>
        <w:spacing w:before="40" w:after="40"/>
      </w:pPr>
      <w:r>
        <w:rPr>
          <w:rFonts w:ascii="Calibri" w:hAnsi="Calibri" w:eastAsia="Yu Gothic"/>
          <w:b w:val="0"/>
          <w:i w:val="0"/>
          <w:color w:val="666666"/>
          <w:sz w:val="18"/>
        </w:rPr>
        <w:t xml:space="preserve">[wh-thing-counter-context] </w:t>
      </w:r>
      <w:r>
        <w:rPr>
          <w:rFonts w:ascii="Calibri" w:hAnsi="Calibri" w:eastAsia="Yu Gothic"/>
          <w:b w:val="0"/>
          <w:i w:val="0"/>
        </w:rPr>
        <w:t>これは なんですか。</w:t>
      </w:r>
      <w:r>
        <w:rPr>
          <w:rFonts w:ascii="Calibri" w:hAnsi="Calibri" w:eastAsia="Yu Gothic"/>
          <w:b w:val="0"/>
          <w:i/>
          <w:color w:val="666666"/>
        </w:rPr>
        <w:t xml:space="preserve">  —  What is this?</w:t>
      </w:r>
    </w:p>
    <w:p>
      <w:pPr>
        <w:spacing w:before="40" w:after="40"/>
      </w:pPr>
      <w:r>
        <w:rPr>
          <w:rFonts w:ascii="Calibri" w:hAnsi="Calibri" w:eastAsia="Yu Gothic"/>
          <w:b w:val="0"/>
          <w:i w:val="0"/>
          <w:color w:val="666666"/>
          <w:sz w:val="18"/>
        </w:rPr>
        <w:t xml:space="preserve">[wh-direct-object] </w:t>
      </w:r>
      <w:r>
        <w:rPr>
          <w:rFonts w:ascii="Calibri" w:hAnsi="Calibri" w:eastAsia="Yu Gothic"/>
          <w:b w:val="0"/>
          <w:i w:val="0"/>
        </w:rPr>
        <w:t>なにを かいますか。</w:t>
      </w:r>
      <w:r>
        <w:rPr>
          <w:rFonts w:ascii="Calibri" w:hAnsi="Calibri" w:eastAsia="Yu Gothic"/>
          <w:b w:val="0"/>
          <w:i/>
          <w:color w:val="666666"/>
        </w:rPr>
        <w:t xml:space="preserve">  —  What will you buy?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なんを たべますか。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なにを たべますか。</w:t>
      </w:r>
    </w:p>
    <w:p>
      <w:pPr>
        <w:spacing w:before="0" w:after="120"/>
      </w:pPr>
      <w:r>
        <w:rPr>
          <w:rFonts w:ascii="Calibri" w:hAnsi="Calibri" w:eastAsia="Yu Gothic"/>
          <w:b w:val="0"/>
          <w:i w:val="0"/>
          <w:color w:val="666666"/>
          <w:sz w:val="20"/>
        </w:rPr>
        <w:t>なに before を (and が, も). Never なん before を. The trigger for なん is です / ですか / でしょう / counters.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なにじですか。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なんじですか。</w:t>
      </w:r>
    </w:p>
    <w:p>
      <w:pPr>
        <w:spacing w:before="0" w:after="120"/>
      </w:pPr>
      <w:r>
        <w:rPr>
          <w:rFonts w:ascii="Calibri" w:hAnsi="Calibri" w:eastAsia="Yu Gothic"/>
          <w:b w:val="0"/>
          <w:i w:val="0"/>
          <w:color w:val="666666"/>
          <w:sz w:val="20"/>
        </w:rPr>
        <w:t>Counters always trigger なん: なんじ, なんにん, なんさい, なんがつ, なんにち, なんようび.</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なにが たべますか。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なにを たべますか。</w:t>
      </w:r>
    </w:p>
    <w:p>
      <w:pPr>
        <w:spacing w:before="0" w:after="120"/>
      </w:pPr>
      <w:r>
        <w:rPr>
          <w:rFonts w:ascii="Calibri" w:hAnsi="Calibri" w:eastAsia="Yu Gothic"/>
          <w:b w:val="0"/>
          <w:i w:val="0"/>
          <w:color w:val="666666"/>
          <w:sz w:val="20"/>
        </w:rPr>
        <w:t>なに is the direct OBJECT of たべる (eat), so it takes を, not が. が would put なに in the subject slot (asking 'what eats?' — nonsense). The direct-object rule: transitive verb + を + object.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なにじですか。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なんじですか。</w:t>
      </w:r>
    </w:p>
    <w:p>
      <w:pPr>
        <w:spacing w:before="0" w:after="120"/>
      </w:pPr>
      <w:r>
        <w:rPr>
          <w:rFonts w:ascii="Calibri" w:hAnsi="Calibri" w:eastAsia="Yu Gothic"/>
          <w:b w:val="0"/>
          <w:i w:val="0"/>
          <w:color w:val="666666"/>
          <w:sz w:val="20"/>
        </w:rPr>
        <w:t>Before counters (じ, にん, がつ, etc.), 何 is read なん. なに is used standalone or before non-counter nouns.</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なにを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なにを たべますか。</w:t>
      </w:r>
    </w:p>
    <w:p>
      <w:pPr>
        <w:spacing w:before="0" w:after="120"/>
      </w:pPr>
      <w:r>
        <w:rPr>
          <w:rFonts w:ascii="Calibri" w:hAnsi="Calibri" w:eastAsia="Yu Gothic"/>
          <w:b w:val="0"/>
          <w:i w:val="0"/>
          <w:color w:val="666666"/>
          <w:sz w:val="20"/>
        </w:rPr>
        <w:t>Context: in writing, end with ?. Formal Japanese ends questions with か。, not ?. The question particle is the marker.</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なんが すきですか。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なにが すきですか。</w:t>
      </w:r>
    </w:p>
    <w:p>
      <w:pPr>
        <w:spacing w:before="0" w:after="120"/>
      </w:pPr>
      <w:r>
        <w:rPr>
          <w:rFonts w:ascii="Calibri" w:hAnsi="Calibri" w:eastAsia="Yu Gothic"/>
          <w:b w:val="0"/>
          <w:i w:val="0"/>
          <w:color w:val="666666"/>
          <w:sz w:val="20"/>
        </w:rPr>
        <w:t>Before bare が (no counter), use なに. Both readings exist; the rule is なん before counters / なに elsewhere.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なに、これ？</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これは なんですか。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これは なんでございましょうか。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こちらは なんで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第1条</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天皇は 日本国の 象徴であり、日本国民統合の 象徴である。</w:t>
      </w:r>
    </w:p>
    <w:p>
      <w:pPr>
        <w:spacing w:before="0" w:after="40"/>
      </w:pPr>
      <w:r>
        <w:rPr>
          <w:rFonts w:ascii="Calibri" w:hAnsi="Calibri" w:eastAsia="Yu Gothic"/>
          <w:b w:val="0"/>
          <w:i/>
          <w:color w:val="666666"/>
          <w:sz w:val="20"/>
        </w:rPr>
        <w:t>The Emperor is the symbol of the State and of the unity of the people. (Article 1)</w:t>
      </w:r>
    </w:p>
    <w:p>
      <w:pPr>
        <w:spacing w:before="0" w:after="40"/>
      </w:pPr>
      <w:r>
        <w:rPr>
          <w:rFonts w:ascii="Calibri" w:hAnsi="Calibri" w:eastAsia="Yu Gothic"/>
          <w:b w:val="0"/>
          <w:i w:val="0"/>
          <w:color w:val="666666"/>
          <w:sz w:val="20"/>
        </w:rPr>
        <w:t>The Constitution's Article 1 defines 天皇は日本国の象徴であり... — the structure 'AはB' (topic-comment) underlies many N5 question forms ('Aは何ですか'). Foundational text for understanding は-marked topic in formal Japanese.</w:t>
      </w:r>
    </w:p>
    <w:p>
      <w:pPr>
        <w:spacing w:before="0" w:after="80"/>
      </w:pPr>
      <w:r>
        <w:rPr>
          <w:rFonts w:ascii="Calibri" w:hAnsi="Calibri" w:eastAsia="Yu Gothic"/>
          <w:b w:val="0"/>
          <w:i/>
          <w:color w:val="666666"/>
          <w:sz w:val="20"/>
        </w:rPr>
        <w:t>Formal-register topic-comment structure parallel to question-form structures.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何 reading varies by next-word context: 何月 = なんがつ (counter follows); 何ですか = なんですか (です follows); 何を食べる = なにをたべる (object particle follows). Mistake: reading 何 as なに in counter contexts. Rule of thumb: counter/desu → なん; particle → なに.</w:t>
      </w:r>
    </w:p>
    <w:p>
      <w:pPr>
        <w:spacing w:before="0" w:after="40"/>
      </w:pPr>
      <w:r>
        <w:rPr>
          <w:rFonts w:ascii="Calibri" w:hAnsi="Calibri" w:eastAsia="Yu Gothic"/>
          <w:b w:val="0"/>
          <w:i w:val="0"/>
          <w:color w:val="666666"/>
          <w:sz w:val="20"/>
        </w:rPr>
        <w:t>Contexts: questions, reading_aloud</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4" w:name="pat_n5_039"/>
      <w:r>
        <w:rPr>
          <w:rFonts w:ascii="Calibri" w:hAnsi="Calibri" w:eastAsia="Yu Gothic"/>
          <w:b/>
          <w:i w:val="0"/>
          <w:color w:val="14452A"/>
          <w:sz w:val="44"/>
        </w:rPr>
        <w:t>これ / それ / あれ / どれ</w:t>
      </w:r>
      <w:bookmarkEnd w:id="1004"/>
    </w:p>
    <w:p>
      <w:pPr>
        <w:spacing w:before="40" w:after="160"/>
      </w:pPr>
      <w:r>
        <w:rPr>
          <w:rFonts w:ascii="Calibri" w:hAnsi="Calibri" w:eastAsia="Yu Gothic"/>
          <w:b w:val="0"/>
          <w:i/>
          <w:color w:val="666666"/>
          <w:sz w:val="24"/>
        </w:rPr>
        <w:t>Pronouns: this / that / which one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Re-introduction entry for the kosoado-pronoun set, parallel to これ／それ／あれ／どれ. The four-way deixis system (こ near speaker / そ near listener / あ far from both / ど which) carries across pronouns, adjectival modifiers, and locations — this entry highlights the standalone-pronoun use; the adjectival counterpart appears at この／その／あの／どの ＋ N (noun) / この / その / あの / どの + Noun and the locational counterpart at ここ／そこ／あそこ／どこ / ここ / そこ / あそこ / どこ.</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Pronouns: これ (this, near speaker), それ (that, near listener), あれ (that, far from both), どれ (which one?). They stand ALONE — no following noun.</w:t>
      </w:r>
    </w:p>
    <w:p>
      <w:pPr>
        <w:spacing w:before="40" w:after="40"/>
      </w:pPr>
      <w:r>
        <w:rPr>
          <w:rFonts w:ascii="Calibri" w:hAnsi="Calibri" w:eastAsia="Yu Gothic"/>
          <w:b/>
          <w:i w:val="0"/>
        </w:rPr>
        <w:t xml:space="preserve">Why it matters: </w:t>
      </w:r>
      <w:r>
        <w:rPr>
          <w:rFonts w:ascii="Calibri" w:hAnsi="Calibri" w:eastAsia="Yu Gothic"/>
          <w:b w:val="0"/>
          <w:i w:val="0"/>
        </w:rPr>
        <w:t>Critically distinct from the determiner forms (この/その/あの/どの) which take a noun. Speaking from one frame to the other is the single biggest determiner-vs-pronoun confusion among English speakers.</w:t>
      </w:r>
    </w:p>
    <w:p>
      <w:pPr>
        <w:spacing w:before="40" w:after="40"/>
      </w:pPr>
      <w:r>
        <w:rPr>
          <w:rFonts w:ascii="Calibri" w:hAnsi="Calibri" w:eastAsia="Yu Gothic"/>
          <w:b/>
          <w:i w:val="0"/>
        </w:rPr>
        <w:t xml:space="preserve">Common pitfalls: </w:t>
      </w:r>
      <w:r>
        <w:rPr>
          <w:rFonts w:ascii="Calibri" w:hAnsi="Calibri" w:eastAsia="Yu Gothic"/>
          <w:b w:val="0"/>
          <w:i w:val="0"/>
        </w:rPr>
        <w:t>Adding a noun (×これ ペン → must be このペン or just これ alone). Forgetting the listener-relative middle term — それ is what's near the OTHER person, not what's far.</w:t>
      </w:r>
    </w:p>
    <w:p>
      <w:pPr>
        <w:spacing w:before="40" w:after="40"/>
      </w:pPr>
      <w:r>
        <w:rPr>
          <w:rFonts w:ascii="Calibri" w:hAnsi="Calibri" w:eastAsia="Yu Gothic"/>
          <w:b/>
          <w:i w:val="0"/>
        </w:rPr>
        <w:t xml:space="preserve">Contrasts: </w:t>
      </w:r>
      <w:r>
        <w:rPr>
          <w:rFonts w:ascii="Calibri" w:hAnsi="Calibri" w:eastAsia="Yu Gothic"/>
          <w:b w:val="0"/>
          <w:i w:val="0"/>
        </w:rPr>
        <w:t>vs この/その/あの/どの: determiners attach to nouns; pronouns stand alone.</w:t>
      </w:r>
    </w:p>
    <w:p>
      <w:pPr>
        <w:spacing w:before="40" w:after="40"/>
      </w:pPr>
      <w:r>
        <w:rPr>
          <w:rFonts w:ascii="Calibri" w:hAnsi="Calibri" w:eastAsia="Yu Gothic"/>
          <w:b/>
          <w:i w:val="0"/>
        </w:rPr>
        <w:t xml:space="preserve">Practice tip: </w:t>
      </w:r>
      <w:r>
        <w:rPr>
          <w:rFonts w:ascii="Calibri" w:hAnsi="Calibri" w:eastAsia="Yu Gothic"/>
          <w:b w:val="0"/>
          <w:i w:val="0"/>
        </w:rPr>
        <w:t>Stand at one spot. Point at 3 objects at different distances. Say each one as a stand-alone pronoun (これ・それ・あれ). Then point at one and say a full sentence (これは ペンです). Cement which form needs a noun.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ほんです。</w:t>
      </w:r>
      <w:r>
        <w:rPr>
          <w:rFonts w:ascii="Calibri" w:hAnsi="Calibri" w:eastAsia="Yu Gothic"/>
          <w:b w:val="0"/>
          <w:i/>
          <w:color w:val="666666"/>
        </w:rPr>
        <w:t xml:space="preserve">  —  This is a book.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それは なんですか。</w:t>
      </w:r>
      <w:r>
        <w:rPr>
          <w:rFonts w:ascii="Calibri" w:hAnsi="Calibri" w:eastAsia="Yu Gothic"/>
          <w:b w:val="0"/>
          <w:i/>
          <w:color w:val="666666"/>
        </w:rPr>
        <w:t xml:space="preserve">  —  What is that (near you)?</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あれは わたしの くるまじゃありません。</w:t>
      </w:r>
      <w:r>
        <w:rPr>
          <w:rFonts w:ascii="Calibri" w:hAnsi="Calibri" w:eastAsia="Yu Gothic"/>
          <w:b w:val="0"/>
          <w:i/>
          <w:color w:val="666666"/>
        </w:rPr>
        <w:t xml:space="preserve">  —  That isn't my car.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どれが いちばん すきですか。</w:t>
      </w:r>
      <w:r>
        <w:rPr>
          <w:rFonts w:ascii="Calibri" w:hAnsi="Calibri" w:eastAsia="Yu Gothic"/>
          <w:b w:val="0"/>
          <w:i/>
          <w:color w:val="666666"/>
        </w:rPr>
        <w:t xml:space="preserve">  —  Which one do you like best?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これを ください。</w:t>
      </w:r>
      <w:r>
        <w:rPr>
          <w:rFonts w:ascii="Calibri" w:hAnsi="Calibri" w:eastAsia="Yu Gothic"/>
          <w:b w:val="0"/>
          <w:i/>
          <w:color w:val="666666"/>
        </w:rPr>
        <w:t xml:space="preserve">  —  Please give me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何ですか。</w:t>
      </w:r>
      <w:r>
        <w:rPr>
          <w:rFonts w:ascii="Calibri" w:hAnsi="Calibri" w:eastAsia="Yu Gothic"/>
          <w:b w:val="0"/>
          <w:i/>
          <w:color w:val="666666"/>
        </w:rPr>
        <w:t xml:space="preserve">  —  What is this?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それは わたしの ほんです。</w:t>
      </w:r>
      <w:r>
        <w:rPr>
          <w:rFonts w:ascii="Calibri" w:hAnsi="Calibri" w:eastAsia="Yu Gothic"/>
          <w:b w:val="0"/>
          <w:i/>
          <w:color w:val="666666"/>
        </w:rPr>
        <w:t xml:space="preserve">  —  That's my book.</w:t>
      </w:r>
    </w:p>
    <w:p>
      <w:pPr>
        <w:spacing w:before="40" w:after="40"/>
      </w:pPr>
      <w:r>
        <w:rPr>
          <w:rFonts w:ascii="Calibri" w:hAnsi="Calibri" w:eastAsia="Yu Gothic"/>
          <w:b w:val="0"/>
          <w:i w:val="0"/>
          <w:color w:val="666666"/>
          <w:sz w:val="18"/>
        </w:rPr>
        <w:t xml:space="preserve">[near-possess] </w:t>
      </w:r>
      <w:r>
        <w:rPr>
          <w:rFonts w:ascii="Calibri" w:hAnsi="Calibri" w:eastAsia="Yu Gothic"/>
          <w:b w:val="0"/>
          <w:i w:val="0"/>
        </w:rPr>
        <w:t>これは わたしの ペンです。</w:t>
      </w:r>
      <w:r>
        <w:rPr>
          <w:rFonts w:ascii="Calibri" w:hAnsi="Calibri" w:eastAsia="Yu Gothic"/>
          <w:b w:val="0"/>
          <w:i/>
          <w:color w:val="666666"/>
        </w:rPr>
        <w:t xml:space="preserve">  —  This is my pen.</w:t>
      </w:r>
    </w:p>
    <w:p>
      <w:pPr>
        <w:spacing w:before="40" w:after="40"/>
      </w:pPr>
      <w:r>
        <w:rPr>
          <w:rFonts w:ascii="Calibri" w:hAnsi="Calibri" w:eastAsia="Yu Gothic"/>
          <w:b w:val="0"/>
          <w:i w:val="0"/>
          <w:color w:val="666666"/>
          <w:sz w:val="18"/>
        </w:rPr>
        <w:t xml:space="preserve">[near-listener-yn] </w:t>
      </w:r>
      <w:r>
        <w:rPr>
          <w:rFonts w:ascii="Calibri" w:hAnsi="Calibri" w:eastAsia="Yu Gothic"/>
          <w:b w:val="0"/>
          <w:i w:val="0"/>
        </w:rPr>
        <w:t>それは あなたの ほんですか。</w:t>
      </w:r>
      <w:r>
        <w:rPr>
          <w:rFonts w:ascii="Calibri" w:hAnsi="Calibri" w:eastAsia="Yu Gothic"/>
          <w:b w:val="0"/>
          <w:i/>
          <w:color w:val="666666"/>
        </w:rPr>
        <w:t xml:space="preserve">  —  Is that your book?</w:t>
      </w:r>
    </w:p>
    <w:p>
      <w:pPr>
        <w:spacing w:before="40" w:after="40"/>
      </w:pPr>
      <w:r>
        <w:rPr>
          <w:rFonts w:ascii="Calibri" w:hAnsi="Calibri" w:eastAsia="Yu Gothic"/>
          <w:b w:val="0"/>
          <w:i w:val="0"/>
          <w:color w:val="666666"/>
          <w:sz w:val="18"/>
        </w:rPr>
        <w:t xml:space="preserve">[far-what] </w:t>
      </w:r>
      <w:r>
        <w:rPr>
          <w:rFonts w:ascii="Calibri" w:hAnsi="Calibri" w:eastAsia="Yu Gothic"/>
          <w:b w:val="0"/>
          <w:i w:val="0"/>
        </w:rPr>
        <w:t>あれは なんですか。</w:t>
      </w:r>
      <w:r>
        <w:rPr>
          <w:rFonts w:ascii="Calibri" w:hAnsi="Calibri" w:eastAsia="Yu Gothic"/>
          <w:b w:val="0"/>
          <w:i/>
          <w:color w:val="666666"/>
        </w:rPr>
        <w:t xml:space="preserve">  —  What is that over there?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これは本ですか。それは机です。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これは本です。それは机です。</w:t>
      </w:r>
    </w:p>
    <w:p>
      <w:pPr>
        <w:spacing w:before="0" w:after="120"/>
      </w:pPr>
      <w:r>
        <w:rPr>
          <w:rFonts w:ascii="Calibri" w:hAnsi="Calibri" w:eastAsia="Yu Gothic"/>
          <w:b w:val="0"/>
          <w:i w:val="0"/>
          <w:color w:val="666666"/>
          <w:sz w:val="20"/>
        </w:rPr>
        <w:t>これ/それ/あれ are full noun-pronouns standing alone as the subject. Beginners mix them with この/その/あの (which are NOUN MODIFIERS and require a following noun). これ本 is ungrammatical; この本 is correct.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あれは ほんです。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ほんです。</w:t>
      </w:r>
    </w:p>
    <w:p>
      <w:pPr>
        <w:spacing w:before="0" w:after="120"/>
      </w:pPr>
      <w:r>
        <w:rPr>
          <w:rFonts w:ascii="Calibri" w:hAnsi="Calibri" w:eastAsia="Yu Gothic"/>
          <w:b w:val="0"/>
          <w:i w:val="0"/>
          <w:color w:val="666666"/>
          <w:sz w:val="20"/>
        </w:rPr>
        <w:t>Context: when speaker is holding the book. Proximity rule: これ for things near the speaker (in hand, nearby). あれ would put the book far from both speaker and listener — wrong if speaker is presenting the item. Choose by physical proximity, not by what 'sounds polite'.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 ほん。</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ほんです。</w:t>
      </w:r>
    </w:p>
    <w:p>
      <w:pPr>
        <w:spacing w:before="0" w:after="120"/>
      </w:pPr>
      <w:r>
        <w:rPr>
          <w:rFonts w:ascii="Calibri" w:hAnsi="Calibri" w:eastAsia="Yu Gothic"/>
          <w:b w:val="0"/>
          <w:i w:val="0"/>
          <w:color w:val="666666"/>
          <w:sz w:val="20"/>
        </w:rPr>
        <w:t>Pronoun これ requires は + complete sentence with です.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 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ほんです。</w:t>
      </w:r>
    </w:p>
    <w:p>
      <w:pPr>
        <w:spacing w:before="0" w:after="120"/>
      </w:pPr>
      <w:r>
        <w:rPr>
          <w:rFonts w:ascii="Calibri" w:hAnsi="Calibri" w:eastAsia="Yu Gothic"/>
          <w:b w:val="0"/>
          <w:i w:val="0"/>
          <w:color w:val="666666"/>
          <w:sz w:val="20"/>
        </w:rPr>
        <w:t>Pronoun これ requires は + complete sentence with です.</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 ほんは わたしの。</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この ほんは わたしの です。</w:t>
      </w:r>
    </w:p>
    <w:p>
      <w:pPr>
        <w:spacing w:before="0" w:after="120"/>
      </w:pPr>
      <w:r>
        <w:rPr>
          <w:rFonts w:ascii="Calibri" w:hAnsi="Calibri" w:eastAsia="Yu Gothic"/>
          <w:b w:val="0"/>
          <w:i w:val="0"/>
          <w:color w:val="666666"/>
          <w:sz w:val="20"/>
        </w:rPr>
        <w:t>Before noun use この (determiner); これ is standalone pronoun.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どれは いいですか。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どれが いいですか。</w:t>
      </w:r>
    </w:p>
    <w:p>
      <w:pPr>
        <w:spacing w:before="0" w:after="120"/>
      </w:pPr>
      <w:r>
        <w:rPr>
          <w:rFonts w:ascii="Calibri" w:hAnsi="Calibri" w:eastAsia="Yu Gothic"/>
          <w:b w:val="0"/>
          <w:i w:val="0"/>
          <w:color w:val="666666"/>
          <w:sz w:val="20"/>
        </w:rPr>
        <w:t>どれ as question takes が, never は.</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これ、なに？</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これは なんですか。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こちらは なんでございましょうか。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こちらは なんで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それは 何だ。</w:t>
      </w:r>
    </w:p>
    <w:p>
      <w:pPr>
        <w:spacing w:before="0" w:after="40"/>
      </w:pPr>
      <w:r>
        <w:rPr>
          <w:rFonts w:ascii="Calibri" w:hAnsi="Calibri" w:eastAsia="Yu Gothic"/>
          <w:b w:val="0"/>
          <w:i/>
          <w:color w:val="666666"/>
          <w:sz w:val="20"/>
        </w:rPr>
        <w:t>What is that? (Botchan colloquial demonstrative)</w:t>
      </w:r>
    </w:p>
    <w:p>
      <w:pPr>
        <w:spacing w:before="0" w:after="40"/>
      </w:pPr>
      <w:r>
        <w:rPr>
          <w:rFonts w:ascii="Calibri" w:hAnsi="Calibri" w:eastAsia="Yu Gothic"/>
          <w:b w:val="0"/>
          <w:i w:val="0"/>
          <w:color w:val="666666"/>
          <w:sz w:val="20"/>
        </w:rPr>
        <w:t>The cat-narrator constantly uses これ/それ/あれ to point at humans, food, and household objects from its low vantage point.</w:t>
      </w:r>
    </w:p>
    <w:p>
      <w:pPr>
        <w:spacing w:before="0" w:after="80"/>
      </w:pPr>
      <w:r>
        <w:rPr>
          <w:rFonts w:ascii="Calibri" w:hAnsi="Calibri" w:eastAsia="Yu Gothic"/>
          <w:b w:val="0"/>
          <w:i/>
          <w:color w:val="666666"/>
          <w:sz w:val="20"/>
        </w:rPr>
        <w:t>Proximity-pronoun pointing in observational humor.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これ/それ/あれ (standalone "this/that/over-there") never carry a noun directly after them — that's この/その/あの. Mixing them is a top-5 N5 error. Mnemonic: これ ends a phrase ("これは何？"); この starts one ("この本").</w:t>
      </w:r>
    </w:p>
    <w:p>
      <w:pPr>
        <w:spacing w:before="0" w:after="40"/>
      </w:pPr>
      <w:r>
        <w:rPr>
          <w:rFonts w:ascii="Calibri" w:hAnsi="Calibri" w:eastAsia="Yu Gothic"/>
          <w:b w:val="0"/>
          <w:i w:val="0"/>
          <w:color w:val="666666"/>
          <w:sz w:val="20"/>
        </w:rPr>
        <w:t>Contexts: pointing, first_meeting_objects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5" w:name="pat_n5_003"/>
      <w:r>
        <w:rPr>
          <w:rFonts w:ascii="Calibri" w:hAnsi="Calibri" w:eastAsia="Yu Gothic"/>
          <w:b/>
          <w:i w:val="0"/>
          <w:color w:val="14452A"/>
          <w:sz w:val="44"/>
        </w:rPr>
        <w:t>が</w:t>
      </w:r>
      <w:bookmarkEnd w:id="1005"/>
    </w:p>
    <w:p>
      <w:pPr>
        <w:spacing w:before="40" w:after="160"/>
      </w:pPr>
      <w:r>
        <w:rPr>
          <w:rFonts w:ascii="Calibri" w:hAnsi="Calibri" w:eastAsia="Yu Gothic"/>
          <w:b w:val="0"/>
          <w:i/>
          <w:color w:val="666666"/>
          <w:sz w:val="24"/>
        </w:rPr>
        <w:t>Subject marker - marks new information, focus, or the subject of certain stative verbs/adjectives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Identifies / new information</w:t>
            </w:r>
          </w:p>
        </w:tc>
        <w:tc>
          <w:tcPr>
            <w:tcW w:type="dxa" w:w="4320"/>
          </w:tcPr>
          <w:p>
            <w:r>
              <w:rPr>
                <w:rFonts w:ascii="Calibri" w:hAnsi="Calibri" w:eastAsia="Yu Gothic"/>
                <w:b w:val="0"/>
                <w:i w:val="0"/>
              </w:rPr>
              <w:t>だれが きましたか。</w:t>
            </w:r>
          </w:p>
        </w:tc>
      </w:tr>
      <w:tr>
        <w:tc>
          <w:tcPr>
            <w:tcW w:type="dxa" w:w="4320"/>
          </w:tcPr>
          <w:p>
            <w:r>
              <w:rPr>
                <w:rFonts w:ascii="Calibri" w:hAnsi="Calibri" w:eastAsia="Yu Gothic"/>
                <w:b w:val="0"/>
                <w:i w:val="0"/>
              </w:rPr>
              <w:t>Required by すき, きらい, わかる, できる, ある, いる, ほしい</w:t>
            </w:r>
          </w:p>
        </w:tc>
        <w:tc>
          <w:tcPr>
            <w:tcW w:type="dxa" w:w="4320"/>
          </w:tcPr>
          <w:p>
            <w:r>
              <w:rPr>
                <w:rFonts w:ascii="Calibri" w:hAnsi="Calibri" w:eastAsia="Yu Gothic"/>
                <w:b w:val="0"/>
                <w:i w:val="0"/>
              </w:rPr>
              <w:t>ねこが すきです。</w:t>
            </w:r>
          </w:p>
        </w:tc>
      </w:tr>
      <w:tr>
        <w:tc>
          <w:tcPr>
            <w:tcW w:type="dxa" w:w="4320"/>
          </w:tcPr>
          <w:p>
            <w:r>
              <w:rPr>
                <w:rFonts w:ascii="Calibri" w:hAnsi="Calibri" w:eastAsia="Yu Gothic"/>
                <w:b w:val="0"/>
                <w:i w:val="0"/>
              </w:rPr>
              <w:t>Existence (with あります／います)</w:t>
            </w:r>
          </w:p>
        </w:tc>
        <w:tc>
          <w:tcPr>
            <w:tcW w:type="dxa" w:w="4320"/>
          </w:tcPr>
          <w:p>
            <w:r>
              <w:rPr>
                <w:rFonts w:ascii="Calibri" w:hAnsi="Calibri" w:eastAsia="Yu Gothic"/>
                <w:b w:val="0"/>
                <w:i w:val="0"/>
              </w:rPr>
              <w:t>へやに テレビが あります。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が marks the SUBJECT, especially when introducing new information or answering 'who/what?'. It is also REQUIRED with certain stative predicates: すき (like), きらい (dislike), わかる (understand), できる (can do), ほしい (want), あります／います (exist). Use が - never を - with these.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**が**, means: Subject marker - marks new information, focus, or the subject of certain stative verbs/adjectives. At a glance: が marks the SUBJECT, especially when introducing new information or answering 'who/what?'. It is also REQUIRED with certain stative predicates: すき (like), きらい (dislike), わかる (understand), できる (can do), ほしい (want), あります／います (exist). Use が - ...</w:t>
      </w:r>
    </w:p>
    <w:p>
      <w:pPr>
        <w:spacing w:before="40" w:after="40"/>
      </w:pPr>
      <w:r>
        <w:rPr>
          <w:rFonts w:ascii="Calibri" w:hAnsi="Calibri" w:eastAsia="Yu Gothic"/>
          <w:b/>
          <w:i w:val="0"/>
        </w:rPr>
        <w:t xml:space="preserve">Why it matters: </w:t>
      </w:r>
      <w:r>
        <w:rPr>
          <w:rFonts w:ascii="Calibri" w:hAnsi="Calibri" w:eastAsia="Yu Gothic"/>
          <w:b w:val="0"/>
          <w:i w:val="0"/>
        </w:rPr>
        <w:t>が picks out NEW information, the answer to a "who?" or "what?" question. Confusing は and が is the single biggest source of unnatural Japanese for beginners. Native speakers use this distinction to signal which part of a sentence is the focus — get it wrong and your statement sounds like you're emphasizing something trivial.</w:t>
      </w:r>
    </w:p>
    <w:p>
      <w:pPr>
        <w:spacing w:before="40" w:after="40"/>
      </w:pPr>
      <w:r>
        <w:rPr>
          <w:rFonts w:ascii="Calibri" w:hAnsi="Calibri" w:eastAsia="Yu Gothic"/>
          <w:b/>
          <w:i w:val="0"/>
        </w:rPr>
        <w:t xml:space="preserve">Common pitfalls: </w:t>
      </w:r>
      <w:r>
        <w:rPr>
          <w:rFonts w:ascii="Calibri" w:hAnsi="Calibri" w:eastAsia="Yu Gothic"/>
          <w:b w:val="0"/>
          <w:i w:val="0"/>
        </w:rPr>
        <w:t>{'wrong': 'ねこを すきです。', 'right': 'ねこが すきです。', 'why': "すき (like) takes が, never を - even though English uses 'I LIKE cats' with cats as the object. Same rule for きらい, わかる, できる, ほしい."} · {'wrong': "わたしは がっこうの せんせいですか。 (when asking 'who is the teacher?')", 'right': 'だれが がっこうの せんせいですか。', 'why': "Use が in question words like だれ／なに to ASK for new information. は can't introduce a new topic the listener doesn't know yet."}</w:t>
      </w:r>
    </w:p>
    <w:p>
      <w:pPr>
        <w:spacing w:before="40" w:after="40"/>
      </w:pPr>
      <w:r>
        <w:rPr>
          <w:rFonts w:ascii="Calibri" w:hAnsi="Calibri" w:eastAsia="Yu Gothic"/>
          <w:b/>
          <w:i w:val="0"/>
        </w:rPr>
        <w:t xml:space="preserve">Contrasts: </w:t>
      </w:r>
      <w:r>
        <w:rPr>
          <w:rFonts w:ascii="Calibri" w:hAnsi="Calibri" w:eastAsia="Yu Gothic"/>
          <w:b w:val="0"/>
          <w:i w:val="0"/>
        </w:rPr>
        <w:t>が introduces new / focused information; は marks the already-known topic.</w:t>
      </w:r>
    </w:p>
    <w:p>
      <w:pPr>
        <w:spacing w:before="40" w:after="40"/>
      </w:pPr>
      <w:r>
        <w:rPr>
          <w:rFonts w:ascii="Calibri" w:hAnsi="Calibri" w:eastAsia="Yu Gothic"/>
          <w:b/>
          <w:i w:val="0"/>
        </w:rPr>
        <w:t xml:space="preserve">Practice tip: </w:t>
      </w:r>
      <w:r>
        <w:rPr>
          <w:rFonts w:ascii="Calibri" w:hAnsi="Calibri" w:eastAsia="Yu Gothic"/>
          <w:b w:val="0"/>
          <w:i w:val="0"/>
        </w:rPr>
        <w:t>Drill the question-answer pair: だれがきましたか — 田中さんがきました (who came? Tanaka came). Repeat with 5 different verbs (きます / 食べます / 見ます / 来ます / 行きます). The answer-half always uses が; this drills the "new-info" instinct.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だれが きましたか。</w:t>
      </w:r>
      <w:r>
        <w:rPr>
          <w:rFonts w:ascii="Calibri" w:hAnsi="Calibri" w:eastAsia="Yu Gothic"/>
          <w:b w:val="0"/>
          <w:i/>
          <w:color w:val="666666"/>
        </w:rPr>
        <w:t xml:space="preserve">  —  Who came?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にほんごが わかります。</w:t>
      </w:r>
      <w:r>
        <w:rPr>
          <w:rFonts w:ascii="Calibri" w:hAnsi="Calibri" w:eastAsia="Yu Gothic"/>
          <w:b w:val="0"/>
          <w:i/>
          <w:color w:val="666666"/>
        </w:rPr>
        <w:t xml:space="preserve">  —  I understand Japanese.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ねこが すきじゃありません。</w:t>
      </w:r>
      <w:r>
        <w:rPr>
          <w:rFonts w:ascii="Calibri" w:hAnsi="Calibri" w:eastAsia="Yu Gothic"/>
          <w:b w:val="0"/>
          <w:i/>
          <w:color w:val="666666"/>
        </w:rPr>
        <w:t xml:space="preserve">  —  I don't like cats.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あめが ふりました。</w:t>
      </w:r>
      <w:r>
        <w:rPr>
          <w:rFonts w:ascii="Calibri" w:hAnsi="Calibri" w:eastAsia="Yu Gothic"/>
          <w:b w:val="0"/>
          <w:i/>
          <w:color w:val="666666"/>
        </w:rPr>
        <w:t xml:space="preserve">  —  It rained yesterday.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へやに テレビが あります。</w:t>
      </w:r>
      <w:r>
        <w:rPr>
          <w:rFonts w:ascii="Calibri" w:hAnsi="Calibri" w:eastAsia="Yu Gothic"/>
          <w:b w:val="0"/>
          <w:i/>
          <w:color w:val="666666"/>
        </w:rPr>
        <w:t xml:space="preserve">  —  There is a TV in the room.</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いぬが ほしいです。</w:t>
      </w:r>
      <w:r>
        <w:rPr>
          <w:rFonts w:ascii="Calibri" w:hAnsi="Calibri" w:eastAsia="Yu Gothic"/>
          <w:b w:val="0"/>
          <w:i/>
          <w:color w:val="666666"/>
        </w:rPr>
        <w:t xml:space="preserve">  —  I want a dog.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だれが きょうしつに いますか。</w:t>
      </w:r>
      <w:r>
        <w:rPr>
          <w:rFonts w:ascii="Calibri" w:hAnsi="Calibri" w:eastAsia="Yu Gothic"/>
          <w:b w:val="0"/>
          <w:i/>
          <w:color w:val="666666"/>
        </w:rPr>
        <w:t xml:space="preserve">  —  Who is in the classroom?</w:t>
      </w:r>
    </w:p>
    <w:p>
      <w:pPr>
        <w:spacing w:before="40" w:after="40"/>
      </w:pPr>
      <w:r>
        <w:rPr>
          <w:rFonts w:ascii="Calibri" w:hAnsi="Calibri" w:eastAsia="Yu Gothic"/>
          <w:b w:val="0"/>
          <w:i w:val="0"/>
          <w:color w:val="666666"/>
          <w:sz w:val="18"/>
        </w:rPr>
        <w:t xml:space="preserve">[existence-new] </w:t>
      </w:r>
      <w:r>
        <w:rPr>
          <w:rFonts w:ascii="Calibri" w:hAnsi="Calibri" w:eastAsia="Yu Gothic"/>
          <w:b w:val="0"/>
          <w:i w:val="0"/>
        </w:rPr>
        <w:t>ねこが います。</w:t>
      </w:r>
      <w:r>
        <w:rPr>
          <w:rFonts w:ascii="Calibri" w:hAnsi="Calibri" w:eastAsia="Yu Gothic"/>
          <w:b w:val="0"/>
          <w:i/>
          <w:color w:val="666666"/>
        </w:rPr>
        <w:t xml:space="preserve">  —  There is a cat.</w:t>
      </w:r>
    </w:p>
    <w:p>
      <w:pPr>
        <w:spacing w:before="40" w:after="40"/>
      </w:pPr>
      <w:r>
        <w:rPr>
          <w:rFonts w:ascii="Calibri" w:hAnsi="Calibri" w:eastAsia="Yu Gothic"/>
          <w:b w:val="0"/>
          <w:i w:val="0"/>
          <w:color w:val="666666"/>
          <w:sz w:val="18"/>
        </w:rPr>
        <w:t xml:space="preserve">[wh-question-subject] </w:t>
      </w:r>
      <w:r>
        <w:rPr>
          <w:rFonts w:ascii="Calibri" w:hAnsi="Calibri" w:eastAsia="Yu Gothic"/>
          <w:b w:val="0"/>
          <w:i w:val="0"/>
        </w:rPr>
        <w:t>なにが おいしいですか。</w:t>
      </w:r>
      <w:r>
        <w:rPr>
          <w:rFonts w:ascii="Calibri" w:hAnsi="Calibri" w:eastAsia="Yu Gothic"/>
          <w:b w:val="0"/>
          <w:i/>
          <w:color w:val="666666"/>
        </w:rPr>
        <w:t xml:space="preserve">  —  What is delicious?</w:t>
      </w:r>
    </w:p>
    <w:p>
      <w:pPr>
        <w:spacing w:before="40" w:after="40"/>
      </w:pPr>
      <w:r>
        <w:rPr>
          <w:rFonts w:ascii="Calibri" w:hAnsi="Calibri" w:eastAsia="Yu Gothic"/>
          <w:b w:val="0"/>
          <w:i w:val="0"/>
          <w:color w:val="666666"/>
          <w:sz w:val="18"/>
        </w:rPr>
        <w:t xml:space="preserve">[identification-answer] </w:t>
      </w:r>
      <w:r>
        <w:rPr>
          <w:rFonts w:ascii="Calibri" w:hAnsi="Calibri" w:eastAsia="Yu Gothic"/>
          <w:b w:val="0"/>
          <w:i w:val="0"/>
        </w:rPr>
        <w:t>やまださんが せんせいです。</w:t>
      </w:r>
      <w:r>
        <w:rPr>
          <w:rFonts w:ascii="Calibri" w:hAnsi="Calibri" w:eastAsia="Yu Gothic"/>
          <w:b w:val="0"/>
          <w:i/>
          <w:color w:val="666666"/>
        </w:rPr>
        <w:t xml:space="preserve">  —  Yamada-san is the teacher.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ねこを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ねこが すきです。</w:t>
      </w:r>
    </w:p>
    <w:p>
      <w:pPr>
        <w:spacing w:before="0" w:after="120"/>
      </w:pPr>
      <w:r>
        <w:rPr>
          <w:rFonts w:ascii="Calibri" w:hAnsi="Calibri" w:eastAsia="Yu Gothic"/>
          <w:b w:val="0"/>
          <w:i w:val="0"/>
          <w:color w:val="666666"/>
          <w:sz w:val="20"/>
        </w:rPr>
        <w:t>すき (like) takes が, never を - even though English uses 'I LIKE cats' with cats as the object. Same rule for きらい, わかる, できる, ほしい.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がっこうの せんせいですか。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だれが がっこうの せんせいですか。</w:t>
      </w:r>
    </w:p>
    <w:p>
      <w:pPr>
        <w:spacing w:before="0" w:after="120"/>
      </w:pPr>
      <w:r>
        <w:rPr>
          <w:rFonts w:ascii="Calibri" w:hAnsi="Calibri" w:eastAsia="Yu Gothic"/>
          <w:b w:val="0"/>
          <w:i w:val="0"/>
          <w:color w:val="666666"/>
          <w:sz w:val="20"/>
        </w:rPr>
        <w:t>Context: when asking 'who is the teacher?'. Use が in question words like だれ／なに to ASK for new information. は can't introduce a new topic the listener doesn't know yet.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だれは きましたか。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だれが きましたか。</w:t>
      </w:r>
    </w:p>
    <w:p>
      <w:pPr>
        <w:spacing w:before="0" w:after="120"/>
      </w:pPr>
      <w:r>
        <w:rPr>
          <w:rFonts w:ascii="Calibri" w:hAnsi="Calibri" w:eastAsia="Yu Gothic"/>
          <w:b w:val="0"/>
          <w:i w:val="0"/>
          <w:color w:val="666666"/>
          <w:sz w:val="20"/>
        </w:rPr>
        <w:t>Question-word subjects (だれが / なにが / どれが) ALWAYS take が, not は. Reason: は assumes the topic is known; question words are precisely what's NOT known. The answer also uses が: 田中さんが きました.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だれは 来ましたか?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だれが 来ましたか?</w:t>
      </w:r>
    </w:p>
    <w:p>
      <w:pPr>
        <w:spacing w:before="0" w:after="120"/>
      </w:pPr>
      <w:r>
        <w:rPr>
          <w:rFonts w:ascii="Calibri" w:hAnsi="Calibri" w:eastAsia="Yu Gothic"/>
          <w:b w:val="0"/>
          <w:i w:val="0"/>
          <w:color w:val="666666"/>
          <w:sz w:val="20"/>
        </w:rPr>
        <w:t>Who-questions need が because the subject is the new info.</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だれは きましたか。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だれが きましたか。</w:t>
      </w:r>
    </w:p>
    <w:p>
      <w:pPr>
        <w:spacing w:before="0" w:after="120"/>
      </w:pPr>
      <w:r>
        <w:rPr>
          <w:rFonts w:ascii="Calibri" w:hAnsi="Calibri" w:eastAsia="Yu Gothic"/>
          <w:b w:val="0"/>
          <w:i w:val="0"/>
          <w:color w:val="666666"/>
          <w:sz w:val="20"/>
        </w:rPr>
        <w:t>Question words like だれ/なに/いつ take が, never は (cannot topicalize an unknown).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 すきです、ねこ。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ねこが すきです。</w:t>
      </w:r>
    </w:p>
    <w:p>
      <w:pPr>
        <w:spacing w:before="0" w:after="120"/>
      </w:pPr>
      <w:r>
        <w:rPr>
          <w:rFonts w:ascii="Calibri" w:hAnsi="Calibri" w:eastAsia="Yu Gothic"/>
          <w:b w:val="0"/>
          <w:i w:val="0"/>
          <w:color w:val="666666"/>
          <w:sz w:val="20"/>
        </w:rPr>
        <w:t>Object of すき/きらい/上手/下手/ほしい/わかる takes が, not を.</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おれが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わたしが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わたくしが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やまだ先生が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おれが 中学校で 教師を していた 時の話だ。</w:t>
      </w:r>
    </w:p>
    <w:p>
      <w:pPr>
        <w:spacing w:before="0" w:after="40"/>
      </w:pPr>
      <w:r>
        <w:rPr>
          <w:rFonts w:ascii="Calibri" w:hAnsi="Calibri" w:eastAsia="Yu Gothic"/>
          <w:b w:val="0"/>
          <w:i/>
          <w:color w:val="666666"/>
          <w:sz w:val="20"/>
        </w:rPr>
        <w:t>This is a story from when I was a teacher at a middle school. (Botchan narrative frame; が = new-info subject)</w:t>
      </w:r>
    </w:p>
    <w:p>
      <w:pPr>
        <w:spacing w:before="0" w:after="40"/>
      </w:pPr>
      <w:r>
        <w:rPr>
          <w:rFonts w:ascii="Calibri" w:hAnsi="Calibri" w:eastAsia="Yu Gothic"/>
          <w:b w:val="0"/>
          <w:i w:val="0"/>
          <w:color w:val="666666"/>
          <w:sz w:val="20"/>
        </w:rPr>
        <w:t>Sōseki's coming-of-age novel uses subject-marker が extensively in introducing new characters: '三四郎が見たのは...'</w:t>
      </w:r>
    </w:p>
    <w:p>
      <w:pPr>
        <w:spacing w:before="0" w:after="80"/>
      </w:pPr>
      <w:r>
        <w:rPr>
          <w:rFonts w:ascii="Calibri" w:hAnsi="Calibri" w:eastAsia="Yu Gothic"/>
          <w:b w:val="0"/>
          <w:i/>
          <w:color w:val="666666"/>
          <w:sz w:val="20"/>
        </w:rPr>
        <w:t>が as new-information subject marker in narrative introductions.</w:t>
      </w:r>
    </w:p>
    <w:p>
      <w:pPr>
        <w:spacing w:before="40" w:after="40"/>
      </w:pPr>
      <w:r>
        <w:rPr>
          <w:rFonts w:ascii="Calibri" w:hAnsi="Calibri" w:eastAsia="Yu Gothic"/>
          <w:b/>
          <w:i w:val="0"/>
        </w:rPr>
        <w:t>時は金なり</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時は金なり。</w:t>
      </w:r>
    </w:p>
    <w:p>
      <w:pPr>
        <w:spacing w:before="0" w:after="40"/>
      </w:pPr>
      <w:r>
        <w:rPr>
          <w:rFonts w:ascii="Calibri" w:hAnsi="Calibri" w:eastAsia="Yu Gothic"/>
          <w:b w:val="0"/>
          <w:i/>
          <w:color w:val="666666"/>
          <w:sz w:val="20"/>
        </w:rPr>
        <w:t>Time is money.</w:t>
      </w:r>
    </w:p>
    <w:p>
      <w:pPr>
        <w:spacing w:before="0" w:after="40"/>
      </w:pPr>
      <w:r>
        <w:rPr>
          <w:rFonts w:ascii="Calibri" w:hAnsi="Calibri" w:eastAsia="Yu Gothic"/>
          <w:b w:val="0"/>
          <w:i w:val="0"/>
          <w:color w:val="666666"/>
          <w:sz w:val="20"/>
        </w:rPr>
        <w:t>時は金なり。</w:t>
      </w:r>
    </w:p>
    <w:p>
      <w:pPr>
        <w:spacing w:before="0" w:after="80"/>
      </w:pPr>
      <w:r>
        <w:rPr>
          <w:rFonts w:ascii="Calibri" w:hAnsi="Calibri" w:eastAsia="Yu Gothic"/>
          <w:b w:val="0"/>
          <w:i/>
          <w:color w:val="666666"/>
          <w:sz w:val="20"/>
        </w:rPr>
        <w:t>は + noun + da predicate (also が-substitutable) — classical aphorism shape.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が (subject) marks NEW information or contrast. Native ear distinguishes "山田さんは行きます" (topic-known) vs "山田さんが行きます" (it's Yamada — emphasizing identity) instinctively. Over-using は where が is needed signals foreign speech.</w:t>
      </w:r>
    </w:p>
    <w:p>
      <w:pPr>
        <w:spacing w:before="0" w:after="40"/>
      </w:pPr>
      <w:r>
        <w:rPr>
          <w:rFonts w:ascii="Calibri" w:hAnsi="Calibri" w:eastAsia="Yu Gothic"/>
          <w:b w:val="0"/>
          <w:i w:val="0"/>
          <w:color w:val="666666"/>
          <w:sz w:val="20"/>
        </w:rPr>
        <w:t>Contexts: narrative, introducing_new_info</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auth.hospital.netsu</w:t>
      </w:r>
    </w:p>
    <w:p>
      <w:pPr>
        <w:spacing w:before="0" w:after="40"/>
      </w:pPr>
      <w:r>
        <w:rPr>
          <w:rFonts w:ascii="Calibri" w:hAnsi="Calibri" w:eastAsia="Yu Gothic"/>
          <w:b w:val="0"/>
          <w:i w:val="0"/>
          <w:sz w:val="20"/>
        </w:rPr>
        <w:t>• auth.transit.doa-shimari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6" w:name="pat_n5_015"/>
      <w:r>
        <w:rPr>
          <w:rFonts w:ascii="Calibri" w:hAnsi="Calibri" w:eastAsia="Yu Gothic"/>
          <w:b/>
          <w:i w:val="0"/>
          <w:color w:val="14452A"/>
          <w:sz w:val="44"/>
        </w:rPr>
        <w:t>この／その／あの／どの ＋ N (noun)</w:t>
      </w:r>
      <w:bookmarkEnd w:id="1006"/>
    </w:p>
    <w:p>
      <w:pPr>
        <w:spacing w:before="40" w:after="160"/>
      </w:pPr>
      <w:r>
        <w:rPr>
          <w:rFonts w:ascii="Calibri" w:hAnsi="Calibri" w:eastAsia="Yu Gothic"/>
          <w:b w:val="0"/>
          <w:i/>
          <w:color w:val="666666"/>
          <w:sz w:val="24"/>
        </w:rPr>
        <w:t>Adjective form: this / that / which + Noun (always followed by a noun)</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this + N (near speaker)</w:t>
            </w:r>
          </w:p>
        </w:tc>
        <w:tc>
          <w:tcPr>
            <w:tcW w:type="dxa" w:w="4320"/>
          </w:tcPr>
          <w:p>
            <w:r>
              <w:rPr>
                <w:rFonts w:ascii="Calibri" w:hAnsi="Calibri" w:eastAsia="Yu Gothic"/>
                <w:b w:val="0"/>
                <w:i w:val="0"/>
              </w:rPr>
              <w:t>この ほんを よみます。</w:t>
            </w:r>
          </w:p>
        </w:tc>
      </w:tr>
      <w:tr>
        <w:tc>
          <w:tcPr>
            <w:tcW w:type="dxa" w:w="4320"/>
          </w:tcPr>
          <w:p>
            <w:r>
              <w:rPr>
                <w:rFonts w:ascii="Calibri" w:hAnsi="Calibri" w:eastAsia="Yu Gothic"/>
                <w:b w:val="0"/>
                <w:i w:val="0"/>
              </w:rPr>
              <w:t>that + N (near listener)</w:t>
            </w:r>
          </w:p>
        </w:tc>
        <w:tc>
          <w:tcPr>
            <w:tcW w:type="dxa" w:w="4320"/>
          </w:tcPr>
          <w:p>
            <w:r>
              <w:rPr>
                <w:rFonts w:ascii="Calibri" w:hAnsi="Calibri" w:eastAsia="Yu Gothic"/>
                <w:b w:val="0"/>
                <w:i w:val="0"/>
              </w:rPr>
              <w:t>その ペンは あなたのですか。</w:t>
            </w:r>
          </w:p>
        </w:tc>
      </w:tr>
      <w:tr>
        <w:tc>
          <w:tcPr>
            <w:tcW w:type="dxa" w:w="4320"/>
          </w:tcPr>
          <w:p>
            <w:r>
              <w:rPr>
                <w:rFonts w:ascii="Calibri" w:hAnsi="Calibri" w:eastAsia="Yu Gothic"/>
                <w:b w:val="0"/>
                <w:i w:val="0"/>
              </w:rPr>
              <w:t>that + N (far)</w:t>
            </w:r>
          </w:p>
        </w:tc>
        <w:tc>
          <w:tcPr>
            <w:tcW w:type="dxa" w:w="4320"/>
          </w:tcPr>
          <w:p>
            <w:r>
              <w:rPr>
                <w:rFonts w:ascii="Calibri" w:hAnsi="Calibri" w:eastAsia="Yu Gothic"/>
                <w:b w:val="0"/>
                <w:i w:val="0"/>
              </w:rPr>
              <w:t>あの くるまは だれのですか。</w:t>
            </w:r>
          </w:p>
        </w:tc>
      </w:tr>
      <w:tr>
        <w:tc>
          <w:tcPr>
            <w:tcW w:type="dxa" w:w="4320"/>
          </w:tcPr>
          <w:p>
            <w:r>
              <w:rPr>
                <w:rFonts w:ascii="Calibri" w:hAnsi="Calibri" w:eastAsia="Yu Gothic"/>
                <w:b w:val="0"/>
                <w:i w:val="0"/>
              </w:rPr>
              <w:t>which + N (question)</w:t>
            </w:r>
          </w:p>
        </w:tc>
        <w:tc>
          <w:tcPr>
            <w:tcW w:type="dxa" w:w="4320"/>
          </w:tcPr>
          <w:p>
            <w:r>
              <w:rPr>
                <w:rFonts w:ascii="Calibri" w:hAnsi="Calibri" w:eastAsia="Yu Gothic"/>
                <w:b w:val="0"/>
                <w:i w:val="0"/>
              </w:rPr>
              <w:t>どの ねこが すきですか。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Use この/その/あの/どの directly before a noun. Mirrors これ/それ/あれ/どれ exactly but ALWAYS followed by a noun: この ほん = 'this book', あの 人 = 'that person'.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Adjectival demonstratives that ALWAYS attach directly to a noun: この本 (this book), その人 (that person near you), あの店 (that shop over there), どのカバン (which bag).</w:t>
      </w:r>
    </w:p>
    <w:p>
      <w:pPr>
        <w:spacing w:before="40" w:after="40"/>
      </w:pPr>
      <w:r>
        <w:rPr>
          <w:rFonts w:ascii="Calibri" w:hAnsi="Calibri" w:eastAsia="Yu Gothic"/>
          <w:b/>
          <w:i w:val="0"/>
        </w:rPr>
        <w:t xml:space="preserve">Why it matters: </w:t>
      </w:r>
      <w:r>
        <w:rPr>
          <w:rFonts w:ascii="Calibri" w:hAnsi="Calibri" w:eastAsia="Yu Gothic"/>
          <w:b w:val="0"/>
          <w:i w:val="0"/>
        </w:rPr>
        <w:t>These look identical in meaning to これ/それ/あれ/どれ but grammatically must take a noun. Mixing up the two systems (using これ as a determiner: ×これ本) is the most-corrected error among English-speaking learners. The kosoado split itself (near-speaker / near-listener / far / which) is unique to Japanese and worth memorising as a system.</w:t>
      </w:r>
    </w:p>
    <w:p>
      <w:pPr>
        <w:spacing w:before="40" w:after="40"/>
      </w:pPr>
      <w:r>
        <w:rPr>
          <w:rFonts w:ascii="Calibri" w:hAnsi="Calibri" w:eastAsia="Yu Gothic"/>
          <w:b/>
          <w:i w:val="0"/>
        </w:rPr>
        <w:t xml:space="preserve">Common pitfalls: </w:t>
      </w:r>
      <w:r>
        <w:rPr>
          <w:rFonts w:ascii="Calibri" w:hAnsi="Calibri" w:eastAsia="Yu Gothic"/>
          <w:b w:val="0"/>
          <w:i w:val="0"/>
        </w:rPr>
        <w:t>Using これ/それ/あれ/どれ in front of a noun (×これ ペン → must be このペン). Forgetting the listener-relative middle term: その is what's near the OTHER person, not what's far from both.</w:t>
      </w:r>
    </w:p>
    <w:p>
      <w:pPr>
        <w:spacing w:before="40" w:after="40"/>
      </w:pPr>
      <w:r>
        <w:rPr>
          <w:rFonts w:ascii="Calibri" w:hAnsi="Calibri" w:eastAsia="Yu Gothic"/>
          <w:b/>
          <w:i w:val="0"/>
        </w:rPr>
        <w:t xml:space="preserve">Contrasts: </w:t>
      </w:r>
      <w:r>
        <w:rPr>
          <w:rFonts w:ascii="Calibri" w:hAnsi="Calibri" w:eastAsia="Yu Gothic"/>
          <w:b w:val="0"/>
          <w:i w:val="0"/>
        </w:rPr>
        <w:t>vs これ/それ/あれ/どれ: pronouns standing alone vs. determiners attached to nouns. Same kosoado split, different grammar slot.</w:t>
      </w:r>
    </w:p>
    <w:p>
      <w:pPr>
        <w:spacing w:before="40" w:after="40"/>
      </w:pPr>
      <w:r>
        <w:rPr>
          <w:rFonts w:ascii="Calibri" w:hAnsi="Calibri" w:eastAsia="Yu Gothic"/>
          <w:b/>
          <w:i w:val="0"/>
        </w:rPr>
        <w:t xml:space="preserve">Practice tip: </w:t>
      </w:r>
      <w:r>
        <w:rPr>
          <w:rFonts w:ascii="Calibri" w:hAnsi="Calibri" w:eastAsia="Yu Gothic"/>
          <w:b w:val="0"/>
          <w:i w:val="0"/>
        </w:rPr>
        <w:t>Stand somewhere with 3 objects at different distances. Point at each and say two sentences for each: a pronoun-only one (「これは ペンです」) and a determiner-plus-noun one (「このペンは 高いです」). The body memory locks in which form goes where.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この ほんを よみました。</w:t>
      </w:r>
      <w:r>
        <w:rPr>
          <w:rFonts w:ascii="Calibri" w:hAnsi="Calibri" w:eastAsia="Yu Gothic"/>
          <w:b w:val="0"/>
          <w:i/>
          <w:color w:val="666666"/>
        </w:rPr>
        <w:t xml:space="preserve">  —  I read this book.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その ペンは あなたのですか。</w:t>
      </w:r>
      <w:r>
        <w:rPr>
          <w:rFonts w:ascii="Calibri" w:hAnsi="Calibri" w:eastAsia="Yu Gothic"/>
          <w:b w:val="0"/>
          <w:i/>
          <w:color w:val="666666"/>
        </w:rPr>
        <w:t xml:space="preserve">  —  Is that pen yours?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だれですか。</w:t>
      </w:r>
      <w:r>
        <w:rPr>
          <w:rFonts w:ascii="Calibri" w:hAnsi="Calibri" w:eastAsia="Yu Gothic"/>
          <w:b w:val="0"/>
          <w:i/>
          <w:color w:val="666666"/>
        </w:rPr>
        <w:t xml:space="preserve">  —  Who is that person?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どの くるまが いいですか。</w:t>
      </w:r>
      <w:r>
        <w:rPr>
          <w:rFonts w:ascii="Calibri" w:hAnsi="Calibri" w:eastAsia="Yu Gothic"/>
          <w:b w:val="0"/>
          <w:i/>
          <w:color w:val="666666"/>
        </w:rPr>
        <w:t xml:space="preserve">  —  Which car is good?</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みせは あまり たかくないです。</w:t>
      </w:r>
      <w:r>
        <w:rPr>
          <w:rFonts w:ascii="Calibri" w:hAnsi="Calibri" w:eastAsia="Yu Gothic"/>
          <w:b w:val="0"/>
          <w:i/>
          <w:color w:val="666666"/>
        </w:rPr>
        <w:t xml:space="preserve">  —  This shop isn't very expensive.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ねこは どこから 来ましたか。</w:t>
      </w:r>
      <w:r>
        <w:rPr>
          <w:rFonts w:ascii="Calibri" w:hAnsi="Calibri" w:eastAsia="Yu Gothic"/>
          <w:b w:val="0"/>
          <w:i/>
          <w:color w:val="666666"/>
        </w:rPr>
        <w:t xml:space="preserve">  —  Where did that cat come from?</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どの えいがを 見ますか。</w:t>
      </w:r>
      <w:r>
        <w:rPr>
          <w:rFonts w:ascii="Calibri" w:hAnsi="Calibri" w:eastAsia="Yu Gothic"/>
          <w:b w:val="0"/>
          <w:i/>
          <w:color w:val="666666"/>
        </w:rPr>
        <w:t xml:space="preserve">  —  Which movie will you watch?</w:t>
      </w:r>
    </w:p>
    <w:p>
      <w:pPr>
        <w:spacing w:before="40" w:after="40"/>
      </w:pPr>
      <w:r>
        <w:rPr>
          <w:rFonts w:ascii="Calibri" w:hAnsi="Calibri" w:eastAsia="Yu Gothic"/>
          <w:b w:val="0"/>
          <w:i w:val="0"/>
          <w:color w:val="666666"/>
          <w:sz w:val="18"/>
        </w:rPr>
        <w:t xml:space="preserve">[near-modifier] </w:t>
      </w:r>
      <w:r>
        <w:rPr>
          <w:rFonts w:ascii="Calibri" w:hAnsi="Calibri" w:eastAsia="Yu Gothic"/>
          <w:b w:val="0"/>
          <w:i w:val="0"/>
        </w:rPr>
        <w:t>この ほんは おもしろいです。</w:t>
      </w:r>
      <w:r>
        <w:rPr>
          <w:rFonts w:ascii="Calibri" w:hAnsi="Calibri" w:eastAsia="Yu Gothic"/>
          <w:b w:val="0"/>
          <w:i/>
          <w:color w:val="666666"/>
        </w:rPr>
        <w:t xml:space="preserve">  —  This book is interesting.</w:t>
      </w:r>
    </w:p>
    <w:p>
      <w:pPr>
        <w:spacing w:before="40" w:after="40"/>
      </w:pPr>
      <w:r>
        <w:rPr>
          <w:rFonts w:ascii="Calibri" w:hAnsi="Calibri" w:eastAsia="Yu Gothic"/>
          <w:b w:val="0"/>
          <w:i w:val="0"/>
          <w:color w:val="666666"/>
          <w:sz w:val="18"/>
        </w:rPr>
        <w:t xml:space="preserve">[near-listener] </w:t>
      </w:r>
      <w:r>
        <w:rPr>
          <w:rFonts w:ascii="Calibri" w:hAnsi="Calibri" w:eastAsia="Yu Gothic"/>
          <w:b w:val="0"/>
          <w:i w:val="0"/>
        </w:rPr>
        <w:t>その ペンは だれの ですか。</w:t>
      </w:r>
      <w:r>
        <w:rPr>
          <w:rFonts w:ascii="Calibri" w:hAnsi="Calibri" w:eastAsia="Yu Gothic"/>
          <w:b w:val="0"/>
          <w:i/>
          <w:color w:val="666666"/>
        </w:rPr>
        <w:t xml:space="preserve">  —  Whose pen is that?</w:t>
      </w:r>
    </w:p>
    <w:p>
      <w:pPr>
        <w:spacing w:before="40" w:after="40"/>
      </w:pPr>
      <w:r>
        <w:rPr>
          <w:rFonts w:ascii="Calibri" w:hAnsi="Calibri" w:eastAsia="Yu Gothic"/>
          <w:b w:val="0"/>
          <w:i w:val="0"/>
          <w:color w:val="666666"/>
          <w:sz w:val="18"/>
        </w:rPr>
        <w:t xml:space="preserve">[far-modifier] </w:t>
      </w:r>
      <w:r>
        <w:rPr>
          <w:rFonts w:ascii="Calibri" w:hAnsi="Calibri" w:eastAsia="Yu Gothic"/>
          <w:b w:val="0"/>
          <w:i w:val="0"/>
        </w:rPr>
        <w:t>あの くるまは はやいです。</w:t>
      </w:r>
      <w:r>
        <w:rPr>
          <w:rFonts w:ascii="Calibri" w:hAnsi="Calibri" w:eastAsia="Yu Gothic"/>
          <w:b w:val="0"/>
          <w:i/>
          <w:color w:val="666666"/>
        </w:rPr>
        <w:t xml:space="preserve">  —  That car is fast.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これの ほんを よみます。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ほんを よみます。</w:t>
      </w:r>
    </w:p>
    <w:p>
      <w:pPr>
        <w:spacing w:before="0" w:after="120"/>
      </w:pPr>
      <w:r>
        <w:rPr>
          <w:rFonts w:ascii="Calibri" w:hAnsi="Calibri" w:eastAsia="Yu Gothic"/>
          <w:b w:val="0"/>
          <w:i w:val="0"/>
          <w:color w:val="666666"/>
          <w:sz w:val="20"/>
        </w:rPr>
        <w:t>Don't write これの ほん. Use この directly before a noun. これ + noun is wrong - それ is for 'that pronoun', この is for 'this + noun'.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 (a noun) - always.</w:t>
      </w:r>
    </w:p>
    <w:p>
      <w:pPr>
        <w:spacing w:before="0" w:after="120"/>
      </w:pPr>
      <w:r>
        <w:rPr>
          <w:rFonts w:ascii="Calibri" w:hAnsi="Calibri" w:eastAsia="Yu Gothic"/>
          <w:b w:val="0"/>
          <w:i w:val="0"/>
          <w:color w:val="666666"/>
          <w:sz w:val="20"/>
        </w:rPr>
        <w:t>この/その/あの/どの can NEVER stand alone - they MUST be followed by a noun. If standing alone, use これ/それ/あれ/どれ.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 ほんを よみました。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ほんを よみました。</w:t>
      </w:r>
    </w:p>
    <w:p>
      <w:pPr>
        <w:spacing w:before="0" w:after="120"/>
      </w:pPr>
      <w:r>
        <w:rPr>
          <w:rFonts w:ascii="Calibri" w:hAnsi="Calibri" w:eastAsia="Yu Gothic"/>
          <w:b w:val="0"/>
          <w:i w:val="0"/>
          <w:color w:val="666666"/>
          <w:sz w:val="20"/>
        </w:rPr>
        <w:t>これ is a STANDALONE pronoun ('this thing'). この is a NOUN-MODIFIER ('this [noun]'). Before a noun, use この/その/あの/どの. Without a noun, use これ/それ/あれ/どれ. Common N5 error: skipping the の of この.</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この は ほんです。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ほんです。</w:t>
      </w:r>
    </w:p>
    <w:p>
      <w:pPr>
        <w:spacing w:before="0" w:after="120"/>
      </w:pPr>
      <w:r>
        <w:rPr>
          <w:rFonts w:ascii="Calibri" w:hAnsi="Calibri" w:eastAsia="Yu Gothic"/>
          <w:b w:val="0"/>
          <w:i w:val="0"/>
          <w:color w:val="666666"/>
          <w:sz w:val="20"/>
        </w:rPr>
        <w:t>Context: intent: this is a book. この must be followed by a noun (この + N). For "this (alone)" use これ.</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この ほんが わたし の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この ほんは わたしのです。</w:t>
      </w:r>
    </w:p>
    <w:p>
      <w:pPr>
        <w:spacing w:before="0" w:after="120"/>
      </w:pPr>
      <w:r>
        <w:rPr>
          <w:rFonts w:ascii="Calibri" w:hAnsi="Calibri" w:eastAsia="Yu Gothic"/>
          <w:b w:val="0"/>
          <w:i w:val="0"/>
          <w:color w:val="666666"/>
          <w:sz w:val="20"/>
        </w:rPr>
        <w:t>When introducing a topic ("As for this book, it is mine"), use は, not が.</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そのほん。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その ほん。</w:t>
      </w:r>
    </w:p>
    <w:p>
      <w:pPr>
        <w:spacing w:before="0" w:after="120"/>
      </w:pPr>
      <w:r>
        <w:rPr>
          <w:rFonts w:ascii="Calibri" w:hAnsi="Calibri" w:eastAsia="Yu Gothic"/>
          <w:b w:val="0"/>
          <w:i w:val="0"/>
          <w:color w:val="666666"/>
          <w:sz w:val="20"/>
        </w:rPr>
        <w:t>Context: no spacing. Wakachi spacing: separate determiner from noun in early-N5 reading.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この ほん、おもしろい。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この ほんは おもしろいです。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こちらの ほんは おもしろうございます。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こちらの ほんを ごらんに なって ください。</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手袋を買いに</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その 手袋を 子狐に やりました。</w:t>
      </w:r>
    </w:p>
    <w:p>
      <w:pPr>
        <w:spacing w:before="0" w:after="40"/>
      </w:pPr>
      <w:r>
        <w:rPr>
          <w:rFonts w:ascii="Calibri" w:hAnsi="Calibri" w:eastAsia="Yu Gothic"/>
          <w:b w:val="0"/>
          <w:i/>
          <w:color w:val="666666"/>
          <w:sz w:val="20"/>
        </w:rPr>
        <w:t>He gave those mittens to the little fox. (Tebukuro o Kai ni; その + noun)</w:t>
      </w:r>
    </w:p>
    <w:p>
      <w:pPr>
        <w:spacing w:before="0" w:after="40"/>
      </w:pPr>
      <w:r>
        <w:rPr>
          <w:rFonts w:ascii="Calibri" w:hAnsi="Calibri" w:eastAsia="Yu Gothic"/>
          <w:b w:val="0"/>
          <w:i w:val="0"/>
          <w:color w:val="666666"/>
          <w:sz w:val="20"/>
        </w:rPr>
        <w:t>Niimi's children's story features この/その/あの noun-modifiers in the fox cub's hesitant dialogue with the shop owner: 'この手袋', 'その帽子'.</w:t>
      </w:r>
    </w:p>
    <w:p>
      <w:pPr>
        <w:spacing w:before="0" w:after="80"/>
      </w:pPr>
      <w:r>
        <w:rPr>
          <w:rFonts w:ascii="Calibri" w:hAnsi="Calibri" w:eastAsia="Yu Gothic"/>
          <w:b w:val="0"/>
          <w:i/>
          <w:color w:val="666666"/>
          <w:sz w:val="20"/>
        </w:rPr>
        <w:t>Noun-modifier demonstratives in children's narrative.</w:t>
      </w:r>
    </w:p>
    <w:p>
      <w:pPr>
        <w:spacing w:before="40" w:after="40"/>
      </w:pPr>
      <w:r>
        <w:rPr>
          <w:rFonts w:ascii="Calibri" w:hAnsi="Calibri" w:eastAsia="Yu Gothic"/>
          <w:b/>
          <w:i w:val="0"/>
        </w:rPr>
        <w:t>早起きは三文の徳</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早起きは三文の徳。</w:t>
      </w:r>
    </w:p>
    <w:p>
      <w:pPr>
        <w:spacing w:before="0" w:after="40"/>
      </w:pPr>
      <w:r>
        <w:rPr>
          <w:rFonts w:ascii="Calibri" w:hAnsi="Calibri" w:eastAsia="Yu Gothic"/>
          <w:b w:val="0"/>
          <w:i/>
          <w:color w:val="666666"/>
          <w:sz w:val="20"/>
        </w:rPr>
        <w:t>The early riser earns three mon. (Early to rise pays small but real dividends.)</w:t>
      </w:r>
    </w:p>
    <w:p>
      <w:pPr>
        <w:spacing w:before="0" w:after="40"/>
      </w:pPr>
      <w:r>
        <w:rPr>
          <w:rFonts w:ascii="Calibri" w:hAnsi="Calibri" w:eastAsia="Yu Gothic"/>
          <w:b w:val="0"/>
          <w:i w:val="0"/>
          <w:color w:val="666666"/>
          <w:sz w:val="20"/>
        </w:rPr>
        <w:t>早起きは三文の徳。</w:t>
      </w:r>
    </w:p>
    <w:p>
      <w:pPr>
        <w:spacing w:before="0" w:after="80"/>
      </w:pPr>
      <w:r>
        <w:rPr>
          <w:rFonts w:ascii="Calibri" w:hAnsi="Calibri" w:eastAsia="Yu Gothic"/>
          <w:b w:val="0"/>
          <w:i/>
          <w:color w:val="666666"/>
          <w:sz w:val="20"/>
        </w:rPr>
        <w:t>dare-de-mo implicit; benefits everyone who rises early.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この/その/あの/どの (demonstrative determiners) attach DIRECTLY before a noun and never carry a particle: "この本" not "このの本". Most learners over-apply の after possessives and instinctively insert it here too. Skip the の.</w:t>
      </w:r>
    </w:p>
    <w:p>
      <w:pPr>
        <w:spacing w:before="0" w:after="40"/>
      </w:pPr>
      <w:r>
        <w:rPr>
          <w:rFonts w:ascii="Calibri" w:hAnsi="Calibri" w:eastAsia="Yu Gothic"/>
          <w:b w:val="0"/>
          <w:i w:val="0"/>
          <w:color w:val="666666"/>
          <w:sz w:val="20"/>
        </w:rPr>
        <w:t>Contexts: describing_objects, pointing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7" w:name="pat_n5_018"/>
      <w:r>
        <w:rPr>
          <w:rFonts w:ascii="Calibri" w:hAnsi="Calibri" w:eastAsia="Yu Gothic"/>
          <w:b/>
          <w:i w:val="0"/>
          <w:color w:val="14452A"/>
          <w:sz w:val="44"/>
        </w:rPr>
        <w:t>だれ／どなた</w:t>
      </w:r>
      <w:bookmarkEnd w:id="1007"/>
    </w:p>
    <w:p>
      <w:pPr>
        <w:spacing w:before="40" w:after="160"/>
      </w:pPr>
      <w:r>
        <w:rPr>
          <w:rFonts w:ascii="Calibri" w:hAnsi="Calibri" w:eastAsia="Yu Gothic"/>
          <w:b w:val="0"/>
          <w:i/>
          <w:color w:val="666666"/>
          <w:sz w:val="24"/>
        </w:rPr>
        <w:t>Who - だれ casual; どなた polite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だれ - standard</w:t>
            </w:r>
          </w:p>
        </w:tc>
        <w:tc>
          <w:tcPr>
            <w:tcW w:type="dxa" w:w="4320"/>
          </w:tcPr>
          <w:p>
            <w:r>
              <w:rPr>
                <w:rFonts w:ascii="Calibri" w:hAnsi="Calibri" w:eastAsia="Yu Gothic"/>
                <w:b w:val="0"/>
                <w:i w:val="0"/>
              </w:rPr>
              <w:t>だれが きましたか。</w:t>
            </w:r>
          </w:p>
        </w:tc>
      </w:tr>
      <w:tr>
        <w:tc>
          <w:tcPr>
            <w:tcW w:type="dxa" w:w="4320"/>
          </w:tcPr>
          <w:p>
            <w:r>
              <w:rPr>
                <w:rFonts w:ascii="Calibri" w:hAnsi="Calibri" w:eastAsia="Yu Gothic"/>
                <w:b w:val="0"/>
                <w:i w:val="0"/>
              </w:rPr>
              <w:t>どなた - polite</w:t>
            </w:r>
          </w:p>
        </w:tc>
        <w:tc>
          <w:tcPr>
            <w:tcW w:type="dxa" w:w="4320"/>
          </w:tcPr>
          <w:p>
            <w:r>
              <w:rPr>
                <w:rFonts w:ascii="Calibri" w:hAnsi="Calibri" w:eastAsia="Yu Gothic"/>
                <w:b w:val="0"/>
                <w:i w:val="0"/>
              </w:rPr>
              <w:t>どなたですか。</w:t>
            </w:r>
          </w:p>
        </w:tc>
      </w:tr>
      <w:tr>
        <w:tc>
          <w:tcPr>
            <w:tcW w:type="dxa" w:w="4320"/>
          </w:tcPr>
          <w:p>
            <w:r>
              <w:rPr>
                <w:rFonts w:ascii="Calibri" w:hAnsi="Calibri" w:eastAsia="Yu Gothic"/>
                <w:b w:val="0"/>
                <w:i w:val="0"/>
              </w:rPr>
              <w:t>だれの - whose</w:t>
            </w:r>
          </w:p>
        </w:tc>
        <w:tc>
          <w:tcPr>
            <w:tcW w:type="dxa" w:w="4320"/>
          </w:tcPr>
          <w:p>
            <w:r>
              <w:rPr>
                <w:rFonts w:ascii="Calibri" w:hAnsi="Calibri" w:eastAsia="Yu Gothic"/>
                <w:b w:val="0"/>
                <w:i w:val="0"/>
              </w:rPr>
              <w:t>これは だれの かばんですか。</w:t>
            </w:r>
          </w:p>
        </w:tc>
      </w:tr>
      <w:tr>
        <w:tc>
          <w:tcPr>
            <w:tcW w:type="dxa" w:w="4320"/>
          </w:tcPr>
          <w:p>
            <w:r>
              <w:rPr>
                <w:rFonts w:ascii="Calibri" w:hAnsi="Calibri" w:eastAsia="Yu Gothic"/>
                <w:b w:val="0"/>
                <w:i w:val="0"/>
              </w:rPr>
              <w:t>だれと - with whom</w:t>
            </w:r>
          </w:p>
        </w:tc>
        <w:tc>
          <w:tcPr>
            <w:tcW w:type="dxa" w:w="4320"/>
          </w:tcPr>
          <w:p>
            <w:r>
              <w:rPr>
                <w:rFonts w:ascii="Calibri" w:hAnsi="Calibri" w:eastAsia="Yu Gothic"/>
                <w:b w:val="0"/>
                <w:i w:val="0"/>
              </w:rPr>
              <w:t>だれと いきますか。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だれ is the standard 'who'. どなた is more polite - used with strangers, customers, or in formal settings. Question words asking for new information take が, not は: だれが きましたか, never だれは.</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Same question word as だれ / どなた — included again because the pattern files split casual だれ from polite どなた as separate entries. The pair: だれ for friends/peers, どなた for customers/elders.</w:t>
      </w:r>
    </w:p>
    <w:p>
      <w:pPr>
        <w:spacing w:before="40" w:after="40"/>
      </w:pPr>
      <w:r>
        <w:rPr>
          <w:rFonts w:ascii="Calibri" w:hAnsi="Calibri" w:eastAsia="Yu Gothic"/>
          <w:b/>
          <w:i w:val="0"/>
        </w:rPr>
        <w:t xml:space="preserve">Why it matters: </w:t>
      </w:r>
      <w:r>
        <w:rPr>
          <w:rFonts w:ascii="Calibri" w:hAnsi="Calibri" w:eastAsia="Yu Gothic"/>
          <w:b w:val="0"/>
          <w:i w:val="0"/>
        </w:rPr>
        <w:t>Mastering this register split signals social awareness. Asking 'who?' politely (どなたですか?) when you should be casual feels distancing; using だれ when you should be polite sounds curt.</w:t>
      </w:r>
    </w:p>
    <w:p>
      <w:pPr>
        <w:spacing w:before="40" w:after="40"/>
      </w:pPr>
      <w:r>
        <w:rPr>
          <w:rFonts w:ascii="Calibri" w:hAnsi="Calibri" w:eastAsia="Yu Gothic"/>
          <w:b/>
          <w:i w:val="0"/>
        </w:rPr>
        <w:t xml:space="preserve">Common pitfalls: </w:t>
      </w:r>
      <w:r>
        <w:rPr>
          <w:rFonts w:ascii="Calibri" w:hAnsi="Calibri" w:eastAsia="Yu Gothic"/>
          <w:b w:val="0"/>
          <w:i w:val="0"/>
        </w:rPr>
        <w:t>Picking the wrong register. Using だれ with strangers (rude). Using どなた with close friends (overly stiff).</w:t>
      </w:r>
    </w:p>
    <w:p>
      <w:pPr>
        <w:spacing w:before="40" w:after="40"/>
      </w:pPr>
      <w:r>
        <w:rPr>
          <w:rFonts w:ascii="Calibri" w:hAnsi="Calibri" w:eastAsia="Yu Gothic"/>
          <w:b/>
          <w:i w:val="0"/>
        </w:rPr>
        <w:t xml:space="preserve">Contrasts: </w:t>
      </w:r>
      <w:r>
        <w:rPr>
          <w:rFonts w:ascii="Calibri" w:hAnsi="Calibri" w:eastAsia="Yu Gothic"/>
          <w:b w:val="0"/>
          <w:i w:val="0"/>
        </w:rPr>
        <w:t>vs だれ / どなた: same word, this entry surfaces it as the polite variant only.</w:t>
      </w:r>
    </w:p>
    <w:p>
      <w:pPr>
        <w:spacing w:before="40" w:after="40"/>
      </w:pPr>
      <w:r>
        <w:rPr>
          <w:rFonts w:ascii="Calibri" w:hAnsi="Calibri" w:eastAsia="Yu Gothic"/>
          <w:b/>
          <w:i w:val="0"/>
        </w:rPr>
        <w:t xml:space="preserve">Practice tip: </w:t>
      </w:r>
      <w:r>
        <w:rPr>
          <w:rFonts w:ascii="Calibri" w:hAnsi="Calibri" w:eastAsia="Yu Gothic"/>
          <w:b w:val="0"/>
          <w:i w:val="0"/>
        </w:rPr>
        <w:t>Imagine 5 conversational partners (boss, friend, stranger, customer, family). Ask 'who is X?' for each — pick だれ or どなた based on the relationship. The social calibration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だれが きましたか。</w:t>
      </w:r>
      <w:r>
        <w:rPr>
          <w:rFonts w:ascii="Calibri" w:hAnsi="Calibri" w:eastAsia="Yu Gothic"/>
          <w:b w:val="0"/>
          <w:i/>
          <w:color w:val="666666"/>
        </w:rPr>
        <w:t xml:space="preserve">  —  Who came?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だれの かばんですか。</w:t>
      </w:r>
      <w:r>
        <w:rPr>
          <w:rFonts w:ascii="Calibri" w:hAnsi="Calibri" w:eastAsia="Yu Gothic"/>
          <w:b w:val="0"/>
          <w:i/>
          <w:color w:val="666666"/>
        </w:rPr>
        <w:t xml:space="preserve">  —  Whose bag is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どなたですか。</w:t>
      </w:r>
      <w:r>
        <w:rPr>
          <w:rFonts w:ascii="Calibri" w:hAnsi="Calibri" w:eastAsia="Yu Gothic"/>
          <w:b w:val="0"/>
          <w:i/>
          <w:color w:val="666666"/>
        </w:rPr>
        <w:t xml:space="preserve">  —  Who is it (polite)?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だれと いきますか。</w:t>
      </w:r>
      <w:r>
        <w:rPr>
          <w:rFonts w:ascii="Calibri" w:hAnsi="Calibri" w:eastAsia="Yu Gothic"/>
          <w:b w:val="0"/>
          <w:i/>
          <w:color w:val="666666"/>
        </w:rPr>
        <w:t xml:space="preserve">  —  With whom are you going?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だれですか。</w:t>
      </w:r>
      <w:r>
        <w:rPr>
          <w:rFonts w:ascii="Calibri" w:hAnsi="Calibri" w:eastAsia="Yu Gothic"/>
          <w:b w:val="0"/>
          <w:i/>
          <w:color w:val="666666"/>
        </w:rPr>
        <w:t xml:space="preserve">  —  Who is that person?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あなたは どなたですか。</w:t>
      </w:r>
      <w:r>
        <w:rPr>
          <w:rFonts w:ascii="Calibri" w:hAnsi="Calibri" w:eastAsia="Yu Gothic"/>
          <w:b w:val="0"/>
          <w:i/>
          <w:color w:val="666666"/>
        </w:rPr>
        <w:t xml:space="preserve">  —  Who are you?</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女の人は どなたですか。</w:t>
      </w:r>
      <w:r>
        <w:rPr>
          <w:rFonts w:ascii="Calibri" w:hAnsi="Calibri" w:eastAsia="Yu Gothic"/>
          <w:b w:val="0"/>
          <w:i/>
          <w:color w:val="666666"/>
        </w:rPr>
        <w:t xml:space="preserve">  —  Who is that woman?</w:t>
      </w:r>
    </w:p>
    <w:p>
      <w:pPr>
        <w:spacing w:before="40" w:after="40"/>
      </w:pPr>
      <w:r>
        <w:rPr>
          <w:rFonts w:ascii="Calibri" w:hAnsi="Calibri" w:eastAsia="Yu Gothic"/>
          <w:b w:val="0"/>
          <w:i w:val="0"/>
          <w:color w:val="666666"/>
          <w:sz w:val="18"/>
        </w:rPr>
        <w:t xml:space="preserve">[wh-person-casual] </w:t>
      </w:r>
      <w:r>
        <w:rPr>
          <w:rFonts w:ascii="Calibri" w:hAnsi="Calibri" w:eastAsia="Yu Gothic"/>
          <w:b w:val="0"/>
          <w:i w:val="0"/>
        </w:rPr>
        <w:t>あの ひとは だれですか。</w:t>
      </w:r>
      <w:r>
        <w:rPr>
          <w:rFonts w:ascii="Calibri" w:hAnsi="Calibri" w:eastAsia="Yu Gothic"/>
          <w:b w:val="0"/>
          <w:i/>
          <w:color w:val="666666"/>
        </w:rPr>
        <w:t xml:space="preserve">  —  Who is that person?</w:t>
      </w:r>
    </w:p>
    <w:p>
      <w:pPr>
        <w:spacing w:before="40" w:after="40"/>
      </w:pPr>
      <w:r>
        <w:rPr>
          <w:rFonts w:ascii="Calibri" w:hAnsi="Calibri" w:eastAsia="Yu Gothic"/>
          <w:b w:val="0"/>
          <w:i w:val="0"/>
          <w:color w:val="666666"/>
          <w:sz w:val="18"/>
        </w:rPr>
        <w:t xml:space="preserve">[wh-person-polite] </w:t>
      </w:r>
      <w:r>
        <w:rPr>
          <w:rFonts w:ascii="Calibri" w:hAnsi="Calibri" w:eastAsia="Yu Gothic"/>
          <w:b w:val="0"/>
          <w:i w:val="0"/>
        </w:rPr>
        <w:t>どなたが やまだ先生ですか。</w:t>
      </w:r>
      <w:r>
        <w:rPr>
          <w:rFonts w:ascii="Calibri" w:hAnsi="Calibri" w:eastAsia="Yu Gothic"/>
          <w:b w:val="0"/>
          <w:i/>
          <w:color w:val="666666"/>
        </w:rPr>
        <w:t xml:space="preserve">  —  Who is Mr/Ms Yamada?</w:t>
      </w:r>
    </w:p>
    <w:p>
      <w:pPr>
        <w:spacing w:before="40" w:after="40"/>
      </w:pPr>
      <w:r>
        <w:rPr>
          <w:rFonts w:ascii="Calibri" w:hAnsi="Calibri" w:eastAsia="Yu Gothic"/>
          <w:b w:val="0"/>
          <w:i w:val="0"/>
          <w:color w:val="666666"/>
          <w:sz w:val="18"/>
        </w:rPr>
        <w:t xml:space="preserve">[wh-possession] </w:t>
      </w:r>
      <w:r>
        <w:rPr>
          <w:rFonts w:ascii="Calibri" w:hAnsi="Calibri" w:eastAsia="Yu Gothic"/>
          <w:b w:val="0"/>
          <w:i w:val="0"/>
        </w:rPr>
        <w:t>それは だれの ペンですか。</w:t>
      </w:r>
      <w:r>
        <w:rPr>
          <w:rFonts w:ascii="Calibri" w:hAnsi="Calibri" w:eastAsia="Yu Gothic"/>
          <w:b w:val="0"/>
          <w:i/>
          <w:color w:val="666666"/>
        </w:rPr>
        <w:t xml:space="preserve">  —  Whose pen is that?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どなた + いますか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Match register: with friends use だれ; with strangers, customers, or your boss use どなた.</w:t>
      </w:r>
    </w:p>
    <w:p>
      <w:pPr>
        <w:spacing w:before="0" w:after="120"/>
      </w:pPr>
      <w:r>
        <w:rPr>
          <w:rFonts w:ascii="Calibri" w:hAnsi="Calibri" w:eastAsia="Yu Gothic"/>
          <w:b w:val="0"/>
          <w:i w:val="0"/>
          <w:color w:val="666666"/>
          <w:sz w:val="20"/>
        </w:rPr>
        <w:t>Context: used with co-workers as a very simple casual question. どなた is polite - using it with close friends sounds stiff. Using だれ with a customer sounds rude. Match the register.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だれは きましたか。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だれが きましたか。</w:t>
      </w:r>
    </w:p>
    <w:p>
      <w:pPr>
        <w:spacing w:before="0" w:after="120"/>
      </w:pPr>
      <w:r>
        <w:rPr>
          <w:rFonts w:ascii="Calibri" w:hAnsi="Calibri" w:eastAsia="Yu Gothic"/>
          <w:b w:val="0"/>
          <w:i w:val="0"/>
          <w:color w:val="666666"/>
          <w:sz w:val="20"/>
        </w:rPr>
        <w:t>だれ is a question word in subject position — always takes が, never は. Same rule applies to なに / どれ / どこ when they're the grammatical subject. Use が for the new-information slot.</w:t>
      </w:r>
    </w:p>
    <w:p>
      <w:pPr>
        <w:spacing w:before="40" w:after="40"/>
      </w:pPr>
      <w:r>
        <w:rPr>
          <w:rFonts w:ascii="Calibri" w:hAnsi="Calibri" w:eastAsia="Yu Gothic"/>
          <w:b/>
          <w:i w:val="0"/>
          <w:color w:val="666666"/>
        </w:rPr>
        <w:t xml:space="preserve">neutral — default polite: </w:t>
      </w:r>
      <w:r>
        <w:rPr>
          <w:rFonts w:ascii="Calibri" w:hAnsi="Calibri" w:eastAsia="Yu Gothic"/>
          <w:b w:val="0"/>
          <w:i w:val="0"/>
        </w:rPr>
        <w:t>せんせい、だれですか。</w:t>
      </w:r>
    </w:p>
    <w:p>
      <w:pPr>
        <w:spacing w:before="0" w:after="40"/>
      </w:pPr>
      <w:r>
        <w:rPr>
          <w:rFonts w:ascii="Calibri" w:hAnsi="Calibri" w:eastAsia="Yu Gothic"/>
          <w:b/>
          <w:i w:val="0"/>
          <w:color w:val="666666"/>
        </w:rPr>
        <w:t xml:space="preserve">honorific (尊敬) — elevates the unknown person: </w:t>
      </w:r>
      <w:r>
        <w:rPr>
          <w:rFonts w:ascii="Calibri" w:hAnsi="Calibri" w:eastAsia="Yu Gothic"/>
          <w:b w:val="0"/>
          <w:i w:val="0"/>
        </w:rPr>
        <w:t>せんせい、どなたですか。</w:t>
      </w:r>
    </w:p>
    <w:p>
      <w:pPr>
        <w:spacing w:before="0" w:after="120"/>
      </w:pPr>
      <w:r>
        <w:rPr>
          <w:rFonts w:ascii="Calibri" w:hAnsi="Calibri" w:eastAsia="Yu Gothic"/>
          <w:b w:val="0"/>
          <w:i w:val="0"/>
          <w:color w:val="666666"/>
          <w:sz w:val="20"/>
        </w:rPr>
        <w:t>Both forms are grammatical. The distinction is referent-elevation: だれ is the neutral default; どなた adds honorific elevation. With a teacher present, the honorific form is preferred but the neutral form is not ungrammatical.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あの ひとは だれの 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あの ひとは だれですか。</w:t>
      </w:r>
    </w:p>
    <w:p>
      <w:pPr>
        <w:spacing w:before="0" w:after="120"/>
      </w:pPr>
      <w:r>
        <w:rPr>
          <w:rFonts w:ascii="Calibri" w:hAnsi="Calibri" w:eastAsia="Yu Gothic"/>
          <w:b w:val="0"/>
          <w:i w:val="0"/>
          <w:color w:val="666666"/>
          <w:sz w:val="20"/>
        </w:rPr>
        <w:t>Context: intent: who is that person. For "who", use だれ directly. だれの means "whose" (possessive).</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だれは きましたか。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だれが きましたか。</w:t>
      </w:r>
    </w:p>
    <w:p>
      <w:pPr>
        <w:spacing w:before="0" w:after="120"/>
      </w:pPr>
      <w:r>
        <w:rPr>
          <w:rFonts w:ascii="Calibri" w:hAnsi="Calibri" w:eastAsia="Yu Gothic"/>
          <w:b w:val="0"/>
          <w:i w:val="0"/>
          <w:color w:val="666666"/>
          <w:sz w:val="20"/>
        </w:rPr>
        <w:t>Question word だれ takes が, never は.</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あの ひとは だれの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あの ひとは だれですか。</w:t>
      </w:r>
    </w:p>
    <w:p>
      <w:pPr>
        <w:spacing w:before="0" w:after="120"/>
      </w:pPr>
      <w:r>
        <w:rPr>
          <w:rFonts w:ascii="Calibri" w:hAnsi="Calibri" w:eastAsia="Yu Gothic"/>
          <w:b w:val="0"/>
          <w:i w:val="0"/>
          <w:color w:val="666666"/>
          <w:sz w:val="20"/>
        </w:rPr>
        <w:t>Context: intent: who is that person. For "who", use だれ directly. だれの means "whose" (possessive).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だれ</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どなた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羅生門</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あの 婆さんは 誰だ。</w:t>
      </w:r>
    </w:p>
    <w:p>
      <w:pPr>
        <w:spacing w:before="0" w:after="40"/>
      </w:pPr>
      <w:r>
        <w:rPr>
          <w:rFonts w:ascii="Calibri" w:hAnsi="Calibri" w:eastAsia="Yu Gothic"/>
          <w:b w:val="0"/>
          <w:i/>
          <w:color w:val="666666"/>
          <w:sz w:val="20"/>
        </w:rPr>
        <w:t>Who is that old lady? (Botchan colloquial)</w:t>
      </w:r>
    </w:p>
    <w:p>
      <w:pPr>
        <w:spacing w:before="0" w:after="40"/>
      </w:pPr>
      <w:r>
        <w:rPr>
          <w:rFonts w:ascii="Calibri" w:hAnsi="Calibri" w:eastAsia="Yu Gothic"/>
          <w:b w:val="0"/>
          <w:i w:val="0"/>
          <w:color w:val="666666"/>
          <w:sz w:val="20"/>
        </w:rPr>
        <w:t>Akutagawa's iconic story repeatedly poses the central question — 'だれだ?' / 'だれがそんなことを?' — at moments of moral crisis.</w:t>
      </w:r>
    </w:p>
    <w:p>
      <w:pPr>
        <w:spacing w:before="0" w:after="80"/>
      </w:pPr>
      <w:r>
        <w:rPr>
          <w:rFonts w:ascii="Calibri" w:hAnsi="Calibri" w:eastAsia="Yu Gothic"/>
          <w:b w:val="0"/>
          <w:i/>
          <w:color w:val="666666"/>
          <w:sz w:val="20"/>
        </w:rPr>
        <w:t>だれ as identity-question in dramatic confrontation.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だれ/どなた (who) — どなた is POLITE and used in business/customer service ("どなた様ですか？"). だれ in formal contexts sounds rude. Reception desks and phone-greeting scripts default to どなた.</w:t>
      </w:r>
    </w:p>
    <w:p>
      <w:pPr>
        <w:spacing w:before="0" w:after="40"/>
      </w:pPr>
      <w:r>
        <w:rPr>
          <w:rFonts w:ascii="Calibri" w:hAnsi="Calibri" w:eastAsia="Yu Gothic"/>
          <w:b w:val="0"/>
          <w:i w:val="0"/>
          <w:color w:val="666666"/>
          <w:sz w:val="20"/>
        </w:rPr>
        <w:t>Contexts: business, reception, phone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8" w:name="pat_n5_040"/>
      <w:r>
        <w:rPr>
          <w:rFonts w:ascii="Calibri" w:hAnsi="Calibri" w:eastAsia="Yu Gothic"/>
          <w:b/>
          <w:i w:val="0"/>
          <w:color w:val="14452A"/>
          <w:sz w:val="44"/>
        </w:rPr>
        <w:t>この / その / あの / どの + Noun</w:t>
      </w:r>
      <w:bookmarkEnd w:id="1008"/>
    </w:p>
    <w:p>
      <w:pPr>
        <w:spacing w:before="40" w:after="160"/>
      </w:pPr>
      <w:r>
        <w:rPr>
          <w:rFonts w:ascii="Calibri" w:hAnsi="Calibri" w:eastAsia="Yu Gothic"/>
          <w:b w:val="0"/>
          <w:i/>
          <w:color w:val="666666"/>
          <w:sz w:val="24"/>
        </w:rPr>
        <w:t>Adjectival demonstratives + noun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Adjectival counterpart to the これ／それ／あれ／どれ pronoun series: paired with a following noun rather than standing alone. Re-introduced in the kosoado-paradigm sequence as the modifier-form sibling of この／その／あの／どの ＋ N (noun). Same こ/そ/あ/ど four-way deixis applies; the noun is obligatory, no particle intervenes between modifier and noun.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**この / その / あの / どの + Noun**, means: Adjectival demonstratives + noun. At a glance: Use この/その/あの/どの directly before a noun. Mirrors これ/それ/あれ/どれ exactly but ALWAYS followed by a noun: この ほん = 'this book', あの 人 = 'that person'.</w:t>
        <w:br/>
        <w:br/>
        <w:t>(This pattern is also indexed as 'この / その / あの / どの + Noun' in another category. Same form rules ...</w:t>
      </w:r>
    </w:p>
    <w:p>
      <w:pPr>
        <w:spacing w:before="40" w:after="40"/>
      </w:pPr>
      <w:r>
        <w:rPr>
          <w:rFonts w:ascii="Calibri" w:hAnsi="Calibri" w:eastAsia="Yu Gothic"/>
          <w:b/>
          <w:i w:val="0"/>
        </w:rPr>
        <w:t xml:space="preserve">Why it matters: </w:t>
      </w:r>
      <w:r>
        <w:rPr>
          <w:rFonts w:ascii="Calibri" w:hAnsi="Calibri" w:eastAsia="Yu Gothic"/>
          <w:b w:val="0"/>
          <w:i w:val="0"/>
        </w:rPr>
        <w:t>These are the ADJECTIVAL form of kosoado — they MUST attach to a noun. Beginners often write この alone meaning "this" — but この is a determiner, not a pronoun. これ stands alone; この needs a noun behind it.</w:t>
      </w:r>
    </w:p>
    <w:p>
      <w:pPr>
        <w:spacing w:before="40" w:after="40"/>
      </w:pPr>
      <w:r>
        <w:rPr>
          <w:rFonts w:ascii="Calibri" w:hAnsi="Calibri" w:eastAsia="Yu Gothic"/>
          <w:b/>
          <w:i w:val="0"/>
        </w:rPr>
        <w:t xml:space="preserve">Common pitfalls: </w:t>
      </w:r>
      <w:r>
        <w:rPr>
          <w:rFonts w:ascii="Calibri" w:hAnsi="Calibri" w:eastAsia="Yu Gothic"/>
          <w:b w:val="0"/>
          <w:i w:val="0"/>
        </w:rPr>
        <w:t>{'wrong': 'これ 本は おもしろいです。', 'right': 'この 本は おもしろいです。', 'why': 'これ is a standalone pronoun; cannot precede a noun. Use この + Noun for "this X".'} · {'wrong': 'それの 本', 'right': 'その 本', 'why': 'No の after その/この/あの/どの when a noun directly follows.'}</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Write 5 sentences where you replace English "this/that" with この/その/あの + noun. Then replace each with これ/それ/あれ alone — notice which sentences sound complete and which sound like fragments.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この ほんを よみました。</w:t>
      </w:r>
      <w:r>
        <w:rPr>
          <w:rFonts w:ascii="Calibri" w:hAnsi="Calibri" w:eastAsia="Yu Gothic"/>
          <w:b w:val="0"/>
          <w:i/>
          <w:color w:val="666666"/>
        </w:rPr>
        <w:t xml:space="preserve">  —  I read this book.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その ペンは あなたのですか。</w:t>
      </w:r>
      <w:r>
        <w:rPr>
          <w:rFonts w:ascii="Calibri" w:hAnsi="Calibri" w:eastAsia="Yu Gothic"/>
          <w:b w:val="0"/>
          <w:i/>
          <w:color w:val="666666"/>
        </w:rPr>
        <w:t xml:space="preserve">  —  Is that pen yours?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だれですか。</w:t>
      </w:r>
      <w:r>
        <w:rPr>
          <w:rFonts w:ascii="Calibri" w:hAnsi="Calibri" w:eastAsia="Yu Gothic"/>
          <w:b w:val="0"/>
          <w:i/>
          <w:color w:val="666666"/>
        </w:rPr>
        <w:t xml:space="preserve">  —  Who is that person?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どの くるまが いいですか。</w:t>
      </w:r>
      <w:r>
        <w:rPr>
          <w:rFonts w:ascii="Calibri" w:hAnsi="Calibri" w:eastAsia="Yu Gothic"/>
          <w:b w:val="0"/>
          <w:i/>
          <w:color w:val="666666"/>
        </w:rPr>
        <w:t xml:space="preserve">  —  Which car is good?</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みせは あまり たかくないです。</w:t>
      </w:r>
      <w:r>
        <w:rPr>
          <w:rFonts w:ascii="Calibri" w:hAnsi="Calibri" w:eastAsia="Yu Gothic"/>
          <w:b w:val="0"/>
          <w:i/>
          <w:color w:val="666666"/>
        </w:rPr>
        <w:t xml:space="preserve">  —  This shop isn't very expensive.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りょうりは おいしいです。</w:t>
      </w:r>
      <w:r>
        <w:rPr>
          <w:rFonts w:ascii="Calibri" w:hAnsi="Calibri" w:eastAsia="Yu Gothic"/>
          <w:b w:val="0"/>
          <w:i/>
          <w:color w:val="666666"/>
        </w:rPr>
        <w:t xml:space="preserve">  —  This dish is delicious.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大きい たてものは 学校です。</w:t>
      </w:r>
      <w:r>
        <w:rPr>
          <w:rFonts w:ascii="Calibri" w:hAnsi="Calibri" w:eastAsia="Yu Gothic"/>
          <w:b w:val="0"/>
          <w:i/>
          <w:color w:val="666666"/>
        </w:rPr>
        <w:t xml:space="preserve">  —  That big building is the school.</w:t>
      </w:r>
    </w:p>
    <w:p>
      <w:pPr>
        <w:spacing w:before="40" w:after="40"/>
      </w:pPr>
      <w:r>
        <w:rPr>
          <w:rFonts w:ascii="Calibri" w:hAnsi="Calibri" w:eastAsia="Yu Gothic"/>
          <w:b w:val="0"/>
          <w:i w:val="0"/>
          <w:color w:val="666666"/>
          <w:sz w:val="18"/>
        </w:rPr>
        <w:t xml:space="preserve">[near-town] </w:t>
      </w:r>
      <w:r>
        <w:rPr>
          <w:rFonts w:ascii="Calibri" w:hAnsi="Calibri" w:eastAsia="Yu Gothic"/>
          <w:b w:val="0"/>
          <w:i w:val="0"/>
        </w:rPr>
        <w:t>この まちは ちいさいです。</w:t>
      </w:r>
      <w:r>
        <w:rPr>
          <w:rFonts w:ascii="Calibri" w:hAnsi="Calibri" w:eastAsia="Yu Gothic"/>
          <w:b w:val="0"/>
          <w:i/>
          <w:color w:val="666666"/>
        </w:rPr>
        <w:t xml:space="preserve">  —  This town is small.</w:t>
      </w:r>
    </w:p>
    <w:p>
      <w:pPr>
        <w:spacing w:before="40" w:after="40"/>
      </w:pPr>
      <w:r>
        <w:rPr>
          <w:rFonts w:ascii="Calibri" w:hAnsi="Calibri" w:eastAsia="Yu Gothic"/>
          <w:b w:val="0"/>
          <w:i w:val="0"/>
          <w:color w:val="666666"/>
          <w:sz w:val="18"/>
        </w:rPr>
        <w:t xml:space="preserve">[near-listener-car] </w:t>
      </w:r>
      <w:r>
        <w:rPr>
          <w:rFonts w:ascii="Calibri" w:hAnsi="Calibri" w:eastAsia="Yu Gothic"/>
          <w:b w:val="0"/>
          <w:i w:val="0"/>
        </w:rPr>
        <w:t>その くるまは あたらしいです。</w:t>
      </w:r>
      <w:r>
        <w:rPr>
          <w:rFonts w:ascii="Calibri" w:hAnsi="Calibri" w:eastAsia="Yu Gothic"/>
          <w:b w:val="0"/>
          <w:i/>
          <w:color w:val="666666"/>
        </w:rPr>
        <w:t xml:space="preserve">  —  That car (near you) is new.</w:t>
      </w:r>
    </w:p>
    <w:p>
      <w:pPr>
        <w:spacing w:before="40" w:after="40"/>
      </w:pPr>
      <w:r>
        <w:rPr>
          <w:rFonts w:ascii="Calibri" w:hAnsi="Calibri" w:eastAsia="Yu Gothic"/>
          <w:b w:val="0"/>
          <w:i w:val="0"/>
          <w:color w:val="666666"/>
          <w:sz w:val="18"/>
        </w:rPr>
        <w:t xml:space="preserve">[far-who] </w:t>
      </w:r>
      <w:r>
        <w:rPr>
          <w:rFonts w:ascii="Calibri" w:hAnsi="Calibri" w:eastAsia="Yu Gothic"/>
          <w:b w:val="0"/>
          <w:i w:val="0"/>
        </w:rPr>
        <w:t>あの ひとは だれですか。</w:t>
      </w:r>
      <w:r>
        <w:rPr>
          <w:rFonts w:ascii="Calibri" w:hAnsi="Calibri" w:eastAsia="Yu Gothic"/>
          <w:b w:val="0"/>
          <w:i/>
          <w:color w:val="666666"/>
        </w:rPr>
        <w:t xml:space="preserve">  —  Who is that person?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 本は おもしろいです。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本は おもしろいです。</w:t>
      </w:r>
    </w:p>
    <w:p>
      <w:pPr>
        <w:spacing w:before="0" w:after="120"/>
      </w:pPr>
      <w:r>
        <w:rPr>
          <w:rFonts w:ascii="Calibri" w:hAnsi="Calibri" w:eastAsia="Yu Gothic"/>
          <w:b w:val="0"/>
          <w:i w:val="0"/>
          <w:color w:val="666666"/>
          <w:sz w:val="20"/>
        </w:rPr>
        <w:t>これ is a standalone pronoun; cannot precede a noun. Use この + Noun for "this X".</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それの 本</w:t>
      </w:r>
    </w:p>
    <w:p>
      <w:pPr>
        <w:spacing w:before="0" w:after="40"/>
      </w:pPr>
      <w:r>
        <w:rPr>
          <w:rFonts w:ascii="Calibri" w:hAnsi="Calibri" w:eastAsia="Yu Gothic"/>
          <w:b/>
          <w:i w:val="0"/>
          <w:color w:val="1A5C38"/>
        </w:rPr>
        <w:t xml:space="preserve">✓ </w:t>
      </w:r>
      <w:r>
        <w:rPr>
          <w:rFonts w:ascii="Calibri" w:hAnsi="Calibri" w:eastAsia="Yu Gothic"/>
          <w:b/>
          <w:i w:val="0"/>
          <w:color w:val="1A5C38"/>
        </w:rPr>
        <w:t>その 本</w:t>
      </w:r>
    </w:p>
    <w:p>
      <w:pPr>
        <w:spacing w:before="0" w:after="120"/>
      </w:pPr>
      <w:r>
        <w:rPr>
          <w:rFonts w:ascii="Calibri" w:hAnsi="Calibri" w:eastAsia="Yu Gothic"/>
          <w:b w:val="0"/>
          <w:i w:val="0"/>
          <w:color w:val="666666"/>
          <w:sz w:val="20"/>
        </w:rPr>
        <w:t>No の after その/この/あの/どの when a noun directly follows.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 ほんを よみました。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ほんを よみました。</w:t>
      </w:r>
    </w:p>
    <w:p>
      <w:pPr>
        <w:spacing w:before="0" w:after="120"/>
      </w:pPr>
      <w:r>
        <w:rPr>
          <w:rFonts w:ascii="Calibri" w:hAnsi="Calibri" w:eastAsia="Yu Gothic"/>
          <w:b w:val="0"/>
          <w:i w:val="0"/>
          <w:color w:val="666666"/>
          <w:sz w:val="20"/>
        </w:rPr>
        <w:t>Same noun-modifier rule as この／その／あの／どの ＋ N (noun). この/その/あの require a following noun. これ/それ/あれ stand alone. Mixing forms is the typical mistake.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このは ほんです。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ほんです。 / この ほんは ...</w:t>
      </w:r>
    </w:p>
    <w:p>
      <w:pPr>
        <w:spacing w:before="0" w:after="120"/>
      </w:pPr>
      <w:r>
        <w:rPr>
          <w:rFonts w:ascii="Calibri" w:hAnsi="Calibri" w:eastAsia="Yu Gothic"/>
          <w:b w:val="0"/>
          <w:i w:val="0"/>
          <w:color w:val="666666"/>
          <w:sz w:val="20"/>
        </w:rPr>
        <w:t>この MUST take a noun directly. For pronoun use これ.</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その なほん。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その ほん。</w:t>
      </w:r>
    </w:p>
    <w:p>
      <w:pPr>
        <w:spacing w:before="0" w:after="120"/>
      </w:pPr>
      <w:r>
        <w:rPr>
          <w:rFonts w:ascii="Calibri" w:hAnsi="Calibri" w:eastAsia="Yu Gothic"/>
          <w:b w:val="0"/>
          <w:i w:val="0"/>
          <w:color w:val="666666"/>
          <w:sz w:val="20"/>
        </w:rPr>
        <w:t>Determiner + noun directly. Do not insert な (this is for na-Adj only).</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どの ほんは いいですか。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どの ほんが いいですか。</w:t>
      </w:r>
    </w:p>
    <w:p>
      <w:pPr>
        <w:spacing w:before="0" w:after="120"/>
      </w:pPr>
      <w:r>
        <w:rPr>
          <w:rFonts w:ascii="Calibri" w:hAnsi="Calibri" w:eastAsia="Yu Gothic"/>
          <w:b w:val="0"/>
          <w:i w:val="0"/>
          <w:color w:val="666666"/>
          <w:sz w:val="20"/>
        </w:rPr>
        <w:t>Question with どの takes が on the resulting NP.</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この ほん、おもしろい。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この ほんは おもしろいです。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こちらの ほんは おもしろうございます。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こちらの ほんを ごらんに なって ください。</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桃太郎 (Momotarō)</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メロスは 激怒した。</w:t>
      </w:r>
    </w:p>
    <w:p>
      <w:pPr>
        <w:spacing w:before="0" w:after="40"/>
      </w:pPr>
      <w:r>
        <w:rPr>
          <w:rFonts w:ascii="Calibri" w:hAnsi="Calibri" w:eastAsia="Yu Gothic"/>
          <w:b w:val="0"/>
          <w:i/>
          <w:color w:val="666666"/>
          <w:sz w:val="20"/>
        </w:rPr>
        <w:t>Melos was outraged. (opening line of Run, Melos!)</w:t>
      </w:r>
    </w:p>
    <w:p>
      <w:pPr>
        <w:spacing w:before="0" w:after="40"/>
      </w:pPr>
      <w:r>
        <w:rPr>
          <w:rFonts w:ascii="Calibri" w:hAnsi="Calibri" w:eastAsia="Yu Gothic"/>
          <w:b w:val="0"/>
          <w:i w:val="0"/>
          <w:color w:val="666666"/>
          <w:sz w:val="20"/>
        </w:rPr>
        <w:t>The classic tale uses この/その/あの consistently when Momotarō describes the items he packs and the companions he meets.</w:t>
      </w:r>
    </w:p>
    <w:p>
      <w:pPr>
        <w:spacing w:before="0" w:after="80"/>
      </w:pPr>
      <w:r>
        <w:rPr>
          <w:rFonts w:ascii="Calibri" w:hAnsi="Calibri" w:eastAsia="Yu Gothic"/>
          <w:b w:val="0"/>
          <w:i/>
          <w:color w:val="666666"/>
          <w:sz w:val="20"/>
        </w:rPr>
        <w:t>Noun-modifier demonstratives in folk-tale dialogue.</w:t>
      </w:r>
    </w:p>
    <w:p>
      <w:pPr>
        <w:spacing w:before="40" w:after="40"/>
      </w:pPr>
      <w:r>
        <w:rPr>
          <w:rFonts w:ascii="Calibri" w:hAnsi="Calibri" w:eastAsia="Yu Gothic"/>
          <w:b/>
          <w:i w:val="0"/>
        </w:rPr>
        <w:t>急がば回れ</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急がば回れ。</w:t>
      </w:r>
    </w:p>
    <w:p>
      <w:pPr>
        <w:spacing w:before="0" w:after="40"/>
      </w:pPr>
      <w:r>
        <w:rPr>
          <w:rFonts w:ascii="Calibri" w:hAnsi="Calibri" w:eastAsia="Yu Gothic"/>
          <w:b w:val="0"/>
          <w:i/>
          <w:color w:val="666666"/>
          <w:sz w:val="20"/>
        </w:rPr>
        <w:t>If in a hurry, take the long way. (The patient road is faster.)</w:t>
      </w:r>
    </w:p>
    <w:p>
      <w:pPr>
        <w:spacing w:before="0" w:after="40"/>
      </w:pPr>
      <w:r>
        <w:rPr>
          <w:rFonts w:ascii="Calibri" w:hAnsi="Calibri" w:eastAsia="Yu Gothic"/>
          <w:b w:val="0"/>
          <w:i w:val="0"/>
          <w:color w:val="666666"/>
          <w:sz w:val="20"/>
        </w:rPr>
        <w:t>急がば回れ。</w:t>
      </w:r>
    </w:p>
    <w:p>
      <w:pPr>
        <w:spacing w:before="0" w:after="80"/>
      </w:pPr>
      <w:r>
        <w:rPr>
          <w:rFonts w:ascii="Calibri" w:hAnsi="Calibri" w:eastAsia="Yu Gothic"/>
          <w:b w:val="0"/>
          <w:i/>
          <w:color w:val="666666"/>
          <w:sz w:val="20"/>
        </w:rPr>
        <w:t>Plain-form imperative-equivalent in proverbial 〜ば form.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この/その/あの (this / that / over-there) is determined by physical/conversational PROXIMITY: この (near speaker), その (near listener / just mentioned), あの (far from both or shared memory). Misuse marks foreign speech immediately.</w:t>
      </w:r>
    </w:p>
    <w:p>
      <w:pPr>
        <w:spacing w:before="0" w:after="40"/>
      </w:pPr>
      <w:r>
        <w:rPr>
          <w:rFonts w:ascii="Calibri" w:hAnsi="Calibri" w:eastAsia="Yu Gothic"/>
          <w:b w:val="0"/>
          <w:i w:val="0"/>
          <w:color w:val="666666"/>
          <w:sz w:val="20"/>
        </w:rPr>
        <w:t>Contexts: describing_objects, conversation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09" w:name="pat_n5_004"/>
      <w:r>
        <w:rPr>
          <w:rFonts w:ascii="Calibri" w:hAnsi="Calibri" w:eastAsia="Yu Gothic"/>
          <w:b/>
          <w:i w:val="0"/>
          <w:color w:val="14452A"/>
          <w:sz w:val="44"/>
        </w:rPr>
        <w:t>を</w:t>
      </w:r>
      <w:bookmarkEnd w:id="1009"/>
    </w:p>
    <w:p>
      <w:pPr>
        <w:spacing w:before="40" w:after="160"/>
      </w:pPr>
      <w:r>
        <w:rPr>
          <w:rFonts w:ascii="Calibri" w:hAnsi="Calibri" w:eastAsia="Yu Gothic"/>
          <w:b w:val="0"/>
          <w:i/>
          <w:color w:val="666666"/>
          <w:sz w:val="24"/>
        </w:rPr>
        <w:t>Direct object marker - marks the noun receiving the action of a transitive verb</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Direct object of a transitive verb</w:t>
            </w:r>
          </w:p>
        </w:tc>
        <w:tc>
          <w:tcPr>
            <w:tcW w:type="dxa" w:w="4320"/>
          </w:tcPr>
          <w:p>
            <w:r>
              <w:rPr>
                <w:rFonts w:ascii="Calibri" w:hAnsi="Calibri" w:eastAsia="Yu Gothic"/>
                <w:b w:val="0"/>
                <w:i w:val="0"/>
              </w:rPr>
              <w:t>ほんを よみます。</w:t>
            </w:r>
          </w:p>
        </w:tc>
      </w:tr>
      <w:tr>
        <w:tc>
          <w:tcPr>
            <w:tcW w:type="dxa" w:w="4320"/>
          </w:tcPr>
          <w:p>
            <w:r>
              <w:rPr>
                <w:rFonts w:ascii="Calibri" w:hAnsi="Calibri" w:eastAsia="Yu Gothic"/>
                <w:b w:val="0"/>
                <w:i w:val="0"/>
              </w:rPr>
              <w:t>Path traversed (with movement verbs)</w:t>
            </w:r>
          </w:p>
        </w:tc>
        <w:tc>
          <w:tcPr>
            <w:tcW w:type="dxa" w:w="4320"/>
          </w:tcPr>
          <w:p>
            <w:r>
              <w:rPr>
                <w:rFonts w:ascii="Calibri" w:hAnsi="Calibri" w:eastAsia="Yu Gothic"/>
                <w:b w:val="0"/>
                <w:i w:val="0"/>
              </w:rPr>
              <w:t>こうえんを さんぽします。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を marks the DIRECT OBJECT - the noun that receives the action. Used with transitive verbs (たべる, よむ, かう, みる, etc.). Pronounced 'o' (the same as お), but written with its own kana を. Also used with movement verbs to mark a path or route.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**を**, means: Direct object marker - marks the noun receiving the action of a transitive verb. At a glance: を marks the DIRECT OBJECT - the noun that receives the action. Used with transitive verbs (たべる, よむ, かう, みる, etc.). Pronounced 'o' (the same as お), but written with its own kana を. Also used with movement verbs to mark a path or route.</w:t>
      </w:r>
    </w:p>
    <w:p>
      <w:pPr>
        <w:spacing w:before="40" w:after="40"/>
      </w:pPr>
      <w:r>
        <w:rPr>
          <w:rFonts w:ascii="Calibri" w:hAnsi="Calibri" w:eastAsia="Yu Gothic"/>
          <w:b/>
          <w:i w:val="0"/>
        </w:rPr>
        <w:t xml:space="preserve">Why it matters: </w:t>
      </w:r>
      <w:r>
        <w:rPr>
          <w:rFonts w:ascii="Calibri" w:hAnsi="Calibri" w:eastAsia="Yu Gothic"/>
          <w:b w:val="0"/>
          <w:i w:val="0"/>
        </w:rPr>
        <w:t>を marks the direct object — the thing being acted on. It also marks the path traversed (こうえんをあるく — walk through the park) and the point of departure (いえを出る — leave home). The transitive/intransitive split (見る/見える, あける/あく) is a daily decision; using を with an intransitive verb is one of the most-corrected errors.</w:t>
      </w:r>
    </w:p>
    <w:p>
      <w:pPr>
        <w:spacing w:before="40" w:after="40"/>
      </w:pPr>
      <w:r>
        <w:rPr>
          <w:rFonts w:ascii="Calibri" w:hAnsi="Calibri" w:eastAsia="Yu Gothic"/>
          <w:b/>
          <w:i w:val="0"/>
        </w:rPr>
        <w:t xml:space="preserve">Common pitfalls: </w:t>
      </w:r>
      <w:r>
        <w:rPr>
          <w:rFonts w:ascii="Calibri" w:hAnsi="Calibri" w:eastAsia="Yu Gothic"/>
          <w:b w:val="0"/>
          <w:i w:val="0"/>
        </w:rPr>
        <w:t>{'wrong': 'ともだちを あいました。', 'right': 'ともだちに あいました。', 'why': 'あう (to meet) is intransitive in Japanese - it takes に, not を. The person you meet is marked with に, not を.'} · {'wrong': 'にほんごを わかります。', 'right': 'にほんごが わかります。', 'why': 'わかる (to understand) takes が, not を. Same applies to すき, きらい, できる - they all take が.'}</w:t>
      </w:r>
    </w:p>
    <w:p>
      <w:pPr>
        <w:spacing w:before="40" w:after="40"/>
      </w:pPr>
      <w:r>
        <w:rPr>
          <w:rFonts w:ascii="Calibri" w:hAnsi="Calibri" w:eastAsia="Yu Gothic"/>
          <w:b/>
          <w:i w:val="0"/>
        </w:rPr>
        <w:t xml:space="preserve">Contrasts: </w:t>
      </w:r>
      <w:r>
        <w:rPr>
          <w:rFonts w:ascii="Calibri" w:hAnsi="Calibri" w:eastAsia="Yu Gothic"/>
          <w:b w:val="0"/>
          <w:i w:val="0"/>
        </w:rPr>
        <w:t>Stative predicates like すき / わかる / できる take が, not を, even when English uses an object.</w:t>
      </w:r>
    </w:p>
    <w:p>
      <w:pPr>
        <w:spacing w:before="40" w:after="40"/>
      </w:pPr>
      <w:r>
        <w:rPr>
          <w:rFonts w:ascii="Calibri" w:hAnsi="Calibri" w:eastAsia="Yu Gothic"/>
          <w:b/>
          <w:i w:val="0"/>
        </w:rPr>
        <w:t xml:space="preserve">Practice tip: </w:t>
      </w:r>
      <w:r>
        <w:rPr>
          <w:rFonts w:ascii="Calibri" w:hAnsi="Calibri" w:eastAsia="Yu Gothic"/>
          <w:b w:val="0"/>
          <w:i w:val="0"/>
        </w:rPr>
        <w:t>Build 5 transitive-verb sentences using を today, then convert each to its intransitive counterpart (no を, use が). Example: ドアをしめます → ドアがしまります. This drills the transitivity-pair vocabulary and forces you to feel which verb takes を.</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ほんを よみます。</w:t>
      </w:r>
      <w:r>
        <w:rPr>
          <w:rFonts w:ascii="Calibri" w:hAnsi="Calibri" w:eastAsia="Yu Gothic"/>
          <w:b w:val="0"/>
          <w:i/>
          <w:color w:val="666666"/>
        </w:rPr>
        <w:t xml:space="preserve">  —  I read a book.</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にくを たべません。</w:t>
      </w:r>
      <w:r>
        <w:rPr>
          <w:rFonts w:ascii="Calibri" w:hAnsi="Calibri" w:eastAsia="Yu Gothic"/>
          <w:b w:val="0"/>
          <w:i/>
          <w:color w:val="666666"/>
        </w:rPr>
        <w:t xml:space="preserve">  —  I don't eat meat.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かいましたか。</w:t>
      </w:r>
      <w:r>
        <w:rPr>
          <w:rFonts w:ascii="Calibri" w:hAnsi="Calibri" w:eastAsia="Yu Gothic"/>
          <w:b w:val="0"/>
          <w:i/>
          <w:color w:val="666666"/>
        </w:rPr>
        <w:t xml:space="preserve">  —  What did you buy?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えいがを みました。</w:t>
      </w:r>
      <w:r>
        <w:rPr>
          <w:rFonts w:ascii="Calibri" w:hAnsi="Calibri" w:eastAsia="Yu Gothic"/>
          <w:b w:val="0"/>
          <w:i/>
          <w:color w:val="666666"/>
        </w:rPr>
        <w:t xml:space="preserve">  —  I watched a movie yesterday.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みずを ください。</w:t>
      </w:r>
      <w:r>
        <w:rPr>
          <w:rFonts w:ascii="Calibri" w:hAnsi="Calibri" w:eastAsia="Yu Gothic"/>
          <w:b w:val="0"/>
          <w:i/>
          <w:color w:val="666666"/>
        </w:rPr>
        <w:t xml:space="preserve">  —  Please give me water.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じぶんで しゅくだいを します。</w:t>
      </w:r>
      <w:r>
        <w:rPr>
          <w:rFonts w:ascii="Calibri" w:hAnsi="Calibri" w:eastAsia="Yu Gothic"/>
          <w:b w:val="0"/>
          <w:i/>
          <w:color w:val="666666"/>
        </w:rPr>
        <w:t xml:space="preserve">  —  I do my homework by myself.</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日本語を べんきょうします。</w:t>
      </w:r>
      <w:r>
        <w:rPr>
          <w:rFonts w:ascii="Calibri" w:hAnsi="Calibri" w:eastAsia="Yu Gothic"/>
          <w:b w:val="0"/>
          <w:i/>
          <w:color w:val="666666"/>
        </w:rPr>
        <w:t xml:space="preserve">  —  I study Japanese.</w:t>
      </w:r>
    </w:p>
    <w:p>
      <w:pPr>
        <w:spacing w:before="40" w:after="40"/>
      </w:pPr>
      <w:r>
        <w:rPr>
          <w:rFonts w:ascii="Calibri" w:hAnsi="Calibri" w:eastAsia="Yu Gothic"/>
          <w:b w:val="0"/>
          <w:i w:val="0"/>
          <w:color w:val="666666"/>
          <w:sz w:val="18"/>
        </w:rPr>
        <w:t xml:space="preserve">[object-direct] </w:t>
      </w:r>
      <w:r>
        <w:rPr>
          <w:rFonts w:ascii="Calibri" w:hAnsi="Calibri" w:eastAsia="Yu Gothic"/>
          <w:b w:val="0"/>
          <w:i w:val="0"/>
        </w:rPr>
        <w:t>おちゃを のみます。</w:t>
      </w:r>
      <w:r>
        <w:rPr>
          <w:rFonts w:ascii="Calibri" w:hAnsi="Calibri" w:eastAsia="Yu Gothic"/>
          <w:b w:val="0"/>
          <w:i/>
          <w:color w:val="666666"/>
        </w:rPr>
        <w:t xml:space="preserve">  —  I drink tea.</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コーヒーを かいました。</w:t>
      </w:r>
      <w:r>
        <w:rPr>
          <w:rFonts w:ascii="Calibri" w:hAnsi="Calibri" w:eastAsia="Yu Gothic"/>
          <w:b w:val="0"/>
          <w:i/>
          <w:color w:val="666666"/>
        </w:rPr>
        <w:t xml:space="preserve">  —  I bought coffee.</w:t>
      </w:r>
    </w:p>
    <w:p>
      <w:pPr>
        <w:spacing w:before="40" w:after="40"/>
      </w:pPr>
      <w:r>
        <w:rPr>
          <w:rFonts w:ascii="Calibri" w:hAnsi="Calibri" w:eastAsia="Yu Gothic"/>
          <w:b w:val="0"/>
          <w:i w:val="0"/>
          <w:color w:val="666666"/>
          <w:sz w:val="18"/>
        </w:rPr>
        <w:t xml:space="preserve">[progressive] </w:t>
      </w:r>
      <w:r>
        <w:rPr>
          <w:rFonts w:ascii="Calibri" w:hAnsi="Calibri" w:eastAsia="Yu Gothic"/>
          <w:b w:val="0"/>
          <w:i w:val="0"/>
        </w:rPr>
        <w:t>おんがくを きいています。</w:t>
      </w:r>
      <w:r>
        <w:rPr>
          <w:rFonts w:ascii="Calibri" w:hAnsi="Calibri" w:eastAsia="Yu Gothic"/>
          <w:b w:val="0"/>
          <w:i/>
          <w:color w:val="666666"/>
        </w:rPr>
        <w:t xml:space="preserve">  —  I am listening to music.</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ともだちを あいました。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あいました。</w:t>
      </w:r>
    </w:p>
    <w:p>
      <w:pPr>
        <w:spacing w:before="0" w:after="120"/>
      </w:pPr>
      <w:r>
        <w:rPr>
          <w:rFonts w:ascii="Calibri" w:hAnsi="Calibri" w:eastAsia="Yu Gothic"/>
          <w:b w:val="0"/>
          <w:i w:val="0"/>
          <w:color w:val="666666"/>
          <w:sz w:val="20"/>
        </w:rPr>
        <w:t>会う (to meet someone) takes the encounter-target with に, not を. The person you meet is the に-marked partner: 「ともだちに 会いました。」 This is the canonical N5 form (Genki I L4, Minna no Nihongo I). Note: this is a per-verb particle assignment for 'encounter / contact' verbs, NOT a transitive-vs-intransitive distinction (a folk-linguistic label that doesn't accurately describe this verb class).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にほんごを わかります。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にほんごが わかります。</w:t>
      </w:r>
    </w:p>
    <w:p>
      <w:pPr>
        <w:spacing w:before="0" w:after="120"/>
      </w:pPr>
      <w:r>
        <w:rPr>
          <w:rFonts w:ascii="Calibri" w:hAnsi="Calibri" w:eastAsia="Yu Gothic"/>
          <w:b w:val="0"/>
          <w:i w:val="0"/>
          <w:color w:val="666666"/>
          <w:sz w:val="20"/>
        </w:rPr>
        <w:t>わかる (to understand) takes が, not を. Same applies to すき, きらい, できる - they all take 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ほんが よみます。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ほんを よみます。</w:t>
      </w:r>
    </w:p>
    <w:p>
      <w:pPr>
        <w:spacing w:before="0" w:after="120"/>
      </w:pPr>
      <w:r>
        <w:rPr>
          <w:rFonts w:ascii="Calibri" w:hAnsi="Calibri" w:eastAsia="Yu Gothic"/>
          <w:b w:val="0"/>
          <w:i w:val="0"/>
          <w:color w:val="666666"/>
          <w:sz w:val="20"/>
        </w:rPr>
        <w:t>を is the direct-object marker for transitive verbs (よむ = read). ほんが would put 本 in the subject slot — 'a book reads' is nonsense. The pattern is always: NOUN(object) + を + transitive-verb.</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私は ピザに 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私は ピザを 食べます。</w:t>
      </w:r>
    </w:p>
    <w:p>
      <w:pPr>
        <w:spacing w:before="0" w:after="120"/>
      </w:pPr>
      <w:r>
        <w:rPr>
          <w:rFonts w:ascii="Calibri" w:hAnsi="Calibri" w:eastAsia="Yu Gothic"/>
          <w:b w:val="0"/>
          <w:i w:val="0"/>
          <w:color w:val="666666"/>
          <w:sz w:val="20"/>
        </w:rPr>
        <w:t>を marks the direct object; に would mean "to/for the pizza".</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こうえんを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こうえんに/へ いきます。</w:t>
      </w:r>
    </w:p>
    <w:p>
      <w:pPr>
        <w:spacing w:before="0" w:after="120"/>
      </w:pPr>
      <w:r>
        <w:rPr>
          <w:rFonts w:ascii="Calibri" w:hAnsi="Calibri" w:eastAsia="Yu Gothic"/>
          <w:b w:val="0"/>
          <w:i w:val="0"/>
          <w:color w:val="666666"/>
          <w:sz w:val="20"/>
        </w:rPr>
        <w:t>Direction of motion uses に/へ. を with 行く marks path-traversed (こうえんを とおります), not destination.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みずを のみたい。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みずが のみたい。</w:t>
      </w:r>
    </w:p>
    <w:p>
      <w:pPr>
        <w:spacing w:before="0" w:after="120"/>
      </w:pPr>
      <w:r>
        <w:rPr>
          <w:rFonts w:ascii="Calibri" w:hAnsi="Calibri" w:eastAsia="Yu Gothic"/>
          <w:b w:val="0"/>
          <w:i w:val="0"/>
          <w:color w:val="666666"/>
          <w:sz w:val="20"/>
        </w:rPr>
        <w:t>With Vたい (desiderative), the desired object usually takes が in plain N5 register; を is grammatical but less natural.</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ごはん たべる。 (drop を in casual)</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ごはんを たべます。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ごはんを いただきます。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ごはんを めしあがります。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 (Run, Melos!)</w:t>
      </w:r>
      <w:r>
        <w:rPr>
          <w:rFonts w:ascii="Calibri" w:hAnsi="Calibri" w:eastAsia="Yu Gothic"/>
          <w:b w:val="0"/>
          <w:i w:val="0"/>
          <w:color w:val="666666"/>
          <w:sz w:val="20"/>
        </w:rPr>
        <w:t xml:space="preserve">  — 太宰治 (Dazai Osamu)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彼は 本を 読んでいる。</w:t>
      </w:r>
    </w:p>
    <w:p>
      <w:pPr>
        <w:spacing w:before="0" w:after="40"/>
      </w:pPr>
      <w:r>
        <w:rPr>
          <w:rFonts w:ascii="Calibri" w:hAnsi="Calibri" w:eastAsia="Yu Gothic"/>
          <w:b w:val="0"/>
          <w:i/>
          <w:color w:val="666666"/>
          <w:sz w:val="20"/>
        </w:rPr>
        <w:t>He is reading a book. (Sanshirō; を direct object)</w:t>
      </w:r>
    </w:p>
    <w:p>
      <w:pPr>
        <w:spacing w:before="0" w:after="40"/>
      </w:pPr>
      <w:r>
        <w:rPr>
          <w:rFonts w:ascii="Calibri" w:hAnsi="Calibri" w:eastAsia="Yu Gothic"/>
          <w:b w:val="0"/>
          <w:i w:val="0"/>
          <w:color w:val="666666"/>
          <w:sz w:val="20"/>
        </w:rPr>
        <w:t>Dazai's 'Run, Melos!' contains repeated を-marked direct objects in action sequences (剣を握る, 友を救う). The fast-paced action narrative is dense with transitive verbs.</w:t>
      </w:r>
    </w:p>
    <w:p>
      <w:pPr>
        <w:spacing w:before="0" w:after="80"/>
      </w:pPr>
      <w:r>
        <w:rPr>
          <w:rFonts w:ascii="Calibri" w:hAnsi="Calibri" w:eastAsia="Yu Gothic"/>
          <w:b w:val="0"/>
          <w:i/>
          <w:color w:val="666666"/>
          <w:sz w:val="20"/>
        </w:rPr>
        <w:t>Action-narrative source for transitive verb + を patterns.</w:t>
      </w:r>
    </w:p>
    <w:p>
      <w:pPr>
        <w:spacing w:before="40" w:after="40"/>
      </w:pPr>
      <w:r>
        <w:rPr>
          <w:rFonts w:ascii="Calibri" w:hAnsi="Calibri" w:eastAsia="Yu Gothic"/>
          <w:b/>
          <w:i w:val="0"/>
        </w:rPr>
        <w:t>出る杭は打たれる</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出る杭は打たれる。</w:t>
      </w:r>
    </w:p>
    <w:p>
      <w:pPr>
        <w:spacing w:before="0" w:after="40"/>
      </w:pPr>
      <w:r>
        <w:rPr>
          <w:rFonts w:ascii="Calibri" w:hAnsi="Calibri" w:eastAsia="Yu Gothic"/>
          <w:b w:val="0"/>
          <w:i/>
          <w:color w:val="666666"/>
          <w:sz w:val="20"/>
        </w:rPr>
        <w:t>The nail that sticks out gets hammered down.</w:t>
      </w:r>
    </w:p>
    <w:p>
      <w:pPr>
        <w:spacing w:before="0" w:after="40"/>
      </w:pPr>
      <w:r>
        <w:rPr>
          <w:rFonts w:ascii="Calibri" w:hAnsi="Calibri" w:eastAsia="Yu Gothic"/>
          <w:b w:val="0"/>
          <w:i w:val="0"/>
          <w:color w:val="666666"/>
          <w:sz w:val="20"/>
        </w:rPr>
        <w:t>出る杭は打たれる。</w:t>
      </w:r>
    </w:p>
    <w:p>
      <w:pPr>
        <w:spacing w:before="0" w:after="80"/>
      </w:pPr>
      <w:r>
        <w:rPr>
          <w:rFonts w:ascii="Calibri" w:hAnsi="Calibri" w:eastAsia="Yu Gothic"/>
          <w:b w:val="0"/>
          <w:i/>
          <w:color w:val="666666"/>
          <w:sz w:val="20"/>
        </w:rPr>
        <w:t>を-marked object (kui o utsu) shown in passive form; classical proverb.</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を (direct object) is often dropped in casual speech ("ごはん食べる？" instead of "ごはんを食べる？"). Foreign learners cling to it; native casual speech is more elliptical. Keep を in formal/written contexts and when ambiguity threatens.</w:t>
      </w:r>
    </w:p>
    <w:p>
      <w:pPr>
        <w:spacing w:before="0" w:after="40"/>
      </w:pPr>
      <w:r>
        <w:rPr>
          <w:rFonts w:ascii="Calibri" w:hAnsi="Calibri" w:eastAsia="Yu Gothic"/>
          <w:b w:val="0"/>
          <w:i w:val="0"/>
          <w:color w:val="666666"/>
          <w:sz w:val="20"/>
        </w:rPr>
        <w:t>Contexts: casual_drop, formal_keep</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0" w:name="pat_n5_016"/>
      <w:r>
        <w:rPr>
          <w:rFonts w:ascii="Calibri" w:hAnsi="Calibri" w:eastAsia="Yu Gothic"/>
          <w:b/>
          <w:i w:val="0"/>
          <w:color w:val="14452A"/>
          <w:sz w:val="44"/>
        </w:rPr>
        <w:t>ここ／そこ／あそこ／どこ</w:t>
      </w:r>
      <w:bookmarkEnd w:id="1010"/>
    </w:p>
    <w:p>
      <w:pPr>
        <w:spacing w:before="40" w:after="160"/>
      </w:pPr>
      <w:r>
        <w:rPr>
          <w:rFonts w:ascii="Calibri" w:hAnsi="Calibri" w:eastAsia="Yu Gothic"/>
          <w:b w:val="0"/>
          <w:i/>
          <w:color w:val="666666"/>
          <w:sz w:val="24"/>
        </w:rPr>
        <w:t>Location words: here / there-near-listener / over-there / where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Here (near speaker)</w:t>
            </w:r>
          </w:p>
        </w:tc>
        <w:tc>
          <w:tcPr>
            <w:tcW w:type="dxa" w:w="4320"/>
          </w:tcPr>
          <w:p>
            <w:r>
              <w:rPr>
                <w:rFonts w:ascii="Calibri" w:hAnsi="Calibri" w:eastAsia="Yu Gothic"/>
                <w:b w:val="0"/>
                <w:i w:val="0"/>
              </w:rPr>
              <w:t>ここは としょかんです。</w:t>
            </w:r>
          </w:p>
        </w:tc>
      </w:tr>
      <w:tr>
        <w:tc>
          <w:tcPr>
            <w:tcW w:type="dxa" w:w="4320"/>
          </w:tcPr>
          <w:p>
            <w:r>
              <w:rPr>
                <w:rFonts w:ascii="Calibri" w:hAnsi="Calibri" w:eastAsia="Yu Gothic"/>
                <w:b w:val="0"/>
                <w:i w:val="0"/>
              </w:rPr>
              <w:t>There (near listener)</w:t>
            </w:r>
          </w:p>
        </w:tc>
        <w:tc>
          <w:tcPr>
            <w:tcW w:type="dxa" w:w="4320"/>
          </w:tcPr>
          <w:p>
            <w:r>
              <w:rPr>
                <w:rFonts w:ascii="Calibri" w:hAnsi="Calibri" w:eastAsia="Yu Gothic"/>
                <w:b w:val="0"/>
                <w:i w:val="0"/>
              </w:rPr>
              <w:t>そこに ねこが います。</w:t>
            </w:r>
          </w:p>
        </w:tc>
      </w:tr>
      <w:tr>
        <w:tc>
          <w:tcPr>
            <w:tcW w:type="dxa" w:w="4320"/>
          </w:tcPr>
          <w:p>
            <w:r>
              <w:rPr>
                <w:rFonts w:ascii="Calibri" w:hAnsi="Calibri" w:eastAsia="Yu Gothic"/>
                <w:b w:val="0"/>
                <w:i w:val="0"/>
              </w:rPr>
              <w:t>Over there (far from both)</w:t>
            </w:r>
          </w:p>
        </w:tc>
        <w:tc>
          <w:tcPr>
            <w:tcW w:type="dxa" w:w="4320"/>
          </w:tcPr>
          <w:p>
            <w:r>
              <w:rPr>
                <w:rFonts w:ascii="Calibri" w:hAnsi="Calibri" w:eastAsia="Yu Gothic"/>
                <w:b w:val="0"/>
                <w:i w:val="0"/>
              </w:rPr>
              <w:t>あそこへ いきましょう。</w:t>
            </w:r>
          </w:p>
        </w:tc>
      </w:tr>
      <w:tr>
        <w:tc>
          <w:tcPr>
            <w:tcW w:type="dxa" w:w="4320"/>
          </w:tcPr>
          <w:p>
            <w:r>
              <w:rPr>
                <w:rFonts w:ascii="Calibri" w:hAnsi="Calibri" w:eastAsia="Yu Gothic"/>
                <w:b w:val="0"/>
                <w:i w:val="0"/>
              </w:rPr>
              <w:t>Where (question)</w:t>
            </w:r>
          </w:p>
        </w:tc>
        <w:tc>
          <w:tcPr>
            <w:tcW w:type="dxa" w:w="4320"/>
          </w:tcPr>
          <w:p>
            <w:r>
              <w:rPr>
                <w:rFonts w:ascii="Calibri" w:hAnsi="Calibri" w:eastAsia="Yu Gothic"/>
                <w:b w:val="0"/>
                <w:i w:val="0"/>
              </w:rPr>
              <w:t>どこで かいましたか。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Same こ/そ/あ/ど logic but for LOCATIONS. Take は, が, に, で, から, まで etc. as needed. ここ/そこ/あそこ are statements; どこ asks 'where?'. With も + negative: どこにも いきません = 'I'm going nowhere'.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**ここ／そこ／あそこ／どこ**, means: Location words: here / there-near-listener / over-there / where. At a glance: Same こ/そ/あ/ど logic but for LOCATIONS. Take は, が, に, で, から, まで etc. as needed. ここ/そこ/あそこ are statements; どこ asks 'where?'. With も + negative: どこにも いきません = 'I'm going nowhere'.</w:t>
      </w:r>
    </w:p>
    <w:p>
      <w:pPr>
        <w:spacing w:before="40" w:after="40"/>
      </w:pPr>
      <w:r>
        <w:rPr>
          <w:rFonts w:ascii="Calibri" w:hAnsi="Calibri" w:eastAsia="Yu Gothic"/>
          <w:b/>
          <w:i w:val="0"/>
        </w:rPr>
        <w:t xml:space="preserve">Why it matters: </w:t>
      </w:r>
      <w:r>
        <w:rPr>
          <w:rFonts w:ascii="Calibri" w:hAnsi="Calibri" w:eastAsia="Yu Gothic"/>
          <w:b w:val="0"/>
          <w:i w:val="0"/>
        </w:rPr>
        <w:t>Place-version of the kosoado system. Same near/medium/far/which logic but applied to LOCATIONS. ここ ≠ here in English (it includes "where the speaker is"); としょかんはあそこです vs としょかんはそこです changes the listener's mental map.</w:t>
      </w:r>
    </w:p>
    <w:p>
      <w:pPr>
        <w:spacing w:before="40" w:after="40"/>
      </w:pPr>
      <w:r>
        <w:rPr>
          <w:rFonts w:ascii="Calibri" w:hAnsi="Calibri" w:eastAsia="Yu Gothic"/>
          <w:b/>
          <w:i w:val="0"/>
        </w:rPr>
        <w:t xml:space="preserve">Common pitfalls: </w:t>
      </w:r>
      <w:r>
        <w:rPr>
          <w:rFonts w:ascii="Calibri" w:hAnsi="Calibri" w:eastAsia="Yu Gothic"/>
          <w:b w:val="0"/>
          <w:i w:val="0"/>
        </w:rPr>
        <w:t>{'wrong': 'ここに ねこは あります。', 'right': 'ここに ねこが います。', 'why': 'Use います for animate things (people, animals); あります is only for inanimate things.'} · {'wrong': "どこも しずかです。 (with affirmative - meaning 'every place is quiet')", 'right': "どこも しずかです。 IS valid - but watch the rule: どこも + AFFIRMATIVE = 'everywhere'; どこも/どこにも + negative = 'nowhere'.", 'why': "Polarity flip: question word + も + affirmative = 'every', + negative = 'no'. Same rule applies to だれも, なにも, いつも."}</w:t>
      </w:r>
    </w:p>
    <w:p>
      <w:pPr>
        <w:spacing w:before="40" w:after="40"/>
      </w:pPr>
      <w:r>
        <w:rPr>
          <w:rFonts w:ascii="Calibri" w:hAnsi="Calibri" w:eastAsia="Yu Gothic"/>
          <w:b/>
          <w:i w:val="0"/>
        </w:rPr>
        <w:t xml:space="preserve">Contrasts: </w:t>
      </w:r>
      <w:r>
        <w:rPr>
          <w:rFonts w:ascii="Calibri" w:hAnsi="Calibri" w:eastAsia="Yu Gothic"/>
          <w:b w:val="0"/>
          <w:i w:val="0"/>
        </w:rPr>
        <w:t>The ここ-series = LOCATIONS. The これ-series = OBJECTS. Don't mix them: 'here is a book' = ここに ほんが あります, NOT これに ほんが あります.</w:t>
      </w:r>
    </w:p>
    <w:p>
      <w:pPr>
        <w:spacing w:before="40" w:after="40"/>
      </w:pPr>
      <w:r>
        <w:rPr>
          <w:rFonts w:ascii="Calibri" w:hAnsi="Calibri" w:eastAsia="Yu Gothic"/>
          <w:b/>
          <w:i w:val="0"/>
        </w:rPr>
        <w:t xml:space="preserve">Practice tip: </w:t>
      </w:r>
      <w:r>
        <w:rPr>
          <w:rFonts w:ascii="Calibri" w:hAnsi="Calibri" w:eastAsia="Yu Gothic"/>
          <w:b w:val="0"/>
          <w:i w:val="0"/>
        </w:rPr>
        <w:t>In any conversation today (or imagined), use here/there/over-there in the right slot. Bonus: ask どこですか three times for genuinely unknown locations and notice how the answer always uses one of the other three.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ここは としょかんです。</w:t>
      </w:r>
      <w:r>
        <w:rPr>
          <w:rFonts w:ascii="Calibri" w:hAnsi="Calibri" w:eastAsia="Yu Gothic"/>
          <w:b w:val="0"/>
          <w:i/>
          <w:color w:val="666666"/>
        </w:rPr>
        <w:t xml:space="preserve">  —  Here is the library.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そこに ねこが います。</w:t>
      </w:r>
      <w:r>
        <w:rPr>
          <w:rFonts w:ascii="Calibri" w:hAnsi="Calibri" w:eastAsia="Yu Gothic"/>
          <w:b w:val="0"/>
          <w:i/>
          <w:color w:val="666666"/>
        </w:rPr>
        <w:t xml:space="preserve">  —  There is a cat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どこで かいましたか。</w:t>
      </w:r>
      <w:r>
        <w:rPr>
          <w:rFonts w:ascii="Calibri" w:hAnsi="Calibri" w:eastAsia="Yu Gothic"/>
          <w:b w:val="0"/>
          <w:i/>
          <w:color w:val="666666"/>
        </w:rPr>
        <w:t xml:space="preserve">  —  Where did you buy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あそこは しずかです。</w:t>
      </w:r>
      <w:r>
        <w:rPr>
          <w:rFonts w:ascii="Calibri" w:hAnsi="Calibri" w:eastAsia="Yu Gothic"/>
          <w:b w:val="0"/>
          <w:i/>
          <w:color w:val="666666"/>
        </w:rPr>
        <w:t xml:space="preserve">  —  Over there is quiet.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どこにも いきません。</w:t>
      </w:r>
      <w:r>
        <w:rPr>
          <w:rFonts w:ascii="Calibri" w:hAnsi="Calibri" w:eastAsia="Yu Gothic"/>
          <w:b w:val="0"/>
          <w:i/>
          <w:color w:val="666666"/>
        </w:rPr>
        <w:t xml:space="preserve">  —  I'm not going anywhere.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ここで まちます。</w:t>
      </w:r>
      <w:r>
        <w:rPr>
          <w:rFonts w:ascii="Calibri" w:hAnsi="Calibri" w:eastAsia="Yu Gothic"/>
          <w:b w:val="0"/>
          <w:i/>
          <w:color w:val="666666"/>
        </w:rPr>
        <w:t xml:space="preserve">  —  I will wait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ホテルは あそこです。</w:t>
      </w:r>
      <w:r>
        <w:rPr>
          <w:rFonts w:ascii="Calibri" w:hAnsi="Calibri" w:eastAsia="Yu Gothic"/>
          <w:b w:val="0"/>
          <w:i/>
          <w:color w:val="666666"/>
        </w:rPr>
        <w:t xml:space="preserve">  —  The hotel is over there.</w:t>
      </w:r>
    </w:p>
    <w:p>
      <w:pPr>
        <w:spacing w:before="40" w:after="40"/>
      </w:pPr>
      <w:r>
        <w:rPr>
          <w:rFonts w:ascii="Calibri" w:hAnsi="Calibri" w:eastAsia="Yu Gothic"/>
          <w:b w:val="0"/>
          <w:i w:val="0"/>
          <w:color w:val="666666"/>
          <w:sz w:val="18"/>
        </w:rPr>
        <w:t xml:space="preserve">[near-speaker-place] </w:t>
      </w:r>
      <w:r>
        <w:rPr>
          <w:rFonts w:ascii="Calibri" w:hAnsi="Calibri" w:eastAsia="Yu Gothic"/>
          <w:b w:val="0"/>
          <w:i w:val="0"/>
        </w:rPr>
        <w:t>ここは わたしの きょうしつです。</w:t>
      </w:r>
      <w:r>
        <w:rPr>
          <w:rFonts w:ascii="Calibri" w:hAnsi="Calibri" w:eastAsia="Yu Gothic"/>
          <w:b w:val="0"/>
          <w:i/>
          <w:color w:val="666666"/>
        </w:rPr>
        <w:t xml:space="preserve">  —  This (here) is my classroom.</w:t>
      </w:r>
    </w:p>
    <w:p>
      <w:pPr>
        <w:spacing w:before="40" w:after="40"/>
      </w:pPr>
      <w:r>
        <w:rPr>
          <w:rFonts w:ascii="Calibri" w:hAnsi="Calibri" w:eastAsia="Yu Gothic"/>
          <w:b w:val="0"/>
          <w:i w:val="0"/>
          <w:color w:val="666666"/>
          <w:sz w:val="18"/>
        </w:rPr>
        <w:t xml:space="preserve">[near-listener-existence] </w:t>
      </w:r>
      <w:r>
        <w:rPr>
          <w:rFonts w:ascii="Calibri" w:hAnsi="Calibri" w:eastAsia="Yu Gothic"/>
          <w:b w:val="0"/>
          <w:i w:val="0"/>
        </w:rPr>
        <w:t>そこに ペンが あります。</w:t>
      </w:r>
      <w:r>
        <w:rPr>
          <w:rFonts w:ascii="Calibri" w:hAnsi="Calibri" w:eastAsia="Yu Gothic"/>
          <w:b w:val="0"/>
          <w:i/>
          <w:color w:val="666666"/>
        </w:rPr>
        <w:t xml:space="preserve">  —  There (near you) is a pen.</w:t>
      </w:r>
    </w:p>
    <w:p>
      <w:pPr>
        <w:spacing w:before="40" w:after="40"/>
      </w:pPr>
      <w:r>
        <w:rPr>
          <w:rFonts w:ascii="Calibri" w:hAnsi="Calibri" w:eastAsia="Yu Gothic"/>
          <w:b w:val="0"/>
          <w:i w:val="0"/>
          <w:color w:val="666666"/>
          <w:sz w:val="18"/>
        </w:rPr>
        <w:t xml:space="preserve">[far-existence] </w:t>
      </w:r>
      <w:r>
        <w:rPr>
          <w:rFonts w:ascii="Calibri" w:hAnsi="Calibri" w:eastAsia="Yu Gothic"/>
          <w:b w:val="0"/>
          <w:i w:val="0"/>
        </w:rPr>
        <w:t>あそこに ぎんこうが あります。</w:t>
      </w:r>
      <w:r>
        <w:rPr>
          <w:rFonts w:ascii="Calibri" w:hAnsi="Calibri" w:eastAsia="Yu Gothic"/>
          <w:b w:val="0"/>
          <w:i/>
          <w:color w:val="666666"/>
        </w:rPr>
        <w:t xml:space="preserve">  —  Over there is a bank.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ここに ねこは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ここに ねこが います。</w:t>
      </w:r>
    </w:p>
    <w:p>
      <w:pPr>
        <w:spacing w:before="0" w:after="120"/>
      </w:pPr>
      <w:r>
        <w:rPr>
          <w:rFonts w:ascii="Calibri" w:hAnsi="Calibri" w:eastAsia="Yu Gothic"/>
          <w:b w:val="0"/>
          <w:i w:val="0"/>
          <w:color w:val="666666"/>
          <w:sz w:val="20"/>
        </w:rPr>
        <w:t>Use います for animate things (people, animals); あります is only for inanimate things.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これは としょかんです。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ここは としょかんです。</w:t>
      </w:r>
    </w:p>
    <w:p>
      <w:pPr>
        <w:spacing w:before="0" w:after="120"/>
      </w:pPr>
      <w:r>
        <w:rPr>
          <w:rFonts w:ascii="Calibri" w:hAnsi="Calibri" w:eastAsia="Yu Gothic"/>
          <w:b w:val="0"/>
          <w:i w:val="0"/>
          <w:color w:val="666666"/>
          <w:sz w:val="20"/>
        </w:rPr>
        <w:t>ここ/そこ/あそこ/どこ are PLACES; これ/それ/あれ/どれ are THINGS. For 'this place is the library' use ここ, not これ.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あそこは としょかんです。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ここは としょかんです。</w:t>
      </w:r>
    </w:p>
    <w:p>
      <w:pPr>
        <w:spacing w:before="0" w:after="120"/>
      </w:pPr>
      <w:r>
        <w:rPr>
          <w:rFonts w:ascii="Calibri" w:hAnsi="Calibri" w:eastAsia="Yu Gothic"/>
          <w:b w:val="0"/>
          <w:i w:val="0"/>
          <w:color w:val="666666"/>
          <w:sz w:val="20"/>
        </w:rPr>
        <w:t>ここ marks the SPEAKER'S CURRENT LOCATION ('here, where I am'). あそこ would be 'over there, far from us'. For introducing the speaker's surrounding building, use ここ.</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ここ は ぎんこうですか。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ここは ぎんこうですか。</w:t>
      </w:r>
    </w:p>
    <w:p>
      <w:pPr>
        <w:spacing w:before="0" w:after="120"/>
      </w:pPr>
      <w:r>
        <w:rPr>
          <w:rFonts w:ascii="Calibri" w:hAnsi="Calibri" w:eastAsia="Yu Gothic"/>
          <w:b w:val="0"/>
          <w:i w:val="0"/>
          <w:color w:val="666666"/>
          <w:sz w:val="20"/>
        </w:rPr>
        <w:t>Spacing: は attaches directly to ここ; do not insert a space.</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どこは ぎんこうですか。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ぎんこうは どこですか。</w:t>
      </w:r>
    </w:p>
    <w:p>
      <w:pPr>
        <w:spacing w:before="0" w:after="120"/>
      </w:pPr>
      <w:r>
        <w:rPr>
          <w:rFonts w:ascii="Calibri" w:hAnsi="Calibri" w:eastAsia="Yu Gothic"/>
          <w:b w:val="0"/>
          <w:i w:val="0"/>
          <w:color w:val="666666"/>
          <w:sz w:val="20"/>
        </w:rPr>
        <w:t>Question word どこ takes が — but typical phrasing is "X は どこ ですか" (where is X), not "どこは X ですか".</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こちらは どこ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ここは どこ ですか。</w:t>
      </w:r>
    </w:p>
    <w:p>
      <w:pPr>
        <w:spacing w:before="0" w:after="120"/>
      </w:pPr>
      <w:r>
        <w:rPr>
          <w:rFonts w:ascii="Calibri" w:hAnsi="Calibri" w:eastAsia="Yu Gothic"/>
          <w:b w:val="0"/>
          <w:i w:val="0"/>
          <w:color w:val="666666"/>
          <w:sz w:val="20"/>
        </w:rPr>
        <w:t>Context: asking your own location. こちら is polite/direction ("this way / over here"); ここ is the spatial pronoun ("here").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ここ、いい ね。</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ここは いいですね。</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こちらは いいところで ございますね。</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こちらは いい ところで いらっしゃいますね。</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春の小川 (Haru no Ogawa / 'Spring Stream')</w:t>
      </w:r>
      <w:r>
        <w:rPr>
          <w:rFonts w:ascii="Calibri" w:hAnsi="Calibri" w:eastAsia="Yu Gothic"/>
          <w:b w:val="0"/>
          <w:i w:val="0"/>
          <w:color w:val="666666"/>
          <w:sz w:val="20"/>
        </w:rPr>
        <w:t xml:space="preserve">  — 高野辰之 (died 1947)</w:t>
      </w:r>
    </w:p>
    <w:p>
      <w:pPr>
        <w:spacing w:before="0" w:after="40"/>
      </w:pPr>
      <w:r>
        <w:rPr>
          <w:rFonts w:ascii="Calibri" w:hAnsi="Calibri" w:eastAsia="Yu Gothic"/>
          <w:b w:val="0"/>
          <w:i w:val="0"/>
          <w:color w:val="666666"/>
          <w:sz w:val="18"/>
        </w:rPr>
        <w:t>Japan PD since 1998-01-01 (death + 50 years (grandfathered; author d. 1947 ≤ 1967))</w:t>
      </w:r>
    </w:p>
    <w:p>
      <w:pPr>
        <w:spacing w:before="0" w:after="40"/>
      </w:pPr>
      <w:r>
        <w:rPr>
          <w:rFonts w:ascii="Calibri" w:hAnsi="Calibri" w:eastAsia="Yu Gothic"/>
          <w:b w:val="0"/>
          <w:i w:val="0"/>
        </w:rPr>
        <w:t>春の小川は さらさら流る。</w:t>
      </w:r>
    </w:p>
    <w:p>
      <w:pPr>
        <w:spacing w:before="0" w:after="40"/>
      </w:pPr>
      <w:r>
        <w:rPr>
          <w:rFonts w:ascii="Calibri" w:hAnsi="Calibri" w:eastAsia="Yu Gothic"/>
          <w:b w:val="0"/>
          <w:i/>
          <w:color w:val="666666"/>
          <w:sz w:val="20"/>
        </w:rPr>
        <w:t>The little stream of spring flows softly. (opening of 'Haru no Ogawa')</w:t>
      </w:r>
    </w:p>
    <w:p>
      <w:pPr>
        <w:spacing w:before="0" w:after="40"/>
      </w:pPr>
      <w:r>
        <w:rPr>
          <w:rFonts w:ascii="Calibri" w:hAnsi="Calibri" w:eastAsia="Yu Gothic"/>
          <w:b w:val="0"/>
          <w:i w:val="0"/>
          <w:color w:val="666666"/>
          <w:sz w:val="20"/>
        </w:rPr>
        <w:t>Classic 童謡 about a spring stream — 'ここは小川', 'あそこに花' — uses spatial pronouns to anchor the seasonal scene.</w:t>
      </w:r>
    </w:p>
    <w:p>
      <w:pPr>
        <w:spacing w:before="0" w:after="80"/>
      </w:pPr>
      <w:r>
        <w:rPr>
          <w:rFonts w:ascii="Calibri" w:hAnsi="Calibri" w:eastAsia="Yu Gothic"/>
          <w:b w:val="0"/>
          <w:i/>
          <w:color w:val="666666"/>
          <w:sz w:val="20"/>
        </w:rPr>
        <w:t>ここ/そこ/あそこ in lyrical scene-setting.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ここ/そこ/あそこ/どこ (place pronouns) use the same proximity rule as これ/それ/あれ. あそこ ("over there") is most idiomatic when both speaker and listener can see the place — if it's only known to one of you, それ vs こちら applies depending on register.</w:t>
      </w:r>
    </w:p>
    <w:p>
      <w:pPr>
        <w:spacing w:before="0" w:after="40"/>
      </w:pPr>
      <w:r>
        <w:rPr>
          <w:rFonts w:ascii="Calibri" w:hAnsi="Calibri" w:eastAsia="Yu Gothic"/>
          <w:b w:val="0"/>
          <w:i w:val="0"/>
          <w:color w:val="666666"/>
          <w:sz w:val="20"/>
        </w:rPr>
        <w:t>Contexts: directions, meeting_points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1" w:name="pat_n5_019"/>
      <w:r>
        <w:rPr>
          <w:rFonts w:ascii="Calibri" w:hAnsi="Calibri" w:eastAsia="Yu Gothic"/>
          <w:b/>
          <w:i w:val="0"/>
          <w:color w:val="14452A"/>
          <w:sz w:val="44"/>
        </w:rPr>
        <w:t>いつ</w:t>
      </w:r>
      <w:bookmarkEnd w:id="1011"/>
    </w:p>
    <w:p>
      <w:pPr>
        <w:spacing w:before="40" w:after="160"/>
      </w:pPr>
      <w:r>
        <w:rPr>
          <w:rFonts w:ascii="Calibri" w:hAnsi="Calibri" w:eastAsia="Yu Gothic"/>
          <w:b w:val="0"/>
          <w:i/>
          <w:color w:val="666666"/>
          <w:sz w:val="24"/>
        </w:rPr>
        <w:t>When - pairs with から / まで / ごろ for richer time questions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いつ - standalone (no particle)</w:t>
            </w:r>
          </w:p>
        </w:tc>
        <w:tc>
          <w:tcPr>
            <w:tcW w:type="dxa" w:w="4320"/>
          </w:tcPr>
          <w:p>
            <w:r>
              <w:rPr>
                <w:rFonts w:ascii="Calibri" w:hAnsi="Calibri" w:eastAsia="Yu Gothic"/>
                <w:b w:val="0"/>
                <w:i w:val="0"/>
              </w:rPr>
              <w:t>いつ いきますか。</w:t>
            </w:r>
          </w:p>
        </w:tc>
      </w:tr>
      <w:tr>
        <w:tc>
          <w:tcPr>
            <w:tcW w:type="dxa" w:w="4320"/>
          </w:tcPr>
          <w:p>
            <w:r>
              <w:rPr>
                <w:rFonts w:ascii="Calibri" w:hAnsi="Calibri" w:eastAsia="Yu Gothic"/>
                <w:b w:val="0"/>
                <w:i w:val="0"/>
              </w:rPr>
              <w:t>いつから - since when</w:t>
            </w:r>
          </w:p>
        </w:tc>
        <w:tc>
          <w:tcPr>
            <w:tcW w:type="dxa" w:w="4320"/>
          </w:tcPr>
          <w:p>
            <w:r>
              <w:rPr>
                <w:rFonts w:ascii="Calibri" w:hAnsi="Calibri" w:eastAsia="Yu Gothic"/>
                <w:b w:val="0"/>
                <w:i w:val="0"/>
              </w:rPr>
              <w:t>いつから にほんに いますか。</w:t>
            </w:r>
          </w:p>
        </w:tc>
      </w:tr>
      <w:tr>
        <w:tc>
          <w:tcPr>
            <w:tcW w:type="dxa" w:w="4320"/>
          </w:tcPr>
          <w:p>
            <w:r>
              <w:rPr>
                <w:rFonts w:ascii="Calibri" w:hAnsi="Calibri" w:eastAsia="Yu Gothic"/>
                <w:b w:val="0"/>
                <w:i w:val="0"/>
              </w:rPr>
              <w:t>いつまで - until when</w:t>
            </w:r>
          </w:p>
        </w:tc>
        <w:tc>
          <w:tcPr>
            <w:tcW w:type="dxa" w:w="4320"/>
          </w:tcPr>
          <w:p>
            <w:r>
              <w:rPr>
                <w:rFonts w:ascii="Calibri" w:hAnsi="Calibri" w:eastAsia="Yu Gothic"/>
                <w:b w:val="0"/>
                <w:i w:val="0"/>
              </w:rPr>
              <w:t>いつまで やすみですか。</w:t>
            </w:r>
          </w:p>
        </w:tc>
      </w:tr>
      <w:tr>
        <w:tc>
          <w:tcPr>
            <w:tcW w:type="dxa" w:w="4320"/>
          </w:tcPr>
          <w:p>
            <w:r>
              <w:rPr>
                <w:rFonts w:ascii="Calibri" w:hAnsi="Calibri" w:eastAsia="Yu Gothic"/>
                <w:b w:val="0"/>
                <w:i w:val="0"/>
              </w:rPr>
              <w:t>いつごろ - around when</w:t>
            </w:r>
          </w:p>
        </w:tc>
        <w:tc>
          <w:tcPr>
            <w:tcW w:type="dxa" w:w="4320"/>
          </w:tcPr>
          <w:p>
            <w:r>
              <w:rPr>
                <w:rFonts w:ascii="Calibri" w:hAnsi="Calibri" w:eastAsia="Yu Gothic"/>
                <w:b w:val="0"/>
                <w:i w:val="0"/>
              </w:rPr>
              <w:t>いつごろ きますか。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いつ asks 'when?'. Often appears WITHOUT a particle (unlike English 'when' / Japanese 7時に). Pairs with から (since when?), まで (until when?), ごろ (around when?). Note: いつ itself doesn't take に - it's already a question, not a time point.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word for time: 'when?' Pairs with から (since when?), まで (until when?), and ごろ (around when?) for richer time questions.</w:t>
      </w:r>
    </w:p>
    <w:p>
      <w:pPr>
        <w:spacing w:before="40" w:after="40"/>
      </w:pPr>
      <w:r>
        <w:rPr>
          <w:rFonts w:ascii="Calibri" w:hAnsi="Calibri" w:eastAsia="Yu Gothic"/>
          <w:b/>
          <w:i w:val="0"/>
        </w:rPr>
        <w:t xml:space="preserve">Why it matters: </w:t>
      </w:r>
      <w:r>
        <w:rPr>
          <w:rFonts w:ascii="Calibri" w:hAnsi="Calibri" w:eastAsia="Yu Gothic"/>
          <w:b w:val="0"/>
          <w:i w:val="0"/>
        </w:rPr>
        <w:t>いつ is the time-axis question word, mirroring どこ (place) and だれ (person). Combining いつ with particles lets you ask precise time questions — a daily-conversation skill.</w:t>
      </w:r>
    </w:p>
    <w:p>
      <w:pPr>
        <w:spacing w:before="40" w:after="40"/>
      </w:pPr>
      <w:r>
        <w:rPr>
          <w:rFonts w:ascii="Calibri" w:hAnsi="Calibri" w:eastAsia="Yu Gothic"/>
          <w:b/>
          <w:i w:val="0"/>
        </w:rPr>
        <w:t xml:space="preserve">Common pitfalls: </w:t>
      </w:r>
      <w:r>
        <w:rPr>
          <w:rFonts w:ascii="Calibri" w:hAnsi="Calibri" w:eastAsia="Yu Gothic"/>
          <w:b w:val="0"/>
          <w:i w:val="0"/>
        </w:rPr>
        <w:t>Adding に (×いつに → just いつ). Using なんじ (what time of day) when the question is broader (いつ asks about a date or general time; なんじ asks about a clock time).</w:t>
      </w:r>
    </w:p>
    <w:p>
      <w:pPr>
        <w:spacing w:before="40" w:after="40"/>
      </w:pPr>
      <w:r>
        <w:rPr>
          <w:rFonts w:ascii="Calibri" w:hAnsi="Calibri" w:eastAsia="Yu Gothic"/>
          <w:b/>
          <w:i w:val="0"/>
        </w:rPr>
        <w:t xml:space="preserve">Contrasts: </w:t>
      </w:r>
      <w:r>
        <w:rPr>
          <w:rFonts w:ascii="Calibri" w:hAnsi="Calibri" w:eastAsia="Yu Gothic"/>
          <w:b w:val="0"/>
          <w:i w:val="0"/>
        </w:rPr>
        <w:t>vs なんじ (what time, clock-precise): いつ is broader (year/month/day/era); なんじ is narrow (HH:MM).</w:t>
      </w:r>
    </w:p>
    <w:p>
      <w:pPr>
        <w:spacing w:before="40" w:after="40"/>
      </w:pPr>
      <w:r>
        <w:rPr>
          <w:rFonts w:ascii="Calibri" w:hAnsi="Calibri" w:eastAsia="Yu Gothic"/>
          <w:b/>
          <w:i w:val="0"/>
        </w:rPr>
        <w:t xml:space="preserve">Practice tip: </w:t>
      </w:r>
      <w:r>
        <w:rPr>
          <w:rFonts w:ascii="Calibri" w:hAnsi="Calibri" w:eastAsia="Yu Gothic"/>
          <w:b w:val="0"/>
          <w:i w:val="0"/>
        </w:rPr>
        <w:t>Build 5 question sentences using いつ at different time scales: いつ生まれましたか (born), いつ来ますか (coming), いつから べんきょう (since when studying), いつまで いますか (staying until when), いつ ごろ (around when).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 いきますか。</w:t>
      </w:r>
      <w:r>
        <w:rPr>
          <w:rFonts w:ascii="Calibri" w:hAnsi="Calibri" w:eastAsia="Yu Gothic"/>
          <w:b w:val="0"/>
          <w:i/>
          <w:color w:val="666666"/>
        </w:rPr>
        <w:t xml:space="preserve">  —  When are you going?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いつまで やすみですか。</w:t>
      </w:r>
      <w:r>
        <w:rPr>
          <w:rFonts w:ascii="Calibri" w:hAnsi="Calibri" w:eastAsia="Yu Gothic"/>
          <w:b w:val="0"/>
          <w:i/>
          <w:color w:val="666666"/>
        </w:rPr>
        <w:t xml:space="preserve">  —  Until when are you on holiday?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いつから にほんに いますか。</w:t>
      </w:r>
      <w:r>
        <w:rPr>
          <w:rFonts w:ascii="Calibri" w:hAnsi="Calibri" w:eastAsia="Yu Gothic"/>
          <w:b w:val="0"/>
          <w:i/>
          <w:color w:val="666666"/>
        </w:rPr>
        <w:t xml:space="preserve">  —  Since when have you been in Japan?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いつごろ きますか。</w:t>
      </w:r>
      <w:r>
        <w:rPr>
          <w:rFonts w:ascii="Calibri" w:hAnsi="Calibri" w:eastAsia="Yu Gothic"/>
          <w:b w:val="0"/>
          <w:i/>
          <w:color w:val="666666"/>
        </w:rPr>
        <w:t xml:space="preserve">  —  Around when will you come?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いつでも いいです。</w:t>
      </w:r>
      <w:r>
        <w:rPr>
          <w:rFonts w:ascii="Calibri" w:hAnsi="Calibri" w:eastAsia="Yu Gothic"/>
          <w:b w:val="0"/>
          <w:i/>
          <w:color w:val="666666"/>
        </w:rPr>
        <w:t xml:space="preserve">  —  Any time is fine.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テストは いつですか。</w:t>
      </w:r>
      <w:r>
        <w:rPr>
          <w:rFonts w:ascii="Calibri" w:hAnsi="Calibri" w:eastAsia="Yu Gothic"/>
          <w:b w:val="0"/>
          <w:i/>
          <w:color w:val="666666"/>
        </w:rPr>
        <w:t xml:space="preserve">  —  When is the test?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 ひるごはんを たべますか。</w:t>
      </w:r>
      <w:r>
        <w:rPr>
          <w:rFonts w:ascii="Calibri" w:hAnsi="Calibri" w:eastAsia="Yu Gothic"/>
          <w:b w:val="0"/>
          <w:i/>
          <w:color w:val="666666"/>
        </w:rPr>
        <w:t xml:space="preserve">  —  When do you eat lunch?</w:t>
      </w:r>
    </w:p>
    <w:p>
      <w:pPr>
        <w:spacing w:before="40" w:after="40"/>
      </w:pPr>
      <w:r>
        <w:rPr>
          <w:rFonts w:ascii="Calibri" w:hAnsi="Calibri" w:eastAsia="Yu Gothic"/>
          <w:b w:val="0"/>
          <w:i w:val="0"/>
          <w:color w:val="666666"/>
          <w:sz w:val="18"/>
        </w:rPr>
        <w:t xml:space="preserve">[wh-time-past] </w:t>
      </w:r>
      <w:r>
        <w:rPr>
          <w:rFonts w:ascii="Calibri" w:hAnsi="Calibri" w:eastAsia="Yu Gothic"/>
          <w:b w:val="0"/>
          <w:i w:val="0"/>
        </w:rPr>
        <w:t>いつ にほんに きましたか。</w:t>
      </w:r>
      <w:r>
        <w:rPr>
          <w:rFonts w:ascii="Calibri" w:hAnsi="Calibri" w:eastAsia="Yu Gothic"/>
          <w:b w:val="0"/>
          <w:i/>
          <w:color w:val="666666"/>
        </w:rPr>
        <w:t xml:space="preserve">  —  When did you come to Japan?</w:t>
      </w:r>
    </w:p>
    <w:p>
      <w:pPr>
        <w:spacing w:before="40" w:after="40"/>
      </w:pPr>
      <w:r>
        <w:rPr>
          <w:rFonts w:ascii="Calibri" w:hAnsi="Calibri" w:eastAsia="Yu Gothic"/>
          <w:b w:val="0"/>
          <w:i w:val="0"/>
          <w:color w:val="666666"/>
          <w:sz w:val="18"/>
        </w:rPr>
        <w:t xml:space="preserve">[wh-time-question] </w:t>
      </w:r>
      <w:r>
        <w:rPr>
          <w:rFonts w:ascii="Calibri" w:hAnsi="Calibri" w:eastAsia="Yu Gothic"/>
          <w:b w:val="0"/>
          <w:i w:val="0"/>
        </w:rPr>
        <w:t>たんじょうびは いつですか。</w:t>
      </w:r>
      <w:r>
        <w:rPr>
          <w:rFonts w:ascii="Calibri" w:hAnsi="Calibri" w:eastAsia="Yu Gothic"/>
          <w:b w:val="0"/>
          <w:i/>
          <w:color w:val="666666"/>
        </w:rPr>
        <w:t xml:space="preserve">  —  When is your birthday?</w:t>
      </w:r>
    </w:p>
    <w:p>
      <w:pPr>
        <w:spacing w:before="40" w:after="40"/>
      </w:pPr>
      <w:r>
        <w:rPr>
          <w:rFonts w:ascii="Calibri" w:hAnsi="Calibri" w:eastAsia="Yu Gothic"/>
          <w:b w:val="0"/>
          <w:i w:val="0"/>
          <w:color w:val="666666"/>
          <w:sz w:val="18"/>
        </w:rPr>
        <w:t xml:space="preserve">[wh-time-event] </w:t>
      </w:r>
      <w:r>
        <w:rPr>
          <w:rFonts w:ascii="Calibri" w:hAnsi="Calibri" w:eastAsia="Yu Gothic"/>
          <w:b w:val="0"/>
          <w:i w:val="0"/>
        </w:rPr>
        <w:t>いつ かいぎが ありますか。</w:t>
      </w:r>
      <w:r>
        <w:rPr>
          <w:rFonts w:ascii="Calibri" w:hAnsi="Calibri" w:eastAsia="Yu Gothic"/>
          <w:b w:val="0"/>
          <w:i/>
          <w:color w:val="666666"/>
        </w:rPr>
        <w:t xml:space="preserve">  —  When is the meeting?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いつに きますか。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いつ きますか。</w:t>
      </w:r>
    </w:p>
    <w:p>
      <w:pPr>
        <w:spacing w:before="0" w:after="120"/>
      </w:pPr>
      <w:r>
        <w:rPr>
          <w:rFonts w:ascii="Calibri" w:hAnsi="Calibri" w:eastAsia="Yu Gothic"/>
          <w:b w:val="0"/>
          <w:i w:val="0"/>
          <w:color w:val="666666"/>
          <w:sz w:val="20"/>
        </w:rPr>
        <w:t>いつ already means "when" — don't add に. に is for specific time-points (3じに), not for the interrogative いつ.</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いつに いきますか。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いつ いきますか。</w:t>
      </w:r>
    </w:p>
    <w:p>
      <w:pPr>
        <w:spacing w:before="0" w:after="120"/>
      </w:pPr>
      <w:r>
        <w:rPr>
          <w:rFonts w:ascii="Calibri" w:hAnsi="Calibri" w:eastAsia="Yu Gothic"/>
          <w:b w:val="0"/>
          <w:i w:val="0"/>
          <w:color w:val="666666"/>
          <w:sz w:val="20"/>
        </w:rPr>
        <w:t>いつ is a RELATIVE time word — it appears bare (no particle), unlike absolute time words (3時に / 月曜日に) which take に. The same bare-form rule applies to today/yesterday/tomorrow: きょう いきます (no particle), not きょうに.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いつに きましたか。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いつ きましたか。</w:t>
      </w:r>
    </w:p>
    <w:p>
      <w:pPr>
        <w:spacing w:before="0" w:after="120"/>
      </w:pPr>
      <w:r>
        <w:rPr>
          <w:rFonts w:ascii="Calibri" w:hAnsi="Calibri" w:eastAsia="Yu Gothic"/>
          <w:b w:val="0"/>
          <w:i w:val="0"/>
          <w:color w:val="666666"/>
          <w:sz w:val="20"/>
        </w:rPr>
        <w:t>いつ takes no particle (relative time-word). Adding に is wrong.</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いつに きましたか。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 きましたか。</w:t>
      </w:r>
    </w:p>
    <w:p>
      <w:pPr>
        <w:spacing w:before="0" w:after="120"/>
      </w:pPr>
      <w:r>
        <w:rPr>
          <w:rFonts w:ascii="Calibri" w:hAnsi="Calibri" w:eastAsia="Yu Gothic"/>
          <w:b w:val="0"/>
          <w:i w:val="0"/>
          <w:color w:val="666666"/>
          <w:sz w:val="20"/>
        </w:rPr>
        <w:t>いつ takes no particle (relative time-word). Adding に is wrong.</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いつは いきますか。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 いきますか。</w:t>
      </w:r>
    </w:p>
    <w:p>
      <w:pPr>
        <w:spacing w:before="0" w:after="120"/>
      </w:pPr>
      <w:r>
        <w:rPr>
          <w:rFonts w:ascii="Calibri" w:hAnsi="Calibri" w:eastAsia="Yu Gothic"/>
          <w:b w:val="0"/>
          <w:i w:val="0"/>
          <w:color w:val="666666"/>
          <w:sz w:val="20"/>
        </w:rPr>
        <w:t>Question word いつ takes no particle (not は, not が).</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いつごろに きますか。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いつごろ きますか。</w:t>
      </w:r>
    </w:p>
    <w:p>
      <w:pPr>
        <w:spacing w:before="0" w:after="120"/>
      </w:pPr>
      <w:r>
        <w:rPr>
          <w:rFonts w:ascii="Calibri" w:hAnsi="Calibri" w:eastAsia="Yu Gothic"/>
          <w:b w:val="0"/>
          <w:i w:val="0"/>
          <w:color w:val="666666"/>
          <w:sz w:val="20"/>
        </w:rPr>
        <w:t>いつ / いつごろ take no に: いつごろ きますか.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いつ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いつ いきますか。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いつ まいりますか。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いつ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明日は明日の風が吹く (ashita wa ashita no kaze ga fuku)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明日は明日の風が吹く。</w:t>
      </w:r>
    </w:p>
    <w:p>
      <w:pPr>
        <w:spacing w:before="0" w:after="40"/>
      </w:pPr>
      <w:r>
        <w:rPr>
          <w:rFonts w:ascii="Calibri" w:hAnsi="Calibri" w:eastAsia="Yu Gothic"/>
          <w:b w:val="0"/>
          <w:i/>
          <w:color w:val="666666"/>
          <w:sz w:val="20"/>
        </w:rPr>
        <w:t>Tomorrow, tomorrow's wind will blow. (Don't worry about the future.)</w:t>
      </w:r>
    </w:p>
    <w:p>
      <w:pPr>
        <w:spacing w:before="0" w:after="40"/>
      </w:pPr>
      <w:r>
        <w:rPr>
          <w:rFonts w:ascii="Calibri" w:hAnsi="Calibri" w:eastAsia="Yu Gothic"/>
          <w:b w:val="0"/>
          <w:i w:val="0"/>
          <w:color w:val="666666"/>
          <w:sz w:val="20"/>
        </w:rPr>
        <w:t>Proverb: 'tomorrow's wind will blow tomorrow'. The いつ-time framing (now vs tomorrow) parallels the proverb's temporal axis.</w:t>
      </w:r>
    </w:p>
    <w:p>
      <w:pPr>
        <w:spacing w:before="0" w:after="80"/>
      </w:pPr>
      <w:r>
        <w:rPr>
          <w:rFonts w:ascii="Calibri" w:hAnsi="Calibri" w:eastAsia="Yu Gothic"/>
          <w:b w:val="0"/>
          <w:i/>
          <w:color w:val="666666"/>
          <w:sz w:val="20"/>
        </w:rPr>
        <w:t>Temporal framing parallel to いつ time-questions.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いつ ("when") is open-ended ("when will you come?"); for specific time questions, use the more precise question words 何時 / 何曜日 / 何月. Asking "いつ会いますか" in formal contexts can sound vague — prefer the specific 何曜日 / 何時.</w:t>
      </w:r>
    </w:p>
    <w:p>
      <w:pPr>
        <w:spacing w:before="0" w:after="40"/>
      </w:pPr>
      <w:r>
        <w:rPr>
          <w:rFonts w:ascii="Calibri" w:hAnsi="Calibri" w:eastAsia="Yu Gothic"/>
          <w:b w:val="0"/>
          <w:i w:val="0"/>
          <w:color w:val="666666"/>
          <w:sz w:val="20"/>
        </w:rPr>
        <w:t>Contexts: scheduling, business_planning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2" w:name="pat_n5_041"/>
      <w:r>
        <w:rPr>
          <w:rFonts w:ascii="Calibri" w:hAnsi="Calibri" w:eastAsia="Yu Gothic"/>
          <w:b/>
          <w:i w:val="0"/>
          <w:color w:val="14452A"/>
          <w:sz w:val="44"/>
        </w:rPr>
        <w:t>ここ / そこ / あそこ / どこ</w:t>
      </w:r>
      <w:bookmarkEnd w:id="1012"/>
    </w:p>
    <w:p>
      <w:pPr>
        <w:spacing w:before="40" w:after="160"/>
      </w:pPr>
      <w:r>
        <w:rPr>
          <w:rFonts w:ascii="Calibri" w:hAnsi="Calibri" w:eastAsia="Yu Gothic"/>
          <w:b w:val="0"/>
          <w:i/>
          <w:color w:val="666666"/>
          <w:sz w:val="24"/>
        </w:rPr>
        <w:t>Location words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Locational counterpart to the kosoado-pronoun set, parallel to ここ／そこ／あそこ／どこ. While これ／それ／あれ／どれ / これ / それ / あれ / どれ cover object pronouns, this entry pairs with location particles (に, で, から, まで). The どこ member also takes question-word が to form 'where is X?' queries; see どこ for どこ in isolation as a question-word.</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Place words: ここ (here, near speaker), そこ (there, near listener), あそこ (over there, far), どこ (where?). Same kosoado split, applied to location.</w:t>
      </w:r>
    </w:p>
    <w:p>
      <w:pPr>
        <w:spacing w:before="40" w:after="40"/>
      </w:pPr>
      <w:r>
        <w:rPr>
          <w:rFonts w:ascii="Calibri" w:hAnsi="Calibri" w:eastAsia="Yu Gothic"/>
          <w:b/>
          <w:i w:val="0"/>
        </w:rPr>
        <w:t xml:space="preserve">Why it matters: </w:t>
      </w:r>
      <w:r>
        <w:rPr>
          <w:rFonts w:ascii="Calibri" w:hAnsi="Calibri" w:eastAsia="Yu Gothic"/>
          <w:b w:val="0"/>
          <w:i w:val="0"/>
        </w:rPr>
        <w:t>Place-asking and direction-giving daily vocabulary. The listener-relative middle term (そこ) is unique to Japanese — English collapses it into 'there.' Asking どこですか? is the most common 'where' question.</w:t>
      </w:r>
    </w:p>
    <w:p>
      <w:pPr>
        <w:spacing w:before="40" w:after="40"/>
      </w:pPr>
      <w:r>
        <w:rPr>
          <w:rFonts w:ascii="Calibri" w:hAnsi="Calibri" w:eastAsia="Yu Gothic"/>
          <w:b/>
          <w:i w:val="0"/>
        </w:rPr>
        <w:t xml:space="preserve">Common pitfalls: </w:t>
      </w:r>
      <w:r>
        <w:rPr>
          <w:rFonts w:ascii="Calibri" w:hAnsi="Calibri" w:eastAsia="Yu Gothic"/>
          <w:b w:val="0"/>
          <w:i w:val="0"/>
        </w:rPr>
        <w:t>Using これ/それ/あれ for LOCATIONS (these are object pronouns). Confusing そこ (near listener) with あそこ (far from both).</w:t>
      </w:r>
    </w:p>
    <w:p>
      <w:pPr>
        <w:spacing w:before="40" w:after="40"/>
      </w:pPr>
      <w:r>
        <w:rPr>
          <w:rFonts w:ascii="Calibri" w:hAnsi="Calibri" w:eastAsia="Yu Gothic"/>
          <w:b/>
          <w:i w:val="0"/>
        </w:rPr>
        <w:t xml:space="preserve">Contrasts: </w:t>
      </w:r>
      <w:r>
        <w:rPr>
          <w:rFonts w:ascii="Calibri" w:hAnsi="Calibri" w:eastAsia="Yu Gothic"/>
          <w:b w:val="0"/>
          <w:i w:val="0"/>
        </w:rPr>
        <w:t>vs これ/それ/あれ (objects): same kosoado split, different category (locations vs things).</w:t>
      </w:r>
    </w:p>
    <w:p>
      <w:pPr>
        <w:spacing w:before="40" w:after="40"/>
      </w:pPr>
      <w:r>
        <w:rPr>
          <w:rFonts w:ascii="Calibri" w:hAnsi="Calibri" w:eastAsia="Yu Gothic"/>
          <w:b/>
          <w:i w:val="0"/>
        </w:rPr>
        <w:t xml:space="preserve">Practice tip: </w:t>
      </w:r>
      <w:r>
        <w:rPr>
          <w:rFonts w:ascii="Calibri" w:hAnsi="Calibri" w:eastAsia="Yu Gothic"/>
          <w:b w:val="0"/>
          <w:i w:val="0"/>
        </w:rPr>
        <w:t>Stand and ask どこ for 3 unknown locations. Then point at 3 places (here, near you, far) and label each with the right pronoun. The body memory of which finger goes with which word locks in the system.</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ここは としょかんです。</w:t>
      </w:r>
      <w:r>
        <w:rPr>
          <w:rFonts w:ascii="Calibri" w:hAnsi="Calibri" w:eastAsia="Yu Gothic"/>
          <w:b w:val="0"/>
          <w:i/>
          <w:color w:val="666666"/>
        </w:rPr>
        <w:t xml:space="preserve">  —  Here is the library.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そこに ねこが います。</w:t>
      </w:r>
      <w:r>
        <w:rPr>
          <w:rFonts w:ascii="Calibri" w:hAnsi="Calibri" w:eastAsia="Yu Gothic"/>
          <w:b w:val="0"/>
          <w:i/>
          <w:color w:val="666666"/>
        </w:rPr>
        <w:t xml:space="preserve">  —  There is a cat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どこで かいましたか。</w:t>
      </w:r>
      <w:r>
        <w:rPr>
          <w:rFonts w:ascii="Calibri" w:hAnsi="Calibri" w:eastAsia="Yu Gothic"/>
          <w:b w:val="0"/>
          <w:i/>
          <w:color w:val="666666"/>
        </w:rPr>
        <w:t xml:space="preserve">  —  Where did you buy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あそこは しずかです。</w:t>
      </w:r>
      <w:r>
        <w:rPr>
          <w:rFonts w:ascii="Calibri" w:hAnsi="Calibri" w:eastAsia="Yu Gothic"/>
          <w:b w:val="0"/>
          <w:i/>
          <w:color w:val="666666"/>
        </w:rPr>
        <w:t xml:space="preserve">  —  Over there is quiet.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どこにも いきません。</w:t>
      </w:r>
      <w:r>
        <w:rPr>
          <w:rFonts w:ascii="Calibri" w:hAnsi="Calibri" w:eastAsia="Yu Gothic"/>
          <w:b w:val="0"/>
          <w:i/>
          <w:color w:val="666666"/>
        </w:rPr>
        <w:t xml:space="preserve">  —  I'm not going anywhere.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そこは わたしの きょうしつです。</w:t>
      </w:r>
      <w:r>
        <w:rPr>
          <w:rFonts w:ascii="Calibri" w:hAnsi="Calibri" w:eastAsia="Yu Gothic"/>
          <w:b w:val="0"/>
          <w:i/>
          <w:color w:val="666666"/>
        </w:rPr>
        <w:t xml:space="preserve">  —  That is my classroom.</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あそこは こうえんです。</w:t>
      </w:r>
      <w:r>
        <w:rPr>
          <w:rFonts w:ascii="Calibri" w:hAnsi="Calibri" w:eastAsia="Yu Gothic"/>
          <w:b w:val="0"/>
          <w:i/>
          <w:color w:val="666666"/>
        </w:rPr>
        <w:t xml:space="preserve">  —  That over there is a park.</w:t>
      </w:r>
    </w:p>
    <w:p>
      <w:pPr>
        <w:spacing w:before="40" w:after="40"/>
      </w:pPr>
      <w:r>
        <w:rPr>
          <w:rFonts w:ascii="Calibri" w:hAnsi="Calibri" w:eastAsia="Yu Gothic"/>
          <w:b w:val="0"/>
          <w:i w:val="0"/>
          <w:color w:val="666666"/>
          <w:sz w:val="18"/>
        </w:rPr>
        <w:t xml:space="preserve">[here-wait] </w:t>
      </w:r>
      <w:r>
        <w:rPr>
          <w:rFonts w:ascii="Calibri" w:hAnsi="Calibri" w:eastAsia="Yu Gothic"/>
          <w:b w:val="0"/>
          <w:i w:val="0"/>
        </w:rPr>
        <w:t>ここで まちましょう。</w:t>
      </w:r>
      <w:r>
        <w:rPr>
          <w:rFonts w:ascii="Calibri" w:hAnsi="Calibri" w:eastAsia="Yu Gothic"/>
          <w:b w:val="0"/>
          <w:i/>
          <w:color w:val="666666"/>
        </w:rPr>
        <w:t xml:space="preserve">  —  Let's wait here.</w:t>
      </w:r>
    </w:p>
    <w:p>
      <w:pPr>
        <w:spacing w:before="40" w:after="40"/>
      </w:pPr>
      <w:r>
        <w:rPr>
          <w:rFonts w:ascii="Calibri" w:hAnsi="Calibri" w:eastAsia="Yu Gothic"/>
          <w:b w:val="0"/>
          <w:i w:val="0"/>
          <w:color w:val="666666"/>
          <w:sz w:val="18"/>
        </w:rPr>
        <w:t xml:space="preserve">[there-cat] </w:t>
      </w:r>
      <w:r>
        <w:rPr>
          <w:rFonts w:ascii="Calibri" w:hAnsi="Calibri" w:eastAsia="Yu Gothic"/>
          <w:b w:val="0"/>
          <w:i w:val="0"/>
        </w:rPr>
        <w:t>そこに ぎんこうが あります。</w:t>
      </w:r>
      <w:r>
        <w:rPr>
          <w:rFonts w:ascii="Calibri" w:hAnsi="Calibri" w:eastAsia="Yu Gothic"/>
          <w:b w:val="0"/>
          <w:i/>
          <w:color w:val="666666"/>
        </w:rPr>
        <w:t xml:space="preserve">  —  There is a bank there.</w:t>
      </w:r>
    </w:p>
    <w:p>
      <w:pPr>
        <w:spacing w:before="40" w:after="40"/>
      </w:pPr>
      <w:r>
        <w:rPr>
          <w:rFonts w:ascii="Calibri" w:hAnsi="Calibri" w:eastAsia="Yu Gothic"/>
          <w:b w:val="0"/>
          <w:i w:val="0"/>
          <w:color w:val="666666"/>
          <w:sz w:val="18"/>
        </w:rPr>
        <w:t xml:space="preserve">[over-there-shop] </w:t>
      </w:r>
      <w:r>
        <w:rPr>
          <w:rFonts w:ascii="Calibri" w:hAnsi="Calibri" w:eastAsia="Yu Gothic"/>
          <w:b w:val="0"/>
          <w:i w:val="0"/>
        </w:rPr>
        <w:t>あそこに スーパーが あります。</w:t>
      </w:r>
      <w:r>
        <w:rPr>
          <w:rFonts w:ascii="Calibri" w:hAnsi="Calibri" w:eastAsia="Yu Gothic"/>
          <w:b w:val="0"/>
          <w:i/>
          <w:color w:val="666666"/>
        </w:rPr>
        <w:t xml:space="preserve">  —  There is a supermarket over there.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ここに本があります。そこに本があります。あそこに本があります。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ここ/そこ/あそこ pick by speaker-listener distance.</w:t>
      </w:r>
    </w:p>
    <w:p>
      <w:pPr>
        <w:spacing w:before="0" w:after="120"/>
      </w:pPr>
      <w:r>
        <w:rPr>
          <w:rFonts w:ascii="Calibri" w:hAnsi="Calibri" w:eastAsia="Yu Gothic"/>
          <w:b w:val="0"/>
          <w:i w:val="0"/>
          <w:color w:val="666666"/>
          <w:sz w:val="20"/>
        </w:rPr>
        <w:t>ここ = near speaker; そこ = near listener; あそこ = far from both. Beginners pick based on visual distance only and pair そこ with 'over there' incorrectly. The choice is relational, not absolute distance.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あそこは としょかんです。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ここは としょかんです。</w:t>
      </w:r>
    </w:p>
    <w:p>
      <w:pPr>
        <w:spacing w:before="0" w:after="120"/>
      </w:pPr>
      <w:r>
        <w:rPr>
          <w:rFonts w:ascii="Calibri" w:hAnsi="Calibri" w:eastAsia="Yu Gothic"/>
          <w:b w:val="0"/>
          <w:i w:val="0"/>
          <w:color w:val="666666"/>
          <w:sz w:val="20"/>
        </w:rPr>
        <w:t>The こ-そ-あ-ど series follows speaker-listener proximity: ここ = near speaker; そこ = near listener; あそこ = far from both. The example sentence describes WHERE THE SPEAKER IS, so ここ. あそこ would mean a third location far from the conversation participants — unlikely as the reading context for a library introduction.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あそこへ ぎんこうですか。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あそこは ぎんこうですか。</w:t>
      </w:r>
    </w:p>
    <w:p>
      <w:pPr>
        <w:spacing w:before="0" w:after="120"/>
      </w:pPr>
      <w:r>
        <w:rPr>
          <w:rFonts w:ascii="Calibri" w:hAnsi="Calibri" w:eastAsia="Yu Gothic"/>
          <w:b w:val="0"/>
          <w:i w:val="0"/>
          <w:color w:val="666666"/>
          <w:sz w:val="20"/>
        </w:rPr>
        <w:t>For "Is that (over there) the bank?" use は. へ is direction.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あそこへ ぎんこうですか。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あそこは ぎんこうですか。</w:t>
      </w:r>
    </w:p>
    <w:p>
      <w:pPr>
        <w:spacing w:before="0" w:after="120"/>
      </w:pPr>
      <w:r>
        <w:rPr>
          <w:rFonts w:ascii="Calibri" w:hAnsi="Calibri" w:eastAsia="Yu Gothic"/>
          <w:b w:val="0"/>
          <w:i w:val="0"/>
          <w:color w:val="666666"/>
          <w:sz w:val="20"/>
        </w:rPr>
        <w:t>For "Is that (over there) the bank?" use は. へ is direction.</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こちらは どこ。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ここは どこ ですか。</w:t>
      </w:r>
    </w:p>
    <w:p>
      <w:pPr>
        <w:spacing w:before="0" w:after="120"/>
      </w:pPr>
      <w:r>
        <w:rPr>
          <w:rFonts w:ascii="Calibri" w:hAnsi="Calibri" w:eastAsia="Yu Gothic"/>
          <w:b w:val="0"/>
          <w:i w:val="0"/>
          <w:color w:val="666666"/>
          <w:sz w:val="20"/>
        </w:rPr>
        <w:t>Context: asking own location. こちら is polite/direction; for spatial pronoun "here" use ここ.</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 は ぎんこうの まえですか。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ぎんこうの まえは どこ ですか。</w:t>
      </w:r>
    </w:p>
    <w:p>
      <w:pPr>
        <w:spacing w:before="0" w:after="120"/>
      </w:pPr>
      <w:r>
        <w:rPr>
          <w:rFonts w:ascii="Calibri" w:hAnsi="Calibri" w:eastAsia="Yu Gothic"/>
          <w:b w:val="0"/>
          <w:i w:val="0"/>
          <w:color w:val="666666"/>
          <w:sz w:val="20"/>
        </w:rPr>
        <w:t>Topic of question is "front of bank", so it precedes は. どこ is the answer-slot.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ここ、いい。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ここは いいです。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こちらは いいで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こちらは いいところで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ここは どこですか。</w:t>
      </w:r>
    </w:p>
    <w:p>
      <w:pPr>
        <w:spacing w:before="0" w:after="40"/>
      </w:pPr>
      <w:r>
        <w:rPr>
          <w:rFonts w:ascii="Calibri" w:hAnsi="Calibri" w:eastAsia="Yu Gothic"/>
          <w:b w:val="0"/>
          <w:i/>
          <w:color w:val="666666"/>
          <w:sz w:val="20"/>
        </w:rPr>
        <w:t>Where is this? (Botchan colloquial location)</w:t>
      </w:r>
    </w:p>
    <w:p>
      <w:pPr>
        <w:spacing w:before="0" w:after="40"/>
      </w:pPr>
      <w:r>
        <w:rPr>
          <w:rFonts w:ascii="Calibri" w:hAnsi="Calibri" w:eastAsia="Yu Gothic"/>
          <w:b w:val="0"/>
          <w:i w:val="0"/>
          <w:color w:val="666666"/>
          <w:sz w:val="20"/>
        </w:rPr>
        <w:t>三四郎 navigates Tokyo by referencing locations: 'ここが上野', 'そこが浅草', 'あそこが日本橋' — geographic anchoring via spatial pronouns.</w:t>
      </w:r>
    </w:p>
    <w:p>
      <w:pPr>
        <w:spacing w:before="0" w:after="80"/>
      </w:pPr>
      <w:r>
        <w:rPr>
          <w:rFonts w:ascii="Calibri" w:hAnsi="Calibri" w:eastAsia="Yu Gothic"/>
          <w:b w:val="0"/>
          <w:i/>
          <w:color w:val="666666"/>
          <w:sz w:val="20"/>
        </w:rPr>
        <w:t>Spatial pronouns in urban-exploration narrative.</w:t>
      </w:r>
    </w:p>
    <w:p>
      <w:pPr>
        <w:spacing w:before="40" w:after="40"/>
      </w:pPr>
      <w:r>
        <w:rPr>
          <w:rFonts w:ascii="Calibri" w:hAnsi="Calibri" w:eastAsia="Yu Gothic"/>
          <w:b/>
          <w:i w:val="0"/>
        </w:rPr>
        <w:t>聞くは一時の恥、聞かぬは一生の恥</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聞くは一時の恥、聞かぬは一生の恥。</w:t>
      </w:r>
    </w:p>
    <w:p>
      <w:pPr>
        <w:spacing w:before="0" w:after="40"/>
      </w:pPr>
      <w:r>
        <w:rPr>
          <w:rFonts w:ascii="Calibri" w:hAnsi="Calibri" w:eastAsia="Yu Gothic"/>
          <w:b w:val="0"/>
          <w:i/>
          <w:color w:val="666666"/>
          <w:sz w:val="20"/>
        </w:rPr>
        <w:t>To ask is a moment's shame; not to ask is a lifetime's shame.</w:t>
      </w:r>
    </w:p>
    <w:p>
      <w:pPr>
        <w:spacing w:before="0" w:after="40"/>
      </w:pPr>
      <w:r>
        <w:rPr>
          <w:rFonts w:ascii="Calibri" w:hAnsi="Calibri" w:eastAsia="Yu Gothic"/>
          <w:b w:val="0"/>
          <w:i w:val="0"/>
          <w:color w:val="666666"/>
          <w:sz w:val="20"/>
        </w:rPr>
        <w:t>聞くは一時の恥、聞かぬは一生の恥。</w:t>
      </w:r>
    </w:p>
    <w:p>
      <w:pPr>
        <w:spacing w:before="0" w:after="80"/>
      </w:pPr>
      <w:r>
        <w:rPr>
          <w:rFonts w:ascii="Calibri" w:hAnsi="Calibri" w:eastAsia="Yu Gothic"/>
          <w:b w:val="0"/>
          <w:i/>
          <w:color w:val="666666"/>
          <w:sz w:val="20"/>
        </w:rPr>
        <w:t>Plain-form verb 聞く used as nominalized subject.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ここ/そこ/あそこ/どこ (place pronouns, ここ／そこ／あそこ／どこ duplicate-area). Used in restaurants and stations ("ここで降ります" = "I get off here"). あそこ for a specific place both speaker AND listener can see; otherwise prefer specific names.</w:t>
      </w:r>
    </w:p>
    <w:p>
      <w:pPr>
        <w:spacing w:before="0" w:after="40"/>
      </w:pPr>
      <w:r>
        <w:rPr>
          <w:rFonts w:ascii="Calibri" w:hAnsi="Calibri" w:eastAsia="Yu Gothic"/>
          <w:b w:val="0"/>
          <w:i w:val="0"/>
          <w:color w:val="666666"/>
          <w:sz w:val="20"/>
        </w:rPr>
        <w:t>Contexts: transit, restaurants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3" w:name="pat_n5_005"/>
      <w:r>
        <w:rPr>
          <w:rFonts w:ascii="Calibri" w:hAnsi="Calibri" w:eastAsia="Yu Gothic"/>
          <w:b/>
          <w:i w:val="0"/>
          <w:color w:val="14452A"/>
          <w:sz w:val="44"/>
        </w:rPr>
        <w:t>に</w:t>
      </w:r>
      <w:bookmarkEnd w:id="1013"/>
    </w:p>
    <w:p>
      <w:pPr>
        <w:spacing w:before="40" w:after="160"/>
      </w:pPr>
      <w:r>
        <w:rPr>
          <w:rFonts w:ascii="Calibri" w:hAnsi="Calibri" w:eastAsia="Yu Gothic"/>
          <w:b w:val="0"/>
          <w:i/>
          <w:color w:val="666666"/>
          <w:sz w:val="24"/>
        </w:rPr>
        <w:t>Multi-purpose: location of existence / specific time / direction-destination / indirect object (recipient)</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Location of existence (with ある／いる)</w:t>
            </w:r>
          </w:p>
        </w:tc>
        <w:tc>
          <w:tcPr>
            <w:tcW w:type="dxa" w:w="4320"/>
          </w:tcPr>
          <w:p>
            <w:r>
              <w:rPr>
                <w:rFonts w:ascii="Calibri" w:hAnsi="Calibri" w:eastAsia="Yu Gothic"/>
                <w:b w:val="0"/>
                <w:i w:val="0"/>
              </w:rPr>
              <w:t>へやに ねこが います。</w:t>
            </w:r>
          </w:p>
        </w:tc>
      </w:tr>
      <w:tr>
        <w:tc>
          <w:tcPr>
            <w:tcW w:type="dxa" w:w="4320"/>
          </w:tcPr>
          <w:p>
            <w:r>
              <w:rPr>
                <w:rFonts w:ascii="Calibri" w:hAnsi="Calibri" w:eastAsia="Yu Gothic"/>
                <w:b w:val="0"/>
                <w:i w:val="0"/>
              </w:rPr>
              <w:t>Specific clock / calendar time</w:t>
            </w:r>
          </w:p>
        </w:tc>
        <w:tc>
          <w:tcPr>
            <w:tcW w:type="dxa" w:w="4320"/>
          </w:tcPr>
          <w:p>
            <w:r>
              <w:rPr>
                <w:rFonts w:ascii="Calibri" w:hAnsi="Calibri" w:eastAsia="Yu Gothic"/>
                <w:b w:val="0"/>
                <w:i w:val="0"/>
              </w:rPr>
              <w:t>7時に おきます。</w:t>
            </w:r>
          </w:p>
        </w:tc>
      </w:tr>
      <w:tr>
        <w:tc>
          <w:tcPr>
            <w:tcW w:type="dxa" w:w="4320"/>
          </w:tcPr>
          <w:p>
            <w:r>
              <w:rPr>
                <w:rFonts w:ascii="Calibri" w:hAnsi="Calibri" w:eastAsia="Yu Gothic"/>
                <w:b w:val="0"/>
                <w:i w:val="0"/>
              </w:rPr>
              <w:t>Direction / destination</w:t>
            </w:r>
          </w:p>
        </w:tc>
        <w:tc>
          <w:tcPr>
            <w:tcW w:type="dxa" w:w="4320"/>
          </w:tcPr>
          <w:p>
            <w:r>
              <w:rPr>
                <w:rFonts w:ascii="Calibri" w:hAnsi="Calibri" w:eastAsia="Yu Gothic"/>
                <w:b w:val="0"/>
                <w:i w:val="0"/>
              </w:rPr>
              <w:t>にほんに いきます。</w:t>
            </w:r>
          </w:p>
        </w:tc>
      </w:tr>
      <w:tr>
        <w:tc>
          <w:tcPr>
            <w:tcW w:type="dxa" w:w="4320"/>
          </w:tcPr>
          <w:p>
            <w:r>
              <w:rPr>
                <w:rFonts w:ascii="Calibri" w:hAnsi="Calibri" w:eastAsia="Yu Gothic"/>
                <w:b w:val="0"/>
                <w:i w:val="0"/>
              </w:rPr>
              <w:t>Indirect object (recipient)</w:t>
            </w:r>
          </w:p>
        </w:tc>
        <w:tc>
          <w:tcPr>
            <w:tcW w:type="dxa" w:w="4320"/>
          </w:tcPr>
          <w:p>
            <w:r>
              <w:rPr>
                <w:rFonts w:ascii="Calibri" w:hAnsi="Calibri" w:eastAsia="Yu Gothic"/>
                <w:b w:val="0"/>
                <w:i w:val="0"/>
              </w:rPr>
              <w:t>ともだちに ほんを あげます。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に has four core uses at N5: (1) location of EXISTENCE with ある／いる, (2) specific point in TIME (7時に, げつようびに), (3) DESTINATION with movement verbs (いく, くる, かえる), (4) RECIPIENT of giving / sending verbs (あげる, おくる, でんわする). Compare carefully with で (location of ACTION) and へ (purely directional).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**に**, means: Multi-purpose: location of existence / specific time / direction-destination / indirect object (recipient). At a glance: に has four core uses at N5: (1) location of EXISTENCE with ある／いる, (2) specific point in TIME (7時に, げつようびに), (3) DESTINATION with movement verbs (いく, くる, かえる), (4) RECIPIENT of giving / sending verbs (あげる, おくる, でんわする). Compare carefully with...</w:t>
      </w:r>
    </w:p>
    <w:p>
      <w:pPr>
        <w:spacing w:before="40" w:after="40"/>
      </w:pPr>
      <w:r>
        <w:rPr>
          <w:rFonts w:ascii="Calibri" w:hAnsi="Calibri" w:eastAsia="Yu Gothic"/>
          <w:b/>
          <w:i w:val="0"/>
        </w:rPr>
        <w:t xml:space="preserve">Why it matters: </w:t>
      </w:r>
      <w:r>
        <w:rPr>
          <w:rFonts w:ascii="Calibri" w:hAnsi="Calibri" w:eastAsia="Yu Gothic"/>
          <w:b w:val="0"/>
          <w:i w:val="0"/>
        </w:rPr>
        <w:t>に has at least 6 distinct uses (location-of-existence, time-point, indirect object, direction, purpose, agent in passive). Beginners freeze when speaking. Internalising the "settles into / arrives at / pins to" intuition unlocks all six uses as variations of one core image.</w:t>
      </w:r>
    </w:p>
    <w:p>
      <w:pPr>
        <w:spacing w:before="40" w:after="40"/>
      </w:pPr>
      <w:r>
        <w:rPr>
          <w:rFonts w:ascii="Calibri" w:hAnsi="Calibri" w:eastAsia="Yu Gothic"/>
          <w:b/>
          <w:i w:val="0"/>
        </w:rPr>
        <w:t xml:space="preserve">Common pitfalls: </w:t>
      </w:r>
      <w:r>
        <w:rPr>
          <w:rFonts w:ascii="Calibri" w:hAnsi="Calibri" w:eastAsia="Yu Gothic"/>
          <w:b w:val="0"/>
          <w:i w:val="0"/>
        </w:rPr>
        <w:t>{'wrong': 'としょかんに ほんを よみます。', 'right': 'としょかんで ほんを よみます。', 'why': 'Location of an ACTION (where you do something) takes で. Location of EXISTENCE takes に. Reading is an action, so use で.'} · {'wrong': 'あした に いきます。', 'right': 'あした いきます。', 'why': "Relative time words (あした, きょう, きのう, いま, まいにち) DON'T take に. Only specific clock / calendar times do (7時に, げつようびに, 4月に)."}</w:t>
      </w:r>
    </w:p>
    <w:p>
      <w:pPr>
        <w:spacing w:before="40" w:after="40"/>
      </w:pPr>
      <w:r>
        <w:rPr>
          <w:rFonts w:ascii="Calibri" w:hAnsi="Calibri" w:eastAsia="Yu Gothic"/>
          <w:b/>
          <w:i w:val="0"/>
        </w:rPr>
        <w:t xml:space="preserve">Contrasts: </w:t>
      </w:r>
      <w:r>
        <w:rPr>
          <w:rFonts w:ascii="Calibri" w:hAnsi="Calibri" w:eastAsia="Yu Gothic"/>
          <w:b w:val="0"/>
          <w:i w:val="0"/>
        </w:rPr>
        <w:t>に = location of existence; で = location of action. へやに ねこが います (the cat IS in the room) vs へやで ねこと あそびます (I PLAY with the cat in the room). · に = destination (general, also covers existence/time/recipient); へ = direction (purely movement-toward, slightly more formal).</w:t>
      </w:r>
    </w:p>
    <w:p>
      <w:pPr>
        <w:spacing w:before="40" w:after="40"/>
      </w:pPr>
      <w:r>
        <w:rPr>
          <w:rFonts w:ascii="Calibri" w:hAnsi="Calibri" w:eastAsia="Yu Gothic"/>
          <w:b/>
          <w:i w:val="0"/>
        </w:rPr>
        <w:t xml:space="preserve">Practice tip: </w:t>
      </w:r>
      <w:r>
        <w:rPr>
          <w:rFonts w:ascii="Calibri" w:hAnsi="Calibri" w:eastAsia="Yu Gothic"/>
          <w:b w:val="0"/>
          <w:i w:val="0"/>
        </w:rPr>
        <w:t>Write one sentence for each of the 6 uses: (1) いる/ある location, (2) clock time, (3) indirect-object 〜にあげる, (4) destination 行く, (5) purpose 〜に行く, (6) absorbed-into 〜になる. Read each aloud 3× — the rhythm of に across uses settles the multi-purpose instinct.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7時に おきます。</w:t>
      </w:r>
      <w:r>
        <w:rPr>
          <w:rFonts w:ascii="Calibri" w:hAnsi="Calibri" w:eastAsia="Yu Gothic"/>
          <w:b w:val="0"/>
          <w:i/>
          <w:color w:val="666666"/>
        </w:rPr>
        <w:t xml:space="preserve">  —  I get up at 7 o'clock.</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にほんに いきません。</w:t>
      </w:r>
      <w:r>
        <w:rPr>
          <w:rFonts w:ascii="Calibri" w:hAnsi="Calibri" w:eastAsia="Yu Gothic"/>
          <w:b w:val="0"/>
          <w:i/>
          <w:color w:val="666666"/>
        </w:rPr>
        <w:t xml:space="preserve">  —  I'm not going to Japan.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へやに なにが ありますか。</w:t>
      </w:r>
      <w:r>
        <w:rPr>
          <w:rFonts w:ascii="Calibri" w:hAnsi="Calibri" w:eastAsia="Yu Gothic"/>
          <w:b w:val="0"/>
          <w:i/>
          <w:color w:val="666666"/>
        </w:rPr>
        <w:t xml:space="preserve">  —  What's in the room?</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ほんを あげました。</w:t>
      </w:r>
      <w:r>
        <w:rPr>
          <w:rFonts w:ascii="Calibri" w:hAnsi="Calibri" w:eastAsia="Yu Gothic"/>
          <w:b w:val="0"/>
          <w:i/>
          <w:color w:val="666666"/>
        </w:rPr>
        <w:t xml:space="preserve">  —  I gave a book to my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うちに かえります。</w:t>
      </w:r>
      <w:r>
        <w:rPr>
          <w:rFonts w:ascii="Calibri" w:hAnsi="Calibri" w:eastAsia="Yu Gothic"/>
          <w:b w:val="0"/>
          <w:i/>
          <w:color w:val="666666"/>
        </w:rPr>
        <w:t xml:space="preserve">  —  I'm going home.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ねこは いすに います。</w:t>
      </w:r>
      <w:r>
        <w:rPr>
          <w:rFonts w:ascii="Calibri" w:hAnsi="Calibri" w:eastAsia="Yu Gothic"/>
          <w:b w:val="0"/>
          <w:i/>
          <w:color w:val="666666"/>
        </w:rPr>
        <w:t xml:space="preserve">  —  The cat is on/by the chair.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父に てがみを かきます。</w:t>
      </w:r>
      <w:r>
        <w:rPr>
          <w:rFonts w:ascii="Calibri" w:hAnsi="Calibri" w:eastAsia="Yu Gothic"/>
          <w:b w:val="0"/>
          <w:i/>
          <w:color w:val="666666"/>
        </w:rPr>
        <w:t xml:space="preserve">  —  I write a letter to my father.</w:t>
      </w:r>
    </w:p>
    <w:p>
      <w:pPr>
        <w:spacing w:before="40" w:after="40"/>
      </w:pPr>
      <w:r>
        <w:rPr>
          <w:rFonts w:ascii="Calibri" w:hAnsi="Calibri" w:eastAsia="Yu Gothic"/>
          <w:b w:val="0"/>
          <w:i w:val="0"/>
          <w:color w:val="666666"/>
          <w:sz w:val="18"/>
        </w:rPr>
        <w:t xml:space="preserve">[destination] </w:t>
      </w:r>
      <w:r>
        <w:rPr>
          <w:rFonts w:ascii="Calibri" w:hAnsi="Calibri" w:eastAsia="Yu Gothic"/>
          <w:b w:val="0"/>
          <w:i w:val="0"/>
        </w:rPr>
        <w:t>がっこうに いきます。</w:t>
      </w:r>
      <w:r>
        <w:rPr>
          <w:rFonts w:ascii="Calibri" w:hAnsi="Calibri" w:eastAsia="Yu Gothic"/>
          <w:b w:val="0"/>
          <w:i/>
          <w:color w:val="666666"/>
        </w:rPr>
        <w:t xml:space="preserve">  —  I go to school.</w:t>
      </w:r>
    </w:p>
    <w:p>
      <w:pPr>
        <w:spacing w:before="40" w:after="40"/>
      </w:pPr>
      <w:r>
        <w:rPr>
          <w:rFonts w:ascii="Calibri" w:hAnsi="Calibri" w:eastAsia="Yu Gothic"/>
          <w:b w:val="0"/>
          <w:i w:val="0"/>
          <w:color w:val="666666"/>
          <w:sz w:val="18"/>
        </w:rPr>
        <w:t xml:space="preserve">[time-point] </w:t>
      </w:r>
      <w:r>
        <w:rPr>
          <w:rFonts w:ascii="Calibri" w:hAnsi="Calibri" w:eastAsia="Yu Gothic"/>
          <w:b w:val="0"/>
          <w:i w:val="0"/>
        </w:rPr>
        <w:t>はちじに おきました。</w:t>
      </w:r>
      <w:r>
        <w:rPr>
          <w:rFonts w:ascii="Calibri" w:hAnsi="Calibri" w:eastAsia="Yu Gothic"/>
          <w:b w:val="0"/>
          <w:i/>
          <w:color w:val="666666"/>
        </w:rPr>
        <w:t xml:space="preserve">  —  I got up at 8.</w:t>
      </w:r>
    </w:p>
    <w:p>
      <w:pPr>
        <w:spacing w:before="40" w:after="40"/>
      </w:pPr>
      <w:r>
        <w:rPr>
          <w:rFonts w:ascii="Calibri" w:hAnsi="Calibri" w:eastAsia="Yu Gothic"/>
          <w:b w:val="0"/>
          <w:i w:val="0"/>
          <w:color w:val="666666"/>
          <w:sz w:val="18"/>
        </w:rPr>
        <w:t xml:space="preserve">[recipient] </w:t>
      </w:r>
      <w:r>
        <w:rPr>
          <w:rFonts w:ascii="Calibri" w:hAnsi="Calibri" w:eastAsia="Yu Gothic"/>
          <w:b w:val="0"/>
          <w:i w:val="0"/>
        </w:rPr>
        <w:t>ともだちに あいました。</w:t>
      </w:r>
      <w:r>
        <w:rPr>
          <w:rFonts w:ascii="Calibri" w:hAnsi="Calibri" w:eastAsia="Yu Gothic"/>
          <w:b w:val="0"/>
          <w:i/>
          <w:color w:val="666666"/>
        </w:rPr>
        <w:t xml:space="preserve">  —  I met (with) my friend.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としょかんに ほんを よみます。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としょかんで ほんを よみます。</w:t>
      </w:r>
    </w:p>
    <w:p>
      <w:pPr>
        <w:spacing w:before="0" w:after="120"/>
      </w:pPr>
      <w:r>
        <w:rPr>
          <w:rFonts w:ascii="Calibri" w:hAnsi="Calibri" w:eastAsia="Yu Gothic"/>
          <w:b w:val="0"/>
          <w:i w:val="0"/>
          <w:color w:val="666666"/>
          <w:sz w:val="20"/>
        </w:rPr>
        <w:t>Location of an ACTION (where you do something) takes で. Location of EXISTENCE takes に. Reading is an action, so use で.</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に いきます。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いきます。</w:t>
      </w:r>
    </w:p>
    <w:p>
      <w:pPr>
        <w:spacing w:before="0" w:after="120"/>
      </w:pPr>
      <w:r>
        <w:rPr>
          <w:rFonts w:ascii="Calibri" w:hAnsi="Calibri" w:eastAsia="Yu Gothic"/>
          <w:b w:val="0"/>
          <w:i w:val="0"/>
          <w:color w:val="666666"/>
          <w:sz w:val="20"/>
        </w:rPr>
        <w:t>Relative time words (あした, きょう, きのう, いま, まいにち) DON'T take に. Only specific clock / calendar times do (7時に, げつようびに, 4月に).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7時で おきます。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7時に おきます。</w:t>
      </w:r>
    </w:p>
    <w:p>
      <w:pPr>
        <w:spacing w:before="0" w:after="120"/>
      </w:pPr>
      <w:r>
        <w:rPr>
          <w:rFonts w:ascii="Calibri" w:hAnsi="Calibri" w:eastAsia="Yu Gothic"/>
          <w:b w:val="0"/>
          <w:i w:val="0"/>
          <w:color w:val="666666"/>
          <w:sz w:val="20"/>
        </w:rPr>
        <w:t>Specific clock times take に (に for absolute/point-in-time markers). で marks the LOCATION of an action (としょかんで べんきょうします), not the TIME. Don't confuse: で = where; に = when (for specific clock times / dates / days-of-week).</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本は つくえで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本は つくえに あります。</w:t>
      </w:r>
    </w:p>
    <w:p>
      <w:pPr>
        <w:spacing w:before="0" w:after="120"/>
      </w:pPr>
      <w:r>
        <w:rPr>
          <w:rFonts w:ascii="Calibri" w:hAnsi="Calibri" w:eastAsia="Yu Gothic"/>
          <w:b w:val="0"/>
          <w:i w:val="0"/>
          <w:color w:val="666666"/>
          <w:sz w:val="20"/>
        </w:rPr>
        <w:t>に marks location of existence; で marks location of action.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がっこうで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がっこうに いきます。</w:t>
      </w:r>
    </w:p>
    <w:p>
      <w:pPr>
        <w:spacing w:before="0" w:after="120"/>
      </w:pPr>
      <w:r>
        <w:rPr>
          <w:rFonts w:ascii="Calibri" w:hAnsi="Calibri" w:eastAsia="Yu Gothic"/>
          <w:b w:val="0"/>
          <w:i w:val="0"/>
          <w:color w:val="666666"/>
          <w:sz w:val="20"/>
        </w:rPr>
        <w:t>で marks the location of an action; に marks destination of motion.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しちじから おきます。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しちじに おきます。</w:t>
      </w:r>
    </w:p>
    <w:p>
      <w:pPr>
        <w:spacing w:before="0" w:after="120"/>
      </w:pPr>
      <w:r>
        <w:rPr>
          <w:rFonts w:ascii="Calibri" w:hAnsi="Calibri" w:eastAsia="Yu Gothic"/>
          <w:b w:val="0"/>
          <w:i w:val="0"/>
          <w:color w:val="666666"/>
          <w:sz w:val="20"/>
        </w:rPr>
        <w:t>Specific clock-time takes に (じてん); から marks "starting from".</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がっこう いく。 (drop に casual)</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がっこうに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がっこうに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がっこうに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蜘蛛の糸 (The Spider's Thread)</w:t>
      </w:r>
      <w:r>
        <w:rPr>
          <w:rFonts w:ascii="Calibri" w:hAnsi="Calibri" w:eastAsia="Yu Gothic"/>
          <w:b w:val="0"/>
          <w:i w:val="0"/>
          <w:color w:val="666666"/>
          <w:sz w:val="20"/>
        </w:rPr>
        <w:t xml:space="preserve">  — 芥川龍之介 (Akutagawa Ryūnosuke)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三時に 駅で 待っていた。</w:t>
      </w:r>
    </w:p>
    <w:p>
      <w:pPr>
        <w:spacing w:before="0" w:after="40"/>
      </w:pPr>
      <w:r>
        <w:rPr>
          <w:rFonts w:ascii="Calibri" w:hAnsi="Calibri" w:eastAsia="Yu Gothic"/>
          <w:b w:val="0"/>
          <w:i/>
          <w:color w:val="666666"/>
          <w:sz w:val="20"/>
        </w:rPr>
        <w:t>He was waiting at the station at 3 o'clock. (Sanshirō; に for time, で for location-of-action)</w:t>
      </w:r>
    </w:p>
    <w:p>
      <w:pPr>
        <w:spacing w:before="0" w:after="40"/>
      </w:pPr>
      <w:r>
        <w:rPr>
          <w:rFonts w:ascii="Calibri" w:hAnsi="Calibri" w:eastAsia="Yu Gothic"/>
          <w:b w:val="0"/>
          <w:i w:val="0"/>
          <w:color w:val="666666"/>
          <w:sz w:val="20"/>
        </w:rPr>
        <w:t>Akutagawa's short story uses に extensively for both location ('地獄にいる') and direction ('天上に登る'). The text shifts between earthly and heavenly settings via に-marked locations.</w:t>
      </w:r>
    </w:p>
    <w:p>
      <w:pPr>
        <w:spacing w:before="0" w:after="80"/>
      </w:pPr>
      <w:r>
        <w:rPr>
          <w:rFonts w:ascii="Calibri" w:hAnsi="Calibri" w:eastAsia="Yu Gothic"/>
          <w:b w:val="0"/>
          <w:i/>
          <w:color w:val="666666"/>
          <w:sz w:val="20"/>
        </w:rPr>
        <w:t>Illustrates に for static location vs directional target across short narrative.</w:t>
      </w:r>
    </w:p>
    <w:p>
      <w:pPr>
        <w:spacing w:before="40" w:after="40"/>
      </w:pPr>
      <w:r>
        <w:rPr>
          <w:rFonts w:ascii="Calibri" w:hAnsi="Calibri" w:eastAsia="Yu Gothic"/>
          <w:b/>
          <w:i w:val="0"/>
        </w:rPr>
        <w:t>住めば都</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ごんは 山に いた。</w:t>
      </w:r>
    </w:p>
    <w:p>
      <w:pPr>
        <w:spacing w:before="0" w:after="40"/>
      </w:pPr>
      <w:r>
        <w:rPr>
          <w:rFonts w:ascii="Calibri" w:hAnsi="Calibri" w:eastAsia="Yu Gothic"/>
          <w:b w:val="0"/>
          <w:i/>
          <w:color w:val="666666"/>
          <w:sz w:val="20"/>
        </w:rPr>
        <w:t>Gon was in the mountains. (Gon-gitsune; に existence-location)</w:t>
      </w:r>
    </w:p>
    <w:p>
      <w:pPr>
        <w:spacing w:before="0" w:after="40"/>
      </w:pPr>
      <w:r>
        <w:rPr>
          <w:rFonts w:ascii="Calibri" w:hAnsi="Calibri" w:eastAsia="Yu Gothic"/>
          <w:b w:val="0"/>
          <w:i w:val="0"/>
          <w:color w:val="666666"/>
          <w:sz w:val="20"/>
        </w:rPr>
        <w:t>住めば都。</w:t>
      </w:r>
    </w:p>
    <w:p>
      <w:pPr>
        <w:spacing w:before="0" w:after="80"/>
      </w:pPr>
      <w:r>
        <w:rPr>
          <w:rFonts w:ascii="Calibri" w:hAnsi="Calibri" w:eastAsia="Yu Gothic"/>
          <w:b w:val="0"/>
          <w:i/>
          <w:color w:val="666666"/>
          <w:sz w:val="20"/>
        </w:rPr>
        <w:t>に of location (sumu place implied) — 'wherever you live becomes a capital.'</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The に vs で distinction (existence vs action) is a top-3 N5 error source. Always ask: is the verb stative (ある／いる) or active (する／たべる／よむ)?</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に has at least 5 uses — target / time / existence-location / agent (passive) / purpose. Memorize the use, not the particle in isolation. The "wrong に" is one of the top-3 foreigner errors throughout N5-N4.</w:t>
      </w:r>
    </w:p>
    <w:p>
      <w:pPr>
        <w:spacing w:before="0" w:after="40"/>
      </w:pPr>
      <w:r>
        <w:rPr>
          <w:rFonts w:ascii="Calibri" w:hAnsi="Calibri" w:eastAsia="Yu Gothic"/>
          <w:b w:val="0"/>
          <w:i w:val="0"/>
          <w:color w:val="666666"/>
          <w:sz w:val="20"/>
        </w:rPr>
        <w:t>Contexts: everywhere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4" w:name="pat_n5_042"/>
      <w:r>
        <w:rPr>
          <w:rFonts w:ascii="Calibri" w:hAnsi="Calibri" w:eastAsia="Yu Gothic"/>
          <w:b/>
          <w:i w:val="0"/>
          <w:color w:val="14452A"/>
          <w:sz w:val="44"/>
        </w:rPr>
        <w:t>こちら / そちら / あちら / どちら</w:t>
      </w:r>
      <w:bookmarkEnd w:id="1014"/>
    </w:p>
    <w:p>
      <w:pPr>
        <w:spacing w:before="40" w:after="160"/>
      </w:pPr>
      <w:r>
        <w:rPr>
          <w:rFonts w:ascii="Calibri" w:hAnsi="Calibri" w:eastAsia="Yu Gothic"/>
          <w:b w:val="0"/>
          <w:i/>
          <w:color w:val="666666"/>
          <w:sz w:val="24"/>
        </w:rPr>
        <w:t>Polite directions / options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こちら-series is the polite version of これ-シリーズ/ここ-シリーズ. Used in business / formal contexts for direction, person reference, and choice.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kosoado: こちら (this way / this person), そちら (that way / that person), あちら (that-far way), どちら (which way). More formal than これ/それ/あれ/どれ.</w:t>
      </w:r>
    </w:p>
    <w:p>
      <w:pPr>
        <w:spacing w:before="40" w:after="40"/>
      </w:pPr>
      <w:r>
        <w:rPr>
          <w:rFonts w:ascii="Calibri" w:hAnsi="Calibri" w:eastAsia="Yu Gothic"/>
          <w:b/>
          <w:i w:val="0"/>
        </w:rPr>
        <w:t xml:space="preserve">Why it matters: </w:t>
      </w:r>
      <w:r>
        <w:rPr>
          <w:rFonts w:ascii="Calibri" w:hAnsi="Calibri" w:eastAsia="Yu Gothic"/>
          <w:b w:val="0"/>
          <w:i w:val="0"/>
        </w:rPr>
        <w:t>Service / business / introductions. こちらは 田中さんです = 'this is Mr. Tanaka' (introducing). The polite version of the kosoado pronouns.</w:t>
      </w:r>
    </w:p>
    <w:p>
      <w:pPr>
        <w:spacing w:before="40" w:after="40"/>
      </w:pPr>
      <w:r>
        <w:rPr>
          <w:rFonts w:ascii="Calibri" w:hAnsi="Calibri" w:eastAsia="Yu Gothic"/>
          <w:b/>
          <w:i w:val="0"/>
        </w:rPr>
        <w:t xml:space="preserve">Common pitfalls: </w:t>
      </w:r>
      <w:r>
        <w:rPr>
          <w:rFonts w:ascii="Calibri" w:hAnsi="Calibri" w:eastAsia="Yu Gothic"/>
          <w:b w:val="0"/>
          <w:i w:val="0"/>
        </w:rPr>
        <w:t>Mixing register (use casual これ with friends, polite こちら with customers).</w:t>
      </w:r>
    </w:p>
    <w:p>
      <w:pPr>
        <w:spacing w:before="40" w:after="40"/>
      </w:pPr>
      <w:r>
        <w:rPr>
          <w:rFonts w:ascii="Calibri" w:hAnsi="Calibri" w:eastAsia="Yu Gothic"/>
          <w:b/>
          <w:i w:val="0"/>
        </w:rPr>
        <w:t xml:space="preserve">Contrasts: </w:t>
      </w:r>
      <w:r>
        <w:rPr>
          <w:rFonts w:ascii="Calibri" w:hAnsi="Calibri" w:eastAsia="Yu Gothic"/>
          <w:b w:val="0"/>
          <w:i w:val="0"/>
        </w:rPr>
        <w:t>vs これ/それ/あれ/どれ: casual versions.</w:t>
      </w:r>
    </w:p>
    <w:p>
      <w:pPr>
        <w:spacing w:before="40" w:after="40"/>
      </w:pPr>
      <w:r>
        <w:rPr>
          <w:rFonts w:ascii="Calibri" w:hAnsi="Calibri" w:eastAsia="Yu Gothic"/>
          <w:b/>
          <w:i w:val="0"/>
        </w:rPr>
        <w:t xml:space="preserve">Practice tip: </w:t>
      </w:r>
      <w:r>
        <w:rPr>
          <w:rFonts w:ascii="Calibri" w:hAnsi="Calibri" w:eastAsia="Yu Gothic"/>
          <w:b w:val="0"/>
          <w:i w:val="0"/>
        </w:rPr>
        <w:t>Practice 3 introductions using こちら: こちらは 田中さんです, こちらは わたしの ともだちです. The polite pivot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こちらへ どうぞ。</w:t>
      </w:r>
      <w:r>
        <w:rPr>
          <w:rFonts w:ascii="Calibri" w:hAnsi="Calibri" w:eastAsia="Yu Gothic"/>
          <w:b w:val="0"/>
          <w:i/>
          <w:color w:val="666666"/>
        </w:rPr>
        <w:t xml:space="preserve">  —  This way,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そちらの 本は 100円です。</w:t>
      </w:r>
      <w:r>
        <w:rPr>
          <w:rFonts w:ascii="Calibri" w:hAnsi="Calibri" w:eastAsia="Yu Gothic"/>
          <w:b w:val="0"/>
          <w:i/>
          <w:color w:val="666666"/>
        </w:rPr>
        <w:t xml:space="preserve">  —  That book (over there by you) is 100 yen.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どちらが いいですか。</w:t>
      </w:r>
      <w:r>
        <w:rPr>
          <w:rFonts w:ascii="Calibri" w:hAnsi="Calibri" w:eastAsia="Yu Gothic"/>
          <w:b w:val="0"/>
          <w:i/>
          <w:color w:val="666666"/>
        </w:rPr>
        <w:t xml:space="preserve">  —  Which (of two) is good?</w:t>
      </w:r>
    </w:p>
    <w:p>
      <w:pPr>
        <w:spacing w:before="40" w:after="40"/>
      </w:pPr>
      <w:r>
        <w:rPr>
          <w:rFonts w:ascii="Calibri" w:hAnsi="Calibri" w:eastAsia="Yu Gothic"/>
          <w:b w:val="0"/>
          <w:i w:val="0"/>
          <w:color w:val="666666"/>
          <w:sz w:val="18"/>
        </w:rPr>
        <w:t xml:space="preserve">[polite-question] </w:t>
      </w:r>
      <w:r>
        <w:rPr>
          <w:rFonts w:ascii="Calibri" w:hAnsi="Calibri" w:eastAsia="Yu Gothic"/>
          <w:b w:val="0"/>
          <w:i w:val="0"/>
        </w:rPr>
        <w:t>おてあらいは どちらですか。</w:t>
      </w:r>
      <w:r>
        <w:rPr>
          <w:rFonts w:ascii="Calibri" w:hAnsi="Calibri" w:eastAsia="Yu Gothic"/>
          <w:b w:val="0"/>
          <w:i/>
          <w:color w:val="666666"/>
        </w:rPr>
        <w:t xml:space="preserve">  —  Where is the restroom? (polite)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こちらは たなかさんです。</w:t>
      </w:r>
      <w:r>
        <w:rPr>
          <w:rFonts w:ascii="Calibri" w:hAnsi="Calibri" w:eastAsia="Yu Gothic"/>
          <w:b w:val="0"/>
          <w:i/>
          <w:color w:val="666666"/>
        </w:rPr>
        <w:t xml:space="preserve">  —  This (person) is Mr. Tanaka.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トイレは そちらです。</w:t>
      </w:r>
      <w:r>
        <w:rPr>
          <w:rFonts w:ascii="Calibri" w:hAnsi="Calibri" w:eastAsia="Yu Gothic"/>
          <w:b w:val="0"/>
          <w:i/>
          <w:color w:val="666666"/>
        </w:rPr>
        <w:t xml:space="preserve">  —  The restroom is that way.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どちらが 先生ですか。</w:t>
      </w:r>
      <w:r>
        <w:rPr>
          <w:rFonts w:ascii="Calibri" w:hAnsi="Calibri" w:eastAsia="Yu Gothic"/>
          <w:b w:val="0"/>
          <w:i/>
          <w:color w:val="666666"/>
        </w:rPr>
        <w:t xml:space="preserve">  —  Which (one) is the teacher?</w:t>
      </w:r>
    </w:p>
    <w:p>
      <w:pPr>
        <w:spacing w:before="40" w:after="40"/>
      </w:pPr>
      <w:r>
        <w:rPr>
          <w:rFonts w:ascii="Calibri" w:hAnsi="Calibri" w:eastAsia="Yu Gothic"/>
          <w:b w:val="0"/>
          <w:i w:val="0"/>
          <w:color w:val="666666"/>
          <w:sz w:val="18"/>
        </w:rPr>
        <w:t xml:space="preserve">[this-way-please] </w:t>
      </w:r>
      <w:r>
        <w:rPr>
          <w:rFonts w:ascii="Calibri" w:hAnsi="Calibri" w:eastAsia="Yu Gothic"/>
          <w:b w:val="0"/>
          <w:i w:val="0"/>
        </w:rPr>
        <w:t>こちらは わたしの きょうしつです。</w:t>
      </w:r>
      <w:r>
        <w:rPr>
          <w:rFonts w:ascii="Calibri" w:hAnsi="Calibri" w:eastAsia="Yu Gothic"/>
          <w:b w:val="0"/>
          <w:i/>
          <w:color w:val="666666"/>
        </w:rPr>
        <w:t xml:space="preserve">  —  This is my classroom.</w:t>
      </w:r>
    </w:p>
    <w:p>
      <w:pPr>
        <w:spacing w:before="40" w:after="40"/>
      </w:pPr>
      <w:r>
        <w:rPr>
          <w:rFonts w:ascii="Calibri" w:hAnsi="Calibri" w:eastAsia="Yu Gothic"/>
          <w:b w:val="0"/>
          <w:i w:val="0"/>
          <w:color w:val="666666"/>
          <w:sz w:val="18"/>
        </w:rPr>
        <w:t xml:space="preserve">[which-binary] </w:t>
      </w:r>
      <w:r>
        <w:rPr>
          <w:rFonts w:ascii="Calibri" w:hAnsi="Calibri" w:eastAsia="Yu Gothic"/>
          <w:b w:val="0"/>
          <w:i w:val="0"/>
        </w:rPr>
        <w:t>りんごと バナナと、どちらが すきですか。</w:t>
      </w:r>
      <w:r>
        <w:rPr>
          <w:rFonts w:ascii="Calibri" w:hAnsi="Calibri" w:eastAsia="Yu Gothic"/>
          <w:b w:val="0"/>
          <w:i/>
          <w:color w:val="666666"/>
        </w:rPr>
        <w:t xml:space="preserve">  —  Apple or banana, which do you like?</w:t>
      </w:r>
    </w:p>
    <w:p>
      <w:pPr>
        <w:spacing w:before="40" w:after="40"/>
      </w:pPr>
      <w:r>
        <w:rPr>
          <w:rFonts w:ascii="Calibri" w:hAnsi="Calibri" w:eastAsia="Yu Gothic"/>
          <w:b w:val="0"/>
          <w:i w:val="0"/>
          <w:color w:val="666666"/>
          <w:sz w:val="18"/>
        </w:rPr>
        <w:t xml:space="preserve">[far-person-polite] </w:t>
      </w:r>
      <w:r>
        <w:rPr>
          <w:rFonts w:ascii="Calibri" w:hAnsi="Calibri" w:eastAsia="Yu Gothic"/>
          <w:b w:val="0"/>
          <w:i w:val="0"/>
        </w:rPr>
        <w:t>やまださんは あちらです。</w:t>
      </w:r>
      <w:r>
        <w:rPr>
          <w:rFonts w:ascii="Calibri" w:hAnsi="Calibri" w:eastAsia="Yu Gothic"/>
          <w:b w:val="0"/>
          <w:i/>
          <w:color w:val="666666"/>
        </w:rPr>
        <w:t xml:space="preserve">  —  Yamada-san is over there.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こちはどこですか。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こちらはどこですか。</w:t>
      </w:r>
    </w:p>
    <w:p>
      <w:pPr>
        <w:spacing w:before="0" w:after="120"/>
      </w:pPr>
      <w:r>
        <w:rPr>
          <w:rFonts w:ascii="Calibri" w:hAnsi="Calibri" w:eastAsia="Yu Gothic"/>
          <w:b w:val="0"/>
          <w:i w:val="0"/>
          <w:color w:val="666666"/>
          <w:sz w:val="20"/>
        </w:rPr>
        <w:t>こちら is the polite-direction form; the casual form is こっち. Dropping the ら yields a non-word. Pair こちら/そちら/あちら/どちら together as a polite series with ます-form predicates.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ここへ どうぞ。</w:t>
      </w:r>
    </w:p>
    <w:p>
      <w:pPr>
        <w:spacing w:before="0" w:after="40"/>
      </w:pPr>
      <w:r>
        <w:rPr>
          <w:rFonts w:ascii="Calibri" w:hAnsi="Calibri" w:eastAsia="Yu Gothic"/>
          <w:b/>
          <w:i w:val="0"/>
          <w:color w:val="1A5C38"/>
        </w:rPr>
        <w:t xml:space="preserve">✓ </w:t>
      </w:r>
      <w:r>
        <w:rPr>
          <w:rFonts w:ascii="Calibri" w:hAnsi="Calibri" w:eastAsia="Yu Gothic"/>
          <w:b/>
          <w:i w:val="0"/>
          <w:color w:val="1A5C38"/>
        </w:rPr>
        <w:t>こちらへ どうぞ。</w:t>
      </w:r>
    </w:p>
    <w:p>
      <w:pPr>
        <w:spacing w:before="0" w:after="120"/>
      </w:pPr>
      <w:r>
        <w:rPr>
          <w:rFonts w:ascii="Calibri" w:hAnsi="Calibri" w:eastAsia="Yu Gothic"/>
          <w:b w:val="0"/>
          <w:i w:val="0"/>
          <w:color w:val="666666"/>
          <w:sz w:val="20"/>
        </w:rPr>
        <w:t>こちら/そちら/あちら/どちら are the POLITE/FORMAL counterparts of ここ/そこ/あそこ/どこ. In service or business contexts (こちらへどうぞ = this way, please), the polite form is required. Plain ここ would be too casual.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あちらへ どうぞ。</w:t>
      </w:r>
    </w:p>
    <w:p>
      <w:pPr>
        <w:spacing w:before="0" w:after="40"/>
      </w:pPr>
      <w:r>
        <w:rPr>
          <w:rFonts w:ascii="Calibri" w:hAnsi="Calibri" w:eastAsia="Yu Gothic"/>
          <w:b/>
          <w:i w:val="0"/>
          <w:color w:val="1A5C38"/>
        </w:rPr>
        <w:t xml:space="preserve">✓ </w:t>
      </w:r>
      <w:r>
        <w:rPr>
          <w:rFonts w:ascii="Calibri" w:hAnsi="Calibri" w:eastAsia="Yu Gothic"/>
          <w:b/>
          <w:i w:val="0"/>
          <w:color w:val="1A5C38"/>
        </w:rPr>
        <w:t>こちらへ どうぞ。</w:t>
      </w:r>
    </w:p>
    <w:p>
      <w:pPr>
        <w:spacing w:before="0" w:after="120"/>
      </w:pPr>
      <w:r>
        <w:rPr>
          <w:rFonts w:ascii="Calibri" w:hAnsi="Calibri" w:eastAsia="Yu Gothic"/>
          <w:b w:val="0"/>
          <w:i w:val="0"/>
          <w:color w:val="666666"/>
          <w:sz w:val="20"/>
        </w:rPr>
        <w:t>Context: when guiding to the speaker's own side. こちら = toward the speaker; そちら = toward the listener; あちら = far from both. Service staff guiding a customer TO themselves use こちら. あちら would send them somewhere else entirely.</w:t>
      </w:r>
    </w:p>
    <w:p>
      <w:pPr>
        <w:spacing w:before="40" w:after="40"/>
      </w:pPr>
      <w:r>
        <w:rPr>
          <w:rFonts w:ascii="Calibri" w:hAnsi="Calibri" w:eastAsia="Yu Gothic"/>
          <w:b/>
          <w:i w:val="0"/>
          <w:color w:val="666666"/>
        </w:rPr>
        <w:t xml:space="preserve">neutral spatial — direct location reference: </w:t>
      </w:r>
      <w:r>
        <w:rPr>
          <w:rFonts w:ascii="Calibri" w:hAnsi="Calibri" w:eastAsia="Yu Gothic"/>
          <w:b w:val="0"/>
          <w:i w:val="0"/>
        </w:rPr>
        <w:t>ここは どこ ですか。</w:t>
      </w:r>
    </w:p>
    <w:p>
      <w:pPr>
        <w:spacing w:before="0" w:after="40"/>
      </w:pPr>
      <w:r>
        <w:rPr>
          <w:rFonts w:ascii="Calibri" w:hAnsi="Calibri" w:eastAsia="Yu Gothic"/>
          <w:b/>
          <w:i w:val="0"/>
          <w:color w:val="666666"/>
        </w:rPr>
        <w:t xml:space="preserve">polite spatial — こちら elevates the place / direction: </w:t>
      </w:r>
      <w:r>
        <w:rPr>
          <w:rFonts w:ascii="Calibri" w:hAnsi="Calibri" w:eastAsia="Yu Gothic"/>
          <w:b w:val="0"/>
          <w:i w:val="0"/>
        </w:rPr>
        <w:t>こちらは どこ ですか。</w:t>
      </w:r>
    </w:p>
    <w:p>
      <w:pPr>
        <w:spacing w:before="0" w:after="120"/>
      </w:pPr>
      <w:r>
        <w:rPr>
          <w:rFonts w:ascii="Calibri" w:hAnsi="Calibri" w:eastAsia="Yu Gothic"/>
          <w:b w:val="0"/>
          <w:i w:val="0"/>
          <w:color w:val="666666"/>
          <w:sz w:val="20"/>
        </w:rPr>
        <w:t>Both forms are grammatical. ここ asks plainly about location. こちら is the polite-direction form (also used for selection and politeness in business contexts).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どちらは ペンですか。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どちらが ペンですか。</w:t>
      </w:r>
    </w:p>
    <w:p>
      <w:pPr>
        <w:spacing w:before="0" w:after="120"/>
      </w:pPr>
      <w:r>
        <w:rPr>
          <w:rFonts w:ascii="Calibri" w:hAnsi="Calibri" w:eastAsia="Yu Gothic"/>
          <w:b w:val="0"/>
          <w:i w:val="0"/>
          <w:color w:val="666666"/>
          <w:sz w:val="20"/>
        </w:rPr>
        <w:t>Context: asking "which is the pen". Question word どちら takes が, never は.</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こちらに、どうぞ。</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こちらへ どうぞ。</w:t>
      </w:r>
    </w:p>
    <w:p>
      <w:pPr>
        <w:spacing w:before="0" w:after="120"/>
      </w:pPr>
      <w:r>
        <w:rPr>
          <w:rFonts w:ascii="Calibri" w:hAnsi="Calibri" w:eastAsia="Yu Gothic"/>
          <w:b w:val="0"/>
          <w:i w:val="0"/>
          <w:color w:val="666666"/>
          <w:sz w:val="20"/>
        </w:rPr>
        <w:t>Context: offering a seat to a guest. Direction toward listener uses へ; に would imply destination as a fixed point.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こっち。 / そっち。</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こちらです。 / そちらです。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こちらで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こちらで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気象庁 (JMA) 天気予報フォーマット</w:t>
      </w:r>
      <w:r>
        <w:rPr>
          <w:rFonts w:ascii="Calibri" w:hAnsi="Calibri" w:eastAsia="Yu Gothic"/>
          <w:b w:val="0"/>
          <w:i w:val="0"/>
          <w:color w:val="666666"/>
          <w:sz w:val="20"/>
        </w:rPr>
        <w:t xml:space="preserve">  — Japan Meteorological Agency</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あちらは 雨で、こちらは 晴れです。</w:t>
      </w:r>
    </w:p>
    <w:p>
      <w:pPr>
        <w:spacing w:before="0" w:after="40"/>
      </w:pPr>
      <w:r>
        <w:rPr>
          <w:rFonts w:ascii="Calibri" w:hAnsi="Calibri" w:eastAsia="Yu Gothic"/>
          <w:b w:val="0"/>
          <w:i/>
          <w:color w:val="666666"/>
          <w:sz w:val="20"/>
        </w:rPr>
        <w:t>Over there it's raining; here it's clear. (JMA weather-forecast format)</w:t>
      </w:r>
    </w:p>
    <w:p>
      <w:pPr>
        <w:spacing w:before="0" w:after="40"/>
      </w:pPr>
      <w:r>
        <w:rPr>
          <w:rFonts w:ascii="Calibri" w:hAnsi="Calibri" w:eastAsia="Yu Gothic"/>
          <w:b w:val="0"/>
          <w:i w:val="0"/>
          <w:color w:val="666666"/>
          <w:sz w:val="20"/>
        </w:rPr>
        <w:t>Government weather forecasts use polite spatial markers — 'こちらは東京'/'あちらは大阪' — in regional-comparison segments. The polite こちら/そちら/あちら series fits broadcast register.</w:t>
      </w:r>
    </w:p>
    <w:p>
      <w:pPr>
        <w:spacing w:before="0" w:after="80"/>
      </w:pPr>
      <w:r>
        <w:rPr>
          <w:rFonts w:ascii="Calibri" w:hAnsi="Calibri" w:eastAsia="Yu Gothic"/>
          <w:b w:val="0"/>
          <w:i/>
          <w:color w:val="666666"/>
          <w:sz w:val="20"/>
        </w:rPr>
        <w:t>Polite spatial markers in government broadcasting format.</w:t>
      </w:r>
    </w:p>
    <w:p>
      <w:pPr>
        <w:spacing w:before="40" w:after="40"/>
      </w:pPr>
      <w:r>
        <w:rPr>
          <w:rFonts w:ascii="Calibri" w:hAnsi="Calibri" w:eastAsia="Yu Gothic"/>
          <w:b/>
          <w:i w:val="0"/>
        </w:rPr>
        <w:t>案ずるより産むが易し</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案ずるより産むが易し。</w:t>
      </w:r>
    </w:p>
    <w:p>
      <w:pPr>
        <w:spacing w:before="0" w:after="40"/>
      </w:pPr>
      <w:r>
        <w:rPr>
          <w:rFonts w:ascii="Calibri" w:hAnsi="Calibri" w:eastAsia="Yu Gothic"/>
          <w:b w:val="0"/>
          <w:i/>
          <w:color w:val="666666"/>
          <w:sz w:val="20"/>
        </w:rPr>
        <w:t>Giving birth is easier than worrying about it. (Doing is easier than fretting.)</w:t>
      </w:r>
    </w:p>
    <w:p>
      <w:pPr>
        <w:spacing w:before="0" w:after="40"/>
      </w:pPr>
      <w:r>
        <w:rPr>
          <w:rFonts w:ascii="Calibri" w:hAnsi="Calibri" w:eastAsia="Yu Gothic"/>
          <w:b w:val="0"/>
          <w:i w:val="0"/>
          <w:color w:val="666666"/>
          <w:sz w:val="20"/>
        </w:rPr>
        <w:t>案ずるより産むが易し。</w:t>
      </w:r>
    </w:p>
    <w:p>
      <w:pPr>
        <w:spacing w:before="0" w:after="80"/>
      </w:pPr>
      <w:r>
        <w:rPr>
          <w:rFonts w:ascii="Calibri" w:hAnsi="Calibri" w:eastAsia="Yu Gothic"/>
          <w:b w:val="0"/>
          <w:i/>
          <w:color w:val="666666"/>
          <w:sz w:val="20"/>
        </w:rPr>
        <w:t>Plain-form contrastive (Verb-plain + より) — 'doing is easier than worrying.'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こちら/そちら/あちら/どちら (polite directions/options) — service workers default to こちら for "this way please" and どちら for "which one (polite)". Using これ/それ to a customer is impolite; use the こちら series in any service context.</w:t>
      </w:r>
    </w:p>
    <w:p>
      <w:pPr>
        <w:spacing w:before="0" w:after="40"/>
      </w:pPr>
      <w:r>
        <w:rPr>
          <w:rFonts w:ascii="Calibri" w:hAnsi="Calibri" w:eastAsia="Yu Gothic"/>
          <w:b w:val="0"/>
          <w:i w:val="0"/>
          <w:color w:val="666666"/>
          <w:sz w:val="20"/>
        </w:rPr>
        <w:t>Contexts: service_industry, business_polite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5" w:name="pat_n5_045"/>
      <w:r>
        <w:rPr>
          <w:rFonts w:ascii="Calibri" w:hAnsi="Calibri" w:eastAsia="Yu Gothic"/>
          <w:b/>
          <w:i w:val="0"/>
          <w:color w:val="14452A"/>
          <w:sz w:val="44"/>
        </w:rPr>
        <w:t>何（なに・なん）</w:t>
      </w:r>
      <w:bookmarkEnd w:id="1015"/>
    </w:p>
    <w:p>
      <w:pPr>
        <w:spacing w:before="40" w:after="160"/>
      </w:pPr>
      <w:r>
        <w:rPr>
          <w:rFonts w:ascii="Calibri" w:hAnsi="Calibri" w:eastAsia="Yu Gothic"/>
          <w:b w:val="0"/>
          <w:i/>
          <w:color w:val="666666"/>
          <w:sz w:val="24"/>
        </w:rPr>
        <w:t>What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Re-introduction of the question word for things, parallel to 何（なに／なん）. The dual reading なに/なん is conditioned by the following sound: なん before です / ですか / でしょう and most counters (なんじ, なんにん); なに before particles を / が / も / は. Pair with question particle か at sentence end.</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**なん / なに**, means: What. At a glance: なに and なん both mean 'what'. The pronunciation depends on what follows: なん before です, ですか, でしょう, and counters (なんじ, なんにん, なんさい); なに before を, が, も, は. Memorize the pattern. なんで means 'how/why' (informal); なぜ is the formal 'why'.</w:t>
        <w:br/>
        <w:br/>
        <w:t>(This patte...</w:t>
      </w:r>
    </w:p>
    <w:p>
      <w:pPr>
        <w:spacing w:before="40" w:after="40"/>
      </w:pPr>
      <w:r>
        <w:rPr>
          <w:rFonts w:ascii="Calibri" w:hAnsi="Calibri" w:eastAsia="Yu Gothic"/>
          <w:b/>
          <w:i w:val="0"/>
        </w:rPr>
        <w:t xml:space="preserve">Why it matters: </w:t>
      </w:r>
      <w:r>
        <w:rPr>
          <w:rFonts w:ascii="Calibri" w:hAnsi="Calibri" w:eastAsia="Yu Gothic"/>
          <w:b w:val="0"/>
          <w:i w:val="0"/>
        </w:rPr>
        <w:t>Same kanji 何, two readings. なに in stand-alone questions (何ですか, what is it?), なん before counters and です-elements (何時, nanji; 何人, nannin; 何曜日, nan-youbi). The split feels arbitrary but it's phonetic — the next sound determines the reading.</w:t>
      </w:r>
    </w:p>
    <w:p>
      <w:pPr>
        <w:spacing w:before="40" w:after="40"/>
      </w:pPr>
      <w:r>
        <w:rPr>
          <w:rFonts w:ascii="Calibri" w:hAnsi="Calibri" w:eastAsia="Yu Gothic"/>
          <w:b/>
          <w:i w:val="0"/>
        </w:rPr>
        <w:t xml:space="preserve">Common pitfalls: </w:t>
      </w:r>
      <w:r>
        <w:rPr>
          <w:rFonts w:ascii="Calibri" w:hAnsi="Calibri" w:eastAsia="Yu Gothic"/>
          <w:b w:val="0"/>
          <w:i w:val="0"/>
        </w:rPr>
        <w:t>{'wrong': 'なに ですか。', 'right': '何ですか。 (なん ですか。)', 'why': 'Before だ/です/の or counters, 何 reads なん. Standalone before particles を/が, it reads なに.'} · {'wrong': 'なに 時に 行きますか。', 'right': '何時に 行きますか。 (なんじに)', 'why': 'In counter compounds (なんじ, なんにち, なんさい), the reading is なん, not なに.'}</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Make a "what time / what day / what month / what number" wall. Practice naming each: 何時 / 何日 / 何月 / 何番. Then ask 何ですか about an unknown object. The shift between なん and なに will feel automatic after 10 repetitions.</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たべますか。</w:t>
      </w:r>
      <w:r>
        <w:rPr>
          <w:rFonts w:ascii="Calibri" w:hAnsi="Calibri" w:eastAsia="Yu Gothic"/>
          <w:b w:val="0"/>
          <w:i/>
          <w:color w:val="666666"/>
        </w:rPr>
        <w:t xml:space="preserve">  —  What will you eat?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なんですか。</w:t>
      </w:r>
      <w:r>
        <w:rPr>
          <w:rFonts w:ascii="Calibri" w:hAnsi="Calibri" w:eastAsia="Yu Gothic"/>
          <w:b w:val="0"/>
          <w:i/>
          <w:color w:val="666666"/>
        </w:rPr>
        <w:t xml:space="preserve">  —  What is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いま なんじですか。</w:t>
      </w:r>
      <w:r>
        <w:rPr>
          <w:rFonts w:ascii="Calibri" w:hAnsi="Calibri" w:eastAsia="Yu Gothic"/>
          <w:b w:val="0"/>
          <w:i/>
          <w:color w:val="666666"/>
        </w:rPr>
        <w:t xml:space="preserve">  —  What time is it now?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なにが すきですか。</w:t>
      </w:r>
      <w:r>
        <w:rPr>
          <w:rFonts w:ascii="Calibri" w:hAnsi="Calibri" w:eastAsia="Yu Gothic"/>
          <w:b w:val="0"/>
          <w:i/>
          <w:color w:val="666666"/>
        </w:rPr>
        <w:t xml:space="preserve">  —  What do you like?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なんで きましたか。</w:t>
      </w:r>
      <w:r>
        <w:rPr>
          <w:rFonts w:ascii="Calibri" w:hAnsi="Calibri" w:eastAsia="Yu Gothic"/>
          <w:b w:val="0"/>
          <w:i/>
          <w:color w:val="666666"/>
        </w:rPr>
        <w:t xml:space="preserve">  —  How (by what means) did you come?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何時ですか。</w:t>
      </w:r>
      <w:r>
        <w:rPr>
          <w:rFonts w:ascii="Calibri" w:hAnsi="Calibri" w:eastAsia="Yu Gothic"/>
          <w:b w:val="0"/>
          <w:i/>
          <w:color w:val="666666"/>
        </w:rPr>
        <w:t xml:space="preserve">  —  What time is it?</w:t>
      </w:r>
    </w:p>
    <w:p>
      <w:pPr>
        <w:spacing w:before="40" w:after="40"/>
      </w:pPr>
      <w:r>
        <w:rPr>
          <w:rFonts w:ascii="Calibri" w:hAnsi="Calibri" w:eastAsia="Yu Gothic"/>
          <w:b w:val="0"/>
          <w:i w:val="0"/>
          <w:color w:val="666666"/>
          <w:sz w:val="18"/>
        </w:rPr>
        <w:t xml:space="preserve">[time-counter] </w:t>
      </w:r>
      <w:r>
        <w:rPr>
          <w:rFonts w:ascii="Calibri" w:hAnsi="Calibri" w:eastAsia="Yu Gothic"/>
          <w:b w:val="0"/>
          <w:i w:val="0"/>
        </w:rPr>
        <w:t>なんじですか。</w:t>
      </w:r>
      <w:r>
        <w:rPr>
          <w:rFonts w:ascii="Calibri" w:hAnsi="Calibri" w:eastAsia="Yu Gothic"/>
          <w:b w:val="0"/>
          <w:i/>
          <w:color w:val="666666"/>
        </w:rPr>
        <w:t xml:space="preserve">  —  What time is it?</w:t>
      </w:r>
    </w:p>
    <w:p>
      <w:pPr>
        <w:spacing w:before="40" w:after="40"/>
      </w:pPr>
      <w:r>
        <w:rPr>
          <w:rFonts w:ascii="Calibri" w:hAnsi="Calibri" w:eastAsia="Yu Gothic"/>
          <w:b w:val="0"/>
          <w:i w:val="0"/>
          <w:color w:val="666666"/>
          <w:sz w:val="18"/>
        </w:rPr>
        <w:t xml:space="preserve">[what-good] </w:t>
      </w:r>
      <w:r>
        <w:rPr>
          <w:rFonts w:ascii="Calibri" w:hAnsi="Calibri" w:eastAsia="Yu Gothic"/>
          <w:b w:val="0"/>
          <w:i w:val="0"/>
        </w:rPr>
        <w:t>なにが いいですか。</w:t>
      </w:r>
      <w:r>
        <w:rPr>
          <w:rFonts w:ascii="Calibri" w:hAnsi="Calibri" w:eastAsia="Yu Gothic"/>
          <w:b w:val="0"/>
          <w:i/>
          <w:color w:val="666666"/>
        </w:rPr>
        <w:t xml:space="preserve">  —  What would be good?</w:t>
      </w:r>
    </w:p>
    <w:p>
      <w:pPr>
        <w:spacing w:before="40" w:after="40"/>
      </w:pPr>
      <w:r>
        <w:rPr>
          <w:rFonts w:ascii="Calibri" w:hAnsi="Calibri" w:eastAsia="Yu Gothic"/>
          <w:b w:val="0"/>
          <w:i w:val="0"/>
          <w:color w:val="666666"/>
          <w:sz w:val="18"/>
        </w:rPr>
        <w:t xml:space="preserve">[what-buy] </w:t>
      </w:r>
      <w:r>
        <w:rPr>
          <w:rFonts w:ascii="Calibri" w:hAnsi="Calibri" w:eastAsia="Yu Gothic"/>
          <w:b w:val="0"/>
          <w:i w:val="0"/>
        </w:rPr>
        <w:t>なにを かいますか。</w:t>
      </w:r>
      <w:r>
        <w:rPr>
          <w:rFonts w:ascii="Calibri" w:hAnsi="Calibri" w:eastAsia="Yu Gothic"/>
          <w:b w:val="0"/>
          <w:i/>
          <w:color w:val="666666"/>
        </w:rPr>
        <w:t xml:space="preserve">  —  What will you buy?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 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何ですか。 (なん ですか。)</w:t>
      </w:r>
    </w:p>
    <w:p>
      <w:pPr>
        <w:spacing w:before="0" w:after="120"/>
      </w:pPr>
      <w:r>
        <w:rPr>
          <w:rFonts w:ascii="Calibri" w:hAnsi="Calibri" w:eastAsia="Yu Gothic"/>
          <w:b w:val="0"/>
          <w:i w:val="0"/>
          <w:color w:val="666666"/>
          <w:sz w:val="20"/>
        </w:rPr>
        <w:t>Before だ/です/の or counters, 何 reads なん. Standalone before particles を/が, it reads なに.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 時に 行きますか。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何時に 行きますか。 (なんじに)</w:t>
      </w:r>
    </w:p>
    <w:p>
      <w:pPr>
        <w:spacing w:before="0" w:after="120"/>
      </w:pPr>
      <w:r>
        <w:rPr>
          <w:rFonts w:ascii="Calibri" w:hAnsi="Calibri" w:eastAsia="Yu Gothic"/>
          <w:b w:val="0"/>
          <w:i w:val="0"/>
          <w:color w:val="666666"/>
          <w:sz w:val="20"/>
        </w:rPr>
        <w:t>In counter compounds (なんじ, なんにち, なんさい), the reading is なん, not なに.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なにが たべますか。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なにを たべますか。</w:t>
      </w:r>
    </w:p>
    <w:p>
      <w:pPr>
        <w:spacing w:before="0" w:after="120"/>
      </w:pPr>
      <w:r>
        <w:rPr>
          <w:rFonts w:ascii="Calibri" w:hAnsi="Calibri" w:eastAsia="Yu Gothic"/>
          <w:b w:val="0"/>
          <w:i w:val="0"/>
          <w:color w:val="666666"/>
          <w:sz w:val="20"/>
        </w:rPr>
        <w:t>なに is the direct object of たべる ('eat what?'). Direct objects take を. が would put なに in subject position ('what eats?') — nonsensical. Always: なに/だれ/どれ + を/が depending on syntactic role.</w:t>
      </w:r>
    </w:p>
    <w:p>
      <w:pPr>
        <w:spacing w:before="40" w:after="40"/>
      </w:pPr>
      <w:r>
        <w:rPr>
          <w:rFonts w:ascii="Calibri" w:hAnsi="Calibri" w:eastAsia="Yu Gothic"/>
          <w:b/>
          <w:i w:val="0"/>
          <w:color w:val="666666"/>
        </w:rPr>
        <w:t xml:space="preserve">casual / spoken — multifunction (why? / by what means?): </w:t>
      </w:r>
      <w:r>
        <w:rPr>
          <w:rFonts w:ascii="Calibri" w:hAnsi="Calibri" w:eastAsia="Yu Gothic"/>
          <w:b w:val="0"/>
          <w:i w:val="0"/>
        </w:rPr>
        <w:t>なんで にほんへ きましたか。</w:t>
      </w:r>
    </w:p>
    <w:p>
      <w:pPr>
        <w:spacing w:before="0" w:after="40"/>
      </w:pPr>
      <w:r>
        <w:rPr>
          <w:rFonts w:ascii="Calibri" w:hAnsi="Calibri" w:eastAsia="Yu Gothic"/>
          <w:b/>
          <w:i w:val="0"/>
          <w:color w:val="666666"/>
        </w:rPr>
        <w:t xml:space="preserve">polite / formal — clear by-what-means: </w:t>
      </w:r>
      <w:r>
        <w:rPr>
          <w:rFonts w:ascii="Calibri" w:hAnsi="Calibri" w:eastAsia="Yu Gothic"/>
          <w:b w:val="0"/>
          <w:i w:val="0"/>
        </w:rPr>
        <w:t>どうやって にほんへ きましたか。</w:t>
      </w:r>
    </w:p>
    <w:p>
      <w:pPr>
        <w:spacing w:before="0" w:after="120"/>
      </w:pPr>
      <w:r>
        <w:rPr>
          <w:rFonts w:ascii="Calibri" w:hAnsi="Calibri" w:eastAsia="Yu Gothic"/>
          <w:b w:val="0"/>
          <w:i w:val="0"/>
          <w:color w:val="666666"/>
          <w:sz w:val="20"/>
        </w:rPr>
        <w:t>なんで is ambiguous between 'why' and 'by what means' and casual. どうやって is the unambiguous and more formal 'how / by what means'. Both grammatical; the choice is register-plus-clarity.</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なにじ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なんじ ですか。</w:t>
      </w:r>
    </w:p>
    <w:p>
      <w:pPr>
        <w:spacing w:before="0" w:after="120"/>
      </w:pPr>
      <w:r>
        <w:rPr>
          <w:rFonts w:ascii="Calibri" w:hAnsi="Calibri" w:eastAsia="Yu Gothic"/>
          <w:b w:val="0"/>
          <w:i w:val="0"/>
          <w:color w:val="666666"/>
          <w:sz w:val="20"/>
        </w:rPr>
        <w:t>Before counter じ, 何 reads なん.</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なんを たべますか。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なにを たべますか。</w:t>
      </w:r>
    </w:p>
    <w:p>
      <w:pPr>
        <w:spacing w:before="0" w:after="120"/>
      </w:pPr>
      <w:r>
        <w:rPr>
          <w:rFonts w:ascii="Calibri" w:hAnsi="Calibri" w:eastAsia="Yu Gothic"/>
          <w:b w:val="0"/>
          <w:i w:val="0"/>
          <w:color w:val="666666"/>
          <w:sz w:val="20"/>
        </w:rPr>
        <w:t>Before bare を/が (no counter), 何 reads なに.</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なに する？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なにを しますか。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なにを いたしましょうか。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なにを なさいますか。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杜子春</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杜子春、お前は 何が 欲しいのか。</w:t>
      </w:r>
    </w:p>
    <w:p>
      <w:pPr>
        <w:spacing w:before="0" w:after="40"/>
      </w:pPr>
      <w:r>
        <w:rPr>
          <w:rFonts w:ascii="Calibri" w:hAnsi="Calibri" w:eastAsia="Yu Gothic"/>
          <w:b w:val="0"/>
          <w:i/>
          <w:color w:val="666666"/>
          <w:sz w:val="20"/>
        </w:rPr>
        <w:t>Toshishun, what is it that you want? (Toshishun; なに question)</w:t>
      </w:r>
    </w:p>
    <w:p>
      <w:pPr>
        <w:spacing w:before="0" w:after="40"/>
      </w:pPr>
      <w:r>
        <w:rPr>
          <w:rFonts w:ascii="Calibri" w:hAnsi="Calibri" w:eastAsia="Yu Gothic"/>
          <w:b w:val="0"/>
          <w:i w:val="0"/>
          <w:color w:val="666666"/>
          <w:sz w:val="20"/>
        </w:rPr>
        <w:t>Toshishun's encounters with the immortal include the recurring question 'なにを願う?' (what do you wish?) — the foundational なに-questioning structure.</w:t>
      </w:r>
    </w:p>
    <w:p>
      <w:pPr>
        <w:spacing w:before="0" w:after="80"/>
      </w:pPr>
      <w:r>
        <w:rPr>
          <w:rFonts w:ascii="Calibri" w:hAnsi="Calibri" w:eastAsia="Yu Gothic"/>
          <w:b w:val="0"/>
          <w:i/>
          <w:color w:val="666666"/>
          <w:sz w:val="20"/>
        </w:rPr>
        <w:t>なに as fundamental what-questioning in folk-tale interaction.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何 (what) — see 何（なに／なん） for the reading-context rule (なに vs なん). Position matters: "何時" (なんじ, time-question) and "何を食べる" (なにをたべる, object-question) both spelled 何 but read differently. Drilling これ for 何 is the surest way to internalize this.</w:t>
      </w:r>
    </w:p>
    <w:p>
      <w:pPr>
        <w:spacing w:before="0" w:after="40"/>
      </w:pPr>
      <w:r>
        <w:rPr>
          <w:rFonts w:ascii="Calibri" w:hAnsi="Calibri" w:eastAsia="Yu Gothic"/>
          <w:b w:val="0"/>
          <w:i w:val="0"/>
          <w:color w:val="666666"/>
          <w:sz w:val="20"/>
        </w:rPr>
        <w:t>Contexts: questions, reading_aloud</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6" w:name="pat_n5_006"/>
      <w:r>
        <w:rPr>
          <w:rFonts w:ascii="Calibri" w:hAnsi="Calibri" w:eastAsia="Yu Gothic"/>
          <w:b/>
          <w:i w:val="0"/>
          <w:color w:val="14452A"/>
          <w:sz w:val="44"/>
        </w:rPr>
        <w:t>へ</w:t>
      </w:r>
      <w:bookmarkEnd w:id="1016"/>
    </w:p>
    <w:p>
      <w:pPr>
        <w:spacing w:before="40" w:after="160"/>
      </w:pPr>
      <w:r>
        <w:rPr>
          <w:rFonts w:ascii="Calibri" w:hAnsi="Calibri" w:eastAsia="Yu Gothic"/>
          <w:b w:val="0"/>
          <w:i/>
          <w:color w:val="666666"/>
          <w:sz w:val="24"/>
        </w:rPr>
        <w:t>Direction marker - toward (used with movement verbs)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へ marks DIRECTION - toward a destination - with movement verbs (いく, くる, かえる). Pronounced 'e' (same as え) but written with its own kana へ. Largely interchangeable with に for destinations; へ feels slightly more formal and emphasizes the direction itself, while に emphasizes arrival.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**へ**, means: Direction marker - toward (used with movement verbs). At a glance: へ marks DIRECTION - toward a destination - with movement verbs (いく, くる, かえる). Pronounced 'e' (same as え) but written with its own kana へ. Largely interchangeable with に for destinations; へ feels slightly more formal and emphasizes the direc...</w:t>
      </w:r>
    </w:p>
    <w:p>
      <w:pPr>
        <w:spacing w:before="40" w:after="40"/>
      </w:pPr>
      <w:r>
        <w:rPr>
          <w:rFonts w:ascii="Calibri" w:hAnsi="Calibri" w:eastAsia="Yu Gothic"/>
          <w:b/>
          <w:i w:val="0"/>
        </w:rPr>
        <w:t xml:space="preserve">Why it matters: </w:t>
      </w:r>
      <w:r>
        <w:rPr>
          <w:rFonts w:ascii="Calibri" w:hAnsi="Calibri" w:eastAsia="Yu Gothic"/>
          <w:b w:val="0"/>
          <w:i w:val="0"/>
        </w:rPr>
        <w:t>へ overlaps with に for direction, which makes learners avoid it. The nuance: へ feels like "toward" or "in the direction of" while に is "to / arrives at". Native usage is roughly interchangeable for movement, but in formal letters and song lyrics, へ is preferred. Knowing the choice exists is the difference between sounding like a textbook and sounding fluent.</w:t>
      </w:r>
    </w:p>
    <w:p>
      <w:pPr>
        <w:spacing w:before="40" w:after="40"/>
      </w:pPr>
      <w:r>
        <w:rPr>
          <w:rFonts w:ascii="Calibri" w:hAnsi="Calibri" w:eastAsia="Yu Gothic"/>
          <w:b/>
          <w:i w:val="0"/>
        </w:rPr>
        <w:t xml:space="preserve">Common pitfalls: </w:t>
      </w:r>
      <w:r>
        <w:rPr>
          <w:rFonts w:ascii="Calibri" w:hAnsi="Calibri" w:eastAsia="Yu Gothic"/>
          <w:b w:val="0"/>
          <w:i w:val="0"/>
        </w:rPr>
        <w:t>{'wrong': 'へやへ ねこが います。', 'right': 'へやに ねこが います。', 'why': 'へ marks direction of MOVEMENT only. For existence (ある／いる), always use に.'} · {'wrong': 'にほんえ いきます。', 'right': 'にほんへ いきます。', 'why': "The direction particle is written へ (he-kana) even though pronounced 'e'. Don't substitute え."}</w:t>
      </w:r>
    </w:p>
    <w:p>
      <w:pPr>
        <w:spacing w:before="40" w:after="40"/>
      </w:pPr>
      <w:r>
        <w:rPr>
          <w:rFonts w:ascii="Calibri" w:hAnsi="Calibri" w:eastAsia="Yu Gothic"/>
          <w:b/>
          <w:i w:val="0"/>
        </w:rPr>
        <w:t xml:space="preserve">Contrasts: </w:t>
      </w:r>
      <w:r>
        <w:rPr>
          <w:rFonts w:ascii="Calibri" w:hAnsi="Calibri" w:eastAsia="Yu Gothic"/>
          <w:b w:val="0"/>
          <w:i w:val="0"/>
        </w:rPr>
        <w:t>に covers destination + existence + time + recipient. へ is destination-only and slightly more formal. For movement verbs, both work; for everything else, use に. · で marks the location where an action takes place; に marks the destination/direction of movement. Pair this with the に contrast (に for existence location).</w:t>
      </w:r>
    </w:p>
    <w:p>
      <w:pPr>
        <w:spacing w:before="40" w:after="40"/>
      </w:pPr>
      <w:r>
        <w:rPr>
          <w:rFonts w:ascii="Calibri" w:hAnsi="Calibri" w:eastAsia="Yu Gothic"/>
          <w:b/>
          <w:i w:val="0"/>
        </w:rPr>
        <w:t xml:space="preserve">Practice tip: </w:t>
      </w:r>
      <w:r>
        <w:rPr>
          <w:rFonts w:ascii="Calibri" w:hAnsi="Calibri" w:eastAsia="Yu Gothic"/>
          <w:b w:val="0"/>
          <w:i w:val="0"/>
        </w:rPr>
        <w:t>Write the address line of an imaginary letter: 田中さんへ ("To Mr. Tanaka"). Then build 3 movement sentences: 学校へ行きます / 駅へむかいます / 日本へ来ました. Notice the soft, directional feel of each.</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にほんへ いきます。</w:t>
      </w:r>
      <w:r>
        <w:rPr>
          <w:rFonts w:ascii="Calibri" w:hAnsi="Calibri" w:eastAsia="Yu Gothic"/>
          <w:b w:val="0"/>
          <w:i/>
          <w:color w:val="666666"/>
        </w:rPr>
        <w:t xml:space="preserve">  —  I'm going to Japan.</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うみへ いきません。</w:t>
      </w:r>
      <w:r>
        <w:rPr>
          <w:rFonts w:ascii="Calibri" w:hAnsi="Calibri" w:eastAsia="Yu Gothic"/>
          <w:b w:val="0"/>
          <w:i/>
          <w:color w:val="666666"/>
        </w:rPr>
        <w:t xml:space="preserve">  —  I'm not going to the sea.</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どこへ いきますか。</w:t>
      </w:r>
      <w:r>
        <w:rPr>
          <w:rFonts w:ascii="Calibri" w:hAnsi="Calibri" w:eastAsia="Yu Gothic"/>
          <w:b w:val="0"/>
          <w:i/>
          <w:color w:val="666666"/>
        </w:rPr>
        <w:t xml:space="preserve">  —  Where are you going?</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がっこうへ かえりました。</w:t>
      </w:r>
      <w:r>
        <w:rPr>
          <w:rFonts w:ascii="Calibri" w:hAnsi="Calibri" w:eastAsia="Yu Gothic"/>
          <w:b w:val="0"/>
          <w:i/>
          <w:color w:val="666666"/>
        </w:rPr>
        <w:t xml:space="preserve">  —  I returned to school.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こうえんへ あるきます。</w:t>
      </w:r>
      <w:r>
        <w:rPr>
          <w:rFonts w:ascii="Calibri" w:hAnsi="Calibri" w:eastAsia="Yu Gothic"/>
          <w:b w:val="0"/>
          <w:i/>
          <w:color w:val="666666"/>
        </w:rPr>
        <w:t xml:space="preserve">  —  I walk to the park.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ともだちは アメリカへ いきます。</w:t>
      </w:r>
      <w:r>
        <w:rPr>
          <w:rFonts w:ascii="Calibri" w:hAnsi="Calibri" w:eastAsia="Yu Gothic"/>
          <w:b w:val="0"/>
          <w:i/>
          <w:color w:val="666666"/>
        </w:rPr>
        <w:t xml:space="preserve">  —  My friend goes to America.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ぎんこうへ いきます。</w:t>
      </w:r>
      <w:r>
        <w:rPr>
          <w:rFonts w:ascii="Calibri" w:hAnsi="Calibri" w:eastAsia="Yu Gothic"/>
          <w:b w:val="0"/>
          <w:i/>
          <w:color w:val="666666"/>
        </w:rPr>
        <w:t xml:space="preserve">  —  I go to the bank.</w:t>
      </w:r>
    </w:p>
    <w:p>
      <w:pPr>
        <w:spacing w:before="40" w:after="40"/>
      </w:pPr>
      <w:r>
        <w:rPr>
          <w:rFonts w:ascii="Calibri" w:hAnsi="Calibri" w:eastAsia="Yu Gothic"/>
          <w:b w:val="0"/>
          <w:i w:val="0"/>
          <w:color w:val="666666"/>
          <w:sz w:val="18"/>
        </w:rPr>
        <w:t xml:space="preserve">[destination] </w:t>
      </w:r>
      <w:r>
        <w:rPr>
          <w:rFonts w:ascii="Calibri" w:hAnsi="Calibri" w:eastAsia="Yu Gothic"/>
          <w:b w:val="0"/>
          <w:i w:val="0"/>
        </w:rPr>
        <w:t>がっこうへ いきます。</w:t>
      </w:r>
      <w:r>
        <w:rPr>
          <w:rFonts w:ascii="Calibri" w:hAnsi="Calibri" w:eastAsia="Yu Gothic"/>
          <w:b w:val="0"/>
          <w:i/>
          <w:color w:val="666666"/>
        </w:rPr>
        <w:t xml:space="preserve">  —  I go to school.</w:t>
      </w:r>
    </w:p>
    <w:p>
      <w:pPr>
        <w:spacing w:before="40" w:after="40"/>
      </w:pPr>
      <w:r>
        <w:rPr>
          <w:rFonts w:ascii="Calibri" w:hAnsi="Calibri" w:eastAsia="Yu Gothic"/>
          <w:b w:val="0"/>
          <w:i w:val="0"/>
          <w:color w:val="666666"/>
          <w:sz w:val="18"/>
        </w:rPr>
        <w:t xml:space="preserve">[arrival] </w:t>
      </w:r>
      <w:r>
        <w:rPr>
          <w:rFonts w:ascii="Calibri" w:hAnsi="Calibri" w:eastAsia="Yu Gothic"/>
          <w:b w:val="0"/>
          <w:i w:val="0"/>
        </w:rPr>
        <w:t>にほんへ きました。</w:t>
      </w:r>
      <w:r>
        <w:rPr>
          <w:rFonts w:ascii="Calibri" w:hAnsi="Calibri" w:eastAsia="Yu Gothic"/>
          <w:b w:val="0"/>
          <w:i/>
          <w:color w:val="666666"/>
        </w:rPr>
        <w:t xml:space="preserve">  —  I came to Japan.</w:t>
      </w:r>
    </w:p>
    <w:p>
      <w:pPr>
        <w:spacing w:before="40" w:after="40"/>
      </w:pPr>
      <w:r>
        <w:rPr>
          <w:rFonts w:ascii="Calibri" w:hAnsi="Calibri" w:eastAsia="Yu Gothic"/>
          <w:b w:val="0"/>
          <w:i w:val="0"/>
          <w:color w:val="666666"/>
          <w:sz w:val="18"/>
        </w:rPr>
        <w:t xml:space="preserve">[return-direction] </w:t>
      </w:r>
      <w:r>
        <w:rPr>
          <w:rFonts w:ascii="Calibri" w:hAnsi="Calibri" w:eastAsia="Yu Gothic"/>
          <w:b w:val="0"/>
          <w:i w:val="0"/>
        </w:rPr>
        <w:t>うちへ かえります。</w:t>
      </w:r>
      <w:r>
        <w:rPr>
          <w:rFonts w:ascii="Calibri" w:hAnsi="Calibri" w:eastAsia="Yu Gothic"/>
          <w:b w:val="0"/>
          <w:i/>
          <w:color w:val="666666"/>
        </w:rPr>
        <w:t xml:space="preserve">  —  I return home.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へやへ ねこが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へやに ねこが います。</w:t>
      </w:r>
    </w:p>
    <w:p>
      <w:pPr>
        <w:spacing w:before="0" w:after="120"/>
      </w:pPr>
      <w:r>
        <w:rPr>
          <w:rFonts w:ascii="Calibri" w:hAnsi="Calibri" w:eastAsia="Yu Gothic"/>
          <w:b w:val="0"/>
          <w:i w:val="0"/>
          <w:color w:val="666666"/>
          <w:sz w:val="20"/>
        </w:rPr>
        <w:t>へ marks direction of MOVEMENT only. For existence (ある／いる), always use 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にほんえ いきます。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にほんへ いきます。</w:t>
      </w:r>
    </w:p>
    <w:p>
      <w:pPr>
        <w:spacing w:before="0" w:after="120"/>
      </w:pPr>
      <w:r>
        <w:rPr>
          <w:rFonts w:ascii="Calibri" w:hAnsi="Calibri" w:eastAsia="Yu Gothic"/>
          <w:b w:val="0"/>
          <w:i w:val="0"/>
          <w:color w:val="666666"/>
          <w:sz w:val="20"/>
        </w:rPr>
        <w:t>The direction particle is written へ (he-kana) even though pronounced 'e'. Don't substitute え.</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にほんに いきます。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にほんへ いきます。</w:t>
      </w:r>
    </w:p>
    <w:p>
      <w:pPr>
        <w:spacing w:before="0" w:after="120"/>
      </w:pPr>
      <w:r>
        <w:rPr>
          <w:rFonts w:ascii="Calibri" w:hAnsi="Calibri" w:eastAsia="Yu Gothic"/>
          <w:b w:val="0"/>
          <w:i w:val="0"/>
          <w:color w:val="666666"/>
          <w:sz w:val="20"/>
        </w:rPr>
        <w:t>へ marks DIRECTION of motion ('toward Japan'). に in this slot also works but emphasizes destination as a target/point. For directional motion, へ is the more textbook-canonical particle — many JLPT questions test this directly.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学校で 行きます。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学校へ / 学校に 行きます。</w:t>
      </w:r>
    </w:p>
    <w:p>
      <w:pPr>
        <w:spacing w:before="0" w:after="120"/>
      </w:pPr>
      <w:r>
        <w:rPr>
          <w:rFonts w:ascii="Calibri" w:hAnsi="Calibri" w:eastAsia="Yu Gothic"/>
          <w:b w:val="0"/>
          <w:i w:val="0"/>
          <w:color w:val="666666"/>
          <w:sz w:val="20"/>
        </w:rPr>
        <w:t>Direction needs へ or に; で is for action-locations.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がっこうへで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がっこうで べんきょうします。</w:t>
      </w:r>
    </w:p>
    <w:p>
      <w:pPr>
        <w:spacing w:before="0" w:after="120"/>
      </w:pPr>
      <w:r>
        <w:rPr>
          <w:rFonts w:ascii="Calibri" w:hAnsi="Calibri" w:eastAsia="Yu Gothic"/>
          <w:b w:val="0"/>
          <w:i w:val="0"/>
          <w:color w:val="666666"/>
          <w:sz w:val="20"/>
        </w:rPr>
        <w:t>へ is direction; で is location of action. Cannot stack them.</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にほんへ すんでいます。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にほんに すんでいます。</w:t>
      </w:r>
    </w:p>
    <w:p>
      <w:pPr>
        <w:spacing w:before="0" w:after="120"/>
      </w:pPr>
      <w:r>
        <w:rPr>
          <w:rFonts w:ascii="Calibri" w:hAnsi="Calibri" w:eastAsia="Yu Gothic"/>
          <w:b w:val="0"/>
          <w:i w:val="0"/>
          <w:color w:val="666666"/>
          <w:sz w:val="20"/>
        </w:rPr>
        <w:t>Static residence (すむ) takes に, not へ. へ implies motion toward.</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がっこう いく。 (drop へ in casual)</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がっこうへ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がっこうへ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がっこうへ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銀河鉄道の夜 (Night on the Galactic Railroad)</w:t>
      </w:r>
      <w:r>
        <w:rPr>
          <w:rFonts w:ascii="Calibri" w:hAnsi="Calibri" w:eastAsia="Yu Gothic"/>
          <w:b w:val="0"/>
          <w:i w:val="0"/>
          <w:color w:val="666666"/>
          <w:sz w:val="20"/>
        </w:rPr>
        <w:t xml:space="preserve">  — 宮沢賢治 (Miyazawa Kenji)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カンダタは 蜘蛛の糸を 上へ 上へと のぼった。</w:t>
      </w:r>
    </w:p>
    <w:p>
      <w:pPr>
        <w:spacing w:before="0" w:after="40"/>
      </w:pPr>
      <w:r>
        <w:rPr>
          <w:rFonts w:ascii="Calibri" w:hAnsi="Calibri" w:eastAsia="Yu Gothic"/>
          <w:b w:val="0"/>
          <w:i/>
          <w:color w:val="666666"/>
          <w:sz w:val="20"/>
        </w:rPr>
        <w:t>Kandata climbed up the spider's thread, higher and higher. (Spider's Thread; へ direction)</w:t>
      </w:r>
    </w:p>
    <w:p>
      <w:pPr>
        <w:spacing w:before="0" w:after="40"/>
      </w:pPr>
      <w:r>
        <w:rPr>
          <w:rFonts w:ascii="Calibri" w:hAnsi="Calibri" w:eastAsia="Yu Gothic"/>
          <w:b w:val="0"/>
          <w:i w:val="0"/>
          <w:color w:val="666666"/>
          <w:sz w:val="20"/>
        </w:rPr>
        <w:t>Miyazawa's story features extensive directional motion ('銀河へ', '北へ', '宇宙へ') as the protagonists ride the train through space. へ is the natural marker for the journey's vector.</w:t>
      </w:r>
    </w:p>
    <w:p>
      <w:pPr>
        <w:spacing w:before="0" w:after="80"/>
      </w:pPr>
      <w:r>
        <w:rPr>
          <w:rFonts w:ascii="Calibri" w:hAnsi="Calibri" w:eastAsia="Yu Gothic"/>
          <w:b w:val="0"/>
          <w:i/>
          <w:color w:val="666666"/>
          <w:sz w:val="20"/>
        </w:rPr>
        <w:t>Source of directional-motion へ in narrative travel description.</w:t>
      </w:r>
    </w:p>
    <w:p>
      <w:pPr>
        <w:spacing w:before="40" w:after="40"/>
      </w:pPr>
      <w:r>
        <w:rPr>
          <w:rFonts w:ascii="Calibri" w:hAnsi="Calibri" w:eastAsia="Yu Gothic"/>
          <w:b/>
          <w:i w:val="0"/>
        </w:rPr>
        <w:t>ふるさと</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うさぎ追いし、かの山。</w:t>
      </w:r>
    </w:p>
    <w:p>
      <w:pPr>
        <w:spacing w:before="0" w:after="40"/>
      </w:pPr>
      <w:r>
        <w:rPr>
          <w:rFonts w:ascii="Calibri" w:hAnsi="Calibri" w:eastAsia="Yu Gothic"/>
          <w:b w:val="0"/>
          <w:i/>
          <w:color w:val="666666"/>
          <w:sz w:val="20"/>
        </w:rPr>
        <w:t>The mountain where I once chased rabbits. (opening of 'Furusato')</w:t>
      </w:r>
    </w:p>
    <w:p>
      <w:pPr>
        <w:spacing w:before="0" w:after="40"/>
      </w:pPr>
      <w:r>
        <w:rPr>
          <w:rFonts w:ascii="Calibri" w:hAnsi="Calibri" w:eastAsia="Yu Gothic"/>
          <w:b w:val="0"/>
          <w:i w:val="0"/>
          <w:color w:val="666666"/>
          <w:sz w:val="20"/>
        </w:rPr>
        <w:t>うさぎ追いし かの山 / 小鮒釣りし かの川 / 夢は今もめぐりて / 忘れがたき ふるさと</w:t>
      </w:r>
    </w:p>
    <w:p>
      <w:pPr>
        <w:spacing w:before="0" w:after="80"/>
      </w:pPr>
      <w:r>
        <w:rPr>
          <w:rFonts w:ascii="Calibri" w:hAnsi="Calibri" w:eastAsia="Yu Gothic"/>
          <w:b w:val="0"/>
          <w:i/>
          <w:color w:val="666666"/>
          <w:sz w:val="20"/>
        </w:rPr>
        <w:t>へ-direction (implicit movement to かの山 / かの川); 'furusato' (hometown) usage.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へ (direction) overlaps heavily with に in modern speech. Pedagogically, へ emphasizes the trajectory ("toward Tokyo") while に emphasizes the endpoint ("arrive at Tokyo"). Native speakers use them almost interchangeably for simple movement.</w:t>
      </w:r>
    </w:p>
    <w:p>
      <w:pPr>
        <w:spacing w:before="0" w:after="40"/>
      </w:pPr>
      <w:r>
        <w:rPr>
          <w:rFonts w:ascii="Calibri" w:hAnsi="Calibri" w:eastAsia="Yu Gothic"/>
          <w:b w:val="0"/>
          <w:i w:val="0"/>
          <w:color w:val="666666"/>
          <w:sz w:val="20"/>
        </w:rPr>
        <w:t>Contexts: movement_direction, formal_writing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7" w:name="pat_n5_043"/>
      <w:r>
        <w:rPr>
          <w:rFonts w:ascii="Calibri" w:hAnsi="Calibri" w:eastAsia="Yu Gothic"/>
          <w:b/>
          <w:i w:val="0"/>
          <w:color w:val="14452A"/>
          <w:sz w:val="44"/>
        </w:rPr>
        <w:t>こんな / そんな / あんな / どんな + Noun</w:t>
      </w:r>
      <w:bookmarkEnd w:id="1017"/>
    </w:p>
    <w:p>
      <w:pPr>
        <w:spacing w:before="40" w:after="160"/>
      </w:pPr>
      <w:r>
        <w:rPr>
          <w:rFonts w:ascii="Calibri" w:hAnsi="Calibri" w:eastAsia="Yu Gothic"/>
          <w:b w:val="0"/>
          <w:i/>
          <w:color w:val="666666"/>
          <w:sz w:val="24"/>
        </w:rPr>
        <w:t>This/that kind of</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こんな/そんな/あんな/どんな are 'this kind of / that kind of / what kind of'. Always followed by a noun.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Adjectival demonstrative + Noun: こんな/そんな/あんな/どんな + N. 'This/that kind of N.' こんな 本 = this kind of book.</w:t>
      </w:r>
    </w:p>
    <w:p>
      <w:pPr>
        <w:spacing w:before="40" w:after="40"/>
      </w:pPr>
      <w:r>
        <w:rPr>
          <w:rFonts w:ascii="Calibri" w:hAnsi="Calibri" w:eastAsia="Yu Gothic"/>
          <w:b/>
          <w:i w:val="0"/>
        </w:rPr>
        <w:t xml:space="preserve">Why it matters: </w:t>
      </w:r>
      <w:r>
        <w:rPr>
          <w:rFonts w:ascii="Calibri" w:hAnsi="Calibri" w:eastAsia="Yu Gothic"/>
          <w:b w:val="0"/>
          <w:i w:val="0"/>
        </w:rPr>
        <w:t>Different from この/その/あの (specific instance). こんな is the QUALITY/KIND. こんな 人 (this kind of person, as a category).</w:t>
      </w:r>
    </w:p>
    <w:p>
      <w:pPr>
        <w:spacing w:before="40" w:after="40"/>
      </w:pPr>
      <w:r>
        <w:rPr>
          <w:rFonts w:ascii="Calibri" w:hAnsi="Calibri" w:eastAsia="Yu Gothic"/>
          <w:b/>
          <w:i w:val="0"/>
        </w:rPr>
        <w:t xml:space="preserve">Common pitfalls: </w:t>
      </w:r>
      <w:r>
        <w:rPr>
          <w:rFonts w:ascii="Calibri" w:hAnsi="Calibri" w:eastAsia="Yu Gothic"/>
          <w:b w:val="0"/>
          <w:i w:val="0"/>
        </w:rPr>
        <w:t>Confusing with この (which is specific instance). Forgetting どんな is the question form ('what kind of').</w:t>
      </w:r>
    </w:p>
    <w:p>
      <w:pPr>
        <w:spacing w:before="40" w:after="40"/>
      </w:pPr>
      <w:r>
        <w:rPr>
          <w:rFonts w:ascii="Calibri" w:hAnsi="Calibri" w:eastAsia="Yu Gothic"/>
          <w:b/>
          <w:i w:val="0"/>
        </w:rPr>
        <w:t xml:space="preserve">Contrasts: </w:t>
      </w:r>
      <w:r>
        <w:rPr>
          <w:rFonts w:ascii="Calibri" w:hAnsi="Calibri" w:eastAsia="Yu Gothic"/>
          <w:b w:val="0"/>
          <w:i w:val="0"/>
        </w:rPr>
        <w:t>vs この/その/あの/どの: kind/category vs specific instance.</w:t>
      </w:r>
    </w:p>
    <w:p>
      <w:pPr>
        <w:spacing w:before="40" w:after="40"/>
      </w:pPr>
      <w:r>
        <w:rPr>
          <w:rFonts w:ascii="Calibri" w:hAnsi="Calibri" w:eastAsia="Yu Gothic"/>
          <w:b/>
          <w:i w:val="0"/>
        </w:rPr>
        <w:t xml:space="preserve">Practice tip: </w:t>
      </w:r>
      <w:r>
        <w:rPr>
          <w:rFonts w:ascii="Calibri" w:hAnsi="Calibri" w:eastAsia="Yu Gothic"/>
          <w:b w:val="0"/>
          <w:i w:val="0"/>
        </w:rPr>
        <w:t>Build 3 kind-of sentences: こんな 本が すきです. Then 3 specific-instance: この 本が すきです. Notice the category vs item shift.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どんな 本が すきですか。</w:t>
      </w:r>
      <w:r>
        <w:rPr>
          <w:rFonts w:ascii="Calibri" w:hAnsi="Calibri" w:eastAsia="Yu Gothic"/>
          <w:b w:val="0"/>
          <w:i/>
          <w:color w:val="666666"/>
        </w:rPr>
        <w:t xml:space="preserve">  —  What kind of books do you like?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こんな 人は はじめてです。</w:t>
      </w:r>
      <w:r>
        <w:rPr>
          <w:rFonts w:ascii="Calibri" w:hAnsi="Calibri" w:eastAsia="Yu Gothic"/>
          <w:b w:val="0"/>
          <w:i/>
          <w:color w:val="666666"/>
        </w:rPr>
        <w:t xml:space="preserve">  —  I've never met this kind of person before.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あんな 大きい いえに すみたいです。</w:t>
      </w:r>
      <w:r>
        <w:rPr>
          <w:rFonts w:ascii="Calibri" w:hAnsi="Calibri" w:eastAsia="Yu Gothic"/>
          <w:b w:val="0"/>
          <w:i/>
          <w:color w:val="666666"/>
        </w:rPr>
        <w:t xml:space="preserve">  —  I want to live in that kind of big house.</w:t>
      </w:r>
    </w:p>
    <w:p>
      <w:pPr>
        <w:spacing w:before="40" w:after="40"/>
      </w:pPr>
      <w:r>
        <w:rPr>
          <w:rFonts w:ascii="Calibri" w:hAnsi="Calibri" w:eastAsia="Yu Gothic"/>
          <w:b w:val="0"/>
          <w:i w:val="0"/>
          <w:color w:val="666666"/>
          <w:sz w:val="18"/>
        </w:rPr>
        <w:t xml:space="preserve">[question-with-noun] </w:t>
      </w:r>
      <w:r>
        <w:rPr>
          <w:rFonts w:ascii="Calibri" w:hAnsi="Calibri" w:eastAsia="Yu Gothic"/>
          <w:b w:val="0"/>
          <w:i w:val="0"/>
        </w:rPr>
        <w:t>どんな 本を 読みたいですか。</w:t>
      </w:r>
      <w:r>
        <w:rPr>
          <w:rFonts w:ascii="Calibri" w:hAnsi="Calibri" w:eastAsia="Yu Gothic"/>
          <w:b w:val="0"/>
          <w:i/>
          <w:color w:val="666666"/>
        </w:rPr>
        <w:t xml:space="preserve">  —  What kind of book do you want to read?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こんな 本を よみたいです。</w:t>
      </w:r>
      <w:r>
        <w:rPr>
          <w:rFonts w:ascii="Calibri" w:hAnsi="Calibri" w:eastAsia="Yu Gothic"/>
          <w:b w:val="0"/>
          <w:i/>
          <w:color w:val="666666"/>
        </w:rPr>
        <w:t xml:space="preserve">  —  I want to read this kind of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こんな りょうりが すきです。</w:t>
      </w:r>
      <w:r>
        <w:rPr>
          <w:rFonts w:ascii="Calibri" w:hAnsi="Calibri" w:eastAsia="Yu Gothic"/>
          <w:b w:val="0"/>
          <w:i/>
          <w:color w:val="666666"/>
        </w:rPr>
        <w:t xml:space="preserve">  —  I like this kind of food.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どんな 本を 読みますか。</w:t>
      </w:r>
      <w:r>
        <w:rPr>
          <w:rFonts w:ascii="Calibri" w:hAnsi="Calibri" w:eastAsia="Yu Gothic"/>
          <w:b w:val="0"/>
          <w:i/>
          <w:color w:val="666666"/>
        </w:rPr>
        <w:t xml:space="preserve">  —  What kind of books do you read?</w:t>
      </w:r>
    </w:p>
    <w:p>
      <w:pPr>
        <w:spacing w:before="40" w:after="40"/>
      </w:pPr>
      <w:r>
        <w:rPr>
          <w:rFonts w:ascii="Calibri" w:hAnsi="Calibri" w:eastAsia="Yu Gothic"/>
          <w:b w:val="0"/>
          <w:i w:val="0"/>
          <w:color w:val="666666"/>
          <w:sz w:val="18"/>
        </w:rPr>
        <w:t xml:space="preserve">[this-kind-book] </w:t>
      </w:r>
      <w:r>
        <w:rPr>
          <w:rFonts w:ascii="Calibri" w:hAnsi="Calibri" w:eastAsia="Yu Gothic"/>
          <w:b w:val="0"/>
          <w:i w:val="0"/>
        </w:rPr>
        <w:t>こんな ほんが すきです。</w:t>
      </w:r>
      <w:r>
        <w:rPr>
          <w:rFonts w:ascii="Calibri" w:hAnsi="Calibri" w:eastAsia="Yu Gothic"/>
          <w:b w:val="0"/>
          <w:i/>
          <w:color w:val="666666"/>
        </w:rPr>
        <w:t xml:space="preserve">  —  I like this kind of book.</w:t>
      </w:r>
    </w:p>
    <w:p>
      <w:pPr>
        <w:spacing w:before="40" w:after="40"/>
      </w:pPr>
      <w:r>
        <w:rPr>
          <w:rFonts w:ascii="Calibri" w:hAnsi="Calibri" w:eastAsia="Yu Gothic"/>
          <w:b w:val="0"/>
          <w:i w:val="0"/>
          <w:color w:val="666666"/>
          <w:sz w:val="18"/>
        </w:rPr>
        <w:t xml:space="preserve">[what-kind-food] </w:t>
      </w:r>
      <w:r>
        <w:rPr>
          <w:rFonts w:ascii="Calibri" w:hAnsi="Calibri" w:eastAsia="Yu Gothic"/>
          <w:b w:val="0"/>
          <w:i w:val="0"/>
        </w:rPr>
        <w:t>どんな たべものが すきですか。</w:t>
      </w:r>
      <w:r>
        <w:rPr>
          <w:rFonts w:ascii="Calibri" w:hAnsi="Calibri" w:eastAsia="Yu Gothic"/>
          <w:b w:val="0"/>
          <w:i/>
          <w:color w:val="666666"/>
        </w:rPr>
        <w:t xml:space="preserve">  —  What kind of food do you like?</w:t>
      </w:r>
    </w:p>
    <w:p>
      <w:pPr>
        <w:spacing w:before="40" w:after="40"/>
      </w:pPr>
      <w:r>
        <w:rPr>
          <w:rFonts w:ascii="Calibri" w:hAnsi="Calibri" w:eastAsia="Yu Gothic"/>
          <w:b w:val="0"/>
          <w:i w:val="0"/>
          <w:color w:val="666666"/>
          <w:sz w:val="18"/>
        </w:rPr>
        <w:t xml:space="preserve">[that-kind-please-not] </w:t>
      </w:r>
      <w:r>
        <w:rPr>
          <w:rFonts w:ascii="Calibri" w:hAnsi="Calibri" w:eastAsia="Yu Gothic"/>
          <w:b w:val="0"/>
          <w:i w:val="0"/>
        </w:rPr>
        <w:t>そんな ことを いわないで ください。</w:t>
      </w:r>
      <w:r>
        <w:rPr>
          <w:rFonts w:ascii="Calibri" w:hAnsi="Calibri" w:eastAsia="Yu Gothic"/>
          <w:b w:val="0"/>
          <w:i/>
          <w:color w:val="666666"/>
        </w:rPr>
        <w:t xml:space="preserve">  —  Please don't say such things.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こんなの本が好きです。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こんな本が好きです。</w:t>
      </w:r>
    </w:p>
    <w:p>
      <w:pPr>
        <w:spacing w:before="0" w:after="120"/>
      </w:pPr>
      <w:r>
        <w:rPr>
          <w:rFonts w:ascii="Calibri" w:hAnsi="Calibri" w:eastAsia="Yu Gothic"/>
          <w:b w:val="0"/>
          <w:i w:val="0"/>
          <w:color w:val="666666"/>
          <w:sz w:val="20"/>
        </w:rPr>
        <w:t>こんな/そんな/あんな/どんな directly modify the following noun - no の between them and the noun. Compare with これの (incorrect) vs この (correct) for the demonstrative noun-modifier.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 本が すきですか。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どんな 本が すきですか。</w:t>
      </w:r>
    </w:p>
    <w:p>
      <w:pPr>
        <w:spacing w:before="0" w:after="120"/>
      </w:pPr>
      <w:r>
        <w:rPr>
          <w:rFonts w:ascii="Calibri" w:hAnsi="Calibri" w:eastAsia="Yu Gothic"/>
          <w:b w:val="0"/>
          <w:i w:val="0"/>
          <w:color w:val="666666"/>
          <w:sz w:val="20"/>
        </w:rPr>
        <w:t>どんな is the NOUN-MODIFIER form ('what kind of') — attaches before a noun (本). どう is the ADVERB form ('how / in what way') — modifies a verb (どうですか = how is it?). For 'what kind of books', use どんな + 本; for 'how about it', use どう.</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こんなに 本が すきですか。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どんな 本が すきですか。</w:t>
      </w:r>
    </w:p>
    <w:p>
      <w:pPr>
        <w:spacing w:before="0" w:after="120"/>
      </w:pPr>
      <w:r>
        <w:rPr>
          <w:rFonts w:ascii="Calibri" w:hAnsi="Calibri" w:eastAsia="Yu Gothic"/>
          <w:b w:val="0"/>
          <w:i w:val="0"/>
          <w:color w:val="666666"/>
          <w:sz w:val="20"/>
        </w:rPr>
        <w:t>Question-form は どんな (what kind of); statement form は こんな/そんな/あんな (this/that kind of). こんなに is the ADVERB form ('to this extent'), not the noun-modifier. To ask 'what kind of book', start with どんな.</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どんなな ひとですか。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どんな ひとですか。</w:t>
      </w:r>
    </w:p>
    <w:p>
      <w:pPr>
        <w:spacing w:before="0" w:after="120"/>
      </w:pPr>
      <w:r>
        <w:rPr>
          <w:rFonts w:ascii="Calibri" w:hAnsi="Calibri" w:eastAsia="Yu Gothic"/>
          <w:b w:val="0"/>
          <w:i w:val="0"/>
          <w:color w:val="666666"/>
          <w:sz w:val="20"/>
        </w:rPr>
        <w:t>どんな ends in な; do not double な.</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どんなは ひとですか。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どんな ひとですか。</w:t>
      </w:r>
    </w:p>
    <w:p>
      <w:pPr>
        <w:spacing w:before="0" w:after="120"/>
      </w:pPr>
      <w:r>
        <w:rPr>
          <w:rFonts w:ascii="Calibri" w:hAnsi="Calibri" w:eastAsia="Yu Gothic"/>
          <w:b w:val="0"/>
          <w:i w:val="0"/>
          <w:color w:val="666666"/>
          <w:sz w:val="20"/>
        </w:rPr>
        <w:t>どんな is a determiner — attaches to noun directly, no は.</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こんなの くるまが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こんな くるまが すきです。</w:t>
      </w:r>
    </w:p>
    <w:p>
      <w:pPr>
        <w:spacing w:before="0" w:after="120"/>
      </w:pPr>
      <w:r>
        <w:rPr>
          <w:rFonts w:ascii="Calibri" w:hAnsi="Calibri" w:eastAsia="Yu Gothic"/>
          <w:b w:val="0"/>
          <w:i w:val="0"/>
          <w:color w:val="666666"/>
          <w:sz w:val="20"/>
        </w:rPr>
        <w:t>こんな + N (no の inserted).</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こんな ほん、すき。</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こんな ほんが すきです。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こんな ほんが すきで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こんな ほんを おすきで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そんな 王は 殺さなければならぬ。</w:t>
      </w:r>
    </w:p>
    <w:p>
      <w:pPr>
        <w:spacing w:before="0" w:after="40"/>
      </w:pPr>
      <w:r>
        <w:rPr>
          <w:rFonts w:ascii="Calibri" w:hAnsi="Calibri" w:eastAsia="Yu Gothic"/>
          <w:b w:val="0"/>
          <w:i/>
          <w:color w:val="666666"/>
          <w:sz w:val="20"/>
        </w:rPr>
        <w:t>Such a king must be killed. (Run, Melos! moral imperative)</w:t>
      </w:r>
    </w:p>
    <w:p>
      <w:pPr>
        <w:spacing w:before="0" w:after="40"/>
      </w:pPr>
      <w:r>
        <w:rPr>
          <w:rFonts w:ascii="Calibri" w:hAnsi="Calibri" w:eastAsia="Yu Gothic"/>
          <w:b w:val="0"/>
          <w:i w:val="0"/>
          <w:color w:val="666666"/>
          <w:sz w:val="20"/>
        </w:rPr>
        <w:t>Niimi's children's story uses こんな/そんな/あんな in Gon's wondering — 'こんな小さなきつね', 'そんないたずら'. The kind-of qualifier captures childlike framing.</w:t>
      </w:r>
    </w:p>
    <w:p>
      <w:pPr>
        <w:spacing w:before="0" w:after="80"/>
      </w:pPr>
      <w:r>
        <w:rPr>
          <w:rFonts w:ascii="Calibri" w:hAnsi="Calibri" w:eastAsia="Yu Gothic"/>
          <w:b w:val="0"/>
          <w:i/>
          <w:color w:val="666666"/>
          <w:sz w:val="20"/>
        </w:rPr>
        <w:t>こんな/そんな/あんな as kind-of qualifier in children's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こんな/そんな/あんな/どんな + Noun ("this kind of X") evaluates or characterizes ("こんな問題は簡単だ" = "this kind of problem is easy"). Different from この/その/あの which point at a specific object. Don't confuse: "こんなペン" = "this kind of pen"; "このペン" = "this specific pen".</w:t>
      </w:r>
    </w:p>
    <w:p>
      <w:pPr>
        <w:spacing w:before="0" w:after="40"/>
      </w:pPr>
      <w:r>
        <w:rPr>
          <w:rFonts w:ascii="Calibri" w:hAnsi="Calibri" w:eastAsia="Yu Gothic"/>
          <w:b w:val="0"/>
          <w:i w:val="0"/>
          <w:color w:val="666666"/>
          <w:sz w:val="20"/>
        </w:rPr>
        <w:t>Contexts: characterizing, evaluating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8" w:name="pat_n5_046"/>
      <w:r>
        <w:rPr>
          <w:rFonts w:ascii="Calibri" w:hAnsi="Calibri" w:eastAsia="Yu Gothic"/>
          <w:b/>
          <w:i w:val="0"/>
          <w:color w:val="14452A"/>
          <w:sz w:val="44"/>
        </w:rPr>
        <w:t>だれ / どなた</w:t>
      </w:r>
      <w:bookmarkEnd w:id="1018"/>
    </w:p>
    <w:p>
      <w:pPr>
        <w:spacing w:before="40" w:after="160"/>
      </w:pPr>
      <w:r>
        <w:rPr>
          <w:rFonts w:ascii="Calibri" w:hAnsi="Calibri" w:eastAsia="Yu Gothic"/>
          <w:b w:val="0"/>
          <w:i/>
          <w:color w:val="666666"/>
          <w:sz w:val="24"/>
        </w:rPr>
        <w:t>Who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Re-introduction of the question word for people, parallel to だれ／どなた. The register split is the key point: だれ is the everyday form; どなた elevates the register for strangers, customers, and formal contexts. Like other wh-words at N5, takes が (never は) when asking about new information.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word for people: だれ (casual, who?) / どなた (polite, who?). Pair: だれ for friends and family; どなた when speaking up the social ladder.</w:t>
      </w:r>
    </w:p>
    <w:p>
      <w:pPr>
        <w:spacing w:before="40" w:after="40"/>
      </w:pPr>
      <w:r>
        <w:rPr>
          <w:rFonts w:ascii="Calibri" w:hAnsi="Calibri" w:eastAsia="Yu Gothic"/>
          <w:b/>
          <w:i w:val="0"/>
        </w:rPr>
        <w:t xml:space="preserve">Why it matters: </w:t>
      </w:r>
      <w:r>
        <w:rPr>
          <w:rFonts w:ascii="Calibri" w:hAnsi="Calibri" w:eastAsia="Yu Gothic"/>
          <w:b w:val="0"/>
          <w:i w:val="0"/>
        </w:rPr>
        <w:t>Choosing the right register here is the difference between casual fluency and rude usage. Asking 'who?' to a customer with だれ sounds curt; どなたですか? signals respect.</w:t>
      </w:r>
    </w:p>
    <w:p>
      <w:pPr>
        <w:spacing w:before="40" w:after="40"/>
      </w:pPr>
      <w:r>
        <w:rPr>
          <w:rFonts w:ascii="Calibri" w:hAnsi="Calibri" w:eastAsia="Yu Gothic"/>
          <w:b/>
          <w:i w:val="0"/>
        </w:rPr>
        <w:t xml:space="preserve">Common pitfalls: </w:t>
      </w:r>
      <w:r>
        <w:rPr>
          <w:rFonts w:ascii="Calibri" w:hAnsi="Calibri" w:eastAsia="Yu Gothic"/>
          <w:b w:val="0"/>
          <w:i w:val="0"/>
        </w:rPr>
        <w:t>Using だれ in formal contexts. Using どなた with friends (sounds stilted). Forgetting that the answer-side often uses regular nouns or names, not the same question word back.</w:t>
      </w:r>
    </w:p>
    <w:p>
      <w:pPr>
        <w:spacing w:before="40" w:after="40"/>
      </w:pPr>
      <w:r>
        <w:rPr>
          <w:rFonts w:ascii="Calibri" w:hAnsi="Calibri" w:eastAsia="Yu Gothic"/>
          <w:b/>
          <w:i w:val="0"/>
        </w:rPr>
        <w:t xml:space="preserve">Contrasts: </w:t>
      </w:r>
      <w:r>
        <w:rPr>
          <w:rFonts w:ascii="Calibri" w:hAnsi="Calibri" w:eastAsia="Yu Gothic"/>
          <w:b w:val="0"/>
          <w:i w:val="0"/>
        </w:rPr>
        <w:t>vs です (statement) vs か (question): だれ and どなた are themselves the question words; the sentence still ends in ですか.</w:t>
      </w:r>
    </w:p>
    <w:p>
      <w:pPr>
        <w:spacing w:before="40" w:after="40"/>
      </w:pPr>
      <w:r>
        <w:rPr>
          <w:rFonts w:ascii="Calibri" w:hAnsi="Calibri" w:eastAsia="Yu Gothic"/>
          <w:b/>
          <w:i w:val="0"/>
        </w:rPr>
        <w:t xml:space="preserve">Practice tip: </w:t>
      </w:r>
      <w:r>
        <w:rPr>
          <w:rFonts w:ascii="Calibri" w:hAnsi="Calibri" w:eastAsia="Yu Gothic"/>
          <w:b w:val="0"/>
          <w:i w:val="0"/>
        </w:rPr>
        <w:t>Practice asking 'who is X?' to two imagined audiences: a friend (だれですか?) and a customer (どなたですか?). The register flick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だれが きましたか。</w:t>
      </w:r>
      <w:r>
        <w:rPr>
          <w:rFonts w:ascii="Calibri" w:hAnsi="Calibri" w:eastAsia="Yu Gothic"/>
          <w:b w:val="0"/>
          <w:i/>
          <w:color w:val="666666"/>
        </w:rPr>
        <w:t xml:space="preserve">  —  Who came?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だれの かばんですか。</w:t>
      </w:r>
      <w:r>
        <w:rPr>
          <w:rFonts w:ascii="Calibri" w:hAnsi="Calibri" w:eastAsia="Yu Gothic"/>
          <w:b w:val="0"/>
          <w:i/>
          <w:color w:val="666666"/>
        </w:rPr>
        <w:t xml:space="preserve">  —  Whose bag is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どなたですか。</w:t>
      </w:r>
      <w:r>
        <w:rPr>
          <w:rFonts w:ascii="Calibri" w:hAnsi="Calibri" w:eastAsia="Yu Gothic"/>
          <w:b w:val="0"/>
          <w:i/>
          <w:color w:val="666666"/>
        </w:rPr>
        <w:t xml:space="preserve">  —  Who is it (polite)?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だれと いきますか。</w:t>
      </w:r>
      <w:r>
        <w:rPr>
          <w:rFonts w:ascii="Calibri" w:hAnsi="Calibri" w:eastAsia="Yu Gothic"/>
          <w:b w:val="0"/>
          <w:i/>
          <w:color w:val="666666"/>
        </w:rPr>
        <w:t xml:space="preserve">  —  With whom are you going?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だれですか。</w:t>
      </w:r>
      <w:r>
        <w:rPr>
          <w:rFonts w:ascii="Calibri" w:hAnsi="Calibri" w:eastAsia="Yu Gothic"/>
          <w:b w:val="0"/>
          <w:i/>
          <w:color w:val="666666"/>
        </w:rPr>
        <w:t xml:space="preserve">  —  Who is that person?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だれの ほんですか。</w:t>
      </w:r>
      <w:r>
        <w:rPr>
          <w:rFonts w:ascii="Calibri" w:hAnsi="Calibri" w:eastAsia="Yu Gothic"/>
          <w:b w:val="0"/>
          <w:i/>
          <w:color w:val="666666"/>
        </w:rPr>
        <w:t xml:space="preserve">  —  Whose book is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どなたが せんせいですか。</w:t>
      </w:r>
      <w:r>
        <w:rPr>
          <w:rFonts w:ascii="Calibri" w:hAnsi="Calibri" w:eastAsia="Yu Gothic"/>
          <w:b w:val="0"/>
          <w:i/>
          <w:color w:val="666666"/>
        </w:rPr>
        <w:t xml:space="preserve">  —  Who is the teacher?</w:t>
      </w:r>
    </w:p>
    <w:p>
      <w:pPr>
        <w:spacing w:before="40" w:after="40"/>
      </w:pPr>
      <w:r>
        <w:rPr>
          <w:rFonts w:ascii="Calibri" w:hAnsi="Calibri" w:eastAsia="Yu Gothic"/>
          <w:b w:val="0"/>
          <w:i w:val="0"/>
          <w:color w:val="666666"/>
          <w:sz w:val="18"/>
        </w:rPr>
        <w:t xml:space="preserve">[who-casual] </w:t>
      </w:r>
      <w:r>
        <w:rPr>
          <w:rFonts w:ascii="Calibri" w:hAnsi="Calibri" w:eastAsia="Yu Gothic"/>
          <w:b w:val="0"/>
          <w:i w:val="0"/>
        </w:rPr>
        <w:t>あの ひとは だれですか。</w:t>
      </w:r>
      <w:r>
        <w:rPr>
          <w:rFonts w:ascii="Calibri" w:hAnsi="Calibri" w:eastAsia="Yu Gothic"/>
          <w:b w:val="0"/>
          <w:i/>
          <w:color w:val="666666"/>
        </w:rPr>
        <w:t xml:space="preserve">  —  Who is that person?</w:t>
      </w:r>
    </w:p>
    <w:p>
      <w:pPr>
        <w:spacing w:before="40" w:after="40"/>
      </w:pPr>
      <w:r>
        <w:rPr>
          <w:rFonts w:ascii="Calibri" w:hAnsi="Calibri" w:eastAsia="Yu Gothic"/>
          <w:b w:val="0"/>
          <w:i w:val="0"/>
          <w:color w:val="666666"/>
          <w:sz w:val="18"/>
        </w:rPr>
        <w:t xml:space="preserve">[who-polite] </w:t>
      </w:r>
      <w:r>
        <w:rPr>
          <w:rFonts w:ascii="Calibri" w:hAnsi="Calibri" w:eastAsia="Yu Gothic"/>
          <w:b w:val="0"/>
          <w:i w:val="0"/>
        </w:rPr>
        <w:t>どなたが やまだ先生ですか。</w:t>
      </w:r>
      <w:r>
        <w:rPr>
          <w:rFonts w:ascii="Calibri" w:hAnsi="Calibri" w:eastAsia="Yu Gothic"/>
          <w:b w:val="0"/>
          <w:i/>
          <w:color w:val="666666"/>
        </w:rPr>
        <w:t xml:space="preserve">  —  Who is the teacher Yamada?</w:t>
      </w:r>
    </w:p>
    <w:p>
      <w:pPr>
        <w:spacing w:before="40" w:after="40"/>
      </w:pPr>
      <w:r>
        <w:rPr>
          <w:rFonts w:ascii="Calibri" w:hAnsi="Calibri" w:eastAsia="Yu Gothic"/>
          <w:b w:val="0"/>
          <w:i w:val="0"/>
          <w:color w:val="666666"/>
          <w:sz w:val="18"/>
        </w:rPr>
        <w:t xml:space="preserve">[whose-this] </w:t>
      </w:r>
      <w:r>
        <w:rPr>
          <w:rFonts w:ascii="Calibri" w:hAnsi="Calibri" w:eastAsia="Yu Gothic"/>
          <w:b w:val="0"/>
          <w:i w:val="0"/>
        </w:rPr>
        <w:t>これは だれの ですか。</w:t>
      </w:r>
      <w:r>
        <w:rPr>
          <w:rFonts w:ascii="Calibri" w:hAnsi="Calibri" w:eastAsia="Yu Gothic"/>
          <w:b w:val="0"/>
          <w:i/>
          <w:color w:val="666666"/>
        </w:rPr>
        <w:t xml:space="preserve">  —  Whose is this?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誰さんですか。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誰ですか。 / どなたですか。</w:t>
      </w:r>
    </w:p>
    <w:p>
      <w:pPr>
        <w:spacing w:before="0" w:after="120"/>
      </w:pPr>
      <w:r>
        <w:rPr>
          <w:rFonts w:ascii="Calibri" w:hAnsi="Calibri" w:eastAsia="Yu Gothic"/>
          <w:b w:val="0"/>
          <w:i w:val="0"/>
          <w:color w:val="666666"/>
          <w:sz w:val="20"/>
        </w:rPr>
        <w:t>誰 (だれ) is a question word and does not take the honorific suffix さん. The polite version is どなた (a separate word). Mixing 誰 + さん sounds infantile or sarcastic.</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だれは きましたか。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だれが きましたか。</w:t>
      </w:r>
    </w:p>
    <w:p>
      <w:pPr>
        <w:spacing w:before="0" w:after="120"/>
      </w:pPr>
      <w:r>
        <w:rPr>
          <w:rFonts w:ascii="Calibri" w:hAnsi="Calibri" w:eastAsia="Yu Gothic"/>
          <w:b w:val="0"/>
          <w:i w:val="0"/>
          <w:color w:val="666666"/>
          <w:sz w:val="20"/>
        </w:rPr>
        <w:t>Question word in subject position takes が, never は. だれは would imply 'as for [who]' — but the very point is we don't know who. The answer also uses が: '田中さんが きました'.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だれですか きましたか。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だれが きましたか。</w:t>
      </w:r>
    </w:p>
    <w:p>
      <w:pPr>
        <w:spacing w:before="0" w:after="120"/>
      </w:pPr>
      <w:r>
        <w:rPr>
          <w:rFonts w:ascii="Calibri" w:hAnsi="Calibri" w:eastAsia="Yu Gothic"/>
          <w:b w:val="0"/>
          <w:i w:val="0"/>
          <w:color w:val="666666"/>
          <w:sz w:val="20"/>
        </w:rPr>
        <w:t>Question-word subject takes が — directly before the verb, not as a separate copula clause. 'だれです' would be a noun-predicate sentence ('who is it?'); for 'who came', use だれ + が + 来ました + か.</w:t>
      </w:r>
    </w:p>
    <w:p>
      <w:pPr>
        <w:spacing w:before="40" w:after="40"/>
      </w:pPr>
      <w:r>
        <w:rPr>
          <w:rFonts w:ascii="Calibri" w:hAnsi="Calibri" w:eastAsia="Yu Gothic"/>
          <w:b/>
          <w:i w:val="0"/>
          <w:color w:val="666666"/>
        </w:rPr>
        <w:t xml:space="preserve">neutral — default polite (です/ます) register, fine in ordinary polite conversation: </w:t>
      </w:r>
      <w:r>
        <w:rPr>
          <w:rFonts w:ascii="Calibri" w:hAnsi="Calibri" w:eastAsia="Yu Gothic"/>
          <w:b w:val="0"/>
          <w:i w:val="0"/>
        </w:rPr>
        <w:t>やまださんは だれ ですか。</w:t>
      </w:r>
    </w:p>
    <w:p>
      <w:pPr>
        <w:spacing w:before="0" w:after="40"/>
      </w:pPr>
      <w:r>
        <w:rPr>
          <w:rFonts w:ascii="Calibri" w:hAnsi="Calibri" w:eastAsia="Yu Gothic"/>
          <w:b/>
          <w:i w:val="0"/>
          <w:color w:val="666666"/>
        </w:rPr>
        <w:t xml:space="preserve">honorific (尊敬) — elevates Yamada; use when Yamada is socially elevated (customer, senior, VIP, unknown visitor): </w:t>
      </w:r>
      <w:r>
        <w:rPr>
          <w:rFonts w:ascii="Calibri" w:hAnsi="Calibri" w:eastAsia="Yu Gothic"/>
          <w:b w:val="0"/>
          <w:i w:val="0"/>
        </w:rPr>
        <w:t>やまださんは どなた ですか。</w:t>
      </w:r>
    </w:p>
    <w:p>
      <w:pPr>
        <w:spacing w:before="0" w:after="120"/>
      </w:pPr>
      <w:r>
        <w:rPr>
          <w:rFonts w:ascii="Calibri" w:hAnsi="Calibri" w:eastAsia="Yu Gothic"/>
          <w:b w:val="0"/>
          <w:i w:val="0"/>
          <w:color w:val="666666"/>
          <w:sz w:val="20"/>
        </w:rPr>
        <w:t>Both forms are grammatical and polite. The distinction is REFERENT-elevation (尊敬), not sentence-level formality: だれ is the neutral default and is appropriate in polite/formal/business/academic contexts; どなた adds honorific elevation to the person being asked about.</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だれの くるまは どれですか。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どれが だれの くるまですか。</w:t>
      </w:r>
    </w:p>
    <w:p>
      <w:pPr>
        <w:spacing w:before="0" w:after="120"/>
      </w:pPr>
      <w:r>
        <w:rPr>
          <w:rFonts w:ascii="Calibri" w:hAnsi="Calibri" w:eastAsia="Yu Gothic"/>
          <w:b w:val="0"/>
          <w:i w:val="0"/>
          <w:color w:val="666666"/>
          <w:sz w:val="20"/>
        </w:rPr>
        <w:t>Question word in subject position takes が. Reorder so the unknown takes が.</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だれは いますか。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だれが いますか。</w:t>
      </w:r>
    </w:p>
    <w:p>
      <w:pPr>
        <w:spacing w:before="0" w:after="120"/>
      </w:pPr>
      <w:r>
        <w:rPr>
          <w:rFonts w:ascii="Calibri" w:hAnsi="Calibri" w:eastAsia="Yu Gothic"/>
          <w:b w:val="0"/>
          <w:i w:val="0"/>
          <w:color w:val="666666"/>
          <w:sz w:val="20"/>
        </w:rPr>
        <w:t>Q-word だれ takes が, never は.</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だれ</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どなた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羅生門</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誰が 来たんだろう。</w:t>
      </w:r>
    </w:p>
    <w:p>
      <w:pPr>
        <w:spacing w:before="0" w:after="40"/>
      </w:pPr>
      <w:r>
        <w:rPr>
          <w:rFonts w:ascii="Calibri" w:hAnsi="Calibri" w:eastAsia="Yu Gothic"/>
          <w:b w:val="0"/>
          <w:i/>
          <w:color w:val="666666"/>
          <w:sz w:val="20"/>
        </w:rPr>
        <w:t>I wonder who came. (Botchan; だれ-question)</w:t>
      </w:r>
    </w:p>
    <w:p>
      <w:pPr>
        <w:spacing w:before="0" w:after="40"/>
      </w:pPr>
      <w:r>
        <w:rPr>
          <w:rFonts w:ascii="Calibri" w:hAnsi="Calibri" w:eastAsia="Yu Gothic"/>
          <w:b w:val="0"/>
          <w:i w:val="0"/>
          <w:color w:val="666666"/>
          <w:sz w:val="20"/>
        </w:rPr>
        <w:t>Akutagawa's tense narrative repeatedly poses 'だれだ?' / 'だれがいる?' as the protagonist navigates the gate's darkness.</w:t>
      </w:r>
    </w:p>
    <w:p>
      <w:pPr>
        <w:spacing w:before="0" w:after="80"/>
      </w:pPr>
      <w:r>
        <w:rPr>
          <w:rFonts w:ascii="Calibri" w:hAnsi="Calibri" w:eastAsia="Yu Gothic"/>
          <w:b w:val="0"/>
          <w:i/>
          <w:color w:val="666666"/>
          <w:sz w:val="20"/>
        </w:rPr>
        <w:t>だれ as identity-question in suspense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だれ (who, neutral) — see だれ／どなた for the politeness contrast with どなた. In customer service or business reception, default to どなた to avoid sounding curt.</w:t>
      </w:r>
    </w:p>
    <w:p>
      <w:pPr>
        <w:spacing w:before="0" w:after="40"/>
      </w:pPr>
      <w:r>
        <w:rPr>
          <w:rFonts w:ascii="Calibri" w:hAnsi="Calibri" w:eastAsia="Yu Gothic"/>
          <w:b w:val="0"/>
          <w:i w:val="0"/>
          <w:color w:val="666666"/>
          <w:sz w:val="20"/>
        </w:rPr>
        <w:t>Contexts: service, business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19" w:name="pat_n5_007"/>
      <w:r>
        <w:rPr>
          <w:rFonts w:ascii="Calibri" w:hAnsi="Calibri" w:eastAsia="Yu Gothic"/>
          <w:b/>
          <w:i w:val="0"/>
          <w:color w:val="14452A"/>
          <w:sz w:val="44"/>
        </w:rPr>
        <w:t>で</w:t>
      </w:r>
      <w:bookmarkEnd w:id="1019"/>
    </w:p>
    <w:p>
      <w:pPr>
        <w:spacing w:before="40" w:after="160"/>
      </w:pPr>
      <w:r>
        <w:rPr>
          <w:rFonts w:ascii="Calibri" w:hAnsi="Calibri" w:eastAsia="Yu Gothic"/>
          <w:b w:val="0"/>
          <w:i/>
          <w:color w:val="666666"/>
          <w:sz w:val="24"/>
        </w:rPr>
        <w:t>Location of action / means / instrument - where action takes place, by what means, with what tool</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Where an action happens</w:t>
            </w:r>
          </w:p>
        </w:tc>
        <w:tc>
          <w:tcPr>
            <w:tcW w:type="dxa" w:w="4320"/>
          </w:tcPr>
          <w:p>
            <w:r>
              <w:rPr>
                <w:rFonts w:ascii="Calibri" w:hAnsi="Calibri" w:eastAsia="Yu Gothic"/>
                <w:b w:val="0"/>
                <w:i w:val="0"/>
              </w:rPr>
              <w:t>としょかんで べんきょうします。</w:t>
            </w:r>
          </w:p>
        </w:tc>
      </w:tr>
      <w:tr>
        <w:tc>
          <w:tcPr>
            <w:tcW w:type="dxa" w:w="4320"/>
          </w:tcPr>
          <w:p>
            <w:r>
              <w:rPr>
                <w:rFonts w:ascii="Calibri" w:hAnsi="Calibri" w:eastAsia="Yu Gothic"/>
                <w:b w:val="0"/>
                <w:i w:val="0"/>
              </w:rPr>
              <w:t>Means of transport</w:t>
            </w:r>
          </w:p>
        </w:tc>
        <w:tc>
          <w:tcPr>
            <w:tcW w:type="dxa" w:w="4320"/>
          </w:tcPr>
          <w:p>
            <w:r>
              <w:rPr>
                <w:rFonts w:ascii="Calibri" w:hAnsi="Calibri" w:eastAsia="Yu Gothic"/>
                <w:b w:val="0"/>
                <w:i w:val="0"/>
              </w:rPr>
              <w:t>バスで いきます。</w:t>
            </w:r>
          </w:p>
        </w:tc>
      </w:tr>
      <w:tr>
        <w:tc>
          <w:tcPr>
            <w:tcW w:type="dxa" w:w="4320"/>
          </w:tcPr>
          <w:p>
            <w:r>
              <w:rPr>
                <w:rFonts w:ascii="Calibri" w:hAnsi="Calibri" w:eastAsia="Yu Gothic"/>
                <w:b w:val="0"/>
                <w:i w:val="0"/>
              </w:rPr>
              <w:t>Tool / instrument</w:t>
            </w:r>
          </w:p>
        </w:tc>
        <w:tc>
          <w:tcPr>
            <w:tcW w:type="dxa" w:w="4320"/>
          </w:tcPr>
          <w:p>
            <w:r>
              <w:rPr>
                <w:rFonts w:ascii="Calibri" w:hAnsi="Calibri" w:eastAsia="Yu Gothic"/>
                <w:b w:val="0"/>
                <w:i w:val="0"/>
              </w:rPr>
              <w:t>えんぴつで かきます。</w:t>
            </w:r>
          </w:p>
        </w:tc>
      </w:tr>
      <w:tr>
        <w:tc>
          <w:tcPr>
            <w:tcW w:type="dxa" w:w="4320"/>
          </w:tcPr>
          <w:p>
            <w:r>
              <w:rPr>
                <w:rFonts w:ascii="Calibri" w:hAnsi="Calibri" w:eastAsia="Yu Gothic"/>
                <w:b w:val="0"/>
                <w:i w:val="0"/>
              </w:rPr>
              <w:t>Language used</w:t>
            </w:r>
          </w:p>
        </w:tc>
        <w:tc>
          <w:tcPr>
            <w:tcW w:type="dxa" w:w="4320"/>
          </w:tcPr>
          <w:p>
            <w:r>
              <w:rPr>
                <w:rFonts w:ascii="Calibri" w:hAnsi="Calibri" w:eastAsia="Yu Gothic"/>
                <w:b w:val="0"/>
                <w:i w:val="0"/>
              </w:rPr>
              <w:t>にほんごで はなします。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で marks (1) location of ACTION (where you do something - contrast with に for existence), (2) means of TRANSPORT (バスで, でんしゃで, ひこうきで), (3) INSTRUMENT (えんぴつで, ペンで, はしで), (4) LANGUAGE used (にほんごで, えいごで). The single thread: で = 'using' or 'at this place to do something'.</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**で**, means: Location of action / means / instrument - where action takes place, by what means, with what tool. At a glance: で marks (1) location of ACTION (where you do something - contrast with に for existence), (2) means of TRANSPORT (バスで, でんしゃで, ひこうきで), (3) INSTRUMENT (えんぴつで, ペンで, はしで), (4) LANGUAGE used (にほんごで, えいごで). The single thread: で = 'using' or 'at th...</w:t>
      </w:r>
    </w:p>
    <w:p>
      <w:pPr>
        <w:spacing w:before="40" w:after="40"/>
      </w:pPr>
      <w:r>
        <w:rPr>
          <w:rFonts w:ascii="Calibri" w:hAnsi="Calibri" w:eastAsia="Yu Gothic"/>
          <w:b/>
          <w:i w:val="0"/>
        </w:rPr>
        <w:t xml:space="preserve">Why it matters: </w:t>
      </w:r>
      <w:r>
        <w:rPr>
          <w:rFonts w:ascii="Calibri" w:hAnsi="Calibri" w:eastAsia="Yu Gothic"/>
          <w:b w:val="0"/>
          <w:i w:val="0"/>
        </w:rPr>
        <w:t>で is the "where the action happens" particle (こうえんであそぶ) AND the "instrument/means" particle (えんぴつで書く / 電車で来る). One particle covers two grammatically distinct concepts. Mistaking で for に in the location-of-existence sense (いる/ある needs に) is the single biggest beginner error.</w:t>
      </w:r>
    </w:p>
    <w:p>
      <w:pPr>
        <w:spacing w:before="40" w:after="40"/>
      </w:pPr>
      <w:r>
        <w:rPr>
          <w:rFonts w:ascii="Calibri" w:hAnsi="Calibri" w:eastAsia="Yu Gothic"/>
          <w:b/>
          <w:i w:val="0"/>
        </w:rPr>
        <w:t xml:space="preserve">Common pitfalls: </w:t>
      </w:r>
      <w:r>
        <w:rPr>
          <w:rFonts w:ascii="Calibri" w:hAnsi="Calibri" w:eastAsia="Yu Gothic"/>
          <w:b w:val="0"/>
          <w:i w:val="0"/>
        </w:rPr>
        <w:t>{'wrong': 'へやで ねこが います。', 'right': 'へやに ねこが います。', 'why': 'Existence (ある／いる) takes に, not で. で is for action verbs only.'} · {'wrong': 'がっこうで いきます。', 'right': 'がっこうへ いきます。 (or がっこうに いきます。)', 'why': "Destination of movement takes へ or に, not で. で would mean 'do something AT school', not 'go to school'."}</w:t>
      </w:r>
    </w:p>
    <w:p>
      <w:pPr>
        <w:spacing w:before="40" w:after="40"/>
      </w:pPr>
      <w:r>
        <w:rPr>
          <w:rFonts w:ascii="Calibri" w:hAnsi="Calibri" w:eastAsia="Yu Gothic"/>
          <w:b/>
          <w:i w:val="0"/>
        </w:rPr>
        <w:t xml:space="preserve">Contrasts: </w:t>
      </w:r>
      <w:r>
        <w:rPr>
          <w:rFonts w:ascii="Calibri" w:hAnsi="Calibri" w:eastAsia="Yu Gothic"/>
          <w:b w:val="0"/>
          <w:i w:val="0"/>
        </w:rPr>
        <w:t>Classic pair: に (existence) vs で (action). Memorize a stative verb list (ある／いる／すんでいる) - those take に. Everything else takes で. · で marks the location where an action takes place; に marks the destination/direction of movement. Pair this with the に contrast (に for existence location).</w:t>
      </w:r>
    </w:p>
    <w:p>
      <w:pPr>
        <w:spacing w:before="40" w:after="40"/>
      </w:pPr>
      <w:r>
        <w:rPr>
          <w:rFonts w:ascii="Calibri" w:hAnsi="Calibri" w:eastAsia="Yu Gothic"/>
          <w:b/>
          <w:i w:val="0"/>
        </w:rPr>
        <w:t xml:space="preserve">Practice tip: </w:t>
      </w:r>
      <w:r>
        <w:rPr>
          <w:rFonts w:ascii="Calibri" w:hAnsi="Calibri" w:eastAsia="Yu Gothic"/>
          <w:b w:val="0"/>
          <w:i w:val="0"/>
        </w:rPr>
        <w:t>Make a 3-column table: action verb / instrument / location. Fill 5 rows. Then write each row as a sentence with two で's: 学校で えんぴつで 書きます (at school, with a pencil, write). The double-で feels redundant in English, but in Japanese it's how you compress action + tool + place into one breath.</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としょかんで べんきょうします。</w:t>
      </w:r>
      <w:r>
        <w:rPr>
          <w:rFonts w:ascii="Calibri" w:hAnsi="Calibri" w:eastAsia="Yu Gothic"/>
          <w:b w:val="0"/>
          <w:i/>
          <w:color w:val="666666"/>
        </w:rPr>
        <w:t xml:space="preserve">  —  I study at the library.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バスで いきます。</w:t>
      </w:r>
      <w:r>
        <w:rPr>
          <w:rFonts w:ascii="Calibri" w:hAnsi="Calibri" w:eastAsia="Yu Gothic"/>
          <w:b w:val="0"/>
          <w:i/>
          <w:color w:val="666666"/>
        </w:rPr>
        <w:t xml:space="preserve">  —  I go by bus.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バスで 学校へ 行きます。</w:t>
      </w:r>
      <w:r>
        <w:rPr>
          <w:rFonts w:ascii="Calibri" w:hAnsi="Calibri" w:eastAsia="Yu Gothic"/>
          <w:b w:val="0"/>
          <w:i/>
          <w:color w:val="666666"/>
        </w:rPr>
        <w:t xml:space="preserve">  —  I go to school by bus.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タクシーで うちへ かえりました。</w:t>
      </w:r>
      <w:r>
        <w:rPr>
          <w:rFonts w:ascii="Calibri" w:hAnsi="Calibri" w:eastAsia="Yu Gothic"/>
          <w:b w:val="0"/>
          <w:i/>
          <w:color w:val="666666"/>
        </w:rPr>
        <w:t xml:space="preserve">  —  I went home by taxi.</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にほんごで はなしました。</w:t>
      </w:r>
      <w:r>
        <w:rPr>
          <w:rFonts w:ascii="Calibri" w:hAnsi="Calibri" w:eastAsia="Yu Gothic"/>
          <w:b w:val="0"/>
          <w:i/>
          <w:color w:val="666666"/>
        </w:rPr>
        <w:t xml:space="preserve">  —  I spoke in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じぶんで しゅくだいを します。</w:t>
      </w:r>
      <w:r>
        <w:rPr>
          <w:rFonts w:ascii="Calibri" w:hAnsi="Calibri" w:eastAsia="Yu Gothic"/>
          <w:b w:val="0"/>
          <w:i/>
          <w:color w:val="666666"/>
        </w:rPr>
        <w:t xml:space="preserve">  —  I do my homework by myself.</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日本語で 話します。</w:t>
      </w:r>
      <w:r>
        <w:rPr>
          <w:rFonts w:ascii="Calibri" w:hAnsi="Calibri" w:eastAsia="Yu Gothic"/>
          <w:b w:val="0"/>
          <w:i/>
          <w:color w:val="666666"/>
        </w:rPr>
        <w:t xml:space="preserve">  —  I speak in Japanese.</w:t>
      </w:r>
    </w:p>
    <w:p>
      <w:pPr>
        <w:spacing w:before="40" w:after="40"/>
      </w:pPr>
      <w:r>
        <w:rPr>
          <w:rFonts w:ascii="Calibri" w:hAnsi="Calibri" w:eastAsia="Yu Gothic"/>
          <w:b w:val="0"/>
          <w:i w:val="0"/>
          <w:color w:val="666666"/>
          <w:sz w:val="18"/>
        </w:rPr>
        <w:t xml:space="preserve">[means] </w:t>
      </w:r>
      <w:r>
        <w:rPr>
          <w:rFonts w:ascii="Calibri" w:hAnsi="Calibri" w:eastAsia="Yu Gothic"/>
          <w:b w:val="0"/>
          <w:i w:val="0"/>
        </w:rPr>
        <w:t>バスで がっこうに いきます。</w:t>
      </w:r>
      <w:r>
        <w:rPr>
          <w:rFonts w:ascii="Calibri" w:hAnsi="Calibri" w:eastAsia="Yu Gothic"/>
          <w:b w:val="0"/>
          <w:i/>
          <w:color w:val="666666"/>
        </w:rPr>
        <w:t xml:space="preserve">  —  I go to school by bus.</w:t>
      </w:r>
    </w:p>
    <w:p>
      <w:pPr>
        <w:spacing w:before="40" w:after="40"/>
      </w:pPr>
      <w:r>
        <w:rPr>
          <w:rFonts w:ascii="Calibri" w:hAnsi="Calibri" w:eastAsia="Yu Gothic"/>
          <w:b w:val="0"/>
          <w:i w:val="0"/>
          <w:color w:val="666666"/>
          <w:sz w:val="18"/>
        </w:rPr>
        <w:t xml:space="preserve">[location-of-action] </w:t>
      </w:r>
      <w:r>
        <w:rPr>
          <w:rFonts w:ascii="Calibri" w:hAnsi="Calibri" w:eastAsia="Yu Gothic"/>
          <w:b w:val="0"/>
          <w:i w:val="0"/>
        </w:rPr>
        <w:t>うちで えいがを みます。</w:t>
      </w:r>
      <w:r>
        <w:rPr>
          <w:rFonts w:ascii="Calibri" w:hAnsi="Calibri" w:eastAsia="Yu Gothic"/>
          <w:b w:val="0"/>
          <w:i/>
          <w:color w:val="666666"/>
        </w:rPr>
        <w:t xml:space="preserve">  —  I watch movies at home.</w:t>
      </w:r>
    </w:p>
    <w:p>
      <w:pPr>
        <w:spacing w:before="40" w:after="40"/>
      </w:pPr>
      <w:r>
        <w:rPr>
          <w:rFonts w:ascii="Calibri" w:hAnsi="Calibri" w:eastAsia="Yu Gothic"/>
          <w:b w:val="0"/>
          <w:i w:val="0"/>
          <w:color w:val="666666"/>
          <w:sz w:val="18"/>
        </w:rPr>
        <w:t xml:space="preserve">[instrument] </w:t>
      </w:r>
      <w:r>
        <w:rPr>
          <w:rFonts w:ascii="Calibri" w:hAnsi="Calibri" w:eastAsia="Yu Gothic"/>
          <w:b w:val="0"/>
          <w:i w:val="0"/>
        </w:rPr>
        <w:t>はしで ごはんを たべます。</w:t>
      </w:r>
      <w:r>
        <w:rPr>
          <w:rFonts w:ascii="Calibri" w:hAnsi="Calibri" w:eastAsia="Yu Gothic"/>
          <w:b w:val="0"/>
          <w:i/>
          <w:color w:val="666666"/>
        </w:rPr>
        <w:t xml:space="preserve">  —  I eat with chopsticks.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へやで ねこが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へやに ねこが います。</w:t>
      </w:r>
    </w:p>
    <w:p>
      <w:pPr>
        <w:spacing w:before="0" w:after="120"/>
      </w:pPr>
      <w:r>
        <w:rPr>
          <w:rFonts w:ascii="Calibri" w:hAnsi="Calibri" w:eastAsia="Yu Gothic"/>
          <w:b w:val="0"/>
          <w:i w:val="0"/>
          <w:color w:val="666666"/>
          <w:sz w:val="20"/>
        </w:rPr>
        <w:t>Existence (ある／いる) takes に, not で. で is for action verbs only.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がっこうで いきます。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がっこうへ いきます。 (or がっこうに いきます。)</w:t>
      </w:r>
    </w:p>
    <w:p>
      <w:pPr>
        <w:spacing w:before="0" w:after="120"/>
      </w:pPr>
      <w:r>
        <w:rPr>
          <w:rFonts w:ascii="Calibri" w:hAnsi="Calibri" w:eastAsia="Yu Gothic"/>
          <w:b w:val="0"/>
          <w:i w:val="0"/>
          <w:color w:val="666666"/>
          <w:sz w:val="20"/>
        </w:rPr>
        <w:t>Destination of movement takes へ or に, not で. で would mean 'do something AT school', not 'go to school'.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としょかんに べんきょうします。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としょかんで べんきょうします。</w:t>
      </w:r>
    </w:p>
    <w:p>
      <w:pPr>
        <w:spacing w:before="0" w:after="120"/>
      </w:pPr>
      <w:r>
        <w:rPr>
          <w:rFonts w:ascii="Calibri" w:hAnsi="Calibri" w:eastAsia="Yu Gothic"/>
          <w:b w:val="0"/>
          <w:i w:val="0"/>
          <w:color w:val="666666"/>
          <w:sz w:val="20"/>
        </w:rPr>
        <w:t>で marks the location WHERE an action is performed. に marks the destination of motion (としょかんに 行きます = go TO the library) or a static location of existence (としょかんに 本が あります = there are books AT the library). For active verbs of doing-something-at-a-place, use 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カフェに コーヒーを 飲みます。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カフェで コーヒーを 飲みます。</w:t>
      </w:r>
    </w:p>
    <w:p>
      <w:pPr>
        <w:spacing w:before="0" w:after="120"/>
      </w:pPr>
      <w:r>
        <w:rPr>
          <w:rFonts w:ascii="Calibri" w:hAnsi="Calibri" w:eastAsia="Yu Gothic"/>
          <w:b w:val="0"/>
          <w:i w:val="0"/>
          <w:color w:val="666666"/>
          <w:sz w:val="20"/>
        </w:rPr>
        <w:t>Action-location uses で, not に.</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バスに がっこうへ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バスで がっこうへ いきます。</w:t>
      </w:r>
    </w:p>
    <w:p>
      <w:pPr>
        <w:spacing w:before="0" w:after="120"/>
      </w:pPr>
      <w:r>
        <w:rPr>
          <w:rFonts w:ascii="Calibri" w:hAnsi="Calibri" w:eastAsia="Yu Gothic"/>
          <w:b w:val="0"/>
          <w:i w:val="0"/>
          <w:color w:val="666666"/>
          <w:sz w:val="20"/>
        </w:rPr>
        <w:t>Means of transport takes で (instrumental); に here would mean "into the bus".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にほんごを はなします、ともだちで。</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ともだちと にほんごを はなします。</w:t>
      </w:r>
    </w:p>
    <w:p>
      <w:pPr>
        <w:spacing w:before="0" w:after="120"/>
      </w:pPr>
      <w:r>
        <w:rPr>
          <w:rFonts w:ascii="Calibri" w:hAnsi="Calibri" w:eastAsia="Yu Gothic"/>
          <w:b w:val="0"/>
          <w:i w:val="0"/>
          <w:color w:val="666666"/>
          <w:sz w:val="20"/>
        </w:rPr>
        <w:t>Co-actor (with whom) is と, not で. で is instrument/location/method.</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バスで いく。 (same as polite)</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バスで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バスで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バスで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御釈迦様は 極楽で お考えに なった。</w:t>
      </w:r>
    </w:p>
    <w:p>
      <w:pPr>
        <w:spacing w:before="0" w:after="40"/>
      </w:pPr>
      <w:r>
        <w:rPr>
          <w:rFonts w:ascii="Calibri" w:hAnsi="Calibri" w:eastAsia="Yu Gothic"/>
          <w:b w:val="0"/>
          <w:i/>
          <w:color w:val="666666"/>
          <w:sz w:val="20"/>
        </w:rPr>
        <w:t>The Buddha was deep in thought in paradise. (Spider's Thread; で location-of-action)</w:t>
      </w:r>
    </w:p>
    <w:p>
      <w:pPr>
        <w:spacing w:before="0" w:after="40"/>
      </w:pPr>
      <w:r>
        <w:rPr>
          <w:rFonts w:ascii="Calibri" w:hAnsi="Calibri" w:eastAsia="Yu Gothic"/>
          <w:b w:val="0"/>
          <w:i w:val="0"/>
          <w:color w:val="666666"/>
          <w:sz w:val="20"/>
        </w:rPr>
        <w:t>Sōseki's 'Pillow of Grass' opens with a mountain-path scene where 山道で考える ('thinking ON the mountain path') exemplifies で marking location-of-action.</w:t>
      </w:r>
    </w:p>
    <w:p>
      <w:pPr>
        <w:spacing w:before="0" w:after="80"/>
      </w:pPr>
      <w:r>
        <w:rPr>
          <w:rFonts w:ascii="Calibri" w:hAnsi="Calibri" w:eastAsia="Yu Gothic"/>
          <w:b w:val="0"/>
          <w:i/>
          <w:color w:val="666666"/>
          <w:sz w:val="20"/>
        </w:rPr>
        <w:t>で as location-of-action marker in contemplative narrative.</w:t>
      </w:r>
    </w:p>
    <w:p>
      <w:pPr>
        <w:spacing w:before="40" w:after="40"/>
      </w:pPr>
      <w:r>
        <w:rPr>
          <w:rFonts w:ascii="Calibri" w:hAnsi="Calibri" w:eastAsia="Yu Gothic"/>
          <w:b/>
          <w:i w:val="0"/>
        </w:rPr>
        <w:t>井の中の蛙、大海を知らず</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井の中の蛙、大海を知らず。</w:t>
      </w:r>
    </w:p>
    <w:p>
      <w:pPr>
        <w:spacing w:before="0" w:after="40"/>
      </w:pPr>
      <w:r>
        <w:rPr>
          <w:rFonts w:ascii="Calibri" w:hAnsi="Calibri" w:eastAsia="Yu Gothic"/>
          <w:b w:val="0"/>
          <w:i/>
          <w:color w:val="666666"/>
          <w:sz w:val="20"/>
        </w:rPr>
        <w:t>A frog in a well doesn't know the great ocean.</w:t>
      </w:r>
    </w:p>
    <w:p>
      <w:pPr>
        <w:spacing w:before="0" w:after="40"/>
      </w:pPr>
      <w:r>
        <w:rPr>
          <w:rFonts w:ascii="Calibri" w:hAnsi="Calibri" w:eastAsia="Yu Gothic"/>
          <w:b w:val="0"/>
          <w:i w:val="0"/>
          <w:color w:val="666666"/>
          <w:sz w:val="20"/>
        </w:rPr>
        <w:t>井の中の蛙、大海を知らず。</w:t>
      </w:r>
    </w:p>
    <w:p>
      <w:pPr>
        <w:spacing w:before="0" w:after="80"/>
      </w:pPr>
      <w:r>
        <w:rPr>
          <w:rFonts w:ascii="Calibri" w:hAnsi="Calibri" w:eastAsia="Yu Gothic"/>
          <w:b w:val="0"/>
          <w:i/>
          <w:color w:val="666666"/>
          <w:sz w:val="20"/>
        </w:rPr>
        <w:t>で-location (i no naka de) — confined-place idiom.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で is the workhorse: location-of-action ("学校で勉強する"), means/instrument ("ペンで書く"), and many idiomatic uses. Don't confuse with に (location-of-existence). Mnemonic: で = where ACTIVE things happen; に = where things ARE.</w:t>
      </w:r>
    </w:p>
    <w:p>
      <w:pPr>
        <w:spacing w:before="0" w:after="40"/>
      </w:pPr>
      <w:r>
        <w:rPr>
          <w:rFonts w:ascii="Calibri" w:hAnsi="Calibri" w:eastAsia="Yu Gothic"/>
          <w:b w:val="0"/>
          <w:i w:val="0"/>
          <w:color w:val="666666"/>
          <w:sz w:val="20"/>
        </w:rPr>
        <w:t>Contexts: action_context, tool_use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0" w:name="pat_n5_044"/>
      <w:r>
        <w:rPr>
          <w:rFonts w:ascii="Calibri" w:hAnsi="Calibri" w:eastAsia="Yu Gothic"/>
          <w:b/>
          <w:i w:val="0"/>
          <w:color w:val="14452A"/>
          <w:sz w:val="44"/>
        </w:rPr>
        <w:t>こう / そう / ああ / どう</w:t>
      </w:r>
      <w:bookmarkEnd w:id="1020"/>
    </w:p>
    <w:p>
      <w:pPr>
        <w:spacing w:before="40" w:after="160"/>
      </w:pPr>
      <w:r>
        <w:rPr>
          <w:rFonts w:ascii="Calibri" w:hAnsi="Calibri" w:eastAsia="Yu Gothic"/>
          <w:b w:val="0"/>
          <w:i/>
          <w:color w:val="666666"/>
          <w:sz w:val="24"/>
        </w:rPr>
        <w:t>This way / that way / how</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こう-series describes manner: 'this way/that way/how'. Used adverbially with verbs.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Manner-kosoado: こう (this way), そう (that way), ああ (that-far way), どう (how). Adverbial — describe MANNER of doing.</w:t>
      </w:r>
    </w:p>
    <w:p>
      <w:pPr>
        <w:spacing w:before="40" w:after="40"/>
      </w:pPr>
      <w:r>
        <w:rPr>
          <w:rFonts w:ascii="Calibri" w:hAnsi="Calibri" w:eastAsia="Yu Gothic"/>
          <w:b/>
          <w:i w:val="0"/>
        </w:rPr>
        <w:t xml:space="preserve">Why it matters: </w:t>
      </w:r>
      <w:r>
        <w:rPr>
          <w:rFonts w:ascii="Calibri" w:hAnsi="Calibri" w:eastAsia="Yu Gothic"/>
          <w:b w:val="0"/>
          <w:i w:val="0"/>
        </w:rPr>
        <w:t>Native manner-vocabulary. これ/それ/あれ/どれ are objects; ここ/そこ/あそこ/どこ are places; こう/そう/ああ/どう are MANNERS.</w:t>
      </w:r>
    </w:p>
    <w:p>
      <w:pPr>
        <w:spacing w:before="40" w:after="40"/>
      </w:pPr>
      <w:r>
        <w:rPr>
          <w:rFonts w:ascii="Calibri" w:hAnsi="Calibri" w:eastAsia="Yu Gothic"/>
          <w:b/>
          <w:i w:val="0"/>
        </w:rPr>
        <w:t xml:space="preserve">Common pitfalls: </w:t>
      </w:r>
      <w:r>
        <w:rPr>
          <w:rFonts w:ascii="Calibri" w:hAnsi="Calibri" w:eastAsia="Yu Gothic"/>
          <w:b w:val="0"/>
          <w:i w:val="0"/>
        </w:rPr>
        <w:t>Confusing with これ/それ (objects). Mixing with どうして (different meaning, 'why').</w:t>
      </w:r>
    </w:p>
    <w:p>
      <w:pPr>
        <w:spacing w:before="40" w:after="40"/>
      </w:pPr>
      <w:r>
        <w:rPr>
          <w:rFonts w:ascii="Calibri" w:hAnsi="Calibri" w:eastAsia="Yu Gothic"/>
          <w:b/>
          <w:i w:val="0"/>
        </w:rPr>
        <w:t xml:space="preserve">Contrasts: </w:t>
      </w:r>
      <w:r>
        <w:rPr>
          <w:rFonts w:ascii="Calibri" w:hAnsi="Calibri" w:eastAsia="Yu Gothic"/>
          <w:b w:val="0"/>
          <w:i w:val="0"/>
        </w:rPr>
        <w:t>vs これ etc. (object): kosoado for objects. vs ここ etc. (place): kosoado for places. Same kosoado split, different category.</w:t>
      </w:r>
    </w:p>
    <w:p>
      <w:pPr>
        <w:spacing w:before="40" w:after="40"/>
      </w:pPr>
      <w:r>
        <w:rPr>
          <w:rFonts w:ascii="Calibri" w:hAnsi="Calibri" w:eastAsia="Yu Gothic"/>
          <w:b/>
          <w:i w:val="0"/>
        </w:rPr>
        <w:t xml:space="preserve">Practice tip: </w:t>
      </w:r>
      <w:r>
        <w:rPr>
          <w:rFonts w:ascii="Calibri" w:hAnsi="Calibri" w:eastAsia="Yu Gothic"/>
          <w:b w:val="0"/>
          <w:i w:val="0"/>
        </w:rPr>
        <w:t>Demonstrate something. Say 「こう やります」 (do it this way). Then ask 「どう やりますか?」 (how do you do it?).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こう してください。</w:t>
      </w:r>
      <w:r>
        <w:rPr>
          <w:rFonts w:ascii="Calibri" w:hAnsi="Calibri" w:eastAsia="Yu Gothic"/>
          <w:b w:val="0"/>
          <w:i/>
          <w:color w:val="666666"/>
        </w:rPr>
        <w:t xml:space="preserve">  —  Please do it this way.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そう おもいます。</w:t>
      </w:r>
      <w:r>
        <w:rPr>
          <w:rFonts w:ascii="Calibri" w:hAnsi="Calibri" w:eastAsia="Yu Gothic"/>
          <w:b w:val="0"/>
          <w:i/>
          <w:color w:val="666666"/>
        </w:rPr>
        <w:t xml:space="preserve">  —  I think so.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 行きますか。</w:t>
      </w:r>
      <w:r>
        <w:rPr>
          <w:rFonts w:ascii="Calibri" w:hAnsi="Calibri" w:eastAsia="Yu Gothic"/>
          <w:b w:val="0"/>
          <w:i/>
          <w:color w:val="666666"/>
        </w:rPr>
        <w:t xml:space="preserve">  —  How do we get there?</w:t>
      </w:r>
    </w:p>
    <w:p>
      <w:pPr>
        <w:spacing w:before="40" w:after="40"/>
      </w:pPr>
      <w:r>
        <w:rPr>
          <w:rFonts w:ascii="Calibri" w:hAnsi="Calibri" w:eastAsia="Yu Gothic"/>
          <w:b w:val="0"/>
          <w:i w:val="0"/>
          <w:color w:val="666666"/>
          <w:sz w:val="18"/>
        </w:rPr>
        <w:t xml:space="preserve">[question-with-verb] </w:t>
      </w:r>
      <w:r>
        <w:rPr>
          <w:rFonts w:ascii="Calibri" w:hAnsi="Calibri" w:eastAsia="Yu Gothic"/>
          <w:b w:val="0"/>
          <w:i w:val="0"/>
        </w:rPr>
        <w:t>この かんじは どう 読みますか。</w:t>
      </w:r>
      <w:r>
        <w:rPr>
          <w:rFonts w:ascii="Calibri" w:hAnsi="Calibri" w:eastAsia="Yu Gothic"/>
          <w:b w:val="0"/>
          <w:i/>
          <w:color w:val="666666"/>
        </w:rPr>
        <w:t xml:space="preserve">  —  How do you read this kanji?</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こう やりましょう。</w:t>
      </w:r>
      <w:r>
        <w:rPr>
          <w:rFonts w:ascii="Calibri" w:hAnsi="Calibri" w:eastAsia="Yu Gothic"/>
          <w:b w:val="0"/>
          <w:i/>
          <w:color w:val="666666"/>
        </w:rPr>
        <w:t xml:space="preserve">  —  Let's do it this way.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ああ しましょう。</w:t>
      </w:r>
      <w:r>
        <w:rPr>
          <w:rFonts w:ascii="Calibri" w:hAnsi="Calibri" w:eastAsia="Yu Gothic"/>
          <w:b w:val="0"/>
          <w:i/>
          <w:color w:val="666666"/>
        </w:rPr>
        <w:t xml:space="preserve">  —  Let's do it that way.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 おもいますか。</w:t>
      </w:r>
      <w:r>
        <w:rPr>
          <w:rFonts w:ascii="Calibri" w:hAnsi="Calibri" w:eastAsia="Yu Gothic"/>
          <w:b w:val="0"/>
          <w:i/>
          <w:color w:val="666666"/>
        </w:rPr>
        <w:t xml:space="preserve">  —  What do you think?</w:t>
      </w:r>
    </w:p>
    <w:p>
      <w:pPr>
        <w:spacing w:before="40" w:after="40"/>
      </w:pPr>
      <w:r>
        <w:rPr>
          <w:rFonts w:ascii="Calibri" w:hAnsi="Calibri" w:eastAsia="Yu Gothic"/>
          <w:b w:val="0"/>
          <w:i w:val="0"/>
          <w:color w:val="666666"/>
          <w:sz w:val="18"/>
        </w:rPr>
        <w:t xml:space="preserve">[this-way-manner] </w:t>
      </w:r>
      <w:r>
        <w:rPr>
          <w:rFonts w:ascii="Calibri" w:hAnsi="Calibri" w:eastAsia="Yu Gothic"/>
          <w:b w:val="0"/>
          <w:i w:val="0"/>
        </w:rPr>
        <w:t>こう しましょう。</w:t>
      </w:r>
      <w:r>
        <w:rPr>
          <w:rFonts w:ascii="Calibri" w:hAnsi="Calibri" w:eastAsia="Yu Gothic"/>
          <w:b w:val="0"/>
          <w:i/>
          <w:color w:val="666666"/>
        </w:rPr>
        <w:t xml:space="preserve">  —  Let's do it this way.</w:t>
      </w:r>
    </w:p>
    <w:p>
      <w:pPr>
        <w:spacing w:before="40" w:after="40"/>
      </w:pPr>
      <w:r>
        <w:rPr>
          <w:rFonts w:ascii="Calibri" w:hAnsi="Calibri" w:eastAsia="Yu Gothic"/>
          <w:b w:val="0"/>
          <w:i w:val="0"/>
          <w:color w:val="666666"/>
          <w:sz w:val="18"/>
        </w:rPr>
        <w:t xml:space="preserve">[what-happened] </w:t>
      </w:r>
      <w:r>
        <w:rPr>
          <w:rFonts w:ascii="Calibri" w:hAnsi="Calibri" w:eastAsia="Yu Gothic"/>
          <w:b w:val="0"/>
          <w:i w:val="0"/>
        </w:rPr>
        <w:t>どう しましたか。</w:t>
      </w:r>
      <w:r>
        <w:rPr>
          <w:rFonts w:ascii="Calibri" w:hAnsi="Calibri" w:eastAsia="Yu Gothic"/>
          <w:b w:val="0"/>
          <w:i/>
          <w:color w:val="666666"/>
        </w:rPr>
        <w:t xml:space="preserve">  —  What happened?</w:t>
      </w:r>
    </w:p>
    <w:p>
      <w:pPr>
        <w:spacing w:before="40" w:after="40"/>
      </w:pPr>
      <w:r>
        <w:rPr>
          <w:rFonts w:ascii="Calibri" w:hAnsi="Calibri" w:eastAsia="Yu Gothic"/>
          <w:b w:val="0"/>
          <w:i w:val="0"/>
          <w:color w:val="666666"/>
          <w:sz w:val="18"/>
        </w:rPr>
        <w:t xml:space="preserve">[agreement-opinion] </w:t>
      </w:r>
      <w:r>
        <w:rPr>
          <w:rFonts w:ascii="Calibri" w:hAnsi="Calibri" w:eastAsia="Yu Gothic"/>
          <w:b w:val="0"/>
          <w:i w:val="0"/>
        </w:rPr>
        <w:t>わたしも そう おもいます。</w:t>
      </w:r>
      <w:r>
        <w:rPr>
          <w:rFonts w:ascii="Calibri" w:hAnsi="Calibri" w:eastAsia="Yu Gothic"/>
          <w:b w:val="0"/>
          <w:i/>
          <w:color w:val="666666"/>
        </w:rPr>
        <w:t xml:space="preserve">  —  I think so too.</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こうの感じです。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こんな感じです。 / こう思います。</w:t>
      </w:r>
    </w:p>
    <w:p>
      <w:pPr>
        <w:spacing w:before="0" w:after="120"/>
      </w:pPr>
      <w:r>
        <w:rPr>
          <w:rFonts w:ascii="Calibri" w:hAnsi="Calibri" w:eastAsia="Yu Gothic"/>
          <w:b w:val="0"/>
          <w:i w:val="0"/>
          <w:color w:val="666666"/>
          <w:sz w:val="20"/>
        </w:rPr>
        <w:t>こう/そう/ああ/どう modify verbs ('this way' / 'how') and never take の. To modify a noun use こんな; to modify a verb use こう.</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こんな してください。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こう してください。</w:t>
      </w:r>
    </w:p>
    <w:p>
      <w:pPr>
        <w:spacing w:before="0" w:after="120"/>
      </w:pPr>
      <w:r>
        <w:rPr>
          <w:rFonts w:ascii="Calibri" w:hAnsi="Calibri" w:eastAsia="Yu Gothic"/>
          <w:b w:val="0"/>
          <w:i w:val="0"/>
          <w:color w:val="666666"/>
          <w:sz w:val="20"/>
        </w:rPr>
        <w:t>こう is the ADVERB ('like this' / 'in this way') — modifies the verb する. こんな is the NOUN-MODIFIER ('this kind of') — needs a following noun. For 'do it like this', use こう + する. For 'this kind of person', use こんな + 人.</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こんなに してください。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こう してください。</w:t>
      </w:r>
    </w:p>
    <w:p>
      <w:pPr>
        <w:spacing w:before="0" w:after="120"/>
      </w:pPr>
      <w:r>
        <w:rPr>
          <w:rFonts w:ascii="Calibri" w:hAnsi="Calibri" w:eastAsia="Yu Gothic"/>
          <w:b w:val="0"/>
          <w:i w:val="0"/>
          <w:color w:val="666666"/>
          <w:sz w:val="20"/>
        </w:rPr>
        <w:t>Adverb modifying する is こう/そう/ああ/どう (manner adverb). こんなに is the DEGREE-INTENSIFIER form ('this much'), which modifies adjectives or quantities, not 'how to do'. For 'do it like this', use こう.</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どうに 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 しますか。</w:t>
      </w:r>
    </w:p>
    <w:p>
      <w:pPr>
        <w:spacing w:before="0" w:after="120"/>
      </w:pPr>
      <w:r>
        <w:rPr>
          <w:rFonts w:ascii="Calibri" w:hAnsi="Calibri" w:eastAsia="Yu Gothic"/>
          <w:b w:val="0"/>
          <w:i w:val="0"/>
          <w:color w:val="666666"/>
          <w:sz w:val="20"/>
        </w:rPr>
        <w:t>どう as manner-adverb takes no particle. Direct どう + V.</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こうな ペン。</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この ペン。 / こんな ペン。</w:t>
      </w:r>
    </w:p>
    <w:p>
      <w:pPr>
        <w:spacing w:before="0" w:after="120"/>
      </w:pPr>
      <w:r>
        <w:rPr>
          <w:rFonts w:ascii="Calibri" w:hAnsi="Calibri" w:eastAsia="Yu Gothic"/>
          <w:b w:val="0"/>
          <w:i w:val="0"/>
          <w:color w:val="666666"/>
          <w:sz w:val="20"/>
        </w:rPr>
        <w:t>こう is an adverb (manner), not a determiner. For "this kind of pen" use こんな or この.</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そうします、たべます。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そうします。 / そう、たべます。</w:t>
      </w:r>
    </w:p>
    <w:p>
      <w:pPr>
        <w:spacing w:before="0" w:after="120"/>
      </w:pPr>
      <w:r>
        <w:rPr>
          <w:rFonts w:ascii="Calibri" w:hAnsi="Calibri" w:eastAsia="Yu Gothic"/>
          <w:b w:val="0"/>
          <w:i w:val="0"/>
          <w:color w:val="666666"/>
          <w:sz w:val="20"/>
        </w:rPr>
        <w:t>そうします itself is a complete response ("I'll do that"). Stacking with another verb is redundant.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こう する。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こう します。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こう 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こう なさいます。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善は急げ (zen wa isoge)</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善は急げ。</w:t>
      </w:r>
    </w:p>
    <w:p>
      <w:pPr>
        <w:spacing w:before="0" w:after="40"/>
      </w:pPr>
      <w:r>
        <w:rPr>
          <w:rFonts w:ascii="Calibri" w:hAnsi="Calibri" w:eastAsia="Yu Gothic"/>
          <w:b w:val="0"/>
          <w:i/>
          <w:color w:val="666666"/>
          <w:sz w:val="20"/>
        </w:rPr>
        <w:t>Hasten to do good. (Strike while the iron is hot.)</w:t>
      </w:r>
    </w:p>
    <w:p>
      <w:pPr>
        <w:spacing w:before="0" w:after="40"/>
      </w:pPr>
      <w:r>
        <w:rPr>
          <w:rFonts w:ascii="Calibri" w:hAnsi="Calibri" w:eastAsia="Yu Gothic"/>
          <w:b w:val="0"/>
          <w:i w:val="0"/>
          <w:color w:val="666666"/>
          <w:sz w:val="20"/>
        </w:rPr>
        <w:t>Proverb: 'do good quickly'. The manner-adverb こう/そう ('like this, like that') is parallel to the proverb's implicit instruction on HOW to act.</w:t>
      </w:r>
    </w:p>
    <w:p>
      <w:pPr>
        <w:spacing w:before="0" w:after="80"/>
      </w:pPr>
      <w:r>
        <w:rPr>
          <w:rFonts w:ascii="Calibri" w:hAnsi="Calibri" w:eastAsia="Yu Gothic"/>
          <w:b w:val="0"/>
          <w:i/>
          <w:color w:val="666666"/>
          <w:sz w:val="20"/>
        </w:rPr>
        <w:t>Manner adverbs こう/そう parallel to action-instructing 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こう/そう/ああ/どう (manner adverbs: this way / that way / how) are the action-modifier こそあど cousins of これ/それ/あれ/どれ. Use こう/そう/ああ for instructions and demonstrations; どう for asking about manner/method.</w:t>
      </w:r>
    </w:p>
    <w:p>
      <w:pPr>
        <w:spacing w:before="0" w:after="40"/>
      </w:pPr>
      <w:r>
        <w:rPr>
          <w:rFonts w:ascii="Calibri" w:hAnsi="Calibri" w:eastAsia="Yu Gothic"/>
          <w:b w:val="0"/>
          <w:i w:val="0"/>
          <w:color w:val="666666"/>
          <w:sz w:val="20"/>
        </w:rPr>
        <w:t>Contexts: instruction, 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1" w:name="pat_n5_008"/>
      <w:r>
        <w:rPr>
          <w:rFonts w:ascii="Calibri" w:hAnsi="Calibri" w:eastAsia="Yu Gothic"/>
          <w:b/>
          <w:i w:val="0"/>
          <w:color w:val="14452A"/>
          <w:sz w:val="44"/>
        </w:rPr>
        <w:t>と</w:t>
      </w:r>
      <w:bookmarkEnd w:id="1021"/>
    </w:p>
    <w:p>
      <w:pPr>
        <w:spacing w:before="40" w:after="160"/>
      </w:pPr>
      <w:r>
        <w:rPr>
          <w:rFonts w:ascii="Calibri" w:hAnsi="Calibri" w:eastAsia="Yu Gothic"/>
          <w:b w:val="0"/>
          <w:i/>
          <w:color w:val="666666"/>
          <w:sz w:val="24"/>
        </w:rPr>
        <w:t>With (companion) / and (exhaustive listing) / quotation marker</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val="0"/>
                <w:i w:val="0"/>
              </w:rPr>
              <w:t>Noun</w:t>
            </w:r>
          </w:p>
        </w:tc>
        <w:tc>
          <w:tcPr>
            <w:tcW w:type="dxa" w:w="4320"/>
          </w:tcPr>
          <w:p>
            <w:r>
              <w:rPr>
                <w:rFonts w:ascii="Calibri" w:hAnsi="Calibri" w:eastAsia="Yu Gothic"/>
                <w:b w:val="0"/>
                <w:i w:val="0"/>
              </w:rPr>
              <w:t>と</w:t>
            </w:r>
          </w:p>
        </w:tc>
      </w:tr>
      <w:tr>
        <w:tc>
          <w:tcPr>
            <w:tcW w:type="dxa" w:w="4320"/>
          </w:tcPr>
          <w:p>
            <w:r>
              <w:rPr>
                <w:rFonts w:ascii="Calibri" w:hAnsi="Calibri" w:eastAsia="Yu Gothic"/>
                <w:b w:val="0"/>
                <w:i w:val="0"/>
              </w:rPr>
              <w:t>Quoted clause</w:t>
            </w:r>
          </w:p>
        </w:tc>
        <w:tc>
          <w:tcPr>
            <w:tcW w:type="dxa" w:w="4320"/>
          </w:tcPr>
          <w:p>
            <w:r>
              <w:rPr>
                <w:rFonts w:ascii="Calibri" w:hAnsi="Calibri" w:eastAsia="Yu Gothic"/>
                <w:b w:val="0"/>
                <w:i w:val="0"/>
              </w:rPr>
              <w:t>と</w:t>
            </w:r>
          </w:p>
        </w:tc>
      </w:tr>
    </w:tbl>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Together with someone</w:t>
            </w:r>
          </w:p>
        </w:tc>
        <w:tc>
          <w:tcPr>
            <w:tcW w:type="dxa" w:w="4320"/>
          </w:tcPr>
          <w:p>
            <w:r>
              <w:rPr>
                <w:rFonts w:ascii="Calibri" w:hAnsi="Calibri" w:eastAsia="Yu Gothic"/>
                <w:b w:val="0"/>
                <w:i w:val="0"/>
              </w:rPr>
              <w:t>ともだちと いきます。</w:t>
            </w:r>
          </w:p>
        </w:tc>
      </w:tr>
      <w:tr>
        <w:tc>
          <w:tcPr>
            <w:tcW w:type="dxa" w:w="4320"/>
          </w:tcPr>
          <w:p>
            <w:r>
              <w:rPr>
                <w:rFonts w:ascii="Calibri" w:hAnsi="Calibri" w:eastAsia="Yu Gothic"/>
                <w:b w:val="0"/>
                <w:i w:val="0"/>
              </w:rPr>
              <w:t>And - EXHAUSTIVE noun listing</w:t>
            </w:r>
          </w:p>
        </w:tc>
        <w:tc>
          <w:tcPr>
            <w:tcW w:type="dxa" w:w="4320"/>
          </w:tcPr>
          <w:p>
            <w:r>
              <w:rPr>
                <w:rFonts w:ascii="Calibri" w:hAnsi="Calibri" w:eastAsia="Yu Gothic"/>
                <w:b w:val="0"/>
                <w:i w:val="0"/>
              </w:rPr>
              <w:t>パンと コーヒーを たべました。</w:t>
            </w:r>
          </w:p>
        </w:tc>
      </w:tr>
      <w:tr>
        <w:tc>
          <w:tcPr>
            <w:tcW w:type="dxa" w:w="4320"/>
          </w:tcPr>
          <w:p>
            <w:r>
              <w:rPr>
                <w:rFonts w:ascii="Calibri" w:hAnsi="Calibri" w:eastAsia="Yu Gothic"/>
                <w:b w:val="0"/>
                <w:i w:val="0"/>
              </w:rPr>
              <w:t>Quotation (with いう / おもう)</w:t>
            </w:r>
          </w:p>
        </w:tc>
        <w:tc>
          <w:tcPr>
            <w:tcW w:type="dxa" w:w="4320"/>
          </w:tcPr>
          <w:p>
            <w:r>
              <w:rPr>
                <w:rFonts w:ascii="Calibri" w:hAnsi="Calibri" w:eastAsia="Yu Gothic"/>
                <w:b w:val="0"/>
                <w:i w:val="0"/>
              </w:rPr>
              <w:t>「こんにちは」と いいました。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と has three N5 uses: (1) WITH a person (ともだちと あう), (2) AND for listing nouns EXHAUSTIVELY - only these and nothing else (パンと コーヒー), and (3) QUOTATION marker before いう (say) or おもう (think). Never use と to list verbs or adjectives - that needs て-form.</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**と**, means: With (companion) / and (exhaustive listing) / quotation marker. At a glance: と has three N5 uses: (1) WITH a person (ともだちと あう), (2) AND for listing nouns EXHAUSTIVELY - only these and nothing else (パンと コーヒー), and (3) QUOTATION marker before いう (say) or おもう (think). Never use と to list verbs or adjectives - that need...</w:t>
      </w:r>
    </w:p>
    <w:p>
      <w:pPr>
        <w:spacing w:before="40" w:after="40"/>
      </w:pPr>
      <w:r>
        <w:rPr>
          <w:rFonts w:ascii="Calibri" w:hAnsi="Calibri" w:eastAsia="Yu Gothic"/>
          <w:b/>
          <w:i w:val="0"/>
        </w:rPr>
        <w:t xml:space="preserve">Why it matters: </w:t>
      </w:r>
      <w:r>
        <w:rPr>
          <w:rFonts w:ascii="Calibri" w:hAnsi="Calibri" w:eastAsia="Yu Gothic"/>
          <w:b w:val="0"/>
          <w:i w:val="0"/>
        </w:rPr>
        <w:t>と does double duty: "with X" (companion) and "X and Y and Z" (exhaustive listing). The exhaustive listing is the catch — や is for non-exhaustive ("X and Y, among others"). Get this wrong and you're telling Japanese listeners "these are literally the only items," when you meant "things like X and Y."</w:t>
      </w:r>
    </w:p>
    <w:p>
      <w:pPr>
        <w:spacing w:before="40" w:after="40"/>
      </w:pPr>
      <w:r>
        <w:rPr>
          <w:rFonts w:ascii="Calibri" w:hAnsi="Calibri" w:eastAsia="Yu Gothic"/>
          <w:b/>
          <w:i w:val="0"/>
        </w:rPr>
        <w:t xml:space="preserve">Common pitfalls: </w:t>
      </w:r>
      <w:r>
        <w:rPr>
          <w:rFonts w:ascii="Calibri" w:hAnsi="Calibri" w:eastAsia="Yu Gothic"/>
          <w:b w:val="0"/>
          <w:i w:val="0"/>
        </w:rPr>
        <w:t>{'wrong': 'りんごや バナナと たべます。', 'right': 'りんごや バナナを たべます。 / りんごと バナナを たべます。', 'why': "Don't mix や (non-exhaustive) and と (exhaustive) in the same listing. Pick one: と if you mean 'only these', や if 'these and others (etc.)'."} · {'wrong': 'あついと さむいです。', 'right': 'あつくて さむいです。', 'why': "Don't use と to chain adjectives or verbs. Use the て-form (あつくて) for that."}</w:t>
      </w:r>
    </w:p>
    <w:p>
      <w:pPr>
        <w:spacing w:before="40" w:after="40"/>
      </w:pPr>
      <w:r>
        <w:rPr>
          <w:rFonts w:ascii="Calibri" w:hAnsi="Calibri" w:eastAsia="Yu Gothic"/>
          <w:b/>
          <w:i w:val="0"/>
        </w:rPr>
        <w:t xml:space="preserve">Contrasts: </w:t>
      </w:r>
      <w:r>
        <w:rPr>
          <w:rFonts w:ascii="Calibri" w:hAnsi="Calibri" w:eastAsia="Yu Gothic"/>
          <w:b w:val="0"/>
          <w:i w:val="0"/>
        </w:rPr>
        <w:t>と (exhaustive: A and B, full stop) vs や (non-exhaustive: A, B, etc., among others). や is often paired with など. Note: や does not have its own grammar entry in this corpus. · と pairs items exhaustively (A and B, full stop). も adds (A も B も = both A and B as well). Distinct functions even though both can join nouns.</w:t>
      </w:r>
    </w:p>
    <w:p>
      <w:pPr>
        <w:spacing w:before="40" w:after="40"/>
      </w:pPr>
      <w:r>
        <w:rPr>
          <w:rFonts w:ascii="Calibri" w:hAnsi="Calibri" w:eastAsia="Yu Gothic"/>
          <w:b/>
          <w:i w:val="0"/>
        </w:rPr>
        <w:t xml:space="preserve">Practice tip: </w:t>
      </w:r>
      <w:r>
        <w:rPr>
          <w:rFonts w:ascii="Calibri" w:hAnsi="Calibri" w:eastAsia="Yu Gothic"/>
          <w:b w:val="0"/>
          <w:i w:val="0"/>
        </w:rPr>
        <w:t>List the contents of your bag two ways: きょうかしょとノートとペン (textbook AND notebook AND pen — that's exactly what's in there) vs きょうかしょやノートやペン (textbook, notebook, pen — and probably other stuff). Choose based on whether your list is COMPLETE or not.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ともだちと いきます。</w:t>
      </w:r>
      <w:r>
        <w:rPr>
          <w:rFonts w:ascii="Calibri" w:hAnsi="Calibri" w:eastAsia="Yu Gothic"/>
          <w:b w:val="0"/>
          <w:i/>
          <w:color w:val="666666"/>
        </w:rPr>
        <w:t xml:space="preserve">  —  I'm going with my friend.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母と えいがを 見ました。</w:t>
      </w:r>
      <w:r>
        <w:rPr>
          <w:rFonts w:ascii="Calibri" w:hAnsi="Calibri" w:eastAsia="Yu Gothic"/>
          <w:b w:val="0"/>
          <w:i/>
          <w:color w:val="666666"/>
        </w:rPr>
        <w:t xml:space="preserve">  —  I watched a movie with my mother.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「こんにちは」と いいました。</w:t>
      </w:r>
      <w:r>
        <w:rPr>
          <w:rFonts w:ascii="Calibri" w:hAnsi="Calibri" w:eastAsia="Yu Gothic"/>
          <w:b w:val="0"/>
          <w:i/>
          <w:color w:val="666666"/>
        </w:rPr>
        <w:t xml:space="preserve">  —  I said 'hello.'</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ともだちと あいませんでした。</w:t>
      </w:r>
      <w:r>
        <w:rPr>
          <w:rFonts w:ascii="Calibri" w:hAnsi="Calibri" w:eastAsia="Yu Gothic"/>
          <w:b w:val="0"/>
          <w:i/>
          <w:color w:val="666666"/>
        </w:rPr>
        <w:t xml:space="preserve">  —  I didn't meet my friend.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だれと いきますか。</w:t>
      </w:r>
      <w:r>
        <w:rPr>
          <w:rFonts w:ascii="Calibri" w:hAnsi="Calibri" w:eastAsia="Yu Gothic"/>
          <w:b w:val="0"/>
          <w:i/>
          <w:color w:val="666666"/>
        </w:rPr>
        <w:t xml:space="preserve">  —  Who are you going with?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ねこと あそびます。</w:t>
      </w:r>
      <w:r>
        <w:rPr>
          <w:rFonts w:ascii="Calibri" w:hAnsi="Calibri" w:eastAsia="Yu Gothic"/>
          <w:b w:val="0"/>
          <w:i/>
          <w:color w:val="666666"/>
        </w:rPr>
        <w:t xml:space="preserve">  —  I play with the cat.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あにと すしを たべました。</w:t>
      </w:r>
      <w:r>
        <w:rPr>
          <w:rFonts w:ascii="Calibri" w:hAnsi="Calibri" w:eastAsia="Yu Gothic"/>
          <w:b w:val="0"/>
          <w:i/>
          <w:color w:val="666666"/>
        </w:rPr>
        <w:t xml:space="preserve">  —  I ate sushi with my older brother.</w:t>
      </w:r>
    </w:p>
    <w:p>
      <w:pPr>
        <w:spacing w:before="40" w:after="40"/>
      </w:pPr>
      <w:r>
        <w:rPr>
          <w:rFonts w:ascii="Calibri" w:hAnsi="Calibri" w:eastAsia="Yu Gothic"/>
          <w:b w:val="0"/>
          <w:i w:val="0"/>
          <w:color w:val="666666"/>
          <w:sz w:val="18"/>
        </w:rPr>
        <w:t xml:space="preserve">[with-companion] </w:t>
      </w:r>
      <w:r>
        <w:rPr>
          <w:rFonts w:ascii="Calibri" w:hAnsi="Calibri" w:eastAsia="Yu Gothic"/>
          <w:b w:val="0"/>
          <w:i w:val="0"/>
        </w:rPr>
        <w:t>ともだちと えいがを みました。</w:t>
      </w:r>
      <w:r>
        <w:rPr>
          <w:rFonts w:ascii="Calibri" w:hAnsi="Calibri" w:eastAsia="Yu Gothic"/>
          <w:b w:val="0"/>
          <w:i/>
          <w:color w:val="666666"/>
        </w:rPr>
        <w:t xml:space="preserve">  —  I watched a movie with my friend.</w:t>
      </w:r>
    </w:p>
    <w:p>
      <w:pPr>
        <w:spacing w:before="40" w:after="40"/>
      </w:pPr>
      <w:r>
        <w:rPr>
          <w:rFonts w:ascii="Calibri" w:hAnsi="Calibri" w:eastAsia="Yu Gothic"/>
          <w:b w:val="0"/>
          <w:i w:val="0"/>
          <w:color w:val="666666"/>
          <w:sz w:val="18"/>
        </w:rPr>
        <w:t xml:space="preserve">[list-exhaustive] </w:t>
      </w:r>
      <w:r>
        <w:rPr>
          <w:rFonts w:ascii="Calibri" w:hAnsi="Calibri" w:eastAsia="Yu Gothic"/>
          <w:b w:val="0"/>
          <w:i w:val="0"/>
        </w:rPr>
        <w:t>コーヒーと こうちゃを かいました。</w:t>
      </w:r>
      <w:r>
        <w:rPr>
          <w:rFonts w:ascii="Calibri" w:hAnsi="Calibri" w:eastAsia="Yu Gothic"/>
          <w:b w:val="0"/>
          <w:i/>
          <w:color w:val="666666"/>
        </w:rPr>
        <w:t xml:space="preserve">  —  I bought coffee and tea.</w:t>
      </w:r>
    </w:p>
    <w:p>
      <w:pPr>
        <w:spacing w:before="40" w:after="40"/>
      </w:pPr>
      <w:r>
        <w:rPr>
          <w:rFonts w:ascii="Calibri" w:hAnsi="Calibri" w:eastAsia="Yu Gothic"/>
          <w:b w:val="0"/>
          <w:i w:val="0"/>
          <w:color w:val="666666"/>
          <w:sz w:val="18"/>
        </w:rPr>
        <w:t xml:space="preserve">[mutual-action] </w:t>
      </w:r>
      <w:r>
        <w:rPr>
          <w:rFonts w:ascii="Calibri" w:hAnsi="Calibri" w:eastAsia="Yu Gothic"/>
          <w:b w:val="0"/>
          <w:i w:val="0"/>
        </w:rPr>
        <w:t>ははと はなしました。</w:t>
      </w:r>
      <w:r>
        <w:rPr>
          <w:rFonts w:ascii="Calibri" w:hAnsi="Calibri" w:eastAsia="Yu Gothic"/>
          <w:b w:val="0"/>
          <w:i/>
          <w:color w:val="666666"/>
        </w:rPr>
        <w:t xml:space="preserve">  —  I talked with my mother.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りんごや バナナと 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 バナナを たべます。 / りんごと バナナを たべます。</w:t>
      </w:r>
    </w:p>
    <w:p>
      <w:pPr>
        <w:spacing w:before="0" w:after="120"/>
      </w:pPr>
      <w:r>
        <w:rPr>
          <w:rFonts w:ascii="Calibri" w:hAnsi="Calibri" w:eastAsia="Yu Gothic"/>
          <w:b w:val="0"/>
          <w:i w:val="0"/>
          <w:color w:val="666666"/>
          <w:sz w:val="20"/>
        </w:rPr>
        <w:t>Don't mix や (non-exhaustive) and と (exhaustive) in the same listing. Pick one: と if you mean 'only these', や if 'these and others (etc.)'.</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あついと さむいです。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あつくて さむいです。</w:t>
      </w:r>
    </w:p>
    <w:p>
      <w:pPr>
        <w:spacing w:before="0" w:after="120"/>
      </w:pPr>
      <w:r>
        <w:rPr>
          <w:rFonts w:ascii="Calibri" w:hAnsi="Calibri" w:eastAsia="Yu Gothic"/>
          <w:b w:val="0"/>
          <w:i w:val="0"/>
          <w:color w:val="666666"/>
          <w:sz w:val="20"/>
        </w:rPr>
        <w:t>Don't use と to chain adjectives or verbs. Use the て-form (あつくて) for that.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ともだちで いきます。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ともだちと いきます。</w:t>
      </w:r>
    </w:p>
    <w:p>
      <w:pPr>
        <w:spacing w:before="0" w:after="120"/>
      </w:pPr>
      <w:r>
        <w:rPr>
          <w:rFonts w:ascii="Calibri" w:hAnsi="Calibri" w:eastAsia="Yu Gothic"/>
          <w:b w:val="0"/>
          <w:i w:val="0"/>
          <w:color w:val="666666"/>
          <w:sz w:val="20"/>
        </w:rPr>
        <w:t>と marks accompaniment ('with [person]'). で would mean 'by means of [thing]' (basで = by bus). For the meaning 'with my friend', use と. Memorize: と for company; で for instrument/location.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父と 母や あに</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父と 母と あに</w:t>
      </w:r>
    </w:p>
    <w:p>
      <w:pPr>
        <w:spacing w:before="0" w:after="120"/>
      </w:pPr>
      <w:r>
        <w:rPr>
          <w:rFonts w:ascii="Calibri" w:hAnsi="Calibri" w:eastAsia="Yu Gothic"/>
          <w:b w:val="0"/>
          <w:i w:val="0"/>
          <w:color w:val="666666"/>
          <w:sz w:val="20"/>
        </w:rPr>
        <w:t>Use と for an exhaustive complete list; や implies "and others".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コーヒーや こうちゃと のみます。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コーヒーと こうちゃを のみます。</w:t>
      </w:r>
    </w:p>
    <w:p>
      <w:pPr>
        <w:spacing w:before="0" w:after="120"/>
      </w:pPr>
      <w:r>
        <w:rPr>
          <w:rFonts w:ascii="Calibri" w:hAnsi="Calibri" w:eastAsia="Yu Gothic"/>
          <w:b w:val="0"/>
          <w:i w:val="0"/>
          <w:color w:val="666666"/>
          <w:sz w:val="20"/>
        </w:rPr>
        <w:t>と makes an exhaustive list; や makes a non-exhaustive list. Mixing produces ungrammatical "et al + and".</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ともだちに テニスを しました。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ともだちと テニスを しました。</w:t>
      </w:r>
    </w:p>
    <w:p>
      <w:pPr>
        <w:spacing w:before="0" w:after="120"/>
      </w:pPr>
      <w:r>
        <w:rPr>
          <w:rFonts w:ascii="Calibri" w:hAnsi="Calibri" w:eastAsia="Yu Gothic"/>
          <w:b w:val="0"/>
          <w:i w:val="0"/>
          <w:color w:val="666666"/>
          <w:sz w:val="20"/>
        </w:rPr>
        <w:t>Joint-action verbs (テニスを する, あそぶ, べんきょうする — doing X TOGETHER WITH someone) take companion-と, not direction-に. Note: the verb 会う (to meet) is a separate class and takes に as its N5-canonical particle (e.g., 「ともだちに 会いました」 ✓ Genki/Minna). The companion vs direction distinction is per-verb, not universal.</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ともだちと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ともだちと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ともだちと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おともだちと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山と 川を 越えた。</w:t>
      </w:r>
    </w:p>
    <w:p>
      <w:pPr>
        <w:spacing w:before="0" w:after="40"/>
      </w:pPr>
      <w:r>
        <w:rPr>
          <w:rFonts w:ascii="Calibri" w:hAnsi="Calibri" w:eastAsia="Yu Gothic"/>
          <w:b w:val="0"/>
          <w:i/>
          <w:color w:val="666666"/>
          <w:sz w:val="20"/>
        </w:rPr>
        <w:t>I crossed mountains and rivers. (Kusamakura; と for listing)</w:t>
      </w:r>
    </w:p>
    <w:p>
      <w:pPr>
        <w:spacing w:before="0" w:after="40"/>
      </w:pPr>
      <w:r>
        <w:rPr>
          <w:rFonts w:ascii="Calibri" w:hAnsi="Calibri" w:eastAsia="Yu Gothic"/>
          <w:b w:val="0"/>
          <w:i w:val="0"/>
          <w:color w:val="666666"/>
          <w:sz w:val="20"/>
        </w:rPr>
        <w:t>メロス travels '友と共に' through much of the narrative; the と-marked companionship is central to the story's moral framing.</w:t>
      </w:r>
    </w:p>
    <w:p>
      <w:pPr>
        <w:spacing w:before="0" w:after="80"/>
      </w:pPr>
      <w:r>
        <w:rPr>
          <w:rFonts w:ascii="Calibri" w:hAnsi="Calibri" w:eastAsia="Yu Gothic"/>
          <w:b w:val="0"/>
          <w:i/>
          <w:color w:val="666666"/>
          <w:sz w:val="20"/>
        </w:rPr>
        <w:t>Companion-marker と in friendship-narrative context.</w:t>
      </w:r>
    </w:p>
    <w:p>
      <w:pPr>
        <w:spacing w:before="40" w:after="40"/>
      </w:pPr>
      <w:r>
        <w:rPr>
          <w:rFonts w:ascii="Calibri" w:hAnsi="Calibri" w:eastAsia="Yu Gothic"/>
          <w:b/>
          <w:i w:val="0"/>
        </w:rPr>
        <w:t>親の心子知らず</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親の心子知らず。</w:t>
      </w:r>
    </w:p>
    <w:p>
      <w:pPr>
        <w:spacing w:before="0" w:after="40"/>
      </w:pPr>
      <w:r>
        <w:rPr>
          <w:rFonts w:ascii="Calibri" w:hAnsi="Calibri" w:eastAsia="Yu Gothic"/>
          <w:b w:val="0"/>
          <w:i/>
          <w:color w:val="666666"/>
          <w:sz w:val="20"/>
        </w:rPr>
        <w:t>Children don't know the parent's heart.</w:t>
      </w:r>
    </w:p>
    <w:p>
      <w:pPr>
        <w:spacing w:before="0" w:after="40"/>
      </w:pPr>
      <w:r>
        <w:rPr>
          <w:rFonts w:ascii="Calibri" w:hAnsi="Calibri" w:eastAsia="Yu Gothic"/>
          <w:b w:val="0"/>
          <w:i w:val="0"/>
          <w:color w:val="666666"/>
          <w:sz w:val="20"/>
        </w:rPr>
        <w:t>親の心子知らず。</w:t>
      </w:r>
    </w:p>
    <w:p>
      <w:pPr>
        <w:spacing w:before="0" w:after="80"/>
      </w:pPr>
      <w:r>
        <w:rPr>
          <w:rFonts w:ascii="Calibri" w:hAnsi="Calibri" w:eastAsia="Yu Gothic"/>
          <w:b w:val="0"/>
          <w:i/>
          <w:color w:val="666666"/>
          <w:sz w:val="20"/>
        </w:rPr>
        <w:t>Parent と child contrast — implicit と-coordination.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と has 3 distinct functions — accompanying agent ("友だちと"), exhaustive list ("AとB"), quotation ("Aと言う"). Most learner errors come from using と for instruments (use で instead: "ペンで書く" not "ペンと書く").</w:t>
      </w:r>
    </w:p>
    <w:p>
      <w:pPr>
        <w:spacing w:before="0" w:after="40"/>
      </w:pPr>
      <w:r>
        <w:rPr>
          <w:rFonts w:ascii="Calibri" w:hAnsi="Calibri" w:eastAsia="Yu Gothic"/>
          <w:b w:val="0"/>
          <w:i w:val="0"/>
          <w:color w:val="666666"/>
          <w:sz w:val="20"/>
        </w:rPr>
        <w:t>Contexts: conversation, narrative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2" w:name="pat_n5_048"/>
      <w:r>
        <w:rPr>
          <w:rFonts w:ascii="Calibri" w:hAnsi="Calibri" w:eastAsia="Yu Gothic"/>
          <w:b/>
          <w:i w:val="0"/>
          <w:color w:val="14452A"/>
          <w:sz w:val="44"/>
        </w:rPr>
        <w:t>どこ</w:t>
      </w:r>
      <w:bookmarkEnd w:id="1022"/>
    </w:p>
    <w:p>
      <w:pPr>
        <w:spacing w:before="40" w:after="160"/>
      </w:pPr>
      <w:r>
        <w:rPr>
          <w:rFonts w:ascii="Calibri" w:hAnsi="Calibri" w:eastAsia="Yu Gothic"/>
          <w:b w:val="0"/>
          <w:i/>
          <w:color w:val="666666"/>
          <w:sz w:val="24"/>
        </w:rPr>
        <w:t>Where (covered by ここ-series)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'where' member of the kosoado-location series, isolated for question-word indexing. Full series treatment at ここ／そこ／あそこ／どこ / ここ / そこ / あそこ / どこ. どこ takes the same particles as the statement forms ここ / そこ / あそこ (に, で, から, まで) and pairs with sentence-final か to form 'where' questions.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word for location: 'where?' Stand-alone or with から/まで/に/で for richer location questions: どこから (from where), どこまで (until where), どこに (at where, existence), どこで (at where, action).</w:t>
      </w:r>
    </w:p>
    <w:p>
      <w:pPr>
        <w:spacing w:before="40" w:after="40"/>
      </w:pPr>
      <w:r>
        <w:rPr>
          <w:rFonts w:ascii="Calibri" w:hAnsi="Calibri" w:eastAsia="Yu Gothic"/>
          <w:b/>
          <w:i w:val="0"/>
        </w:rPr>
        <w:t xml:space="preserve">Why it matters: </w:t>
      </w:r>
      <w:r>
        <w:rPr>
          <w:rFonts w:ascii="Calibri" w:hAnsi="Calibri" w:eastAsia="Yu Gothic"/>
          <w:b w:val="0"/>
          <w:i w:val="0"/>
        </w:rPr>
        <w:t>Pairs with the kosoado place system. Combining どこ with location particles is daily-traveler vocabulary. Each particle changes the meaning subtly.</w:t>
      </w:r>
    </w:p>
    <w:p>
      <w:pPr>
        <w:spacing w:before="40" w:after="40"/>
      </w:pPr>
      <w:r>
        <w:rPr>
          <w:rFonts w:ascii="Calibri" w:hAnsi="Calibri" w:eastAsia="Yu Gothic"/>
          <w:b/>
          <w:i w:val="0"/>
        </w:rPr>
        <w:t xml:space="preserve">Common pitfalls: </w:t>
      </w:r>
      <w:r>
        <w:rPr>
          <w:rFonts w:ascii="Calibri" w:hAnsi="Calibri" w:eastAsia="Yu Gothic"/>
          <w:b w:val="0"/>
          <w:i w:val="0"/>
        </w:rPr>
        <w:t>Using どこ alone when a particle would clarify (どこですか? vs どこに ありますか? — the second specifies existence-location).</w:t>
      </w:r>
    </w:p>
    <w:p>
      <w:pPr>
        <w:spacing w:before="40" w:after="40"/>
      </w:pPr>
      <w:r>
        <w:rPr>
          <w:rFonts w:ascii="Calibri" w:hAnsi="Calibri" w:eastAsia="Yu Gothic"/>
          <w:b/>
          <w:i w:val="0"/>
        </w:rPr>
        <w:t xml:space="preserve">Contrasts: </w:t>
      </w:r>
      <w:r>
        <w:rPr>
          <w:rFonts w:ascii="Calibri" w:hAnsi="Calibri" w:eastAsia="Yu Gothic"/>
          <w:b w:val="0"/>
          <w:i w:val="0"/>
        </w:rPr>
        <w:t>vs ここ/そこ/あそこ: どこ is the question; the others are answers.</w:t>
      </w:r>
    </w:p>
    <w:p>
      <w:pPr>
        <w:spacing w:before="40" w:after="40"/>
      </w:pPr>
      <w:r>
        <w:rPr>
          <w:rFonts w:ascii="Calibri" w:hAnsi="Calibri" w:eastAsia="Yu Gothic"/>
          <w:b/>
          <w:i w:val="0"/>
        </w:rPr>
        <w:t xml:space="preserve">Practice tip: </w:t>
      </w:r>
      <w:r>
        <w:rPr>
          <w:rFonts w:ascii="Calibri" w:hAnsi="Calibri" w:eastAsia="Yu Gothic"/>
          <w:b w:val="0"/>
          <w:i w:val="0"/>
        </w:rPr>
        <w:t>Build 4 different どこ questions for the same target (the post office): どこですか / どこに ありますか / どこで かいますか / どこから 来ました. Notice the role each particle plays.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ぎんこうは どこですか。</w:t>
      </w:r>
      <w:r>
        <w:rPr>
          <w:rFonts w:ascii="Calibri" w:hAnsi="Calibri" w:eastAsia="Yu Gothic"/>
          <w:b w:val="0"/>
          <w:i/>
          <w:color w:val="666666"/>
        </w:rPr>
        <w:t xml:space="preserve">  —  Where is the bank?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どこで パンを かいますか。</w:t>
      </w:r>
      <w:r>
        <w:rPr>
          <w:rFonts w:ascii="Calibri" w:hAnsi="Calibri" w:eastAsia="Yu Gothic"/>
          <w:b w:val="0"/>
          <w:i/>
          <w:color w:val="666666"/>
        </w:rPr>
        <w:t xml:space="preserve">  —  Where do you buy bread?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どこで かいましたか。</w:t>
      </w:r>
      <w:r>
        <w:rPr>
          <w:rFonts w:ascii="Calibri" w:hAnsi="Calibri" w:eastAsia="Yu Gothic"/>
          <w:b w:val="0"/>
          <w:i/>
          <w:color w:val="666666"/>
        </w:rPr>
        <w:t xml:space="preserve">  —  Where did you buy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どこへ いきたいですか。</w:t>
      </w:r>
      <w:r>
        <w:rPr>
          <w:rFonts w:ascii="Calibri" w:hAnsi="Calibri" w:eastAsia="Yu Gothic"/>
          <w:b w:val="0"/>
          <w:i/>
          <w:color w:val="666666"/>
        </w:rPr>
        <w:t xml:space="preserve">  —  Where do you want to go?</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どこにも いきません。</w:t>
      </w:r>
      <w:r>
        <w:rPr>
          <w:rFonts w:ascii="Calibri" w:hAnsi="Calibri" w:eastAsia="Yu Gothic"/>
          <w:b w:val="0"/>
          <w:i/>
          <w:color w:val="666666"/>
        </w:rPr>
        <w:t xml:space="preserve">  —  I'm not going anywhere.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どこへ 行きましたか。</w:t>
      </w:r>
      <w:r>
        <w:rPr>
          <w:rFonts w:ascii="Calibri" w:hAnsi="Calibri" w:eastAsia="Yu Gothic"/>
          <w:b w:val="0"/>
          <w:i/>
          <w:color w:val="666666"/>
        </w:rPr>
        <w:t xml:space="preserve">  —  Where did you go?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あなたの くには どこですか。</w:t>
      </w:r>
      <w:r>
        <w:rPr>
          <w:rFonts w:ascii="Calibri" w:hAnsi="Calibri" w:eastAsia="Yu Gothic"/>
          <w:b w:val="0"/>
          <w:i/>
          <w:color w:val="666666"/>
        </w:rPr>
        <w:t xml:space="preserve">  —  Where is your country?</w:t>
      </w:r>
    </w:p>
    <w:p>
      <w:pPr>
        <w:spacing w:before="40" w:after="40"/>
      </w:pPr>
      <w:r>
        <w:rPr>
          <w:rFonts w:ascii="Calibri" w:hAnsi="Calibri" w:eastAsia="Yu Gothic"/>
          <w:b w:val="0"/>
          <w:i w:val="0"/>
          <w:color w:val="666666"/>
          <w:sz w:val="18"/>
        </w:rPr>
        <w:t xml:space="preserve">[origin-wh] </w:t>
      </w:r>
      <w:r>
        <w:rPr>
          <w:rFonts w:ascii="Calibri" w:hAnsi="Calibri" w:eastAsia="Yu Gothic"/>
          <w:b w:val="0"/>
          <w:i w:val="0"/>
        </w:rPr>
        <w:t>どこから きましたか。</w:t>
      </w:r>
      <w:r>
        <w:rPr>
          <w:rFonts w:ascii="Calibri" w:hAnsi="Calibri" w:eastAsia="Yu Gothic"/>
          <w:b w:val="0"/>
          <w:i/>
          <w:color w:val="666666"/>
        </w:rPr>
        <w:t xml:space="preserve">  —  Where did you come from?</w:t>
      </w:r>
    </w:p>
    <w:p>
      <w:pPr>
        <w:spacing w:before="40" w:after="40"/>
      </w:pPr>
      <w:r>
        <w:rPr>
          <w:rFonts w:ascii="Calibri" w:hAnsi="Calibri" w:eastAsia="Yu Gothic"/>
          <w:b w:val="0"/>
          <w:i w:val="0"/>
          <w:color w:val="666666"/>
          <w:sz w:val="18"/>
        </w:rPr>
        <w:t xml:space="preserve">[location-action] </w:t>
      </w:r>
      <w:r>
        <w:rPr>
          <w:rFonts w:ascii="Calibri" w:hAnsi="Calibri" w:eastAsia="Yu Gothic"/>
          <w:b w:val="0"/>
          <w:i w:val="0"/>
        </w:rPr>
        <w:t>どこで まちましたか。</w:t>
      </w:r>
      <w:r>
        <w:rPr>
          <w:rFonts w:ascii="Calibri" w:hAnsi="Calibri" w:eastAsia="Yu Gothic"/>
          <w:b w:val="0"/>
          <w:i/>
          <w:color w:val="666666"/>
        </w:rPr>
        <w:t xml:space="preserve">  —  Where did you wait?</w:t>
      </w:r>
    </w:p>
    <w:p>
      <w:pPr>
        <w:spacing w:before="40" w:after="40"/>
      </w:pPr>
      <w:r>
        <w:rPr>
          <w:rFonts w:ascii="Calibri" w:hAnsi="Calibri" w:eastAsia="Yu Gothic"/>
          <w:b w:val="0"/>
          <w:i w:val="0"/>
          <w:color w:val="666666"/>
          <w:sz w:val="18"/>
        </w:rPr>
        <w:t xml:space="preserve">[residence] </w:t>
      </w:r>
      <w:r>
        <w:rPr>
          <w:rFonts w:ascii="Calibri" w:hAnsi="Calibri" w:eastAsia="Yu Gothic"/>
          <w:b w:val="0"/>
          <w:i w:val="0"/>
        </w:rPr>
        <w:t>どこに すんで いますか。</w:t>
      </w:r>
      <w:r>
        <w:rPr>
          <w:rFonts w:ascii="Calibri" w:hAnsi="Calibri" w:eastAsia="Yu Gothic"/>
          <w:b w:val="0"/>
          <w:i/>
          <w:color w:val="666666"/>
        </w:rPr>
        <w:t xml:space="preserve">  —  Where do you live?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銀行はどこですか。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銀行はどこにありますか。</w:t>
      </w:r>
    </w:p>
    <w:p>
      <w:pPr>
        <w:spacing w:before="0" w:after="120"/>
      </w:pPr>
      <w:r>
        <w:rPr>
          <w:rFonts w:ascii="Calibri" w:hAnsi="Calibri" w:eastAsia="Yu Gothic"/>
          <w:b w:val="0"/>
          <w:i w:val="0"/>
          <w:color w:val="666666"/>
          <w:sz w:val="20"/>
        </w:rPr>
        <w:t>Beginners conflate どこですか (asking the place name / identification) with どこにありますか (asking where it exists / for directions). When you need directions, use にある; when you're identifying which place it is, use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あそこは としょかんです。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ここは としょかんです。</w:t>
      </w:r>
    </w:p>
    <w:p>
      <w:pPr>
        <w:spacing w:before="0" w:after="120"/>
      </w:pPr>
      <w:r>
        <w:rPr>
          <w:rFonts w:ascii="Calibri" w:hAnsi="Calibri" w:eastAsia="Yu Gothic"/>
          <w:b w:val="0"/>
          <w:i w:val="0"/>
          <w:color w:val="666666"/>
          <w:sz w:val="20"/>
        </w:rPr>
        <w:t>When introducing the location speaker is at, ここ (near speaker). For a place far from both, あそこ. The example shows speaker pointing out where they are — ここ.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ここは としょかんですですか。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ここは としょかんですか。</w:t>
      </w:r>
    </w:p>
    <w:p>
      <w:pPr>
        <w:spacing w:before="0" w:after="120"/>
      </w:pPr>
      <w:r>
        <w:rPr>
          <w:rFonts w:ascii="Calibri" w:hAnsi="Calibri" w:eastAsia="Yu Gothic"/>
          <w:b w:val="0"/>
          <w:i w:val="0"/>
          <w:color w:val="666666"/>
          <w:sz w:val="20"/>
        </w:rPr>
        <w:t>Single です + か is the standard question pattern. Don't double the copula. Pattern: TOPIC + は + NOUN + ですか. 'ですですか' is structurally wrong (double copula).</w:t>
      </w:r>
    </w:p>
    <w:p>
      <w:pPr>
        <w:spacing w:before="40" w:after="40"/>
      </w:pPr>
      <w:r>
        <w:rPr>
          <w:rFonts w:ascii="Calibri" w:hAnsi="Calibri" w:eastAsia="Yu Gothic"/>
          <w:b/>
          <w:i w:val="0"/>
          <w:color w:val="666666"/>
        </w:rPr>
        <w:t xml:space="preserve">neutral — default polite (です/ます register): </w:t>
      </w:r>
      <w:r>
        <w:rPr>
          <w:rFonts w:ascii="Calibri" w:hAnsi="Calibri" w:eastAsia="Yu Gothic"/>
          <w:b w:val="0"/>
          <w:i w:val="0"/>
        </w:rPr>
        <w:t>どこから きましたか。</w:t>
      </w:r>
    </w:p>
    <w:p>
      <w:pPr>
        <w:spacing w:before="0" w:after="40"/>
      </w:pPr>
      <w:r>
        <w:rPr>
          <w:rFonts w:ascii="Calibri" w:hAnsi="Calibri" w:eastAsia="Yu Gothic"/>
          <w:b/>
          <w:i w:val="0"/>
          <w:color w:val="666666"/>
        </w:rPr>
        <w:t xml:space="preserve">honorific (尊敬) — どちら + irassyaru: </w:t>
      </w:r>
      <w:r>
        <w:rPr>
          <w:rFonts w:ascii="Calibri" w:hAnsi="Calibri" w:eastAsia="Yu Gothic"/>
          <w:b w:val="0"/>
          <w:i w:val="0"/>
        </w:rPr>
        <w:t>どちらから いらっしゃいましたか。</w:t>
      </w:r>
    </w:p>
    <w:p>
      <w:pPr>
        <w:spacing w:before="0" w:after="120"/>
      </w:pPr>
      <w:r>
        <w:rPr>
          <w:rFonts w:ascii="Calibri" w:hAnsi="Calibri" w:eastAsia="Yu Gothic"/>
          <w:b w:val="0"/>
          <w:i w:val="0"/>
          <w:color w:val="666666"/>
          <w:sz w:val="20"/>
        </w:rPr>
        <w:t>Both forms are grammatical. どこから is the neutral polite form; どちらから いらっしゃいましたか uses honorific keigo (どちら + 尊敬 verb いらっしゃる) appropriate when speaking to/about a senior.</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どこに いきますか。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どこに すんでいますか。</w:t>
      </w:r>
    </w:p>
    <w:p>
      <w:pPr>
        <w:spacing w:before="0" w:after="120"/>
      </w:pPr>
      <w:r>
        <w:rPr>
          <w:rFonts w:ascii="Calibri" w:hAnsi="Calibri" w:eastAsia="Yu Gothic"/>
          <w:b w:val="0"/>
          <w:i w:val="0"/>
          <w:color w:val="666666"/>
          <w:sz w:val="20"/>
        </w:rPr>
        <w:t>Context: intent: where do you live. いきます = "go (motion)"; すんでいます = "live (residence)". Different verbs for different questions.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どこに あそびますか。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どこで あそびますか。</w:t>
      </w:r>
    </w:p>
    <w:p>
      <w:pPr>
        <w:spacing w:before="0" w:after="120"/>
      </w:pPr>
      <w:r>
        <w:rPr>
          <w:rFonts w:ascii="Calibri" w:hAnsi="Calibri" w:eastAsia="Yu Gothic"/>
          <w:b w:val="0"/>
          <w:i w:val="0"/>
          <w:color w:val="666666"/>
          <w:sz w:val="20"/>
        </w:rPr>
        <w:t>Action location takes で; に would mean motion-destination.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どこ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どこに いきますか。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どこに まいりましょうか。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どこに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あの 家は どこですか。</w:t>
      </w:r>
    </w:p>
    <w:p>
      <w:pPr>
        <w:spacing w:before="0" w:after="40"/>
      </w:pPr>
      <w:r>
        <w:rPr>
          <w:rFonts w:ascii="Calibri" w:hAnsi="Calibri" w:eastAsia="Yu Gothic"/>
          <w:b w:val="0"/>
          <w:i/>
          <w:color w:val="666666"/>
          <w:sz w:val="20"/>
        </w:rPr>
        <w:t>Where is that house? (Sanshirō; どこ-question)</w:t>
      </w:r>
    </w:p>
    <w:p>
      <w:pPr>
        <w:spacing w:before="0" w:after="40"/>
      </w:pPr>
      <w:r>
        <w:rPr>
          <w:rFonts w:ascii="Calibri" w:hAnsi="Calibri" w:eastAsia="Yu Gothic"/>
          <w:b w:val="0"/>
          <w:i w:val="0"/>
          <w:color w:val="666666"/>
          <w:sz w:val="20"/>
        </w:rPr>
        <w:t>三四郎 arrives in Tokyo asking 'ここはどこ?', 'あの建物はどこにある?' — どこ-questioning anchors his rural-to-urban transition.</w:t>
      </w:r>
    </w:p>
    <w:p>
      <w:pPr>
        <w:spacing w:before="0" w:after="80"/>
      </w:pPr>
      <w:r>
        <w:rPr>
          <w:rFonts w:ascii="Calibri" w:hAnsi="Calibri" w:eastAsia="Yu Gothic"/>
          <w:b w:val="0"/>
          <w:i/>
          <w:color w:val="666666"/>
          <w:sz w:val="20"/>
        </w:rPr>
        <w:t>どこ as location-questioning in displacement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どこ (where) is a very common question word for place. In casual speech, dropped particles are common: "どこ行くの？" instead of "どこへ行きますか？". Foreign learners tend to over-formalize.</w:t>
      </w:r>
    </w:p>
    <w:p>
      <w:pPr>
        <w:spacing w:before="0" w:after="40"/>
      </w:pPr>
      <w:r>
        <w:rPr>
          <w:rFonts w:ascii="Calibri" w:hAnsi="Calibri" w:eastAsia="Yu Gothic"/>
          <w:b w:val="0"/>
          <w:i w:val="0"/>
          <w:color w:val="666666"/>
          <w:sz w:val="20"/>
        </w:rPr>
        <w:t>Contexts: everyday_questions, casual_drop</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3" w:name="pat_n5_009"/>
      <w:r>
        <w:rPr>
          <w:rFonts w:ascii="Calibri" w:hAnsi="Calibri" w:eastAsia="Yu Gothic"/>
          <w:b/>
          <w:i w:val="0"/>
          <w:color w:val="14452A"/>
          <w:sz w:val="44"/>
        </w:rPr>
        <w:t>から</w:t>
      </w:r>
      <w:bookmarkEnd w:id="1023"/>
    </w:p>
    <w:p>
      <w:pPr>
        <w:spacing w:before="40" w:after="160"/>
      </w:pPr>
      <w:r>
        <w:rPr>
          <w:rFonts w:ascii="Calibri" w:hAnsi="Calibri" w:eastAsia="Yu Gothic"/>
          <w:b w:val="0"/>
          <w:i/>
          <w:color w:val="666666"/>
          <w:sz w:val="24"/>
        </w:rPr>
        <w:t>From (starting point in time / place) / because (reason)</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val="0"/>
                <w:i w:val="0"/>
              </w:rPr>
              <w:t>Noun</w:t>
            </w:r>
          </w:p>
        </w:tc>
        <w:tc>
          <w:tcPr>
            <w:tcW w:type="dxa" w:w="4320"/>
          </w:tcPr>
          <w:p>
            <w:r>
              <w:rPr>
                <w:rFonts w:ascii="Calibri" w:hAnsi="Calibri" w:eastAsia="Yu Gothic"/>
                <w:b w:val="0"/>
                <w:i w:val="0"/>
              </w:rPr>
              <w:t>から</w:t>
            </w:r>
          </w:p>
        </w:tc>
      </w:tr>
      <w:tr>
        <w:tc>
          <w:tcPr>
            <w:tcW w:type="dxa" w:w="4320"/>
          </w:tcPr>
          <w:p>
            <w:r>
              <w:rPr>
                <w:rFonts w:ascii="Calibri" w:hAnsi="Calibri" w:eastAsia="Yu Gothic"/>
                <w:b w:val="0"/>
                <w:i w:val="0"/>
              </w:rPr>
              <w:t>Plain or polite clause</w:t>
            </w:r>
          </w:p>
        </w:tc>
        <w:tc>
          <w:tcPr>
            <w:tcW w:type="dxa" w:w="4320"/>
          </w:tcPr>
          <w:p>
            <w:r>
              <w:rPr>
                <w:rFonts w:ascii="Calibri" w:hAnsi="Calibri" w:eastAsia="Yu Gothic"/>
                <w:b w:val="0"/>
                <w:i w:val="0"/>
              </w:rPr>
              <w:t>から</w:t>
            </w:r>
          </w:p>
        </w:tc>
      </w:tr>
    </w:tbl>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From (place)</w:t>
            </w:r>
          </w:p>
        </w:tc>
        <w:tc>
          <w:tcPr>
            <w:tcW w:type="dxa" w:w="4320"/>
          </w:tcPr>
          <w:p>
            <w:r>
              <w:rPr>
                <w:rFonts w:ascii="Calibri" w:hAnsi="Calibri" w:eastAsia="Yu Gothic"/>
                <w:b w:val="0"/>
                <w:i w:val="0"/>
              </w:rPr>
              <w:t>アメリカから きました。</w:t>
            </w:r>
          </w:p>
        </w:tc>
      </w:tr>
      <w:tr>
        <w:tc>
          <w:tcPr>
            <w:tcW w:type="dxa" w:w="4320"/>
          </w:tcPr>
          <w:p>
            <w:r>
              <w:rPr>
                <w:rFonts w:ascii="Calibri" w:hAnsi="Calibri" w:eastAsia="Yu Gothic"/>
                <w:b w:val="0"/>
                <w:i w:val="0"/>
              </w:rPr>
              <w:t>From (time)</w:t>
            </w:r>
          </w:p>
        </w:tc>
        <w:tc>
          <w:tcPr>
            <w:tcW w:type="dxa" w:w="4320"/>
          </w:tcPr>
          <w:p>
            <w:r>
              <w:rPr>
                <w:rFonts w:ascii="Calibri" w:hAnsi="Calibri" w:eastAsia="Yu Gothic"/>
                <w:b w:val="0"/>
                <w:i w:val="0"/>
              </w:rPr>
              <w:t>9時から しごとです。</w:t>
            </w:r>
          </w:p>
        </w:tc>
      </w:tr>
      <w:tr>
        <w:tc>
          <w:tcPr>
            <w:tcW w:type="dxa" w:w="4320"/>
          </w:tcPr>
          <w:p>
            <w:r>
              <w:rPr>
                <w:rFonts w:ascii="Calibri" w:hAnsi="Calibri" w:eastAsia="Yu Gothic"/>
                <w:b w:val="0"/>
                <w:i w:val="0"/>
              </w:rPr>
              <w:t>Because (reason)</w:t>
            </w:r>
          </w:p>
        </w:tc>
        <w:tc>
          <w:tcPr>
            <w:tcW w:type="dxa" w:w="4320"/>
          </w:tcPr>
          <w:p>
            <w:r>
              <w:rPr>
                <w:rFonts w:ascii="Calibri" w:hAnsi="Calibri" w:eastAsia="Yu Gothic"/>
                <w:b w:val="0"/>
                <w:i w:val="0"/>
              </w:rPr>
              <w:t>あついから、まどを あけてください。</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から has two roles at N5: (1) FROM - a starting point in time or place, attaching to a noun (9時から, とうきょうから), and (2) BECAUSE - attaching to a full clause (plain or polite form), giving the reason for what follows. Often paired with まで (until). The 'because' use commonly precedes a request or command.</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**から**, means: From (starting point in time / place) / because (reason). At a glance: から has two roles at N5: (1) FROM - a starting point in time or place, attaching to a noun (9時から, とうきょうから), and (2) BECAUSE - attaching to a full clause (plain or polite form), giving the reason for what follows. Often paired with まで (until)...</w:t>
      </w:r>
    </w:p>
    <w:p>
      <w:pPr>
        <w:spacing w:before="40" w:after="40"/>
      </w:pPr>
      <w:r>
        <w:rPr>
          <w:rFonts w:ascii="Calibri" w:hAnsi="Calibri" w:eastAsia="Yu Gothic"/>
          <w:b/>
          <w:i w:val="0"/>
        </w:rPr>
        <w:t xml:space="preserve">Why it matters: </w:t>
      </w:r>
      <w:r>
        <w:rPr>
          <w:rFonts w:ascii="Calibri" w:hAnsi="Calibri" w:eastAsia="Yu Gothic"/>
          <w:b w:val="0"/>
          <w:i w:val="0"/>
        </w:rPr>
        <w:t>から marks the STARTING POINT — of time, place, or causation. The same particle does triple duty: 9時から (from 9 o'clock), とうきょうから (from Tokyo), さむいから (because it's cold). The causation use is what makes Japanese explanations feel cumulative — the reason precedes the result.</w:t>
      </w:r>
    </w:p>
    <w:p>
      <w:pPr>
        <w:spacing w:before="40" w:after="40"/>
      </w:pPr>
      <w:r>
        <w:rPr>
          <w:rFonts w:ascii="Calibri" w:hAnsi="Calibri" w:eastAsia="Yu Gothic"/>
          <w:b/>
          <w:i w:val="0"/>
        </w:rPr>
        <w:t xml:space="preserve">Common pitfalls: </w:t>
      </w:r>
      <w:r>
        <w:rPr>
          <w:rFonts w:ascii="Calibri" w:hAnsi="Calibri" w:eastAsia="Yu Gothic"/>
          <w:b w:val="0"/>
          <w:i w:val="0"/>
        </w:rPr>
        <w:t>{'wrong': 'あつい です から、まどを あけてください。', 'right': 'あついから、まどを あけてください。 (or あついですから、〜)', 'why': "い-adjectives attach から directly (あついから). Don't insert です between them. Polite form あついですから is grammatical but stylistically less natural."} · {'wrong': 'がっこうへ いきますから、ともだちに あいます。', 'right': 'がっこうへ いって、ともだちに あいます。 (sequential) - OR - ともだちに あうから、がっこうへ いきます。 (because)', 'why': "から (because) connects REASON → result. The reason clause comes first. If you're listing sequential actions, use the て-form, not から."}</w:t>
      </w:r>
    </w:p>
    <w:p>
      <w:pPr>
        <w:spacing w:before="40" w:after="40"/>
      </w:pPr>
      <w:r>
        <w:rPr>
          <w:rFonts w:ascii="Calibri" w:hAnsi="Calibri" w:eastAsia="Yu Gothic"/>
          <w:b/>
          <w:i w:val="0"/>
        </w:rPr>
        <w:t xml:space="preserve">Contrasts: </w:t>
      </w:r>
      <w:r>
        <w:rPr>
          <w:rFonts w:ascii="Calibri" w:hAnsi="Calibri" w:eastAsia="Yu Gothic"/>
          <w:b w:val="0"/>
          <w:i w:val="0"/>
        </w:rPr>
        <w:t>から (from time/place) is often paired with まで (until time/place): 9時から 5時まで = from 9 to 5. · から (informal/causal) and ので (formal/objective) both mean "because"; から for spoken/casual, ので for written/polite.</w:t>
      </w:r>
    </w:p>
    <w:p>
      <w:pPr>
        <w:spacing w:before="40" w:after="40"/>
      </w:pPr>
      <w:r>
        <w:rPr>
          <w:rFonts w:ascii="Calibri" w:hAnsi="Calibri" w:eastAsia="Yu Gothic"/>
          <w:b/>
          <w:i w:val="0"/>
        </w:rPr>
        <w:t xml:space="preserve">Practice tip: </w:t>
      </w:r>
      <w:r>
        <w:rPr>
          <w:rFonts w:ascii="Calibri" w:hAnsi="Calibri" w:eastAsia="Yu Gothic"/>
          <w:b w:val="0"/>
          <w:i w:val="0"/>
        </w:rPr>
        <w:t>Build a one-day schedule sentence: 9時から12時までしごとをします (I work from 9 to 12). Then add a reason: つかれたから、休みます (I'm tired, so I'll rest). Practice the time-from / cause-from pairing in 5 different sentences.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9時から しごとです。</w:t>
      </w:r>
      <w:r>
        <w:rPr>
          <w:rFonts w:ascii="Calibri" w:hAnsi="Calibri" w:eastAsia="Yu Gothic"/>
          <w:b w:val="0"/>
          <w:i/>
          <w:color w:val="666666"/>
        </w:rPr>
        <w:t xml:space="preserve">  —  Work starts at 9.</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アメリカから きました。</w:t>
      </w:r>
      <w:r>
        <w:rPr>
          <w:rFonts w:ascii="Calibri" w:hAnsi="Calibri" w:eastAsia="Yu Gothic"/>
          <w:b w:val="0"/>
          <w:i/>
          <w:color w:val="666666"/>
        </w:rPr>
        <w:t xml:space="preserve">  —  I came from America.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あついから、まどを あけてください。</w:t>
      </w:r>
      <w:r>
        <w:rPr>
          <w:rFonts w:ascii="Calibri" w:hAnsi="Calibri" w:eastAsia="Yu Gothic"/>
          <w:b w:val="0"/>
          <w:i/>
          <w:color w:val="666666"/>
        </w:rPr>
        <w:t xml:space="preserve">  —  It's hot, so please open the window.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なんじから ですか。</w:t>
      </w:r>
      <w:r>
        <w:rPr>
          <w:rFonts w:ascii="Calibri" w:hAnsi="Calibri" w:eastAsia="Yu Gothic"/>
          <w:b w:val="0"/>
          <w:i/>
          <w:color w:val="666666"/>
        </w:rPr>
        <w:t xml:space="preserve">  —  From what time?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たかいから、かいません。</w:t>
      </w:r>
      <w:r>
        <w:rPr>
          <w:rFonts w:ascii="Calibri" w:hAnsi="Calibri" w:eastAsia="Yu Gothic"/>
          <w:b w:val="0"/>
          <w:i/>
          <w:color w:val="666666"/>
        </w:rPr>
        <w:t xml:space="preserve">  —  It's expensive, so I won't buy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7時から はたらきます。</w:t>
      </w:r>
      <w:r>
        <w:rPr>
          <w:rFonts w:ascii="Calibri" w:hAnsi="Calibri" w:eastAsia="Yu Gothic"/>
          <w:b w:val="0"/>
          <w:i/>
          <w:color w:val="666666"/>
        </w:rPr>
        <w:t xml:space="preserve">  —  I work from 7 AM in the morning.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あさから あめです。</w:t>
      </w:r>
      <w:r>
        <w:rPr>
          <w:rFonts w:ascii="Calibri" w:hAnsi="Calibri" w:eastAsia="Yu Gothic"/>
          <w:b w:val="0"/>
          <w:i/>
          <w:color w:val="666666"/>
        </w:rPr>
        <w:t xml:space="preserve">  —  It has been rainy since morning.</w:t>
      </w:r>
    </w:p>
    <w:p>
      <w:pPr>
        <w:spacing w:before="40" w:after="40"/>
      </w:pPr>
      <w:r>
        <w:rPr>
          <w:rFonts w:ascii="Calibri" w:hAnsi="Calibri" w:eastAsia="Yu Gothic"/>
          <w:b w:val="0"/>
          <w:i w:val="0"/>
          <w:color w:val="666666"/>
          <w:sz w:val="18"/>
        </w:rPr>
        <w:t xml:space="preserve">[origin] </w:t>
      </w:r>
      <w:r>
        <w:rPr>
          <w:rFonts w:ascii="Calibri" w:hAnsi="Calibri" w:eastAsia="Yu Gothic"/>
          <w:b w:val="0"/>
          <w:i w:val="0"/>
        </w:rPr>
        <w:t>にほんから きました。</w:t>
      </w:r>
      <w:r>
        <w:rPr>
          <w:rFonts w:ascii="Calibri" w:hAnsi="Calibri" w:eastAsia="Yu Gothic"/>
          <w:b w:val="0"/>
          <w:i/>
          <w:color w:val="666666"/>
        </w:rPr>
        <w:t xml:space="preserve">  —  I came from Japan.</w:t>
      </w:r>
    </w:p>
    <w:p>
      <w:pPr>
        <w:spacing w:before="40" w:after="40"/>
      </w:pPr>
      <w:r>
        <w:rPr>
          <w:rFonts w:ascii="Calibri" w:hAnsi="Calibri" w:eastAsia="Yu Gothic"/>
          <w:b w:val="0"/>
          <w:i w:val="0"/>
          <w:color w:val="666666"/>
          <w:sz w:val="18"/>
        </w:rPr>
        <w:t xml:space="preserve">[starting-time] </w:t>
      </w:r>
      <w:r>
        <w:rPr>
          <w:rFonts w:ascii="Calibri" w:hAnsi="Calibri" w:eastAsia="Yu Gothic"/>
          <w:b w:val="0"/>
          <w:i w:val="0"/>
        </w:rPr>
        <w:t>いちじから べんきょうします。</w:t>
      </w:r>
      <w:r>
        <w:rPr>
          <w:rFonts w:ascii="Calibri" w:hAnsi="Calibri" w:eastAsia="Yu Gothic"/>
          <w:b w:val="0"/>
          <w:i/>
          <w:color w:val="666666"/>
        </w:rPr>
        <w:t xml:space="preserve">  —  I'll study from 1 o'clock.</w:t>
      </w:r>
    </w:p>
    <w:p>
      <w:pPr>
        <w:spacing w:before="40" w:after="40"/>
      </w:pPr>
      <w:r>
        <w:rPr>
          <w:rFonts w:ascii="Calibri" w:hAnsi="Calibri" w:eastAsia="Yu Gothic"/>
          <w:b w:val="0"/>
          <w:i w:val="0"/>
          <w:color w:val="666666"/>
          <w:sz w:val="18"/>
        </w:rPr>
        <w:t xml:space="preserve">[source-of-receiving] </w:t>
      </w:r>
      <w:r>
        <w:rPr>
          <w:rFonts w:ascii="Calibri" w:hAnsi="Calibri" w:eastAsia="Yu Gothic"/>
          <w:b w:val="0"/>
          <w:i w:val="0"/>
        </w:rPr>
        <w:t>ともだちから プレゼントを もらいました。</w:t>
      </w:r>
      <w:r>
        <w:rPr>
          <w:rFonts w:ascii="Calibri" w:hAnsi="Calibri" w:eastAsia="Yu Gothic"/>
          <w:b w:val="0"/>
          <w:i/>
          <w:color w:val="666666"/>
        </w:rPr>
        <w:t xml:space="preserve">  —  I received a present from my friend.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 です から、まどを あけてください。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あついから、まどを あけてください。 (or あついですから、〜)</w:t>
      </w:r>
    </w:p>
    <w:p>
      <w:pPr>
        <w:spacing w:before="0" w:after="120"/>
      </w:pPr>
      <w:r>
        <w:rPr>
          <w:rFonts w:ascii="Calibri" w:hAnsi="Calibri" w:eastAsia="Yu Gothic"/>
          <w:b w:val="0"/>
          <w:i w:val="0"/>
          <w:color w:val="666666"/>
          <w:sz w:val="20"/>
        </w:rPr>
        <w:t>い-adjectives attach から directly (あついから). Don't insert です between them. Polite form あついですから is grammatical but stylistically less natural.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がっこうへ いきますから、ともだちに あいます。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がっこうへ いって、ともだちに あいます。 (sequential) - OR - ともだちに あうから、がっこうへ いきます。 (because)</w:t>
      </w:r>
    </w:p>
    <w:p>
      <w:pPr>
        <w:spacing w:before="0" w:after="120"/>
      </w:pPr>
      <w:r>
        <w:rPr>
          <w:rFonts w:ascii="Calibri" w:hAnsi="Calibri" w:eastAsia="Yu Gothic"/>
          <w:b w:val="0"/>
          <w:i w:val="0"/>
          <w:color w:val="666666"/>
          <w:sz w:val="20"/>
        </w:rPr>
        <w:t>から (because) connects REASON → result. The reason clause comes first. If you're listing sequential actions, use the て-form, not から.</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9時で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9時から しごとです。</w:t>
      </w:r>
    </w:p>
    <w:p>
      <w:pPr>
        <w:spacing w:before="0" w:after="120"/>
      </w:pPr>
      <w:r>
        <w:rPr>
          <w:rFonts w:ascii="Calibri" w:hAnsi="Calibri" w:eastAsia="Yu Gothic"/>
          <w:b w:val="0"/>
          <w:i w:val="0"/>
          <w:color w:val="666666"/>
          <w:sz w:val="20"/>
        </w:rPr>
        <w:t>から marks the STARTING point ('from 9'). で would mean 'at 9' as a location/event (9時で会議 = the meeting is at 9). For a time RANGE ('from X to Y'), pair から with まで: 9時から 5時まで しごとです.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9時から 来ます。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9時に 来ます。</w:t>
      </w:r>
    </w:p>
    <w:p>
      <w:pPr>
        <w:spacing w:before="0" w:after="120"/>
      </w:pPr>
      <w:r>
        <w:rPr>
          <w:rFonts w:ascii="Calibri" w:hAnsi="Calibri" w:eastAsia="Yu Gothic"/>
          <w:b w:val="0"/>
          <w:i w:val="0"/>
          <w:color w:val="666666"/>
          <w:sz w:val="20"/>
        </w:rPr>
        <w:t>から = "from a starting point"; に = "at a specific time".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ごじから しちじに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ごじから しちじまで べんきょうします。</w:t>
      </w:r>
    </w:p>
    <w:p>
      <w:pPr>
        <w:spacing w:before="0" w:after="120"/>
      </w:pPr>
      <w:r>
        <w:rPr>
          <w:rFonts w:ascii="Calibri" w:hAnsi="Calibri" w:eastAsia="Yu Gothic"/>
          <w:b w:val="0"/>
          <w:i w:val="0"/>
          <w:color w:val="666666"/>
          <w:sz w:val="20"/>
        </w:rPr>
        <w:t>Range "from X to Y" is から〜まで. に marks point-time, not endpoint of range.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あめから、いきません。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あめだから、いきません。</w:t>
      </w:r>
    </w:p>
    <w:p>
      <w:pPr>
        <w:spacing w:before="0" w:after="120"/>
      </w:pPr>
      <w:r>
        <w:rPr>
          <w:rFonts w:ascii="Calibri" w:hAnsi="Calibri" w:eastAsia="Yu Gothic"/>
          <w:b w:val="0"/>
          <w:i w:val="0"/>
          <w:color w:val="666666"/>
          <w:sz w:val="20"/>
        </w:rPr>
        <w:t>Reason から after a noun needs the copula: N + だ + から (or N + な + ので).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X から</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X ですから</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杜子春 (Toshishun)</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下から 罪人たちが 上って来た。</w:t>
      </w:r>
    </w:p>
    <w:p>
      <w:pPr>
        <w:spacing w:before="0" w:after="40"/>
      </w:pPr>
      <w:r>
        <w:rPr>
          <w:rFonts w:ascii="Calibri" w:hAnsi="Calibri" w:eastAsia="Yu Gothic"/>
          <w:b w:val="0"/>
          <w:i/>
          <w:color w:val="666666"/>
          <w:sz w:val="20"/>
        </w:rPr>
        <w:t>Sinners came climbing up from below. (Spider's Thread; から starting point)</w:t>
      </w:r>
    </w:p>
    <w:p>
      <w:pPr>
        <w:spacing w:before="0" w:after="40"/>
      </w:pPr>
      <w:r>
        <w:rPr>
          <w:rFonts w:ascii="Calibri" w:hAnsi="Calibri" w:eastAsia="Yu Gothic"/>
          <w:b w:val="0"/>
          <w:i w:val="0"/>
          <w:color w:val="666666"/>
          <w:sz w:val="20"/>
        </w:rPr>
        <w:t>The story follows 杜子春 across multiple journeys — ' 唐から', '山から下って', 'からからの体' (worn-out) — the from-marker から appears in both spatial and idiomatic uses.</w:t>
      </w:r>
    </w:p>
    <w:p>
      <w:pPr>
        <w:spacing w:before="0" w:after="80"/>
      </w:pPr>
      <w:r>
        <w:rPr>
          <w:rFonts w:ascii="Calibri" w:hAnsi="Calibri" w:eastAsia="Yu Gothic"/>
          <w:b w:val="0"/>
          <w:i/>
          <w:color w:val="666666"/>
          <w:sz w:val="20"/>
        </w:rPr>
        <w:t>Spatial と temporal source-marker から in narrative travel.</w:t>
      </w:r>
    </w:p>
    <w:p>
      <w:pPr>
        <w:spacing w:before="40" w:after="40"/>
      </w:pPr>
      <w:r>
        <w:rPr>
          <w:rFonts w:ascii="Calibri" w:hAnsi="Calibri" w:eastAsia="Yu Gothic"/>
          <w:b/>
          <w:i w:val="0"/>
        </w:rPr>
        <w:t>千里の道も一歩から</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千里の道も一歩から。</w:t>
      </w:r>
    </w:p>
    <w:p>
      <w:pPr>
        <w:spacing w:before="0" w:after="40"/>
      </w:pPr>
      <w:r>
        <w:rPr>
          <w:rFonts w:ascii="Calibri" w:hAnsi="Calibri" w:eastAsia="Yu Gothic"/>
          <w:b w:val="0"/>
          <w:i/>
          <w:color w:val="666666"/>
          <w:sz w:val="20"/>
        </w:rPr>
        <w:t>A journey of a thousand ri begins with a single step.</w:t>
      </w:r>
    </w:p>
    <w:p>
      <w:pPr>
        <w:spacing w:before="0" w:after="40"/>
      </w:pPr>
      <w:r>
        <w:rPr>
          <w:rFonts w:ascii="Calibri" w:hAnsi="Calibri" w:eastAsia="Yu Gothic"/>
          <w:b w:val="0"/>
          <w:i w:val="0"/>
          <w:color w:val="666666"/>
          <w:sz w:val="20"/>
        </w:rPr>
        <w:t>千里の道も一歩から。</w:t>
      </w:r>
    </w:p>
    <w:p>
      <w:pPr>
        <w:spacing w:before="0" w:after="80"/>
      </w:pPr>
      <w:r>
        <w:rPr>
          <w:rFonts w:ascii="Calibri" w:hAnsi="Calibri" w:eastAsia="Yu Gothic"/>
          <w:b w:val="0"/>
          <w:i/>
          <w:color w:val="666666"/>
          <w:sz w:val="20"/>
        </w:rPr>
        <w:t>から-starting-point — origin point of any journey.</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Note ので is a softer, more polite alternative for 'because' (Upper N5 / borderline).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から as "from" (location/time) is straightforward; から as "because" requires the speaker to take a position. ので is softer for the same meaning — use ので in business / apologies / formal writing.</w:t>
      </w:r>
    </w:p>
    <w:p>
      <w:pPr>
        <w:spacing w:before="0" w:after="40"/>
      </w:pPr>
      <w:r>
        <w:rPr>
          <w:rFonts w:ascii="Calibri" w:hAnsi="Calibri" w:eastAsia="Yu Gothic"/>
          <w:b w:val="0"/>
          <w:i w:val="0"/>
          <w:color w:val="666666"/>
          <w:sz w:val="20"/>
        </w:rPr>
        <w:t>Contexts: reason_giving, time_range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4" w:name="pat_n5_049"/>
      <w:r>
        <w:rPr>
          <w:rFonts w:ascii="Calibri" w:hAnsi="Calibri" w:eastAsia="Yu Gothic"/>
          <w:b/>
          <w:i w:val="0"/>
          <w:color w:val="14452A"/>
          <w:sz w:val="44"/>
        </w:rPr>
        <w:t>どれ / どの / どちら</w:t>
      </w:r>
      <w:bookmarkEnd w:id="1024"/>
    </w:p>
    <w:p>
      <w:pPr>
        <w:spacing w:before="40" w:after="160"/>
      </w:pPr>
      <w:r>
        <w:rPr>
          <w:rFonts w:ascii="Calibri" w:hAnsi="Calibri" w:eastAsia="Yu Gothic"/>
          <w:b w:val="0"/>
          <w:i/>
          <w:color w:val="666666"/>
          <w:sz w:val="24"/>
        </w:rPr>
        <w:t>'which' (selection from options)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どれ - which one (3+ options, standalone)</w:t>
            </w:r>
          </w:p>
        </w:tc>
        <w:tc>
          <w:tcPr>
            <w:tcW w:type="dxa" w:w="4320"/>
          </w:tcPr>
          <w:p>
            <w:r>
              <w:rPr>
                <w:rFonts w:ascii="Calibri" w:hAnsi="Calibri" w:eastAsia="Yu Gothic"/>
                <w:b w:val="0"/>
                <w:i w:val="0"/>
              </w:rPr>
              <w:t>どれが いいですか。</w:t>
            </w:r>
          </w:p>
        </w:tc>
      </w:tr>
      <w:tr>
        <w:tc>
          <w:tcPr>
            <w:tcW w:type="dxa" w:w="4320"/>
          </w:tcPr>
          <w:p>
            <w:r>
              <w:rPr>
                <w:rFonts w:ascii="Calibri" w:hAnsi="Calibri" w:eastAsia="Yu Gothic"/>
                <w:b w:val="0"/>
                <w:i w:val="0"/>
              </w:rPr>
              <w:t>どの - which + Noun</w:t>
            </w:r>
          </w:p>
        </w:tc>
        <w:tc>
          <w:tcPr>
            <w:tcW w:type="dxa" w:w="4320"/>
          </w:tcPr>
          <w:p>
            <w:r>
              <w:rPr>
                <w:rFonts w:ascii="Calibri" w:hAnsi="Calibri" w:eastAsia="Yu Gothic"/>
                <w:b w:val="0"/>
                <w:i w:val="0"/>
              </w:rPr>
              <w:t>どの 本ですか。</w:t>
            </w:r>
          </w:p>
        </w:tc>
      </w:tr>
      <w:tr>
        <w:tc>
          <w:tcPr>
            <w:tcW w:type="dxa" w:w="4320"/>
          </w:tcPr>
          <w:p>
            <w:r>
              <w:rPr>
                <w:rFonts w:ascii="Calibri" w:hAnsi="Calibri" w:eastAsia="Yu Gothic"/>
                <w:b w:val="0"/>
                <w:i w:val="0"/>
              </w:rPr>
              <w:t>どちら - which (of 2, polite)</w:t>
            </w:r>
          </w:p>
        </w:tc>
        <w:tc>
          <w:tcPr>
            <w:tcW w:type="dxa" w:w="4320"/>
          </w:tcPr>
          <w:p>
            <w:r>
              <w:rPr>
                <w:rFonts w:ascii="Calibri" w:hAnsi="Calibri" w:eastAsia="Yu Gothic"/>
                <w:b w:val="0"/>
                <w:i w:val="0"/>
              </w:rPr>
              <w:t>コーヒーと おちゃと、どちらが いいですか。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Three 'which' forms: どれ stands alone for 3+ choices. どの precedes a noun. どちら is the polite form, also used for 2-way comparison.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Selection question words: どれ (which-one, from 3+), どの (+ noun), どちら (which-one, from 2). The number split is the cue.</w:t>
      </w:r>
    </w:p>
    <w:p>
      <w:pPr>
        <w:spacing w:before="40" w:after="40"/>
      </w:pPr>
      <w:r>
        <w:rPr>
          <w:rFonts w:ascii="Calibri" w:hAnsi="Calibri" w:eastAsia="Yu Gothic"/>
          <w:b/>
          <w:i w:val="0"/>
        </w:rPr>
        <w:t xml:space="preserve">Why it matters: </w:t>
      </w:r>
      <w:r>
        <w:rPr>
          <w:rFonts w:ascii="Calibri" w:hAnsi="Calibri" w:eastAsia="Yu Gothic"/>
          <w:b w:val="0"/>
          <w:i w:val="0"/>
        </w:rPr>
        <w:t>Asking 'which?' is a daily question. The 2-or-3+ split is unique to Japanese.</w:t>
      </w:r>
    </w:p>
    <w:p>
      <w:pPr>
        <w:spacing w:before="40" w:after="40"/>
      </w:pPr>
      <w:r>
        <w:rPr>
          <w:rFonts w:ascii="Calibri" w:hAnsi="Calibri" w:eastAsia="Yu Gothic"/>
          <w:b/>
          <w:i w:val="0"/>
        </w:rPr>
        <w:t xml:space="preserve">Common pitfalls: </w:t>
      </w:r>
      <w:r>
        <w:rPr>
          <w:rFonts w:ascii="Calibri" w:hAnsi="Calibri" w:eastAsia="Yu Gothic"/>
          <w:b w:val="0"/>
          <w:i w:val="0"/>
        </w:rPr>
        <w:t>Using どれ when there are only 2 options (use どちら). Forgetting the noun-attachment for どの.</w:t>
      </w:r>
    </w:p>
    <w:p>
      <w:pPr>
        <w:spacing w:before="40" w:after="40"/>
      </w:pPr>
      <w:r>
        <w:rPr>
          <w:rFonts w:ascii="Calibri" w:hAnsi="Calibri" w:eastAsia="Yu Gothic"/>
          <w:b/>
          <w:i w:val="0"/>
        </w:rPr>
        <w:t xml:space="preserve">Contrasts: </w:t>
      </w:r>
      <w:r>
        <w:rPr>
          <w:rFonts w:ascii="Calibri" w:hAnsi="Calibri" w:eastAsia="Yu Gothic"/>
          <w:b w:val="0"/>
          <w:i w:val="0"/>
        </w:rPr>
        <w:t>vs これ/それ/あれ: pronouns alone. vs この/その/あの: determiner-form.</w:t>
      </w:r>
    </w:p>
    <w:p>
      <w:pPr>
        <w:spacing w:before="40" w:after="40"/>
      </w:pPr>
      <w:r>
        <w:rPr>
          <w:rFonts w:ascii="Calibri" w:hAnsi="Calibri" w:eastAsia="Yu Gothic"/>
          <w:b/>
          <w:i w:val="0"/>
        </w:rPr>
        <w:t xml:space="preserve">Practice tip: </w:t>
      </w:r>
      <w:r>
        <w:rPr>
          <w:rFonts w:ascii="Calibri" w:hAnsi="Calibri" w:eastAsia="Yu Gothic"/>
          <w:b w:val="0"/>
          <w:i w:val="0"/>
        </w:rPr>
        <w:t>Practice questions for 2-option (どちらが いい?), 3+option (どれが いい?), determiner (どの 本ですか?).</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どれが あなたの ですか。</w:t>
      </w:r>
      <w:r>
        <w:rPr>
          <w:rFonts w:ascii="Calibri" w:hAnsi="Calibri" w:eastAsia="Yu Gothic"/>
          <w:b w:val="0"/>
          <w:i/>
          <w:color w:val="666666"/>
        </w:rPr>
        <w:t xml:space="preserve">  —  Which one is yours?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どの 本が おもしろいですか。</w:t>
      </w:r>
      <w:r>
        <w:rPr>
          <w:rFonts w:ascii="Calibri" w:hAnsi="Calibri" w:eastAsia="Yu Gothic"/>
          <w:b w:val="0"/>
          <w:i/>
          <w:color w:val="666666"/>
        </w:rPr>
        <w:t xml:space="preserve">  —  Which book is interesting?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コーヒーと おちゃと、どちらが すきですか。</w:t>
      </w:r>
      <w:r>
        <w:rPr>
          <w:rFonts w:ascii="Calibri" w:hAnsi="Calibri" w:eastAsia="Yu Gothic"/>
          <w:b w:val="0"/>
          <w:i/>
          <w:color w:val="666666"/>
        </w:rPr>
        <w:t xml:space="preserve">  —  Which do you prefer, coffee or tea?</w:t>
      </w:r>
    </w:p>
    <w:p>
      <w:pPr>
        <w:spacing w:before="40" w:after="40"/>
      </w:pPr>
      <w:r>
        <w:rPr>
          <w:rFonts w:ascii="Calibri" w:hAnsi="Calibri" w:eastAsia="Yu Gothic"/>
          <w:b w:val="0"/>
          <w:i w:val="0"/>
          <w:color w:val="666666"/>
          <w:sz w:val="18"/>
        </w:rPr>
        <w:t xml:space="preserve">[with-counter] </w:t>
      </w:r>
      <w:r>
        <w:rPr>
          <w:rFonts w:ascii="Calibri" w:hAnsi="Calibri" w:eastAsia="Yu Gothic"/>
          <w:b w:val="0"/>
          <w:i w:val="0"/>
        </w:rPr>
        <w:t>どの くつが いいですか。</w:t>
      </w:r>
      <w:r>
        <w:rPr>
          <w:rFonts w:ascii="Calibri" w:hAnsi="Calibri" w:eastAsia="Yu Gothic"/>
          <w:b w:val="0"/>
          <w:i/>
          <w:color w:val="666666"/>
        </w:rPr>
        <w:t xml:space="preserve">  —  Which shoes are good?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ペンと えんぴつと、どちらが いいですか。</w:t>
      </w:r>
      <w:r>
        <w:rPr>
          <w:rFonts w:ascii="Calibri" w:hAnsi="Calibri" w:eastAsia="Yu Gothic"/>
          <w:b w:val="0"/>
          <w:i/>
          <w:color w:val="666666"/>
        </w:rPr>
        <w:t xml:space="preserve">  —  A pen or a pencil - which is better?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どの りょうりが おいしいですか。</w:t>
      </w:r>
      <w:r>
        <w:rPr>
          <w:rFonts w:ascii="Calibri" w:hAnsi="Calibri" w:eastAsia="Yu Gothic"/>
          <w:b w:val="0"/>
          <w:i/>
          <w:color w:val="666666"/>
        </w:rPr>
        <w:t xml:space="preserve">  —  Which dish is delicious?</w:t>
      </w:r>
    </w:p>
    <w:p>
      <w:pPr>
        <w:spacing w:before="40" w:after="40"/>
      </w:pPr>
      <w:r>
        <w:rPr>
          <w:rFonts w:ascii="Calibri" w:hAnsi="Calibri" w:eastAsia="Yu Gothic"/>
          <w:b w:val="0"/>
          <w:i w:val="0"/>
          <w:color w:val="666666"/>
          <w:sz w:val="18"/>
        </w:rPr>
        <w:t xml:space="preserve">[which-pronoun] </w:t>
      </w:r>
      <w:r>
        <w:rPr>
          <w:rFonts w:ascii="Calibri" w:hAnsi="Calibri" w:eastAsia="Yu Gothic"/>
          <w:b w:val="0"/>
          <w:i w:val="0"/>
        </w:rPr>
        <w:t>どれが すきですか。</w:t>
      </w:r>
      <w:r>
        <w:rPr>
          <w:rFonts w:ascii="Calibri" w:hAnsi="Calibri" w:eastAsia="Yu Gothic"/>
          <w:b w:val="0"/>
          <w:i/>
          <w:color w:val="666666"/>
        </w:rPr>
        <w:t xml:space="preserve">  —  Which one do you like?</w:t>
      </w:r>
    </w:p>
    <w:p>
      <w:pPr>
        <w:spacing w:before="40" w:after="40"/>
      </w:pPr>
      <w:r>
        <w:rPr>
          <w:rFonts w:ascii="Calibri" w:hAnsi="Calibri" w:eastAsia="Yu Gothic"/>
          <w:b w:val="0"/>
          <w:i w:val="0"/>
          <w:color w:val="666666"/>
          <w:sz w:val="18"/>
        </w:rPr>
        <w:t xml:space="preserve">[which-with-noun] </w:t>
      </w:r>
      <w:r>
        <w:rPr>
          <w:rFonts w:ascii="Calibri" w:hAnsi="Calibri" w:eastAsia="Yu Gothic"/>
          <w:b w:val="0"/>
          <w:i w:val="0"/>
        </w:rPr>
        <w:t>どの ほんが いいですか。</w:t>
      </w:r>
      <w:r>
        <w:rPr>
          <w:rFonts w:ascii="Calibri" w:hAnsi="Calibri" w:eastAsia="Yu Gothic"/>
          <w:b w:val="0"/>
          <w:i/>
          <w:color w:val="666666"/>
        </w:rPr>
        <w:t xml:space="preserve">  —  Which book is good?</w:t>
      </w:r>
    </w:p>
    <w:p>
      <w:pPr>
        <w:spacing w:before="40" w:after="40"/>
      </w:pPr>
      <w:r>
        <w:rPr>
          <w:rFonts w:ascii="Calibri" w:hAnsi="Calibri" w:eastAsia="Yu Gothic"/>
          <w:b w:val="0"/>
          <w:i w:val="0"/>
          <w:color w:val="666666"/>
          <w:sz w:val="18"/>
        </w:rPr>
        <w:t xml:space="preserve">[binary-faster] </w:t>
      </w:r>
      <w:r>
        <w:rPr>
          <w:rFonts w:ascii="Calibri" w:hAnsi="Calibri" w:eastAsia="Yu Gothic"/>
          <w:b w:val="0"/>
          <w:i w:val="0"/>
        </w:rPr>
        <w:t>どちらが はやいですか。</w:t>
      </w:r>
      <w:r>
        <w:rPr>
          <w:rFonts w:ascii="Calibri" w:hAnsi="Calibri" w:eastAsia="Yu Gothic"/>
          <w:b w:val="0"/>
          <w:i/>
          <w:color w:val="666666"/>
        </w:rPr>
        <w:t xml:space="preserve">  —  Which is faster?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どれ 本</w:t>
      </w:r>
    </w:p>
    <w:p>
      <w:pPr>
        <w:spacing w:before="0" w:after="40"/>
      </w:pPr>
      <w:r>
        <w:rPr>
          <w:rFonts w:ascii="Calibri" w:hAnsi="Calibri" w:eastAsia="Yu Gothic"/>
          <w:b/>
          <w:i w:val="0"/>
          <w:color w:val="1A5C38"/>
        </w:rPr>
        <w:t xml:space="preserve">✓ </w:t>
      </w:r>
      <w:r>
        <w:rPr>
          <w:rFonts w:ascii="Calibri" w:hAnsi="Calibri" w:eastAsia="Yu Gothic"/>
          <w:b/>
          <w:i w:val="0"/>
          <w:color w:val="1A5C38"/>
        </w:rPr>
        <w:t>どの 本</w:t>
      </w:r>
    </w:p>
    <w:p>
      <w:pPr>
        <w:spacing w:before="0" w:after="120"/>
      </w:pPr>
      <w:r>
        <w:rPr>
          <w:rFonts w:ascii="Calibri" w:hAnsi="Calibri" w:eastAsia="Yu Gothic"/>
          <w:b w:val="0"/>
          <w:i w:val="0"/>
          <w:color w:val="666666"/>
          <w:sz w:val="20"/>
        </w:rPr>
        <w:t>Before a noun, the form is どの (NOUN-modifier): どの 本 = 'which book'. Standalone どれ is for pronoun use: どれが あなたの = 'which one is yours'. Different syntactic roles, different forms.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どれは あなたの 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どれが あなたの ですか。</w:t>
      </w:r>
    </w:p>
    <w:p>
      <w:pPr>
        <w:spacing w:before="0" w:after="120"/>
      </w:pPr>
      <w:r>
        <w:rPr>
          <w:rFonts w:ascii="Calibri" w:hAnsi="Calibri" w:eastAsia="Yu Gothic"/>
          <w:b w:val="0"/>
          <w:i w:val="0"/>
          <w:color w:val="666666"/>
          <w:sz w:val="20"/>
        </w:rPr>
        <w:t>Question word どれ takes が, not は. 'Which one is yours?' — どれ is the new-information subject. The answer is これが私の (with が). The は-form would be ungrammatical at N5.</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どの は いいですか。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どれが いいですか。</w:t>
      </w:r>
    </w:p>
    <w:p>
      <w:pPr>
        <w:spacing w:before="0" w:after="120"/>
      </w:pPr>
      <w:r>
        <w:rPr>
          <w:rFonts w:ascii="Calibri" w:hAnsi="Calibri" w:eastAsia="Yu Gothic"/>
          <w:b w:val="0"/>
          <w:i w:val="0"/>
          <w:color w:val="666666"/>
          <w:sz w:val="20"/>
        </w:rPr>
        <w:t>どの requires a noun; for pronoun-only "which" use どれ + が.</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どの は いいですか。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どれが いいですか。</w:t>
      </w:r>
    </w:p>
    <w:p>
      <w:pPr>
        <w:spacing w:before="0" w:after="120"/>
      </w:pPr>
      <w:r>
        <w:rPr>
          <w:rFonts w:ascii="Calibri" w:hAnsi="Calibri" w:eastAsia="Yu Gothic"/>
          <w:b w:val="0"/>
          <w:i w:val="0"/>
          <w:color w:val="666666"/>
          <w:sz w:val="20"/>
        </w:rPr>
        <w:t>どの requires a noun; for pronoun-only "which" use どれ + が.</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どちらは いいですか。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どれが いいですか。</w:t>
      </w:r>
    </w:p>
    <w:p>
      <w:pPr>
        <w:spacing w:before="0" w:after="120"/>
      </w:pPr>
      <w:r>
        <w:rPr>
          <w:rFonts w:ascii="Calibri" w:hAnsi="Calibri" w:eastAsia="Yu Gothic"/>
          <w:b w:val="0"/>
          <w:i w:val="0"/>
          <w:color w:val="666666"/>
          <w:sz w:val="20"/>
        </w:rPr>
        <w:t>Context: about 3 options. どちら is for binary choice (between 2); どれ for 3+.</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どれは ペンですか。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どれが ペンですか。</w:t>
      </w:r>
    </w:p>
    <w:p>
      <w:pPr>
        <w:spacing w:before="0" w:after="120"/>
      </w:pPr>
      <w:r>
        <w:rPr>
          <w:rFonts w:ascii="Calibri" w:hAnsi="Calibri" w:eastAsia="Yu Gothic"/>
          <w:b w:val="0"/>
          <w:i w:val="0"/>
          <w:color w:val="666666"/>
          <w:sz w:val="20"/>
        </w:rPr>
        <w:t>Q-word どれ takes が.</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どれ？</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どれですか。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どれでございましょうか。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どちらで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高瀬舟</w:t>
      </w:r>
      <w:r>
        <w:rPr>
          <w:rFonts w:ascii="Calibri" w:hAnsi="Calibri" w:eastAsia="Yu Gothic"/>
          <w:b w:val="0"/>
          <w:i w:val="0"/>
          <w:color w:val="666666"/>
          <w:sz w:val="20"/>
        </w:rPr>
        <w:t xml:space="preserve">  — 森鷗外 (died 1922)</w:t>
      </w:r>
    </w:p>
    <w:p>
      <w:pPr>
        <w:spacing w:before="0" w:after="40"/>
      </w:pPr>
      <w:r>
        <w:rPr>
          <w:rFonts w:ascii="Calibri" w:hAnsi="Calibri" w:eastAsia="Yu Gothic"/>
          <w:b w:val="0"/>
          <w:i w:val="0"/>
          <w:color w:val="666666"/>
          <w:sz w:val="18"/>
        </w:rPr>
        <w:t>Japan PD since 1973-01-01 (death + 50 years (grandfathered; author d. 1922 ≤ 1967))</w:t>
      </w:r>
    </w:p>
    <w:p>
      <w:pPr>
        <w:spacing w:before="0" w:after="40"/>
      </w:pPr>
      <w:r>
        <w:rPr>
          <w:rFonts w:ascii="Calibri" w:hAnsi="Calibri" w:eastAsia="Yu Gothic"/>
          <w:b w:val="0"/>
          <w:i w:val="0"/>
        </w:rPr>
        <w:t>どちらが いいですか。</w:t>
      </w:r>
    </w:p>
    <w:p>
      <w:pPr>
        <w:spacing w:before="0" w:after="40"/>
      </w:pPr>
      <w:r>
        <w:rPr>
          <w:rFonts w:ascii="Calibri" w:hAnsi="Calibri" w:eastAsia="Yu Gothic"/>
          <w:b w:val="0"/>
          <w:i/>
          <w:color w:val="666666"/>
          <w:sz w:val="20"/>
        </w:rPr>
        <w:t>Which is better? (Sanshirō dialogue)</w:t>
      </w:r>
    </w:p>
    <w:p>
      <w:pPr>
        <w:spacing w:before="0" w:after="40"/>
      </w:pPr>
      <w:r>
        <w:rPr>
          <w:rFonts w:ascii="Calibri" w:hAnsi="Calibri" w:eastAsia="Yu Gothic"/>
          <w:b w:val="0"/>
          <w:i w:val="0"/>
          <w:color w:val="666666"/>
          <w:sz w:val="20"/>
        </w:rPr>
        <w:t>Mori Ōgai's story poses moral dilemmas — 'どれが正しい?', 'どちらを選ぶ?' — using which-question forms for ethical choice-points.</w:t>
      </w:r>
    </w:p>
    <w:p>
      <w:pPr>
        <w:spacing w:before="0" w:after="80"/>
      </w:pPr>
      <w:r>
        <w:rPr>
          <w:rFonts w:ascii="Calibri" w:hAnsi="Calibri" w:eastAsia="Yu Gothic"/>
          <w:b w:val="0"/>
          <w:i/>
          <w:color w:val="666666"/>
          <w:sz w:val="20"/>
        </w:rPr>
        <w:t>どれ/どちら as which-questioning in moral-dilemma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どれ/どの/どちら (which) — どちら is the POLITE version, common in restaurants ("どちらにしますか？" = "which will you have?"). どれ is neutral/casual. Both restrict to selection from a known set, unlike 何 (open question).</w:t>
      </w:r>
    </w:p>
    <w:p>
      <w:pPr>
        <w:spacing w:before="0" w:after="40"/>
      </w:pPr>
      <w:r>
        <w:rPr>
          <w:rFonts w:ascii="Calibri" w:hAnsi="Calibri" w:eastAsia="Yu Gothic"/>
          <w:b w:val="0"/>
          <w:i w:val="0"/>
          <w:color w:val="666666"/>
          <w:sz w:val="20"/>
        </w:rPr>
        <w:t>Contexts: service, choice_questions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5" w:name="pat_n5_010"/>
      <w:r>
        <w:rPr>
          <w:rFonts w:ascii="Calibri" w:hAnsi="Calibri" w:eastAsia="Yu Gothic"/>
          <w:b/>
          <w:i w:val="0"/>
          <w:color w:val="14452A"/>
          <w:sz w:val="44"/>
        </w:rPr>
        <w:t>まで</w:t>
      </w:r>
      <w:bookmarkEnd w:id="1025"/>
    </w:p>
    <w:p>
      <w:pPr>
        <w:spacing w:before="40" w:after="160"/>
      </w:pPr>
      <w:r>
        <w:rPr>
          <w:rFonts w:ascii="Calibri" w:hAnsi="Calibri" w:eastAsia="Yu Gothic"/>
          <w:b w:val="0"/>
          <w:i/>
          <w:color w:val="666666"/>
          <w:sz w:val="24"/>
        </w:rPr>
        <w:t>Until / up to (a point in time or place); often paired with から</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Until (time)</w:t>
            </w:r>
          </w:p>
        </w:tc>
        <w:tc>
          <w:tcPr>
            <w:tcW w:type="dxa" w:w="4320"/>
          </w:tcPr>
          <w:p>
            <w:r>
              <w:rPr>
                <w:rFonts w:ascii="Calibri" w:hAnsi="Calibri" w:eastAsia="Yu Gothic"/>
                <w:b w:val="0"/>
                <w:i w:val="0"/>
              </w:rPr>
              <w:t>5時まで しごとです。</w:t>
            </w:r>
          </w:p>
        </w:tc>
      </w:tr>
      <w:tr>
        <w:tc>
          <w:tcPr>
            <w:tcW w:type="dxa" w:w="4320"/>
          </w:tcPr>
          <w:p>
            <w:r>
              <w:rPr>
                <w:rFonts w:ascii="Calibri" w:hAnsi="Calibri" w:eastAsia="Yu Gothic"/>
                <w:b w:val="0"/>
                <w:i w:val="0"/>
              </w:rPr>
              <w:t>Up to / as far as (place)</w:t>
            </w:r>
          </w:p>
        </w:tc>
        <w:tc>
          <w:tcPr>
            <w:tcW w:type="dxa" w:w="4320"/>
          </w:tcPr>
          <w:p>
            <w:r>
              <w:rPr>
                <w:rFonts w:ascii="Calibri" w:hAnsi="Calibri" w:eastAsia="Yu Gothic"/>
                <w:b w:val="0"/>
                <w:i w:val="0"/>
              </w:rPr>
              <w:t>とうきょうまで いきます。</w:t>
            </w:r>
          </w:p>
        </w:tc>
      </w:tr>
      <w:tr>
        <w:tc>
          <w:tcPr>
            <w:tcW w:type="dxa" w:w="4320"/>
          </w:tcPr>
          <w:p>
            <w:r>
              <w:rPr>
                <w:rFonts w:ascii="Calibri" w:hAnsi="Calibri" w:eastAsia="Yu Gothic"/>
                <w:b w:val="0"/>
                <w:i w:val="0"/>
              </w:rPr>
              <w:t>Paired with から (from-to)</w:t>
            </w:r>
          </w:p>
        </w:tc>
        <w:tc>
          <w:tcPr>
            <w:tcW w:type="dxa" w:w="4320"/>
          </w:tcPr>
          <w:p>
            <w:r>
              <w:rPr>
                <w:rFonts w:ascii="Calibri" w:hAnsi="Calibri" w:eastAsia="Yu Gothic"/>
                <w:b w:val="0"/>
                <w:i w:val="0"/>
              </w:rPr>
              <w:t>9時から 5時まで しごとです。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まで marks the END of a span - until a time, up to a place. Most often paired with から to mark a range: 9時から 5時まで (from 9 to 5), とうきょうから おおさかまで (from Tokyo to Osaka). Use only with nouns at N5; the までに variant ('by a deadline') is N4.</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**まで**, means: Until / up to (a point in time or place); often paired with から. At a glance: まで marks the END of a span - until a time, up to a place. Most often paired with から to mark a range: 9時から 5時まで (from 9 to 5), とうきょうから おおさかまで (from Tokyo to Osaka). Use only with nouns at N5; the までに variant ('by a deadline') is N4.</w:t>
      </w:r>
    </w:p>
    <w:p>
      <w:pPr>
        <w:spacing w:before="40" w:after="40"/>
      </w:pPr>
      <w:r>
        <w:rPr>
          <w:rFonts w:ascii="Calibri" w:hAnsi="Calibri" w:eastAsia="Yu Gothic"/>
          <w:b/>
          <w:i w:val="0"/>
        </w:rPr>
        <w:t xml:space="preserve">Why it matters: </w:t>
      </w:r>
      <w:r>
        <w:rPr>
          <w:rFonts w:ascii="Calibri" w:hAnsi="Calibri" w:eastAsia="Yu Gothic"/>
          <w:b w:val="0"/>
          <w:i w:val="0"/>
        </w:rPr>
        <w:t>まで pairs with から to bracket a span: from-X-to-Y. Without まで, Japanese times sound open-ended. The contrast with まで{に} (a deadline marker, by-X) is also a frequent confusion: 5時まで means up-to-5 and 5時までに means by-5.</w:t>
      </w:r>
    </w:p>
    <w:p>
      <w:pPr>
        <w:spacing w:before="40" w:after="40"/>
      </w:pPr>
      <w:r>
        <w:rPr>
          <w:rFonts w:ascii="Calibri" w:hAnsi="Calibri" w:eastAsia="Yu Gothic"/>
          <w:b/>
          <w:i w:val="0"/>
        </w:rPr>
        <w:t xml:space="preserve">Common pitfalls: </w:t>
      </w:r>
      <w:r>
        <w:rPr>
          <w:rFonts w:ascii="Calibri" w:hAnsi="Calibri" w:eastAsia="Yu Gothic"/>
          <w:b w:val="0"/>
          <w:i w:val="0"/>
        </w:rPr>
        <w:t>{'wrong': "5時から しごとです。 (when meaning 'until 5')", 'right': '5時まで しごとです。', 'why': "から marks the START of a span; まで marks the END. 5時から = 'from 5'; 5時まで = 'until 5'. They are opposites."} · {'wrong': 'あした まで に きます。', 'right': 'あしたまでに きます。 (or simpler at N5: あしたまで に いません)', 'why': 'までに (by a deadline) is N4 - beyond N5 scope. At N5, use まで for a continuous span and stick to time-point に for deadlines.'}</w:t>
      </w:r>
    </w:p>
    <w:p>
      <w:pPr>
        <w:spacing w:before="40" w:after="40"/>
      </w:pPr>
      <w:r>
        <w:rPr>
          <w:rFonts w:ascii="Calibri" w:hAnsi="Calibri" w:eastAsia="Yu Gothic"/>
          <w:b/>
          <w:i w:val="0"/>
        </w:rPr>
        <w:t xml:space="preserve">Contrasts: </w:t>
      </w:r>
      <w:r>
        <w:rPr>
          <w:rFonts w:ascii="Calibri" w:hAnsi="Calibri" w:eastAsia="Yu Gothic"/>
          <w:b w:val="0"/>
          <w:i w:val="0"/>
        </w:rPr>
        <w:t>から marks start; まで marks end. They are most commonly used together as a range.</w:t>
      </w:r>
    </w:p>
    <w:p>
      <w:pPr>
        <w:spacing w:before="40" w:after="40"/>
      </w:pPr>
      <w:r>
        <w:rPr>
          <w:rFonts w:ascii="Calibri" w:hAnsi="Calibri" w:eastAsia="Yu Gothic"/>
          <w:b/>
          <w:i w:val="0"/>
        </w:rPr>
        <w:t xml:space="preserve">Practice tip: </w:t>
      </w:r>
      <w:r>
        <w:rPr>
          <w:rFonts w:ascii="Calibri" w:hAnsi="Calibri" w:eastAsia="Yu Gothic"/>
          <w:b w:val="0"/>
          <w:i w:val="0"/>
        </w:rPr>
        <w:t>Write your daily schedule using から/まで pairs for 3 activities. Then rewrite ONE of them with までに to indicate a deadline (e.g., しゅくだいを10時までに出します). Notice how までに collapses the span into a deadline.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5時まで しごとです。</w:t>
      </w:r>
      <w:r>
        <w:rPr>
          <w:rFonts w:ascii="Calibri" w:hAnsi="Calibri" w:eastAsia="Yu Gothic"/>
          <w:b w:val="0"/>
          <w:i/>
          <w:color w:val="666666"/>
        </w:rPr>
        <w:t xml:space="preserve">  —  I work until 5.</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9時から 5時まで しごとです。</w:t>
      </w:r>
      <w:r>
        <w:rPr>
          <w:rFonts w:ascii="Calibri" w:hAnsi="Calibri" w:eastAsia="Yu Gothic"/>
          <w:b w:val="0"/>
          <w:i/>
          <w:color w:val="666666"/>
        </w:rPr>
        <w:t xml:space="preserve">  —  I work from 9 to 5.</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うちまで あるきました。</w:t>
      </w:r>
      <w:r>
        <w:rPr>
          <w:rFonts w:ascii="Calibri" w:hAnsi="Calibri" w:eastAsia="Yu Gothic"/>
          <w:b w:val="0"/>
          <w:i/>
          <w:color w:val="666666"/>
        </w:rPr>
        <w:t xml:space="preserve">  —  I walked all the way home.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なんじまで ですか。</w:t>
      </w:r>
      <w:r>
        <w:rPr>
          <w:rFonts w:ascii="Calibri" w:hAnsi="Calibri" w:eastAsia="Yu Gothic"/>
          <w:b w:val="0"/>
          <w:i/>
          <w:color w:val="666666"/>
        </w:rPr>
        <w:t xml:space="preserve">  —  Until what time?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そこまで タクシーで いきません。</w:t>
      </w:r>
      <w:r>
        <w:rPr>
          <w:rFonts w:ascii="Calibri" w:hAnsi="Calibri" w:eastAsia="Yu Gothic"/>
          <w:b w:val="0"/>
          <w:i/>
          <w:color w:val="666666"/>
        </w:rPr>
        <w:t xml:space="preserve">  —  I won't take a taxi that far.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あしたまで まちます。</w:t>
      </w:r>
      <w:r>
        <w:rPr>
          <w:rFonts w:ascii="Calibri" w:hAnsi="Calibri" w:eastAsia="Yu Gothic"/>
          <w:b w:val="0"/>
          <w:i/>
          <w:color w:val="666666"/>
        </w:rPr>
        <w:t xml:space="preserve">  —  I will wait until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土曜日まで 学校が あります。</w:t>
      </w:r>
      <w:r>
        <w:rPr>
          <w:rFonts w:ascii="Calibri" w:hAnsi="Calibri" w:eastAsia="Yu Gothic"/>
          <w:b w:val="0"/>
          <w:i/>
          <w:color w:val="666666"/>
        </w:rPr>
        <w:t xml:space="preserve">  —  I have school until Saturday.</w:t>
      </w:r>
    </w:p>
    <w:p>
      <w:pPr>
        <w:spacing w:before="40" w:after="40"/>
      </w:pPr>
      <w:r>
        <w:rPr>
          <w:rFonts w:ascii="Calibri" w:hAnsi="Calibri" w:eastAsia="Yu Gothic"/>
          <w:b w:val="0"/>
          <w:i w:val="0"/>
          <w:color w:val="666666"/>
          <w:sz w:val="18"/>
        </w:rPr>
        <w:t xml:space="preserve">[spatial-endpoint] </w:t>
      </w:r>
      <w:r>
        <w:rPr>
          <w:rFonts w:ascii="Calibri" w:hAnsi="Calibri" w:eastAsia="Yu Gothic"/>
          <w:b w:val="0"/>
          <w:i w:val="0"/>
        </w:rPr>
        <w:t>えきまで あるきます。</w:t>
      </w:r>
      <w:r>
        <w:rPr>
          <w:rFonts w:ascii="Calibri" w:hAnsi="Calibri" w:eastAsia="Yu Gothic"/>
          <w:b w:val="0"/>
          <w:i/>
          <w:color w:val="666666"/>
        </w:rPr>
        <w:t xml:space="preserve">  —  I walk to the station.</w:t>
      </w:r>
    </w:p>
    <w:p>
      <w:pPr>
        <w:spacing w:before="40" w:after="40"/>
      </w:pPr>
      <w:r>
        <w:rPr>
          <w:rFonts w:ascii="Calibri" w:hAnsi="Calibri" w:eastAsia="Yu Gothic"/>
          <w:b w:val="0"/>
          <w:i w:val="0"/>
          <w:color w:val="666666"/>
          <w:sz w:val="18"/>
        </w:rPr>
        <w:t xml:space="preserve">[time-until] </w:t>
      </w:r>
      <w:r>
        <w:rPr>
          <w:rFonts w:ascii="Calibri" w:hAnsi="Calibri" w:eastAsia="Yu Gothic"/>
          <w:b w:val="0"/>
          <w:i w:val="0"/>
        </w:rPr>
        <w:t>ろくじまで べんきょうしました。</w:t>
      </w:r>
      <w:r>
        <w:rPr>
          <w:rFonts w:ascii="Calibri" w:hAnsi="Calibri" w:eastAsia="Yu Gothic"/>
          <w:b w:val="0"/>
          <w:i/>
          <w:color w:val="666666"/>
        </w:rPr>
        <w:t xml:space="preserve">  —  I studied until 6.</w:t>
      </w:r>
    </w:p>
    <w:p>
      <w:pPr>
        <w:spacing w:before="40" w:after="40"/>
      </w:pPr>
      <w:r>
        <w:rPr>
          <w:rFonts w:ascii="Calibri" w:hAnsi="Calibri" w:eastAsia="Yu Gothic"/>
          <w:b w:val="0"/>
          <w:i w:val="0"/>
          <w:color w:val="666666"/>
          <w:sz w:val="18"/>
        </w:rPr>
        <w:t xml:space="preserve">[range] </w:t>
      </w:r>
      <w:r>
        <w:rPr>
          <w:rFonts w:ascii="Calibri" w:hAnsi="Calibri" w:eastAsia="Yu Gothic"/>
          <w:b w:val="0"/>
          <w:i w:val="0"/>
        </w:rPr>
        <w:t>うちから がっこうまで バスで いきます。</w:t>
      </w:r>
      <w:r>
        <w:rPr>
          <w:rFonts w:ascii="Calibri" w:hAnsi="Calibri" w:eastAsia="Yu Gothic"/>
          <w:b w:val="0"/>
          <w:i/>
          <w:color w:val="666666"/>
        </w:rPr>
        <w:t xml:space="preserve">  —  I go from home to school by bus.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5時から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5時まで しごとです。</w:t>
      </w:r>
    </w:p>
    <w:p>
      <w:pPr>
        <w:spacing w:before="0" w:after="120"/>
      </w:pPr>
      <w:r>
        <w:rPr>
          <w:rFonts w:ascii="Calibri" w:hAnsi="Calibri" w:eastAsia="Yu Gothic"/>
          <w:b w:val="0"/>
          <w:i w:val="0"/>
          <w:color w:val="666666"/>
          <w:sz w:val="20"/>
        </w:rPr>
        <w:t>Context: when meaning 'until 5'. から marks the START of a span; まで marks the END. 5時から = 'from 5'; 5時まで = 'until 5'. They are opposites.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まで に 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あしたまでに きます。 (or simpler at N5: あしたまで に いません)</w:t>
      </w:r>
    </w:p>
    <w:p>
      <w:pPr>
        <w:spacing w:before="0" w:after="120"/>
      </w:pPr>
      <w:r>
        <w:rPr>
          <w:rFonts w:ascii="Calibri" w:hAnsi="Calibri" w:eastAsia="Yu Gothic"/>
          <w:b w:val="0"/>
          <w:i w:val="0"/>
          <w:color w:val="666666"/>
          <w:sz w:val="20"/>
        </w:rPr>
        <w:t>までに (by a deadline) is N4 - beyond N5 scope. At N5, use まで for a continuous span and stick to time-point に for deadlines.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5時で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5時まで しごとです。</w:t>
      </w:r>
    </w:p>
    <w:p>
      <w:pPr>
        <w:spacing w:before="0" w:after="120"/>
      </w:pPr>
      <w:r>
        <w:rPr>
          <w:rFonts w:ascii="Calibri" w:hAnsi="Calibri" w:eastAsia="Yu Gothic"/>
          <w:b w:val="0"/>
          <w:i w:val="0"/>
          <w:color w:val="666666"/>
          <w:sz w:val="20"/>
        </w:rPr>
        <w:t>まで marks the ENDING point ('until 5'). It's the natural partner of から (from 9 まで 5 = from 9 until 5). で in this slot would mean 'at 5' as a static location-of-action, not 'until 5'. Use まで for the temporal endpoint.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ごじまでに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ごじまで います。</w:t>
      </w:r>
    </w:p>
    <w:p>
      <w:pPr>
        <w:spacing w:before="0" w:after="120"/>
      </w:pPr>
      <w:r>
        <w:rPr>
          <w:rFonts w:ascii="Calibri" w:hAnsi="Calibri" w:eastAsia="Yu Gothic"/>
          <w:b w:val="0"/>
          <w:i w:val="0"/>
          <w:color w:val="666666"/>
          <w:sz w:val="20"/>
        </w:rPr>
        <w:t>Context: intent: I will go until 5. まで = "up until / until"; までに = "by (deadline)". Different meanings.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がっこうまでに あるきます。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がっこうまで あるきます。</w:t>
      </w:r>
    </w:p>
    <w:p>
      <w:pPr>
        <w:spacing w:before="0" w:after="120"/>
      </w:pPr>
      <w:r>
        <w:rPr>
          <w:rFonts w:ascii="Calibri" w:hAnsi="Calibri" w:eastAsia="Yu Gothic"/>
          <w:b w:val="0"/>
          <w:i w:val="0"/>
          <w:color w:val="666666"/>
          <w:sz w:val="20"/>
        </w:rPr>
        <w:t>Distance/spatial range uses まで; までに is only for time deadlines.</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はちじから いつ まで べんきょうしますか。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はちじから なんじまで べんきょうしますか。</w:t>
      </w:r>
    </w:p>
    <w:p>
      <w:pPr>
        <w:spacing w:before="0" w:after="120"/>
      </w:pPr>
      <w:r>
        <w:rPr>
          <w:rFonts w:ascii="Calibri" w:hAnsi="Calibri" w:eastAsia="Yu Gothic"/>
          <w:b w:val="0"/>
          <w:i w:val="0"/>
          <w:color w:val="666666"/>
          <w:sz w:val="20"/>
        </w:rPr>
        <w:t>Question word for "until when (clock)" is なんじまで, not いつまで for clock-time. (いつまで is general.)</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にじまで いる。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にじまで 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にじまで おります。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にじまで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千里の道も一歩から (senri-no-michi mo ippo kara)</w:t>
      </w:r>
      <w:r>
        <w:rPr>
          <w:rFonts w:ascii="Calibri" w:hAnsi="Calibri" w:eastAsia="Yu Gothic"/>
          <w:b w:val="0"/>
          <w:i w:val="0"/>
          <w:color w:val="666666"/>
          <w:sz w:val="20"/>
        </w:rPr>
        <w:t xml:space="preserve">  — 伝統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千里の道も一歩から。</w:t>
      </w:r>
    </w:p>
    <w:p>
      <w:pPr>
        <w:spacing w:before="0" w:after="40"/>
      </w:pPr>
      <w:r>
        <w:rPr>
          <w:rFonts w:ascii="Calibri" w:hAnsi="Calibri" w:eastAsia="Yu Gothic"/>
          <w:b w:val="0"/>
          <w:i/>
          <w:color w:val="666666"/>
          <w:sz w:val="20"/>
        </w:rPr>
        <w:t>A journey of a thousand ri begins with a single step.</w:t>
      </w:r>
    </w:p>
    <w:p>
      <w:pPr>
        <w:spacing w:before="0" w:after="40"/>
      </w:pPr>
      <w:r>
        <w:rPr>
          <w:rFonts w:ascii="Calibri" w:hAnsi="Calibri" w:eastAsia="Yu Gothic"/>
          <w:b w:val="0"/>
          <w:i w:val="0"/>
          <w:color w:val="666666"/>
          <w:sz w:val="20"/>
        </w:rPr>
        <w:t>Famous proverb meaning 'a journey of a thousand ri starts with one step'. Uses から ('from one step') as the start-point marker; the implicit endpoint extends まで the journey's destination.</w:t>
      </w:r>
    </w:p>
    <w:p>
      <w:pPr>
        <w:spacing w:before="0" w:after="80"/>
      </w:pPr>
      <w:r>
        <w:rPr>
          <w:rFonts w:ascii="Calibri" w:hAnsi="Calibri" w:eastAsia="Yu Gothic"/>
          <w:b w:val="0"/>
          <w:i/>
          <w:color w:val="666666"/>
          <w:sz w:val="20"/>
        </w:rPr>
        <w:t>Traditional proverb illustrating the から-marker (まで's companion in range frames).</w:t>
      </w:r>
    </w:p>
    <w:p>
      <w:pPr>
        <w:spacing w:before="40" w:after="40"/>
      </w:pPr>
      <w:r>
        <w:rPr>
          <w:rFonts w:ascii="Calibri" w:hAnsi="Calibri" w:eastAsia="Yu Gothic"/>
          <w:b/>
          <w:i w:val="0"/>
        </w:rPr>
        <w:t>朝から晩まで</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朝から晩まで。</w:t>
      </w:r>
    </w:p>
    <w:p>
      <w:pPr>
        <w:spacing w:before="0" w:after="40"/>
      </w:pPr>
      <w:r>
        <w:rPr>
          <w:rFonts w:ascii="Calibri" w:hAnsi="Calibri" w:eastAsia="Yu Gothic"/>
          <w:b w:val="0"/>
          <w:i/>
          <w:color w:val="666666"/>
          <w:sz w:val="20"/>
        </w:rPr>
        <w:t>From morning until night.</w:t>
      </w:r>
    </w:p>
    <w:p>
      <w:pPr>
        <w:spacing w:before="0" w:after="40"/>
      </w:pPr>
      <w:r>
        <w:rPr>
          <w:rFonts w:ascii="Calibri" w:hAnsi="Calibri" w:eastAsia="Yu Gothic"/>
          <w:b w:val="0"/>
          <w:i w:val="0"/>
          <w:color w:val="666666"/>
          <w:sz w:val="20"/>
        </w:rPr>
        <w:t>朝から晩まで働く。</w:t>
      </w:r>
    </w:p>
    <w:p>
      <w:pPr>
        <w:spacing w:before="0" w:after="80"/>
      </w:pPr>
      <w:r>
        <w:rPr>
          <w:rFonts w:ascii="Calibri" w:hAnsi="Calibri" w:eastAsia="Yu Gothic"/>
          <w:b w:val="0"/>
          <w:i/>
          <w:color w:val="666666"/>
          <w:sz w:val="20"/>
        </w:rPr>
        <w:t>から〜まで range — canonical N5 example as a fixed expression.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まで as "until" marks an endpoint ("5時まで待つ"); often paired with から as a range ("9時から5時まで"). Reading menus and timetables, the まで-bound is the LAST point INCLUDED, not the first point EXCLUDED.</w:t>
      </w:r>
    </w:p>
    <w:p>
      <w:pPr>
        <w:spacing w:before="0" w:after="40"/>
      </w:pPr>
      <w:r>
        <w:rPr>
          <w:rFonts w:ascii="Calibri" w:hAnsi="Calibri" w:eastAsia="Yu Gothic"/>
          <w:b w:val="0"/>
          <w:i w:val="0"/>
          <w:color w:val="666666"/>
          <w:sz w:val="20"/>
        </w:rPr>
        <w:t>Contexts: signs, timetables, schedules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6" w:name="pat_n5_050"/>
      <w:r>
        <w:rPr>
          <w:rFonts w:ascii="Calibri" w:hAnsi="Calibri" w:eastAsia="Yu Gothic"/>
          <w:b/>
          <w:i w:val="0"/>
          <w:color w:val="14452A"/>
          <w:sz w:val="44"/>
        </w:rPr>
        <w:t>どう / いかが</w:t>
      </w:r>
      <w:bookmarkEnd w:id="1026"/>
    </w:p>
    <w:p>
      <w:pPr>
        <w:spacing w:before="40" w:after="160"/>
      </w:pPr>
      <w:r>
        <w:rPr>
          <w:rFonts w:ascii="Calibri" w:hAnsi="Calibri" w:eastAsia="Yu Gothic"/>
          <w:b w:val="0"/>
          <w:i/>
          <w:color w:val="666666"/>
          <w:sz w:val="24"/>
        </w:rPr>
        <w:t>'how / how about' (state, opinion, polite offer)</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どう (casual / standard)</w:t>
            </w:r>
          </w:p>
        </w:tc>
        <w:tc>
          <w:tcPr>
            <w:tcW w:type="dxa" w:w="4320"/>
          </w:tcPr>
          <w:p>
            <w:r>
              <w:rPr>
                <w:rFonts w:ascii="Calibri" w:hAnsi="Calibri" w:eastAsia="Yu Gothic"/>
                <w:b w:val="0"/>
                <w:i w:val="0"/>
              </w:rPr>
              <w:t>どうですか。</w:t>
            </w:r>
          </w:p>
        </w:tc>
      </w:tr>
      <w:tr>
        <w:tc>
          <w:tcPr>
            <w:tcW w:type="dxa" w:w="4320"/>
          </w:tcPr>
          <w:p>
            <w:r>
              <w:rPr>
                <w:rFonts w:ascii="Calibri" w:hAnsi="Calibri" w:eastAsia="Yu Gothic"/>
                <w:b w:val="0"/>
                <w:i w:val="0"/>
              </w:rPr>
              <w:t>いかが (polite)</w:t>
            </w:r>
          </w:p>
        </w:tc>
        <w:tc>
          <w:tcPr>
            <w:tcW w:type="dxa" w:w="4320"/>
          </w:tcPr>
          <w:p>
            <w:r>
              <w:rPr>
                <w:rFonts w:ascii="Calibri" w:hAnsi="Calibri" w:eastAsia="Yu Gothic"/>
                <w:b w:val="0"/>
                <w:i w:val="0"/>
              </w:rPr>
              <w:t>おちゃは いかがですか。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どう = 'how (is X)?' or 'how about'. いかが is the polite form, common in service / offering contexts.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'How / how about?' どう (casual) / いかが (formal). コーヒーは どう ですか? = how about coffee? Used to ask state, opinion, or to offer.</w:t>
      </w:r>
    </w:p>
    <w:p>
      <w:pPr>
        <w:spacing w:before="40" w:after="40"/>
      </w:pPr>
      <w:r>
        <w:rPr>
          <w:rFonts w:ascii="Calibri" w:hAnsi="Calibri" w:eastAsia="Yu Gothic"/>
          <w:b/>
          <w:i w:val="0"/>
        </w:rPr>
        <w:t xml:space="preserve">Why it matters: </w:t>
      </w:r>
      <w:r>
        <w:rPr>
          <w:rFonts w:ascii="Calibri" w:hAnsi="Calibri" w:eastAsia="Yu Gothic"/>
          <w:b w:val="0"/>
          <w:i w:val="0"/>
        </w:rPr>
        <w:t>Daily-conversation vocabulary. The casual/formal split mirrors だれ/どなた and どうして/なぜ. Native interaction relies on these.</w:t>
      </w:r>
    </w:p>
    <w:p>
      <w:pPr>
        <w:spacing w:before="40" w:after="40"/>
      </w:pPr>
      <w:r>
        <w:rPr>
          <w:rFonts w:ascii="Calibri" w:hAnsi="Calibri" w:eastAsia="Yu Gothic"/>
          <w:b/>
          <w:i w:val="0"/>
        </w:rPr>
        <w:t xml:space="preserve">Common pitfalls: </w:t>
      </w:r>
      <w:r>
        <w:rPr>
          <w:rFonts w:ascii="Calibri" w:hAnsi="Calibri" w:eastAsia="Yu Gothic"/>
          <w:b w:val="0"/>
          <w:i w:val="0"/>
        </w:rPr>
        <w:t>Using いかが in casual speech (sounds stiff). Confusing with どうして (which asks 'why,' not 'how').</w:t>
      </w:r>
    </w:p>
    <w:p>
      <w:pPr>
        <w:spacing w:before="40" w:after="40"/>
      </w:pPr>
      <w:r>
        <w:rPr>
          <w:rFonts w:ascii="Calibri" w:hAnsi="Calibri" w:eastAsia="Yu Gothic"/>
          <w:b/>
          <w:i w:val="0"/>
        </w:rPr>
        <w:t xml:space="preserve">Contrasts: </w:t>
      </w:r>
      <w:r>
        <w:rPr>
          <w:rFonts w:ascii="Calibri" w:hAnsi="Calibri" w:eastAsia="Yu Gothic"/>
          <w:b w:val="0"/>
          <w:i w:val="0"/>
        </w:rPr>
        <w:t>vs どう (casual): same word, different register.</w:t>
      </w:r>
    </w:p>
    <w:p>
      <w:pPr>
        <w:spacing w:before="40" w:after="40"/>
      </w:pPr>
      <w:r>
        <w:rPr>
          <w:rFonts w:ascii="Calibri" w:hAnsi="Calibri" w:eastAsia="Yu Gothic"/>
          <w:b/>
          <w:i w:val="0"/>
        </w:rPr>
        <w:t xml:space="preserve">Practice tip: </w:t>
      </w:r>
      <w:r>
        <w:rPr>
          <w:rFonts w:ascii="Calibri" w:hAnsi="Calibri" w:eastAsia="Yu Gothic"/>
          <w:b w:val="0"/>
          <w:i w:val="0"/>
        </w:rPr>
        <w:t>Build 3 questions in both: コーヒーは どう?(casual) / コーヒーは いかが?(formal). The register flick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おしごとは どうですか。</w:t>
      </w:r>
      <w:r>
        <w:rPr>
          <w:rFonts w:ascii="Calibri" w:hAnsi="Calibri" w:eastAsia="Yu Gothic"/>
          <w:b w:val="0"/>
          <w:i/>
          <w:color w:val="666666"/>
        </w:rPr>
        <w:t xml:space="preserve">  —  How's work?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コーヒーは いかがですか。</w:t>
      </w:r>
      <w:r>
        <w:rPr>
          <w:rFonts w:ascii="Calibri" w:hAnsi="Calibri" w:eastAsia="Yu Gothic"/>
          <w:b w:val="0"/>
          <w:i/>
          <w:color w:val="666666"/>
        </w:rPr>
        <w:t xml:space="preserve">  —  How about some coffee? (polite)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りょこうは どうでしたか。</w:t>
      </w:r>
      <w:r>
        <w:rPr>
          <w:rFonts w:ascii="Calibri" w:hAnsi="Calibri" w:eastAsia="Yu Gothic"/>
          <w:b w:val="0"/>
          <w:i/>
          <w:color w:val="666666"/>
        </w:rPr>
        <w:t xml:space="preserve">  —  How was the trip?</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いっぱい いかがですか。</w:t>
      </w:r>
      <w:r>
        <w:rPr>
          <w:rFonts w:ascii="Calibri" w:hAnsi="Calibri" w:eastAsia="Yu Gothic"/>
          <w:b w:val="0"/>
          <w:i/>
          <w:color w:val="666666"/>
        </w:rPr>
        <w:t xml:space="preserve">  —  Would you like another cup?</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えいがは どうでしたか。</w:t>
      </w:r>
      <w:r>
        <w:rPr>
          <w:rFonts w:ascii="Calibri" w:hAnsi="Calibri" w:eastAsia="Yu Gothic"/>
          <w:b w:val="0"/>
          <w:i/>
          <w:color w:val="666666"/>
        </w:rPr>
        <w:t xml:space="preserve">  —  How was that movie?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ホテルは どうですか。</w:t>
      </w:r>
      <w:r>
        <w:rPr>
          <w:rFonts w:ascii="Calibri" w:hAnsi="Calibri" w:eastAsia="Yu Gothic"/>
          <w:b w:val="0"/>
          <w:i/>
          <w:color w:val="666666"/>
        </w:rPr>
        <w:t xml:space="preserve">  —  How is that hotel?</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おさけは いかがですか。</w:t>
      </w:r>
      <w:r>
        <w:rPr>
          <w:rFonts w:ascii="Calibri" w:hAnsi="Calibri" w:eastAsia="Yu Gothic"/>
          <w:b w:val="0"/>
          <w:i/>
          <w:color w:val="666666"/>
        </w:rPr>
        <w:t xml:space="preserve">  —  How about sake?</w:t>
      </w:r>
    </w:p>
    <w:p>
      <w:pPr>
        <w:spacing w:before="40" w:after="40"/>
      </w:pPr>
      <w:r>
        <w:rPr>
          <w:rFonts w:ascii="Calibri" w:hAnsi="Calibri" w:eastAsia="Yu Gothic"/>
          <w:b w:val="0"/>
          <w:i w:val="0"/>
          <w:color w:val="666666"/>
          <w:sz w:val="18"/>
        </w:rPr>
        <w:t xml:space="preserve">[how-was-trip] </w:t>
      </w:r>
      <w:r>
        <w:rPr>
          <w:rFonts w:ascii="Calibri" w:hAnsi="Calibri" w:eastAsia="Yu Gothic"/>
          <w:b w:val="0"/>
          <w:i w:val="0"/>
        </w:rPr>
        <w:t>てんきは どうですか。</w:t>
      </w:r>
      <w:r>
        <w:rPr>
          <w:rFonts w:ascii="Calibri" w:hAnsi="Calibri" w:eastAsia="Yu Gothic"/>
          <w:b w:val="0"/>
          <w:i/>
          <w:color w:val="666666"/>
        </w:rPr>
        <w:t xml:space="preserve">  —  How is the weather?</w:t>
      </w:r>
    </w:p>
    <w:p>
      <w:pPr>
        <w:spacing w:before="40" w:after="40"/>
      </w:pPr>
      <w:r>
        <w:rPr>
          <w:rFonts w:ascii="Calibri" w:hAnsi="Calibri" w:eastAsia="Yu Gothic"/>
          <w:b w:val="0"/>
          <w:i w:val="0"/>
          <w:color w:val="666666"/>
          <w:sz w:val="18"/>
        </w:rPr>
        <w:t xml:space="preserve">[polite-offer-coffee] </w:t>
      </w:r>
      <w:r>
        <w:rPr>
          <w:rFonts w:ascii="Calibri" w:hAnsi="Calibri" w:eastAsia="Yu Gothic"/>
          <w:b w:val="0"/>
          <w:i w:val="0"/>
        </w:rPr>
        <w:t>ケーキは いかがですか。</w:t>
      </w:r>
      <w:r>
        <w:rPr>
          <w:rFonts w:ascii="Calibri" w:hAnsi="Calibri" w:eastAsia="Yu Gothic"/>
          <w:b w:val="0"/>
          <w:i/>
          <w:color w:val="666666"/>
        </w:rPr>
        <w:t xml:space="preserve">  —  How about cake?</w:t>
      </w:r>
    </w:p>
    <w:p>
      <w:pPr>
        <w:spacing w:before="40" w:after="40"/>
      </w:pPr>
      <w:r>
        <w:rPr>
          <w:rFonts w:ascii="Calibri" w:hAnsi="Calibri" w:eastAsia="Yu Gothic"/>
          <w:b w:val="0"/>
          <w:i w:val="0"/>
          <w:color w:val="666666"/>
          <w:sz w:val="18"/>
        </w:rPr>
        <w:t xml:space="preserve">[polite-offer-tea] </w:t>
      </w:r>
      <w:r>
        <w:rPr>
          <w:rFonts w:ascii="Calibri" w:hAnsi="Calibri" w:eastAsia="Yu Gothic"/>
          <w:b w:val="0"/>
          <w:i w:val="0"/>
        </w:rPr>
        <w:t>おちゃは いかがですか。</w:t>
      </w:r>
      <w:r>
        <w:rPr>
          <w:rFonts w:ascii="Calibri" w:hAnsi="Calibri" w:eastAsia="Yu Gothic"/>
          <w:b w:val="0"/>
          <w:i/>
          <w:color w:val="666666"/>
        </w:rPr>
        <w:t xml:space="preserve">  —  How about some tea?</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げんき いかが？</w:t>
      </w:r>
    </w:p>
    <w:p>
      <w:pPr>
        <w:spacing w:before="0" w:after="40"/>
      </w:pPr>
      <w:r>
        <w:rPr>
          <w:rFonts w:ascii="Calibri" w:hAnsi="Calibri" w:eastAsia="Yu Gothic"/>
          <w:b/>
          <w:i w:val="0"/>
          <w:color w:val="1A5C38"/>
        </w:rPr>
        <w:t xml:space="preserve">✓ </w:t>
      </w:r>
      <w:r>
        <w:rPr>
          <w:rFonts w:ascii="Calibri" w:hAnsi="Calibri" w:eastAsia="Yu Gothic"/>
          <w:b/>
          <w:i w:val="0"/>
          <w:color w:val="1A5C38"/>
        </w:rPr>
        <w:t>お げんきですか。 (or げんき どう？)</w:t>
      </w:r>
    </w:p>
    <w:p>
      <w:pPr>
        <w:spacing w:before="0" w:after="120"/>
      </w:pPr>
      <w:r>
        <w:rPr>
          <w:rFonts w:ascii="Calibri" w:hAnsi="Calibri" w:eastAsia="Yu Gothic"/>
          <w:b w:val="0"/>
          <w:i w:val="0"/>
          <w:color w:val="666666"/>
          <w:sz w:val="20"/>
        </w:rPr>
        <w:t>いかが is the polite/respectful form of どう, used with です. Plain casual speech uses どう, not いかが.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おしごとは どうだ。</w:t>
      </w:r>
    </w:p>
    <w:p>
      <w:pPr>
        <w:spacing w:before="0" w:after="40"/>
      </w:pPr>
      <w:r>
        <w:rPr>
          <w:rFonts w:ascii="Calibri" w:hAnsi="Calibri" w:eastAsia="Yu Gothic"/>
          <w:b/>
          <w:i w:val="0"/>
          <w:color w:val="1A5C38"/>
        </w:rPr>
        <w:t xml:space="preserve">✓ </w:t>
      </w:r>
      <w:r>
        <w:rPr>
          <w:rFonts w:ascii="Calibri" w:hAnsi="Calibri" w:eastAsia="Yu Gothic"/>
          <w:b/>
          <w:i w:val="0"/>
          <w:color w:val="1A5C38"/>
        </w:rPr>
        <w:t>おしごとは どうですか。</w:t>
      </w:r>
    </w:p>
    <w:p>
      <w:pPr>
        <w:spacing w:before="0" w:after="120"/>
      </w:pPr>
      <w:r>
        <w:rPr>
          <w:rFonts w:ascii="Calibri" w:hAnsi="Calibri" w:eastAsia="Yu Gothic"/>
          <w:b w:val="0"/>
          <w:i w:val="0"/>
          <w:color w:val="666666"/>
          <w:sz w:val="20"/>
        </w:rPr>
        <w:t>どう is the polite/standard question form ('how is it'). The casual どうだ exists but mixes registers when paired with お-honored noun (おしごと). Match the polite request frame お+noun+は+どうですか. Even more formal: いかがですか.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おしごとは どうしてですか。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おしごとは どうですか。</w:t>
      </w:r>
    </w:p>
    <w:p>
      <w:pPr>
        <w:spacing w:before="0" w:after="120"/>
      </w:pPr>
      <w:r>
        <w:rPr>
          <w:rFonts w:ascii="Calibri" w:hAnsi="Calibri" w:eastAsia="Yu Gothic"/>
          <w:b w:val="0"/>
          <w:i w:val="0"/>
          <w:color w:val="666666"/>
          <w:sz w:val="20"/>
        </w:rPr>
        <w:t>どう = 'how is it' (general state). どうして = 'why' (cause). For asking about general well-being or impression of work, use どうですか. どうしてですか asks for a reason, which doesn't fit the small-talk frame.</w:t>
      </w:r>
    </w:p>
    <w:p>
      <w:pPr>
        <w:spacing w:before="40" w:after="40"/>
      </w:pPr>
      <w:r>
        <w:rPr>
          <w:rFonts w:ascii="Calibri" w:hAnsi="Calibri" w:eastAsia="Yu Gothic"/>
          <w:b/>
          <w:i w:val="0"/>
          <w:color w:val="666666"/>
        </w:rPr>
        <w:t xml:space="preserve">neutral polite — for friends, peers, neutral contexts: </w:t>
      </w:r>
      <w:r>
        <w:rPr>
          <w:rFonts w:ascii="Calibri" w:hAnsi="Calibri" w:eastAsia="Yu Gothic"/>
          <w:b w:val="0"/>
          <w:i w:val="0"/>
        </w:rPr>
        <w:t>コーヒー、どうですか。</w:t>
      </w:r>
    </w:p>
    <w:p>
      <w:pPr>
        <w:spacing w:before="0" w:after="40"/>
      </w:pPr>
      <w:r>
        <w:rPr>
          <w:rFonts w:ascii="Calibri" w:hAnsi="Calibri" w:eastAsia="Yu Gothic"/>
          <w:b/>
          <w:i w:val="0"/>
          <w:color w:val="666666"/>
        </w:rPr>
        <w:t xml:space="preserve">honorific (尊敬) — elevates the addressee: </w:t>
      </w:r>
      <w:r>
        <w:rPr>
          <w:rFonts w:ascii="Calibri" w:hAnsi="Calibri" w:eastAsia="Yu Gothic"/>
          <w:b w:val="0"/>
          <w:i w:val="0"/>
        </w:rPr>
        <w:t>コーヒー、いかがですか。</w:t>
      </w:r>
    </w:p>
    <w:p>
      <w:pPr>
        <w:spacing w:before="0" w:after="120"/>
      </w:pPr>
      <w:r>
        <w:rPr>
          <w:rFonts w:ascii="Calibri" w:hAnsi="Calibri" w:eastAsia="Yu Gothic"/>
          <w:b w:val="0"/>
          <w:i w:val="0"/>
          <w:color w:val="666666"/>
          <w:sz w:val="20"/>
        </w:rPr>
        <w:t>Both are polite. どう is the neutral polite question; いかが is its honorific variant used with seniors, customers, formal contexts.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どうは いいですか。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どうですか。</w:t>
      </w:r>
    </w:p>
    <w:p>
      <w:pPr>
        <w:spacing w:before="0" w:after="120"/>
      </w:pPr>
      <w:r>
        <w:rPr>
          <w:rFonts w:ascii="Calibri" w:hAnsi="Calibri" w:eastAsia="Yu Gothic"/>
          <w:b w:val="0"/>
          <w:i w:val="0"/>
          <w:color w:val="666666"/>
          <w:sz w:val="20"/>
        </w:rPr>
        <w:t>どう takes no particle (adverb-like). Just どう + ですか.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りょこうは どうかった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りょこうは どうでしたか。</w:t>
      </w:r>
    </w:p>
    <w:p>
      <w:pPr>
        <w:spacing w:before="0" w:after="120"/>
      </w:pPr>
      <w:r>
        <w:rPr>
          <w:rFonts w:ascii="Calibri" w:hAnsi="Calibri" w:eastAsia="Yu Gothic"/>
          <w:b w:val="0"/>
          <w:i w:val="0"/>
          <w:color w:val="666666"/>
          <w:sz w:val="20"/>
        </w:rPr>
        <w:t>Past form is どうでしたか (not どうかった — that is not a valid form).</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いかが</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オリンピックは どうでしたか。</w:t>
      </w:r>
    </w:p>
    <w:p>
      <w:pPr>
        <w:spacing w:before="0" w:after="40"/>
      </w:pPr>
      <w:r>
        <w:rPr>
          <w:rFonts w:ascii="Calibri" w:hAnsi="Calibri" w:eastAsia="Yu Gothic"/>
          <w:b w:val="0"/>
          <w:i/>
          <w:color w:val="666666"/>
          <w:sz w:val="20"/>
        </w:rPr>
        <w:t>How was the Olympics? (NHK Easy interview register)</w:t>
      </w:r>
    </w:p>
    <w:p>
      <w:pPr>
        <w:spacing w:before="0" w:after="40"/>
      </w:pPr>
      <w:r>
        <w:rPr>
          <w:rFonts w:ascii="Calibri" w:hAnsi="Calibri" w:eastAsia="Yu Gothic"/>
          <w:b w:val="0"/>
          <w:i w:val="0"/>
          <w:color w:val="666666"/>
          <w:sz w:val="20"/>
        </w:rPr>
        <w:t>News interviewers frequently ask 'どうですか?' / 'いかがですか?' — どう/いかが as the canonical 'how is it?' opener in interview register.</w:t>
      </w:r>
    </w:p>
    <w:p>
      <w:pPr>
        <w:spacing w:before="0" w:after="80"/>
      </w:pPr>
      <w:r>
        <w:rPr>
          <w:rFonts w:ascii="Calibri" w:hAnsi="Calibri" w:eastAsia="Yu Gothic"/>
          <w:b w:val="0"/>
          <w:i/>
          <w:color w:val="666666"/>
          <w:sz w:val="20"/>
        </w:rPr>
        <w:t>どう/いかが as broadcast-interview question opener.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どう/いかが (how) — いかが is the POLITE form. Service workers default to "いかがですか？" / "いかがでしょうか？"; friends use "どう？". Mismatching makes you sound condescending or stiff. いかが is also a polite OFFER ("お茶はいかがですか？" = "would you like tea?").</w:t>
      </w:r>
    </w:p>
    <w:p>
      <w:pPr>
        <w:spacing w:before="0" w:after="40"/>
      </w:pPr>
      <w:r>
        <w:rPr>
          <w:rFonts w:ascii="Calibri" w:hAnsi="Calibri" w:eastAsia="Yu Gothic"/>
          <w:b w:val="0"/>
          <w:i w:val="0"/>
          <w:color w:val="666666"/>
          <w:sz w:val="20"/>
        </w:rPr>
        <w:t>Contexts: service, offers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7" w:name="pat_n5_011"/>
      <w:r>
        <w:rPr>
          <w:rFonts w:ascii="Calibri" w:hAnsi="Calibri" w:eastAsia="Yu Gothic"/>
          <w:b/>
          <w:i w:val="0"/>
          <w:color w:val="14452A"/>
          <w:sz w:val="44"/>
        </w:rPr>
        <w:t>や</w:t>
      </w:r>
      <w:bookmarkEnd w:id="1027"/>
    </w:p>
    <w:p>
      <w:pPr>
        <w:spacing w:before="40" w:after="160"/>
      </w:pPr>
      <w:r>
        <w:rPr>
          <w:rFonts w:ascii="Calibri" w:hAnsi="Calibri" w:eastAsia="Yu Gothic"/>
          <w:b w:val="0"/>
          <w:i/>
          <w:color w:val="666666"/>
          <w:sz w:val="24"/>
        </w:rPr>
        <w:t>And - non-exhaustive listing (these and others)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Lists nouns non-exhaustively</w:t>
            </w:r>
          </w:p>
        </w:tc>
        <w:tc>
          <w:tcPr>
            <w:tcW w:type="dxa" w:w="4320"/>
          </w:tcPr>
          <w:p>
            <w:r>
              <w:rPr>
                <w:rFonts w:ascii="Calibri" w:hAnsi="Calibri" w:eastAsia="Yu Gothic"/>
                <w:b w:val="0"/>
                <w:i w:val="0"/>
              </w:rPr>
              <w:t>りんごや バナナを たべます。</w:t>
            </w:r>
          </w:p>
        </w:tc>
      </w:tr>
      <w:tr>
        <w:tc>
          <w:tcPr>
            <w:tcW w:type="dxa" w:w="4320"/>
          </w:tcPr>
          <w:p>
            <w:r>
              <w:rPr>
                <w:rFonts w:ascii="Calibri" w:hAnsi="Calibri" w:eastAsia="Yu Gothic"/>
                <w:b w:val="0"/>
                <w:i w:val="0"/>
              </w:rPr>
              <w:t>Often paired with など (etc.)</w:t>
            </w:r>
          </w:p>
        </w:tc>
        <w:tc>
          <w:tcPr>
            <w:tcW w:type="dxa" w:w="4320"/>
          </w:tcPr>
          <w:p>
            <w:r>
              <w:rPr>
                <w:rFonts w:ascii="Calibri" w:hAnsi="Calibri" w:eastAsia="Yu Gothic"/>
                <w:b w:val="0"/>
                <w:i w:val="0"/>
              </w:rPr>
              <w:t>ペンや ノートなどを かいました。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や lists nouns NON-EXHAUSTIVELY - A, B, and others (implied). Often paired with など (etc.) at the end of the list. Contrast with と, which is EXHAUSTIVE - only A and B and nothing else.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**や**, means: And - non-exhaustive listing (these and others). At a glance: や lists nouns NON-EXHAUSTIVELY - A, B, and others (implied). Often paired with など (etc.) at the end of the list. Contrast with と, which is EXHAUSTIVE - only A and B and nothing else.</w:t>
      </w:r>
    </w:p>
    <w:p>
      <w:pPr>
        <w:spacing w:before="40" w:after="40"/>
      </w:pPr>
      <w:r>
        <w:rPr>
          <w:rFonts w:ascii="Calibri" w:hAnsi="Calibri" w:eastAsia="Yu Gothic"/>
          <w:b/>
          <w:i w:val="0"/>
        </w:rPr>
        <w:t xml:space="preserve">Why it matters: </w:t>
      </w:r>
      <w:r>
        <w:rPr>
          <w:rFonts w:ascii="Calibri" w:hAnsi="Calibri" w:eastAsia="Yu Gothic"/>
          <w:b w:val="0"/>
          <w:i w:val="0"/>
        </w:rPr>
        <w:t>や signals "X, Y, and other things like that". This is the everyday, low-key way Japanese speakers list — claiming an exhaustive と-list usually feels too formal or oddly precise.</w:t>
      </w:r>
    </w:p>
    <w:p>
      <w:pPr>
        <w:spacing w:before="40" w:after="40"/>
      </w:pPr>
      <w:r>
        <w:rPr>
          <w:rFonts w:ascii="Calibri" w:hAnsi="Calibri" w:eastAsia="Yu Gothic"/>
          <w:b/>
          <w:i w:val="0"/>
        </w:rPr>
        <w:t xml:space="preserve">Common pitfalls: </w:t>
      </w:r>
      <w:r>
        <w:rPr>
          <w:rFonts w:ascii="Calibri" w:hAnsi="Calibri" w:eastAsia="Yu Gothic"/>
          <w:b w:val="0"/>
          <w:i w:val="0"/>
        </w:rPr>
        <w:t>{'wrong': 'りんごや バナナと たべます。', 'right': 'りんごや バナナを たべます。 (non-exhaustive) / りんごと バナナを たべます。 (exhaustive)', 'why': "Don't mix や (non-exhaustive) and と (exhaustive) in the same listing. Pick one based on whether you want to imply 'and others'."} · {'wrong': 'りんご や あかい や...', 'right': 'りんごや バナナや みかんなど', 'why': 'や connects nouns only - never adjectives or verbs. For chaining adjectives use the て-form.'}</w:t>
      </w:r>
    </w:p>
    <w:p>
      <w:pPr>
        <w:spacing w:before="40" w:after="40"/>
      </w:pPr>
      <w:r>
        <w:rPr>
          <w:rFonts w:ascii="Calibri" w:hAnsi="Calibri" w:eastAsia="Yu Gothic"/>
          <w:b/>
          <w:i w:val="0"/>
        </w:rPr>
        <w:t xml:space="preserve">Contrasts: </w:t>
      </w:r>
      <w:r>
        <w:rPr>
          <w:rFonts w:ascii="Calibri" w:hAnsi="Calibri" w:eastAsia="Yu Gothic"/>
          <w:b w:val="0"/>
          <w:i w:val="0"/>
        </w:rPr>
        <w:t>や = non-exhaustive (and others). と = exhaustive (only these). Pick based on whether 'etc.' is implied.</w:t>
      </w:r>
    </w:p>
    <w:p>
      <w:pPr>
        <w:spacing w:before="40" w:after="40"/>
      </w:pPr>
      <w:r>
        <w:rPr>
          <w:rFonts w:ascii="Calibri" w:hAnsi="Calibri" w:eastAsia="Yu Gothic"/>
          <w:b/>
          <w:i w:val="0"/>
        </w:rPr>
        <w:t xml:space="preserve">Practice tip: </w:t>
      </w:r>
      <w:r>
        <w:rPr>
          <w:rFonts w:ascii="Calibri" w:hAnsi="Calibri" w:eastAsia="Yu Gothic"/>
          <w:b w:val="0"/>
          <w:i w:val="0"/>
        </w:rPr>
        <w:t>Describe what you ate today using や: あさはパンやコーヒーやくだものなどを食べました (for breakfast I had bread, coffee, fruit, and so on). Add など at the end to reinforce the "and others" sense.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りんごや バナナを たべます。</w:t>
      </w:r>
      <w:r>
        <w:rPr>
          <w:rFonts w:ascii="Calibri" w:hAnsi="Calibri" w:eastAsia="Yu Gothic"/>
          <w:b w:val="0"/>
          <w:i/>
          <w:color w:val="666666"/>
        </w:rPr>
        <w:t xml:space="preserve">  —  I eat apples, bananas, etc.</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ペンや ノートなどを かいました。</w:t>
      </w:r>
      <w:r>
        <w:rPr>
          <w:rFonts w:ascii="Calibri" w:hAnsi="Calibri" w:eastAsia="Yu Gothic"/>
          <w:b w:val="0"/>
          <w:i/>
          <w:color w:val="666666"/>
        </w:rPr>
        <w:t xml:space="preserve">  —  I bought pens, notebooks, and so 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なにや なにを かいましたか。</w:t>
      </w:r>
      <w:r>
        <w:rPr>
          <w:rFonts w:ascii="Calibri" w:hAnsi="Calibri" w:eastAsia="Yu Gothic"/>
          <w:b w:val="0"/>
          <w:i/>
          <w:color w:val="666666"/>
        </w:rPr>
        <w:t xml:space="preserve">  —  What and what did you buy?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こうえんや えきの ちかくに カフェが あります。</w:t>
      </w:r>
      <w:r>
        <w:rPr>
          <w:rFonts w:ascii="Calibri" w:hAnsi="Calibri" w:eastAsia="Yu Gothic"/>
          <w:b w:val="0"/>
          <w:i/>
          <w:color w:val="666666"/>
        </w:rPr>
        <w:t xml:space="preserve">  —  There are cafes near parks, stations, etc.</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パンや たまごを たべます。</w:t>
      </w:r>
      <w:r>
        <w:rPr>
          <w:rFonts w:ascii="Calibri" w:hAnsi="Calibri" w:eastAsia="Yu Gothic"/>
          <w:b w:val="0"/>
          <w:i/>
          <w:color w:val="666666"/>
        </w:rPr>
        <w:t xml:space="preserve">  —  In the morning I eat bread, eggs, etc.</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アメリカや 日本へ いきました。</w:t>
      </w:r>
      <w:r>
        <w:rPr>
          <w:rFonts w:ascii="Calibri" w:hAnsi="Calibri" w:eastAsia="Yu Gothic"/>
          <w:b w:val="0"/>
          <w:i/>
          <w:color w:val="666666"/>
        </w:rPr>
        <w:t xml:space="preserve">  —  I went to America, Japan, and other places.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ぎゅうにくや さかなを たべました。</w:t>
      </w:r>
      <w:r>
        <w:rPr>
          <w:rFonts w:ascii="Calibri" w:hAnsi="Calibri" w:eastAsia="Yu Gothic"/>
          <w:b w:val="0"/>
          <w:i/>
          <w:color w:val="666666"/>
        </w:rPr>
        <w:t xml:space="preserve">  —  Yesterday I ate beef, fish, and so on.</w:t>
      </w:r>
    </w:p>
    <w:p>
      <w:pPr>
        <w:spacing w:before="40" w:after="40"/>
      </w:pPr>
      <w:r>
        <w:rPr>
          <w:rFonts w:ascii="Calibri" w:hAnsi="Calibri" w:eastAsia="Yu Gothic"/>
          <w:b w:val="0"/>
          <w:i w:val="0"/>
          <w:color w:val="666666"/>
          <w:sz w:val="18"/>
        </w:rPr>
        <w:t xml:space="preserve">[list-fruit] </w:t>
      </w:r>
      <w:r>
        <w:rPr>
          <w:rFonts w:ascii="Calibri" w:hAnsi="Calibri" w:eastAsia="Yu Gothic"/>
          <w:b w:val="0"/>
          <w:i w:val="0"/>
        </w:rPr>
        <w:t>りんごや みかんを かいました。</w:t>
      </w:r>
      <w:r>
        <w:rPr>
          <w:rFonts w:ascii="Calibri" w:hAnsi="Calibri" w:eastAsia="Yu Gothic"/>
          <w:b w:val="0"/>
          <w:i/>
          <w:color w:val="666666"/>
        </w:rPr>
        <w:t xml:space="preserve">  —  I bought apples, oranges, etc.</w:t>
      </w:r>
    </w:p>
    <w:p>
      <w:pPr>
        <w:spacing w:before="40" w:after="40"/>
      </w:pPr>
      <w:r>
        <w:rPr>
          <w:rFonts w:ascii="Calibri" w:hAnsi="Calibri" w:eastAsia="Yu Gothic"/>
          <w:b w:val="0"/>
          <w:i w:val="0"/>
          <w:color w:val="666666"/>
          <w:sz w:val="18"/>
        </w:rPr>
        <w:t xml:space="preserve">[list-animals] </w:t>
      </w:r>
      <w:r>
        <w:rPr>
          <w:rFonts w:ascii="Calibri" w:hAnsi="Calibri" w:eastAsia="Yu Gothic"/>
          <w:b w:val="0"/>
          <w:i w:val="0"/>
        </w:rPr>
        <w:t>ねこや いぬが すきです。</w:t>
      </w:r>
      <w:r>
        <w:rPr>
          <w:rFonts w:ascii="Calibri" w:hAnsi="Calibri" w:eastAsia="Yu Gothic"/>
          <w:b w:val="0"/>
          <w:i/>
          <w:color w:val="666666"/>
        </w:rPr>
        <w:t xml:space="preserve">  —  I like cats and dogs (among others).</w:t>
      </w:r>
    </w:p>
    <w:p>
      <w:pPr>
        <w:spacing w:before="40" w:after="40"/>
      </w:pPr>
      <w:r>
        <w:rPr>
          <w:rFonts w:ascii="Calibri" w:hAnsi="Calibri" w:eastAsia="Yu Gothic"/>
          <w:b w:val="0"/>
          <w:i w:val="0"/>
          <w:color w:val="666666"/>
          <w:sz w:val="18"/>
        </w:rPr>
        <w:t xml:space="preserve">[list-with-など] </w:t>
      </w:r>
      <w:r>
        <w:rPr>
          <w:rFonts w:ascii="Calibri" w:hAnsi="Calibri" w:eastAsia="Yu Gothic"/>
          <w:b w:val="0"/>
          <w:i w:val="0"/>
        </w:rPr>
        <w:t>ノートや えんぴつなどを かいました。</w:t>
      </w:r>
      <w:r>
        <w:rPr>
          <w:rFonts w:ascii="Calibri" w:hAnsi="Calibri" w:eastAsia="Yu Gothic"/>
          <w:b w:val="0"/>
          <w:i/>
          <w:color w:val="666666"/>
        </w:rPr>
        <w:t xml:space="preserve">  —  I bought notebooks, pencils, etc.</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りんごや バナナと 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 バナナを たべます。 (non-exhaustive) / りんごと バナナを たべます。 (exhaustive)</w:t>
      </w:r>
    </w:p>
    <w:p>
      <w:pPr>
        <w:spacing w:before="0" w:after="120"/>
      </w:pPr>
      <w:r>
        <w:rPr>
          <w:rFonts w:ascii="Calibri" w:hAnsi="Calibri" w:eastAsia="Yu Gothic"/>
          <w:b w:val="0"/>
          <w:i w:val="0"/>
          <w:color w:val="666666"/>
          <w:sz w:val="20"/>
        </w:rPr>
        <w:t>Don't mix や (non-exhaustive) and と (exhaustive) in the same listing. Pick one based on whether you want to imply 'and others'.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 や あかい や...</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 バナナや みかんなど</w:t>
      </w:r>
    </w:p>
    <w:p>
      <w:pPr>
        <w:spacing w:before="0" w:after="120"/>
      </w:pPr>
      <w:r>
        <w:rPr>
          <w:rFonts w:ascii="Calibri" w:hAnsi="Calibri" w:eastAsia="Yu Gothic"/>
          <w:b w:val="0"/>
          <w:i w:val="0"/>
          <w:color w:val="666666"/>
          <w:sz w:val="20"/>
        </w:rPr>
        <w:t>や connects nouns only - never adjectives or verbs. For chaining adjectives use the て-form.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 バナナを 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 バナナを たべます。</w:t>
      </w:r>
    </w:p>
    <w:p>
      <w:pPr>
        <w:spacing w:before="0" w:after="120"/>
      </w:pPr>
      <w:r>
        <w:rPr>
          <w:rFonts w:ascii="Calibri" w:hAnsi="Calibri" w:eastAsia="Yu Gothic"/>
          <w:b w:val="0"/>
          <w:i w:val="0"/>
          <w:color w:val="666666"/>
          <w:sz w:val="20"/>
        </w:rPr>
        <w:t>や connects multiple nouns to indicate a non-exhaustive list ('apples, bananas, etc.'). Two nouns side-by-side without any listing particle is ungrammatical — Japanese requires や (non-exhaustive) or と (exhaustive) between them.</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コーヒー、こうちゃ、おちゃを のみます。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コーヒーや こうちゃや おちゃを のみます。</w:t>
      </w:r>
    </w:p>
    <w:p>
      <w:pPr>
        <w:spacing w:before="0" w:after="120"/>
      </w:pPr>
      <w:r>
        <w:rPr>
          <w:rFonts w:ascii="Calibri" w:hAnsi="Calibri" w:eastAsia="Yu Gothic"/>
          <w:b w:val="0"/>
          <w:i w:val="0"/>
          <w:color w:val="666666"/>
          <w:sz w:val="20"/>
        </w:rPr>
        <w:t>Context: intent: among others. や makes a non-exhaustive list. Just commas without や is not standard for "things like X, Y".</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コーヒーや こうちゃや のみます。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コーヒーや こうちゃ などを のみます。</w:t>
      </w:r>
    </w:p>
    <w:p>
      <w:pPr>
        <w:spacing w:before="0" w:after="120"/>
      </w:pPr>
      <w:r>
        <w:rPr>
          <w:rFonts w:ascii="Calibri" w:hAnsi="Calibri" w:eastAsia="Yu Gothic"/>
          <w:b w:val="0"/>
          <w:i w:val="0"/>
          <w:color w:val="666666"/>
          <w:sz w:val="20"/>
        </w:rPr>
        <w:t>When や ends a list, add など or another connector before the verb. Bare や cannot directly attach to を.</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りんごや みかんと バナナを かいました。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りんごや みかんや バナナを かいました。</w:t>
      </w:r>
    </w:p>
    <w:p>
      <w:pPr>
        <w:spacing w:before="0" w:after="120"/>
      </w:pPr>
      <w:r>
        <w:rPr>
          <w:rFonts w:ascii="Calibri" w:hAnsi="Calibri" w:eastAsia="Yu Gothic"/>
          <w:b w:val="0"/>
          <w:i w:val="0"/>
          <w:color w:val="666666"/>
          <w:sz w:val="20"/>
        </w:rPr>
        <w:t>Mix of や and と is wrong. と is exhaustive ("just A and B"); や is non-exhaustive ("A, B, etc.").</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ノートやペンや なんか かう。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ノートや ペンを かいます。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ノートや ペンを ちょうだいいたします。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ノートや ペンを おもとめになります。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桃栗三年柿八年 (momokuri san-nen, kaki hachi-nen)</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桃栗三年、柿八年。</w:t>
      </w:r>
    </w:p>
    <w:p>
      <w:pPr>
        <w:spacing w:before="0" w:after="40"/>
      </w:pPr>
      <w:r>
        <w:rPr>
          <w:rFonts w:ascii="Calibri" w:hAnsi="Calibri" w:eastAsia="Yu Gothic"/>
          <w:b w:val="0"/>
          <w:i/>
          <w:color w:val="666666"/>
          <w:sz w:val="20"/>
        </w:rPr>
        <w:t>Peaches and chestnuts take three years; persimmons take eight. (Patience varies by goal.)</w:t>
      </w:r>
    </w:p>
    <w:p>
      <w:pPr>
        <w:spacing w:before="0" w:after="40"/>
      </w:pPr>
      <w:r>
        <w:rPr>
          <w:rFonts w:ascii="Calibri" w:hAnsi="Calibri" w:eastAsia="Yu Gothic"/>
          <w:b w:val="0"/>
          <w:i w:val="0"/>
          <w:color w:val="666666"/>
          <w:sz w:val="20"/>
        </w:rPr>
        <w:t>Famous saying: 'peaches/chestnuts 3 years, persimmons 8 years' (to bear fruit). The や-listing of fruit types is implicit in the rhythmic pairing.</w:t>
      </w:r>
    </w:p>
    <w:p>
      <w:pPr>
        <w:spacing w:before="0" w:after="80"/>
      </w:pPr>
      <w:r>
        <w:rPr>
          <w:rFonts w:ascii="Calibri" w:hAnsi="Calibri" w:eastAsia="Yu Gothic"/>
          <w:b w:val="0"/>
          <w:i/>
          <w:color w:val="666666"/>
          <w:sz w:val="20"/>
        </w:rPr>
        <w:t>Traditional listing structure parallel to や ('peaches, chestnuts, etc.').</w:t>
      </w:r>
    </w:p>
    <w:p>
      <w:pPr>
        <w:spacing w:before="40" w:after="40"/>
      </w:pPr>
      <w:r>
        <w:rPr>
          <w:rFonts w:ascii="Calibri" w:hAnsi="Calibri" w:eastAsia="Yu Gothic"/>
          <w:b/>
          <w:i w:val="0"/>
        </w:rPr>
        <w:t>これも修行</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これも修行。</w:t>
      </w:r>
    </w:p>
    <w:p>
      <w:pPr>
        <w:spacing w:before="0" w:after="40"/>
      </w:pPr>
      <w:r>
        <w:rPr>
          <w:rFonts w:ascii="Calibri" w:hAnsi="Calibri" w:eastAsia="Yu Gothic"/>
          <w:b w:val="0"/>
          <w:i/>
          <w:color w:val="666666"/>
          <w:sz w:val="20"/>
        </w:rPr>
        <w:t>This too is training. (Take every hardship as practice.)</w:t>
      </w:r>
    </w:p>
    <w:p>
      <w:pPr>
        <w:spacing w:before="0" w:after="40"/>
      </w:pPr>
      <w:r>
        <w:rPr>
          <w:rFonts w:ascii="Calibri" w:hAnsi="Calibri" w:eastAsia="Yu Gothic"/>
          <w:b w:val="0"/>
          <w:i w:val="0"/>
          <w:color w:val="666666"/>
          <w:sz w:val="20"/>
        </w:rPr>
        <w:t>これも修行。</w:t>
      </w:r>
    </w:p>
    <w:p>
      <w:pPr>
        <w:spacing w:before="0" w:after="80"/>
      </w:pPr>
      <w:r>
        <w:rPr>
          <w:rFonts w:ascii="Calibri" w:hAnsi="Calibri" w:eastAsia="Yu Gothic"/>
          <w:b w:val="0"/>
          <w:i/>
          <w:color w:val="666666"/>
          <w:sz w:val="20"/>
        </w:rPr>
        <w:t>これ (proximal demonstrative) — Zen-influenced acceptance idiom.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や (non-exhaustive list) is the conversational equivalent of "...and that kind of thing". "本や雑誌があります" implies more than just books and magazines. The exhaustive と is when you want to be explicit. Native speakers default to や.</w:t>
      </w:r>
    </w:p>
    <w:p>
      <w:pPr>
        <w:spacing w:before="0" w:after="40"/>
      </w:pPr>
      <w:r>
        <w:rPr>
          <w:rFonts w:ascii="Calibri" w:hAnsi="Calibri" w:eastAsia="Yu Gothic"/>
          <w:b w:val="0"/>
          <w:i w:val="0"/>
          <w:color w:val="666666"/>
          <w:sz w:val="20"/>
        </w:rPr>
        <w:t>Contexts: casual_description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8" w:name="pat_n5_051"/>
      <w:r>
        <w:rPr>
          <w:rFonts w:ascii="Calibri" w:hAnsi="Calibri" w:eastAsia="Yu Gothic"/>
          <w:b/>
          <w:i w:val="0"/>
          <w:color w:val="14452A"/>
          <w:sz w:val="44"/>
        </w:rPr>
        <w:t>どうして / なぜ</w:t>
      </w:r>
      <w:bookmarkEnd w:id="1028"/>
    </w:p>
    <w:p>
      <w:pPr>
        <w:spacing w:before="40" w:after="160"/>
      </w:pPr>
      <w:r>
        <w:rPr>
          <w:rFonts w:ascii="Calibri" w:hAnsi="Calibri" w:eastAsia="Yu Gothic"/>
          <w:b w:val="0"/>
          <w:i/>
          <w:color w:val="666666"/>
          <w:sz w:val="24"/>
        </w:rPr>
        <w:t>Why</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どうして (everyday)</w:t>
            </w:r>
          </w:p>
        </w:tc>
        <w:tc>
          <w:tcPr>
            <w:tcW w:type="dxa" w:w="4320"/>
          </w:tcPr>
          <w:p>
            <w:r>
              <w:rPr>
                <w:rFonts w:ascii="Calibri" w:hAnsi="Calibri" w:eastAsia="Yu Gothic"/>
                <w:b w:val="0"/>
                <w:i w:val="0"/>
              </w:rPr>
              <w:t>どうして 来ませんか。</w:t>
            </w:r>
          </w:p>
        </w:tc>
      </w:tr>
      <w:tr>
        <w:tc>
          <w:tcPr>
            <w:tcW w:type="dxa" w:w="4320"/>
          </w:tcPr>
          <w:p>
            <w:r>
              <w:rPr>
                <w:rFonts w:ascii="Calibri" w:hAnsi="Calibri" w:eastAsia="Yu Gothic"/>
                <w:b w:val="0"/>
                <w:i w:val="0"/>
              </w:rPr>
              <w:t>なぜ (more formal / written)</w:t>
            </w:r>
          </w:p>
        </w:tc>
        <w:tc>
          <w:tcPr>
            <w:tcW w:type="dxa" w:w="4320"/>
          </w:tcPr>
          <w:p>
            <w:r>
              <w:rPr>
                <w:rFonts w:ascii="Calibri" w:hAnsi="Calibri" w:eastAsia="Yu Gothic"/>
                <w:b w:val="0"/>
                <w:i w:val="0"/>
              </w:rPr>
              <w:t>なぜですか。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どうして is the standard 'why' in conversation. なぜ is more formal/written. Answer typically uses から (because).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word: 'why.' どうして = casual/conversational; なぜ = formal/written. どうして 来ました? = why did you come?</w:t>
      </w:r>
    </w:p>
    <w:p>
      <w:pPr>
        <w:spacing w:before="40" w:after="40"/>
      </w:pPr>
      <w:r>
        <w:rPr>
          <w:rFonts w:ascii="Calibri" w:hAnsi="Calibri" w:eastAsia="Yu Gothic"/>
          <w:b/>
          <w:i w:val="0"/>
        </w:rPr>
        <w:t xml:space="preserve">Why it matters: </w:t>
      </w:r>
      <w:r>
        <w:rPr>
          <w:rFonts w:ascii="Calibri" w:hAnsi="Calibri" w:eastAsia="Yu Gothic"/>
          <w:b w:val="0"/>
          <w:i w:val="0"/>
        </w:rPr>
        <w:t>a very common 'why' in conversation. The casual/formal split is similar to だれ/どなた — knowing both gives you register flexibility.</w:t>
      </w:r>
    </w:p>
    <w:p>
      <w:pPr>
        <w:spacing w:before="40" w:after="40"/>
      </w:pPr>
      <w:r>
        <w:rPr>
          <w:rFonts w:ascii="Calibri" w:hAnsi="Calibri" w:eastAsia="Yu Gothic"/>
          <w:b/>
          <w:i w:val="0"/>
        </w:rPr>
        <w:t xml:space="preserve">Common pitfalls: </w:t>
      </w:r>
      <w:r>
        <w:rPr>
          <w:rFonts w:ascii="Calibri" w:hAnsi="Calibri" w:eastAsia="Yu Gothic"/>
          <w:b w:val="0"/>
          <w:i w:val="0"/>
        </w:rPr>
        <w:t>Using なぜ in casual speech (sounds stiff). Forgetting that the answer often uses から (from) or んです (explanation).</w:t>
      </w:r>
    </w:p>
    <w:p>
      <w:pPr>
        <w:spacing w:before="40" w:after="40"/>
      </w:pPr>
      <w:r>
        <w:rPr>
          <w:rFonts w:ascii="Calibri" w:hAnsi="Calibri" w:eastAsia="Yu Gothic"/>
          <w:b/>
          <w:i w:val="0"/>
        </w:rPr>
        <w:t xml:space="preserve">Contrasts: </w:t>
      </w:r>
      <w:r>
        <w:rPr>
          <w:rFonts w:ascii="Calibri" w:hAnsi="Calibri" w:eastAsia="Yu Gothic"/>
          <w:b w:val="0"/>
          <w:i w:val="0"/>
        </w:rPr>
        <w:t>vs なぜ: same meaning, formal register.</w:t>
      </w:r>
    </w:p>
    <w:p>
      <w:pPr>
        <w:spacing w:before="40" w:after="40"/>
      </w:pPr>
      <w:r>
        <w:rPr>
          <w:rFonts w:ascii="Calibri" w:hAnsi="Calibri" w:eastAsia="Yu Gothic"/>
          <w:b/>
          <w:i w:val="0"/>
        </w:rPr>
        <w:t xml:space="preserve">Practice tip: </w:t>
      </w:r>
      <w:r>
        <w:rPr>
          <w:rFonts w:ascii="Calibri" w:hAnsi="Calibri" w:eastAsia="Yu Gothic"/>
          <w:b w:val="0"/>
          <w:i w:val="0"/>
        </w:rPr>
        <w:t>Build 3 'why' questions. Use どうして for casual (どうして 行きませんか), なぜ for formal (なぜ おそく なりましたか). The register flick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どうして 来ませんでしたか。</w:t>
      </w:r>
      <w:r>
        <w:rPr>
          <w:rFonts w:ascii="Calibri" w:hAnsi="Calibri" w:eastAsia="Yu Gothic"/>
          <w:b w:val="0"/>
          <w:i/>
          <w:color w:val="666666"/>
        </w:rPr>
        <w:t xml:space="preserve">  —  Why didn't you come?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なぜ そう おもいますか。</w:t>
      </w:r>
      <w:r>
        <w:rPr>
          <w:rFonts w:ascii="Calibri" w:hAnsi="Calibri" w:eastAsia="Yu Gothic"/>
          <w:b w:val="0"/>
          <w:i/>
          <w:color w:val="666666"/>
        </w:rPr>
        <w:t xml:space="preserve">  —  Why do you think so?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どうして 日本語を べんきょうしていますか。</w:t>
      </w:r>
      <w:r>
        <w:rPr>
          <w:rFonts w:ascii="Calibri" w:hAnsi="Calibri" w:eastAsia="Yu Gothic"/>
          <w:b w:val="0"/>
          <w:i/>
          <w:color w:val="666666"/>
        </w:rPr>
        <w:t xml:space="preserve">  —  Why are you studying Japanese?</w:t>
      </w:r>
    </w:p>
    <w:p>
      <w:pPr>
        <w:spacing w:before="40" w:after="40"/>
      </w:pPr>
      <w:r>
        <w:rPr>
          <w:rFonts w:ascii="Calibri" w:hAnsi="Calibri" w:eastAsia="Yu Gothic"/>
          <w:b w:val="0"/>
          <w:i w:val="0"/>
          <w:color w:val="666666"/>
          <w:sz w:val="18"/>
        </w:rPr>
        <w:t xml:space="preserve">[casual-context] </w:t>
      </w:r>
      <w:r>
        <w:rPr>
          <w:rFonts w:ascii="Calibri" w:hAnsi="Calibri" w:eastAsia="Yu Gothic"/>
          <w:b w:val="0"/>
          <w:i w:val="0"/>
        </w:rPr>
        <w:t>どうして きのう 学校を 休みましたか。</w:t>
      </w:r>
      <w:r>
        <w:rPr>
          <w:rFonts w:ascii="Calibri" w:hAnsi="Calibri" w:eastAsia="Yu Gothic"/>
          <w:b w:val="0"/>
          <w:i/>
          <w:color w:val="666666"/>
        </w:rPr>
        <w:t xml:space="preserve">  —  Why did you skip school yesterday?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どうして きょう やすみましたか。</w:t>
      </w:r>
      <w:r>
        <w:rPr>
          <w:rFonts w:ascii="Calibri" w:hAnsi="Calibri" w:eastAsia="Yu Gothic"/>
          <w:b w:val="0"/>
          <w:i/>
          <w:color w:val="666666"/>
        </w:rPr>
        <w:t xml:space="preserve">  —  Why did you take today off?</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なぜ おそく なりましたか。</w:t>
      </w:r>
      <w:r>
        <w:rPr>
          <w:rFonts w:ascii="Calibri" w:hAnsi="Calibri" w:eastAsia="Yu Gothic"/>
          <w:b w:val="0"/>
          <w:i/>
          <w:color w:val="666666"/>
        </w:rPr>
        <w:t xml:space="preserve">  —  Why did you become late?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どうして べんきょうしませんか。</w:t>
      </w:r>
      <w:r>
        <w:rPr>
          <w:rFonts w:ascii="Calibri" w:hAnsi="Calibri" w:eastAsia="Yu Gothic"/>
          <w:b w:val="0"/>
          <w:i/>
          <w:color w:val="666666"/>
        </w:rPr>
        <w:t xml:space="preserve">  —  Why don't you study?</w:t>
      </w:r>
    </w:p>
    <w:p>
      <w:pPr>
        <w:spacing w:before="40" w:after="40"/>
      </w:pPr>
      <w:r>
        <w:rPr>
          <w:rFonts w:ascii="Calibri" w:hAnsi="Calibri" w:eastAsia="Yu Gothic"/>
          <w:b w:val="0"/>
          <w:i w:val="0"/>
          <w:color w:val="666666"/>
          <w:sz w:val="18"/>
        </w:rPr>
        <w:t xml:space="preserve">[why-not-go] </w:t>
      </w:r>
      <w:r>
        <w:rPr>
          <w:rFonts w:ascii="Calibri" w:hAnsi="Calibri" w:eastAsia="Yu Gothic"/>
          <w:b w:val="0"/>
          <w:i w:val="0"/>
        </w:rPr>
        <w:t>どうして いきませんか。</w:t>
      </w:r>
      <w:r>
        <w:rPr>
          <w:rFonts w:ascii="Calibri" w:hAnsi="Calibri" w:eastAsia="Yu Gothic"/>
          <w:b w:val="0"/>
          <w:i/>
          <w:color w:val="666666"/>
        </w:rPr>
        <w:t xml:space="preserve">  —  Why aren't you going?</w:t>
      </w:r>
    </w:p>
    <w:p>
      <w:pPr>
        <w:spacing w:before="40" w:after="40"/>
      </w:pPr>
      <w:r>
        <w:rPr>
          <w:rFonts w:ascii="Calibri" w:hAnsi="Calibri" w:eastAsia="Yu Gothic"/>
          <w:b w:val="0"/>
          <w:i w:val="0"/>
          <w:color w:val="666666"/>
          <w:sz w:val="18"/>
        </w:rPr>
        <w:t xml:space="preserve">[why-think-so] </w:t>
      </w:r>
      <w:r>
        <w:rPr>
          <w:rFonts w:ascii="Calibri" w:hAnsi="Calibri" w:eastAsia="Yu Gothic"/>
          <w:b w:val="0"/>
          <w:i w:val="0"/>
        </w:rPr>
        <w:t>なぜ おそく きましたか。</w:t>
      </w:r>
      <w:r>
        <w:rPr>
          <w:rFonts w:ascii="Calibri" w:hAnsi="Calibri" w:eastAsia="Yu Gothic"/>
          <w:b w:val="0"/>
          <w:i/>
          <w:color w:val="666666"/>
        </w:rPr>
        <w:t xml:space="preserve">  —  Why did you come late?</w:t>
      </w:r>
    </w:p>
    <w:p>
      <w:pPr>
        <w:spacing w:before="40" w:after="40"/>
      </w:pPr>
      <w:r>
        <w:rPr>
          <w:rFonts w:ascii="Calibri" w:hAnsi="Calibri" w:eastAsia="Yu Gothic"/>
          <w:b w:val="0"/>
          <w:i w:val="0"/>
          <w:color w:val="666666"/>
          <w:sz w:val="18"/>
        </w:rPr>
        <w:t xml:space="preserve">[why-late] </w:t>
      </w:r>
      <w:r>
        <w:rPr>
          <w:rFonts w:ascii="Calibri" w:hAnsi="Calibri" w:eastAsia="Yu Gothic"/>
          <w:b w:val="0"/>
          <w:i w:val="0"/>
        </w:rPr>
        <w:t>どうして おそかったですか。</w:t>
      </w:r>
      <w:r>
        <w:rPr>
          <w:rFonts w:ascii="Calibri" w:hAnsi="Calibri" w:eastAsia="Yu Gothic"/>
          <w:b w:val="0"/>
          <w:i/>
          <w:color w:val="666666"/>
        </w:rPr>
        <w:t xml:space="preserve">  —  Why were you late?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どうして来ますか。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どうして来ましたか。 / なぜ来ましたか。</w:t>
      </w:r>
    </w:p>
    <w:p>
      <w:pPr>
        <w:spacing w:before="0" w:after="120"/>
      </w:pPr>
      <w:r>
        <w:rPr>
          <w:rFonts w:ascii="Calibri" w:hAnsi="Calibri" w:eastAsia="Yu Gothic"/>
          <w:b w:val="0"/>
          <w:i w:val="0"/>
          <w:color w:val="666666"/>
          <w:sz w:val="20"/>
        </w:rPr>
        <w:t>どうして / なぜ ask for reasons about events that have already happened (past) or about general facts (present), not about future intentions. For 'why are you coming?' use 何のために or rephrase. Beginners default どうして to all tenses.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 来ませんでしたよ。</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どうして 来ませんでしたか。</w:t>
      </w:r>
    </w:p>
    <w:p>
      <w:pPr>
        <w:spacing w:before="0" w:after="120"/>
      </w:pPr>
      <w:r>
        <w:rPr>
          <w:rFonts w:ascii="Calibri" w:hAnsi="Calibri" w:eastAsia="Yu Gothic"/>
          <w:b w:val="0"/>
          <w:i w:val="0"/>
          <w:color w:val="666666"/>
          <w:sz w:val="20"/>
        </w:rPr>
        <w:t>Question requires か at the end (どうして... ですか). よ would change the meaning to a complaint/assertion ('you didn't come, ya know!'). For a question seeking explanation, use 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 きてきませんでしたか。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どうして 来ませんでしたか。</w:t>
      </w:r>
    </w:p>
    <w:p>
      <w:pPr>
        <w:spacing w:before="0" w:after="120"/>
      </w:pPr>
      <w:r>
        <w:rPr>
          <w:rFonts w:ascii="Calibri" w:hAnsi="Calibri" w:eastAsia="Yu Gothic"/>
          <w:b w:val="0"/>
          <w:i w:val="0"/>
          <w:color w:val="666666"/>
          <w:sz w:val="20"/>
        </w:rPr>
        <w:t>Past-negative polite form: 来ませんでした (drop ます, add ませんでした). The form きてきません is wrong — it conflates te-form (来て) with the polite negative. Pattern: V-stem + ませんでした.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どうしてに きましたか。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どうして きましたか。</w:t>
      </w:r>
    </w:p>
    <w:p>
      <w:pPr>
        <w:spacing w:before="0" w:after="120"/>
      </w:pPr>
      <w:r>
        <w:rPr>
          <w:rFonts w:ascii="Calibri" w:hAnsi="Calibri" w:eastAsia="Yu Gothic"/>
          <w:b w:val="0"/>
          <w:i w:val="0"/>
          <w:color w:val="666666"/>
          <w:sz w:val="20"/>
        </w:rPr>
        <w:t>どうして takes no particle. Just どうして + Q.</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なぜか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なぜですか。 / どうしてですか。</w:t>
      </w:r>
    </w:p>
    <w:p>
      <w:pPr>
        <w:spacing w:before="0" w:after="120"/>
      </w:pPr>
      <w:r>
        <w:rPr>
          <w:rFonts w:ascii="Calibri" w:hAnsi="Calibri" w:eastAsia="Yu Gothic"/>
          <w:b w:val="0"/>
          <w:i w:val="0"/>
          <w:color w:val="666666"/>
          <w:sz w:val="20"/>
        </w:rPr>
        <w:t>Context: intent: why. なぜ alone is "why"; なぜか means "for some reason" (different meaning).</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どうして きません。 おそかったから。</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どうして きませんでしたか。 おそかったからです。</w:t>
      </w:r>
    </w:p>
    <w:p>
      <w:pPr>
        <w:spacing w:before="0" w:after="120"/>
      </w:pPr>
      <w:r>
        <w:rPr>
          <w:rFonts w:ascii="Calibri" w:hAnsi="Calibri" w:eastAsia="Yu Gothic"/>
          <w:b w:val="0"/>
          <w:i w:val="0"/>
          <w:color w:val="666666"/>
          <w:sz w:val="20"/>
        </w:rPr>
        <w:t>Past Q needs past tense + か; reason + です for completeness.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どうして</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なぜ 雪女は 消えたのか。</w:t>
      </w:r>
    </w:p>
    <w:p>
      <w:pPr>
        <w:spacing w:before="0" w:after="40"/>
      </w:pPr>
      <w:r>
        <w:rPr>
          <w:rFonts w:ascii="Calibri" w:hAnsi="Calibri" w:eastAsia="Yu Gothic"/>
          <w:b w:val="0"/>
          <w:i/>
          <w:color w:val="666666"/>
          <w:sz w:val="20"/>
        </w:rPr>
        <w:t>Why did the snow woman disappear? (Kwaidan; なぜ question)</w:t>
      </w:r>
    </w:p>
    <w:p>
      <w:pPr>
        <w:spacing w:before="0" w:after="40"/>
      </w:pPr>
      <w:r>
        <w:rPr>
          <w:rFonts w:ascii="Calibri" w:hAnsi="Calibri" w:eastAsia="Yu Gothic"/>
          <w:b w:val="0"/>
          <w:i w:val="0"/>
          <w:color w:val="666666"/>
          <w:sz w:val="20"/>
        </w:rPr>
        <w:t>Memo's internal monologue is full of 'なぜ?' / 'どうして?' — questioning his own resolve and the world's injustice.</w:t>
      </w:r>
    </w:p>
    <w:p>
      <w:pPr>
        <w:spacing w:before="0" w:after="80"/>
      </w:pPr>
      <w:r>
        <w:rPr>
          <w:rFonts w:ascii="Calibri" w:hAnsi="Calibri" w:eastAsia="Yu Gothic"/>
          <w:b w:val="0"/>
          <w:i/>
          <w:color w:val="666666"/>
          <w:sz w:val="20"/>
        </w:rPr>
        <w:t>なぜ/どうして as introspective why-questioning.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どうして vs なぜ — どうして is the casual/conversational "why?"; なぜ is more formal/written. Native Japanese rarely uses なぜ in spoken dialog except in deliberately analytical contexts. Default to どうして.</w:t>
      </w:r>
    </w:p>
    <w:p>
      <w:pPr>
        <w:spacing w:before="0" w:after="40"/>
      </w:pPr>
      <w:r>
        <w:rPr>
          <w:rFonts w:ascii="Calibri" w:hAnsi="Calibri" w:eastAsia="Yu Gothic"/>
          <w:b w:val="0"/>
          <w:i w:val="0"/>
          <w:color w:val="666666"/>
          <w:sz w:val="20"/>
        </w:rPr>
        <w:t>Contexts: casual_questions, formal_writing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29" w:name="pat_n5_052"/>
      <w:r>
        <w:rPr>
          <w:rFonts w:ascii="Calibri" w:hAnsi="Calibri" w:eastAsia="Yu Gothic"/>
          <w:b/>
          <w:i w:val="0"/>
          <w:color w:val="14452A"/>
          <w:sz w:val="44"/>
        </w:rPr>
        <w:t>どうやって</w:t>
      </w:r>
      <w:bookmarkEnd w:id="1029"/>
    </w:p>
    <w:p>
      <w:pPr>
        <w:spacing w:before="40" w:after="160"/>
      </w:pPr>
      <w:r>
        <w:rPr>
          <w:rFonts w:ascii="Calibri" w:hAnsi="Calibri" w:eastAsia="Yu Gothic"/>
          <w:b w:val="0"/>
          <w:i/>
          <w:color w:val="666666"/>
          <w:sz w:val="24"/>
        </w:rPr>
        <w:t>How / by what means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どうやって asks the METHOD/MEANS of doing something. More specific than どう ('how' in a general sense) or どうして ('why'). Example: どうやって 行きますか = 'how (by what means) do you go?' — answer might be 'by bus / by train'.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'How / by what means.' どうやって + Verb. どうやって 来ましたか = how did you come? Asks the method/route.</w:t>
      </w:r>
    </w:p>
    <w:p>
      <w:pPr>
        <w:spacing w:before="40" w:after="40"/>
      </w:pPr>
      <w:r>
        <w:rPr>
          <w:rFonts w:ascii="Calibri" w:hAnsi="Calibri" w:eastAsia="Yu Gothic"/>
          <w:b/>
          <w:i w:val="0"/>
        </w:rPr>
        <w:t xml:space="preserve">Why it matters: </w:t>
      </w:r>
      <w:r>
        <w:rPr>
          <w:rFonts w:ascii="Calibri" w:hAnsi="Calibri" w:eastAsia="Yu Gothic"/>
          <w:b w:val="0"/>
          <w:i w:val="0"/>
        </w:rPr>
        <w:t>Distinguishes 'how' (method) from 'how' (state). どうやって = method; どう = state/condition.</w:t>
      </w:r>
    </w:p>
    <w:p>
      <w:pPr>
        <w:spacing w:before="40" w:after="40"/>
      </w:pPr>
      <w:r>
        <w:rPr>
          <w:rFonts w:ascii="Calibri" w:hAnsi="Calibri" w:eastAsia="Yu Gothic"/>
          <w:b/>
          <w:i w:val="0"/>
        </w:rPr>
        <w:t xml:space="preserve">Common pitfalls: </w:t>
      </w:r>
      <w:r>
        <w:rPr>
          <w:rFonts w:ascii="Calibri" w:hAnsi="Calibri" w:eastAsia="Yu Gothic"/>
          <w:b w:val="0"/>
          <w:i w:val="0"/>
        </w:rPr>
        <w:t>Using どう (different meaning — state/opinion).</w:t>
      </w:r>
    </w:p>
    <w:p>
      <w:pPr>
        <w:spacing w:before="40" w:after="40"/>
      </w:pPr>
      <w:r>
        <w:rPr>
          <w:rFonts w:ascii="Calibri" w:hAnsi="Calibri" w:eastAsia="Yu Gothic"/>
          <w:b/>
          <w:i w:val="0"/>
        </w:rPr>
        <w:t xml:space="preserve">Contrasts: </w:t>
      </w:r>
      <w:r>
        <w:rPr>
          <w:rFonts w:ascii="Calibri" w:hAnsi="Calibri" w:eastAsia="Yu Gothic"/>
          <w:b w:val="0"/>
          <w:i w:val="0"/>
        </w:rPr>
        <w:t>vs どう: different question type.</w:t>
      </w:r>
    </w:p>
    <w:p>
      <w:pPr>
        <w:spacing w:before="40" w:after="40"/>
      </w:pPr>
      <w:r>
        <w:rPr>
          <w:rFonts w:ascii="Calibri" w:hAnsi="Calibri" w:eastAsia="Yu Gothic"/>
          <w:b/>
          <w:i w:val="0"/>
        </w:rPr>
        <w:t xml:space="preserve">Practice tip: </w:t>
      </w:r>
      <w:r>
        <w:rPr>
          <w:rFonts w:ascii="Calibri" w:hAnsi="Calibri" w:eastAsia="Yu Gothic"/>
          <w:b w:val="0"/>
          <w:i w:val="0"/>
        </w:rPr>
        <w:t>Ask 3 method-questions: どうやって 行きますか? どうやって つくりますか?</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どうやって 行きますか。</w:t>
      </w:r>
      <w:r>
        <w:rPr>
          <w:rFonts w:ascii="Calibri" w:hAnsi="Calibri" w:eastAsia="Yu Gothic"/>
          <w:b w:val="0"/>
          <w:i/>
          <w:color w:val="666666"/>
        </w:rPr>
        <w:t xml:space="preserve">  —  How (by what method) do you go?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どうやって つくりますか。</w:t>
      </w:r>
      <w:r>
        <w:rPr>
          <w:rFonts w:ascii="Calibri" w:hAnsi="Calibri" w:eastAsia="Yu Gothic"/>
          <w:b w:val="0"/>
          <w:i/>
          <w:color w:val="666666"/>
        </w:rPr>
        <w:t xml:space="preserve">  —  How do you make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かんじは どうやって 書きますか。</w:t>
      </w:r>
      <w:r>
        <w:rPr>
          <w:rFonts w:ascii="Calibri" w:hAnsi="Calibri" w:eastAsia="Yu Gothic"/>
          <w:b w:val="0"/>
          <w:i/>
          <w:color w:val="666666"/>
        </w:rPr>
        <w:t xml:space="preserve">  —  How do you write this kanji?</w:t>
      </w:r>
    </w:p>
    <w:p>
      <w:pPr>
        <w:spacing w:before="40" w:after="40"/>
      </w:pPr>
      <w:r>
        <w:rPr>
          <w:rFonts w:ascii="Calibri" w:hAnsi="Calibri" w:eastAsia="Yu Gothic"/>
          <w:b w:val="0"/>
          <w:i w:val="0"/>
          <w:color w:val="666666"/>
          <w:sz w:val="18"/>
        </w:rPr>
        <w:t xml:space="preserve">[with-place] </w:t>
      </w:r>
      <w:r>
        <w:rPr>
          <w:rFonts w:ascii="Calibri" w:hAnsi="Calibri" w:eastAsia="Yu Gothic"/>
          <w:b w:val="0"/>
          <w:i w:val="0"/>
        </w:rPr>
        <w:t>えきまで どうやって 行きますか。</w:t>
      </w:r>
      <w:r>
        <w:rPr>
          <w:rFonts w:ascii="Calibri" w:hAnsi="Calibri" w:eastAsia="Yu Gothic"/>
          <w:b w:val="0"/>
          <w:i/>
          <w:color w:val="666666"/>
        </w:rPr>
        <w:t xml:space="preserve">  —  How do you get to the station?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どうやって つかいますか。</w:t>
      </w:r>
      <w:r>
        <w:rPr>
          <w:rFonts w:ascii="Calibri" w:hAnsi="Calibri" w:eastAsia="Yu Gothic"/>
          <w:b w:val="0"/>
          <w:i/>
          <w:color w:val="666666"/>
        </w:rPr>
        <w:t xml:space="preserve">  —  How do you use it?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どうやって この えきへ 来ましたか。</w:t>
      </w:r>
      <w:r>
        <w:rPr>
          <w:rFonts w:ascii="Calibri" w:hAnsi="Calibri" w:eastAsia="Yu Gothic"/>
          <w:b w:val="0"/>
          <w:i/>
          <w:color w:val="666666"/>
        </w:rPr>
        <w:t xml:space="preserve">  —  How did you come to this station?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どうやって この りょうりを つくりますか。</w:t>
      </w:r>
      <w:r>
        <w:rPr>
          <w:rFonts w:ascii="Calibri" w:hAnsi="Calibri" w:eastAsia="Yu Gothic"/>
          <w:b w:val="0"/>
          <w:i/>
          <w:color w:val="666666"/>
        </w:rPr>
        <w:t xml:space="preserve">  —  How do you make this dish?</w:t>
      </w:r>
    </w:p>
    <w:p>
      <w:pPr>
        <w:spacing w:before="40" w:after="40"/>
      </w:pPr>
      <w:r>
        <w:rPr>
          <w:rFonts w:ascii="Calibri" w:hAnsi="Calibri" w:eastAsia="Yu Gothic"/>
          <w:b w:val="0"/>
          <w:i w:val="0"/>
          <w:color w:val="666666"/>
          <w:sz w:val="18"/>
        </w:rPr>
        <w:t xml:space="preserve">[how-go-school] </w:t>
      </w:r>
      <w:r>
        <w:rPr>
          <w:rFonts w:ascii="Calibri" w:hAnsi="Calibri" w:eastAsia="Yu Gothic"/>
          <w:b w:val="0"/>
          <w:i w:val="0"/>
        </w:rPr>
        <w:t>どうやって がっこうに いきますか。</w:t>
      </w:r>
      <w:r>
        <w:rPr>
          <w:rFonts w:ascii="Calibri" w:hAnsi="Calibri" w:eastAsia="Yu Gothic"/>
          <w:b w:val="0"/>
          <w:i/>
          <w:color w:val="666666"/>
        </w:rPr>
        <w:t xml:space="preserve">  —  How do you go to school?</w:t>
      </w:r>
    </w:p>
    <w:p>
      <w:pPr>
        <w:spacing w:before="40" w:after="40"/>
      </w:pPr>
      <w:r>
        <w:rPr>
          <w:rFonts w:ascii="Calibri" w:hAnsi="Calibri" w:eastAsia="Yu Gothic"/>
          <w:b w:val="0"/>
          <w:i w:val="0"/>
          <w:color w:val="666666"/>
          <w:sz w:val="18"/>
        </w:rPr>
        <w:t xml:space="preserve">[how-make] </w:t>
      </w:r>
      <w:r>
        <w:rPr>
          <w:rFonts w:ascii="Calibri" w:hAnsi="Calibri" w:eastAsia="Yu Gothic"/>
          <w:b w:val="0"/>
          <w:i w:val="0"/>
        </w:rPr>
        <w:t>どうやって たべますか。</w:t>
      </w:r>
      <w:r>
        <w:rPr>
          <w:rFonts w:ascii="Calibri" w:hAnsi="Calibri" w:eastAsia="Yu Gothic"/>
          <w:b w:val="0"/>
          <w:i/>
          <w:color w:val="666666"/>
        </w:rPr>
        <w:t xml:space="preserve">  —  How do you eat it?</w:t>
      </w:r>
    </w:p>
    <w:p>
      <w:pPr>
        <w:spacing w:before="40" w:after="40"/>
      </w:pPr>
      <w:r>
        <w:rPr>
          <w:rFonts w:ascii="Calibri" w:hAnsi="Calibri" w:eastAsia="Yu Gothic"/>
          <w:b w:val="0"/>
          <w:i w:val="0"/>
          <w:color w:val="666666"/>
          <w:sz w:val="18"/>
        </w:rPr>
        <w:t xml:space="preserve">[how-read] </w:t>
      </w:r>
      <w:r>
        <w:rPr>
          <w:rFonts w:ascii="Calibri" w:hAnsi="Calibri" w:eastAsia="Yu Gothic"/>
          <w:b w:val="0"/>
          <w:i w:val="0"/>
        </w:rPr>
        <w:t>どうやって よみますか。</w:t>
      </w:r>
      <w:r>
        <w:rPr>
          <w:rFonts w:ascii="Calibri" w:hAnsi="Calibri" w:eastAsia="Yu Gothic"/>
          <w:b w:val="0"/>
          <w:i/>
          <w:color w:val="666666"/>
        </w:rPr>
        <w:t xml:space="preserve">  —  How do you read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 学校に 行きますか。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どうやって 学校に 行きますか。</w:t>
      </w:r>
    </w:p>
    <w:p>
      <w:pPr>
        <w:spacing w:before="0" w:after="120"/>
      </w:pPr>
      <w:r>
        <w:rPr>
          <w:rFonts w:ascii="Calibri" w:hAnsi="Calibri" w:eastAsia="Yu Gothic"/>
          <w:b w:val="0"/>
          <w:i w:val="0"/>
          <w:color w:val="666666"/>
          <w:sz w:val="20"/>
        </w:rPr>
        <w:t>Context: asking method. どう alone often asks "how is it?" (state/quality). For "by what means", use どうやって.</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どうやって 行きますね。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どうやって 行きますか。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 行きますか。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どうやって 行きますか。</w:t>
      </w:r>
    </w:p>
    <w:p>
      <w:pPr>
        <w:spacing w:before="0" w:after="120"/>
      </w:pPr>
      <w:r>
        <w:rPr>
          <w:rFonts w:ascii="Calibri" w:hAnsi="Calibri" w:eastAsia="Yu Gothic"/>
          <w:b w:val="0"/>
          <w:i w:val="0"/>
          <w:color w:val="666666"/>
          <w:sz w:val="20"/>
        </w:rPr>
        <w:t>Context: asking method. どうして asks for REASON ('why'); どうやって asks for METHOD ('how / by what means'). For 'how do you get there?' (transport, route), use どうやって. どうして would mean 'why are you going?' — different question.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どうやってに きましたか。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どうやって きましたか。</w:t>
      </w:r>
    </w:p>
    <w:p>
      <w:pPr>
        <w:spacing w:before="0" w:after="120"/>
      </w:pPr>
      <w:r>
        <w:rPr>
          <w:rFonts w:ascii="Calibri" w:hAnsi="Calibri" w:eastAsia="Yu Gothic"/>
          <w:b w:val="0"/>
          <w:i w:val="0"/>
          <w:color w:val="666666"/>
          <w:sz w:val="20"/>
        </w:rPr>
        <w:t>どうやって takes no particle.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どうやってで よみますか。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どうやって よみますか。</w:t>
      </w:r>
    </w:p>
    <w:p>
      <w:pPr>
        <w:spacing w:before="0" w:after="120"/>
      </w:pPr>
      <w:r>
        <w:rPr>
          <w:rFonts w:ascii="Calibri" w:hAnsi="Calibri" w:eastAsia="Yu Gothic"/>
          <w:b w:val="0"/>
          <w:i w:val="0"/>
          <w:color w:val="666666"/>
          <w:sz w:val="20"/>
        </w:rPr>
        <w:t>どうやって takes no で: どうやって よみますか.</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なんで いきますか。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どうやって いきますか。 (means) / どうして いきますか。 (reason)</w:t>
      </w:r>
    </w:p>
    <w:p>
      <w:pPr>
        <w:spacing w:before="0" w:after="120"/>
      </w:pPr>
      <w:r>
        <w:rPr>
          <w:rFonts w:ascii="Calibri" w:hAnsi="Calibri" w:eastAsia="Yu Gothic"/>
          <w:b w:val="0"/>
          <w:i w:val="0"/>
          <w:color w:val="666666"/>
          <w:sz w:val="20"/>
        </w:rPr>
        <w:t>Context: means or reason — ambiguous. なんで is ambiguous; for "by what means" use どうやって.</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どうやって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どうやって いきますか。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どうやって まいりましょうか。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どうやって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銀河鉄道の夜</w:t>
      </w:r>
      <w:r>
        <w:rPr>
          <w:rFonts w:ascii="Calibri" w:hAnsi="Calibri" w:eastAsia="Yu Gothic"/>
          <w:b w:val="0"/>
          <w:i w:val="0"/>
          <w:color w:val="666666"/>
          <w:sz w:val="20"/>
        </w:rPr>
        <w:t xml:space="preserve">  — 宮沢賢治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どうやって 東京へ 来ましたか。</w:t>
      </w:r>
    </w:p>
    <w:p>
      <w:pPr>
        <w:spacing w:before="0" w:after="40"/>
      </w:pPr>
      <w:r>
        <w:rPr>
          <w:rFonts w:ascii="Calibri" w:hAnsi="Calibri" w:eastAsia="Yu Gothic"/>
          <w:b w:val="0"/>
          <w:i/>
          <w:color w:val="666666"/>
          <w:sz w:val="20"/>
        </w:rPr>
        <w:t>How did you come to Tokyo? (Sanshirō; どうやって method)</w:t>
      </w:r>
    </w:p>
    <w:p>
      <w:pPr>
        <w:spacing w:before="0" w:after="40"/>
      </w:pPr>
      <w:r>
        <w:rPr>
          <w:rFonts w:ascii="Calibri" w:hAnsi="Calibri" w:eastAsia="Yu Gothic"/>
          <w:b w:val="0"/>
          <w:i w:val="0"/>
          <w:color w:val="666666"/>
          <w:sz w:val="20"/>
        </w:rPr>
        <w:t>Miyazawa's protagonists wonder 'どうやって?' as they navigate the galactic railway — method-questioning in fantastical contexts.</w:t>
      </w:r>
    </w:p>
    <w:p>
      <w:pPr>
        <w:spacing w:before="0" w:after="80"/>
      </w:pPr>
      <w:r>
        <w:rPr>
          <w:rFonts w:ascii="Calibri" w:hAnsi="Calibri" w:eastAsia="Yu Gothic"/>
          <w:b w:val="0"/>
          <w:i/>
          <w:color w:val="666666"/>
          <w:sz w:val="20"/>
        </w:rPr>
        <w:t>どうやって as method-questioning in journey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どうやって (by what means) asks the METHOD of doing something. Different from どう (state/opinion). "どうやって行きますか" = "how do you get there?" (specific method); "どう行きますか" sounds slightly off — use どうやって.</w:t>
      </w:r>
    </w:p>
    <w:p>
      <w:pPr>
        <w:spacing w:before="0" w:after="40"/>
      </w:pPr>
      <w:r>
        <w:rPr>
          <w:rFonts w:ascii="Calibri" w:hAnsi="Calibri" w:eastAsia="Yu Gothic"/>
          <w:b w:val="0"/>
          <w:i w:val="0"/>
          <w:color w:val="666666"/>
          <w:sz w:val="20"/>
        </w:rPr>
        <w:t>Contexts: directions, instructions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0" w:name="pat_n5_013"/>
      <w:r>
        <w:rPr>
          <w:rFonts w:ascii="Calibri" w:hAnsi="Calibri" w:eastAsia="Yu Gothic"/>
          <w:b/>
          <w:i w:val="0"/>
          <w:color w:val="14452A"/>
          <w:sz w:val="44"/>
        </w:rPr>
        <w:t>も</w:t>
      </w:r>
      <w:bookmarkEnd w:id="1030"/>
    </w:p>
    <w:p>
      <w:pPr>
        <w:spacing w:before="40" w:after="160"/>
      </w:pPr>
      <w:r>
        <w:rPr>
          <w:rFonts w:ascii="Calibri" w:hAnsi="Calibri" w:eastAsia="Yu Gothic"/>
          <w:b w:val="0"/>
          <w:i/>
          <w:color w:val="666666"/>
          <w:sz w:val="24"/>
        </w:rPr>
        <w:t>Also / too / even (with negation: 'not even / no one / nothing')</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Also / too - REPLACES は or を</w:t>
            </w:r>
          </w:p>
        </w:tc>
        <w:tc>
          <w:tcPr>
            <w:tcW w:type="dxa" w:w="4320"/>
          </w:tcPr>
          <w:p>
            <w:r>
              <w:rPr>
                <w:rFonts w:ascii="Calibri" w:hAnsi="Calibri" w:eastAsia="Yu Gothic"/>
                <w:b w:val="0"/>
                <w:i w:val="0"/>
              </w:rPr>
              <w:t>わたしも がくせいです。</w:t>
            </w:r>
          </w:p>
        </w:tc>
      </w:tr>
      <w:tr>
        <w:tc>
          <w:tcPr>
            <w:tcW w:type="dxa" w:w="4320"/>
          </w:tcPr>
          <w:p>
            <w:r>
              <w:rPr>
                <w:rFonts w:ascii="Calibri" w:hAnsi="Calibri" w:eastAsia="Yu Gothic"/>
                <w:b w:val="0"/>
                <w:i w:val="0"/>
              </w:rPr>
              <w:t>STACKS after に, で, と, から, etc.</w:t>
            </w:r>
          </w:p>
        </w:tc>
        <w:tc>
          <w:tcPr>
            <w:tcW w:type="dxa" w:w="4320"/>
          </w:tcPr>
          <w:p>
            <w:r>
              <w:rPr>
                <w:rFonts w:ascii="Calibri" w:hAnsi="Calibri" w:eastAsia="Yu Gothic"/>
                <w:b w:val="0"/>
                <w:i w:val="0"/>
              </w:rPr>
              <w:t>とうきょうにも いきます。</w:t>
            </w:r>
          </w:p>
        </w:tc>
      </w:tr>
      <w:tr>
        <w:tc>
          <w:tcPr>
            <w:tcW w:type="dxa" w:w="4320"/>
          </w:tcPr>
          <w:p>
            <w:r>
              <w:rPr>
                <w:rFonts w:ascii="Calibri" w:hAnsi="Calibri" w:eastAsia="Yu Gothic"/>
                <w:b w:val="0"/>
                <w:i w:val="0"/>
              </w:rPr>
              <w:t>Both (Aも Bも)</w:t>
            </w:r>
          </w:p>
        </w:tc>
        <w:tc>
          <w:tcPr>
            <w:tcW w:type="dxa" w:w="4320"/>
          </w:tcPr>
          <w:p>
            <w:r>
              <w:rPr>
                <w:rFonts w:ascii="Calibri" w:hAnsi="Calibri" w:eastAsia="Yu Gothic"/>
                <w:b w:val="0"/>
                <w:i w:val="0"/>
              </w:rPr>
              <w:t>りんごも バナナも すきです。</w:t>
            </w:r>
          </w:p>
        </w:tc>
      </w:tr>
      <w:tr>
        <w:tc>
          <w:tcPr>
            <w:tcW w:type="dxa" w:w="4320"/>
          </w:tcPr>
          <w:p>
            <w:r>
              <w:rPr>
                <w:rFonts w:ascii="Calibri" w:hAnsi="Calibri" w:eastAsia="Yu Gothic"/>
                <w:b w:val="0"/>
                <w:i w:val="0"/>
              </w:rPr>
              <w:t>With negation: nothing / no one</w:t>
            </w:r>
          </w:p>
        </w:tc>
        <w:tc>
          <w:tcPr>
            <w:tcW w:type="dxa" w:w="4320"/>
          </w:tcPr>
          <w:p>
            <w:r>
              <w:rPr>
                <w:rFonts w:ascii="Calibri" w:hAnsi="Calibri" w:eastAsia="Yu Gothic"/>
                <w:b w:val="0"/>
                <w:i w:val="0"/>
              </w:rPr>
              <w:t>だれも きませんでした。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も means 'also/too/even'. It REPLACES は, が, or を: わたしも (NOT わたしはも). It STACKS after other particles: にも, でも, とも, からも. With negative verbs and question words like だれ/なに, it forms 'no one / nothing': だれも きませんでした (no one came).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**も**, means: Also / too / even (with negation: 'not even / no one / nothing'). At a glance: も means 'also/too/even'. It REPLACES は, が, or を: わたしも (NOT わたしはも). It STACKS after other particles: にも, でも, とも, からも. With negative verbs and question words like だれ/なに, it forms 'no one / nothing': だれも きませんでした (no one came).</w:t>
      </w:r>
    </w:p>
    <w:p>
      <w:pPr>
        <w:spacing w:before="40" w:after="40"/>
      </w:pPr>
      <w:r>
        <w:rPr>
          <w:rFonts w:ascii="Calibri" w:hAnsi="Calibri" w:eastAsia="Yu Gothic"/>
          <w:b/>
          <w:i w:val="0"/>
        </w:rPr>
        <w:t xml:space="preserve">Why it matters: </w:t>
      </w:r>
      <w:r>
        <w:rPr>
          <w:rFonts w:ascii="Calibri" w:hAnsi="Calibri" w:eastAsia="Yu Gothic"/>
          <w:b w:val="0"/>
          <w:i w:val="0"/>
        </w:rPr>
        <w:t>も replaces the marker (は/が/を) it inherits, NOT stack with it. 私もです, not 私はもです. Same with negation: 何もありません (nothing at all) vs 何かあります (something does). The double-no rule (も + negative = nothing/no one/nowhere) is a closed-system pattern worth memorising.</w:t>
      </w:r>
    </w:p>
    <w:p>
      <w:pPr>
        <w:spacing w:before="40" w:after="40"/>
      </w:pPr>
      <w:r>
        <w:rPr>
          <w:rFonts w:ascii="Calibri" w:hAnsi="Calibri" w:eastAsia="Yu Gothic"/>
          <w:b/>
          <w:i w:val="0"/>
        </w:rPr>
        <w:t xml:space="preserve">Common pitfalls: </w:t>
      </w:r>
      <w:r>
        <w:rPr>
          <w:rFonts w:ascii="Calibri" w:hAnsi="Calibri" w:eastAsia="Yu Gothic"/>
          <w:b w:val="0"/>
          <w:i w:val="0"/>
        </w:rPr>
        <w:t>{'wrong': 'わたしはも がくせいです。', 'right': 'わたしも がくせいです。', 'why': 'も REPLACES は (and を, が). Never write はも or をも. But it STACKS after に, で, と, etc.: とうきょうにも is correct.'} · {'wrong': 'だれも きました。', 'right': 'だれも きませんでした。 (no one came) / みんな きました。 (everyone came)', 'why': "だれも with an AFFIRMATIVE verb is ungrammatical. To say 'everyone' use みんな. だれも only works with negative verbs to mean 'no one'."}</w:t>
      </w:r>
    </w:p>
    <w:p>
      <w:pPr>
        <w:spacing w:before="40" w:after="40"/>
      </w:pPr>
      <w:r>
        <w:rPr>
          <w:rFonts w:ascii="Calibri" w:hAnsi="Calibri" w:eastAsia="Yu Gothic"/>
          <w:b/>
          <w:i w:val="0"/>
        </w:rPr>
        <w:t xml:space="preserve">Contrasts: </w:t>
      </w:r>
      <w:r>
        <w:rPr>
          <w:rFonts w:ascii="Calibri" w:hAnsi="Calibri" w:eastAsia="Yu Gothic"/>
          <w:b w:val="0"/>
          <w:i w:val="0"/>
        </w:rPr>
        <w:t>も = "also/too" (additive on the same role); と = "with/and" (comitative or A+B exhaustive listing).</w:t>
      </w:r>
    </w:p>
    <w:p>
      <w:pPr>
        <w:spacing w:before="40" w:after="40"/>
      </w:pPr>
      <w:r>
        <w:rPr>
          <w:rFonts w:ascii="Calibri" w:hAnsi="Calibri" w:eastAsia="Yu Gothic"/>
          <w:b/>
          <w:i w:val="0"/>
        </w:rPr>
        <w:t xml:space="preserve">Practice tip: </w:t>
      </w:r>
      <w:r>
        <w:rPr>
          <w:rFonts w:ascii="Calibri" w:hAnsi="Calibri" w:eastAsia="Yu Gothic"/>
          <w:b w:val="0"/>
          <w:i w:val="0"/>
        </w:rPr>
        <w:t>Make 5 negative sentences using question-word + も: だれも来ません, 何もありません, どこも行きません, etc. Note how each "nothing" depends on a single も sitting between the question word and the negative verb.</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わたしも がくせいです。</w:t>
      </w:r>
      <w:r>
        <w:rPr>
          <w:rFonts w:ascii="Calibri" w:hAnsi="Calibri" w:eastAsia="Yu Gothic"/>
          <w:b w:val="0"/>
          <w:i/>
          <w:color w:val="666666"/>
        </w:rPr>
        <w:t xml:space="preserve">  —  I am a student too.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りんごも バナナも すきです。</w:t>
      </w:r>
      <w:r>
        <w:rPr>
          <w:rFonts w:ascii="Calibri" w:hAnsi="Calibri" w:eastAsia="Yu Gothic"/>
          <w:b w:val="0"/>
          <w:i/>
          <w:color w:val="666666"/>
        </w:rPr>
        <w:t xml:space="preserve">  —  I like both apples and bananas.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とうきょうにも いきました。</w:t>
      </w:r>
      <w:r>
        <w:rPr>
          <w:rFonts w:ascii="Calibri" w:hAnsi="Calibri" w:eastAsia="Yu Gothic"/>
          <w:b w:val="0"/>
          <w:i/>
          <w:color w:val="666666"/>
        </w:rPr>
        <w:t xml:space="preserve">  —  I went to Tokyo as well.</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だれも きませんでした。</w:t>
      </w:r>
      <w:r>
        <w:rPr>
          <w:rFonts w:ascii="Calibri" w:hAnsi="Calibri" w:eastAsia="Yu Gothic"/>
          <w:b w:val="0"/>
          <w:i/>
          <w:color w:val="666666"/>
        </w:rPr>
        <w:t xml:space="preserve">  —  No one came.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なにも たべませんか。</w:t>
      </w:r>
      <w:r>
        <w:rPr>
          <w:rFonts w:ascii="Calibri" w:hAnsi="Calibri" w:eastAsia="Yu Gothic"/>
          <w:b w:val="0"/>
          <w:i/>
          <w:color w:val="666666"/>
        </w:rPr>
        <w:t xml:space="preserve">  —  Won't you eat anything?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これも わたしの ほんです。</w:t>
      </w:r>
      <w:r>
        <w:rPr>
          <w:rFonts w:ascii="Calibri" w:hAnsi="Calibri" w:eastAsia="Yu Gothic"/>
          <w:b w:val="0"/>
          <w:i/>
          <w:color w:val="666666"/>
        </w:rPr>
        <w:t xml:space="preserve">  —  This is also my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父も 母も げんきです。</w:t>
      </w:r>
      <w:r>
        <w:rPr>
          <w:rFonts w:ascii="Calibri" w:hAnsi="Calibri" w:eastAsia="Yu Gothic"/>
          <w:b w:val="0"/>
          <w:i/>
          <w:color w:val="666666"/>
        </w:rPr>
        <w:t xml:space="preserve">  —  Both my father and mother are well.</w:t>
      </w:r>
    </w:p>
    <w:p>
      <w:pPr>
        <w:spacing w:before="40" w:after="40"/>
      </w:pPr>
      <w:r>
        <w:rPr>
          <w:rFonts w:ascii="Calibri" w:hAnsi="Calibri" w:eastAsia="Yu Gothic"/>
          <w:b w:val="0"/>
          <w:i w:val="0"/>
          <w:color w:val="666666"/>
          <w:sz w:val="18"/>
        </w:rPr>
        <w:t xml:space="preserve">[inclusive] </w:t>
      </w:r>
      <w:r>
        <w:rPr>
          <w:rFonts w:ascii="Calibri" w:hAnsi="Calibri" w:eastAsia="Yu Gothic"/>
          <w:b w:val="0"/>
          <w:i w:val="0"/>
        </w:rPr>
        <w:t>たなかさんも きます。</w:t>
      </w:r>
      <w:r>
        <w:rPr>
          <w:rFonts w:ascii="Calibri" w:hAnsi="Calibri" w:eastAsia="Yu Gothic"/>
          <w:b w:val="0"/>
          <w:i/>
          <w:color w:val="666666"/>
        </w:rPr>
        <w:t xml:space="preserve">  —  Mr./Ms. Tanaka also comes.</w:t>
      </w:r>
    </w:p>
    <w:p>
      <w:pPr>
        <w:spacing w:before="40" w:after="40"/>
      </w:pPr>
      <w:r>
        <w:rPr>
          <w:rFonts w:ascii="Calibri" w:hAnsi="Calibri" w:eastAsia="Yu Gothic"/>
          <w:b w:val="0"/>
          <w:i w:val="0"/>
          <w:color w:val="666666"/>
          <w:sz w:val="18"/>
        </w:rPr>
        <w:t xml:space="preserve">[existence-additional] </w:t>
      </w:r>
      <w:r>
        <w:rPr>
          <w:rFonts w:ascii="Calibri" w:hAnsi="Calibri" w:eastAsia="Yu Gothic"/>
          <w:b w:val="0"/>
          <w:i w:val="0"/>
        </w:rPr>
        <w:t>ねこも います。</w:t>
      </w:r>
      <w:r>
        <w:rPr>
          <w:rFonts w:ascii="Calibri" w:hAnsi="Calibri" w:eastAsia="Yu Gothic"/>
          <w:b w:val="0"/>
          <w:i/>
          <w:color w:val="666666"/>
        </w:rPr>
        <w:t xml:space="preserve">  —  There is a cat too.</w:t>
      </w:r>
    </w:p>
    <w:p>
      <w:pPr>
        <w:spacing w:before="40" w:after="40"/>
      </w:pPr>
      <w:r>
        <w:rPr>
          <w:rFonts w:ascii="Calibri" w:hAnsi="Calibri" w:eastAsia="Yu Gothic"/>
          <w:b w:val="0"/>
          <w:i w:val="0"/>
          <w:color w:val="666666"/>
          <w:sz w:val="18"/>
        </w:rPr>
        <w:t xml:space="preserve">[both] </w:t>
      </w:r>
      <w:r>
        <w:rPr>
          <w:rFonts w:ascii="Calibri" w:hAnsi="Calibri" w:eastAsia="Yu Gothic"/>
          <w:b w:val="0"/>
          <w:i w:val="0"/>
        </w:rPr>
        <w:t>ほんも ノートも かいました。</w:t>
      </w:r>
      <w:r>
        <w:rPr>
          <w:rFonts w:ascii="Calibri" w:hAnsi="Calibri" w:eastAsia="Yu Gothic"/>
          <w:b w:val="0"/>
          <w:i/>
          <w:color w:val="666666"/>
        </w:rPr>
        <w:t xml:space="preserve">  —  I bought both books and notebooks.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わたしはも がくせいです。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わたしも がくせいです。</w:t>
      </w:r>
    </w:p>
    <w:p>
      <w:pPr>
        <w:spacing w:before="0" w:after="120"/>
      </w:pPr>
      <w:r>
        <w:rPr>
          <w:rFonts w:ascii="Calibri" w:hAnsi="Calibri" w:eastAsia="Yu Gothic"/>
          <w:b w:val="0"/>
          <w:i w:val="0"/>
          <w:color w:val="666666"/>
          <w:sz w:val="20"/>
        </w:rPr>
        <w:t>も REPLACES は (and を, が). Never write はも or をも. But it STACKS after に, で, と, etc.: とうきょうにも is correct.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だれも 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だれも きませんでした。 (no one came) / みんな きました。 (everyone came)</w:t>
      </w:r>
    </w:p>
    <w:p>
      <w:pPr>
        <w:spacing w:before="0" w:after="120"/>
      </w:pPr>
      <w:r>
        <w:rPr>
          <w:rFonts w:ascii="Calibri" w:hAnsi="Calibri" w:eastAsia="Yu Gothic"/>
          <w:b w:val="0"/>
          <w:i w:val="0"/>
          <w:color w:val="666666"/>
          <w:sz w:val="20"/>
        </w:rPr>
        <w:t>だれも with an AFFIRMATIVE verb is ungrammatical. To say 'everyone' use みんな. だれも only works with NEGATIVE verbs to mean 'no one'.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がくせいもです。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わたしも がくせいです。</w:t>
      </w:r>
    </w:p>
    <w:p>
      <w:pPr>
        <w:spacing w:before="0" w:after="120"/>
      </w:pPr>
      <w:r>
        <w:rPr>
          <w:rFonts w:ascii="Calibri" w:hAnsi="Calibri" w:eastAsia="Yu Gothic"/>
          <w:b w:val="0"/>
          <w:i w:val="0"/>
          <w:color w:val="666666"/>
          <w:sz w:val="20"/>
        </w:rPr>
        <w:t>も replaces は (or が) in the subject/topic slot. It doesn't STACK after another particle — も + です. The form は + も + です is structurally wrong; pick one particle for the subject.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私は 行きます。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私も 行きます。</w:t>
      </w:r>
    </w:p>
    <w:p>
      <w:pPr>
        <w:spacing w:before="0" w:after="120"/>
      </w:pPr>
      <w:r>
        <w:rPr>
          <w:rFonts w:ascii="Calibri" w:hAnsi="Calibri" w:eastAsia="Yu Gothic"/>
          <w:b w:val="0"/>
          <w:i w:val="0"/>
          <w:color w:val="666666"/>
          <w:sz w:val="20"/>
        </w:rPr>
        <w:t>Context: when also-going. も replaces は to express "too / also".</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わたしはも がくせいです。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わたしも がくせいです。</w:t>
      </w:r>
    </w:p>
    <w:p>
      <w:pPr>
        <w:spacing w:before="0" w:after="120"/>
      </w:pPr>
      <w:r>
        <w:rPr>
          <w:rFonts w:ascii="Calibri" w:hAnsi="Calibri" w:eastAsia="Yu Gothic"/>
          <w:b w:val="0"/>
          <w:i w:val="0"/>
          <w:color w:val="666666"/>
          <w:sz w:val="20"/>
        </w:rPr>
        <w:t>も REPLACES は/が, not stacks with them. Same for を: 本を 読みます → 本も 読みます (not 本もを).</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コーヒーも こうちゃも のみません。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コーヒーか こうちゃを のみます。</w:t>
      </w:r>
    </w:p>
    <w:p>
      <w:pPr>
        <w:spacing w:before="0" w:after="120"/>
      </w:pPr>
      <w:r>
        <w:rPr>
          <w:rFonts w:ascii="Calibri" w:hAnsi="Calibri" w:eastAsia="Yu Gothic"/>
          <w:b w:val="0"/>
          <w:i w:val="0"/>
          <w:color w:val="666666"/>
          <w:sz w:val="20"/>
        </w:rPr>
        <w:t>Context: intent: I drink either. 〜も〜も + negative = "neither X nor Y"; for "either/or" in positive use 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おれも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わたしも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わたくしも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先生も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おれも 馬鹿だが、清は もっと 馬鹿だ。</w:t>
      </w:r>
    </w:p>
    <w:p>
      <w:pPr>
        <w:spacing w:before="0" w:after="40"/>
      </w:pPr>
      <w:r>
        <w:rPr>
          <w:rFonts w:ascii="Calibri" w:hAnsi="Calibri" w:eastAsia="Yu Gothic"/>
          <w:b w:val="0"/>
          <w:i/>
          <w:color w:val="666666"/>
          <w:sz w:val="20"/>
        </w:rPr>
        <w:t>I'm a fool, but Kiyo is even more of a fool. (Botchan register; も = also)</w:t>
      </w:r>
    </w:p>
    <w:p>
      <w:pPr>
        <w:spacing w:before="0" w:after="40"/>
      </w:pPr>
      <w:r>
        <w:rPr>
          <w:rFonts w:ascii="Calibri" w:hAnsi="Calibri" w:eastAsia="Yu Gothic"/>
          <w:b w:val="0"/>
          <w:i w:val="0"/>
          <w:color w:val="666666"/>
          <w:sz w:val="20"/>
        </w:rPr>
        <w:t>The cat-narrator frequently says 'わたしも〜だ' parallel to '主人も〜だ' — も marking inclusion across characters in observational humor.</w:t>
      </w:r>
    </w:p>
    <w:p>
      <w:pPr>
        <w:spacing w:before="0" w:after="80"/>
      </w:pPr>
      <w:r>
        <w:rPr>
          <w:rFonts w:ascii="Calibri" w:hAnsi="Calibri" w:eastAsia="Yu Gothic"/>
          <w:b w:val="0"/>
          <w:i/>
          <w:color w:val="666666"/>
          <w:sz w:val="20"/>
        </w:rPr>
        <w:t>も as inclusion-marker in parallel-character observations.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も (also/too) attaches to a noun and replaces other particles ("私もです" not "私はもです"). With negation, "誰も〜ない" / "何も〜ない" / "どこも〜ない" form total-negation idioms ("no one", "nothing", "nowhere") — these are textbook drill points.</w:t>
      </w:r>
    </w:p>
    <w:p>
      <w:pPr>
        <w:spacing w:before="0" w:after="40"/>
      </w:pPr>
      <w:r>
        <w:rPr>
          <w:rFonts w:ascii="Calibri" w:hAnsi="Calibri" w:eastAsia="Yu Gothic"/>
          <w:b w:val="0"/>
          <w:i w:val="0"/>
          <w:color w:val="666666"/>
          <w:sz w:val="20"/>
        </w:rPr>
        <w:t>Contexts: similar_to_previous, total_negation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1" w:name="pat_n5_053"/>
      <w:r>
        <w:rPr>
          <w:rFonts w:ascii="Calibri" w:hAnsi="Calibri" w:eastAsia="Yu Gothic"/>
          <w:b/>
          <w:i w:val="0"/>
          <w:color w:val="14452A"/>
          <w:sz w:val="44"/>
        </w:rPr>
        <w:t>いくら</w:t>
      </w:r>
      <w:bookmarkEnd w:id="1031"/>
    </w:p>
    <w:p>
      <w:pPr>
        <w:spacing w:before="40" w:after="160"/>
      </w:pPr>
      <w:r>
        <w:rPr>
          <w:rFonts w:ascii="Calibri" w:hAnsi="Calibri" w:eastAsia="Yu Gothic"/>
          <w:b w:val="0"/>
          <w:i/>
          <w:color w:val="666666"/>
          <w:sz w:val="24"/>
        </w:rPr>
        <w:t>'how much' (price)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いくら asks the price. The full pattern is これは いくらですか ('How much is this?'). The polite version おいくら is used by shop staff and in formal service register; learners say いくら.</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'How much (price).' いくら + ですか. これは いくらですか? = how much is this? Specific to monetary value.</w:t>
      </w:r>
    </w:p>
    <w:p>
      <w:pPr>
        <w:spacing w:before="40" w:after="40"/>
      </w:pPr>
      <w:r>
        <w:rPr>
          <w:rFonts w:ascii="Calibri" w:hAnsi="Calibri" w:eastAsia="Yu Gothic"/>
          <w:b/>
          <w:i w:val="0"/>
        </w:rPr>
        <w:t xml:space="preserve">Why it matters: </w:t>
      </w:r>
      <w:r>
        <w:rPr>
          <w:rFonts w:ascii="Calibri" w:hAnsi="Calibri" w:eastAsia="Yu Gothic"/>
          <w:b w:val="0"/>
          <w:i w:val="0"/>
        </w:rPr>
        <w:t>Daily-shopping vocabulary. The MOST-asked question by traveler in Japan. Pairs with answers in 円.</w:t>
      </w:r>
    </w:p>
    <w:p>
      <w:pPr>
        <w:spacing w:before="40" w:after="40"/>
      </w:pPr>
      <w:r>
        <w:rPr>
          <w:rFonts w:ascii="Calibri" w:hAnsi="Calibri" w:eastAsia="Yu Gothic"/>
          <w:b/>
          <w:i w:val="0"/>
        </w:rPr>
        <w:t xml:space="preserve">Common pitfalls: </w:t>
      </w:r>
      <w:r>
        <w:rPr>
          <w:rFonts w:ascii="Calibri" w:hAnsi="Calibri" w:eastAsia="Yu Gothic"/>
          <w:b w:val="0"/>
          <w:i w:val="0"/>
        </w:rPr>
        <w:t>Using いくつ instead (×いくつですか — for prices use いくら).</w:t>
      </w:r>
    </w:p>
    <w:p>
      <w:pPr>
        <w:spacing w:before="40" w:after="40"/>
      </w:pPr>
      <w:r>
        <w:rPr>
          <w:rFonts w:ascii="Calibri" w:hAnsi="Calibri" w:eastAsia="Yu Gothic"/>
          <w:b/>
          <w:i w:val="0"/>
        </w:rPr>
        <w:t xml:space="preserve">Contrasts: </w:t>
      </w:r>
      <w:r>
        <w:rPr>
          <w:rFonts w:ascii="Calibri" w:hAnsi="Calibri" w:eastAsia="Yu Gothic"/>
          <w:b w:val="0"/>
          <w:i w:val="0"/>
        </w:rPr>
        <w:t>vs いくつ: general count. いくら = price specifically.</w:t>
      </w:r>
    </w:p>
    <w:p>
      <w:pPr>
        <w:spacing w:before="40" w:after="40"/>
      </w:pPr>
      <w:r>
        <w:rPr>
          <w:rFonts w:ascii="Calibri" w:hAnsi="Calibri" w:eastAsia="Yu Gothic"/>
          <w:b/>
          <w:i w:val="0"/>
        </w:rPr>
        <w:t xml:space="preserve">Practice tip: </w:t>
      </w:r>
      <w:r>
        <w:rPr>
          <w:rFonts w:ascii="Calibri" w:hAnsi="Calibri" w:eastAsia="Yu Gothic"/>
          <w:b w:val="0"/>
          <w:i w:val="0"/>
        </w:rPr>
        <w:t>Build 3 price-questions: これは いくらですか? あの 本は いくらですか?</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いくらですか。</w:t>
      </w:r>
      <w:r>
        <w:rPr>
          <w:rFonts w:ascii="Calibri" w:hAnsi="Calibri" w:eastAsia="Yu Gothic"/>
          <w:b w:val="0"/>
          <w:i/>
          <w:color w:val="666666"/>
        </w:rPr>
        <w:t xml:space="preserve">  —  How much is this?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ぜんぶで いくらですか。</w:t>
      </w:r>
      <w:r>
        <w:rPr>
          <w:rFonts w:ascii="Calibri" w:hAnsi="Calibri" w:eastAsia="Yu Gothic"/>
          <w:b w:val="0"/>
          <w:i/>
          <w:color w:val="666666"/>
        </w:rPr>
        <w:t xml:space="preserve">  —  How much in total?</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 りんごは いくらですか。</w:t>
      </w:r>
      <w:r>
        <w:rPr>
          <w:rFonts w:ascii="Calibri" w:hAnsi="Calibri" w:eastAsia="Yu Gothic"/>
          <w:b w:val="0"/>
          <w:i/>
          <w:color w:val="666666"/>
        </w:rPr>
        <w:t xml:space="preserve">  —  How much is this apple?</w:t>
      </w:r>
    </w:p>
    <w:p>
      <w:pPr>
        <w:spacing w:before="40" w:after="40"/>
      </w:pPr>
      <w:r>
        <w:rPr>
          <w:rFonts w:ascii="Calibri" w:hAnsi="Calibri" w:eastAsia="Yu Gothic"/>
          <w:b w:val="0"/>
          <w:i w:val="0"/>
          <w:color w:val="666666"/>
          <w:sz w:val="18"/>
        </w:rPr>
        <w:t xml:space="preserve">[in-shopping] </w:t>
      </w:r>
      <w:r>
        <w:rPr>
          <w:rFonts w:ascii="Calibri" w:hAnsi="Calibri" w:eastAsia="Yu Gothic"/>
          <w:b w:val="0"/>
          <w:i w:val="0"/>
        </w:rPr>
        <w:t>この シャツは いくらですか。</w:t>
      </w:r>
      <w:r>
        <w:rPr>
          <w:rFonts w:ascii="Calibri" w:hAnsi="Calibri" w:eastAsia="Yu Gothic"/>
          <w:b w:val="0"/>
          <w:i/>
          <w:color w:val="666666"/>
        </w:rPr>
        <w:t xml:space="preserve">  —  How much is this shirt?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コーヒーは いくらですか。</w:t>
      </w:r>
      <w:r>
        <w:rPr>
          <w:rFonts w:ascii="Calibri" w:hAnsi="Calibri" w:eastAsia="Yu Gothic"/>
          <w:b w:val="0"/>
          <w:i/>
          <w:color w:val="666666"/>
        </w:rPr>
        <w:t xml:space="preserve">  —  How much is the coffee?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くつは いくらですか。</w:t>
      </w:r>
      <w:r>
        <w:rPr>
          <w:rFonts w:ascii="Calibri" w:hAnsi="Calibri" w:eastAsia="Yu Gothic"/>
          <w:b w:val="0"/>
          <w:i/>
          <w:color w:val="666666"/>
        </w:rPr>
        <w:t xml:space="preserve">  —  How much are those shoes?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ぜんぶで いくらに なりますか。</w:t>
      </w:r>
      <w:r>
        <w:rPr>
          <w:rFonts w:ascii="Calibri" w:hAnsi="Calibri" w:eastAsia="Yu Gothic"/>
          <w:b w:val="0"/>
          <w:i/>
          <w:color w:val="666666"/>
        </w:rPr>
        <w:t xml:space="preserve">  —  How much will it be in total?</w:t>
      </w:r>
    </w:p>
    <w:p>
      <w:pPr>
        <w:spacing w:before="40" w:after="40"/>
      </w:pPr>
      <w:r>
        <w:rPr>
          <w:rFonts w:ascii="Calibri" w:hAnsi="Calibri" w:eastAsia="Yu Gothic"/>
          <w:b w:val="0"/>
          <w:i w:val="0"/>
          <w:color w:val="666666"/>
          <w:sz w:val="18"/>
        </w:rPr>
        <w:t xml:space="preserve">[price-question] </w:t>
      </w:r>
      <w:r>
        <w:rPr>
          <w:rFonts w:ascii="Calibri" w:hAnsi="Calibri" w:eastAsia="Yu Gothic"/>
          <w:b w:val="0"/>
          <w:i w:val="0"/>
        </w:rPr>
        <w:t>その ほんは いくらですか。</w:t>
      </w:r>
      <w:r>
        <w:rPr>
          <w:rFonts w:ascii="Calibri" w:hAnsi="Calibri" w:eastAsia="Yu Gothic"/>
          <w:b w:val="0"/>
          <w:i/>
          <w:color w:val="666666"/>
        </w:rPr>
        <w:t xml:space="preserve">  —  How much is that book?</w:t>
      </w:r>
    </w:p>
    <w:p>
      <w:pPr>
        <w:spacing w:before="40" w:after="40"/>
      </w:pPr>
      <w:r>
        <w:rPr>
          <w:rFonts w:ascii="Calibri" w:hAnsi="Calibri" w:eastAsia="Yu Gothic"/>
          <w:b w:val="0"/>
          <w:i w:val="0"/>
          <w:color w:val="666666"/>
          <w:sz w:val="18"/>
        </w:rPr>
        <w:t xml:space="preserve">[total-question] </w:t>
      </w:r>
      <w:r>
        <w:rPr>
          <w:rFonts w:ascii="Calibri" w:hAnsi="Calibri" w:eastAsia="Yu Gothic"/>
          <w:b w:val="0"/>
          <w:i w:val="0"/>
        </w:rPr>
        <w:t>ふたつで いくらですか。</w:t>
      </w:r>
      <w:r>
        <w:rPr>
          <w:rFonts w:ascii="Calibri" w:hAnsi="Calibri" w:eastAsia="Yu Gothic"/>
          <w:b w:val="0"/>
          <w:i/>
          <w:color w:val="666666"/>
        </w:rPr>
        <w:t xml:space="preserve">  —  How much for two?</w:t>
      </w:r>
    </w:p>
    <w:p>
      <w:pPr>
        <w:spacing w:before="40" w:after="40"/>
      </w:pPr>
      <w:r>
        <w:rPr>
          <w:rFonts w:ascii="Calibri" w:hAnsi="Calibri" w:eastAsia="Yu Gothic"/>
          <w:b w:val="0"/>
          <w:i w:val="0"/>
          <w:color w:val="666666"/>
          <w:sz w:val="18"/>
        </w:rPr>
        <w:t xml:space="preserve">[specific-item-price] </w:t>
      </w:r>
      <w:r>
        <w:rPr>
          <w:rFonts w:ascii="Calibri" w:hAnsi="Calibri" w:eastAsia="Yu Gothic"/>
          <w:b w:val="0"/>
          <w:i w:val="0"/>
        </w:rPr>
        <w:t>たまごは いくらですか。</w:t>
      </w:r>
      <w:r>
        <w:rPr>
          <w:rFonts w:ascii="Calibri" w:hAnsi="Calibri" w:eastAsia="Yu Gothic"/>
          <w:b w:val="0"/>
          <w:i/>
          <w:color w:val="666666"/>
        </w:rPr>
        <w:t xml:space="preserve">  —  How much are the eggs?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なんえん</w:t>
      </w:r>
    </w:p>
    <w:p>
      <w:pPr>
        <w:spacing w:before="0" w:after="40"/>
      </w:pPr>
      <w:r>
        <w:rPr>
          <w:rFonts w:ascii="Calibri" w:hAnsi="Calibri" w:eastAsia="Yu Gothic"/>
          <w:b/>
          <w:i w:val="0"/>
          <w:color w:val="1A5C38"/>
        </w:rPr>
        <w:t xml:space="preserve">✓ </w:t>
      </w:r>
      <w:r>
        <w:rPr>
          <w:rFonts w:ascii="Calibri" w:hAnsi="Calibri" w:eastAsia="Yu Gothic"/>
          <w:b/>
          <w:i w:val="0"/>
          <w:color w:val="1A5C38"/>
        </w:rPr>
        <w:t>いくら (general price); なんえん (specific yen amount)</w:t>
      </w:r>
    </w:p>
    <w:p>
      <w:pPr>
        <w:spacing w:before="0" w:after="120"/>
      </w:pPr>
      <w:r>
        <w:rPr>
          <w:rFonts w:ascii="Calibri" w:hAnsi="Calibri" w:eastAsia="Yu Gothic"/>
          <w:b w:val="0"/>
          <w:i w:val="0"/>
          <w:color w:val="666666"/>
          <w:sz w:val="20"/>
        </w:rPr>
        <w:t>Context: when asking generally. Both work, but いくら is the standard. なんえん specifically asks 'how many yen'.</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これは いくらですね。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これは いくらですか。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これは いくつですか。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いくらですか。</w:t>
      </w:r>
    </w:p>
    <w:p>
      <w:pPr>
        <w:spacing w:before="0" w:after="120"/>
      </w:pPr>
      <w:r>
        <w:rPr>
          <w:rFonts w:ascii="Calibri" w:hAnsi="Calibri" w:eastAsia="Yu Gothic"/>
          <w:b w:val="0"/>
          <w:i w:val="0"/>
          <w:color w:val="666666"/>
          <w:sz w:val="20"/>
        </w:rPr>
        <w:t>いくら = how MUCH (price/amount); いくつ = how MANY (count). For asking the price of a thing, use いくら. いくつ would ask 'how many of these are there?'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これは いくらに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いくら ですか。</w:t>
      </w:r>
    </w:p>
    <w:p>
      <w:pPr>
        <w:spacing w:before="0" w:after="120"/>
      </w:pPr>
      <w:r>
        <w:rPr>
          <w:rFonts w:ascii="Calibri" w:hAnsi="Calibri" w:eastAsia="Yu Gothic"/>
          <w:b w:val="0"/>
          <w:i w:val="0"/>
          <w:color w:val="666666"/>
          <w:sz w:val="20"/>
        </w:rPr>
        <w:t>Question word いくら takes no particle. Just いくらですか.</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いくつ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いくら ですか。</w:t>
      </w:r>
    </w:p>
    <w:p>
      <w:pPr>
        <w:spacing w:before="0" w:after="120"/>
      </w:pPr>
      <w:r>
        <w:rPr>
          <w:rFonts w:ascii="Calibri" w:hAnsi="Calibri" w:eastAsia="Yu Gothic"/>
          <w:b w:val="0"/>
          <w:i w:val="0"/>
          <w:color w:val="666666"/>
          <w:sz w:val="20"/>
        </w:rPr>
        <w:t>Context: asking price. いくら for price (money); いくつ for count of small items / age.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いくら え ありますか。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いくら ありますか。</w:t>
      </w:r>
    </w:p>
    <w:p>
      <w:pPr>
        <w:spacing w:before="0" w:after="120"/>
      </w:pPr>
      <w:r>
        <w:rPr>
          <w:rFonts w:ascii="Calibri" w:hAnsi="Calibri" w:eastAsia="Yu Gothic"/>
          <w:b w:val="0"/>
          <w:i w:val="0"/>
          <w:color w:val="666666"/>
          <w:sz w:val="20"/>
        </w:rPr>
        <w:t>いくら + ある directly (no extra particle).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いくら？</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いくらですか。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いくらでございましょうか。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いくらで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猫に小判 (neko ni koban)</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猫に小判。</w:t>
      </w:r>
    </w:p>
    <w:p>
      <w:pPr>
        <w:spacing w:before="0" w:after="40"/>
      </w:pPr>
      <w:r>
        <w:rPr>
          <w:rFonts w:ascii="Calibri" w:hAnsi="Calibri" w:eastAsia="Yu Gothic"/>
          <w:b w:val="0"/>
          <w:i/>
          <w:color w:val="666666"/>
          <w:sz w:val="20"/>
        </w:rPr>
        <w:t>Gold coins to a cat. (Pearls before swine.)</w:t>
      </w:r>
    </w:p>
    <w:p>
      <w:pPr>
        <w:spacing w:before="0" w:after="40"/>
      </w:pPr>
      <w:r>
        <w:rPr>
          <w:rFonts w:ascii="Calibri" w:hAnsi="Calibri" w:eastAsia="Yu Gothic"/>
          <w:b w:val="0"/>
          <w:i w:val="0"/>
          <w:color w:val="666666"/>
          <w:sz w:val="20"/>
        </w:rPr>
        <w:t>Proverb: 'gold coins to a cat' (= pearls before swine). Implicit value-questioning ('いくら?') frames the cultural commentary on under-appreciation.</w:t>
      </w:r>
    </w:p>
    <w:p>
      <w:pPr>
        <w:spacing w:before="0" w:after="80"/>
      </w:pPr>
      <w:r>
        <w:rPr>
          <w:rFonts w:ascii="Calibri" w:hAnsi="Calibri" w:eastAsia="Yu Gothic"/>
          <w:b w:val="0"/>
          <w:i/>
          <w:color w:val="666666"/>
          <w:sz w:val="20"/>
        </w:rPr>
        <w:t>Implicit value-questioning parallel to いくら ('how much?').</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いくら (how much, price) is restaurant + shopping vocabulary. Combined with です ("これはいくらですか" = "how much is this?") it's a top-3 N5 phrase. The answer takes 円 (yen): "200円です".</w:t>
      </w:r>
    </w:p>
    <w:p>
      <w:pPr>
        <w:spacing w:before="0" w:after="40"/>
      </w:pPr>
      <w:r>
        <w:rPr>
          <w:rFonts w:ascii="Calibri" w:hAnsi="Calibri" w:eastAsia="Yu Gothic"/>
          <w:b w:val="0"/>
          <w:i w:val="0"/>
          <w:color w:val="666666"/>
          <w:sz w:val="20"/>
        </w:rPr>
        <w:t>Contexts: shopping, restaurants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2" w:name="pat_n5_054"/>
      <w:r>
        <w:rPr>
          <w:rFonts w:ascii="Calibri" w:hAnsi="Calibri" w:eastAsia="Yu Gothic"/>
          <w:b/>
          <w:i w:val="0"/>
          <w:color w:val="14452A"/>
          <w:sz w:val="44"/>
        </w:rPr>
        <w:t>いくつ</w:t>
      </w:r>
      <w:bookmarkEnd w:id="1032"/>
    </w:p>
    <w:p>
      <w:pPr>
        <w:spacing w:before="40" w:after="160"/>
      </w:pPr>
      <w:r>
        <w:rPr>
          <w:rFonts w:ascii="Calibri" w:hAnsi="Calibri" w:eastAsia="Yu Gothic"/>
          <w:b w:val="0"/>
          <w:i/>
          <w:color w:val="666666"/>
          <w:sz w:val="24"/>
        </w:rPr>
        <w:t>'how many' (general counter / age)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How many (general)</w:t>
            </w:r>
          </w:p>
        </w:tc>
        <w:tc>
          <w:tcPr>
            <w:tcW w:type="dxa" w:w="4320"/>
          </w:tcPr>
          <w:p>
            <w:r>
              <w:rPr>
                <w:rFonts w:ascii="Calibri" w:hAnsi="Calibri" w:eastAsia="Yu Gothic"/>
                <w:b w:val="0"/>
                <w:i w:val="0"/>
              </w:rPr>
              <w:t>りんごは いくつ ありますか。</w:t>
            </w:r>
          </w:p>
        </w:tc>
      </w:tr>
      <w:tr>
        <w:tc>
          <w:tcPr>
            <w:tcW w:type="dxa" w:w="4320"/>
          </w:tcPr>
          <w:p>
            <w:r>
              <w:rPr>
                <w:rFonts w:ascii="Calibri" w:hAnsi="Calibri" w:eastAsia="Yu Gothic"/>
                <w:b w:val="0"/>
                <w:i w:val="0"/>
              </w:rPr>
              <w:t>How old (polite for child)</w:t>
            </w:r>
          </w:p>
        </w:tc>
        <w:tc>
          <w:tcPr>
            <w:tcW w:type="dxa" w:w="4320"/>
          </w:tcPr>
          <w:p>
            <w:r>
              <w:rPr>
                <w:rFonts w:ascii="Calibri" w:hAnsi="Calibri" w:eastAsia="Yu Gothic"/>
                <w:b w:val="0"/>
                <w:i w:val="0"/>
              </w:rPr>
              <w:t>おいくつですか。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いくつ asks 'how many' using the native ひと-counter system. Also used to politely ask age (especially of children).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word: 'how many.' いくつ asks a general count — for things you can count by ones (apples, ideas, ages of small kids).</w:t>
      </w:r>
    </w:p>
    <w:p>
      <w:pPr>
        <w:spacing w:before="40" w:after="40"/>
      </w:pPr>
      <w:r>
        <w:rPr>
          <w:rFonts w:ascii="Calibri" w:hAnsi="Calibri" w:eastAsia="Yu Gothic"/>
          <w:b/>
          <w:i w:val="0"/>
        </w:rPr>
        <w:t xml:space="preserve">Why it matters: </w:t>
      </w:r>
      <w:r>
        <w:rPr>
          <w:rFonts w:ascii="Calibri" w:hAnsi="Calibri" w:eastAsia="Yu Gothic"/>
          <w:b w:val="0"/>
          <w:i w:val="0"/>
        </w:rPr>
        <w:t>Counter-question vocabulary. いくつ is the universal counter-question; specific counters (何人 nannin, 何まい nanmai, 何さつ nansatsu) are for specific shape categories.</w:t>
      </w:r>
    </w:p>
    <w:p>
      <w:pPr>
        <w:spacing w:before="40" w:after="40"/>
      </w:pPr>
      <w:r>
        <w:rPr>
          <w:rFonts w:ascii="Calibri" w:hAnsi="Calibri" w:eastAsia="Yu Gothic"/>
          <w:b/>
          <w:i w:val="0"/>
        </w:rPr>
        <w:t xml:space="preserve">Common pitfalls: </w:t>
      </w:r>
      <w:r>
        <w:rPr>
          <w:rFonts w:ascii="Calibri" w:hAnsi="Calibri" w:eastAsia="Yu Gothic"/>
          <w:b w:val="0"/>
          <w:i w:val="0"/>
        </w:rPr>
        <w:t>Using いくつ for clearly-categorized items (use 何 + counter). Forgetting that いくつ doubles as 'how old' for young children.</w:t>
      </w:r>
    </w:p>
    <w:p>
      <w:pPr>
        <w:spacing w:before="40" w:after="40"/>
      </w:pPr>
      <w:r>
        <w:rPr>
          <w:rFonts w:ascii="Calibri" w:hAnsi="Calibri" w:eastAsia="Yu Gothic"/>
          <w:b/>
          <w:i w:val="0"/>
        </w:rPr>
        <w:t xml:space="preserve">Contrasts: </w:t>
      </w:r>
      <w:r>
        <w:rPr>
          <w:rFonts w:ascii="Calibri" w:hAnsi="Calibri" w:eastAsia="Yu Gothic"/>
          <w:b w:val="0"/>
          <w:i w:val="0"/>
        </w:rPr>
        <w:t>vs 何 + counter: specific counter for the noun's shape. vs いくら (price-only).</w:t>
      </w:r>
    </w:p>
    <w:p>
      <w:pPr>
        <w:spacing w:before="40" w:after="40"/>
      </w:pPr>
      <w:r>
        <w:rPr>
          <w:rFonts w:ascii="Calibri" w:hAnsi="Calibri" w:eastAsia="Yu Gothic"/>
          <w:b/>
          <w:i w:val="0"/>
        </w:rPr>
        <w:t xml:space="preserve">Practice tip: </w:t>
      </w:r>
      <w:r>
        <w:rPr>
          <w:rFonts w:ascii="Calibri" w:hAnsi="Calibri" w:eastAsia="Yu Gothic"/>
          <w:b w:val="0"/>
          <w:i w:val="0"/>
        </w:rPr>
        <w:t>Build 3 'how many' questions for general items: りんごは いくつ ありますか. Then 3 with specific counters: 何人いますか, 何まい ありますか. Notice when you can use the universal いくつ vs the shape-specific.</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りんごは いくつ ありますか。</w:t>
      </w:r>
      <w:r>
        <w:rPr>
          <w:rFonts w:ascii="Calibri" w:hAnsi="Calibri" w:eastAsia="Yu Gothic"/>
          <w:b w:val="0"/>
          <w:i/>
          <w:color w:val="666666"/>
        </w:rPr>
        <w:t xml:space="preserve">  —  How many apples are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おこさんは おいくつですか。</w:t>
      </w:r>
      <w:r>
        <w:rPr>
          <w:rFonts w:ascii="Calibri" w:hAnsi="Calibri" w:eastAsia="Yu Gothic"/>
          <w:b w:val="0"/>
          <w:i/>
          <w:color w:val="666666"/>
        </w:rPr>
        <w:t xml:space="preserve">  —  How old is your child?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かばんの 中に 本が いくつ ありますか。</w:t>
      </w:r>
      <w:r>
        <w:rPr>
          <w:rFonts w:ascii="Calibri" w:hAnsi="Calibri" w:eastAsia="Yu Gothic"/>
          <w:b w:val="0"/>
          <w:i/>
          <w:color w:val="666666"/>
        </w:rPr>
        <w:t xml:space="preserve">  —  How many books are in your bag?</w:t>
      </w:r>
    </w:p>
    <w:p>
      <w:pPr>
        <w:spacing w:before="40" w:after="40"/>
      </w:pPr>
      <w:r>
        <w:rPr>
          <w:rFonts w:ascii="Calibri" w:hAnsi="Calibri" w:eastAsia="Yu Gothic"/>
          <w:b w:val="0"/>
          <w:i w:val="0"/>
          <w:color w:val="666666"/>
          <w:sz w:val="18"/>
        </w:rPr>
        <w:t xml:space="preserve">[age-question] </w:t>
      </w:r>
      <w:r>
        <w:rPr>
          <w:rFonts w:ascii="Calibri" w:hAnsi="Calibri" w:eastAsia="Yu Gothic"/>
          <w:b w:val="0"/>
          <w:i w:val="0"/>
        </w:rPr>
        <w:t>おばあちゃんは いくつですか。</w:t>
      </w:r>
      <w:r>
        <w:rPr>
          <w:rFonts w:ascii="Calibri" w:hAnsi="Calibri" w:eastAsia="Yu Gothic"/>
          <w:b w:val="0"/>
          <w:i/>
          <w:color w:val="666666"/>
        </w:rPr>
        <w:t xml:space="preserve">  —  How old is your grandmother?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あめは いくつ ありますか。</w:t>
      </w:r>
      <w:r>
        <w:rPr>
          <w:rFonts w:ascii="Calibri" w:hAnsi="Calibri" w:eastAsia="Yu Gothic"/>
          <w:b w:val="0"/>
          <w:i/>
          <w:color w:val="666666"/>
        </w:rPr>
        <w:t xml:space="preserve">  —  How many candies are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たまごは いくつ ありますか。</w:t>
      </w:r>
      <w:r>
        <w:rPr>
          <w:rFonts w:ascii="Calibri" w:hAnsi="Calibri" w:eastAsia="Yu Gothic"/>
          <w:b w:val="0"/>
          <w:i/>
          <w:color w:val="666666"/>
        </w:rPr>
        <w:t xml:space="preserve">  —  How many eggs are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ペンは いくつ ありますか。</w:t>
      </w:r>
      <w:r>
        <w:rPr>
          <w:rFonts w:ascii="Calibri" w:hAnsi="Calibri" w:eastAsia="Yu Gothic"/>
          <w:b w:val="0"/>
          <w:i/>
          <w:color w:val="666666"/>
        </w:rPr>
        <w:t xml:space="preserve">  —  How many pens are there?</w:t>
      </w:r>
    </w:p>
    <w:p>
      <w:pPr>
        <w:spacing w:before="40" w:after="40"/>
      </w:pPr>
      <w:r>
        <w:rPr>
          <w:rFonts w:ascii="Calibri" w:hAnsi="Calibri" w:eastAsia="Yu Gothic"/>
          <w:b w:val="0"/>
          <w:i w:val="0"/>
          <w:color w:val="666666"/>
          <w:sz w:val="18"/>
        </w:rPr>
        <w:t xml:space="preserve">[count-objects] </w:t>
      </w:r>
      <w:r>
        <w:rPr>
          <w:rFonts w:ascii="Calibri" w:hAnsi="Calibri" w:eastAsia="Yu Gothic"/>
          <w:b w:val="0"/>
          <w:i w:val="0"/>
        </w:rPr>
        <w:t>みかんは いくつ ありますか。</w:t>
      </w:r>
      <w:r>
        <w:rPr>
          <w:rFonts w:ascii="Calibri" w:hAnsi="Calibri" w:eastAsia="Yu Gothic"/>
          <w:b w:val="0"/>
          <w:i/>
          <w:color w:val="666666"/>
        </w:rPr>
        <w:t xml:space="preserve">  —  How many oranges are there?</w:t>
      </w:r>
    </w:p>
    <w:p>
      <w:pPr>
        <w:spacing w:before="40" w:after="40"/>
      </w:pPr>
      <w:r>
        <w:rPr>
          <w:rFonts w:ascii="Calibri" w:hAnsi="Calibri" w:eastAsia="Yu Gothic"/>
          <w:b w:val="0"/>
          <w:i w:val="0"/>
          <w:color w:val="666666"/>
          <w:sz w:val="18"/>
        </w:rPr>
        <w:t xml:space="preserve">[age-polite] </w:t>
      </w:r>
      <w:r>
        <w:rPr>
          <w:rFonts w:ascii="Calibri" w:hAnsi="Calibri" w:eastAsia="Yu Gothic"/>
          <w:b w:val="0"/>
          <w:i w:val="0"/>
        </w:rPr>
        <w:t>なん さいですか。 / おいくつですか。</w:t>
      </w:r>
      <w:r>
        <w:rPr>
          <w:rFonts w:ascii="Calibri" w:hAnsi="Calibri" w:eastAsia="Yu Gothic"/>
          <w:b w:val="0"/>
          <w:i/>
          <w:color w:val="666666"/>
        </w:rPr>
        <w:t xml:space="preserve">  —  How old are you?</w:t>
      </w:r>
    </w:p>
    <w:p>
      <w:pPr>
        <w:spacing w:before="40" w:after="40"/>
      </w:pPr>
      <w:r>
        <w:rPr>
          <w:rFonts w:ascii="Calibri" w:hAnsi="Calibri" w:eastAsia="Yu Gothic"/>
          <w:b w:val="0"/>
          <w:i w:val="0"/>
          <w:color w:val="666666"/>
          <w:sz w:val="18"/>
        </w:rPr>
        <w:t xml:space="preserve">[count-bought] </w:t>
      </w:r>
      <w:r>
        <w:rPr>
          <w:rFonts w:ascii="Calibri" w:hAnsi="Calibri" w:eastAsia="Yu Gothic"/>
          <w:b w:val="0"/>
          <w:i w:val="0"/>
        </w:rPr>
        <w:t>いくつ かいましたか。</w:t>
      </w:r>
      <w:r>
        <w:rPr>
          <w:rFonts w:ascii="Calibri" w:hAnsi="Calibri" w:eastAsia="Yu Gothic"/>
          <w:b w:val="0"/>
          <w:i/>
          <w:color w:val="666666"/>
        </w:rPr>
        <w:t xml:space="preserve">  —  How many did you buy?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何個ありますか。 = いくつありますか。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いくつ is general; specific counters need 何個/何冊/何台.</w:t>
      </w:r>
    </w:p>
    <w:p>
      <w:pPr>
        <w:spacing w:before="0" w:after="120"/>
      </w:pPr>
      <w:r>
        <w:rPr>
          <w:rFonts w:ascii="Calibri" w:hAnsi="Calibri" w:eastAsia="Yu Gothic"/>
          <w:b w:val="0"/>
          <w:i w:val="0"/>
          <w:color w:val="666666"/>
          <w:sz w:val="20"/>
        </w:rPr>
        <w:t>いくつ is the generic counter-question word; for objects with a known counter, native speakers prefer the specific 何+counter form. Using いくつ for books or cars sounds learner-Japanese.</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りんごは いくつ ありますね。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りんごは いくつ ありますか。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りんごは いくらですか。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りんごは いくつ ありますか。</w:t>
      </w:r>
    </w:p>
    <w:p>
      <w:pPr>
        <w:spacing w:before="0" w:after="120"/>
      </w:pPr>
      <w:r>
        <w:rPr>
          <w:rFonts w:ascii="Calibri" w:hAnsi="Calibri" w:eastAsia="Yu Gothic"/>
          <w:b w:val="0"/>
          <w:i w:val="0"/>
          <w:color w:val="666666"/>
          <w:sz w:val="20"/>
        </w:rPr>
        <w:t>Context: when asking quantity, not price. いくつ = how MANY (count); いくら = how MUCH (price). For 'how many apples are there?', use いくつ + あります. いくら would ask 'how much do the apples cost?'</w:t>
      </w:r>
    </w:p>
    <w:p>
      <w:pPr>
        <w:spacing w:before="40" w:after="40"/>
      </w:pPr>
      <w:r>
        <w:rPr>
          <w:rFonts w:ascii="Calibri" w:hAnsi="Calibri" w:eastAsia="Yu Gothic"/>
          <w:b/>
          <w:i w:val="0"/>
          <w:color w:val="666666"/>
        </w:rPr>
        <w:t xml:space="preserve">neutral polite — common age question: </w:t>
      </w:r>
      <w:r>
        <w:rPr>
          <w:rFonts w:ascii="Calibri" w:hAnsi="Calibri" w:eastAsia="Yu Gothic"/>
          <w:b w:val="0"/>
          <w:i w:val="0"/>
        </w:rPr>
        <w:t>おとうさんは いくつ ですか。</w:t>
      </w:r>
    </w:p>
    <w:p>
      <w:pPr>
        <w:spacing w:before="0" w:after="40"/>
      </w:pPr>
      <w:r>
        <w:rPr>
          <w:rFonts w:ascii="Calibri" w:hAnsi="Calibri" w:eastAsia="Yu Gothic"/>
          <w:b/>
          <w:i w:val="0"/>
          <w:color w:val="666666"/>
        </w:rPr>
        <w:t xml:space="preserve">honorific — お-prefix elevates the question: </w:t>
      </w:r>
      <w:r>
        <w:rPr>
          <w:rFonts w:ascii="Calibri" w:hAnsi="Calibri" w:eastAsia="Yu Gothic"/>
          <w:b w:val="0"/>
          <w:i w:val="0"/>
        </w:rPr>
        <w:t>おとうさんは おいくつですか。</w:t>
      </w:r>
    </w:p>
    <w:p>
      <w:pPr>
        <w:spacing w:before="0" w:after="120"/>
      </w:pPr>
      <w:r>
        <w:rPr>
          <w:rFonts w:ascii="Calibri" w:hAnsi="Calibri" w:eastAsia="Yu Gothic"/>
          <w:b w:val="0"/>
          <w:i w:val="0"/>
          <w:color w:val="666666"/>
          <w:sz w:val="20"/>
        </w:rPr>
        <w:t>Both forms are grammatical. The お-prefix on いくつ is honorific (美化語/尊敬). When asking about a senior's age, the お-prefixed form is preferred but the plain form is not ungrammatical.</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いくつ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いくらですか。</w:t>
      </w:r>
    </w:p>
    <w:p>
      <w:pPr>
        <w:spacing w:before="0" w:after="120"/>
      </w:pPr>
      <w:r>
        <w:rPr>
          <w:rFonts w:ascii="Calibri" w:hAnsi="Calibri" w:eastAsia="Yu Gothic"/>
          <w:b w:val="0"/>
          <w:i w:val="0"/>
          <w:color w:val="666666"/>
          <w:sz w:val="20"/>
        </w:rPr>
        <w:t>Context: asking price. いくつ for count of items / age; いくら for price.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りんごは いくつに ありますか。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りんごは いくつ ありますか。</w:t>
      </w:r>
    </w:p>
    <w:p>
      <w:pPr>
        <w:spacing w:before="0" w:after="120"/>
      </w:pPr>
      <w:r>
        <w:rPr>
          <w:rFonts w:ascii="Calibri" w:hAnsi="Calibri" w:eastAsia="Yu Gothic"/>
          <w:b w:val="0"/>
          <w:i w:val="0"/>
          <w:color w:val="666666"/>
          <w:sz w:val="20"/>
        </w:rPr>
        <w:t>いくつ takes no particle.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いくつ？</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いくつですか。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おいくつで ございますか。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おいくつで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うさぎとかめ (The Tortoise and the Hare)</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もしもし かめよ、かめさんよ。</w:t>
      </w:r>
    </w:p>
    <w:p>
      <w:pPr>
        <w:spacing w:before="0" w:after="40"/>
      </w:pPr>
      <w:r>
        <w:rPr>
          <w:rFonts w:ascii="Calibri" w:hAnsi="Calibri" w:eastAsia="Yu Gothic"/>
          <w:b w:val="0"/>
          <w:i/>
          <w:color w:val="666666"/>
          <w:sz w:val="20"/>
        </w:rPr>
        <w:t>Hey hey, tortoise, dear tortoise. (opening of 'Usagi to Kame')</w:t>
      </w:r>
    </w:p>
    <w:p>
      <w:pPr>
        <w:spacing w:before="0" w:after="40"/>
      </w:pPr>
      <w:r>
        <w:rPr>
          <w:rFonts w:ascii="Calibri" w:hAnsi="Calibri" w:eastAsia="Yu Gothic"/>
          <w:b w:val="0"/>
          <w:i w:val="0"/>
          <w:color w:val="666666"/>
          <w:sz w:val="20"/>
        </w:rPr>
        <w:t>The race-counting children's tale poses 'いくつ歩いた?' as the tortoise plods on. いくつ as countable-quantity questioning.</w:t>
      </w:r>
    </w:p>
    <w:p>
      <w:pPr>
        <w:spacing w:before="0" w:after="80"/>
      </w:pPr>
      <w:r>
        <w:rPr>
          <w:rFonts w:ascii="Calibri" w:hAnsi="Calibri" w:eastAsia="Yu Gothic"/>
          <w:b w:val="0"/>
          <w:i/>
          <w:color w:val="666666"/>
          <w:sz w:val="20"/>
        </w:rPr>
        <w:t>いくつ as countable-quantity questioning in counting tales.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いくつ (how many) is for COUNTING WITHOUT a specific counter ("いくつありますか" = "how many?"). For specific counter-marked questions, use 何 + counter (何人 / 何枚 / 何冊 etc.). いくつ also asks AGE in polite contexts ("おいくつですか" = "how old?").</w:t>
      </w:r>
    </w:p>
    <w:p>
      <w:pPr>
        <w:spacing w:before="0" w:after="40"/>
      </w:pPr>
      <w:r>
        <w:rPr>
          <w:rFonts w:ascii="Calibri" w:hAnsi="Calibri" w:eastAsia="Yu Gothic"/>
          <w:b w:val="0"/>
          <w:i w:val="0"/>
          <w:color w:val="666666"/>
          <w:sz w:val="20"/>
        </w:rPr>
        <w:t>Contexts: age_inquiry, general_count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3" w:name="pat_n5_021"/>
      <w:r>
        <w:rPr>
          <w:rFonts w:ascii="Calibri" w:hAnsi="Calibri" w:eastAsia="Yu Gothic"/>
          <w:b/>
          <w:i w:val="0"/>
          <w:color w:val="14452A"/>
          <w:sz w:val="44"/>
        </w:rPr>
        <w:t>から〜まで</w:t>
      </w:r>
      <w:bookmarkEnd w:id="1033"/>
    </w:p>
    <w:p>
      <w:pPr>
        <w:spacing w:before="40" w:after="160"/>
      </w:pPr>
      <w:r>
        <w:rPr>
          <w:rFonts w:ascii="Calibri" w:hAnsi="Calibri" w:eastAsia="Yu Gothic"/>
          <w:b w:val="0"/>
          <w:i/>
          <w:color w:val="666666"/>
          <w:sz w:val="24"/>
        </w:rPr>
        <w:t>から 〜 まで - from X to Y (paired range marker)</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Time range</w:t>
            </w:r>
          </w:p>
        </w:tc>
        <w:tc>
          <w:tcPr>
            <w:tcW w:type="dxa" w:w="4320"/>
          </w:tcPr>
          <w:p>
            <w:r>
              <w:rPr>
                <w:rFonts w:ascii="Calibri" w:hAnsi="Calibri" w:eastAsia="Yu Gothic"/>
                <w:b w:val="0"/>
                <w:i w:val="0"/>
              </w:rPr>
              <w:t>9時から 5時まで</w:t>
            </w:r>
          </w:p>
        </w:tc>
      </w:tr>
      <w:tr>
        <w:tc>
          <w:tcPr>
            <w:tcW w:type="dxa" w:w="4320"/>
          </w:tcPr>
          <w:p>
            <w:r>
              <w:rPr>
                <w:rFonts w:ascii="Calibri" w:hAnsi="Calibri" w:eastAsia="Yu Gothic"/>
                <w:b w:val="0"/>
                <w:i w:val="0"/>
              </w:rPr>
              <w:t>Place range</w:t>
            </w:r>
          </w:p>
        </w:tc>
        <w:tc>
          <w:tcPr>
            <w:tcW w:type="dxa" w:w="4320"/>
          </w:tcPr>
          <w:p>
            <w:r>
              <w:rPr>
                <w:rFonts w:ascii="Calibri" w:hAnsi="Calibri" w:eastAsia="Yu Gothic"/>
                <w:b w:val="0"/>
                <w:i w:val="0"/>
              </w:rPr>
              <w:t>とうきょうから おおさかまで</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から marks start, まで marks end. Paired, they express a range - time, place, or distance.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Paired range. NOUN1 から NOUN2 まで. Standard time/place/quantity range form. 9時から 5時まで = from 9 to 5.</w:t>
      </w:r>
    </w:p>
    <w:p>
      <w:pPr>
        <w:spacing w:before="40" w:after="40"/>
      </w:pPr>
      <w:r>
        <w:rPr>
          <w:rFonts w:ascii="Calibri" w:hAnsi="Calibri" w:eastAsia="Yu Gothic"/>
          <w:b/>
          <w:i w:val="0"/>
        </w:rPr>
        <w:t xml:space="preserve">Why it matters: </w:t>
      </w:r>
      <w:r>
        <w:rPr>
          <w:rFonts w:ascii="Calibri" w:hAnsi="Calibri" w:eastAsia="Yu Gothic"/>
          <w:b w:val="0"/>
          <w:i w:val="0"/>
        </w:rPr>
        <w:t>Same as 〜から〜まで but simpler entry. The paired form is mandatory — leaving off まで sounds incomplete.</w:t>
      </w:r>
    </w:p>
    <w:p>
      <w:pPr>
        <w:spacing w:before="40" w:after="40"/>
      </w:pPr>
      <w:r>
        <w:rPr>
          <w:rFonts w:ascii="Calibri" w:hAnsi="Calibri" w:eastAsia="Yu Gothic"/>
          <w:b/>
          <w:i w:val="0"/>
        </w:rPr>
        <w:t xml:space="preserve">Common pitfalls: </w:t>
      </w:r>
      <w:r>
        <w:rPr>
          <w:rFonts w:ascii="Calibri" w:hAnsi="Calibri" w:eastAsia="Yu Gothic"/>
          <w:b w:val="0"/>
          <w:i w:val="0"/>
        </w:rPr>
        <w:t>Using just から without まで. Confusing with sentence-final から (causation).</w:t>
      </w:r>
    </w:p>
    <w:p>
      <w:pPr>
        <w:spacing w:before="40" w:after="40"/>
      </w:pPr>
      <w:r>
        <w:rPr>
          <w:rFonts w:ascii="Calibri" w:hAnsi="Calibri" w:eastAsia="Yu Gothic"/>
          <w:b/>
          <w:i w:val="0"/>
        </w:rPr>
        <w:t xml:space="preserve">Contrasts: </w:t>
      </w:r>
      <w:r>
        <w:rPr>
          <w:rFonts w:ascii="Calibri" w:hAnsi="Calibri" w:eastAsia="Yu Gothic"/>
          <w:b w:val="0"/>
          <w:i w:val="0"/>
        </w:rPr>
        <w:t>vs sentence-final から: different function. The paired まで is the cue.</w:t>
      </w:r>
    </w:p>
    <w:p>
      <w:pPr>
        <w:spacing w:before="40" w:after="40"/>
      </w:pPr>
      <w:r>
        <w:rPr>
          <w:rFonts w:ascii="Calibri" w:hAnsi="Calibri" w:eastAsia="Yu Gothic"/>
          <w:b/>
          <w:i w:val="0"/>
        </w:rPr>
        <w:t xml:space="preserve">Practice tip: </w:t>
      </w:r>
      <w:r>
        <w:rPr>
          <w:rFonts w:ascii="Calibri" w:hAnsi="Calibri" w:eastAsia="Yu Gothic"/>
          <w:b w:val="0"/>
          <w:i w:val="0"/>
        </w:rPr>
        <w:t>Build 3 ranges: 月曜日から 金曜日まで, 1時から 3時まで, 100円から 500円まで.</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9時から 5時まで しごとです。</w:t>
      </w:r>
      <w:r>
        <w:rPr>
          <w:rFonts w:ascii="Calibri" w:hAnsi="Calibri" w:eastAsia="Yu Gothic"/>
          <w:b w:val="0"/>
          <w:i/>
          <w:color w:val="666666"/>
        </w:rPr>
        <w:t xml:space="preserve">  —  Work is from 9 to 5.</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とうきょうから おおさかまで しんかんせんで 行きました。</w:t>
      </w:r>
      <w:r>
        <w:rPr>
          <w:rFonts w:ascii="Calibri" w:hAnsi="Calibri" w:eastAsia="Yu Gothic"/>
          <w:b w:val="0"/>
          <w:i/>
          <w:color w:val="666666"/>
        </w:rPr>
        <w:t xml:space="preserve">  —  I went from Tokyo to Osaka by Shinkansen.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なんじから なんじまで ですか。</w:t>
      </w:r>
      <w:r>
        <w:rPr>
          <w:rFonts w:ascii="Calibri" w:hAnsi="Calibri" w:eastAsia="Yu Gothic"/>
          <w:b w:val="0"/>
          <w:i/>
          <w:color w:val="666666"/>
        </w:rPr>
        <w:t xml:space="preserve">  —  From what time to what time?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げつようびから きんようびまで がっこうです。</w:t>
      </w:r>
      <w:r>
        <w:rPr>
          <w:rFonts w:ascii="Calibri" w:hAnsi="Calibri" w:eastAsia="Yu Gothic"/>
          <w:b w:val="0"/>
          <w:i/>
          <w:color w:val="666666"/>
        </w:rPr>
        <w:t xml:space="preserve">  —  School is Monday through Friday.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五時まで しごとを します。</w:t>
      </w:r>
      <w:r>
        <w:rPr>
          <w:rFonts w:ascii="Calibri" w:hAnsi="Calibri" w:eastAsia="Yu Gothic"/>
          <w:b w:val="0"/>
          <w:i/>
          <w:color w:val="666666"/>
        </w:rPr>
        <w:t xml:space="preserve">  —  I work until five. (until まで)</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5時まで しごとです。</w:t>
      </w:r>
      <w:r>
        <w:rPr>
          <w:rFonts w:ascii="Calibri" w:hAnsi="Calibri" w:eastAsia="Yu Gothic"/>
          <w:b w:val="0"/>
          <w:i/>
          <w:color w:val="666666"/>
        </w:rPr>
        <w:t xml:space="preserve">  —  I work until 5.</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えきから 学校まで 二十分です。</w:t>
      </w:r>
      <w:r>
        <w:rPr>
          <w:rFonts w:ascii="Calibri" w:hAnsi="Calibri" w:eastAsia="Yu Gothic"/>
          <w:b w:val="0"/>
          <w:i/>
          <w:color w:val="666666"/>
        </w:rPr>
        <w:t xml:space="preserve">  —  It's 20 minutes from the station to school.</w:t>
      </w:r>
    </w:p>
    <w:p>
      <w:pPr>
        <w:spacing w:before="40" w:after="40"/>
      </w:pPr>
      <w:r>
        <w:rPr>
          <w:rFonts w:ascii="Calibri" w:hAnsi="Calibri" w:eastAsia="Yu Gothic"/>
          <w:b w:val="0"/>
          <w:i w:val="0"/>
          <w:color w:val="666666"/>
          <w:sz w:val="18"/>
        </w:rPr>
        <w:t xml:space="preserve">[time-range] </w:t>
      </w:r>
      <w:r>
        <w:rPr>
          <w:rFonts w:ascii="Calibri" w:hAnsi="Calibri" w:eastAsia="Yu Gothic"/>
          <w:b w:val="0"/>
          <w:i w:val="0"/>
        </w:rPr>
        <w:t>はちじから ろくじまで はたらきます。</w:t>
      </w:r>
      <w:r>
        <w:rPr>
          <w:rFonts w:ascii="Calibri" w:hAnsi="Calibri" w:eastAsia="Yu Gothic"/>
          <w:b w:val="0"/>
          <w:i/>
          <w:color w:val="666666"/>
        </w:rPr>
        <w:t xml:space="preserve">  —  I work from 8 to 6.</w:t>
      </w:r>
    </w:p>
    <w:p>
      <w:pPr>
        <w:spacing w:before="40" w:after="40"/>
      </w:pPr>
      <w:r>
        <w:rPr>
          <w:rFonts w:ascii="Calibri" w:hAnsi="Calibri" w:eastAsia="Yu Gothic"/>
          <w:b w:val="0"/>
          <w:i w:val="0"/>
          <w:color w:val="666666"/>
          <w:sz w:val="18"/>
        </w:rPr>
        <w:t xml:space="preserve">[distance-range] </w:t>
      </w:r>
      <w:r>
        <w:rPr>
          <w:rFonts w:ascii="Calibri" w:hAnsi="Calibri" w:eastAsia="Yu Gothic"/>
          <w:b w:val="0"/>
          <w:i w:val="0"/>
        </w:rPr>
        <w:t>うちから がっこうまで にじゅっぷんです。</w:t>
      </w:r>
      <w:r>
        <w:rPr>
          <w:rFonts w:ascii="Calibri" w:hAnsi="Calibri" w:eastAsia="Yu Gothic"/>
          <w:b w:val="0"/>
          <w:i/>
          <w:color w:val="666666"/>
        </w:rPr>
        <w:t xml:space="preserve">  —  It's 20 minutes from home to school.</w:t>
      </w:r>
    </w:p>
    <w:p>
      <w:pPr>
        <w:spacing w:before="40" w:after="40"/>
      </w:pPr>
      <w:r>
        <w:rPr>
          <w:rFonts w:ascii="Calibri" w:hAnsi="Calibri" w:eastAsia="Yu Gothic"/>
          <w:b w:val="0"/>
          <w:i w:val="0"/>
          <w:color w:val="666666"/>
          <w:sz w:val="18"/>
        </w:rPr>
        <w:t xml:space="preserve">[date-range] </w:t>
      </w:r>
      <w:r>
        <w:rPr>
          <w:rFonts w:ascii="Calibri" w:hAnsi="Calibri" w:eastAsia="Yu Gothic"/>
          <w:b w:val="0"/>
          <w:i w:val="0"/>
        </w:rPr>
        <w:t>げつようびから きんようびまで がっこうに いきます。</w:t>
      </w:r>
      <w:r>
        <w:rPr>
          <w:rFonts w:ascii="Calibri" w:hAnsi="Calibri" w:eastAsia="Yu Gothic"/>
          <w:b w:val="0"/>
          <w:i/>
          <w:color w:val="666666"/>
        </w:rPr>
        <w:t xml:space="preserve">  —  I go to school from Monday to Friday.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9時まで 5時から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9時から 5時まで しごとです。</w:t>
      </w:r>
    </w:p>
    <w:p>
      <w:pPr>
        <w:spacing w:before="0" w:after="120"/>
      </w:pPr>
      <w:r>
        <w:rPr>
          <w:rFonts w:ascii="Calibri" w:hAnsi="Calibri" w:eastAsia="Yu Gothic"/>
          <w:b w:val="0"/>
          <w:i w:val="0"/>
          <w:color w:val="666666"/>
          <w:sz w:val="20"/>
        </w:rPr>
        <w:t>Order is start-end: から first, then まで.</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9時で 5時まで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9時から 5時まで しごとです。</w:t>
      </w:r>
    </w:p>
    <w:p>
      <w:pPr>
        <w:spacing w:before="0" w:after="120"/>
      </w:pPr>
      <w:r>
        <w:rPr>
          <w:rFonts w:ascii="Calibri" w:hAnsi="Calibri" w:eastAsia="Yu Gothic"/>
          <w:b w:val="0"/>
          <w:i w:val="0"/>
          <w:color w:val="666666"/>
          <w:sz w:val="20"/>
        </w:rPr>
        <w:t>から marks the start point; まで marks the end point. They work as a pair. Replacing から with で would mean 'AT 9' (location-of-action), losing the start-to-end span meaning.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9時から 5時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9時から 5時まで しごとです。</w:t>
      </w:r>
    </w:p>
    <w:p>
      <w:pPr>
        <w:spacing w:before="0" w:after="120"/>
      </w:pPr>
      <w:r>
        <w:rPr>
          <w:rFonts w:ascii="Calibri" w:hAnsi="Calibri" w:eastAsia="Yu Gothic"/>
          <w:b w:val="0"/>
          <w:i w:val="0"/>
          <w:color w:val="666666"/>
          <w:sz w:val="20"/>
        </w:rPr>
        <w:t>から〜まで is a paired-particle range frame: から marks start, まで marks end. Dropping まで leaves the range open and ambiguous. Both particles MUST appear together in this construction for a closed range.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はちじから しちじに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はちじから しちじまで べんきょうします。</w:t>
      </w:r>
    </w:p>
    <w:p>
      <w:pPr>
        <w:spacing w:before="0" w:after="120"/>
      </w:pPr>
      <w:r>
        <w:rPr>
          <w:rFonts w:ascii="Calibri" w:hAnsi="Calibri" w:eastAsia="Yu Gothic"/>
          <w:b w:val="0"/>
          <w:i w:val="0"/>
          <w:color w:val="666666"/>
          <w:sz w:val="20"/>
        </w:rPr>
        <w:t>Range "from X to Y" requires から〜まで. に marks point-time only.</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がっこうから うちへ あるきます。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がっこうから うちまで あるきます。</w:t>
      </w:r>
    </w:p>
    <w:p>
      <w:pPr>
        <w:spacing w:before="0" w:after="120"/>
      </w:pPr>
      <w:r>
        <w:rPr>
          <w:rFonts w:ascii="Calibri" w:hAnsi="Calibri" w:eastAsia="Yu Gothic"/>
          <w:b w:val="0"/>
          <w:i w:val="0"/>
          <w:color w:val="666666"/>
          <w:sz w:val="20"/>
        </w:rPr>
        <w:t>Context: range with motion. Distance range uses から〜まで. へ marks direction (single point), not range endpoint.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いま から まで がっこうに 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いまから ろくじまで がっこうに います。</w:t>
      </w:r>
    </w:p>
    <w:p>
      <w:pPr>
        <w:spacing w:before="0" w:after="120"/>
      </w:pPr>
      <w:r>
        <w:rPr>
          <w:rFonts w:ascii="Calibri" w:hAnsi="Calibri" w:eastAsia="Yu Gothic"/>
          <w:b w:val="0"/>
          <w:i w:val="0"/>
          <w:color w:val="666666"/>
          <w:sz w:val="20"/>
        </w:rPr>
        <w:t>まで needs an explicit endpoint (time/place); cannot stand alone.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はちじから ろくじまで いる。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はちじから ろくじまで 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はちじから ろくじまで おります。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はちじから ろくじまで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学問のすゝめ</w:t>
      </w:r>
      <w:r>
        <w:rPr>
          <w:rFonts w:ascii="Calibri" w:hAnsi="Calibri" w:eastAsia="Yu Gothic"/>
          <w:b w:val="0"/>
          <w:i w:val="0"/>
          <w:color w:val="666666"/>
          <w:sz w:val="20"/>
        </w:rPr>
        <w:t xml:space="preserve">  — 福沢諭吉 (died 1901)</w:t>
      </w:r>
    </w:p>
    <w:p>
      <w:pPr>
        <w:spacing w:before="0" w:after="40"/>
      </w:pPr>
      <w:r>
        <w:rPr>
          <w:rFonts w:ascii="Calibri" w:hAnsi="Calibri" w:eastAsia="Yu Gothic"/>
          <w:b w:val="0"/>
          <w:i w:val="0"/>
          <w:color w:val="666666"/>
          <w:sz w:val="18"/>
        </w:rPr>
        <w:t>Japan PD since 1952-01-01 (death + 50 years (grandfathered; author d. 1901 ≤ 1967))</w:t>
      </w:r>
    </w:p>
    <w:p>
      <w:pPr>
        <w:spacing w:before="0" w:after="40"/>
      </w:pPr>
      <w:r>
        <w:rPr>
          <w:rFonts w:ascii="Calibri" w:hAnsi="Calibri" w:eastAsia="Yu Gothic"/>
          <w:b w:val="0"/>
          <w:i w:val="0"/>
        </w:rPr>
        <w:t>極楽から 地獄まで 蜘蛛の糸が 垂れていた。</w:t>
      </w:r>
    </w:p>
    <w:p>
      <w:pPr>
        <w:spacing w:before="0" w:after="40"/>
      </w:pPr>
      <w:r>
        <w:rPr>
          <w:rFonts w:ascii="Calibri" w:hAnsi="Calibri" w:eastAsia="Yu Gothic"/>
          <w:b w:val="0"/>
          <w:i/>
          <w:color w:val="666666"/>
          <w:sz w:val="20"/>
        </w:rPr>
        <w:t>A spider's thread hung from paradise down to hell. (Spider's Thread; から〜まで range)</w:t>
      </w:r>
    </w:p>
    <w:p>
      <w:pPr>
        <w:spacing w:before="0" w:after="40"/>
      </w:pPr>
      <w:r>
        <w:rPr>
          <w:rFonts w:ascii="Calibri" w:hAnsi="Calibri" w:eastAsia="Yu Gothic"/>
          <w:b w:val="0"/>
          <w:i w:val="0"/>
          <w:color w:val="666666"/>
          <w:sz w:val="20"/>
        </w:rPr>
        <w:t>Fukuzawa's foundational Meiji-era essay structures arguments with から〜まで ranges of historical period or scope of knowledge.</w:t>
      </w:r>
    </w:p>
    <w:p>
      <w:pPr>
        <w:spacing w:before="0" w:after="80"/>
      </w:pPr>
      <w:r>
        <w:rPr>
          <w:rFonts w:ascii="Calibri" w:hAnsi="Calibri" w:eastAsia="Yu Gothic"/>
          <w:b w:val="0"/>
          <w:i/>
          <w:color w:val="666666"/>
          <w:sz w:val="20"/>
        </w:rPr>
        <w:t>から〜まで range frame in expository essay.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〜から〜まで (range) is THE go-to pattern for opening hours signs (9:00から5:00まで). Business signs, transit timetables, and event posters use this format extensively. Master the noun form before the more flexible particle uses.</w:t>
      </w:r>
    </w:p>
    <w:p>
      <w:pPr>
        <w:spacing w:before="0" w:after="40"/>
      </w:pPr>
      <w:r>
        <w:rPr>
          <w:rFonts w:ascii="Calibri" w:hAnsi="Calibri" w:eastAsia="Yu Gothic"/>
          <w:b w:val="0"/>
          <w:i w:val="0"/>
          <w:color w:val="666666"/>
          <w:sz w:val="20"/>
        </w:rPr>
        <w:t>Contexts: signs, schedules, business_hours</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auth.shop.jikan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4" w:name="pat_n5_055"/>
      <w:r>
        <w:rPr>
          <w:rFonts w:ascii="Calibri" w:hAnsi="Calibri" w:eastAsia="Yu Gothic"/>
          <w:b/>
          <w:i w:val="0"/>
          <w:color w:val="14452A"/>
          <w:sz w:val="44"/>
        </w:rPr>
        <w:t>なんじ</w:t>
      </w:r>
      <w:bookmarkEnd w:id="1034"/>
    </w:p>
    <w:p>
      <w:pPr>
        <w:spacing w:before="40" w:after="160"/>
      </w:pPr>
      <w:r>
        <w:rPr>
          <w:rFonts w:ascii="Calibri" w:hAnsi="Calibri" w:eastAsia="Yu Gothic"/>
          <w:b w:val="0"/>
          <w:i/>
          <w:color w:val="666666"/>
          <w:sz w:val="24"/>
        </w:rPr>
        <w:t>What time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Counter じ = 'o'clock'. なんじ asks 'what time?'. Pairs with から/まで for time ranges.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Clock-precise time question: 何時 (なんじ — what time?). Asks the hour. なんじですか? = what time is it?</w:t>
      </w:r>
    </w:p>
    <w:p>
      <w:pPr>
        <w:spacing w:before="40" w:after="40"/>
      </w:pPr>
      <w:r>
        <w:rPr>
          <w:rFonts w:ascii="Calibri" w:hAnsi="Calibri" w:eastAsia="Yu Gothic"/>
          <w:b/>
          <w:i w:val="0"/>
        </w:rPr>
        <w:t xml:space="preserve">Why it matters: </w:t>
      </w:r>
      <w:r>
        <w:rPr>
          <w:rFonts w:ascii="Calibri" w:hAnsi="Calibri" w:eastAsia="Yu Gothic"/>
          <w:b w:val="0"/>
          <w:i w:val="0"/>
        </w:rPr>
        <w:t>Daily-life essential. Master once and you can ask the time anywhere.</w:t>
      </w:r>
    </w:p>
    <w:p>
      <w:pPr>
        <w:spacing w:before="40" w:after="40"/>
      </w:pPr>
      <w:r>
        <w:rPr>
          <w:rFonts w:ascii="Calibri" w:hAnsi="Calibri" w:eastAsia="Yu Gothic"/>
          <w:b/>
          <w:i w:val="0"/>
        </w:rPr>
        <w:t xml:space="preserve">Common pitfalls: </w:t>
      </w:r>
      <w:r>
        <w:rPr>
          <w:rFonts w:ascii="Calibri" w:hAnsi="Calibri" w:eastAsia="Yu Gothic"/>
          <w:b w:val="0"/>
          <w:i w:val="0"/>
        </w:rPr>
        <w:t>Using なに (×なにじ → なんじ). Confusing with 何月 (なんがつ).</w:t>
      </w:r>
    </w:p>
    <w:p>
      <w:pPr>
        <w:spacing w:before="40" w:after="40"/>
      </w:pPr>
      <w:r>
        <w:rPr>
          <w:rFonts w:ascii="Calibri" w:hAnsi="Calibri" w:eastAsia="Yu Gothic"/>
          <w:b/>
          <w:i w:val="0"/>
        </w:rPr>
        <w:t xml:space="preserve">Contrasts: </w:t>
      </w:r>
      <w:r>
        <w:rPr>
          <w:rFonts w:ascii="Calibri" w:hAnsi="Calibri" w:eastAsia="Yu Gothic"/>
          <w:b w:val="0"/>
          <w:i w:val="0"/>
        </w:rPr>
        <w:t>vs いつ: broader time question (year/month/era). なんじ is narrow (HH:MM).</w:t>
      </w:r>
    </w:p>
    <w:p>
      <w:pPr>
        <w:spacing w:before="40" w:after="40"/>
      </w:pPr>
      <w:r>
        <w:rPr>
          <w:rFonts w:ascii="Calibri" w:hAnsi="Calibri" w:eastAsia="Yu Gothic"/>
          <w:b/>
          <w:i w:val="0"/>
        </w:rPr>
        <w:t xml:space="preserve">Practice tip: </w:t>
      </w:r>
      <w:r>
        <w:rPr>
          <w:rFonts w:ascii="Calibri" w:hAnsi="Calibri" w:eastAsia="Yu Gothic"/>
          <w:b w:val="0"/>
          <w:i w:val="0"/>
        </w:rPr>
        <w:t>Ask a friend: 「今、なんじですか?」 Then for an event: 「えいがは なんじから ですか?」.</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いま なんじですか。</w:t>
      </w:r>
      <w:r>
        <w:rPr>
          <w:rFonts w:ascii="Calibri" w:hAnsi="Calibri" w:eastAsia="Yu Gothic"/>
          <w:b w:val="0"/>
          <w:i/>
          <w:color w:val="666666"/>
        </w:rPr>
        <w:t xml:space="preserve">  —  What time is it now?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なんじから しごとですか。</w:t>
      </w:r>
      <w:r>
        <w:rPr>
          <w:rFonts w:ascii="Calibri" w:hAnsi="Calibri" w:eastAsia="Yu Gothic"/>
          <w:b w:val="0"/>
          <w:i/>
          <w:color w:val="666666"/>
        </w:rPr>
        <w:t xml:space="preserve">  —  From what time is work?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なんじに あいましょうか。</w:t>
      </w:r>
      <w:r>
        <w:rPr>
          <w:rFonts w:ascii="Calibri" w:hAnsi="Calibri" w:eastAsia="Yu Gothic"/>
          <w:b w:val="0"/>
          <w:i/>
          <w:color w:val="666666"/>
        </w:rPr>
        <w:t xml:space="preserve">  —  What time shall we meet tomorrow?</w:t>
      </w:r>
    </w:p>
    <w:p>
      <w:pPr>
        <w:spacing w:before="40" w:after="40"/>
      </w:pPr>
      <w:r>
        <w:rPr>
          <w:rFonts w:ascii="Calibri" w:hAnsi="Calibri" w:eastAsia="Yu Gothic"/>
          <w:b w:val="0"/>
          <w:i w:val="0"/>
          <w:color w:val="666666"/>
          <w:sz w:val="18"/>
        </w:rPr>
        <w:t xml:space="preserve">[in-question] </w:t>
      </w:r>
      <w:r>
        <w:rPr>
          <w:rFonts w:ascii="Calibri" w:hAnsi="Calibri" w:eastAsia="Yu Gothic"/>
          <w:b w:val="0"/>
          <w:i w:val="0"/>
        </w:rPr>
        <w:t>来週の かいぎは なんじから ですか。</w:t>
      </w:r>
      <w:r>
        <w:rPr>
          <w:rFonts w:ascii="Calibri" w:hAnsi="Calibri" w:eastAsia="Yu Gothic"/>
          <w:b w:val="0"/>
          <w:i/>
          <w:color w:val="666666"/>
        </w:rPr>
        <w:t xml:space="preserve">  —  From what time is next week's meeting?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テストは なんじから ですか。</w:t>
      </w:r>
      <w:r>
        <w:rPr>
          <w:rFonts w:ascii="Calibri" w:hAnsi="Calibri" w:eastAsia="Yu Gothic"/>
          <w:b w:val="0"/>
          <w:i/>
          <w:color w:val="666666"/>
        </w:rPr>
        <w:t xml:space="preserve">  —  What time does the test start?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ばんごはんは なんじですか。</w:t>
      </w:r>
      <w:r>
        <w:rPr>
          <w:rFonts w:ascii="Calibri" w:hAnsi="Calibri" w:eastAsia="Yu Gothic"/>
          <w:b w:val="0"/>
          <w:i/>
          <w:color w:val="666666"/>
        </w:rPr>
        <w:t xml:space="preserve">  —  What time is dinner?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なんじに きますか。</w:t>
      </w:r>
      <w:r>
        <w:rPr>
          <w:rFonts w:ascii="Calibri" w:hAnsi="Calibri" w:eastAsia="Yu Gothic"/>
          <w:b w:val="0"/>
          <w:i/>
          <w:color w:val="666666"/>
        </w:rPr>
        <w:t xml:space="preserve">  —  What time will you come tomorrow?</w:t>
      </w:r>
    </w:p>
    <w:p>
      <w:pPr>
        <w:spacing w:before="40" w:after="40"/>
      </w:pPr>
      <w:r>
        <w:rPr>
          <w:rFonts w:ascii="Calibri" w:hAnsi="Calibri" w:eastAsia="Yu Gothic"/>
          <w:b w:val="0"/>
          <w:i w:val="0"/>
          <w:color w:val="666666"/>
          <w:sz w:val="18"/>
        </w:rPr>
        <w:t xml:space="preserve">[start-time] </w:t>
      </w:r>
      <w:r>
        <w:rPr>
          <w:rFonts w:ascii="Calibri" w:hAnsi="Calibri" w:eastAsia="Yu Gothic"/>
          <w:b w:val="0"/>
          <w:i w:val="0"/>
        </w:rPr>
        <w:t>がっこうは なんじから ですか。</w:t>
      </w:r>
      <w:r>
        <w:rPr>
          <w:rFonts w:ascii="Calibri" w:hAnsi="Calibri" w:eastAsia="Yu Gothic"/>
          <w:b w:val="0"/>
          <w:i/>
          <w:color w:val="666666"/>
        </w:rPr>
        <w:t xml:space="preserve">  —  What time does school start?</w:t>
      </w:r>
    </w:p>
    <w:p>
      <w:pPr>
        <w:spacing w:before="40" w:after="40"/>
      </w:pPr>
      <w:r>
        <w:rPr>
          <w:rFonts w:ascii="Calibri" w:hAnsi="Calibri" w:eastAsia="Yu Gothic"/>
          <w:b w:val="0"/>
          <w:i w:val="0"/>
          <w:color w:val="666666"/>
          <w:sz w:val="18"/>
        </w:rPr>
        <w:t xml:space="preserve">[meeting-time] </w:t>
      </w:r>
      <w:r>
        <w:rPr>
          <w:rFonts w:ascii="Calibri" w:hAnsi="Calibri" w:eastAsia="Yu Gothic"/>
          <w:b w:val="0"/>
          <w:i w:val="0"/>
        </w:rPr>
        <w:t>なんじに あいましょうか。</w:t>
      </w:r>
      <w:r>
        <w:rPr>
          <w:rFonts w:ascii="Calibri" w:hAnsi="Calibri" w:eastAsia="Yu Gothic"/>
          <w:b w:val="0"/>
          <w:i/>
          <w:color w:val="666666"/>
        </w:rPr>
        <w:t xml:space="preserve">  —  What time shall we meet?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なにじ</w:t>
      </w:r>
    </w:p>
    <w:p>
      <w:pPr>
        <w:spacing w:before="0" w:after="40"/>
      </w:pPr>
      <w:r>
        <w:rPr>
          <w:rFonts w:ascii="Calibri" w:hAnsi="Calibri" w:eastAsia="Yu Gothic"/>
          <w:b/>
          <w:i w:val="0"/>
          <w:color w:val="1A5C38"/>
        </w:rPr>
        <w:t xml:space="preserve">✓ </w:t>
      </w:r>
      <w:r>
        <w:rPr>
          <w:rFonts w:ascii="Calibri" w:hAnsi="Calibri" w:eastAsia="Yu Gothic"/>
          <w:b/>
          <w:i w:val="0"/>
          <w:color w:val="1A5C38"/>
        </w:rPr>
        <w:t>なんじ</w:t>
      </w:r>
    </w:p>
    <w:p>
      <w:pPr>
        <w:spacing w:before="0" w:after="120"/>
      </w:pPr>
      <w:r>
        <w:rPr>
          <w:rFonts w:ascii="Calibri" w:hAnsi="Calibri" w:eastAsia="Yu Gothic"/>
          <w:b w:val="0"/>
          <w:i w:val="0"/>
          <w:color w:val="666666"/>
          <w:sz w:val="20"/>
        </w:rPr>
        <w:t>Counters trigger なん, never なに. Same for なんにん, なんさい.</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いま なんじですね。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いま なんじですか。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いま なんじか 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いま なんじですか。</w:t>
      </w:r>
    </w:p>
    <w:p>
      <w:pPr>
        <w:spacing w:before="0" w:after="120"/>
      </w:pPr>
      <w:r>
        <w:rPr>
          <w:rFonts w:ascii="Calibri" w:hAnsi="Calibri" w:eastAsia="Yu Gothic"/>
          <w:b w:val="0"/>
          <w:i w:val="0"/>
          <w:color w:val="666666"/>
          <w:sz w:val="20"/>
        </w:rPr>
        <w:t>なんじ is followed directly by ですか. The form なんじか is wrong — か belongs at the very end of the question after the copula, not embedded in the question word.</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なにじ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なんじ ですか。</w:t>
      </w:r>
    </w:p>
    <w:p>
      <w:pPr>
        <w:spacing w:before="0" w:after="120"/>
      </w:pPr>
      <w:r>
        <w:rPr>
          <w:rFonts w:ascii="Calibri" w:hAnsi="Calibri" w:eastAsia="Yu Gothic"/>
          <w:b w:val="0"/>
          <w:i w:val="0"/>
          <w:color w:val="666666"/>
          <w:sz w:val="20"/>
        </w:rPr>
        <w:t>Before counter じ (hour), 何 is read なん, not なに.</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なんじから なんじに べんきょうしますか。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なんじから なんじまで べんきょうしますか。</w:t>
      </w:r>
    </w:p>
    <w:p>
      <w:pPr>
        <w:spacing w:before="0" w:after="120"/>
      </w:pPr>
      <w:r>
        <w:rPr>
          <w:rFonts w:ascii="Calibri" w:hAnsi="Calibri" w:eastAsia="Yu Gothic"/>
          <w:b w:val="0"/>
          <w:i w:val="0"/>
          <w:color w:val="666666"/>
          <w:sz w:val="20"/>
        </w:rPr>
        <w:t>Range needs まで, not に as endpoint.</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いま、なんじですか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いま、なんじですか。</w:t>
      </w:r>
    </w:p>
    <w:p>
      <w:pPr>
        <w:spacing w:before="0" w:after="120"/>
      </w:pPr>
      <w:r>
        <w:rPr>
          <w:rFonts w:ascii="Calibri" w:hAnsi="Calibri" w:eastAsia="Yu Gothic"/>
          <w:b w:val="0"/>
          <w:i w:val="0"/>
          <w:color w:val="666666"/>
          <w:sz w:val="20"/>
        </w:rPr>
        <w:t>です + か already terminates. Do not append だ.</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なんじ？</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なんじですか。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なんじでございましょうか。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(time-asking rarely escalates to highest register)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雪やこんこん (Yuki ya Konkon)</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雪やこんこ、霰やこんこ。</w:t>
      </w:r>
    </w:p>
    <w:p>
      <w:pPr>
        <w:spacing w:before="0" w:after="40"/>
      </w:pPr>
      <w:r>
        <w:rPr>
          <w:rFonts w:ascii="Calibri" w:hAnsi="Calibri" w:eastAsia="Yu Gothic"/>
          <w:b w:val="0"/>
          <w:i/>
          <w:color w:val="666666"/>
          <w:sz w:val="20"/>
        </w:rPr>
        <w:t>Snow falling, hail falling. (children's song 'Yuki ya Konkon')</w:t>
      </w:r>
    </w:p>
    <w:p>
      <w:pPr>
        <w:spacing w:before="0" w:after="40"/>
      </w:pPr>
      <w:r>
        <w:rPr>
          <w:rFonts w:ascii="Calibri" w:hAnsi="Calibri" w:eastAsia="Yu Gothic"/>
          <w:b w:val="0"/>
          <w:i w:val="0"/>
          <w:color w:val="666666"/>
          <w:sz w:val="20"/>
        </w:rPr>
        <w:t>Children's song about snow — 'いま なんじ?' parallel to the song's time-anchoring of seasonal moments.</w:t>
      </w:r>
    </w:p>
    <w:p>
      <w:pPr>
        <w:spacing w:before="0" w:after="80"/>
      </w:pPr>
      <w:r>
        <w:rPr>
          <w:rFonts w:ascii="Calibri" w:hAnsi="Calibri" w:eastAsia="Yu Gothic"/>
          <w:b w:val="0"/>
          <w:i/>
          <w:color w:val="666666"/>
          <w:sz w:val="20"/>
        </w:rPr>
        <w:t>なんじ clock-time questioning in seasonal context.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何時 (なんじ) is THE most-asked time question. Drilling: 何時ですか, 何時から, 何時まで, 何時に. The に particle attaches when scheduling ("3時に会いましょう").</w:t>
      </w:r>
    </w:p>
    <w:p>
      <w:pPr>
        <w:spacing w:before="0" w:after="40"/>
      </w:pPr>
      <w:r>
        <w:rPr>
          <w:rFonts w:ascii="Calibri" w:hAnsi="Calibri" w:eastAsia="Yu Gothic"/>
          <w:b w:val="0"/>
          <w:i w:val="0"/>
          <w:color w:val="666666"/>
          <w:sz w:val="20"/>
        </w:rPr>
        <w:t>Contexts: scheduling, time_questions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5" w:name="pat_n5_056"/>
      <w:r>
        <w:rPr>
          <w:rFonts w:ascii="Calibri" w:hAnsi="Calibri" w:eastAsia="Yu Gothic"/>
          <w:b/>
          <w:i w:val="0"/>
          <w:color w:val="14452A"/>
          <w:sz w:val="44"/>
        </w:rPr>
        <w:t>なんようび</w:t>
      </w:r>
      <w:bookmarkEnd w:id="1035"/>
    </w:p>
    <w:p>
      <w:pPr>
        <w:spacing w:before="40" w:after="160"/>
      </w:pPr>
      <w:r>
        <w:rPr>
          <w:rFonts w:ascii="Calibri" w:hAnsi="Calibri" w:eastAsia="Yu Gothic"/>
          <w:b w:val="0"/>
          <w:i/>
          <w:color w:val="666666"/>
          <w:sz w:val="24"/>
        </w:rPr>
        <w:t>What day of the week</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Counter ようび = 'day of the week'. なんようび asks 'what day?'. The 7 answers: 月・火・水・木・金・土・日 ようび (getsu / ka / sui / moku / kin / do / nichi-youbi).</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'what day of the week.' なんようび. 何曜日ですか? = what day is it? Combine with 月曜日, 火曜日, etc.</w:t>
      </w:r>
    </w:p>
    <w:p>
      <w:pPr>
        <w:spacing w:before="40" w:after="40"/>
      </w:pPr>
      <w:r>
        <w:rPr>
          <w:rFonts w:ascii="Calibri" w:hAnsi="Calibri" w:eastAsia="Yu Gothic"/>
          <w:b/>
          <w:i w:val="0"/>
        </w:rPr>
        <w:t xml:space="preserve">Why it matters: </w:t>
      </w:r>
      <w:r>
        <w:rPr>
          <w:rFonts w:ascii="Calibri" w:hAnsi="Calibri" w:eastAsia="Yu Gothic"/>
          <w:b w:val="0"/>
          <w:i w:val="0"/>
        </w:rPr>
        <w:t>Daily date-vocabulary. Asking and stating the day is essential.</w:t>
      </w:r>
    </w:p>
    <w:p>
      <w:pPr>
        <w:spacing w:before="40" w:after="40"/>
      </w:pPr>
      <w:r>
        <w:rPr>
          <w:rFonts w:ascii="Calibri" w:hAnsi="Calibri" w:eastAsia="Yu Gothic"/>
          <w:b/>
          <w:i w:val="0"/>
        </w:rPr>
        <w:t xml:space="preserve">Common pitfalls: </w:t>
      </w:r>
      <w:r>
        <w:rPr>
          <w:rFonts w:ascii="Calibri" w:hAnsi="Calibri" w:eastAsia="Yu Gothic"/>
          <w:b w:val="0"/>
          <w:i w:val="0"/>
        </w:rPr>
        <w:t>Using なに (must be なん). Forgetting the 曜日 part (just なん is too vague).</w:t>
      </w:r>
    </w:p>
    <w:p>
      <w:pPr>
        <w:spacing w:before="40" w:after="40"/>
      </w:pPr>
      <w:r>
        <w:rPr>
          <w:rFonts w:ascii="Calibri" w:hAnsi="Calibri" w:eastAsia="Yu Gothic"/>
          <w:b/>
          <w:i w:val="0"/>
        </w:rPr>
        <w:t xml:space="preserve">Contrasts: </w:t>
      </w:r>
      <w:r>
        <w:rPr>
          <w:rFonts w:ascii="Calibri" w:hAnsi="Calibri" w:eastAsia="Yu Gothic"/>
          <w:b w:val="0"/>
          <w:i w:val="0"/>
        </w:rPr>
        <w:t>vs なんがつ/なんにち: different time-units.</w:t>
      </w:r>
    </w:p>
    <w:p>
      <w:pPr>
        <w:spacing w:before="40" w:after="40"/>
      </w:pPr>
      <w:r>
        <w:rPr>
          <w:rFonts w:ascii="Calibri" w:hAnsi="Calibri" w:eastAsia="Yu Gothic"/>
          <w:b/>
          <w:i w:val="0"/>
        </w:rPr>
        <w:t xml:space="preserve">Practice tip: </w:t>
      </w:r>
      <w:r>
        <w:rPr>
          <w:rFonts w:ascii="Calibri" w:hAnsi="Calibri" w:eastAsia="Yu Gothic"/>
          <w:b w:val="0"/>
          <w:i w:val="0"/>
        </w:rPr>
        <w:t>Ask 3 day-related questions: 今日は なんようび?, あしたは なんようび?</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きょうは なんようびですか。</w:t>
      </w:r>
      <w:r>
        <w:rPr>
          <w:rFonts w:ascii="Calibri" w:hAnsi="Calibri" w:eastAsia="Yu Gothic"/>
          <w:b w:val="0"/>
          <w:i/>
          <w:color w:val="666666"/>
        </w:rPr>
        <w:t xml:space="preserve">  —  What day is today?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テストは なんようびですか。</w:t>
      </w:r>
      <w:r>
        <w:rPr>
          <w:rFonts w:ascii="Calibri" w:hAnsi="Calibri" w:eastAsia="Yu Gothic"/>
          <w:b w:val="0"/>
          <w:i/>
          <w:color w:val="666666"/>
        </w:rPr>
        <w:t xml:space="preserve">  —  What day is the test?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やすみは なんようびですか。</w:t>
      </w:r>
      <w:r>
        <w:rPr>
          <w:rFonts w:ascii="Calibri" w:hAnsi="Calibri" w:eastAsia="Yu Gothic"/>
          <w:b w:val="0"/>
          <w:i/>
          <w:color w:val="666666"/>
        </w:rPr>
        <w:t xml:space="preserve">  —  What day of the week is your day off?</w:t>
      </w:r>
    </w:p>
    <w:p>
      <w:pPr>
        <w:spacing w:before="40" w:after="40"/>
      </w:pPr>
      <w:r>
        <w:rPr>
          <w:rFonts w:ascii="Calibri" w:hAnsi="Calibri" w:eastAsia="Yu Gothic"/>
          <w:b w:val="0"/>
          <w:i w:val="0"/>
          <w:color w:val="666666"/>
          <w:sz w:val="18"/>
        </w:rPr>
        <w:t xml:space="preserve">[in-question] </w:t>
      </w:r>
      <w:r>
        <w:rPr>
          <w:rFonts w:ascii="Calibri" w:hAnsi="Calibri" w:eastAsia="Yu Gothic"/>
          <w:b w:val="0"/>
          <w:i w:val="0"/>
        </w:rPr>
        <w:t>あなたの たんじょうびは なんようびですか。</w:t>
      </w:r>
      <w:r>
        <w:rPr>
          <w:rFonts w:ascii="Calibri" w:hAnsi="Calibri" w:eastAsia="Yu Gothic"/>
          <w:b w:val="0"/>
          <w:i/>
          <w:color w:val="666666"/>
        </w:rPr>
        <w:t xml:space="preserve">  —  On what day of the week is your birthday?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パーティーは なんようびですか。</w:t>
      </w:r>
      <w:r>
        <w:rPr>
          <w:rFonts w:ascii="Calibri" w:hAnsi="Calibri" w:eastAsia="Yu Gothic"/>
          <w:b w:val="0"/>
          <w:i/>
          <w:color w:val="666666"/>
        </w:rPr>
        <w:t xml:space="preserve">  —  What day is the party?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クラスは なんようびですか。</w:t>
      </w:r>
      <w:r>
        <w:rPr>
          <w:rFonts w:ascii="Calibri" w:hAnsi="Calibri" w:eastAsia="Yu Gothic"/>
          <w:b w:val="0"/>
          <w:i/>
          <w:color w:val="666666"/>
        </w:rPr>
        <w:t xml:space="preserve">  —  What day is class?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やすみは なんようびに ありますか。</w:t>
      </w:r>
      <w:r>
        <w:rPr>
          <w:rFonts w:ascii="Calibri" w:hAnsi="Calibri" w:eastAsia="Yu Gothic"/>
          <w:b w:val="0"/>
          <w:i/>
          <w:color w:val="666666"/>
        </w:rPr>
        <w:t xml:space="preserve">  —  What day is the holiday on?</w:t>
      </w:r>
    </w:p>
    <w:p>
      <w:pPr>
        <w:spacing w:before="40" w:after="40"/>
      </w:pPr>
      <w:r>
        <w:rPr>
          <w:rFonts w:ascii="Calibri" w:hAnsi="Calibri" w:eastAsia="Yu Gothic"/>
          <w:b w:val="0"/>
          <w:i w:val="0"/>
          <w:color w:val="666666"/>
          <w:sz w:val="18"/>
        </w:rPr>
        <w:t xml:space="preserve">[today-day] </w:t>
      </w:r>
      <w:r>
        <w:rPr>
          <w:rFonts w:ascii="Calibri" w:hAnsi="Calibri" w:eastAsia="Yu Gothic"/>
          <w:b w:val="0"/>
          <w:i w:val="0"/>
        </w:rPr>
        <w:t>あしたは なんようびですか。</w:t>
      </w:r>
      <w:r>
        <w:rPr>
          <w:rFonts w:ascii="Calibri" w:hAnsi="Calibri" w:eastAsia="Yu Gothic"/>
          <w:b w:val="0"/>
          <w:i/>
          <w:color w:val="666666"/>
        </w:rPr>
        <w:t xml:space="preserve">  —  What day is tomorrow?</w:t>
      </w:r>
    </w:p>
    <w:p>
      <w:pPr>
        <w:spacing w:before="40" w:after="40"/>
      </w:pPr>
      <w:r>
        <w:rPr>
          <w:rFonts w:ascii="Calibri" w:hAnsi="Calibri" w:eastAsia="Yu Gothic"/>
          <w:b w:val="0"/>
          <w:i w:val="0"/>
          <w:color w:val="666666"/>
          <w:sz w:val="18"/>
        </w:rPr>
        <w:t xml:space="preserve">[holiday-day] </w:t>
      </w:r>
      <w:r>
        <w:rPr>
          <w:rFonts w:ascii="Calibri" w:hAnsi="Calibri" w:eastAsia="Yu Gothic"/>
          <w:b w:val="0"/>
          <w:i w:val="0"/>
        </w:rPr>
        <w:t>コンサートは なんようびですか。</w:t>
      </w:r>
      <w:r>
        <w:rPr>
          <w:rFonts w:ascii="Calibri" w:hAnsi="Calibri" w:eastAsia="Yu Gothic"/>
          <w:b w:val="0"/>
          <w:i/>
          <w:color w:val="666666"/>
        </w:rPr>
        <w:t xml:space="preserve">  —  What day is the concert?</w:t>
      </w:r>
    </w:p>
    <w:p>
      <w:pPr>
        <w:spacing w:before="40" w:after="40"/>
      </w:pPr>
      <w:r>
        <w:rPr>
          <w:rFonts w:ascii="Calibri" w:hAnsi="Calibri" w:eastAsia="Yu Gothic"/>
          <w:b w:val="0"/>
          <w:i w:val="0"/>
          <w:color w:val="666666"/>
          <w:sz w:val="18"/>
        </w:rPr>
        <w:t xml:space="preserve">[meeting-day] </w:t>
      </w:r>
      <w:r>
        <w:rPr>
          <w:rFonts w:ascii="Calibri" w:hAnsi="Calibri" w:eastAsia="Yu Gothic"/>
          <w:b w:val="0"/>
          <w:i w:val="0"/>
        </w:rPr>
        <w:t>なんようびに あいましょうか。</w:t>
      </w:r>
      <w:r>
        <w:rPr>
          <w:rFonts w:ascii="Calibri" w:hAnsi="Calibri" w:eastAsia="Yu Gothic"/>
          <w:b w:val="0"/>
          <w:i/>
          <w:color w:val="666666"/>
        </w:rPr>
        <w:t xml:space="preserve">  —  What day shall we meet?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何日ですか。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何曜日ですか。</w:t>
      </w:r>
    </w:p>
    <w:p>
      <w:pPr>
        <w:spacing w:before="0" w:after="120"/>
      </w:pPr>
      <w:r>
        <w:rPr>
          <w:rFonts w:ascii="Calibri" w:hAnsi="Calibri" w:eastAsia="Yu Gothic"/>
          <w:b w:val="0"/>
          <w:i w:val="0"/>
          <w:color w:val="666666"/>
          <w:sz w:val="20"/>
        </w:rPr>
        <w:t>何日 (なんにち) asks for the date (the 5th, the 12th); 何曜日 (なんようび) asks for the day of the week (Monday, Tuesday). These are different questions and the readings differ. Beginners often write 何日 when they mean 'what day of the week'.</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きょうは なんようびですね。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きょうは なんようびですか。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きょうは なんようびすか。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きょうは なんようびですか。</w:t>
      </w:r>
    </w:p>
    <w:p>
      <w:pPr>
        <w:spacing w:before="0" w:after="120"/>
      </w:pPr>
      <w:r>
        <w:rPr>
          <w:rFonts w:ascii="Calibri" w:hAnsi="Calibri" w:eastAsia="Yu Gothic"/>
          <w:b w:val="0"/>
          <w:i w:val="0"/>
          <w:color w:val="666666"/>
          <w:sz w:val="20"/>
        </w:rPr>
        <w:t>Standard question particle structure: NOUN + ですか. Don't drop the で — even though なんようび ends in び (a kana), it still needs です + か as a full predicate. Pattern: NOUN + です + か.</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 ようびですか。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なんようびですか。</w:t>
      </w:r>
    </w:p>
    <w:p>
      <w:pPr>
        <w:spacing w:before="0" w:after="120"/>
      </w:pPr>
      <w:r>
        <w:rPr>
          <w:rFonts w:ascii="Calibri" w:hAnsi="Calibri" w:eastAsia="Yu Gothic"/>
          <w:b w:val="0"/>
          <w:i w:val="0"/>
          <w:color w:val="666666"/>
          <w:sz w:val="20"/>
        </w:rPr>
        <w:t>For day-of-week question use なんようび. いつ asks general time.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きょうは なに ようび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きょうは なんようびですか。</w:t>
      </w:r>
    </w:p>
    <w:p>
      <w:pPr>
        <w:spacing w:before="0" w:after="120"/>
      </w:pPr>
      <w:r>
        <w:rPr>
          <w:rFonts w:ascii="Calibri" w:hAnsi="Calibri" w:eastAsia="Yu Gothic"/>
          <w:b w:val="0"/>
          <w:i w:val="0"/>
          <w:color w:val="666666"/>
          <w:sz w:val="20"/>
        </w:rPr>
        <w:t>Before counter-like ようび, 何 reads なん. なに breaks the compound.</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なんようび きますか。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なんようびに きますか。</w:t>
      </w:r>
    </w:p>
    <w:p>
      <w:pPr>
        <w:spacing w:before="0" w:after="120"/>
      </w:pPr>
      <w:r>
        <w:rPr>
          <w:rFonts w:ascii="Calibri" w:hAnsi="Calibri" w:eastAsia="Yu Gothic"/>
          <w:b w:val="0"/>
          <w:i w:val="0"/>
          <w:color w:val="666666"/>
          <w:sz w:val="20"/>
        </w:rPr>
        <w:t>Day-of-week as a time-when point takes に (specific calendar day).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なんようび？</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なんようびですか。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なんようびでございましょうか。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highest register for day-asking)</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 天気予報</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あさっては 何曜日ですか。</w:t>
      </w:r>
    </w:p>
    <w:p>
      <w:pPr>
        <w:spacing w:before="0" w:after="40"/>
      </w:pPr>
      <w:r>
        <w:rPr>
          <w:rFonts w:ascii="Calibri" w:hAnsi="Calibri" w:eastAsia="Yu Gothic"/>
          <w:b w:val="0"/>
          <w:i/>
          <w:color w:val="666666"/>
          <w:sz w:val="20"/>
        </w:rPr>
        <w:t>What day of the week is the day after tomorrow? (NHK Easy scheduling register)</w:t>
      </w:r>
    </w:p>
    <w:p>
      <w:pPr>
        <w:spacing w:before="0" w:after="40"/>
      </w:pPr>
      <w:r>
        <w:rPr>
          <w:rFonts w:ascii="Calibri" w:hAnsi="Calibri" w:eastAsia="Yu Gothic"/>
          <w:b w:val="0"/>
          <w:i w:val="0"/>
          <w:color w:val="666666"/>
          <w:sz w:val="20"/>
        </w:rPr>
        <w:t>Weather forecasts frequently reference 'なんようび' (what day) in scheduling discussions: 'なんようびに雨が降る?' is parallel to the daily forecast inquiry.</w:t>
      </w:r>
    </w:p>
    <w:p>
      <w:pPr>
        <w:spacing w:before="0" w:after="80"/>
      </w:pPr>
      <w:r>
        <w:rPr>
          <w:rFonts w:ascii="Calibri" w:hAnsi="Calibri" w:eastAsia="Yu Gothic"/>
          <w:b w:val="0"/>
          <w:i/>
          <w:color w:val="666666"/>
          <w:sz w:val="20"/>
        </w:rPr>
        <w:t>なんようび day-of-week questioning in scheduling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何曜日 (なんようび) asks day-of-week. Answer takes 曜日 suffix: 月曜日 / 火曜日 / ... / 日曜日. In casual speech, drop the 日 suffix is OK ("土曜は休みです"). Reading menus and timetables — this is essential.</w:t>
      </w:r>
    </w:p>
    <w:p>
      <w:pPr>
        <w:spacing w:before="0" w:after="40"/>
      </w:pPr>
      <w:r>
        <w:rPr>
          <w:rFonts w:ascii="Calibri" w:hAnsi="Calibri" w:eastAsia="Yu Gothic"/>
          <w:b w:val="0"/>
          <w:i w:val="0"/>
          <w:color w:val="666666"/>
          <w:sz w:val="20"/>
        </w:rPr>
        <w:t>Contexts: scheduling, business_hours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6" w:name="pat_n5_023"/>
      <w:r>
        <w:rPr>
          <w:rFonts w:ascii="Calibri" w:hAnsi="Calibri" w:eastAsia="Yu Gothic"/>
          <w:b/>
          <w:i w:val="0"/>
          <w:color w:val="14452A"/>
          <w:sz w:val="44"/>
        </w:rPr>
        <w:t>か</w:t>
      </w:r>
      <w:bookmarkEnd w:id="1036"/>
    </w:p>
    <w:p>
      <w:pPr>
        <w:spacing w:before="40" w:after="160"/>
      </w:pPr>
      <w:r>
        <w:rPr>
          <w:rFonts w:ascii="Calibri" w:hAnsi="Calibri" w:eastAsia="Yu Gothic"/>
          <w:b w:val="0"/>
          <w:i/>
          <w:color w:val="666666"/>
          <w:sz w:val="24"/>
        </w:rPr>
        <w:t>Sentence-final question marker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Sentence-final か turns any sentence into a question — works equally with yes / no (これは ほんですか) and wh-frames (なにを たべますか). The written convention omits the question mark in standard Japanese (か itself does the job). The mid-sentence Aか Bか 'A or B' use lives at the sibling entry か.</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Sentence-final か turns any statement into a yes/no question: 学生です → 学生ですか (Are you a student?). Plain forms also take か (~ですか / ~ますか) but casual speech often drops it and rises intonation instead.</w:t>
      </w:r>
    </w:p>
    <w:p>
      <w:pPr>
        <w:spacing w:before="40" w:after="40"/>
      </w:pPr>
      <w:r>
        <w:rPr>
          <w:rFonts w:ascii="Calibri" w:hAnsi="Calibri" w:eastAsia="Yu Gothic"/>
          <w:b/>
          <w:i w:val="0"/>
        </w:rPr>
        <w:t xml:space="preserve">Why it matters: </w:t>
      </w:r>
      <w:r>
        <w:rPr>
          <w:rFonts w:ascii="Calibri" w:hAnsi="Calibri" w:eastAsia="Yu Gothic"/>
          <w:b w:val="0"/>
          <w:i w:val="0"/>
        </w:rPr>
        <w:t>か is the simplest, very common grammar particle in conversation. Mastering it lets you ask questions about anything immediately. The catch: it usually appears with です/ます (polite); in casual speech, intonation alone marks a question (「行く?」 with rising tone).</w:t>
      </w:r>
    </w:p>
    <w:p>
      <w:pPr>
        <w:spacing w:before="40" w:after="40"/>
      </w:pPr>
      <w:r>
        <w:rPr>
          <w:rFonts w:ascii="Calibri" w:hAnsi="Calibri" w:eastAsia="Yu Gothic"/>
          <w:b/>
          <w:i w:val="0"/>
        </w:rPr>
        <w:t xml:space="preserve">Common pitfalls: </w:t>
      </w:r>
      <w:r>
        <w:rPr>
          <w:rFonts w:ascii="Calibri" w:hAnsi="Calibri" w:eastAsia="Yu Gothic"/>
          <w:b w:val="0"/>
          <w:i w:val="0"/>
        </w:rPr>
        <w:t>Adding ? in writing (Japanese uses。 with か, no ? mark needed). Using か in casual speech (sounds stiff; just rise the tone). Confusing か as 'or' with か as question-marker (different positions in the sentence).</w:t>
      </w:r>
    </w:p>
    <w:p>
      <w:pPr>
        <w:spacing w:before="40" w:after="40"/>
      </w:pPr>
      <w:r>
        <w:rPr>
          <w:rFonts w:ascii="Calibri" w:hAnsi="Calibri" w:eastAsia="Yu Gothic"/>
          <w:b/>
          <w:i w:val="0"/>
        </w:rPr>
        <w:t xml:space="preserve">Contrasts: </w:t>
      </w:r>
      <w:r>
        <w:rPr>
          <w:rFonts w:ascii="Calibri" w:hAnsi="Calibri" w:eastAsia="Yu Gothic"/>
          <w:b w:val="0"/>
          <w:i w:val="0"/>
        </w:rPr>
        <w:t>vs か as 'or': question-marker か comes at sentence-end. 'Or' か comes between the alternatives mid-sentence (コーヒーか おちゃ).</w:t>
      </w:r>
    </w:p>
    <w:p>
      <w:pPr>
        <w:spacing w:before="40" w:after="40"/>
      </w:pPr>
      <w:r>
        <w:rPr>
          <w:rFonts w:ascii="Calibri" w:hAnsi="Calibri" w:eastAsia="Yu Gothic"/>
          <w:b/>
          <w:i w:val="0"/>
        </w:rPr>
        <w:t xml:space="preserve">Practice tip: </w:t>
      </w:r>
      <w:r>
        <w:rPr>
          <w:rFonts w:ascii="Calibri" w:hAnsi="Calibri" w:eastAsia="Yu Gothic"/>
          <w:b w:val="0"/>
          <w:i w:val="0"/>
        </w:rPr>
        <w:t>Take 5 statements and turn each into a question by adding か. Then say each statement aloud with rising intonation only (no か) — that's the casual form. The same meaning, two registers.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あなたは がくせいですか。</w:t>
      </w:r>
      <w:r>
        <w:rPr>
          <w:rFonts w:ascii="Calibri" w:hAnsi="Calibri" w:eastAsia="Yu Gothic"/>
          <w:b w:val="0"/>
          <w:i/>
          <w:color w:val="666666"/>
        </w:rPr>
        <w:t xml:space="preserve">  —  Are you a student?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たべましたか。</w:t>
      </w:r>
      <w:r>
        <w:rPr>
          <w:rFonts w:ascii="Calibri" w:hAnsi="Calibri" w:eastAsia="Yu Gothic"/>
          <w:b w:val="0"/>
          <w:i/>
          <w:color w:val="666666"/>
        </w:rPr>
        <w:t xml:space="preserve">  —  What did you eat?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コーヒーか おちゃが いいです。</w:t>
      </w:r>
      <w:r>
        <w:rPr>
          <w:rFonts w:ascii="Calibri" w:hAnsi="Calibri" w:eastAsia="Yu Gothic"/>
          <w:b w:val="0"/>
          <w:i/>
          <w:color w:val="666666"/>
        </w:rPr>
        <w:t xml:space="preserve">  —  Coffee or tea would be good.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 いきますか。</w:t>
      </w:r>
      <w:r>
        <w:rPr>
          <w:rFonts w:ascii="Calibri" w:hAnsi="Calibri" w:eastAsia="Yu Gothic"/>
          <w:b w:val="0"/>
          <w:i/>
          <w:color w:val="666666"/>
        </w:rPr>
        <w:t xml:space="preserve">  —  When are you going?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ペンですか、えんぴつですか。</w:t>
      </w:r>
      <w:r>
        <w:rPr>
          <w:rFonts w:ascii="Calibri" w:hAnsi="Calibri" w:eastAsia="Yu Gothic"/>
          <w:b w:val="0"/>
          <w:i/>
          <w:color w:val="666666"/>
        </w:rPr>
        <w:t xml:space="preserve">  —  Is this a pen or a pencil?</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あなたの ほんですか。</w:t>
      </w:r>
      <w:r>
        <w:rPr>
          <w:rFonts w:ascii="Calibri" w:hAnsi="Calibri" w:eastAsia="Yu Gothic"/>
          <w:b w:val="0"/>
          <w:i/>
          <w:color w:val="666666"/>
        </w:rPr>
        <w:t xml:space="preserve">  —  Is this your book?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食べましたか。</w:t>
      </w:r>
      <w:r>
        <w:rPr>
          <w:rFonts w:ascii="Calibri" w:hAnsi="Calibri" w:eastAsia="Yu Gothic"/>
          <w:b w:val="0"/>
          <w:i/>
          <w:color w:val="666666"/>
        </w:rPr>
        <w:t xml:space="preserve">  —  Have you eaten yet?</w:t>
      </w:r>
    </w:p>
    <w:p>
      <w:pPr>
        <w:spacing w:before="40" w:after="40"/>
      </w:pPr>
      <w:r>
        <w:rPr>
          <w:rFonts w:ascii="Calibri" w:hAnsi="Calibri" w:eastAsia="Yu Gothic"/>
          <w:b w:val="0"/>
          <w:i w:val="0"/>
          <w:color w:val="666666"/>
          <w:sz w:val="18"/>
        </w:rPr>
        <w:t xml:space="preserve">[yn-question] </w:t>
      </w:r>
      <w:r>
        <w:rPr>
          <w:rFonts w:ascii="Calibri" w:hAnsi="Calibri" w:eastAsia="Yu Gothic"/>
          <w:b w:val="0"/>
          <w:i w:val="0"/>
        </w:rPr>
        <w:t>これは ペンですか。</w:t>
      </w:r>
      <w:r>
        <w:rPr>
          <w:rFonts w:ascii="Calibri" w:hAnsi="Calibri" w:eastAsia="Yu Gothic"/>
          <w:b w:val="0"/>
          <w:i/>
          <w:color w:val="666666"/>
        </w:rPr>
        <w:t xml:space="preserve">  —  Is this a pen?</w:t>
      </w:r>
    </w:p>
    <w:p>
      <w:pPr>
        <w:spacing w:before="40" w:after="40"/>
      </w:pPr>
      <w:r>
        <w:rPr>
          <w:rFonts w:ascii="Calibri" w:hAnsi="Calibri" w:eastAsia="Yu Gothic"/>
          <w:b w:val="0"/>
          <w:i w:val="0"/>
          <w:color w:val="666666"/>
          <w:sz w:val="18"/>
        </w:rPr>
        <w:t xml:space="preserve">[past-question] </w:t>
      </w:r>
      <w:r>
        <w:rPr>
          <w:rFonts w:ascii="Calibri" w:hAnsi="Calibri" w:eastAsia="Yu Gothic"/>
          <w:b w:val="0"/>
          <w:i w:val="0"/>
        </w:rPr>
        <w:t>たべましたか。</w:t>
      </w:r>
      <w:r>
        <w:rPr>
          <w:rFonts w:ascii="Calibri" w:hAnsi="Calibri" w:eastAsia="Yu Gothic"/>
          <w:b w:val="0"/>
          <w:i/>
          <w:color w:val="666666"/>
        </w:rPr>
        <w:t xml:space="preserve">  —  Did you eat?</w:t>
      </w:r>
    </w:p>
    <w:p>
      <w:pPr>
        <w:spacing w:before="40" w:after="40"/>
      </w:pPr>
      <w:r>
        <w:rPr>
          <w:rFonts w:ascii="Calibri" w:hAnsi="Calibri" w:eastAsia="Yu Gothic"/>
          <w:b w:val="0"/>
          <w:i w:val="0"/>
          <w:color w:val="666666"/>
          <w:sz w:val="18"/>
        </w:rPr>
        <w:t xml:space="preserve">[wh-question-with-か] </w:t>
      </w:r>
      <w:r>
        <w:rPr>
          <w:rFonts w:ascii="Calibri" w:hAnsi="Calibri" w:eastAsia="Yu Gothic"/>
          <w:b w:val="0"/>
          <w:i w:val="0"/>
        </w:rPr>
        <w:t>なんじですか。</w:t>
      </w:r>
      <w:r>
        <w:rPr>
          <w:rFonts w:ascii="Calibri" w:hAnsi="Calibri" w:eastAsia="Yu Gothic"/>
          <w:b w:val="0"/>
          <w:i/>
          <w:color w:val="666666"/>
        </w:rPr>
        <w:t xml:space="preserve">  —  What time is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げんきか？</w:t>
      </w:r>
    </w:p>
    <w:p>
      <w:pPr>
        <w:spacing w:before="0" w:after="40"/>
      </w:pPr>
      <w:r>
        <w:rPr>
          <w:rFonts w:ascii="Calibri" w:hAnsi="Calibri" w:eastAsia="Yu Gothic"/>
          <w:b/>
          <w:i w:val="0"/>
          <w:color w:val="1A5C38"/>
        </w:rPr>
        <w:t xml:space="preserve">✓ </w:t>
      </w:r>
      <w:r>
        <w:rPr>
          <w:rFonts w:ascii="Calibri" w:hAnsi="Calibri" w:eastAsia="Yu Gothic"/>
          <w:b/>
          <w:i w:val="0"/>
          <w:color w:val="1A5C38"/>
        </w:rPr>
        <w:t>げんきですか。</w:t>
      </w:r>
    </w:p>
    <w:p>
      <w:pPr>
        <w:spacing w:before="0" w:after="120"/>
      </w:pPr>
      <w:r>
        <w:rPr>
          <w:rFonts w:ascii="Calibri" w:hAnsi="Calibri" w:eastAsia="Yu Gothic"/>
          <w:b w:val="0"/>
          <w:i w:val="0"/>
          <w:color w:val="666666"/>
          <w:sz w:val="20"/>
        </w:rPr>
        <w:t>Plain か without ですか drops to rough/masculine register; use ですか in polite speech.</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行きますですか。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行きますか。</w:t>
      </w:r>
    </w:p>
    <w:p>
      <w:pPr>
        <w:spacing w:before="0" w:after="120"/>
      </w:pPr>
      <w:r>
        <w:rPr>
          <w:rFonts w:ascii="Calibri" w:hAnsi="Calibri" w:eastAsia="Yu Gothic"/>
          <w:b w:val="0"/>
          <w:i w:val="0"/>
          <w:color w:val="666666"/>
          <w:sz w:val="20"/>
        </w:rPr>
        <w:t>Don't stack です after a ます-form verb. Polite verbs already carry politeness; か attaches directly to ます. Pattern: V-ます + か (no です in between).</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あなたは がくせいですね。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あなたは がくせいですか。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たべますか。</w:t>
      </w:r>
    </w:p>
    <w:p>
      <w:pPr>
        <w:spacing w:before="0" w:after="120"/>
      </w:pPr>
      <w:r>
        <w:rPr>
          <w:rFonts w:ascii="Calibri" w:hAnsi="Calibri" w:eastAsia="Yu Gothic"/>
          <w:b w:val="0"/>
          <w:i w:val="0"/>
          <w:color w:val="666666"/>
          <w:sz w:val="20"/>
        </w:rPr>
        <w:t>Formal Japanese ends questions with か。. Combining か + ? is non-standard.</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なにを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なにを たべますか。</w:t>
      </w:r>
    </w:p>
    <w:p>
      <w:pPr>
        <w:spacing w:before="0" w:after="120"/>
      </w:pPr>
      <w:r>
        <w:rPr>
          <w:rFonts w:ascii="Calibri" w:hAnsi="Calibri" w:eastAsia="Yu Gothic"/>
          <w:b w:val="0"/>
          <w:i w:val="0"/>
          <w:color w:val="666666"/>
          <w:sz w:val="20"/>
        </w:rPr>
        <w:t>Context: intent: question. Wh-questions still need か at the end in formal Japanese.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がくせいですか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がくせいですか。</w:t>
      </w:r>
    </w:p>
    <w:p>
      <w:pPr>
        <w:spacing w:before="0" w:after="120"/>
      </w:pPr>
      <w:r>
        <w:rPr>
          <w:rFonts w:ascii="Calibri" w:hAnsi="Calibri" w:eastAsia="Yu Gothic"/>
          <w:b w:val="0"/>
          <w:i w:val="0"/>
          <w:color w:val="666666"/>
          <w:sz w:val="20"/>
        </w:rPr>
        <w:t>か already terminates the sentence; do not append だ or です after.</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いく？ (intonation only)</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いきますか。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まいりますか。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三四郎は 美禰子に 何と 言いますか。</w:t>
      </w:r>
    </w:p>
    <w:p>
      <w:pPr>
        <w:spacing w:before="0" w:after="40"/>
      </w:pPr>
      <w:r>
        <w:rPr>
          <w:rFonts w:ascii="Calibri" w:hAnsi="Calibri" w:eastAsia="Yu Gothic"/>
          <w:b w:val="0"/>
          <w:i/>
          <w:color w:val="666666"/>
          <w:sz w:val="20"/>
        </w:rPr>
        <w:t>What will Sanshirō say to Mineko? (Sanshirō; か question marker)</w:t>
      </w:r>
    </w:p>
    <w:p>
      <w:pPr>
        <w:spacing w:before="0" w:after="40"/>
      </w:pPr>
      <w:r>
        <w:rPr>
          <w:rFonts w:ascii="Calibri" w:hAnsi="Calibri" w:eastAsia="Yu Gothic"/>
          <w:b w:val="0"/>
          <w:i w:val="0"/>
          <w:color w:val="666666"/>
          <w:sz w:val="20"/>
        </w:rPr>
        <w:t>The narrator's frequent question-form interjections — 'あなたは何ですか', 'これですか' — illustrate everyday か-questions across the novel.</w:t>
      </w:r>
    </w:p>
    <w:p>
      <w:pPr>
        <w:spacing w:before="0" w:after="80"/>
      </w:pPr>
      <w:r>
        <w:rPr>
          <w:rFonts w:ascii="Calibri" w:hAnsi="Calibri" w:eastAsia="Yu Gothic"/>
          <w:b w:val="0"/>
          <w:i/>
          <w:color w:val="666666"/>
          <w:sz w:val="20"/>
        </w:rPr>
        <w:t>か as everyday question-final particle in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か (sentence-final question marker) is dropped in casual speech, where rising intonation alone signals a question ("コーヒー飲む？" instead of "コーヒー飲みますか？"). Including か with rising intonation in casual speech can sound stiff or interrogating.</w:t>
      </w:r>
    </w:p>
    <w:p>
      <w:pPr>
        <w:spacing w:before="0" w:after="40"/>
      </w:pPr>
      <w:r>
        <w:rPr>
          <w:rFonts w:ascii="Calibri" w:hAnsi="Calibri" w:eastAsia="Yu Gothic"/>
          <w:b w:val="0"/>
          <w:i w:val="0"/>
          <w:color w:val="666666"/>
          <w:sz w:val="20"/>
        </w:rPr>
        <w:t>Contexts: casual_conversation</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auth.shop.fukuro</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7" w:name="pat_n5_057"/>
      <w:r>
        <w:rPr>
          <w:rFonts w:ascii="Calibri" w:hAnsi="Calibri" w:eastAsia="Yu Gothic"/>
          <w:b/>
          <w:i w:val="0"/>
          <w:color w:val="14452A"/>
          <w:sz w:val="44"/>
        </w:rPr>
        <w:t>なんがつ なんにち</w:t>
      </w:r>
      <w:bookmarkEnd w:id="1037"/>
    </w:p>
    <w:p>
      <w:pPr>
        <w:spacing w:before="40" w:after="160"/>
      </w:pPr>
      <w:r>
        <w:rPr>
          <w:rFonts w:ascii="Calibri" w:hAnsi="Calibri" w:eastAsia="Yu Gothic"/>
          <w:b w:val="0"/>
          <w:i/>
          <w:color w:val="666666"/>
          <w:sz w:val="24"/>
        </w:rPr>
        <w:t>なんがつ / なんにち - 'what month / what day'</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Month</w:t>
            </w:r>
          </w:p>
        </w:tc>
        <w:tc>
          <w:tcPr>
            <w:tcW w:type="dxa" w:w="4320"/>
          </w:tcPr>
          <w:p>
            <w:r>
              <w:rPr>
                <w:rFonts w:ascii="Calibri" w:hAnsi="Calibri" w:eastAsia="Yu Gothic"/>
                <w:b w:val="0"/>
                <w:i w:val="0"/>
              </w:rPr>
              <w:t>なんがつですか。</w:t>
            </w:r>
          </w:p>
        </w:tc>
      </w:tr>
      <w:tr>
        <w:tc>
          <w:tcPr>
            <w:tcW w:type="dxa" w:w="4320"/>
          </w:tcPr>
          <w:p>
            <w:r>
              <w:rPr>
                <w:rFonts w:ascii="Calibri" w:hAnsi="Calibri" w:eastAsia="Yu Gothic"/>
                <w:b w:val="0"/>
                <w:i w:val="0"/>
              </w:rPr>
              <w:t>Day of month</w:t>
            </w:r>
          </w:p>
        </w:tc>
        <w:tc>
          <w:tcPr>
            <w:tcW w:type="dxa" w:w="4320"/>
          </w:tcPr>
          <w:p>
            <w:r>
              <w:rPr>
                <w:rFonts w:ascii="Calibri" w:hAnsi="Calibri" w:eastAsia="Yu Gothic"/>
                <w:b w:val="0"/>
                <w:i w:val="0"/>
              </w:rPr>
              <w:t>なんにちですか。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がつ = month-counter; にち = day-of-month-counter. なんがつ / なんにち ask 'what month / day'.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Time questions: 何月 (なんがつ — what month) / 何日 (なんにち — what day). Combine 何 with the time-counter.</w:t>
      </w:r>
    </w:p>
    <w:p>
      <w:pPr>
        <w:spacing w:before="40" w:after="40"/>
      </w:pPr>
      <w:r>
        <w:rPr>
          <w:rFonts w:ascii="Calibri" w:hAnsi="Calibri" w:eastAsia="Yu Gothic"/>
          <w:b/>
          <w:i w:val="0"/>
        </w:rPr>
        <w:t xml:space="preserve">Why it matters: </w:t>
      </w:r>
      <w:r>
        <w:rPr>
          <w:rFonts w:ascii="Calibri" w:hAnsi="Calibri" w:eastAsia="Yu Gothic"/>
          <w:b w:val="0"/>
          <w:i w:val="0"/>
        </w:rPr>
        <w:t>Daily date-asking vocabulary. The 何 + counter pattern is universal; learning it once for time unlocks all date questions.</w:t>
      </w:r>
    </w:p>
    <w:p>
      <w:pPr>
        <w:spacing w:before="40" w:after="40"/>
      </w:pPr>
      <w:r>
        <w:rPr>
          <w:rFonts w:ascii="Calibri" w:hAnsi="Calibri" w:eastAsia="Yu Gothic"/>
          <w:b/>
          <w:i w:val="0"/>
        </w:rPr>
        <w:t xml:space="preserve">Common pitfalls: </w:t>
      </w:r>
      <w:r>
        <w:rPr>
          <w:rFonts w:ascii="Calibri" w:hAnsi="Calibri" w:eastAsia="Yu Gothic"/>
          <w:b w:val="0"/>
          <w:i w:val="0"/>
        </w:rPr>
        <w:t>Using なに instead of なん (×なにがつ → なんがつ). Confusing with なんようび (day of week).</w:t>
      </w:r>
    </w:p>
    <w:p>
      <w:pPr>
        <w:spacing w:before="40" w:after="40"/>
      </w:pPr>
      <w:r>
        <w:rPr>
          <w:rFonts w:ascii="Calibri" w:hAnsi="Calibri" w:eastAsia="Yu Gothic"/>
          <w:b/>
          <w:i w:val="0"/>
        </w:rPr>
        <w:t xml:space="preserve">Contrasts: </w:t>
      </w:r>
      <w:r>
        <w:rPr>
          <w:rFonts w:ascii="Calibri" w:hAnsi="Calibri" w:eastAsia="Yu Gothic"/>
          <w:b w:val="0"/>
          <w:i w:val="0"/>
        </w:rPr>
        <w:t>vs なんじ (clock time, なんじ): clock-precise vs date.</w:t>
      </w:r>
    </w:p>
    <w:p>
      <w:pPr>
        <w:spacing w:before="40" w:after="40"/>
      </w:pPr>
      <w:r>
        <w:rPr>
          <w:rFonts w:ascii="Calibri" w:hAnsi="Calibri" w:eastAsia="Yu Gothic"/>
          <w:b/>
          <w:i w:val="0"/>
        </w:rPr>
        <w:t xml:space="preserve">Practice tip: </w:t>
      </w:r>
      <w:r>
        <w:rPr>
          <w:rFonts w:ascii="Calibri" w:hAnsi="Calibri" w:eastAsia="Yu Gothic"/>
          <w:b w:val="0"/>
          <w:i w:val="0"/>
        </w:rPr>
        <w:t>Build 3 date-questions using 何月 and 何日.</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たんじょうびは なんがつ なんにちですか。</w:t>
      </w:r>
      <w:r>
        <w:rPr>
          <w:rFonts w:ascii="Calibri" w:hAnsi="Calibri" w:eastAsia="Yu Gothic"/>
          <w:b w:val="0"/>
          <w:i/>
          <w:color w:val="666666"/>
        </w:rPr>
        <w:t xml:space="preserve">  —  What month and day is your birthday?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きょうは なんにちですか。</w:t>
      </w:r>
      <w:r>
        <w:rPr>
          <w:rFonts w:ascii="Calibri" w:hAnsi="Calibri" w:eastAsia="Yu Gothic"/>
          <w:b w:val="0"/>
          <w:i/>
          <w:color w:val="666666"/>
        </w:rPr>
        <w:t xml:space="preserve">  —  What day of the month is it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なつ休みは なんがつからですか。</w:t>
      </w:r>
      <w:r>
        <w:rPr>
          <w:rFonts w:ascii="Calibri" w:hAnsi="Calibri" w:eastAsia="Yu Gothic"/>
          <w:b w:val="0"/>
          <w:i/>
          <w:color w:val="666666"/>
        </w:rPr>
        <w:t xml:space="preserve">  —  When (what month) does summer vacation start?</w:t>
      </w:r>
    </w:p>
    <w:p>
      <w:pPr>
        <w:spacing w:before="40" w:after="40"/>
      </w:pPr>
      <w:r>
        <w:rPr>
          <w:rFonts w:ascii="Calibri" w:hAnsi="Calibri" w:eastAsia="Yu Gothic"/>
          <w:b w:val="0"/>
          <w:i w:val="0"/>
          <w:color w:val="666666"/>
          <w:sz w:val="18"/>
        </w:rPr>
        <w:t xml:space="preserve">[date-question] </w:t>
      </w:r>
      <w:r>
        <w:rPr>
          <w:rFonts w:ascii="Calibri" w:hAnsi="Calibri" w:eastAsia="Yu Gothic"/>
          <w:b w:val="0"/>
          <w:i w:val="0"/>
        </w:rPr>
        <w:t>日本に いつ 来ましたか。なんがつ なんにちですか。</w:t>
      </w:r>
      <w:r>
        <w:rPr>
          <w:rFonts w:ascii="Calibri" w:hAnsi="Calibri" w:eastAsia="Yu Gothic"/>
          <w:b w:val="0"/>
          <w:i/>
          <w:color w:val="666666"/>
        </w:rPr>
        <w:t xml:space="preserve">  —  When did you come to Japan? What month and date?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なつやすみは なんがつですか。</w:t>
      </w:r>
      <w:r>
        <w:rPr>
          <w:rFonts w:ascii="Calibri" w:hAnsi="Calibri" w:eastAsia="Yu Gothic"/>
          <w:b w:val="0"/>
          <w:i/>
          <w:color w:val="666666"/>
        </w:rPr>
        <w:t xml:space="preserve">  —  What month is summer vacation?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テストは なんがつ なんにちですか。</w:t>
      </w:r>
      <w:r>
        <w:rPr>
          <w:rFonts w:ascii="Calibri" w:hAnsi="Calibri" w:eastAsia="Yu Gothic"/>
          <w:b w:val="0"/>
          <w:i/>
          <w:color w:val="666666"/>
        </w:rPr>
        <w:t xml:space="preserve">  —  What month and day is the test?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こどもの 日は なんにちですか。</w:t>
      </w:r>
      <w:r>
        <w:rPr>
          <w:rFonts w:ascii="Calibri" w:hAnsi="Calibri" w:eastAsia="Yu Gothic"/>
          <w:b w:val="0"/>
          <w:i/>
          <w:color w:val="666666"/>
        </w:rPr>
        <w:t xml:space="preserve">  —  What date is Children's Day?</w:t>
      </w:r>
    </w:p>
    <w:p>
      <w:pPr>
        <w:spacing w:before="40" w:after="40"/>
      </w:pPr>
      <w:r>
        <w:rPr>
          <w:rFonts w:ascii="Calibri" w:hAnsi="Calibri" w:eastAsia="Yu Gothic"/>
          <w:b w:val="0"/>
          <w:i w:val="0"/>
          <w:color w:val="666666"/>
          <w:sz w:val="18"/>
        </w:rPr>
        <w:t xml:space="preserve">[birthday-date] </w:t>
      </w:r>
      <w:r>
        <w:rPr>
          <w:rFonts w:ascii="Calibri" w:hAnsi="Calibri" w:eastAsia="Yu Gothic"/>
          <w:b w:val="0"/>
          <w:i w:val="0"/>
        </w:rPr>
        <w:t>クリスマスは なんがつ なんにちですか。</w:t>
      </w:r>
      <w:r>
        <w:rPr>
          <w:rFonts w:ascii="Calibri" w:hAnsi="Calibri" w:eastAsia="Yu Gothic"/>
          <w:b w:val="0"/>
          <w:i/>
          <w:color w:val="666666"/>
        </w:rPr>
        <w:t xml:space="preserve">  —  When is Christmas?</w:t>
      </w:r>
    </w:p>
    <w:p>
      <w:pPr>
        <w:spacing w:before="40" w:after="40"/>
      </w:pPr>
      <w:r>
        <w:rPr>
          <w:rFonts w:ascii="Calibri" w:hAnsi="Calibri" w:eastAsia="Yu Gothic"/>
          <w:b w:val="0"/>
          <w:i w:val="0"/>
          <w:color w:val="666666"/>
          <w:sz w:val="18"/>
        </w:rPr>
        <w:t xml:space="preserve">[today-date] </w:t>
      </w:r>
      <w:r>
        <w:rPr>
          <w:rFonts w:ascii="Calibri" w:hAnsi="Calibri" w:eastAsia="Yu Gothic"/>
          <w:b w:val="0"/>
          <w:i w:val="0"/>
        </w:rPr>
        <w:t>やすみは なんがつですか。</w:t>
      </w:r>
      <w:r>
        <w:rPr>
          <w:rFonts w:ascii="Calibri" w:hAnsi="Calibri" w:eastAsia="Yu Gothic"/>
          <w:b w:val="0"/>
          <w:i/>
          <w:color w:val="666666"/>
        </w:rPr>
        <w:t xml:space="preserve">  —  What month is the holiday?</w:t>
      </w:r>
    </w:p>
    <w:p>
      <w:pPr>
        <w:spacing w:before="40" w:after="40"/>
      </w:pPr>
      <w:r>
        <w:rPr>
          <w:rFonts w:ascii="Calibri" w:hAnsi="Calibri" w:eastAsia="Yu Gothic"/>
          <w:b w:val="0"/>
          <w:i w:val="0"/>
          <w:color w:val="666666"/>
          <w:sz w:val="18"/>
        </w:rPr>
        <w:t xml:space="preserve">[arrival-month] </w:t>
      </w:r>
      <w:r>
        <w:rPr>
          <w:rFonts w:ascii="Calibri" w:hAnsi="Calibri" w:eastAsia="Yu Gothic"/>
          <w:b w:val="0"/>
          <w:i w:val="0"/>
        </w:rPr>
        <w:t>なんがつに きましたか。</w:t>
      </w:r>
      <w:r>
        <w:rPr>
          <w:rFonts w:ascii="Calibri" w:hAnsi="Calibri" w:eastAsia="Yu Gothic"/>
          <w:b w:val="0"/>
          <w:i/>
          <w:color w:val="666666"/>
        </w:rPr>
        <w:t xml:space="preserve">  —  What month did you arrive?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何月日ですか。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何月 何日ですか。</w:t>
      </w:r>
    </w:p>
    <w:p>
      <w:pPr>
        <w:spacing w:before="0" w:after="120"/>
      </w:pPr>
      <w:r>
        <w:rPr>
          <w:rFonts w:ascii="Calibri" w:hAnsi="Calibri" w:eastAsia="Yu Gothic"/>
          <w:b w:val="0"/>
          <w:i w:val="0"/>
          <w:color w:val="666666"/>
          <w:sz w:val="20"/>
        </w:rPr>
        <w:t>Month and day are asked separately: 何月 (なんがつ) and 何日 (なんにち), each with its own counter.</w:t>
      </w:r>
    </w:p>
    <w:p>
      <w:pPr>
        <w:spacing w:before="40" w:after="40"/>
      </w:pPr>
      <w:r>
        <w:rPr>
          <w:rFonts w:ascii="Calibri" w:hAnsi="Calibri" w:eastAsia="Yu Gothic"/>
          <w:b/>
          <w:i w:val="0"/>
          <w:color w:val="666666"/>
        </w:rPr>
        <w:t xml:space="preserve">confirmation-seeker (〜ね): </w:t>
      </w:r>
      <w:r>
        <w:rPr>
          <w:rFonts w:ascii="Calibri" w:hAnsi="Calibri" w:eastAsia="Yu Gothic"/>
          <w:b w:val="0"/>
          <w:i w:val="0"/>
        </w:rPr>
        <w:t>たんじょうびは なんがつ なんにちですね。</w:t>
      </w:r>
    </w:p>
    <w:p>
      <w:pPr>
        <w:spacing w:before="0" w:after="40"/>
      </w:pPr>
      <w:r>
        <w:rPr>
          <w:rFonts w:ascii="Calibri" w:hAnsi="Calibri" w:eastAsia="Yu Gothic"/>
          <w:b/>
          <w:i w:val="0"/>
          <w:color w:val="666666"/>
        </w:rPr>
        <w:t xml:space="preserve">neutral question (〜か): </w:t>
      </w:r>
      <w:r>
        <w:rPr>
          <w:rFonts w:ascii="Calibri" w:hAnsi="Calibri" w:eastAsia="Yu Gothic"/>
          <w:b w:val="0"/>
          <w:i w:val="0"/>
        </w:rPr>
        <w:t>たんじょうびは なんがつ なんにちですか。</w:t>
      </w:r>
    </w:p>
    <w:p>
      <w:pPr>
        <w:spacing w:before="0" w:after="120"/>
      </w:pPr>
      <w:r>
        <w:rPr>
          <w:rFonts w:ascii="Calibri" w:hAnsi="Calibri" w:eastAsia="Yu Gothic"/>
          <w:b w:val="0"/>
          <w:i w:val="0"/>
          <w:color w:val="666666"/>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たんじょうびは なんがつなんにちが 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たんじょうびは なんがつ なんにちですか。</w:t>
      </w:r>
    </w:p>
    <w:p>
      <w:pPr>
        <w:spacing w:before="0" w:after="120"/>
      </w:pPr>
      <w:r>
        <w:rPr>
          <w:rFonts w:ascii="Calibri" w:hAnsi="Calibri" w:eastAsia="Yu Gothic"/>
          <w:b w:val="0"/>
          <w:i w:val="0"/>
          <w:color w:val="666666"/>
          <w:sz w:val="20"/>
        </w:rPr>
        <w:t>Compound question word なんがつ なんにち appears bare before ですか — no が, no double particles. The standard frame: TOPIC + は + [compound Q-word] + ですか.</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 がつ なに にち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なんがつ なんにち ですか。</w:t>
      </w:r>
    </w:p>
    <w:p>
      <w:pPr>
        <w:spacing w:before="0" w:after="120"/>
      </w:pPr>
      <w:r>
        <w:rPr>
          <w:rFonts w:ascii="Calibri" w:hAnsi="Calibri" w:eastAsia="Yu Gothic"/>
          <w:b w:val="0"/>
          <w:i w:val="0"/>
          <w:color w:val="666666"/>
          <w:sz w:val="20"/>
        </w:rPr>
        <w:t>Before counters がつ/にち, 何 reads なん.</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よにち。</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よっか。</w:t>
      </w:r>
    </w:p>
    <w:p>
      <w:pPr>
        <w:spacing w:before="0" w:after="120"/>
      </w:pPr>
      <w:r>
        <w:rPr>
          <w:rFonts w:ascii="Calibri" w:hAnsi="Calibri" w:eastAsia="Yu Gothic"/>
          <w:b w:val="0"/>
          <w:i w:val="0"/>
          <w:color w:val="666666"/>
          <w:sz w:val="20"/>
        </w:rPr>
        <w:t>Context: intent: 4th of month. 4th of month is よっか (irregular reading).</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なんにちに きました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なんにちに きましたか。</w:t>
      </w:r>
    </w:p>
    <w:p>
      <w:pPr>
        <w:spacing w:before="0" w:after="120"/>
      </w:pPr>
      <w:r>
        <w:rPr>
          <w:rFonts w:ascii="Calibri" w:hAnsi="Calibri" w:eastAsia="Yu Gothic"/>
          <w:b w:val="0"/>
          <w:i w:val="0"/>
          <w:color w:val="666666"/>
          <w:sz w:val="20"/>
        </w:rPr>
        <w:t>No space before か: ...きましたか.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なんにち？</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なんがつ なんにちですか。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なんがつ なんにちでございましょうか。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highest register)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あの日は 七月の 三日でした。</w:t>
      </w:r>
    </w:p>
    <w:p>
      <w:pPr>
        <w:spacing w:before="0" w:after="40"/>
      </w:pPr>
      <w:r>
        <w:rPr>
          <w:rFonts w:ascii="Calibri" w:hAnsi="Calibri" w:eastAsia="Yu Gothic"/>
          <w:b w:val="0"/>
          <w:i/>
          <w:color w:val="666666"/>
          <w:sz w:val="20"/>
        </w:rPr>
        <w:t>That day was July 3rd. (Gon-gitsune; date with の)</w:t>
      </w:r>
    </w:p>
    <w:p>
      <w:pPr>
        <w:spacing w:before="0" w:after="40"/>
      </w:pPr>
      <w:r>
        <w:rPr>
          <w:rFonts w:ascii="Calibri" w:hAnsi="Calibri" w:eastAsia="Yu Gothic"/>
          <w:b w:val="0"/>
          <w:i w:val="0"/>
          <w:color w:val="666666"/>
          <w:sz w:val="20"/>
        </w:rPr>
        <w:t>The narrator's salary discussions and contract dates — 'なんがつなんにちから?' — anchor administrative scheduling in the novel.</w:t>
      </w:r>
    </w:p>
    <w:p>
      <w:pPr>
        <w:spacing w:before="0" w:after="80"/>
      </w:pPr>
      <w:r>
        <w:rPr>
          <w:rFonts w:ascii="Calibri" w:hAnsi="Calibri" w:eastAsia="Yu Gothic"/>
          <w:b w:val="0"/>
          <w:i/>
          <w:color w:val="666666"/>
          <w:sz w:val="20"/>
        </w:rPr>
        <w:t>なんがつなんにち calendar-date questioning in workplace context.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何月 / 何日 — month and day questions. Combined as "何月何日ですか" for full date inquiry. Japanese date order is YEAR-MONTH-DAY in writing; spoken order varies. Watch the readings: 4月=しがつ, 9月=くがつ (irregular).</w:t>
      </w:r>
    </w:p>
    <w:p>
      <w:pPr>
        <w:spacing w:before="0" w:after="40"/>
      </w:pPr>
      <w:r>
        <w:rPr>
          <w:rFonts w:ascii="Calibri" w:hAnsi="Calibri" w:eastAsia="Yu Gothic"/>
          <w:b w:val="0"/>
          <w:i w:val="0"/>
          <w:color w:val="666666"/>
          <w:sz w:val="20"/>
        </w:rPr>
        <w:t>Contexts: dates, calendar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8" w:name="pat_n5_024"/>
      <w:r>
        <w:rPr>
          <w:rFonts w:ascii="Calibri" w:hAnsi="Calibri" w:eastAsia="Yu Gothic"/>
          <w:b/>
          <w:i w:val="0"/>
          <w:color w:val="14452A"/>
          <w:sz w:val="44"/>
        </w:rPr>
        <w:t>か</w:t>
      </w:r>
      <w:bookmarkEnd w:id="1038"/>
    </w:p>
    <w:p>
      <w:pPr>
        <w:spacing w:before="40" w:after="160"/>
      </w:pPr>
      <w:r>
        <w:rPr>
          <w:rFonts w:ascii="Calibri" w:hAnsi="Calibri" w:eastAsia="Yu Gothic"/>
          <w:b w:val="0"/>
          <w:i/>
          <w:color w:val="666666"/>
          <w:sz w:val="24"/>
        </w:rPr>
        <w:t>Or (between alternatives)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Mid-sentence か connects nouns or noun phrases as 'X or Y': コーヒーか おちゃ (coffee or tea), 月よう日か 火よう日 (Monday or Tuesday). The か's are typically placed after EACH alternative (Aか Bか), though dropping the final か in casual speech is common. Sentence-final か (the question particle) is the sibling entry か.</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Mid-sentence or: Noun か Noun. コーヒー か おちゃ = coffee or tea. Different from sentence-final か (question marker) — position is the cue.</w:t>
      </w:r>
    </w:p>
    <w:p>
      <w:pPr>
        <w:spacing w:before="40" w:after="40"/>
      </w:pPr>
      <w:r>
        <w:rPr>
          <w:rFonts w:ascii="Calibri" w:hAnsi="Calibri" w:eastAsia="Yu Gothic"/>
          <w:b/>
          <w:i w:val="0"/>
        </w:rPr>
        <w:t xml:space="preserve">Why it matters: </w:t>
      </w:r>
      <w:r>
        <w:rPr>
          <w:rFonts w:ascii="Calibri" w:hAnsi="Calibri" w:eastAsia="Yu Gothic"/>
          <w:b w:val="0"/>
          <w:i w:val="0"/>
        </w:rPr>
        <w:t>Daily choice-making vocabulary. Knowing the か-as-or vs か-as-question split is core grammar literacy.</w:t>
      </w:r>
    </w:p>
    <w:p>
      <w:pPr>
        <w:spacing w:before="40" w:after="40"/>
      </w:pPr>
      <w:r>
        <w:rPr>
          <w:rFonts w:ascii="Calibri" w:hAnsi="Calibri" w:eastAsia="Yu Gothic"/>
          <w:b/>
          <w:i w:val="0"/>
        </w:rPr>
        <w:t xml:space="preserve">Common pitfalls: </w:t>
      </w:r>
      <w:r>
        <w:rPr>
          <w:rFonts w:ascii="Calibri" w:hAnsi="Calibri" w:eastAsia="Yu Gothic"/>
          <w:b w:val="0"/>
          <w:i w:val="0"/>
        </w:rPr>
        <w:t>Using と instead of か (と is exhaustive listing, not alternatives). Confusing with question-か.</w:t>
      </w:r>
    </w:p>
    <w:p>
      <w:pPr>
        <w:spacing w:before="40" w:after="40"/>
      </w:pPr>
      <w:r>
        <w:rPr>
          <w:rFonts w:ascii="Calibri" w:hAnsi="Calibri" w:eastAsia="Yu Gothic"/>
          <w:b/>
          <w:i w:val="0"/>
        </w:rPr>
        <w:t xml:space="preserve">Contrasts: </w:t>
      </w:r>
      <w:r>
        <w:rPr>
          <w:rFonts w:ascii="Calibri" w:hAnsi="Calibri" w:eastAsia="Yu Gothic"/>
          <w:b w:val="0"/>
          <w:i w:val="0"/>
        </w:rPr>
        <w:t>vs か question marker: mid-sentence vs sentence-final. Position differentiates.</w:t>
      </w:r>
    </w:p>
    <w:p>
      <w:pPr>
        <w:spacing w:before="40" w:after="40"/>
      </w:pPr>
      <w:r>
        <w:rPr>
          <w:rFonts w:ascii="Calibri" w:hAnsi="Calibri" w:eastAsia="Yu Gothic"/>
          <w:b/>
          <w:i w:val="0"/>
        </w:rPr>
        <w:t xml:space="preserve">Practice tip: </w:t>
      </w:r>
      <w:r>
        <w:rPr>
          <w:rFonts w:ascii="Calibri" w:hAnsi="Calibri" w:eastAsia="Yu Gothic"/>
          <w:b w:val="0"/>
          <w:i w:val="0"/>
        </w:rPr>
        <w:t>Build 3 choice-questions with か: バスか でんしゃで 来ますか. The か between alternatives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[noun か noun] </w:t>
      </w:r>
      <w:r>
        <w:rPr>
          <w:rFonts w:ascii="Calibri" w:hAnsi="Calibri" w:eastAsia="Yu Gothic"/>
          <w:b w:val="0"/>
          <w:i w:val="0"/>
        </w:rPr>
        <w:t>コーヒーか おちゃが いいです。</w:t>
      </w:r>
      <w:r>
        <w:rPr>
          <w:rFonts w:ascii="Calibri" w:hAnsi="Calibri" w:eastAsia="Yu Gothic"/>
          <w:b w:val="0"/>
          <w:i/>
          <w:color w:val="666666"/>
        </w:rPr>
        <w:t xml:space="preserve">  —  Coffee or tea would be good.</w:t>
      </w:r>
    </w:p>
    <w:p>
      <w:pPr>
        <w:spacing w:before="40" w:after="40"/>
      </w:pPr>
      <w:r>
        <w:rPr>
          <w:rFonts w:ascii="Calibri" w:hAnsi="Calibri" w:eastAsia="Yu Gothic"/>
          <w:b w:val="0"/>
          <w:i w:val="0"/>
          <w:color w:val="666666"/>
          <w:sz w:val="18"/>
        </w:rPr>
        <w:t xml:space="preserve">[noun か noun] </w:t>
      </w:r>
      <w:r>
        <w:rPr>
          <w:rFonts w:ascii="Calibri" w:hAnsi="Calibri" w:eastAsia="Yu Gothic"/>
          <w:b w:val="0"/>
          <w:i w:val="0"/>
        </w:rPr>
        <w:t>ペンか えんぴつで かいてください。</w:t>
      </w:r>
      <w:r>
        <w:rPr>
          <w:rFonts w:ascii="Calibri" w:hAnsi="Calibri" w:eastAsia="Yu Gothic"/>
          <w:b w:val="0"/>
          <w:i/>
          <w:color w:val="666666"/>
        </w:rPr>
        <w:t xml:space="preserve">  —  Please write with a pen or pencil.</w:t>
      </w:r>
    </w:p>
    <w:p>
      <w:pPr>
        <w:spacing w:before="40" w:after="40"/>
      </w:pPr>
      <w:r>
        <w:rPr>
          <w:rFonts w:ascii="Calibri" w:hAnsi="Calibri" w:eastAsia="Yu Gothic"/>
          <w:b w:val="0"/>
          <w:i w:val="0"/>
          <w:color w:val="666666"/>
          <w:sz w:val="18"/>
        </w:rPr>
        <w:t xml:space="preserve">[time-noun か time-noun] </w:t>
      </w:r>
      <w:r>
        <w:rPr>
          <w:rFonts w:ascii="Calibri" w:hAnsi="Calibri" w:eastAsia="Yu Gothic"/>
          <w:b w:val="0"/>
          <w:i w:val="0"/>
        </w:rPr>
        <w:t>あしたか あさってに いきます。</w:t>
      </w:r>
      <w:r>
        <w:rPr>
          <w:rFonts w:ascii="Calibri" w:hAnsi="Calibri" w:eastAsia="Yu Gothic"/>
          <w:b w:val="0"/>
          <w:i/>
          <w:color w:val="666666"/>
        </w:rPr>
        <w:t xml:space="preserve">  —  I'll go tomorrow or the day after.</w:t>
      </w:r>
    </w:p>
    <w:p>
      <w:pPr>
        <w:spacing w:before="40" w:after="40"/>
      </w:pPr>
      <w:r>
        <w:rPr>
          <w:rFonts w:ascii="Calibri" w:hAnsi="Calibri" w:eastAsia="Yu Gothic"/>
          <w:b w:val="0"/>
          <w:i w:val="0"/>
          <w:color w:val="666666"/>
          <w:sz w:val="18"/>
        </w:rPr>
        <w:t xml:space="preserve">[verb-clause か verb-clause] </w:t>
      </w:r>
      <w:r>
        <w:rPr>
          <w:rFonts w:ascii="Calibri" w:hAnsi="Calibri" w:eastAsia="Yu Gothic"/>
          <w:b w:val="0"/>
          <w:i w:val="0"/>
        </w:rPr>
        <w:t>えいがを 見るか 本を 読むか、まだ きめていません。</w:t>
      </w:r>
      <w:r>
        <w:rPr>
          <w:rFonts w:ascii="Calibri" w:hAnsi="Calibri" w:eastAsia="Yu Gothic"/>
          <w:b w:val="0"/>
          <w:i/>
          <w:color w:val="666666"/>
        </w:rPr>
        <w:t xml:space="preserve">  —  I haven't decided yet whether to watch a movie or read a book.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コーヒーか おちゃ、どちらが いいですか。</w:t>
      </w:r>
      <w:r>
        <w:rPr>
          <w:rFonts w:ascii="Calibri" w:hAnsi="Calibri" w:eastAsia="Yu Gothic"/>
          <w:b w:val="0"/>
          <w:i/>
          <w:color w:val="666666"/>
        </w:rPr>
        <w:t xml:space="preserve">  —  Coffee or tea, which is better?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バスか でんしゃで 来ますか。</w:t>
      </w:r>
      <w:r>
        <w:rPr>
          <w:rFonts w:ascii="Calibri" w:hAnsi="Calibri" w:eastAsia="Yu Gothic"/>
          <w:b w:val="0"/>
          <w:i/>
          <w:color w:val="666666"/>
        </w:rPr>
        <w:t xml:space="preserve">  —  Will you come by bus or train?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えいごか にほんごで 話してください。</w:t>
      </w:r>
      <w:r>
        <w:rPr>
          <w:rFonts w:ascii="Calibri" w:hAnsi="Calibri" w:eastAsia="Yu Gothic"/>
          <w:b w:val="0"/>
          <w:i/>
          <w:color w:val="666666"/>
        </w:rPr>
        <w:t xml:space="preserve">  —  Please speak in English or Japanese.</w:t>
      </w:r>
    </w:p>
    <w:p>
      <w:pPr>
        <w:spacing w:before="40" w:after="40"/>
      </w:pPr>
      <w:r>
        <w:rPr>
          <w:rFonts w:ascii="Calibri" w:hAnsi="Calibri" w:eastAsia="Yu Gothic"/>
          <w:b w:val="0"/>
          <w:i w:val="0"/>
          <w:color w:val="666666"/>
          <w:sz w:val="18"/>
        </w:rPr>
        <w:t xml:space="preserve">[or-binary] </w:t>
      </w:r>
      <w:r>
        <w:rPr>
          <w:rFonts w:ascii="Calibri" w:hAnsi="Calibri" w:eastAsia="Yu Gothic"/>
          <w:b w:val="0"/>
          <w:i w:val="0"/>
        </w:rPr>
        <w:t>コーヒーか こうちゃを のみます。</w:t>
      </w:r>
      <w:r>
        <w:rPr>
          <w:rFonts w:ascii="Calibri" w:hAnsi="Calibri" w:eastAsia="Yu Gothic"/>
          <w:b w:val="0"/>
          <w:i/>
          <w:color w:val="666666"/>
        </w:rPr>
        <w:t xml:space="preserve">  —  I'll drink coffee or tea.</w:t>
      </w:r>
    </w:p>
    <w:p>
      <w:pPr>
        <w:spacing w:before="40" w:after="40"/>
      </w:pPr>
      <w:r>
        <w:rPr>
          <w:rFonts w:ascii="Calibri" w:hAnsi="Calibri" w:eastAsia="Yu Gothic"/>
          <w:b w:val="0"/>
          <w:i w:val="0"/>
          <w:color w:val="666666"/>
          <w:sz w:val="18"/>
        </w:rPr>
        <w:t xml:space="preserve">[transport-or] </w:t>
      </w:r>
      <w:r>
        <w:rPr>
          <w:rFonts w:ascii="Calibri" w:hAnsi="Calibri" w:eastAsia="Yu Gothic"/>
          <w:b w:val="0"/>
          <w:i w:val="0"/>
        </w:rPr>
        <w:t>バスか でんしゃで いきます。</w:t>
      </w:r>
      <w:r>
        <w:rPr>
          <w:rFonts w:ascii="Calibri" w:hAnsi="Calibri" w:eastAsia="Yu Gothic"/>
          <w:b w:val="0"/>
          <w:i/>
          <w:color w:val="666666"/>
        </w:rPr>
        <w:t xml:space="preserve">  —  I'll go by bus or train.</w:t>
      </w:r>
    </w:p>
    <w:p>
      <w:pPr>
        <w:spacing w:before="40" w:after="40"/>
      </w:pPr>
      <w:r>
        <w:rPr>
          <w:rFonts w:ascii="Calibri" w:hAnsi="Calibri" w:eastAsia="Yu Gothic"/>
          <w:b w:val="0"/>
          <w:i w:val="0"/>
          <w:color w:val="666666"/>
          <w:sz w:val="18"/>
        </w:rPr>
        <w:t xml:space="preserve">[whether-or-not] </w:t>
      </w:r>
      <w:r>
        <w:rPr>
          <w:rFonts w:ascii="Calibri" w:hAnsi="Calibri" w:eastAsia="Yu Gothic"/>
          <w:b w:val="0"/>
          <w:i w:val="0"/>
        </w:rPr>
        <w:t>いくか いかないか きめます。</w:t>
      </w:r>
      <w:r>
        <w:rPr>
          <w:rFonts w:ascii="Calibri" w:hAnsi="Calibri" w:eastAsia="Yu Gothic"/>
          <w:b w:val="0"/>
          <w:i/>
          <w:color w:val="666666"/>
        </w:rPr>
        <w:t xml:space="preserve">  —  I'll decide whether to go or not.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コーヒー、おちゃ</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コーヒーか おちゃ</w:t>
      </w:r>
    </w:p>
    <w:p>
      <w:pPr>
        <w:spacing w:before="0" w:after="120"/>
      </w:pPr>
      <w:r>
        <w:rPr>
          <w:rFonts w:ascii="Calibri" w:hAnsi="Calibri" w:eastAsia="Yu Gothic"/>
          <w:b w:val="0"/>
          <w:i w:val="0"/>
          <w:color w:val="666666"/>
          <w:sz w:val="20"/>
        </w:rPr>
        <w:t>For "or", connect with か (e.g., A か B). Comma alone reads as a list, not an alternative.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 おちゃが 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コーヒーか おちゃが いいです。</w:t>
      </w:r>
    </w:p>
    <w:p>
      <w:pPr>
        <w:spacing w:before="0" w:after="120"/>
      </w:pPr>
      <w:r>
        <w:rPr>
          <w:rFonts w:ascii="Calibri" w:hAnsi="Calibri" w:eastAsia="Yu Gothic"/>
          <w:b w:val="0"/>
          <w:i w:val="0"/>
          <w:color w:val="666666"/>
          <w:sz w:val="20"/>
        </w:rPr>
        <w:t>Disjunctive か between two nouns expresses an EITHER/OR choice. Without か the two nouns become adjacent without a clear connector — the listener can't tell if you mean both, either, or are listing things. か is mandatory in the disjunction frame.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 と こうちゃ どちらに しますか。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 か こうちゃに しますか。 / コーヒー と こうちゃと、どちらに しますか。</w:t>
      </w:r>
    </w:p>
    <w:p>
      <w:pPr>
        <w:spacing w:before="0" w:after="120"/>
      </w:pPr>
      <w:r>
        <w:rPr>
          <w:rFonts w:ascii="Calibri" w:hAnsi="Calibri" w:eastAsia="Yu Gothic"/>
          <w:b w:val="0"/>
          <w:i w:val="0"/>
          <w:color w:val="666666"/>
          <w:sz w:val="20"/>
        </w:rPr>
        <w:t>Context: intent: coffee or tea. For "X or Y" use か between options; と links exhaustive pairs (with どちら as the binary choice question).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 と こうちゃ どちらに しますか。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 か こうちゃに しますか。 / コーヒー と こうちゃと、どちらに しますか。</w:t>
      </w:r>
    </w:p>
    <w:p>
      <w:pPr>
        <w:spacing w:before="0" w:after="120"/>
      </w:pPr>
      <w:r>
        <w:rPr>
          <w:rFonts w:ascii="Calibri" w:hAnsi="Calibri" w:eastAsia="Yu Gothic"/>
          <w:b w:val="0"/>
          <w:i w:val="0"/>
          <w:color w:val="666666"/>
          <w:sz w:val="20"/>
        </w:rPr>
        <w:t>Context: intent: coffee or tea. For "X or Y" use か between options; と links exhaustive pairs (with どちら as the binary choice question).</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りんご か みかん か バナナをを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 か みかん か バナナを たべます。</w:t>
      </w:r>
    </w:p>
    <w:p>
      <w:pPr>
        <w:spacing w:before="0" w:after="120"/>
      </w:pPr>
      <w:r>
        <w:rPr>
          <w:rFonts w:ascii="Calibri" w:hAnsi="Calibri" w:eastAsia="Yu Gothic"/>
          <w:b w:val="0"/>
          <w:i w:val="0"/>
          <w:color w:val="666666"/>
          <w:sz w:val="20"/>
        </w:rPr>
        <w:t>Single を only — typo doubling.</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いくと いかないと きめます。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いくか いかないか きめます。</w:t>
      </w:r>
    </w:p>
    <w:p>
      <w:pPr>
        <w:spacing w:before="0" w:after="120"/>
      </w:pPr>
      <w:r>
        <w:rPr>
          <w:rFonts w:ascii="Calibri" w:hAnsi="Calibri" w:eastAsia="Yu Gothic"/>
          <w:b w:val="0"/>
          <w:i w:val="0"/>
          <w:color w:val="666666"/>
          <w:sz w:val="20"/>
        </w:rPr>
        <w:t>For 'whether to do X or not', use 〜か 〜ないか, not 〜と.</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コーヒーか こうちゃ？</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コーヒーか こうちゃ、 どちらに しますか。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コーヒーか こうちゃ、 どちらに いたしましょうか。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コーヒーか こうちゃ、 いかがで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二兎を追う者は一兎をも得ず (ni-to o ou mono wa it-to o mo ezu)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二兎を追う者は一兎をも得ず。</w:t>
      </w:r>
    </w:p>
    <w:p>
      <w:pPr>
        <w:spacing w:before="0" w:after="40"/>
      </w:pPr>
      <w:r>
        <w:rPr>
          <w:rFonts w:ascii="Calibri" w:hAnsi="Calibri" w:eastAsia="Yu Gothic"/>
          <w:b w:val="0"/>
          <w:i/>
          <w:color w:val="666666"/>
          <w:sz w:val="20"/>
        </w:rPr>
        <w:t>He who chases two hares catches neither.</w:t>
      </w:r>
    </w:p>
    <w:p>
      <w:pPr>
        <w:spacing w:before="0" w:after="40"/>
      </w:pPr>
      <w:r>
        <w:rPr>
          <w:rFonts w:ascii="Calibri" w:hAnsi="Calibri" w:eastAsia="Yu Gothic"/>
          <w:b w:val="0"/>
          <w:i w:val="0"/>
          <w:color w:val="666666"/>
          <w:sz w:val="20"/>
        </w:rPr>
        <w:t>Proverb: 'one who chases two hares catches neither'. The implicit choice frame ('A か B') underlies the saying's lesson.</w:t>
      </w:r>
    </w:p>
    <w:p>
      <w:pPr>
        <w:spacing w:before="0" w:after="80"/>
      </w:pPr>
      <w:r>
        <w:rPr>
          <w:rFonts w:ascii="Calibri" w:hAnsi="Calibri" w:eastAsia="Yu Gothic"/>
          <w:b w:val="0"/>
          <w:i/>
          <w:color w:val="666666"/>
          <w:sz w:val="20"/>
        </w:rPr>
        <w:t>Either-or disjunctive nuance parallel to か between nouns.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か (choice "A or B") is COMPLETE ("コーヒーかおちゃ?" = "coffee or tea — pick one"). や (non-exhaustive) is "and-others" listing. Wrong choice common: using や for a binary either/or sounds wrong.</w:t>
      </w:r>
    </w:p>
    <w:p>
      <w:pPr>
        <w:spacing w:before="0" w:after="40"/>
      </w:pPr>
      <w:r>
        <w:rPr>
          <w:rFonts w:ascii="Calibri" w:hAnsi="Calibri" w:eastAsia="Yu Gothic"/>
          <w:b w:val="0"/>
          <w:i w:val="0"/>
          <w:color w:val="666666"/>
          <w:sz w:val="20"/>
        </w:rPr>
        <w:t>Contexts: restaurant_orders, binary_choice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39" w:name="pat_n5_183"/>
      <w:r>
        <w:rPr>
          <w:rFonts w:ascii="Calibri" w:hAnsi="Calibri" w:eastAsia="Yu Gothic"/>
          <w:b/>
          <w:i w:val="0"/>
          <w:color w:val="14452A"/>
          <w:sz w:val="44"/>
        </w:rPr>
        <w:t>Question word + か / も compounds</w:t>
      </w:r>
      <w:bookmarkEnd w:id="1039"/>
    </w:p>
    <w:p>
      <w:pPr>
        <w:spacing w:before="40" w:after="160"/>
      </w:pPr>
      <w:r>
        <w:rPr>
          <w:rFonts w:ascii="Calibri" w:hAnsi="Calibri" w:eastAsia="Yu Gothic"/>
          <w:b w:val="0"/>
          <w:i/>
          <w:color w:val="666666"/>
          <w:sz w:val="24"/>
        </w:rPr>
        <w:t>Question word + か / も - 'something / anyone' compounds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 か → indefinite</w:t>
            </w:r>
          </w:p>
        </w:tc>
        <w:tc>
          <w:tcPr>
            <w:tcW w:type="dxa" w:w="4320"/>
          </w:tcPr>
          <w:p>
            <w:r>
              <w:rPr>
                <w:rFonts w:ascii="Calibri" w:hAnsi="Calibri" w:eastAsia="Yu Gothic"/>
                <w:b w:val="0"/>
                <w:i w:val="0"/>
              </w:rPr>
              <w:t>なにか, だれか, どこか</w:t>
            </w:r>
          </w:p>
        </w:tc>
      </w:tr>
      <w:tr>
        <w:tc>
          <w:tcPr>
            <w:tcW w:type="dxa" w:w="4320"/>
          </w:tcPr>
          <w:p>
            <w:r>
              <w:rPr>
                <w:rFonts w:ascii="Calibri" w:hAnsi="Calibri" w:eastAsia="Yu Gothic"/>
                <w:b w:val="0"/>
                <w:i w:val="0"/>
              </w:rPr>
              <w:t>+ も + affirmative → all</w:t>
            </w:r>
          </w:p>
        </w:tc>
        <w:tc>
          <w:tcPr>
            <w:tcW w:type="dxa" w:w="4320"/>
          </w:tcPr>
          <w:p>
            <w:r>
              <w:rPr>
                <w:rFonts w:ascii="Calibri" w:hAnsi="Calibri" w:eastAsia="Yu Gothic"/>
                <w:b w:val="0"/>
                <w:i w:val="0"/>
              </w:rPr>
              <w:t>どこも (everywhere)</w:t>
            </w:r>
          </w:p>
        </w:tc>
      </w:tr>
      <w:tr>
        <w:tc>
          <w:tcPr>
            <w:tcW w:type="dxa" w:w="4320"/>
          </w:tcPr>
          <w:p>
            <w:r>
              <w:rPr>
                <w:rFonts w:ascii="Calibri" w:hAnsi="Calibri" w:eastAsia="Yu Gothic"/>
                <w:b w:val="0"/>
                <w:i w:val="0"/>
              </w:rPr>
              <w:t>+ も + negative → none</w:t>
            </w:r>
          </w:p>
        </w:tc>
        <w:tc>
          <w:tcPr>
            <w:tcW w:type="dxa" w:w="4320"/>
          </w:tcPr>
          <w:p>
            <w:r>
              <w:rPr>
                <w:rFonts w:ascii="Calibri" w:hAnsi="Calibri" w:eastAsia="Yu Gothic"/>
                <w:b w:val="0"/>
                <w:i w:val="0"/>
              </w:rPr>
              <w:t>なにも (nothing)</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Pattern: question word + か = 'some-' (indefinite). + も + affirmative = 'every-'. + も + negative = 'no-'.</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Question word + か/も compound: なにか/なにも, だれか/だれも, どこか/どこも, いつか/いつも. The か introduces existence; the も + neg = nothing.</w:t>
      </w:r>
    </w:p>
    <w:p>
      <w:pPr>
        <w:spacing w:before="40" w:after="40"/>
      </w:pPr>
      <w:r>
        <w:rPr>
          <w:rFonts w:ascii="Calibri" w:hAnsi="Calibri" w:eastAsia="Yu Gothic"/>
          <w:b/>
          <w:i w:val="0"/>
        </w:rPr>
        <w:t xml:space="preserve">Why it matters: </w:t>
      </w:r>
      <w:r>
        <w:rPr>
          <w:rFonts w:ascii="Calibri" w:hAnsi="Calibri" w:eastAsia="Yu Gothic"/>
          <w:b w:val="0"/>
          <w:i w:val="0"/>
        </w:rPr>
        <w:t>Closed-system pattern that maps cleanly onto English 'something/someone/somewhere/sometime' and 'nothing/no one/nowhere'. Master the pattern once for all 4 question words.</w:t>
      </w:r>
    </w:p>
    <w:p>
      <w:pPr>
        <w:spacing w:before="40" w:after="40"/>
      </w:pPr>
      <w:r>
        <w:rPr>
          <w:rFonts w:ascii="Calibri" w:hAnsi="Calibri" w:eastAsia="Yu Gothic"/>
          <w:b/>
          <w:i w:val="0"/>
        </w:rPr>
        <w:t xml:space="preserve">Common pitfalls: </w:t>
      </w:r>
      <w:r>
        <w:rPr>
          <w:rFonts w:ascii="Calibri" w:hAnsi="Calibri" w:eastAsia="Yu Gothic"/>
          <w:b w:val="0"/>
          <w:i w:val="0"/>
        </w:rPr>
        <w:t>Mismatching polarity (か needs positive, も needs negative for nothing-meaning). Forgetting どこも + positive = 'everywhere.'</w:t>
      </w:r>
    </w:p>
    <w:p>
      <w:pPr>
        <w:spacing w:before="40" w:after="40"/>
      </w:pPr>
      <w:r>
        <w:rPr>
          <w:rFonts w:ascii="Calibri" w:hAnsi="Calibri" w:eastAsia="Yu Gothic"/>
          <w:b/>
          <w:i w:val="0"/>
        </w:rPr>
        <w:t xml:space="preserve">Contrasts: </w:t>
      </w:r>
      <w:r>
        <w:rPr>
          <w:rFonts w:ascii="Calibri" w:hAnsi="Calibri" w:eastAsia="Yu Gothic"/>
          <w:b w:val="0"/>
          <w:i w:val="0"/>
        </w:rPr>
        <w:t>vs each individual entry (なにか / なにも/185/186/187): same template, applied to specific question words.</w:t>
      </w:r>
    </w:p>
    <w:p>
      <w:pPr>
        <w:spacing w:before="40" w:after="40"/>
      </w:pPr>
      <w:r>
        <w:rPr>
          <w:rFonts w:ascii="Calibri" w:hAnsi="Calibri" w:eastAsia="Yu Gothic"/>
          <w:b/>
          <w:i w:val="0"/>
        </w:rPr>
        <w:t xml:space="preserve">Practice tip: </w:t>
      </w:r>
      <w:r>
        <w:rPr>
          <w:rFonts w:ascii="Calibri" w:hAnsi="Calibri" w:eastAsia="Yu Gothic"/>
          <w:b w:val="0"/>
          <w:i w:val="0"/>
        </w:rPr>
        <w:t>Build a yes/no minipair for each: なにか 食べた? — はい / いいえ、なにも 食べていない. Repeat for だれ/どこ/いつ.</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なにか たべたいです。</w:t>
      </w:r>
      <w:r>
        <w:rPr>
          <w:rFonts w:ascii="Calibri" w:hAnsi="Calibri" w:eastAsia="Yu Gothic"/>
          <w:b w:val="0"/>
          <w:i/>
          <w:color w:val="666666"/>
        </w:rPr>
        <w:t xml:space="preserve">  —  I want to eat something.</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なにも たべません。</w:t>
      </w:r>
      <w:r>
        <w:rPr>
          <w:rFonts w:ascii="Calibri" w:hAnsi="Calibri" w:eastAsia="Yu Gothic"/>
          <w:b w:val="0"/>
          <w:i/>
          <w:color w:val="666666"/>
        </w:rPr>
        <w:t xml:space="preserve">  —  I won't eat anything.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だれか 手つだってください。</w:t>
      </w:r>
      <w:r>
        <w:rPr>
          <w:rFonts w:ascii="Calibri" w:hAnsi="Calibri" w:eastAsia="Yu Gothic"/>
          <w:b w:val="0"/>
          <w:i/>
          <w:color w:val="666666"/>
        </w:rPr>
        <w:t xml:space="preserve">  —  Someone please help me.</w:t>
      </w:r>
    </w:p>
    <w:p>
      <w:pPr>
        <w:spacing w:before="40" w:after="40"/>
      </w:pPr>
      <w:r>
        <w:rPr>
          <w:rFonts w:ascii="Calibri" w:hAnsi="Calibri" w:eastAsia="Yu Gothic"/>
          <w:b w:val="0"/>
          <w:i w:val="0"/>
          <w:color w:val="666666"/>
          <w:sz w:val="18"/>
        </w:rPr>
        <w:t xml:space="preserve">[something-to-eat] </w:t>
      </w:r>
      <w:r>
        <w:rPr>
          <w:rFonts w:ascii="Calibri" w:hAnsi="Calibri" w:eastAsia="Yu Gothic"/>
          <w:b w:val="0"/>
          <w:i w:val="0"/>
        </w:rPr>
        <w:t>なにか 食べたいです。</w:t>
      </w:r>
      <w:r>
        <w:rPr>
          <w:rFonts w:ascii="Calibri" w:hAnsi="Calibri" w:eastAsia="Yu Gothic"/>
          <w:b w:val="0"/>
          <w:i/>
          <w:color w:val="666666"/>
        </w:rPr>
        <w:t xml:space="preserve">  —  I want to eat something.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なにか 飲みますか。</w:t>
      </w:r>
      <w:r>
        <w:rPr>
          <w:rFonts w:ascii="Calibri" w:hAnsi="Calibri" w:eastAsia="Yu Gothic"/>
          <w:b w:val="0"/>
          <w:i/>
          <w:color w:val="666666"/>
        </w:rPr>
        <w:t xml:space="preserve">  —  Will you drink something?</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だれも 来ませんでした。</w:t>
      </w:r>
      <w:r>
        <w:rPr>
          <w:rFonts w:ascii="Calibri" w:hAnsi="Calibri" w:eastAsia="Yu Gothic"/>
          <w:b w:val="0"/>
          <w:i/>
          <w:color w:val="666666"/>
        </w:rPr>
        <w:t xml:space="preserve">  —  Nobody came.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どこかへ 出かけますか。</w:t>
      </w:r>
      <w:r>
        <w:rPr>
          <w:rFonts w:ascii="Calibri" w:hAnsi="Calibri" w:eastAsia="Yu Gothic"/>
          <w:b w:val="0"/>
          <w:i/>
          <w:color w:val="666666"/>
        </w:rPr>
        <w:t xml:space="preserve">  —  Are you going somewhere?</w:t>
      </w:r>
    </w:p>
    <w:p>
      <w:pPr>
        <w:spacing w:before="40" w:after="40"/>
      </w:pPr>
      <w:r>
        <w:rPr>
          <w:rFonts w:ascii="Calibri" w:hAnsi="Calibri" w:eastAsia="Yu Gothic"/>
          <w:b w:val="0"/>
          <w:i w:val="0"/>
          <w:color w:val="666666"/>
          <w:sz w:val="18"/>
        </w:rPr>
        <w:t xml:space="preserve">[something-eat-q] </w:t>
      </w:r>
      <w:r>
        <w:rPr>
          <w:rFonts w:ascii="Calibri" w:hAnsi="Calibri" w:eastAsia="Yu Gothic"/>
          <w:b w:val="0"/>
          <w:i w:val="0"/>
        </w:rPr>
        <w:t>なにか たべましたか。</w:t>
      </w:r>
      <w:r>
        <w:rPr>
          <w:rFonts w:ascii="Calibri" w:hAnsi="Calibri" w:eastAsia="Yu Gothic"/>
          <w:b w:val="0"/>
          <w:i/>
          <w:color w:val="666666"/>
        </w:rPr>
        <w:t xml:space="preserve">  —  Did you eat anything?</w:t>
      </w:r>
    </w:p>
    <w:p>
      <w:pPr>
        <w:spacing w:before="40" w:after="40"/>
      </w:pPr>
      <w:r>
        <w:rPr>
          <w:rFonts w:ascii="Calibri" w:hAnsi="Calibri" w:eastAsia="Yu Gothic"/>
          <w:b w:val="0"/>
          <w:i w:val="0"/>
          <w:color w:val="666666"/>
          <w:sz w:val="18"/>
        </w:rPr>
        <w:t xml:space="preserve">[no-one-came] </w:t>
      </w:r>
      <w:r>
        <w:rPr>
          <w:rFonts w:ascii="Calibri" w:hAnsi="Calibri" w:eastAsia="Yu Gothic"/>
          <w:b w:val="0"/>
          <w:i w:val="0"/>
        </w:rPr>
        <w:t>だれも きませんでした。</w:t>
      </w:r>
      <w:r>
        <w:rPr>
          <w:rFonts w:ascii="Calibri" w:hAnsi="Calibri" w:eastAsia="Yu Gothic"/>
          <w:b w:val="0"/>
          <w:i/>
          <w:color w:val="666666"/>
        </w:rPr>
        <w:t xml:space="preserve">  —  No one came.</w:t>
      </w:r>
    </w:p>
    <w:p>
      <w:pPr>
        <w:spacing w:before="40" w:after="40"/>
      </w:pPr>
      <w:r>
        <w:rPr>
          <w:rFonts w:ascii="Calibri" w:hAnsi="Calibri" w:eastAsia="Yu Gothic"/>
          <w:b w:val="0"/>
          <w:i w:val="0"/>
          <w:color w:val="666666"/>
          <w:sz w:val="18"/>
        </w:rPr>
        <w:t xml:space="preserve">[somewhere-go-q] </w:t>
      </w:r>
      <w:r>
        <w:rPr>
          <w:rFonts w:ascii="Calibri" w:hAnsi="Calibri" w:eastAsia="Yu Gothic"/>
          <w:b w:val="0"/>
          <w:i w:val="0"/>
        </w:rPr>
        <w:t>どこかへ いきましたか。</w:t>
      </w:r>
      <w:r>
        <w:rPr>
          <w:rFonts w:ascii="Calibri" w:hAnsi="Calibri" w:eastAsia="Yu Gothic"/>
          <w:b w:val="0"/>
          <w:i/>
          <w:color w:val="666666"/>
        </w:rPr>
        <w:t xml:space="preserve">  —  Did you go anywhere?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 か 食べません。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なにも 食べません。</w:t>
      </w:r>
    </w:p>
    <w:p>
      <w:pPr>
        <w:spacing w:before="0" w:after="120"/>
      </w:pPr>
      <w:r>
        <w:rPr>
          <w:rFonts w:ascii="Calibri" w:hAnsi="Calibri" w:eastAsia="Yu Gothic"/>
          <w:b w:val="0"/>
          <w:i w:val="0"/>
          <w:color w:val="666666"/>
          <w:sz w:val="20"/>
        </w:rPr>
        <w:t>With negative verbs, use なにも (nothing). なにか + negative is ungrammatical.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なにを たべたいですか。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なにか たべたいです。</w:t>
      </w:r>
    </w:p>
    <w:p>
      <w:pPr>
        <w:spacing w:before="0" w:after="120"/>
      </w:pPr>
      <w:r>
        <w:rPr>
          <w:rFonts w:ascii="Calibri" w:hAnsi="Calibri" w:eastAsia="Yu Gothic"/>
          <w:b w:val="0"/>
          <w:i w:val="0"/>
          <w:color w:val="666666"/>
          <w:sz w:val="20"/>
        </w:rPr>
        <w:t>なに + か = INDEFINITE pronoun ('something'). なに alone (with を) is a question ('what?'). For 'I want to eat SOMETHING' (vague desire, no specific item in mind), use なにか + たい. The Q-word + か pattern transforms the meaning.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なにも たべたいです。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なにか たべたいです。</w:t>
      </w:r>
    </w:p>
    <w:p>
      <w:pPr>
        <w:spacing w:before="0" w:after="120"/>
      </w:pPr>
      <w:r>
        <w:rPr>
          <w:rFonts w:ascii="Calibri" w:hAnsi="Calibri" w:eastAsia="Yu Gothic"/>
          <w:b w:val="0"/>
          <w:i w:val="0"/>
          <w:color w:val="666666"/>
          <w:sz w:val="20"/>
        </w:rPr>
        <w:t>Q-word + か = INDEFINITE 'something'. Q-word + も = inclusive 'nothing/anything' (requires negative). For 'I want to eat something' (positive desire), use なにか. なにも + positive predicate is grammatically wrong.</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なにも たべました。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なにか たべました。</w:t>
      </w:r>
    </w:p>
    <w:p>
      <w:pPr>
        <w:spacing w:before="0" w:after="120"/>
      </w:pPr>
      <w:r>
        <w:rPr>
          <w:rFonts w:ascii="Calibri" w:hAnsi="Calibri" w:eastAsia="Yu Gothic"/>
          <w:b w:val="0"/>
          <w:i w:val="0"/>
          <w:color w:val="666666"/>
          <w:sz w:val="20"/>
        </w:rPr>
        <w:t>Context: intent: I ate something. なにか = something (positive); なにも = nothing (with negative).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なにも たべませんでしたか。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なにか たべましたか。</w:t>
      </w:r>
    </w:p>
    <w:p>
      <w:pPr>
        <w:spacing w:before="0" w:after="120"/>
      </w:pPr>
      <w:r>
        <w:rPr>
          <w:rFonts w:ascii="Calibri" w:hAnsi="Calibri" w:eastAsia="Yu Gothic"/>
          <w:b w:val="0"/>
          <w:i w:val="0"/>
          <w:color w:val="666666"/>
          <w:sz w:val="20"/>
        </w:rPr>
        <w:t>Context: intent: did you eat anything. なにか for "anything" in question; なにも + negative = "nothing".</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だれかが きました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だれか きましたか。</w:t>
      </w:r>
    </w:p>
    <w:p>
      <w:pPr>
        <w:spacing w:before="0" w:after="120"/>
      </w:pPr>
      <w:r>
        <w:rPr>
          <w:rFonts w:ascii="Calibri" w:hAnsi="Calibri" w:eastAsia="Yu Gothic"/>
          <w:b w:val="0"/>
          <w:i w:val="0"/>
          <w:color w:val="666666"/>
          <w:sz w:val="20"/>
        </w:rPr>
        <w:t>だれか takes no particle (subject of intransitive いる/くる-type verbs).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なにか たべた？ / なにも たべない。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なにか たべましたか。 / なにも たべません。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なにか いただきましたか。 / なにも いただきません。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なにか めしあがいましたか。 / なにも めしあがりません。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情けは人のためならず (nasake wa hito no tame narazu)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情けは人のためならず。</w:t>
      </w:r>
    </w:p>
    <w:p>
      <w:pPr>
        <w:spacing w:before="0" w:after="40"/>
      </w:pPr>
      <w:r>
        <w:rPr>
          <w:rFonts w:ascii="Calibri" w:hAnsi="Calibri" w:eastAsia="Yu Gothic"/>
          <w:b w:val="0"/>
          <w:i/>
          <w:color w:val="666666"/>
          <w:sz w:val="20"/>
        </w:rPr>
        <w:t>Kindness is not for others' sake. (Whoever is kind, kindness returns to them.)</w:t>
      </w:r>
    </w:p>
    <w:p>
      <w:pPr>
        <w:spacing w:before="0" w:after="40"/>
      </w:pPr>
      <w:r>
        <w:rPr>
          <w:rFonts w:ascii="Calibri" w:hAnsi="Calibri" w:eastAsia="Yu Gothic"/>
          <w:b w:val="0"/>
          <w:i w:val="0"/>
          <w:color w:val="666666"/>
          <w:sz w:val="20"/>
        </w:rPr>
        <w:t>Proverb: 'kindness is not (just) for the other person' — implicit 'なにか良いこと' (something good) framing. Question-word+か indefinite parallels the proverb's open-endedness.</w:t>
      </w:r>
    </w:p>
    <w:p>
      <w:pPr>
        <w:spacing w:before="0" w:after="80"/>
      </w:pPr>
      <w:r>
        <w:rPr>
          <w:rFonts w:ascii="Calibri" w:hAnsi="Calibri" w:eastAsia="Yu Gothic"/>
          <w:b w:val="0"/>
          <w:i/>
          <w:color w:val="666666"/>
          <w:sz w:val="20"/>
        </w:rPr>
        <w:t>Q-word+か indefinite parallel to philosophical open-endedness.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Question word + か / も — "something / anyone" compounds. 何か (something), 誰か (someone), どこか (somewhere). With も: 何も (nothing — needs negative verb), 誰も (no one). The か-vs-も distinction is critical: か = some, も = no.</w:t>
      </w:r>
    </w:p>
    <w:p>
      <w:pPr>
        <w:spacing w:before="0" w:after="40"/>
      </w:pPr>
      <w:r>
        <w:rPr>
          <w:rFonts w:ascii="Calibri" w:hAnsi="Calibri" w:eastAsia="Yu Gothic"/>
          <w:b w:val="0"/>
          <w:i w:val="0"/>
          <w:color w:val="666666"/>
          <w:sz w:val="20"/>
        </w:rPr>
        <w:t>Contexts: indefinite_pronouns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0" w:name="pat_n5_025"/>
      <w:r>
        <w:rPr>
          <w:rFonts w:ascii="Calibri" w:hAnsi="Calibri" w:eastAsia="Yu Gothic"/>
          <w:b/>
          <w:i w:val="0"/>
          <w:color w:val="14452A"/>
          <w:sz w:val="44"/>
        </w:rPr>
        <w:t>ね</w:t>
      </w:r>
      <w:bookmarkEnd w:id="1040"/>
    </w:p>
    <w:p>
      <w:pPr>
        <w:spacing w:before="40" w:after="160"/>
      </w:pPr>
      <w:r>
        <w:rPr>
          <w:rFonts w:ascii="Calibri" w:hAnsi="Calibri" w:eastAsia="Yu Gothic"/>
          <w:b w:val="0"/>
          <w:i/>
          <w:color w:val="666666"/>
          <w:sz w:val="24"/>
        </w:rPr>
        <w:t>Sentence-final confirmation / agreement particle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ね at sentence-end seeks agreement or shared feeling - 'isn't it?', 'right?'. Used when the speaker assumes the listener has the same view.</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Sentence-final particle for seeking agreement. さむいね (it's cold, isn't it?) presumes the listener shares your perception.</w:t>
      </w:r>
    </w:p>
    <w:p>
      <w:pPr>
        <w:spacing w:before="40" w:after="40"/>
      </w:pPr>
      <w:r>
        <w:rPr>
          <w:rFonts w:ascii="Calibri" w:hAnsi="Calibri" w:eastAsia="Yu Gothic"/>
          <w:b/>
          <w:i w:val="0"/>
        </w:rPr>
        <w:t xml:space="preserve">Why it matters: </w:t>
      </w:r>
      <w:r>
        <w:rPr>
          <w:rFonts w:ascii="Calibri" w:hAnsi="Calibri" w:eastAsia="Yu Gothic"/>
          <w:b w:val="0"/>
          <w:i w:val="0"/>
        </w:rPr>
        <w:t>Conversational warmth. Without ね (and よ), Japanese sounds flat and informational. ね specifically signals 'you and I share this view' — the social glue of casual conversation.</w:t>
      </w:r>
    </w:p>
    <w:p>
      <w:pPr>
        <w:spacing w:before="40" w:after="40"/>
      </w:pPr>
      <w:r>
        <w:rPr>
          <w:rFonts w:ascii="Calibri" w:hAnsi="Calibri" w:eastAsia="Yu Gothic"/>
          <w:b/>
          <w:i w:val="0"/>
        </w:rPr>
        <w:t xml:space="preserve">Common pitfalls: </w:t>
      </w:r>
      <w:r>
        <w:rPr>
          <w:rFonts w:ascii="Calibri" w:hAnsi="Calibri" w:eastAsia="Yu Gothic"/>
          <w:b w:val="0"/>
          <w:i w:val="0"/>
        </w:rPr>
        <w:t>Using ね when listener has no shared context (sounds presumptuous). Mixing with formal speech (use ですね).</w:t>
      </w:r>
    </w:p>
    <w:p>
      <w:pPr>
        <w:spacing w:before="40" w:after="40"/>
      </w:pPr>
      <w:r>
        <w:rPr>
          <w:rFonts w:ascii="Calibri" w:hAnsi="Calibri" w:eastAsia="Yu Gothic"/>
          <w:b/>
          <w:i w:val="0"/>
        </w:rPr>
        <w:t xml:space="preserve">Contrasts: </w:t>
      </w:r>
      <w:r>
        <w:rPr>
          <w:rFonts w:ascii="Calibri" w:hAnsi="Calibri" w:eastAsia="Yu Gothic"/>
          <w:b w:val="0"/>
          <w:i w:val="0"/>
        </w:rPr>
        <w:t>vs よ (asserting): よ tells; ね asks for agreement.</w:t>
      </w:r>
    </w:p>
    <w:p>
      <w:pPr>
        <w:spacing w:before="40" w:after="40"/>
      </w:pPr>
      <w:r>
        <w:rPr>
          <w:rFonts w:ascii="Calibri" w:hAnsi="Calibri" w:eastAsia="Yu Gothic"/>
          <w:b/>
          <w:i w:val="0"/>
        </w:rPr>
        <w:t xml:space="preserve">Practice tip: </w:t>
      </w:r>
      <w:r>
        <w:rPr>
          <w:rFonts w:ascii="Calibri" w:hAnsi="Calibri" w:eastAsia="Yu Gothic"/>
          <w:b w:val="0"/>
          <w:i w:val="0"/>
        </w:rPr>
        <w:t>In a casual exchange, add ね to 3 statements where you're seeking agreement (てんきが いいね). Notice how it softens the sentence.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いい てんきですね。</w:t>
      </w:r>
      <w:r>
        <w:rPr>
          <w:rFonts w:ascii="Calibri" w:hAnsi="Calibri" w:eastAsia="Yu Gothic"/>
          <w:b w:val="0"/>
          <w:i/>
          <w:color w:val="666666"/>
        </w:rPr>
        <w:t xml:space="preserve">  —  Nice weather,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おいしいですね。</w:t>
      </w:r>
      <w:r>
        <w:rPr>
          <w:rFonts w:ascii="Calibri" w:hAnsi="Calibri" w:eastAsia="Yu Gothic"/>
          <w:b w:val="0"/>
          <w:i/>
          <w:color w:val="666666"/>
        </w:rPr>
        <w:t xml:space="preserve">  —  It's delicious,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しんせつですね。</w:t>
      </w:r>
      <w:r>
        <w:rPr>
          <w:rFonts w:ascii="Calibri" w:hAnsi="Calibri" w:eastAsia="Yu Gothic"/>
          <w:b w:val="0"/>
          <w:i/>
          <w:color w:val="666666"/>
        </w:rPr>
        <w:t xml:space="preserve">  —  That person is kind, right?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むずかしかったですね。</w:t>
      </w:r>
      <w:r>
        <w:rPr>
          <w:rFonts w:ascii="Calibri" w:hAnsi="Calibri" w:eastAsia="Yu Gothic"/>
          <w:b w:val="0"/>
          <w:i/>
          <w:color w:val="666666"/>
        </w:rPr>
        <w:t xml:space="preserve">  —  That was tough, wasn't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そうですね。</w:t>
      </w:r>
      <w:r>
        <w:rPr>
          <w:rFonts w:ascii="Calibri" w:hAnsi="Calibri" w:eastAsia="Yu Gothic"/>
          <w:b w:val="0"/>
          <w:i/>
          <w:color w:val="666666"/>
        </w:rPr>
        <w:t xml:space="preserve">  —  That's right / That's so.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じが きれいですね。</w:t>
      </w:r>
      <w:r>
        <w:rPr>
          <w:rFonts w:ascii="Calibri" w:hAnsi="Calibri" w:eastAsia="Yu Gothic"/>
          <w:b w:val="0"/>
          <w:i/>
          <w:color w:val="666666"/>
        </w:rPr>
        <w:t xml:space="preserve">  —  Your handwriting is pretty.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けっこうな おちゃですね。</w:t>
      </w:r>
      <w:r>
        <w:rPr>
          <w:rFonts w:ascii="Calibri" w:hAnsi="Calibri" w:eastAsia="Yu Gothic"/>
          <w:b w:val="0"/>
          <w:i/>
          <w:color w:val="666666"/>
        </w:rPr>
        <w:t xml:space="preserve">  —  What a fine tea.</w:t>
      </w:r>
    </w:p>
    <w:p>
      <w:pPr>
        <w:spacing w:before="40" w:after="40"/>
      </w:pPr>
      <w:r>
        <w:rPr>
          <w:rFonts w:ascii="Calibri" w:hAnsi="Calibri" w:eastAsia="Yu Gothic"/>
          <w:b w:val="0"/>
          <w:i w:val="0"/>
          <w:color w:val="666666"/>
          <w:sz w:val="18"/>
        </w:rPr>
        <w:t xml:space="preserve">[weather-agreement] </w:t>
      </w:r>
      <w:r>
        <w:rPr>
          <w:rFonts w:ascii="Calibri" w:hAnsi="Calibri" w:eastAsia="Yu Gothic"/>
          <w:b w:val="0"/>
          <w:i w:val="0"/>
        </w:rPr>
        <w:t>あついですね。</w:t>
      </w:r>
      <w:r>
        <w:rPr>
          <w:rFonts w:ascii="Calibri" w:hAnsi="Calibri" w:eastAsia="Yu Gothic"/>
          <w:b w:val="0"/>
          <w:i/>
          <w:color w:val="666666"/>
        </w:rPr>
        <w:t xml:space="preserve">  —  It's hot, isn't it?</w:t>
      </w:r>
    </w:p>
    <w:p>
      <w:pPr>
        <w:spacing w:before="40" w:after="40"/>
      </w:pPr>
      <w:r>
        <w:rPr>
          <w:rFonts w:ascii="Calibri" w:hAnsi="Calibri" w:eastAsia="Yu Gothic"/>
          <w:b w:val="0"/>
          <w:i w:val="0"/>
          <w:color w:val="666666"/>
          <w:sz w:val="18"/>
        </w:rPr>
        <w:t xml:space="preserve">[observation-agreement] </w:t>
      </w:r>
      <w:r>
        <w:rPr>
          <w:rFonts w:ascii="Calibri" w:hAnsi="Calibri" w:eastAsia="Yu Gothic"/>
          <w:b w:val="0"/>
          <w:i w:val="0"/>
        </w:rPr>
        <w:t>たかいですね。</w:t>
      </w:r>
      <w:r>
        <w:rPr>
          <w:rFonts w:ascii="Calibri" w:hAnsi="Calibri" w:eastAsia="Yu Gothic"/>
          <w:b w:val="0"/>
          <w:i/>
          <w:color w:val="666666"/>
        </w:rPr>
        <w:t xml:space="preserve">  —  It's expensive, isn't it?</w:t>
      </w:r>
    </w:p>
    <w:p>
      <w:pPr>
        <w:spacing w:before="40" w:after="40"/>
      </w:pPr>
      <w:r>
        <w:rPr>
          <w:rFonts w:ascii="Calibri" w:hAnsi="Calibri" w:eastAsia="Yu Gothic"/>
          <w:b w:val="0"/>
          <w:i w:val="0"/>
          <w:color w:val="666666"/>
          <w:sz w:val="18"/>
        </w:rPr>
        <w:t xml:space="preserve">[taste-agreement] </w:t>
      </w:r>
      <w:r>
        <w:rPr>
          <w:rFonts w:ascii="Calibri" w:hAnsi="Calibri" w:eastAsia="Yu Gothic"/>
          <w:b w:val="0"/>
          <w:i w:val="0"/>
        </w:rPr>
        <w:t>おもしろいですね。</w:t>
      </w:r>
      <w:r>
        <w:rPr>
          <w:rFonts w:ascii="Calibri" w:hAnsi="Calibri" w:eastAsia="Yu Gothic"/>
          <w:b w:val="0"/>
          <w:i/>
          <w:color w:val="666666"/>
        </w:rPr>
        <w:t xml:space="preserve">  —  It's interesting, isn't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Seeking agreement (ね): </w:t>
      </w:r>
      <w:r>
        <w:rPr>
          <w:rFonts w:ascii="Calibri" w:hAnsi="Calibri" w:eastAsia="Yu Gothic"/>
          <w:b w:val="0"/>
          <w:i w:val="0"/>
        </w:rPr>
        <w:t>あした 雨が ふりますね。</w:t>
      </w:r>
    </w:p>
    <w:p>
      <w:pPr>
        <w:spacing w:before="0" w:after="40"/>
      </w:pPr>
      <w:r>
        <w:rPr>
          <w:rFonts w:ascii="Calibri" w:hAnsi="Calibri" w:eastAsia="Yu Gothic"/>
          <w:b/>
          <w:i w:val="0"/>
          <w:color w:val="666666"/>
        </w:rPr>
        <w:t xml:space="preserve">Informing (よ): </w:t>
      </w:r>
      <w:r>
        <w:rPr>
          <w:rFonts w:ascii="Calibri" w:hAnsi="Calibri" w:eastAsia="Yu Gothic"/>
          <w:b w:val="0"/>
          <w:i w:val="0"/>
        </w:rPr>
        <w:t>あした 雨が ふりますよ。</w:t>
      </w:r>
    </w:p>
    <w:p>
      <w:pPr>
        <w:spacing w:before="0" w:after="120"/>
      </w:pPr>
      <w:r>
        <w:rPr>
          <w:rFonts w:ascii="Calibri" w:hAnsi="Calibri" w:eastAsia="Yu Gothic"/>
          <w:b w:val="0"/>
          <w:i w:val="0"/>
          <w:color w:val="666666"/>
          <w:sz w:val="20"/>
        </w:rPr>
        <w:t>ね seeks the listener's agreement; よ tells them new information. Both correct - choose by intent.</w:t>
      </w:r>
    </w:p>
    <w:p>
      <w:pPr>
        <w:spacing w:before="40" w:after="40"/>
      </w:pPr>
      <w:r>
        <w:rPr>
          <w:rFonts w:ascii="Calibri" w:hAnsi="Calibri" w:eastAsia="Yu Gothic"/>
          <w:b/>
          <w:i w:val="0"/>
          <w:color w:val="666666"/>
        </w:rPr>
        <w:t xml:space="preserve">Informing (よ): </w:t>
      </w:r>
      <w:r>
        <w:rPr>
          <w:rFonts w:ascii="Calibri" w:hAnsi="Calibri" w:eastAsia="Yu Gothic"/>
          <w:b w:val="0"/>
          <w:i w:val="0"/>
        </w:rPr>
        <w:t>いい てんきですよ。</w:t>
      </w:r>
    </w:p>
    <w:p>
      <w:pPr>
        <w:spacing w:before="0" w:after="40"/>
      </w:pPr>
      <w:r>
        <w:rPr>
          <w:rFonts w:ascii="Calibri" w:hAnsi="Calibri" w:eastAsia="Yu Gothic"/>
          <w:b/>
          <w:i w:val="0"/>
          <w:color w:val="666666"/>
        </w:rPr>
        <w:t xml:space="preserve">Seeking agreement (ね): </w:t>
      </w:r>
      <w:r>
        <w:rPr>
          <w:rFonts w:ascii="Calibri" w:hAnsi="Calibri" w:eastAsia="Yu Gothic"/>
          <w:b w:val="0"/>
          <w:i w:val="0"/>
        </w:rPr>
        <w:t>いい てんきですね。</w:t>
      </w:r>
    </w:p>
    <w:p>
      <w:pPr>
        <w:spacing w:before="0" w:after="120"/>
      </w:pPr>
      <w:r>
        <w:rPr>
          <w:rFonts w:ascii="Calibri" w:hAnsi="Calibri" w:eastAsia="Yu Gothic"/>
          <w:b w:val="0"/>
          <w:i w:val="0"/>
          <w:color w:val="666666"/>
          <w:sz w:val="20"/>
        </w:rPr>
        <w:t>よ informs; ね seeks agreement. Both correct - choose by intent.</w:t>
      </w:r>
    </w:p>
    <w:p>
      <w:pPr>
        <w:spacing w:before="40" w:after="40"/>
      </w:pPr>
      <w:r>
        <w:rPr>
          <w:rFonts w:ascii="Calibri" w:hAnsi="Calibri" w:eastAsia="Yu Gothic"/>
          <w:b/>
          <w:i w:val="0"/>
          <w:color w:val="666666"/>
        </w:rPr>
        <w:t xml:space="preserve">Shared agreement (よね): </w:t>
      </w:r>
      <w:r>
        <w:rPr>
          <w:rFonts w:ascii="Calibri" w:hAnsi="Calibri" w:eastAsia="Yu Gothic"/>
          <w:b w:val="0"/>
          <w:i w:val="0"/>
        </w:rPr>
        <w:t>いい てんきですよね。</w:t>
      </w:r>
    </w:p>
    <w:p>
      <w:pPr>
        <w:spacing w:before="0" w:after="40"/>
      </w:pPr>
      <w:r>
        <w:rPr>
          <w:rFonts w:ascii="Calibri" w:hAnsi="Calibri" w:eastAsia="Yu Gothic"/>
          <w:b/>
          <w:i w:val="0"/>
          <w:color w:val="666666"/>
        </w:rPr>
        <w:t xml:space="preserve">Agreement (ね): </w:t>
      </w:r>
      <w:r>
        <w:rPr>
          <w:rFonts w:ascii="Calibri" w:hAnsi="Calibri" w:eastAsia="Yu Gothic"/>
          <w:b w:val="0"/>
          <w:i w:val="0"/>
        </w:rPr>
        <w:t>いい てんきですね。</w:t>
      </w:r>
    </w:p>
    <w:p>
      <w:pPr>
        <w:spacing w:before="0" w:after="120"/>
      </w:pPr>
      <w:r>
        <w:rPr>
          <w:rFonts w:ascii="Calibri" w:hAnsi="Calibri" w:eastAsia="Yu Gothic"/>
          <w:b w:val="0"/>
          <w:i w:val="0"/>
          <w:color w:val="666666"/>
          <w:sz w:val="20"/>
        </w:rPr>
        <w:t>よね (emphasis + shared agreement) and ね (agreement) are both correct; choose by nuance.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いいね てんきです。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いい てんきですね。</w:t>
      </w:r>
    </w:p>
    <w:p>
      <w:pPr>
        <w:spacing w:before="0" w:after="120"/>
      </w:pPr>
      <w:r>
        <w:rPr>
          <w:rFonts w:ascii="Calibri" w:hAnsi="Calibri" w:eastAsia="Yu Gothic"/>
          <w:b w:val="0"/>
          <w:i w:val="0"/>
          <w:color w:val="666666"/>
          <w:sz w:val="20"/>
        </w:rPr>
        <w:t>ね is a sentence-final particle - it goes at the very end (after です), not mid-sentence.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がくせいですね。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がくせいですか。</w:t>
      </w:r>
    </w:p>
    <w:p>
      <w:pPr>
        <w:spacing w:before="0" w:after="120"/>
      </w:pPr>
      <w:r>
        <w:rPr>
          <w:rFonts w:ascii="Calibri" w:hAnsi="Calibri" w:eastAsia="Yu Gothic"/>
          <w:b w:val="0"/>
          <w:i w:val="0"/>
          <w:color w:val="666666"/>
          <w:sz w:val="20"/>
        </w:rPr>
        <w:t>Context: asking about listener. For factual yes/no question use か. ね assumes the speaker already believes the proposition.</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たべますね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たべますね。</w:t>
      </w:r>
    </w:p>
    <w:p>
      <w:pPr>
        <w:spacing w:before="0" w:after="120"/>
      </w:pPr>
      <w:r>
        <w:rPr>
          <w:rFonts w:ascii="Calibri" w:hAnsi="Calibri" w:eastAsia="Yu Gothic"/>
          <w:b w:val="0"/>
          <w:i w:val="0"/>
          <w:color w:val="666666"/>
          <w:sz w:val="20"/>
        </w:rPr>
        <w:t>ね attaches at the END; do not add だ/です after.</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いいね。</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いいですね。</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いいで ございますね。</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いいで いらっしゃいますね。</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なかなか いい 男ですね。</w:t>
      </w:r>
    </w:p>
    <w:p>
      <w:pPr>
        <w:spacing w:before="0" w:after="40"/>
      </w:pPr>
      <w:r>
        <w:rPr>
          <w:rFonts w:ascii="Calibri" w:hAnsi="Calibri" w:eastAsia="Yu Gothic"/>
          <w:b w:val="0"/>
          <w:i/>
          <w:color w:val="666666"/>
          <w:sz w:val="20"/>
        </w:rPr>
        <w:t>He's quite a fine man, isn't he. (Botchan dialogue; ね for shared assessment)</w:t>
      </w:r>
    </w:p>
    <w:p>
      <w:pPr>
        <w:spacing w:before="0" w:after="40"/>
      </w:pPr>
      <w:r>
        <w:rPr>
          <w:rFonts w:ascii="Calibri" w:hAnsi="Calibri" w:eastAsia="Yu Gothic"/>
          <w:b w:val="0"/>
          <w:i w:val="0"/>
          <w:color w:val="666666"/>
          <w:sz w:val="20"/>
        </w:rPr>
        <w:t>「そうだね」「いいだろうね」「ちっとも面白くないね」 — Sōseki's 坊っちゃん uses ね-ending frequently for casual agreement-seeking and rhetorical confirmation between colleagues and acquaintances.</w:t>
      </w:r>
    </w:p>
    <w:p>
      <w:pPr>
        <w:spacing w:before="0" w:after="80"/>
      </w:pPr>
      <w:r>
        <w:rPr>
          <w:rFonts w:ascii="Calibri" w:hAnsi="Calibri" w:eastAsia="Yu Gothic"/>
          <w:b w:val="0"/>
          <w:i/>
          <w:color w:val="666666"/>
          <w:sz w:val="20"/>
        </w:rPr>
        <w:t>ね agreement-seeking in casual conversational register, parallel to modern usage.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ね expects agreement from the listener ("いい天気ですね") — like English "isn't it?". Used too often by foreign learners trying to sound friendly; natives drop it in declarative statements about themselves ("私は学生ですね" sounds wrong unless you're explaining what you are TO the listener).</w:t>
      </w:r>
    </w:p>
    <w:p>
      <w:pPr>
        <w:spacing w:before="0" w:after="40"/>
      </w:pPr>
      <w:r>
        <w:rPr>
          <w:rFonts w:ascii="Calibri" w:hAnsi="Calibri" w:eastAsia="Yu Gothic"/>
          <w:b w:val="0"/>
          <w:i w:val="0"/>
          <w:color w:val="666666"/>
          <w:sz w:val="20"/>
        </w:rPr>
        <w:t>Contexts: rapport, agreement_seeking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1" w:name="pat_n5_184"/>
      <w:r>
        <w:rPr>
          <w:rFonts w:ascii="Calibri" w:hAnsi="Calibri" w:eastAsia="Yu Gothic"/>
          <w:b/>
          <w:i w:val="0"/>
          <w:color w:val="14452A"/>
          <w:sz w:val="44"/>
        </w:rPr>
        <w:t>なにか / なにも</w:t>
      </w:r>
      <w:bookmarkEnd w:id="1041"/>
    </w:p>
    <w:p>
      <w:pPr>
        <w:spacing w:before="40" w:after="160"/>
      </w:pPr>
      <w:r>
        <w:rPr>
          <w:rFonts w:ascii="Calibri" w:hAnsi="Calibri" w:eastAsia="Yu Gothic"/>
          <w:b w:val="0"/>
          <w:i/>
          <w:color w:val="666666"/>
          <w:sz w:val="24"/>
        </w:rPr>
        <w:t>Something / nothing - see compound rule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Indefinite-thing instance of the parent rule at Question word + か / も compounds. なにか = 'something' (positive context, indefinite reference); なにも = 'nothing' (always paired with negative predicate; なにも たべません = 'I don't eat anything'). The か→indefinite, も→universal-or-negative mapping is consistent across the kosoado family.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**なにか / なにも**, means: Something / nothing - see compound rule. At a glance: Pattern: question word + か = 'some-' (indefinite). + も + affirmative = 'every-'. + も + negative = 'no-'.</w:t>
        <w:br/>
        <w:br/>
        <w:t>(This pattern is also indexed as 'なにか / なにも' in another category. Same form rules and usage as the canonical entry.)</w:t>
      </w:r>
    </w:p>
    <w:p>
      <w:pPr>
        <w:spacing w:before="40" w:after="40"/>
      </w:pPr>
      <w:r>
        <w:rPr>
          <w:rFonts w:ascii="Calibri" w:hAnsi="Calibri" w:eastAsia="Yu Gothic"/>
          <w:b/>
          <w:i w:val="0"/>
        </w:rPr>
        <w:t xml:space="preserve">Why it matters: </w:t>
      </w:r>
      <w:r>
        <w:rPr>
          <w:rFonts w:ascii="Calibri" w:hAnsi="Calibri" w:eastAsia="Yu Gothic"/>
          <w:b w:val="0"/>
          <w:i w:val="0"/>
        </w:rPr>
        <w:t>なにか + positive = something; なにも + negative = nothing. The split is rigid: なに ALONE is a question word; なにか/なにも are existential quantifiers. Forgetting to attach に+verb after なに in negative ("nothing was eaten" — 何も食べませんでした) is a common slip.</w:t>
      </w:r>
    </w:p>
    <w:p>
      <w:pPr>
        <w:spacing w:before="40" w:after="40"/>
      </w:pPr>
      <w:r>
        <w:rPr>
          <w:rFonts w:ascii="Calibri" w:hAnsi="Calibri" w:eastAsia="Yu Gothic"/>
          <w:b/>
          <w:i w:val="0"/>
        </w:rPr>
        <w:t xml:space="preserve">Common pitfalls: </w:t>
      </w:r>
      <w:r>
        <w:rPr>
          <w:rFonts w:ascii="Calibri" w:hAnsi="Calibri" w:eastAsia="Yu Gothic"/>
          <w:b w:val="0"/>
          <w:i w:val="0"/>
        </w:rPr>
        <w:t>{'wrong': 'なにか 食べません。', 'right': 'なにも 食べません。', 'why': 'なにか pairs with affirmative ("eat something"); なにも with negative ("eat nothing"). Don\'t mix.'} · {'wrong': 'なにも 食べたいです。', 'right': 'なにか 食べたいです。', 'why': '"I want to eat something" is affirmative - use なにか, not なにも.'}</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Build a yes/no minipair: 何か食べましたか — はい、食べました / いいえ、何も食べませんでした. Drill the か-or-も swap until it follows the answer's polarity automatically.</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なにか たべたいです。</w:t>
      </w:r>
      <w:r>
        <w:rPr>
          <w:rFonts w:ascii="Calibri" w:hAnsi="Calibri" w:eastAsia="Yu Gothic"/>
          <w:b w:val="0"/>
          <w:i/>
          <w:color w:val="666666"/>
        </w:rPr>
        <w:t xml:space="preserve">  —  I want to eat something.</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なにも たべません。</w:t>
      </w:r>
      <w:r>
        <w:rPr>
          <w:rFonts w:ascii="Calibri" w:hAnsi="Calibri" w:eastAsia="Yu Gothic"/>
          <w:b w:val="0"/>
          <w:i/>
          <w:color w:val="666666"/>
        </w:rPr>
        <w:t xml:space="preserve">  —  I won't eat anything.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なにか のみますか。</w:t>
      </w:r>
      <w:r>
        <w:rPr>
          <w:rFonts w:ascii="Calibri" w:hAnsi="Calibri" w:eastAsia="Yu Gothic"/>
          <w:b w:val="0"/>
          <w:i/>
          <w:color w:val="666666"/>
        </w:rPr>
        <w:t xml:space="preserve">  —  Will you have something to drink?</w:t>
      </w:r>
    </w:p>
    <w:p>
      <w:pPr>
        <w:spacing w:before="40" w:after="40"/>
      </w:pPr>
      <w:r>
        <w:rPr>
          <w:rFonts w:ascii="Calibri" w:hAnsi="Calibri" w:eastAsia="Yu Gothic"/>
          <w:b w:val="0"/>
          <w:i w:val="0"/>
          <w:color w:val="666666"/>
          <w:sz w:val="18"/>
        </w:rPr>
        <w:t xml:space="preserve">[nothing-to-do] </w:t>
      </w:r>
      <w:r>
        <w:rPr>
          <w:rFonts w:ascii="Calibri" w:hAnsi="Calibri" w:eastAsia="Yu Gothic"/>
          <w:b w:val="0"/>
          <w:i w:val="0"/>
        </w:rPr>
        <w:t>きょうは なにも しません。</w:t>
      </w:r>
      <w:r>
        <w:rPr>
          <w:rFonts w:ascii="Calibri" w:hAnsi="Calibri" w:eastAsia="Yu Gothic"/>
          <w:b w:val="0"/>
          <w:i/>
          <w:color w:val="666666"/>
        </w:rPr>
        <w:t xml:space="preserve">  —  I won't do anything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なにか 食べましょう。</w:t>
      </w:r>
      <w:r>
        <w:rPr>
          <w:rFonts w:ascii="Calibri" w:hAnsi="Calibri" w:eastAsia="Yu Gothic"/>
          <w:b w:val="0"/>
          <w:i/>
          <w:color w:val="666666"/>
        </w:rPr>
        <w:t xml:space="preserve">  —  Let's eat something.</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なにも 言いませんでした。</w:t>
      </w:r>
      <w:r>
        <w:rPr>
          <w:rFonts w:ascii="Calibri" w:hAnsi="Calibri" w:eastAsia="Yu Gothic"/>
          <w:b w:val="0"/>
          <w:i/>
          <w:color w:val="666666"/>
        </w:rPr>
        <w:t xml:space="preserve">  —  I said nothing.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なにか 飲みたいです。</w:t>
      </w:r>
      <w:r>
        <w:rPr>
          <w:rFonts w:ascii="Calibri" w:hAnsi="Calibri" w:eastAsia="Yu Gothic"/>
          <w:b w:val="0"/>
          <w:i/>
          <w:color w:val="666666"/>
        </w:rPr>
        <w:t xml:space="preserve">  —  I want to drink something.</w:t>
      </w:r>
    </w:p>
    <w:p>
      <w:pPr>
        <w:spacing w:before="40" w:after="40"/>
      </w:pPr>
      <w:r>
        <w:rPr>
          <w:rFonts w:ascii="Calibri" w:hAnsi="Calibri" w:eastAsia="Yu Gothic"/>
          <w:b w:val="0"/>
          <w:i w:val="0"/>
          <w:color w:val="666666"/>
          <w:sz w:val="18"/>
        </w:rPr>
        <w:t xml:space="preserve">[something-positive] </w:t>
      </w:r>
      <w:r>
        <w:rPr>
          <w:rFonts w:ascii="Calibri" w:hAnsi="Calibri" w:eastAsia="Yu Gothic"/>
          <w:b w:val="0"/>
          <w:i w:val="0"/>
        </w:rPr>
        <w:t>なにか のみたいです。</w:t>
      </w:r>
      <w:r>
        <w:rPr>
          <w:rFonts w:ascii="Calibri" w:hAnsi="Calibri" w:eastAsia="Yu Gothic"/>
          <w:b w:val="0"/>
          <w:i/>
          <w:color w:val="666666"/>
        </w:rPr>
        <w:t xml:space="preserve">  —  I want to drink something.</w:t>
      </w:r>
    </w:p>
    <w:p>
      <w:pPr>
        <w:spacing w:before="40" w:after="40"/>
      </w:pPr>
      <w:r>
        <w:rPr>
          <w:rFonts w:ascii="Calibri" w:hAnsi="Calibri" w:eastAsia="Yu Gothic"/>
          <w:b w:val="0"/>
          <w:i w:val="0"/>
          <w:color w:val="666666"/>
          <w:sz w:val="18"/>
        </w:rPr>
        <w:t xml:space="preserve">[nothing-negative] </w:t>
      </w:r>
      <w:r>
        <w:rPr>
          <w:rFonts w:ascii="Calibri" w:hAnsi="Calibri" w:eastAsia="Yu Gothic"/>
          <w:b w:val="0"/>
          <w:i w:val="0"/>
        </w:rPr>
        <w:t>なにも たべませんでした。</w:t>
      </w:r>
      <w:r>
        <w:rPr>
          <w:rFonts w:ascii="Calibri" w:hAnsi="Calibri" w:eastAsia="Yu Gothic"/>
          <w:b w:val="0"/>
          <w:i/>
          <w:color w:val="666666"/>
        </w:rPr>
        <w:t xml:space="preserve">  —  I didn't eat anything.</w:t>
      </w:r>
    </w:p>
    <w:p>
      <w:pPr>
        <w:spacing w:before="40" w:after="40"/>
      </w:pPr>
      <w:r>
        <w:rPr>
          <w:rFonts w:ascii="Calibri" w:hAnsi="Calibri" w:eastAsia="Yu Gothic"/>
          <w:b w:val="0"/>
          <w:i w:val="0"/>
          <w:color w:val="666666"/>
          <w:sz w:val="18"/>
        </w:rPr>
        <w:t xml:space="preserve">[something-question] </w:t>
      </w:r>
      <w:r>
        <w:rPr>
          <w:rFonts w:ascii="Calibri" w:hAnsi="Calibri" w:eastAsia="Yu Gothic"/>
          <w:b w:val="0"/>
          <w:i w:val="0"/>
        </w:rPr>
        <w:t>なにか いいことが ありましたか。</w:t>
      </w:r>
      <w:r>
        <w:rPr>
          <w:rFonts w:ascii="Calibri" w:hAnsi="Calibri" w:eastAsia="Yu Gothic"/>
          <w:b w:val="0"/>
          <w:i/>
          <w:color w:val="666666"/>
        </w:rPr>
        <w:t xml:space="preserve">  —  Did anything good happen?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なにか 食べません。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なにも 食べません。</w:t>
      </w:r>
    </w:p>
    <w:p>
      <w:pPr>
        <w:spacing w:before="0" w:after="120"/>
      </w:pPr>
      <w:r>
        <w:rPr>
          <w:rFonts w:ascii="Calibri" w:hAnsi="Calibri" w:eastAsia="Yu Gothic"/>
          <w:b w:val="0"/>
          <w:i w:val="0"/>
          <w:color w:val="666666"/>
          <w:sz w:val="20"/>
        </w:rPr>
        <w:t>なにか pairs with affirmative ("eat something"); なにも with negative ("eat nothing"). Don't mix.</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なにも 食べたいです。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なにか 食べたいです。</w:t>
      </w:r>
    </w:p>
    <w:p>
      <w:pPr>
        <w:spacing w:before="0" w:after="120"/>
      </w:pPr>
      <w:r>
        <w:rPr>
          <w:rFonts w:ascii="Calibri" w:hAnsi="Calibri" w:eastAsia="Yu Gothic"/>
          <w:b w:val="0"/>
          <w:i w:val="0"/>
          <w:color w:val="666666"/>
          <w:sz w:val="20"/>
        </w:rPr>
        <w:t>"I want to eat something" is affirmative  -  use なにか, not なにも.</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なにを たべたいです。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なにか たべたいです。</w:t>
      </w:r>
    </w:p>
    <w:p>
      <w:pPr>
        <w:spacing w:before="0" w:after="120"/>
      </w:pPr>
      <w:r>
        <w:rPr>
          <w:rFonts w:ascii="Calibri" w:hAnsi="Calibri" w:eastAsia="Yu Gothic"/>
          <w:b w:val="0"/>
          <w:i w:val="0"/>
          <w:color w:val="666666"/>
          <w:sz w:val="20"/>
        </w:rPr>
        <w:t>Same as Question word + か / も compounds: なに-か with か (indefinite). For 'I want to eat something', use なにか (no を). Adding を would force なに into question-word mode and create an incomplete sentence.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何も 食べました。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何か 食べました。 / 何も 食べませんでした。</w:t>
      </w:r>
    </w:p>
    <w:p>
      <w:pPr>
        <w:spacing w:before="0" w:after="120"/>
      </w:pPr>
      <w:r>
        <w:rPr>
          <w:rFonts w:ascii="Calibri" w:hAnsi="Calibri" w:eastAsia="Yu Gothic"/>
          <w:b w:val="0"/>
          <w:i w:val="0"/>
          <w:color w:val="666666"/>
          <w:sz w:val="20"/>
        </w:rPr>
        <w:t>何も requires negative verb; 何か requires positive.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なにも たべました。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なにか たべました。</w:t>
      </w:r>
    </w:p>
    <w:p>
      <w:pPr>
        <w:spacing w:before="0" w:after="120"/>
      </w:pPr>
      <w:r>
        <w:rPr>
          <w:rFonts w:ascii="Calibri" w:hAnsi="Calibri" w:eastAsia="Yu Gothic"/>
          <w:b w:val="0"/>
          <w:i w:val="0"/>
          <w:color w:val="666666"/>
          <w:sz w:val="20"/>
        </w:rPr>
        <w:t>Context: intent: I ate something. なにか = "something" (positive); なにも = "nothing" (negative + Vません).</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なにも たべません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なにも たべませんでした。 / なにか たべましたか。</w:t>
      </w:r>
    </w:p>
    <w:p>
      <w:pPr>
        <w:spacing w:before="0" w:after="120"/>
      </w:pPr>
      <w:r>
        <w:rPr>
          <w:rFonts w:ascii="Calibri" w:hAnsi="Calibri" w:eastAsia="Yu Gothic"/>
          <w:b w:val="0"/>
          <w:i w:val="0"/>
          <w:color w:val="666666"/>
          <w:sz w:val="20"/>
        </w:rPr>
        <w:t>なにも requires negative predicate; cannot pair with question か meaning "did you eat anything".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なんか たべた？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なにか たべましたか。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なにか いただきましたか。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なにか めしあがいましたか。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メロスは なにも 怖くなかった。</w:t>
      </w:r>
    </w:p>
    <w:p>
      <w:pPr>
        <w:spacing w:before="0" w:after="40"/>
      </w:pPr>
      <w:r>
        <w:rPr>
          <w:rFonts w:ascii="Calibri" w:hAnsi="Calibri" w:eastAsia="Yu Gothic"/>
          <w:b w:val="0"/>
          <w:i/>
          <w:color w:val="666666"/>
          <w:sz w:val="20"/>
        </w:rPr>
        <w:t>Melos was afraid of nothing. (Run, Melos!; なにも + negative)</w:t>
      </w:r>
    </w:p>
    <w:p>
      <w:pPr>
        <w:spacing w:before="0" w:after="40"/>
      </w:pPr>
      <w:r>
        <w:rPr>
          <w:rFonts w:ascii="Calibri" w:hAnsi="Calibri" w:eastAsia="Yu Gothic"/>
          <w:b w:val="0"/>
          <w:i w:val="0"/>
          <w:color w:val="666666"/>
          <w:sz w:val="20"/>
        </w:rPr>
        <w:t>Memo declares 'なにも要らない' (I want nothing) at his moral peak. なにも+negative as the inclusive-negation form.</w:t>
      </w:r>
    </w:p>
    <w:p>
      <w:pPr>
        <w:spacing w:before="0" w:after="80"/>
      </w:pPr>
      <w:r>
        <w:rPr>
          <w:rFonts w:ascii="Calibri" w:hAnsi="Calibri" w:eastAsia="Yu Gothic"/>
          <w:b w:val="0"/>
          <w:i/>
          <w:color w:val="666666"/>
          <w:sz w:val="20"/>
        </w:rPr>
        <w:t>なにも+negative for inclusive-nothing in moral-climax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なにか / なにも — question-word + か/も compounds for 'something' vs 'nothing'. なにか (something — affirmative sentences: '何か 食べますか' = 'will you eat something?'), なにも (nothing — REQUIRES negative verb: '何も 食べません' = 'I will not eat anything'). Mismatching the affirmative/negative polarity is the most common N5 error. See Question word + か / も compounds for the full Question-word + か/も system.</w:t>
      </w:r>
    </w:p>
    <w:p>
      <w:pPr>
        <w:spacing w:before="0" w:after="40"/>
      </w:pPr>
      <w:r>
        <w:rPr>
          <w:rFonts w:ascii="Calibri" w:hAnsi="Calibri" w:eastAsia="Yu Gothic"/>
          <w:b w:val="0"/>
          <w:i w:val="0"/>
          <w:color w:val="666666"/>
          <w:sz w:val="20"/>
        </w:rPr>
        <w:t>Contexts: indefinite_pronouns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2" w:name="pat_n5_026"/>
      <w:r>
        <w:rPr>
          <w:rFonts w:ascii="Calibri" w:hAnsi="Calibri" w:eastAsia="Yu Gothic"/>
          <w:b/>
          <w:i w:val="0"/>
          <w:color w:val="14452A"/>
          <w:sz w:val="44"/>
        </w:rPr>
        <w:t>よ</w:t>
      </w:r>
      <w:bookmarkEnd w:id="1042"/>
    </w:p>
    <w:p>
      <w:pPr>
        <w:spacing w:before="40" w:after="160"/>
      </w:pPr>
      <w:r>
        <w:rPr>
          <w:rFonts w:ascii="Calibri" w:hAnsi="Calibri" w:eastAsia="Yu Gothic"/>
          <w:b w:val="0"/>
          <w:i/>
          <w:color w:val="666666"/>
          <w:sz w:val="24"/>
        </w:rPr>
        <w:t>Sentence-final assertion / new-information particle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よ at sentence-end conveys new information to the listener or emphasizes a point. 'I'm telling you / you should know'.</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Sentence-final particle for assertion / new info: よ. 高いよ (it's expensive, you know!). Tells the listener something they don't yet know.</w:t>
      </w:r>
    </w:p>
    <w:p>
      <w:pPr>
        <w:spacing w:before="40" w:after="40"/>
      </w:pPr>
      <w:r>
        <w:rPr>
          <w:rFonts w:ascii="Calibri" w:hAnsi="Calibri" w:eastAsia="Yu Gothic"/>
          <w:b/>
          <w:i w:val="0"/>
        </w:rPr>
        <w:t xml:space="preserve">Why it matters: </w:t>
      </w:r>
      <w:r>
        <w:rPr>
          <w:rFonts w:ascii="Calibri" w:hAnsi="Calibri" w:eastAsia="Yu Gothic"/>
          <w:b w:val="0"/>
          <w:i w:val="0"/>
        </w:rPr>
        <w:t>Without よ, casual statements sound flat. With it, you signal 'I'm informing you.' Misuse (when listener already knows) sounds preachy.</w:t>
      </w:r>
    </w:p>
    <w:p>
      <w:pPr>
        <w:spacing w:before="40" w:after="40"/>
      </w:pPr>
      <w:r>
        <w:rPr>
          <w:rFonts w:ascii="Calibri" w:hAnsi="Calibri" w:eastAsia="Yu Gothic"/>
          <w:b/>
          <w:i w:val="0"/>
        </w:rPr>
        <w:t xml:space="preserve">Common pitfalls: </w:t>
      </w:r>
      <w:r>
        <w:rPr>
          <w:rFonts w:ascii="Calibri" w:hAnsi="Calibri" w:eastAsia="Yu Gothic"/>
          <w:b w:val="0"/>
          <w:i w:val="0"/>
        </w:rPr>
        <w:t>Using よ with shared info (sounds presumptuous). Mixing with formal speech (use ですよ).</w:t>
      </w:r>
    </w:p>
    <w:p>
      <w:pPr>
        <w:spacing w:before="40" w:after="40"/>
      </w:pPr>
      <w:r>
        <w:rPr>
          <w:rFonts w:ascii="Calibri" w:hAnsi="Calibri" w:eastAsia="Yu Gothic"/>
          <w:b/>
          <w:i w:val="0"/>
        </w:rPr>
        <w:t xml:space="preserve">Contrasts: </w:t>
      </w:r>
      <w:r>
        <w:rPr>
          <w:rFonts w:ascii="Calibri" w:hAnsi="Calibri" w:eastAsia="Yu Gothic"/>
          <w:b w:val="0"/>
          <w:i w:val="0"/>
        </w:rPr>
        <w:t>vs ね: ね seeks agreement; よ asserts new info.</w:t>
      </w:r>
    </w:p>
    <w:p>
      <w:pPr>
        <w:spacing w:before="40" w:after="40"/>
      </w:pPr>
      <w:r>
        <w:rPr>
          <w:rFonts w:ascii="Calibri" w:hAnsi="Calibri" w:eastAsia="Yu Gothic"/>
          <w:b/>
          <w:i w:val="0"/>
        </w:rPr>
        <w:t xml:space="preserve">Practice tip: </w:t>
      </w:r>
      <w:r>
        <w:rPr>
          <w:rFonts w:ascii="Calibri" w:hAnsi="Calibri" w:eastAsia="Yu Gothic"/>
          <w:b w:val="0"/>
          <w:i w:val="0"/>
        </w:rPr>
        <w:t>Take 5 statements where you're informing a friend. Add よ to each. The 'I'm telling you' tone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しけんですよ。</w:t>
      </w:r>
      <w:r>
        <w:rPr>
          <w:rFonts w:ascii="Calibri" w:hAnsi="Calibri" w:eastAsia="Yu Gothic"/>
          <w:b w:val="0"/>
          <w:i/>
          <w:color w:val="666666"/>
        </w:rPr>
        <w:t xml:space="preserve">  —  There's an exam tomorrow, you know.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それは ちがいますよ。</w:t>
      </w:r>
      <w:r>
        <w:rPr>
          <w:rFonts w:ascii="Calibri" w:hAnsi="Calibri" w:eastAsia="Yu Gothic"/>
          <w:b w:val="0"/>
          <w:i/>
          <w:color w:val="666666"/>
        </w:rPr>
        <w:t xml:space="preserve">  —  That's wrong (let me tell you).</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おいしいですよ、たべてみてください。</w:t>
      </w:r>
      <w:r>
        <w:rPr>
          <w:rFonts w:ascii="Calibri" w:hAnsi="Calibri" w:eastAsia="Yu Gothic"/>
          <w:b w:val="0"/>
          <w:i/>
          <w:color w:val="666666"/>
        </w:rPr>
        <w:t xml:space="preserve">  —  It's delicious - try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あぶないですよ。</w:t>
      </w:r>
      <w:r>
        <w:rPr>
          <w:rFonts w:ascii="Calibri" w:hAnsi="Calibri" w:eastAsia="Yu Gothic"/>
          <w:b w:val="0"/>
          <w:i/>
          <w:color w:val="666666"/>
        </w:rPr>
        <w:t xml:space="preserve">  —  It's dangerous!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そっちは あぶないですよ。</w:t>
      </w:r>
      <w:r>
        <w:rPr>
          <w:rFonts w:ascii="Calibri" w:hAnsi="Calibri" w:eastAsia="Yu Gothic"/>
          <w:b w:val="0"/>
          <w:i/>
          <w:color w:val="666666"/>
        </w:rPr>
        <w:t xml:space="preserve">  —  That way is dangerous.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がんばってくださいよ。</w:t>
      </w:r>
      <w:r>
        <w:rPr>
          <w:rFonts w:ascii="Calibri" w:hAnsi="Calibri" w:eastAsia="Yu Gothic"/>
          <w:b w:val="0"/>
          <w:i/>
          <w:color w:val="666666"/>
        </w:rPr>
        <w:t xml:space="preserve">  —  Please do your best, you know!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これ、おいしいですよ。</w:t>
      </w:r>
      <w:r>
        <w:rPr>
          <w:rFonts w:ascii="Calibri" w:hAnsi="Calibri" w:eastAsia="Yu Gothic"/>
          <w:b w:val="0"/>
          <w:i/>
          <w:color w:val="666666"/>
        </w:rPr>
        <w:t xml:space="preserve">  —  This is tasty, you know!</w:t>
      </w:r>
    </w:p>
    <w:p>
      <w:pPr>
        <w:spacing w:before="40" w:after="40"/>
      </w:pPr>
      <w:r>
        <w:rPr>
          <w:rFonts w:ascii="Calibri" w:hAnsi="Calibri" w:eastAsia="Yu Gothic"/>
          <w:b w:val="0"/>
          <w:i w:val="0"/>
          <w:color w:val="666666"/>
          <w:sz w:val="18"/>
        </w:rPr>
        <w:t xml:space="preserve">[assertion-recommend] </w:t>
      </w:r>
      <w:r>
        <w:rPr>
          <w:rFonts w:ascii="Calibri" w:hAnsi="Calibri" w:eastAsia="Yu Gothic"/>
          <w:b w:val="0"/>
          <w:i w:val="0"/>
        </w:rPr>
        <w:t>これは おいしいですよ。</w:t>
      </w:r>
      <w:r>
        <w:rPr>
          <w:rFonts w:ascii="Calibri" w:hAnsi="Calibri" w:eastAsia="Yu Gothic"/>
          <w:b w:val="0"/>
          <w:i/>
          <w:color w:val="666666"/>
        </w:rPr>
        <w:t xml:space="preserve">  —  This is tasty (you should know).</w:t>
      </w:r>
    </w:p>
    <w:p>
      <w:pPr>
        <w:spacing w:before="40" w:after="40"/>
      </w:pPr>
      <w:r>
        <w:rPr>
          <w:rFonts w:ascii="Calibri" w:hAnsi="Calibri" w:eastAsia="Yu Gothic"/>
          <w:b w:val="0"/>
          <w:i w:val="0"/>
          <w:color w:val="666666"/>
          <w:sz w:val="18"/>
        </w:rPr>
        <w:t xml:space="preserve">[warning] </w:t>
      </w:r>
      <w:r>
        <w:rPr>
          <w:rFonts w:ascii="Calibri" w:hAnsi="Calibri" w:eastAsia="Yu Gothic"/>
          <w:b w:val="0"/>
          <w:i w:val="0"/>
        </w:rPr>
        <w:t>もう おそいですよ。</w:t>
      </w:r>
      <w:r>
        <w:rPr>
          <w:rFonts w:ascii="Calibri" w:hAnsi="Calibri" w:eastAsia="Yu Gothic"/>
          <w:b w:val="0"/>
          <w:i/>
          <w:color w:val="666666"/>
        </w:rPr>
        <w:t xml:space="preserve">  —  It's already late (you should know).</w:t>
      </w:r>
    </w:p>
    <w:p>
      <w:pPr>
        <w:spacing w:before="40" w:after="40"/>
      </w:pPr>
      <w:r>
        <w:rPr>
          <w:rFonts w:ascii="Calibri" w:hAnsi="Calibri" w:eastAsia="Yu Gothic"/>
          <w:b w:val="0"/>
          <w:i w:val="0"/>
          <w:color w:val="666666"/>
          <w:sz w:val="18"/>
        </w:rPr>
        <w:t xml:space="preserve">[informing] </w:t>
      </w:r>
      <w:r>
        <w:rPr>
          <w:rFonts w:ascii="Calibri" w:hAnsi="Calibri" w:eastAsia="Yu Gothic"/>
          <w:b w:val="0"/>
          <w:i w:val="0"/>
        </w:rPr>
        <w:t>やまださんは げんきですよ。</w:t>
      </w:r>
      <w:r>
        <w:rPr>
          <w:rFonts w:ascii="Calibri" w:hAnsi="Calibri" w:eastAsia="Yu Gothic"/>
          <w:b w:val="0"/>
          <w:i/>
          <w:color w:val="666666"/>
        </w:rPr>
        <w:t xml:space="preserve">  —  Yamada-san is well (you should know).</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みなさんに よろしく おねがいしますよ。</w:t>
      </w:r>
    </w:p>
    <w:p>
      <w:pPr>
        <w:spacing w:before="0" w:after="40"/>
      </w:pPr>
      <w:r>
        <w:rPr>
          <w:rFonts w:ascii="Calibri" w:hAnsi="Calibri" w:eastAsia="Yu Gothic"/>
          <w:b/>
          <w:i w:val="0"/>
          <w:color w:val="1A5C38"/>
        </w:rPr>
        <w:t xml:space="preserve">✓ </w:t>
      </w:r>
      <w:r>
        <w:rPr>
          <w:rFonts w:ascii="Calibri" w:hAnsi="Calibri" w:eastAsia="Yu Gothic"/>
          <w:b/>
          <w:i w:val="0"/>
          <w:color w:val="1A5C38"/>
        </w:rPr>
        <w:t>みなさんに よろしく おねがいします。</w:t>
      </w:r>
    </w:p>
    <w:p>
      <w:pPr>
        <w:spacing w:before="0" w:after="120"/>
      </w:pPr>
      <w:r>
        <w:rPr>
          <w:rFonts w:ascii="Calibri" w:hAnsi="Calibri" w:eastAsia="Yu Gothic"/>
          <w:b w:val="0"/>
          <w:i w:val="0"/>
          <w:color w:val="666666"/>
          <w:sz w:val="20"/>
        </w:rPr>
        <w:t>よ adds a chatty, FYI-style tone. In formal written contexts (business emails, reports, official messages) drop よ for a neutral, professional register. よ stays appropriate in casual speech or messaging where you are informing the listener of new information.</w:t>
      </w:r>
    </w:p>
    <w:p>
      <w:pPr>
        <w:spacing w:before="40" w:after="40"/>
      </w:pPr>
      <w:r>
        <w:rPr>
          <w:rFonts w:ascii="Calibri" w:hAnsi="Calibri" w:eastAsia="Yu Gothic"/>
          <w:b/>
          <w:i w:val="0"/>
          <w:color w:val="666666"/>
        </w:rPr>
        <w:t xml:space="preserve">Seeking agreement (ね): </w:t>
      </w:r>
      <w:r>
        <w:rPr>
          <w:rFonts w:ascii="Calibri" w:hAnsi="Calibri" w:eastAsia="Yu Gothic"/>
          <w:b w:val="0"/>
          <w:i w:val="0"/>
        </w:rPr>
        <w:t>あした しけんですね。</w:t>
      </w:r>
    </w:p>
    <w:p>
      <w:pPr>
        <w:spacing w:before="0" w:after="40"/>
      </w:pPr>
      <w:r>
        <w:rPr>
          <w:rFonts w:ascii="Calibri" w:hAnsi="Calibri" w:eastAsia="Yu Gothic"/>
          <w:b/>
          <w:i w:val="0"/>
          <w:color w:val="666666"/>
        </w:rPr>
        <w:t xml:space="preserve">Informing (よ): </w:t>
      </w:r>
      <w:r>
        <w:rPr>
          <w:rFonts w:ascii="Calibri" w:hAnsi="Calibri" w:eastAsia="Yu Gothic"/>
          <w:b w:val="0"/>
          <w:i w:val="0"/>
        </w:rPr>
        <w:t>あした しけんですよ。</w:t>
      </w:r>
    </w:p>
    <w:p>
      <w:pPr>
        <w:spacing w:before="0" w:after="120"/>
      </w:pPr>
      <w:r>
        <w:rPr>
          <w:rFonts w:ascii="Calibri" w:hAnsi="Calibri" w:eastAsia="Yu Gothic"/>
          <w:b w:val="0"/>
          <w:i w:val="0"/>
          <w:color w:val="666666"/>
          <w:sz w:val="20"/>
        </w:rPr>
        <w:t>ね seeks agreement; よ informs the listener of something they may not know. Both correct - choose by intent.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しけんですよか。</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しけんですよ。</w:t>
      </w:r>
    </w:p>
    <w:p>
      <w:pPr>
        <w:spacing w:before="0" w:after="120"/>
      </w:pPr>
      <w:r>
        <w:rPr>
          <w:rFonts w:ascii="Calibri" w:hAnsi="Calibri" w:eastAsia="Yu Gothic"/>
          <w:b w:val="0"/>
          <w:i w:val="0"/>
          <w:color w:val="666666"/>
          <w:sz w:val="20"/>
        </w:rPr>
        <w:t>よ stands alone at sentence-end as an assertion particle ('FYI, just so you know'). Don't stack か after よ — that creates a question, which contradicts よ's role of asserting NEW information to the listener.</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 たかいです。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たかいですよ。</w:t>
      </w:r>
    </w:p>
    <w:p>
      <w:pPr>
        <w:spacing w:before="0" w:after="120"/>
      </w:pPr>
      <w:r>
        <w:rPr>
          <w:rFonts w:ascii="Calibri" w:hAnsi="Calibri" w:eastAsia="Yu Gothic"/>
          <w:b w:val="0"/>
          <w:i w:val="0"/>
          <w:color w:val="666666"/>
          <w:sz w:val="20"/>
        </w:rPr>
        <w:t>よ is a sentence-final particle; attach it at the very end (after です), not at the start.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がくせいよ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がくせいですよ。</w:t>
      </w:r>
    </w:p>
    <w:p>
      <w:pPr>
        <w:spacing w:before="0" w:after="120"/>
      </w:pPr>
      <w:r>
        <w:rPr>
          <w:rFonts w:ascii="Calibri" w:hAnsi="Calibri" w:eastAsia="Yu Gothic"/>
          <w:b w:val="0"/>
          <w:i w:val="0"/>
          <w:color w:val="666666"/>
          <w:sz w:val="20"/>
        </w:rPr>
        <w:t>よ goes at the very end of the sentence, after です.</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たべますよか。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たべますか。 / たべますよ。</w:t>
      </w:r>
    </w:p>
    <w:p>
      <w:pPr>
        <w:spacing w:before="0" w:after="120"/>
      </w:pPr>
      <w:r>
        <w:rPr>
          <w:rFonts w:ascii="Calibri" w:hAnsi="Calibri" w:eastAsia="Yu Gothic"/>
          <w:b w:val="0"/>
          <w:i w:val="0"/>
          <w:color w:val="666666"/>
          <w:sz w:val="20"/>
        </w:rPr>
        <w:t>Cannot stack よ + か. They serve different functions (assert vs question).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いいよ。</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いいですよ。</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いいで ございますよ。</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(よ rarely used in highest respectful register; sounds too assertive)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 災害情報</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あした、東京で 雨が 降りますよ。</w:t>
      </w:r>
    </w:p>
    <w:p>
      <w:pPr>
        <w:spacing w:before="0" w:after="40"/>
      </w:pPr>
      <w:r>
        <w:rPr>
          <w:rFonts w:ascii="Calibri" w:hAnsi="Calibri" w:eastAsia="Yu Gothic"/>
          <w:b w:val="0"/>
          <w:i/>
          <w:color w:val="666666"/>
          <w:sz w:val="20"/>
        </w:rPr>
        <w:t>It's going to rain in Tokyo tomorrow, you know. (NHK Easy weather register)</w:t>
      </w:r>
    </w:p>
    <w:p>
      <w:pPr>
        <w:spacing w:before="0" w:after="40"/>
      </w:pPr>
      <w:r>
        <w:rPr>
          <w:rFonts w:ascii="Calibri" w:hAnsi="Calibri" w:eastAsia="Yu Gothic"/>
          <w:b w:val="0"/>
          <w:i w:val="0"/>
          <w:color w:val="666666"/>
          <w:sz w:val="20"/>
        </w:rPr>
        <w:t>Emergency-alert announcements often end with 〜よ-equivalent assertions to convey new information to viewers ('お気をつけください').</w:t>
      </w:r>
    </w:p>
    <w:p>
      <w:pPr>
        <w:spacing w:before="0" w:after="80"/>
      </w:pPr>
      <w:r>
        <w:rPr>
          <w:rFonts w:ascii="Calibri" w:hAnsi="Calibri" w:eastAsia="Yu Gothic"/>
          <w:b w:val="0"/>
          <w:i/>
          <w:color w:val="666666"/>
          <w:sz w:val="20"/>
        </w:rPr>
        <w:t>Assertive よ register in informational broadcasting.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よ informs the listener of something they didn't know ("行きますよ" = "I'm going, FYI"). Using it where the listener already knows ("今日は日曜日ですよ" said to someone who clearly knows it's Sunday) sounds condescending — like English "you know".</w:t>
      </w:r>
    </w:p>
    <w:p>
      <w:pPr>
        <w:spacing w:before="0" w:after="40"/>
      </w:pPr>
      <w:r>
        <w:rPr>
          <w:rFonts w:ascii="Calibri" w:hAnsi="Calibri" w:eastAsia="Yu Gothic"/>
          <w:b w:val="0"/>
          <w:i w:val="0"/>
          <w:color w:val="666666"/>
          <w:sz w:val="20"/>
        </w:rPr>
        <w:t>Contexts: informing, gentle_reminder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3" w:name="pat_n5_185"/>
      <w:r>
        <w:rPr>
          <w:rFonts w:ascii="Calibri" w:hAnsi="Calibri" w:eastAsia="Yu Gothic"/>
          <w:b/>
          <w:i w:val="0"/>
          <w:color w:val="14452A"/>
          <w:sz w:val="44"/>
        </w:rPr>
        <w:t>だれか / だれも</w:t>
      </w:r>
      <w:bookmarkEnd w:id="1043"/>
    </w:p>
    <w:p>
      <w:pPr>
        <w:spacing w:before="40" w:after="160"/>
      </w:pPr>
      <w:r>
        <w:rPr>
          <w:rFonts w:ascii="Calibri" w:hAnsi="Calibri" w:eastAsia="Yu Gothic"/>
          <w:b w:val="0"/>
          <w:i/>
          <w:color w:val="666666"/>
          <w:sz w:val="24"/>
        </w:rPr>
        <w:t>Someone / no one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Indefinite-person instance of the parent rule at Question word + か / も compounds. だれか = 'someone' (positive context); だれも = 'no one' (negative predicate required; だれも きません = 'no one comes'). Note: with positive predicate, だれも is rare in modern usage — the 'everyone' sense often goes to みんな instead.</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Personal pronoun + か/も: だれか + positive = someone; だれも + negative = no one. The か introduces existence; the も + negative produces 'nobody'.</w:t>
      </w:r>
    </w:p>
    <w:p>
      <w:pPr>
        <w:spacing w:before="40" w:after="40"/>
      </w:pPr>
      <w:r>
        <w:rPr>
          <w:rFonts w:ascii="Calibri" w:hAnsi="Calibri" w:eastAsia="Yu Gothic"/>
          <w:b/>
          <w:i w:val="0"/>
        </w:rPr>
        <w:t xml:space="preserve">Why it matters: </w:t>
      </w:r>
      <w:r>
        <w:rPr>
          <w:rFonts w:ascii="Calibri" w:hAnsi="Calibri" w:eastAsia="Yu Gothic"/>
          <w:b w:val="0"/>
          <w:i w:val="0"/>
        </w:rPr>
        <w:t>Daily question/answer vocabulary. The か/も swap matches the verb polarity perfectly. Mastering this trio (なにか/だれか/どこか + the も versions) makes existential statements automatic.</w:t>
      </w:r>
    </w:p>
    <w:p>
      <w:pPr>
        <w:spacing w:before="40" w:after="40"/>
      </w:pPr>
      <w:r>
        <w:rPr>
          <w:rFonts w:ascii="Calibri" w:hAnsi="Calibri" w:eastAsia="Yu Gothic"/>
          <w:b/>
          <w:i w:val="0"/>
        </w:rPr>
        <w:t xml:space="preserve">Common pitfalls: </w:t>
      </w:r>
      <w:r>
        <w:rPr>
          <w:rFonts w:ascii="Calibri" w:hAnsi="Calibri" w:eastAsia="Yu Gothic"/>
          <w:b w:val="0"/>
          <w:i w:val="0"/>
        </w:rPr>
        <w:t>Mismatching polarity (だれか + negative or だれも + positive). Forgetting the verb negation that pairs with も.</w:t>
      </w:r>
    </w:p>
    <w:p>
      <w:pPr>
        <w:spacing w:before="40" w:after="40"/>
      </w:pPr>
      <w:r>
        <w:rPr>
          <w:rFonts w:ascii="Calibri" w:hAnsi="Calibri" w:eastAsia="Yu Gothic"/>
          <w:b/>
          <w:i w:val="0"/>
        </w:rPr>
        <w:t xml:space="preserve">Contrasts: </w:t>
      </w:r>
      <w:r>
        <w:rPr>
          <w:rFonts w:ascii="Calibri" w:hAnsi="Calibri" w:eastAsia="Yu Gothic"/>
          <w:b w:val="0"/>
          <w:i w:val="0"/>
        </w:rPr>
        <w:t>vs なにか/なにも, どこか/どこも: same template, different question word.</w:t>
      </w:r>
    </w:p>
    <w:p>
      <w:pPr>
        <w:spacing w:before="40" w:after="40"/>
      </w:pPr>
      <w:r>
        <w:rPr>
          <w:rFonts w:ascii="Calibri" w:hAnsi="Calibri" w:eastAsia="Yu Gothic"/>
          <w:b/>
          <w:i w:val="0"/>
        </w:rPr>
        <w:t xml:space="preserve">Practice tip: </w:t>
      </w:r>
      <w:r>
        <w:rPr>
          <w:rFonts w:ascii="Calibri" w:hAnsi="Calibri" w:eastAsia="Yu Gothic"/>
          <w:b w:val="0"/>
          <w:i w:val="0"/>
        </w:rPr>
        <w:t>Build a yes/no minipair: だれか 来ましたか — はい、ともだちが 来ました / いいえ、だれも 来ませんでした. The か-or-も swap follows the answer's polarity.</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だれか いますか。</w:t>
      </w:r>
      <w:r>
        <w:rPr>
          <w:rFonts w:ascii="Calibri" w:hAnsi="Calibri" w:eastAsia="Yu Gothic"/>
          <w:b w:val="0"/>
          <w:i/>
          <w:color w:val="666666"/>
        </w:rPr>
        <w:t xml:space="preserve">  —  Is anyone there?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へやに だれも いません。</w:t>
      </w:r>
      <w:r>
        <w:rPr>
          <w:rFonts w:ascii="Calibri" w:hAnsi="Calibri" w:eastAsia="Yu Gothic"/>
          <w:b w:val="0"/>
          <w:i/>
          <w:color w:val="666666"/>
        </w:rPr>
        <w:t xml:space="preserve">  —  There's no one in the room.</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だれかと いっしょに いきましょう。</w:t>
      </w:r>
      <w:r>
        <w:rPr>
          <w:rFonts w:ascii="Calibri" w:hAnsi="Calibri" w:eastAsia="Yu Gothic"/>
          <w:b w:val="0"/>
          <w:i/>
          <w:color w:val="666666"/>
        </w:rPr>
        <w:t xml:space="preserve">  —  Let's go with someone.</w:t>
      </w:r>
    </w:p>
    <w:p>
      <w:pPr>
        <w:spacing w:before="40" w:after="40"/>
      </w:pPr>
      <w:r>
        <w:rPr>
          <w:rFonts w:ascii="Calibri" w:hAnsi="Calibri" w:eastAsia="Yu Gothic"/>
          <w:b w:val="0"/>
          <w:i w:val="0"/>
          <w:color w:val="666666"/>
          <w:sz w:val="18"/>
        </w:rPr>
        <w:t xml:space="preserve">[someone-came] </w:t>
      </w:r>
      <w:r>
        <w:rPr>
          <w:rFonts w:ascii="Calibri" w:hAnsi="Calibri" w:eastAsia="Yu Gothic"/>
          <w:b w:val="0"/>
          <w:i w:val="0"/>
        </w:rPr>
        <w:t>だれか 来ましたか。</w:t>
      </w:r>
      <w:r>
        <w:rPr>
          <w:rFonts w:ascii="Calibri" w:hAnsi="Calibri" w:eastAsia="Yu Gothic"/>
          <w:b w:val="0"/>
          <w:i/>
          <w:color w:val="666666"/>
        </w:rPr>
        <w:t xml:space="preserve">  —  Did anyone come?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だれかに きいて みます。</w:t>
      </w:r>
      <w:r>
        <w:rPr>
          <w:rFonts w:ascii="Calibri" w:hAnsi="Calibri" w:eastAsia="Yu Gothic"/>
          <w:b w:val="0"/>
          <w:i/>
          <w:color w:val="666666"/>
        </w:rPr>
        <w:t xml:space="preserve">  —  I'll ask someone.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きょうは だれも 来ません。</w:t>
      </w:r>
      <w:r>
        <w:rPr>
          <w:rFonts w:ascii="Calibri" w:hAnsi="Calibri" w:eastAsia="Yu Gothic"/>
          <w:b w:val="0"/>
          <w:i/>
          <w:color w:val="666666"/>
        </w:rPr>
        <w:t xml:space="preserve">  —  Nobody is coming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だれかに 聞いてください。</w:t>
      </w:r>
      <w:r>
        <w:rPr>
          <w:rFonts w:ascii="Calibri" w:hAnsi="Calibri" w:eastAsia="Yu Gothic"/>
          <w:b w:val="0"/>
          <w:i/>
          <w:color w:val="666666"/>
        </w:rPr>
        <w:t xml:space="preserve">  —  Please ask someone.</w:t>
      </w:r>
    </w:p>
    <w:p>
      <w:pPr>
        <w:spacing w:before="40" w:after="40"/>
      </w:pPr>
      <w:r>
        <w:rPr>
          <w:rFonts w:ascii="Calibri" w:hAnsi="Calibri" w:eastAsia="Yu Gothic"/>
          <w:b w:val="0"/>
          <w:i w:val="0"/>
          <w:color w:val="666666"/>
          <w:sz w:val="18"/>
        </w:rPr>
        <w:t xml:space="preserve">[anyone-came] </w:t>
      </w:r>
      <w:r>
        <w:rPr>
          <w:rFonts w:ascii="Calibri" w:hAnsi="Calibri" w:eastAsia="Yu Gothic"/>
          <w:b w:val="0"/>
          <w:i w:val="0"/>
        </w:rPr>
        <w:t>だれか きましたか。</w:t>
      </w:r>
      <w:r>
        <w:rPr>
          <w:rFonts w:ascii="Calibri" w:hAnsi="Calibri" w:eastAsia="Yu Gothic"/>
          <w:b w:val="0"/>
          <w:i/>
          <w:color w:val="666666"/>
        </w:rPr>
        <w:t xml:space="preserve">  —  Did anyone come?</w:t>
      </w:r>
    </w:p>
    <w:p>
      <w:pPr>
        <w:spacing w:before="40" w:after="40"/>
      </w:pPr>
      <w:r>
        <w:rPr>
          <w:rFonts w:ascii="Calibri" w:hAnsi="Calibri" w:eastAsia="Yu Gothic"/>
          <w:b w:val="0"/>
          <w:i w:val="0"/>
          <w:color w:val="666666"/>
          <w:sz w:val="18"/>
        </w:rPr>
        <w:t xml:space="preserve">[no-one-here] </w:t>
      </w:r>
      <w:r>
        <w:rPr>
          <w:rFonts w:ascii="Calibri" w:hAnsi="Calibri" w:eastAsia="Yu Gothic"/>
          <w:b w:val="0"/>
          <w:i w:val="0"/>
        </w:rPr>
        <w:t>だれも いませんでした。</w:t>
      </w:r>
      <w:r>
        <w:rPr>
          <w:rFonts w:ascii="Calibri" w:hAnsi="Calibri" w:eastAsia="Yu Gothic"/>
          <w:b w:val="0"/>
          <w:i/>
          <w:color w:val="666666"/>
        </w:rPr>
        <w:t xml:space="preserve">  —  No one was here.</w:t>
      </w:r>
    </w:p>
    <w:p>
      <w:pPr>
        <w:spacing w:before="40" w:after="40"/>
      </w:pPr>
      <w:r>
        <w:rPr>
          <w:rFonts w:ascii="Calibri" w:hAnsi="Calibri" w:eastAsia="Yu Gothic"/>
          <w:b w:val="0"/>
          <w:i w:val="0"/>
          <w:color w:val="666666"/>
          <w:sz w:val="18"/>
        </w:rPr>
        <w:t xml:space="preserve">[someone-called] </w:t>
      </w:r>
      <w:r>
        <w:rPr>
          <w:rFonts w:ascii="Calibri" w:hAnsi="Calibri" w:eastAsia="Yu Gothic"/>
          <w:b w:val="0"/>
          <w:i w:val="0"/>
        </w:rPr>
        <w:t>だれかが でんわを かけて きました。</w:t>
      </w:r>
      <w:r>
        <w:rPr>
          <w:rFonts w:ascii="Calibri" w:hAnsi="Calibri" w:eastAsia="Yu Gothic"/>
          <w:b w:val="0"/>
          <w:i/>
          <w:color w:val="666666"/>
        </w:rPr>
        <w:t xml:space="preserve">  —  Someone called.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だれか 来ませんでした。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だれも 来ませんでした。</w:t>
      </w:r>
    </w:p>
    <w:p>
      <w:pPr>
        <w:spacing w:before="0" w:after="120"/>
      </w:pPr>
      <w:r>
        <w:rPr>
          <w:rFonts w:ascii="Calibri" w:hAnsi="Calibri" w:eastAsia="Yu Gothic"/>
          <w:b w:val="0"/>
          <w:i w:val="0"/>
          <w:color w:val="666666"/>
          <w:sz w:val="20"/>
        </w:rPr>
        <w:t>With negative verbs, use だれも (nobody). だれか + negative shifts meaning to "didn't someone come?", which is awkward in N5.</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だれを いますか。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だれか いますか。</w:t>
      </w:r>
    </w:p>
    <w:p>
      <w:pPr>
        <w:spacing w:before="0" w:after="120"/>
      </w:pPr>
      <w:r>
        <w:rPr>
          <w:rFonts w:ascii="Calibri" w:hAnsi="Calibri" w:eastAsia="Yu Gothic"/>
          <w:b w:val="0"/>
          <w:i w:val="0"/>
          <w:color w:val="666666"/>
          <w:sz w:val="20"/>
        </w:rPr>
        <w:t>だれか ('someone') is a polar (yes/no) question form. だれを ('whom') is for transitive verbs. The verb いる is INTRANSITIVE — it takes が or no particle. For 'is anyone there?', use だれか + いますか.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だれも いますか。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だれか いますか。</w:t>
      </w:r>
    </w:p>
    <w:p>
      <w:pPr>
        <w:spacing w:before="0" w:after="120"/>
      </w:pPr>
      <w:r>
        <w:rPr>
          <w:rFonts w:ascii="Calibri" w:hAnsi="Calibri" w:eastAsia="Yu Gothic"/>
          <w:b w:val="0"/>
          <w:i w:val="0"/>
          <w:color w:val="666666"/>
          <w:sz w:val="20"/>
        </w:rPr>
        <w:t>Context: looking for any person. だれか = 'someone' (used in questions and indefinite contexts). だれも + positive predicate is wrong; だれも only works with negative ('nobody'). For 'is anyone here?', use だれか + います.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だれも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だれか きました。</w:t>
      </w:r>
    </w:p>
    <w:p>
      <w:pPr>
        <w:spacing w:before="0" w:after="120"/>
      </w:pPr>
      <w:r>
        <w:rPr>
          <w:rFonts w:ascii="Calibri" w:hAnsi="Calibri" w:eastAsia="Yu Gothic"/>
          <w:b w:val="0"/>
          <w:i w:val="0"/>
          <w:color w:val="666666"/>
          <w:sz w:val="20"/>
        </w:rPr>
        <w:t>Context: intent: someone came. だれか = someone (positive); だれも = nobody (with negative).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だれも きました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だれか きましたか。</w:t>
      </w:r>
    </w:p>
    <w:p>
      <w:pPr>
        <w:spacing w:before="0" w:after="120"/>
      </w:pPr>
      <w:r>
        <w:rPr>
          <w:rFonts w:ascii="Calibri" w:hAnsi="Calibri" w:eastAsia="Yu Gothic"/>
          <w:b w:val="0"/>
          <w:i w:val="0"/>
          <w:color w:val="666666"/>
          <w:sz w:val="20"/>
        </w:rPr>
        <w:t>Context: intent: did anyone come. For "anyone" in question use だれか; だれも + negative for "no one".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だれも が きませんでした。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だれも きませんでした。</w:t>
      </w:r>
    </w:p>
    <w:p>
      <w:pPr>
        <w:spacing w:before="0" w:after="120"/>
      </w:pPr>
      <w:r>
        <w:rPr>
          <w:rFonts w:ascii="Calibri" w:hAnsi="Calibri" w:eastAsia="Yu Gothic"/>
          <w:b w:val="0"/>
          <w:i w:val="0"/>
          <w:color w:val="666666"/>
          <w:sz w:val="20"/>
        </w:rPr>
        <w:t>だれも takes no が (it is itself the subject marker).</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だれか いる？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だれか いますか。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どなたか おりますか。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どなたか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怪談</w:t>
      </w:r>
      <w:r>
        <w:rPr>
          <w:rFonts w:ascii="Calibri" w:hAnsi="Calibri" w:eastAsia="Yu Gothic"/>
          <w:b w:val="0"/>
          <w:i w:val="0"/>
          <w:color w:val="666666"/>
          <w:sz w:val="20"/>
        </w:rPr>
        <w:t xml:space="preserve">  — 小泉八雲 (died 1904)</w:t>
      </w:r>
    </w:p>
    <w:p>
      <w:pPr>
        <w:spacing w:before="0" w:after="40"/>
      </w:pPr>
      <w:r>
        <w:rPr>
          <w:rFonts w:ascii="Calibri" w:hAnsi="Calibri" w:eastAsia="Yu Gothic"/>
          <w:b w:val="0"/>
          <w:i w:val="0"/>
          <w:color w:val="666666"/>
          <w:sz w:val="18"/>
        </w:rPr>
        <w:t>Japan PD since 1955-01-01 (death + 50 years (grandfathered; author d. 1904 ≤ 1967))</w:t>
      </w:r>
    </w:p>
    <w:p>
      <w:pPr>
        <w:spacing w:before="0" w:after="40"/>
      </w:pPr>
      <w:r>
        <w:rPr>
          <w:rFonts w:ascii="Calibri" w:hAnsi="Calibri" w:eastAsia="Yu Gothic"/>
          <w:b w:val="0"/>
          <w:i w:val="0"/>
        </w:rPr>
        <w:t>誰かが 杜子春に 呼びかけた。</w:t>
      </w:r>
    </w:p>
    <w:p>
      <w:pPr>
        <w:spacing w:before="0" w:after="40"/>
      </w:pPr>
      <w:r>
        <w:rPr>
          <w:rFonts w:ascii="Calibri" w:hAnsi="Calibri" w:eastAsia="Yu Gothic"/>
          <w:b w:val="0"/>
          <w:i/>
          <w:color w:val="666666"/>
          <w:sz w:val="20"/>
        </w:rPr>
        <w:t>Someone called out to Toshishun. (Toshishun; だれか indefinite)</w:t>
      </w:r>
    </w:p>
    <w:p>
      <w:pPr>
        <w:spacing w:before="0" w:after="40"/>
      </w:pPr>
      <w:r>
        <w:rPr>
          <w:rFonts w:ascii="Calibri" w:hAnsi="Calibri" w:eastAsia="Yu Gothic"/>
          <w:b w:val="0"/>
          <w:i w:val="0"/>
          <w:color w:val="666666"/>
          <w:sz w:val="20"/>
        </w:rPr>
        <w:t>Hearn's ghost stories often ask 'だれかいますか?' — the indefinite 'is anyone there?' question that frames supernatural encounters.</w:t>
      </w:r>
    </w:p>
    <w:p>
      <w:pPr>
        <w:spacing w:before="0" w:after="80"/>
      </w:pPr>
      <w:r>
        <w:rPr>
          <w:rFonts w:ascii="Calibri" w:hAnsi="Calibri" w:eastAsia="Yu Gothic"/>
          <w:b w:val="0"/>
          <w:i/>
          <w:color w:val="666666"/>
          <w:sz w:val="20"/>
        </w:rPr>
        <w:t>だれか as indefinite-existence question in horror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See Question word + か / も compounds — 誰か / 誰も for someone / no one.</w:t>
      </w:r>
    </w:p>
    <w:p>
      <w:pPr>
        <w:spacing w:before="0" w:after="40"/>
      </w:pPr>
      <w:r>
        <w:rPr>
          <w:rFonts w:ascii="Calibri" w:hAnsi="Calibri" w:eastAsia="Yu Gothic"/>
          <w:b w:val="0"/>
          <w:i w:val="0"/>
          <w:color w:val="666666"/>
          <w:sz w:val="20"/>
        </w:rPr>
        <w:t>Contexts: indefinite_pronouns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4" w:name="pat_n5_027"/>
      <w:r>
        <w:rPr>
          <w:rFonts w:ascii="Calibri" w:hAnsi="Calibri" w:eastAsia="Yu Gothic"/>
          <w:b/>
          <w:i w:val="0"/>
          <w:color w:val="14452A"/>
          <w:sz w:val="44"/>
        </w:rPr>
        <w:t>よね</w:t>
      </w:r>
      <w:bookmarkEnd w:id="1044"/>
    </w:p>
    <w:p>
      <w:pPr>
        <w:spacing w:before="40" w:after="160"/>
      </w:pPr>
      <w:r>
        <w:rPr>
          <w:rFonts w:ascii="Calibri" w:hAnsi="Calibri" w:eastAsia="Yu Gothic"/>
          <w:b w:val="0"/>
          <w:i/>
          <w:color w:val="666666"/>
          <w:sz w:val="24"/>
        </w:rPr>
        <w:t>Combined: assertion + seeking agreement ("...right?")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よね is よ + ね: the speaker is fairly sure but checking. 'I think... right?' Use よね when you have an opinion and expect agreement (vs. plain ね for shared observation and plain よ for new information the listener didn't have).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Combined particle よね. Assertion + seeking confirmation. 高いですよね = it's expensive, right? You're inviting agreement on something the listener also knows.</w:t>
      </w:r>
    </w:p>
    <w:p>
      <w:pPr>
        <w:spacing w:before="40" w:after="40"/>
      </w:pPr>
      <w:r>
        <w:rPr>
          <w:rFonts w:ascii="Calibri" w:hAnsi="Calibri" w:eastAsia="Yu Gothic"/>
          <w:b/>
          <w:i w:val="0"/>
        </w:rPr>
        <w:t xml:space="preserve">Why it matters: </w:t>
      </w:r>
      <w:r>
        <w:rPr>
          <w:rFonts w:ascii="Calibri" w:hAnsi="Calibri" w:eastAsia="Yu Gothic"/>
          <w:b w:val="0"/>
          <w:i w:val="0"/>
        </w:rPr>
        <w:t>Conversational warmth. Stronger than ね alone — adds the assertion. Common in shared-experience contexts.</w:t>
      </w:r>
    </w:p>
    <w:p>
      <w:pPr>
        <w:spacing w:before="40" w:after="40"/>
      </w:pPr>
      <w:r>
        <w:rPr>
          <w:rFonts w:ascii="Calibri" w:hAnsi="Calibri" w:eastAsia="Yu Gothic"/>
          <w:b/>
          <w:i w:val="0"/>
        </w:rPr>
        <w:t xml:space="preserve">Common pitfalls: </w:t>
      </w:r>
      <w:r>
        <w:rPr>
          <w:rFonts w:ascii="Calibri" w:hAnsi="Calibri" w:eastAsia="Yu Gothic"/>
          <w:b w:val="0"/>
          <w:i w:val="0"/>
        </w:rPr>
        <w:t>Using when listener doesn't share the knowledge (sounds presumptuous).</w:t>
      </w:r>
    </w:p>
    <w:p>
      <w:pPr>
        <w:spacing w:before="40" w:after="40"/>
      </w:pPr>
      <w:r>
        <w:rPr>
          <w:rFonts w:ascii="Calibri" w:hAnsi="Calibri" w:eastAsia="Yu Gothic"/>
          <w:b/>
          <w:i w:val="0"/>
        </w:rPr>
        <w:t xml:space="preserve">Contrasts: </w:t>
      </w:r>
      <w:r>
        <w:rPr>
          <w:rFonts w:ascii="Calibri" w:hAnsi="Calibri" w:eastAsia="Yu Gothic"/>
          <w:b w:val="0"/>
          <w:i w:val="0"/>
        </w:rPr>
        <w:t>vs ね alone: pure agreement. vs よ alone: pure assertion. よね combines both.</w:t>
      </w:r>
    </w:p>
    <w:p>
      <w:pPr>
        <w:spacing w:before="40" w:after="40"/>
      </w:pPr>
      <w:r>
        <w:rPr>
          <w:rFonts w:ascii="Calibri" w:hAnsi="Calibri" w:eastAsia="Yu Gothic"/>
          <w:b/>
          <w:i w:val="0"/>
        </w:rPr>
        <w:t xml:space="preserve">Practice tip: </w:t>
      </w:r>
      <w:r>
        <w:rPr>
          <w:rFonts w:ascii="Calibri" w:hAnsi="Calibri" w:eastAsia="Yu Gothic"/>
          <w:b w:val="0"/>
          <w:i w:val="0"/>
        </w:rPr>
        <w:t>Build 3 sentences where you share an observation and seek agreement: さむいですよね, おいしいですよね.</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来ますよね。</w:t>
      </w:r>
      <w:r>
        <w:rPr>
          <w:rFonts w:ascii="Calibri" w:hAnsi="Calibri" w:eastAsia="Yu Gothic"/>
          <w:b w:val="0"/>
          <w:i/>
          <w:color w:val="666666"/>
        </w:rPr>
        <w:t xml:space="preserve">  —  You're coming tomorrow, right?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がくせいですよね。</w:t>
      </w:r>
      <w:r>
        <w:rPr>
          <w:rFonts w:ascii="Calibri" w:hAnsi="Calibri" w:eastAsia="Yu Gothic"/>
          <w:b w:val="0"/>
          <w:i/>
          <w:color w:val="666666"/>
        </w:rPr>
        <w:t xml:space="preserve">  —  That person is a student, right?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これで いいですよね。</w:t>
      </w:r>
      <w:r>
        <w:rPr>
          <w:rFonts w:ascii="Calibri" w:hAnsi="Calibri" w:eastAsia="Yu Gothic"/>
          <w:b w:val="0"/>
          <w:i/>
          <w:color w:val="666666"/>
        </w:rPr>
        <w:t xml:space="preserve">  —  This is OK, right?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きのうの テストは むずかしかったですよね。</w:t>
      </w:r>
      <w:r>
        <w:rPr>
          <w:rFonts w:ascii="Calibri" w:hAnsi="Calibri" w:eastAsia="Yu Gothic"/>
          <w:b w:val="0"/>
          <w:i/>
          <w:color w:val="666666"/>
        </w:rPr>
        <w:t xml:space="preserve">  —  Yesterday's test was hard, wasn't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いい てんきですよね。</w:t>
      </w:r>
      <w:r>
        <w:rPr>
          <w:rFonts w:ascii="Calibri" w:hAnsi="Calibri" w:eastAsia="Yu Gothic"/>
          <w:b w:val="0"/>
          <w:i/>
          <w:color w:val="666666"/>
        </w:rPr>
        <w:t xml:space="preserve">  —  It's nice weather today, isn't it?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あの えいがは おもしろかったですよね。</w:t>
      </w:r>
      <w:r>
        <w:rPr>
          <w:rFonts w:ascii="Calibri" w:hAnsi="Calibri" w:eastAsia="Yu Gothic"/>
          <w:b w:val="0"/>
          <w:i/>
          <w:color w:val="666666"/>
        </w:rPr>
        <w:t xml:space="preserve">  —  That movie was interesting, right?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あなたも 学生ですよね。</w:t>
      </w:r>
      <w:r>
        <w:rPr>
          <w:rFonts w:ascii="Calibri" w:hAnsi="Calibri" w:eastAsia="Yu Gothic"/>
          <w:b w:val="0"/>
          <w:i/>
          <w:color w:val="666666"/>
        </w:rPr>
        <w:t xml:space="preserve">  —  You're a student too, right?</w:t>
      </w:r>
    </w:p>
    <w:p>
      <w:pPr>
        <w:spacing w:before="40" w:after="40"/>
      </w:pPr>
      <w:r>
        <w:rPr>
          <w:rFonts w:ascii="Calibri" w:hAnsi="Calibri" w:eastAsia="Yu Gothic"/>
          <w:b w:val="0"/>
          <w:i w:val="0"/>
          <w:color w:val="666666"/>
          <w:sz w:val="18"/>
        </w:rPr>
        <w:t xml:space="preserve">[shared-tasty] </w:t>
      </w:r>
      <w:r>
        <w:rPr>
          <w:rFonts w:ascii="Calibri" w:hAnsi="Calibri" w:eastAsia="Yu Gothic"/>
          <w:b w:val="0"/>
          <w:i w:val="0"/>
        </w:rPr>
        <w:t>おいしいですよね。</w:t>
      </w:r>
      <w:r>
        <w:rPr>
          <w:rFonts w:ascii="Calibri" w:hAnsi="Calibri" w:eastAsia="Yu Gothic"/>
          <w:b w:val="0"/>
          <w:i/>
          <w:color w:val="666666"/>
        </w:rPr>
        <w:t xml:space="preserve">  —  It's tasty, isn't it?</w:t>
      </w:r>
    </w:p>
    <w:p>
      <w:pPr>
        <w:spacing w:before="40" w:after="40"/>
      </w:pPr>
      <w:r>
        <w:rPr>
          <w:rFonts w:ascii="Calibri" w:hAnsi="Calibri" w:eastAsia="Yu Gothic"/>
          <w:b w:val="0"/>
          <w:i w:val="0"/>
          <w:color w:val="666666"/>
          <w:sz w:val="18"/>
        </w:rPr>
        <w:t xml:space="preserve">[shared-expensive] </w:t>
      </w:r>
      <w:r>
        <w:rPr>
          <w:rFonts w:ascii="Calibri" w:hAnsi="Calibri" w:eastAsia="Yu Gothic"/>
          <w:b w:val="0"/>
          <w:i w:val="0"/>
        </w:rPr>
        <w:t>たかいですよね。</w:t>
      </w:r>
      <w:r>
        <w:rPr>
          <w:rFonts w:ascii="Calibri" w:hAnsi="Calibri" w:eastAsia="Yu Gothic"/>
          <w:b w:val="0"/>
          <w:i/>
          <w:color w:val="666666"/>
        </w:rPr>
        <w:t xml:space="preserve">  —  It's expensive, right?</w:t>
      </w:r>
    </w:p>
    <w:p>
      <w:pPr>
        <w:spacing w:before="40" w:after="40"/>
      </w:pPr>
      <w:r>
        <w:rPr>
          <w:rFonts w:ascii="Calibri" w:hAnsi="Calibri" w:eastAsia="Yu Gothic"/>
          <w:b w:val="0"/>
          <w:i w:val="0"/>
          <w:color w:val="666666"/>
          <w:sz w:val="18"/>
        </w:rPr>
        <w:t xml:space="preserve">[shared-weather] </w:t>
      </w:r>
      <w:r>
        <w:rPr>
          <w:rFonts w:ascii="Calibri" w:hAnsi="Calibri" w:eastAsia="Yu Gothic"/>
          <w:b w:val="0"/>
          <w:i w:val="0"/>
        </w:rPr>
        <w:t>いい てんきですよね。</w:t>
      </w:r>
      <w:r>
        <w:rPr>
          <w:rFonts w:ascii="Calibri" w:hAnsi="Calibri" w:eastAsia="Yu Gothic"/>
          <w:b w:val="0"/>
          <w:i/>
          <w:color w:val="666666"/>
        </w:rPr>
        <w:t xml:space="preserve">  —  Nice weather, isn't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日本人ですよ。</w:t>
      </w:r>
    </w:p>
    <w:p>
      <w:pPr>
        <w:spacing w:before="0" w:after="40"/>
      </w:pPr>
      <w:r>
        <w:rPr>
          <w:rFonts w:ascii="Calibri" w:hAnsi="Calibri" w:eastAsia="Yu Gothic"/>
          <w:b/>
          <w:i w:val="0"/>
          <w:color w:val="1A5C38"/>
        </w:rPr>
        <w:t xml:space="preserve">✓ </w:t>
      </w:r>
      <w:r>
        <w:rPr>
          <w:rFonts w:ascii="Calibri" w:hAnsi="Calibri" w:eastAsia="Yu Gothic"/>
          <w:b/>
          <w:i w:val="0"/>
          <w:color w:val="1A5C38"/>
        </w:rPr>
        <w:t>日本人ですよね。</w:t>
      </w:r>
    </w:p>
    <w:p>
      <w:pPr>
        <w:spacing w:before="0" w:after="120"/>
      </w:pPr>
      <w:r>
        <w:rPr>
          <w:rFonts w:ascii="Calibri" w:hAnsi="Calibri" w:eastAsia="Yu Gothic"/>
          <w:b w:val="0"/>
          <w:i w:val="0"/>
          <w:color w:val="666666"/>
          <w:sz w:val="20"/>
        </w:rPr>
        <w:t>よね combines よ (assertion) with ね (seeking agreement). Beginners drop ね and use よ alone, which sounds like a one-sided declaration rather than 'right?' / 'isn't it?' confirmation.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来ますか。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来ますよね。</w:t>
      </w:r>
    </w:p>
    <w:p>
      <w:pPr>
        <w:spacing w:before="0" w:after="120"/>
      </w:pPr>
      <w:r>
        <w:rPr>
          <w:rFonts w:ascii="Calibri" w:hAnsi="Calibri" w:eastAsia="Yu Gothic"/>
          <w:b w:val="0"/>
          <w:i w:val="0"/>
          <w:color w:val="666666"/>
          <w:sz w:val="20"/>
        </w:rPr>
        <w:t>よね combines よ (asserting) + ね (confirming) — 'you're coming tomorrow, right?'. Used when speaker is pretty sure but wants confirmation. か alone is a pure information-question with no presumption.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来ますねよ。</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来ますよね。</w:t>
      </w:r>
    </w:p>
    <w:p>
      <w:pPr>
        <w:spacing w:before="0" w:after="120"/>
      </w:pPr>
      <w:r>
        <w:rPr>
          <w:rFonts w:ascii="Calibri" w:hAnsi="Calibri" w:eastAsia="Yu Gothic"/>
          <w:b w:val="0"/>
          <w:i w:val="0"/>
          <w:color w:val="666666"/>
          <w:sz w:val="20"/>
        </w:rPr>
        <w:t xml:space="preserve">よね is a FIXED ORDER: assertion-よ comes first, then agreement-ね. The reverse order ねよ is ungrammatical. Memorize as one unit: 〜よね = 'right? (I'm pretty sure)'. </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 です よ 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ですよね。</w:t>
      </w:r>
    </w:p>
    <w:p>
      <w:pPr>
        <w:spacing w:before="0" w:after="120"/>
      </w:pPr>
      <w:r>
        <w:rPr>
          <w:rFonts w:ascii="Calibri" w:hAnsi="Calibri" w:eastAsia="Yu Gothic"/>
          <w:b w:val="0"/>
          <w:i w:val="0"/>
          <w:color w:val="666666"/>
          <w:sz w:val="20"/>
        </w:rPr>
        <w:t>Context: asserting + agreement separately. よね attaches without internal spaces; it is one combined ending.</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 です よね。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 です。</w:t>
      </w:r>
    </w:p>
    <w:p>
      <w:pPr>
        <w:spacing w:before="0" w:after="120"/>
      </w:pPr>
      <w:r>
        <w:rPr>
          <w:rFonts w:ascii="Calibri" w:hAnsi="Calibri" w:eastAsia="Yu Gothic"/>
          <w:b w:val="0"/>
          <w:i w:val="0"/>
          <w:color w:val="666666"/>
          <w:sz w:val="20"/>
        </w:rPr>
        <w:t>Context: about your own status. よね assumes shared knowledge; for facts only you know, drop it.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 よね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たべますよね。 / たべますか。</w:t>
      </w:r>
    </w:p>
    <w:p>
      <w:pPr>
        <w:spacing w:before="0" w:after="120"/>
      </w:pPr>
      <w:r>
        <w:rPr>
          <w:rFonts w:ascii="Calibri" w:hAnsi="Calibri" w:eastAsia="Yu Gothic"/>
          <w:b w:val="0"/>
          <w:i w:val="0"/>
          <w:color w:val="666666"/>
          <w:sz w:val="20"/>
        </w:rPr>
        <w:t>よね already a confirmation-question; do not stack 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おいしいよね。</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おいしいですよね。</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おいしゅう ございますよね。</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(よね rarely used at highest register)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急がば回れ (isogaba maware)</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急がば回れ。</w:t>
      </w:r>
    </w:p>
    <w:p>
      <w:pPr>
        <w:spacing w:before="0" w:after="40"/>
      </w:pPr>
      <w:r>
        <w:rPr>
          <w:rFonts w:ascii="Calibri" w:hAnsi="Calibri" w:eastAsia="Yu Gothic"/>
          <w:b w:val="0"/>
          <w:i/>
          <w:color w:val="666666"/>
          <w:sz w:val="20"/>
        </w:rPr>
        <w:t>If you're in a hurry, take the long way around.</w:t>
      </w:r>
    </w:p>
    <w:p>
      <w:pPr>
        <w:spacing w:before="0" w:after="40"/>
      </w:pPr>
      <w:r>
        <w:rPr>
          <w:rFonts w:ascii="Calibri" w:hAnsi="Calibri" w:eastAsia="Yu Gothic"/>
          <w:b w:val="0"/>
          <w:i w:val="0"/>
          <w:color w:val="666666"/>
          <w:sz w:val="20"/>
        </w:rPr>
        <w:t>Proverb: 'if you're in a hurry, take the long way'. The shared-knowledge confirmatory tone (よね = 'right?') captures the wisdom-sharing register of proverbs.</w:t>
      </w:r>
    </w:p>
    <w:p>
      <w:pPr>
        <w:spacing w:before="0" w:after="80"/>
      </w:pPr>
      <w:r>
        <w:rPr>
          <w:rFonts w:ascii="Calibri" w:hAnsi="Calibri" w:eastAsia="Yu Gothic"/>
          <w:b w:val="0"/>
          <w:i/>
          <w:color w:val="666666"/>
          <w:sz w:val="20"/>
        </w:rPr>
        <w:t>Wisdom-sharing confirmatory register parallel to よね.</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よね = よ (assertion) + ね (agreement-seeking). Used to confirm shared knowledge: "あの店、いいよね？" = "that shop is good, right?". More committed than ね alone (assumes the listener already agrees). Don't over-use; some speakers find it pushy.</w:t>
      </w:r>
    </w:p>
    <w:p>
      <w:pPr>
        <w:spacing w:before="0" w:after="40"/>
      </w:pPr>
      <w:r>
        <w:rPr>
          <w:rFonts w:ascii="Calibri" w:hAnsi="Calibri" w:eastAsia="Yu Gothic"/>
          <w:b w:val="0"/>
          <w:i w:val="0"/>
          <w:color w:val="666666"/>
          <w:sz w:val="20"/>
        </w:rPr>
        <w:t>Contexts: confirming_shared_knowledge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5" w:name="pat_n5_186"/>
      <w:r>
        <w:rPr>
          <w:rFonts w:ascii="Calibri" w:hAnsi="Calibri" w:eastAsia="Yu Gothic"/>
          <w:b/>
          <w:i w:val="0"/>
          <w:color w:val="14452A"/>
          <w:sz w:val="44"/>
        </w:rPr>
        <w:t>どこか / どこも</w:t>
      </w:r>
      <w:bookmarkEnd w:id="1045"/>
    </w:p>
    <w:p>
      <w:pPr>
        <w:spacing w:before="40" w:after="160"/>
      </w:pPr>
      <w:r>
        <w:rPr>
          <w:rFonts w:ascii="Calibri" w:hAnsi="Calibri" w:eastAsia="Yu Gothic"/>
          <w:b w:val="0"/>
          <w:i/>
          <w:color w:val="666666"/>
          <w:sz w:val="24"/>
        </w:rPr>
        <w:t>Somewhere / nowhere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Indefinite-place instance of the parent rule at Question word + か / も compounds. どこか = 'somewhere'; どこも + negative = 'nowhere' (どこにも いきません). The locative particle (に, で) often surfaces between どこ and も in negative contexts — どこにも instead of just どこも.</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**どこか / どこも**, means: Somewhere / nowhere. At a glance: Pattern: question word + か = 'some-' (indefinite). + も + affirmative = 'every-'. + も + negative = 'no-'.</w:t>
        <w:br/>
        <w:br/>
        <w:t>(This pattern is also indexed as 'どこか / どこも' in another category. Same form rules and usage as the canonical entry.)</w:t>
      </w:r>
    </w:p>
    <w:p>
      <w:pPr>
        <w:spacing w:before="40" w:after="40"/>
      </w:pPr>
      <w:r>
        <w:rPr>
          <w:rFonts w:ascii="Calibri" w:hAnsi="Calibri" w:eastAsia="Yu Gothic"/>
          <w:b/>
          <w:i w:val="0"/>
        </w:rPr>
        <w:t xml:space="preserve">Why it matters: </w:t>
      </w:r>
      <w:r>
        <w:rPr>
          <w:rFonts w:ascii="Calibri" w:hAnsi="Calibri" w:eastAsia="Yu Gothic"/>
          <w:b w:val="0"/>
          <w:i w:val="0"/>
        </w:rPr>
        <w:t>Place version of なにか/なにも. どこか + positive = somewhere; どこも + negative = nowhere. どこも + POSITIVE means "everywhere" (どこもこんでいます — everywhere is crowded) — same どこも, opposite meaning depending on the verb polarity. This is a subtle inversion worth memorising explicitly.</w:t>
      </w:r>
    </w:p>
    <w:p>
      <w:pPr>
        <w:spacing w:before="40" w:after="40"/>
      </w:pPr>
      <w:r>
        <w:rPr>
          <w:rFonts w:ascii="Calibri" w:hAnsi="Calibri" w:eastAsia="Yu Gothic"/>
          <w:b/>
          <w:i w:val="0"/>
        </w:rPr>
        <w:t xml:space="preserve">Common pitfalls: </w:t>
      </w:r>
      <w:r>
        <w:rPr>
          <w:rFonts w:ascii="Calibri" w:hAnsi="Calibri" w:eastAsia="Yu Gothic"/>
          <w:b w:val="0"/>
          <w:i w:val="0"/>
        </w:rPr>
        <w:t>{'wrong': 'どこか 行きません。', 'right': 'どこも 行きません。', 'why': 'With negative, どこも = "(go) nowhere". どこか + negative is ungrammatical.'} · {'wrong': 'どこも 行きたいです。', 'right': 'どこか 行きたいです。', 'why': '"Want to go somewhere" is affirmative wish - use どこか.'}</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Build all four: どこか行きました (went somewhere), どこへも行きませんでした (went nowhere), どこもこんでいます (everywhere is crowded), どこも空いていません (nowhere is empty). Track how どこも flips meaning with the verb sign.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どこかへ いきたいです。</w:t>
      </w:r>
      <w:r>
        <w:rPr>
          <w:rFonts w:ascii="Calibri" w:hAnsi="Calibri" w:eastAsia="Yu Gothic"/>
          <w:b w:val="0"/>
          <w:i/>
          <w:color w:val="666666"/>
        </w:rPr>
        <w:t xml:space="preserve">  —  I want to go somewhere.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どこも こんで います。</w:t>
      </w:r>
      <w:r>
        <w:rPr>
          <w:rFonts w:ascii="Calibri" w:hAnsi="Calibri" w:eastAsia="Yu Gothic"/>
          <w:b w:val="0"/>
          <w:i/>
          <w:color w:val="666666"/>
        </w:rPr>
        <w:t xml:space="preserve">  —  Everywhere is crowded.</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きょうは どこへも いきません。</w:t>
      </w:r>
      <w:r>
        <w:rPr>
          <w:rFonts w:ascii="Calibri" w:hAnsi="Calibri" w:eastAsia="Yu Gothic"/>
          <w:b w:val="0"/>
          <w:i/>
          <w:color w:val="666666"/>
        </w:rPr>
        <w:t xml:space="preserve">  —  Today I'm not going anywhere.</w:t>
      </w:r>
    </w:p>
    <w:p>
      <w:pPr>
        <w:spacing w:before="40" w:after="40"/>
      </w:pPr>
      <w:r>
        <w:rPr>
          <w:rFonts w:ascii="Calibri" w:hAnsi="Calibri" w:eastAsia="Yu Gothic"/>
          <w:b w:val="0"/>
          <w:i w:val="0"/>
          <w:color w:val="666666"/>
          <w:sz w:val="18"/>
        </w:rPr>
        <w:t xml:space="preserve">[go-anywhere] </w:t>
      </w:r>
      <w:r>
        <w:rPr>
          <w:rFonts w:ascii="Calibri" w:hAnsi="Calibri" w:eastAsia="Yu Gothic"/>
          <w:b w:val="0"/>
          <w:i w:val="0"/>
        </w:rPr>
        <w:t>どこにも 行きません。</w:t>
      </w:r>
      <w:r>
        <w:rPr>
          <w:rFonts w:ascii="Calibri" w:hAnsi="Calibri" w:eastAsia="Yu Gothic"/>
          <w:b w:val="0"/>
          <w:i/>
          <w:color w:val="666666"/>
        </w:rPr>
        <w:t xml:space="preserve">  —  I won't go anywhere.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どこかへ 行きませんか。</w:t>
      </w:r>
      <w:r>
        <w:rPr>
          <w:rFonts w:ascii="Calibri" w:hAnsi="Calibri" w:eastAsia="Yu Gothic"/>
          <w:b w:val="0"/>
          <w:i/>
          <w:color w:val="666666"/>
        </w:rPr>
        <w:t xml:space="preserve">  —  Won't you go somewhere?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どこにも ありません。</w:t>
      </w:r>
      <w:r>
        <w:rPr>
          <w:rFonts w:ascii="Calibri" w:hAnsi="Calibri" w:eastAsia="Yu Gothic"/>
          <w:b w:val="0"/>
          <w:i/>
          <w:color w:val="666666"/>
        </w:rPr>
        <w:t xml:space="preserve">  —  It's nowhere.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どこも こんでいます。</w:t>
      </w:r>
      <w:r>
        <w:rPr>
          <w:rFonts w:ascii="Calibri" w:hAnsi="Calibri" w:eastAsia="Yu Gothic"/>
          <w:b w:val="0"/>
          <w:i/>
          <w:color w:val="666666"/>
        </w:rPr>
        <w:t xml:space="preserve">  —  Everywhere is crowded today.</w:t>
      </w:r>
    </w:p>
    <w:p>
      <w:pPr>
        <w:spacing w:before="40" w:after="40"/>
      </w:pPr>
      <w:r>
        <w:rPr>
          <w:rFonts w:ascii="Calibri" w:hAnsi="Calibri" w:eastAsia="Yu Gothic"/>
          <w:b w:val="0"/>
          <w:i w:val="0"/>
          <w:color w:val="666666"/>
          <w:sz w:val="18"/>
        </w:rPr>
        <w:t xml:space="preserve">[somewhere-go] </w:t>
      </w:r>
      <w:r>
        <w:rPr>
          <w:rFonts w:ascii="Calibri" w:hAnsi="Calibri" w:eastAsia="Yu Gothic"/>
          <w:b w:val="0"/>
          <w:i w:val="0"/>
        </w:rPr>
        <w:t>どこかへ いきましょうか。</w:t>
      </w:r>
      <w:r>
        <w:rPr>
          <w:rFonts w:ascii="Calibri" w:hAnsi="Calibri" w:eastAsia="Yu Gothic"/>
          <w:b w:val="0"/>
          <w:i/>
          <w:color w:val="666666"/>
        </w:rPr>
        <w:t xml:space="preserve">  —  Shall we go somewhere?</w:t>
      </w:r>
    </w:p>
    <w:p>
      <w:pPr>
        <w:spacing w:before="40" w:after="40"/>
      </w:pPr>
      <w:r>
        <w:rPr>
          <w:rFonts w:ascii="Calibri" w:hAnsi="Calibri" w:eastAsia="Yu Gothic"/>
          <w:b w:val="0"/>
          <w:i w:val="0"/>
          <w:color w:val="666666"/>
          <w:sz w:val="18"/>
        </w:rPr>
        <w:t xml:space="preserve">[nowhere-went] </w:t>
      </w:r>
      <w:r>
        <w:rPr>
          <w:rFonts w:ascii="Calibri" w:hAnsi="Calibri" w:eastAsia="Yu Gothic"/>
          <w:b w:val="0"/>
          <w:i w:val="0"/>
        </w:rPr>
        <w:t>どこにも いきませんでした。</w:t>
      </w:r>
      <w:r>
        <w:rPr>
          <w:rFonts w:ascii="Calibri" w:hAnsi="Calibri" w:eastAsia="Yu Gothic"/>
          <w:b w:val="0"/>
          <w:i/>
          <w:color w:val="666666"/>
        </w:rPr>
        <w:t xml:space="preserve">  —  I didn't go anywhere.</w:t>
      </w:r>
    </w:p>
    <w:p>
      <w:pPr>
        <w:spacing w:before="40" w:after="40"/>
      </w:pPr>
      <w:r>
        <w:rPr>
          <w:rFonts w:ascii="Calibri" w:hAnsi="Calibri" w:eastAsia="Yu Gothic"/>
          <w:b w:val="0"/>
          <w:i w:val="0"/>
          <w:color w:val="666666"/>
          <w:sz w:val="18"/>
        </w:rPr>
        <w:t xml:space="preserve">[seen-somewhere] </w:t>
      </w:r>
      <w:r>
        <w:rPr>
          <w:rFonts w:ascii="Calibri" w:hAnsi="Calibri" w:eastAsia="Yu Gothic"/>
          <w:b w:val="0"/>
          <w:i w:val="0"/>
        </w:rPr>
        <w:t>どこかで みた ことが あります。</w:t>
      </w:r>
      <w:r>
        <w:rPr>
          <w:rFonts w:ascii="Calibri" w:hAnsi="Calibri" w:eastAsia="Yu Gothic"/>
          <w:b w:val="0"/>
          <w:i/>
          <w:color w:val="666666"/>
        </w:rPr>
        <w:t xml:space="preserve">  —  I've seen it somewhere.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どこか 行きません。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どこも 行きません。</w:t>
      </w:r>
    </w:p>
    <w:p>
      <w:pPr>
        <w:spacing w:before="0" w:after="120"/>
      </w:pPr>
      <w:r>
        <w:rPr>
          <w:rFonts w:ascii="Calibri" w:hAnsi="Calibri" w:eastAsia="Yu Gothic"/>
          <w:b w:val="0"/>
          <w:i w:val="0"/>
          <w:color w:val="666666"/>
          <w:sz w:val="20"/>
        </w:rPr>
        <w:t>With negative, どこも = "(go) nowhere". どこか + negative is ungrammatical.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どこも 行きたいです。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どこか 行きたいです。</w:t>
      </w:r>
    </w:p>
    <w:p>
      <w:pPr>
        <w:spacing w:before="0" w:after="120"/>
      </w:pPr>
      <w:r>
        <w:rPr>
          <w:rFonts w:ascii="Calibri" w:hAnsi="Calibri" w:eastAsia="Yu Gothic"/>
          <w:b w:val="0"/>
          <w:i w:val="0"/>
          <w:color w:val="666666"/>
          <w:sz w:val="20"/>
        </w:rPr>
        <w:t>"Want to go somewhere" is affirmative wish  -  use どこか.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どこかが いきたいです。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どこかへ いきたいです。</w:t>
      </w:r>
    </w:p>
    <w:p>
      <w:pPr>
        <w:spacing w:before="0" w:after="120"/>
      </w:pPr>
      <w:r>
        <w:rPr>
          <w:rFonts w:ascii="Calibri" w:hAnsi="Calibri" w:eastAsia="Yu Gothic"/>
          <w:b w:val="0"/>
          <w:i w:val="0"/>
          <w:color w:val="666666"/>
          <w:sz w:val="20"/>
        </w:rPr>
        <w:t>Directional motion uses へ (or に). が would put 'somewhere' in subject position — doesn't fit 行きたい (want to go). The pattern is どこか + へ/に + Verb-stem + たい.</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どこも いきません。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どこか いきました。</w:t>
      </w:r>
    </w:p>
    <w:p>
      <w:pPr>
        <w:spacing w:before="0" w:after="120"/>
      </w:pPr>
      <w:r>
        <w:rPr>
          <w:rFonts w:ascii="Calibri" w:hAnsi="Calibri" w:eastAsia="Yu Gothic"/>
          <w:b w:val="0"/>
          <w:i w:val="0"/>
          <w:color w:val="666666"/>
          <w:sz w:val="20"/>
        </w:rPr>
        <w:t>Context: intent: I went somewhere. どこか = somewhere (positive); どこも = nowhere (with negative).</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どこかへ いきません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どこかへ いきませんか。</w:t>
      </w:r>
    </w:p>
    <w:p>
      <w:pPr>
        <w:spacing w:before="0" w:after="120"/>
      </w:pPr>
      <w:r>
        <w:rPr>
          <w:rFonts w:ascii="Calibri" w:hAnsi="Calibri" w:eastAsia="Yu Gothic"/>
          <w:b w:val="0"/>
          <w:i w:val="0"/>
          <w:color w:val="666666"/>
          <w:sz w:val="20"/>
        </w:rPr>
        <w:t>No space before か: ...いきませんか.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どこにも いきました。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どこにも いきませんでした。</w:t>
      </w:r>
    </w:p>
    <w:p>
      <w:pPr>
        <w:spacing w:before="0" w:after="120"/>
      </w:pPr>
      <w:r>
        <w:rPr>
          <w:rFonts w:ascii="Calibri" w:hAnsi="Calibri" w:eastAsia="Yu Gothic"/>
          <w:b w:val="0"/>
          <w:i w:val="0"/>
          <w:color w:val="666666"/>
          <w:sz w:val="20"/>
        </w:rPr>
        <w:t>どこにも requires negative ("nowhere" went).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どこか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どこかへ いきますか。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どこかへ まいりますか。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どこかへ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銀河鉄道の夜</w:t>
      </w:r>
      <w:r>
        <w:rPr>
          <w:rFonts w:ascii="Calibri" w:hAnsi="Calibri" w:eastAsia="Yu Gothic"/>
          <w:b w:val="0"/>
          <w:i w:val="0"/>
          <w:color w:val="666666"/>
          <w:sz w:val="20"/>
        </w:rPr>
        <w:t xml:space="preserve">  — 宮沢賢治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先生は どこかへ 旅行に 行きました。</w:t>
      </w:r>
    </w:p>
    <w:p>
      <w:pPr>
        <w:spacing w:before="0" w:after="40"/>
      </w:pPr>
      <w:r>
        <w:rPr>
          <w:rFonts w:ascii="Calibri" w:hAnsi="Calibri" w:eastAsia="Yu Gothic"/>
          <w:b w:val="0"/>
          <w:i/>
          <w:color w:val="666666"/>
          <w:sz w:val="20"/>
        </w:rPr>
        <w:t>Sensei went somewhere on a trip. (Kokoro; どこか indefinite)</w:t>
      </w:r>
    </w:p>
    <w:p>
      <w:pPr>
        <w:spacing w:before="0" w:after="40"/>
      </w:pPr>
      <w:r>
        <w:rPr>
          <w:rFonts w:ascii="Calibri" w:hAnsi="Calibri" w:eastAsia="Yu Gothic"/>
          <w:b w:val="0"/>
          <w:i w:val="0"/>
          <w:color w:val="666666"/>
          <w:sz w:val="20"/>
        </w:rPr>
        <w:t>The protagonists wonder 'どこかへ行く' as the train carries them through the galaxy — どこか as indefinite-destination across the journey.</w:t>
      </w:r>
    </w:p>
    <w:p>
      <w:pPr>
        <w:spacing w:before="0" w:after="80"/>
      </w:pPr>
      <w:r>
        <w:rPr>
          <w:rFonts w:ascii="Calibri" w:hAnsi="Calibri" w:eastAsia="Yu Gothic"/>
          <w:b w:val="0"/>
          <w:i/>
          <w:color w:val="666666"/>
          <w:sz w:val="20"/>
        </w:rPr>
        <w:t>どこか indefinite-destination in fantastical-journey narrative.</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Both どこへも and どこにも occur in negative sentences. どこへも emphasises motion ('not going anywhere'); どこにも emphasises location ('not present anywhere'). At N5, treat them as interchangeable for negative sentences.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See Question word + か / も compounds — どこか / どこも for somewhere / nowhere.</w:t>
      </w:r>
    </w:p>
    <w:p>
      <w:pPr>
        <w:spacing w:before="0" w:after="40"/>
      </w:pPr>
      <w:r>
        <w:rPr>
          <w:rFonts w:ascii="Calibri" w:hAnsi="Calibri" w:eastAsia="Yu Gothic"/>
          <w:b w:val="0"/>
          <w:i w:val="0"/>
          <w:color w:val="666666"/>
          <w:sz w:val="20"/>
        </w:rPr>
        <w:t>Contexts: indefinite_pronouns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6" w:name="pat_n5_028"/>
      <w:r>
        <w:rPr>
          <w:rFonts w:ascii="Calibri" w:hAnsi="Calibri" w:eastAsia="Yu Gothic"/>
          <w:b/>
          <w:i w:val="0"/>
          <w:color w:val="14452A"/>
          <w:sz w:val="44"/>
        </w:rPr>
        <w:t>〜の</w:t>
      </w:r>
      <w:bookmarkEnd w:id="1046"/>
    </w:p>
    <w:p>
      <w:pPr>
        <w:spacing w:before="40" w:after="160"/>
      </w:pPr>
      <w:r>
        <w:rPr>
          <w:rFonts w:ascii="Calibri" w:hAnsi="Calibri" w:eastAsia="Yu Gothic"/>
          <w:b w:val="0"/>
          <w:i/>
          <w:color w:val="666666"/>
          <w:sz w:val="24"/>
        </w:rPr>
        <w:t>〜の (possessive / noun-modifier)</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Possession</w:t>
            </w:r>
          </w:p>
        </w:tc>
        <w:tc>
          <w:tcPr>
            <w:tcW w:type="dxa" w:w="4320"/>
          </w:tcPr>
          <w:p>
            <w:r>
              <w:rPr>
                <w:rFonts w:ascii="Calibri" w:hAnsi="Calibri" w:eastAsia="Yu Gothic"/>
                <w:b w:val="0"/>
                <w:i w:val="0"/>
              </w:rPr>
              <w:t>わたしの 本</w:t>
            </w:r>
          </w:p>
        </w:tc>
      </w:tr>
      <w:tr>
        <w:tc>
          <w:tcPr>
            <w:tcW w:type="dxa" w:w="4320"/>
          </w:tcPr>
          <w:p>
            <w:r>
              <w:rPr>
                <w:rFonts w:ascii="Calibri" w:hAnsi="Calibri" w:eastAsia="Yu Gothic"/>
                <w:b w:val="0"/>
                <w:i w:val="0"/>
              </w:rPr>
              <w:t>Noun modifier</w:t>
            </w:r>
          </w:p>
        </w:tc>
        <w:tc>
          <w:tcPr>
            <w:tcW w:type="dxa" w:w="4320"/>
          </w:tcPr>
          <w:p>
            <w:r>
              <w:rPr>
                <w:rFonts w:ascii="Calibri" w:hAnsi="Calibri" w:eastAsia="Yu Gothic"/>
                <w:b w:val="0"/>
                <w:i w:val="0"/>
              </w:rPr>
              <w:t>日本語の 先生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の links nouns. Can mean possession (わたしの = 'my'), classification (日本語の = 'Japanese (language) X'), or general modification.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Possessive / noun-modifier の. NOUN1 + の + NOUN2 = N1's N2. Same as possessive / noun-modifier — both entries cover this fundamental connector.</w:t>
      </w:r>
    </w:p>
    <w:p>
      <w:pPr>
        <w:spacing w:before="40" w:after="40"/>
      </w:pPr>
      <w:r>
        <w:rPr>
          <w:rFonts w:ascii="Calibri" w:hAnsi="Calibri" w:eastAsia="Yu Gothic"/>
          <w:b/>
          <w:i w:val="0"/>
        </w:rPr>
        <w:t xml:space="preserve">Why it matters: </w:t>
      </w:r>
      <w:r>
        <w:rPr>
          <w:rFonts w:ascii="Calibri" w:hAnsi="Calibri" w:eastAsia="Yu Gothic"/>
          <w:b w:val="0"/>
          <w:i w:val="0"/>
        </w:rPr>
        <w:t>の is the workhorse of noun connections. Without it, you can't link two nouns. Master one of these patterns and the others follow.</w:t>
      </w:r>
    </w:p>
    <w:p>
      <w:pPr>
        <w:spacing w:before="40" w:after="40"/>
      </w:pPr>
      <w:r>
        <w:rPr>
          <w:rFonts w:ascii="Calibri" w:hAnsi="Calibri" w:eastAsia="Yu Gothic"/>
          <w:b/>
          <w:i w:val="0"/>
        </w:rPr>
        <w:t xml:space="preserve">Common pitfalls: </w:t>
      </w:r>
      <w:r>
        <w:rPr>
          <w:rFonts w:ascii="Calibri" w:hAnsi="Calibri" w:eastAsia="Yu Gothic"/>
          <w:b w:val="0"/>
          <w:i w:val="0"/>
        </w:rPr>
        <w:t>Forgetting の. Stacking too many の (deep nesting).</w:t>
      </w:r>
    </w:p>
    <w:p>
      <w:pPr>
        <w:spacing w:before="40" w:after="40"/>
      </w:pPr>
      <w:r>
        <w:rPr>
          <w:rFonts w:ascii="Calibri" w:hAnsi="Calibri" w:eastAsia="Yu Gothic"/>
          <w:b/>
          <w:i w:val="0"/>
        </w:rPr>
        <w:t xml:space="preserve">Contrasts: </w:t>
      </w:r>
      <w:r>
        <w:rPr>
          <w:rFonts w:ascii="Calibri" w:hAnsi="Calibri" w:eastAsia="Yu Gothic"/>
          <w:b w:val="0"/>
          <w:i w:val="0"/>
        </w:rPr>
        <w:t>vs ~んです: explanatory ending. vs sentence-final の: question marker.</w:t>
      </w:r>
    </w:p>
    <w:p>
      <w:pPr>
        <w:spacing w:before="40" w:after="40"/>
      </w:pPr>
      <w:r>
        <w:rPr>
          <w:rFonts w:ascii="Calibri" w:hAnsi="Calibri" w:eastAsia="Yu Gothic"/>
          <w:b/>
          <w:i w:val="0"/>
        </w:rPr>
        <w:t xml:space="preserve">Practice tip: </w:t>
      </w:r>
      <w:r>
        <w:rPr>
          <w:rFonts w:ascii="Calibri" w:hAnsi="Calibri" w:eastAsia="Yu Gothic"/>
          <w:b w:val="0"/>
          <w:i w:val="0"/>
        </w:rPr>
        <w:t>Build 5 'X's Y' relationships: 私の 本, ともだちの くるま, 日本の 食べもの.</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わたしの 本です。</w:t>
      </w:r>
      <w:r>
        <w:rPr>
          <w:rFonts w:ascii="Calibri" w:hAnsi="Calibri" w:eastAsia="Yu Gothic"/>
          <w:b w:val="0"/>
          <w:i/>
          <w:color w:val="666666"/>
        </w:rPr>
        <w:t xml:space="preserve">  —  This is my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日本語の 先生です。</w:t>
      </w:r>
      <w:r>
        <w:rPr>
          <w:rFonts w:ascii="Calibri" w:hAnsi="Calibri" w:eastAsia="Yu Gothic"/>
          <w:b w:val="0"/>
          <w:i/>
          <w:color w:val="666666"/>
        </w:rPr>
        <w:t xml:space="preserve">  —  I'm a teacher of Japanese.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あれは だれの かばんですか。</w:t>
      </w:r>
      <w:r>
        <w:rPr>
          <w:rFonts w:ascii="Calibri" w:hAnsi="Calibri" w:eastAsia="Yu Gothic"/>
          <w:b w:val="0"/>
          <w:i/>
          <w:color w:val="666666"/>
        </w:rPr>
        <w:t xml:space="preserve">  —  Whose bag is that?</w:t>
      </w:r>
    </w:p>
    <w:p>
      <w:pPr>
        <w:spacing w:before="40" w:after="40"/>
      </w:pPr>
      <w:r>
        <w:rPr>
          <w:rFonts w:ascii="Calibri" w:hAnsi="Calibri" w:eastAsia="Yu Gothic"/>
          <w:b w:val="0"/>
          <w:i w:val="0"/>
          <w:color w:val="666666"/>
          <w:sz w:val="18"/>
        </w:rPr>
        <w:t xml:space="preserve">[compound modifier] </w:t>
      </w:r>
      <w:r>
        <w:rPr>
          <w:rFonts w:ascii="Calibri" w:hAnsi="Calibri" w:eastAsia="Yu Gothic"/>
          <w:b w:val="0"/>
          <w:i w:val="0"/>
        </w:rPr>
        <w:t>がっこうの となりの こうえんで あそびました。</w:t>
      </w:r>
      <w:r>
        <w:rPr>
          <w:rFonts w:ascii="Calibri" w:hAnsi="Calibri" w:eastAsia="Yu Gothic"/>
          <w:b w:val="0"/>
          <w:i/>
          <w:color w:val="666666"/>
        </w:rPr>
        <w:t xml:space="preserve">  —  I played in the park next to the school.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かたは 先生です。</w:t>
      </w:r>
      <w:r>
        <w:rPr>
          <w:rFonts w:ascii="Calibri" w:hAnsi="Calibri" w:eastAsia="Yu Gothic"/>
          <w:b w:val="0"/>
          <w:i/>
          <w:color w:val="666666"/>
        </w:rPr>
        <w:t xml:space="preserve">  —  That person is a teacher. (polite)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わたしの 父は 先生です。</w:t>
      </w:r>
      <w:r>
        <w:rPr>
          <w:rFonts w:ascii="Calibri" w:hAnsi="Calibri" w:eastAsia="Yu Gothic"/>
          <w:b w:val="0"/>
          <w:i/>
          <w:color w:val="666666"/>
        </w:rPr>
        <w:t xml:space="preserve">  —  My father is a teacher.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男の 人は 先生です。</w:t>
      </w:r>
      <w:r>
        <w:rPr>
          <w:rFonts w:ascii="Calibri" w:hAnsi="Calibri" w:eastAsia="Yu Gothic"/>
          <w:b w:val="0"/>
          <w:i/>
          <w:color w:val="666666"/>
        </w:rPr>
        <w:t xml:space="preserve">  —  That man is a teacher.</w:t>
      </w:r>
    </w:p>
    <w:p>
      <w:pPr>
        <w:spacing w:before="40" w:after="40"/>
      </w:pPr>
      <w:r>
        <w:rPr>
          <w:rFonts w:ascii="Calibri" w:hAnsi="Calibri" w:eastAsia="Yu Gothic"/>
          <w:b w:val="0"/>
          <w:i w:val="0"/>
          <w:color w:val="666666"/>
          <w:sz w:val="18"/>
        </w:rPr>
        <w:t xml:space="preserve">[origin-mod] </w:t>
      </w:r>
      <w:r>
        <w:rPr>
          <w:rFonts w:ascii="Calibri" w:hAnsi="Calibri" w:eastAsia="Yu Gothic"/>
          <w:b w:val="0"/>
          <w:i w:val="0"/>
        </w:rPr>
        <w:t>にほんの たべものが すきです。</w:t>
      </w:r>
      <w:r>
        <w:rPr>
          <w:rFonts w:ascii="Calibri" w:hAnsi="Calibri" w:eastAsia="Yu Gothic"/>
          <w:b w:val="0"/>
          <w:i/>
          <w:color w:val="666666"/>
        </w:rPr>
        <w:t xml:space="preserve">  —  I like Japanese food.</w:t>
      </w:r>
    </w:p>
    <w:p>
      <w:pPr>
        <w:spacing w:before="40" w:after="40"/>
      </w:pPr>
      <w:r>
        <w:rPr>
          <w:rFonts w:ascii="Calibri" w:hAnsi="Calibri" w:eastAsia="Yu Gothic"/>
          <w:b w:val="0"/>
          <w:i w:val="0"/>
          <w:color w:val="666666"/>
          <w:sz w:val="18"/>
        </w:rPr>
        <w:t xml:space="preserve">[possession-mod] </w:t>
      </w:r>
      <w:r>
        <w:rPr>
          <w:rFonts w:ascii="Calibri" w:hAnsi="Calibri" w:eastAsia="Yu Gothic"/>
          <w:b w:val="0"/>
          <w:i w:val="0"/>
        </w:rPr>
        <w:t>やまださんの くるまは あれです。</w:t>
      </w:r>
      <w:r>
        <w:rPr>
          <w:rFonts w:ascii="Calibri" w:hAnsi="Calibri" w:eastAsia="Yu Gothic"/>
          <w:b w:val="0"/>
          <w:i/>
          <w:color w:val="666666"/>
        </w:rPr>
        <w:t xml:space="preserve">  —  Yamada-san's car is that one.</w:t>
      </w:r>
    </w:p>
    <w:p>
      <w:pPr>
        <w:spacing w:before="40" w:after="40"/>
      </w:pPr>
      <w:r>
        <w:rPr>
          <w:rFonts w:ascii="Calibri" w:hAnsi="Calibri" w:eastAsia="Yu Gothic"/>
          <w:b w:val="0"/>
          <w:i w:val="0"/>
          <w:color w:val="666666"/>
          <w:sz w:val="18"/>
        </w:rPr>
        <w:t xml:space="preserve">[place-mod] </w:t>
      </w:r>
      <w:r>
        <w:rPr>
          <w:rFonts w:ascii="Calibri" w:hAnsi="Calibri" w:eastAsia="Yu Gothic"/>
          <w:b w:val="0"/>
          <w:i w:val="0"/>
        </w:rPr>
        <w:t>がっこうの まえに あいましょう。</w:t>
      </w:r>
      <w:r>
        <w:rPr>
          <w:rFonts w:ascii="Calibri" w:hAnsi="Calibri" w:eastAsia="Yu Gothic"/>
          <w:b w:val="0"/>
          <w:i/>
          <w:color w:val="666666"/>
        </w:rPr>
        <w:t xml:space="preserve">  —  Let's meet in front of the school.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日本語を 話す が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日本語を 話すのが すきです。</w:t>
      </w:r>
    </w:p>
    <w:p>
      <w:pPr>
        <w:spacing w:before="0" w:after="120"/>
      </w:pPr>
      <w:r>
        <w:rPr>
          <w:rFonts w:ascii="Calibri" w:hAnsi="Calibri" w:eastAsia="Yu Gothic"/>
          <w:b w:val="0"/>
          <w:i w:val="0"/>
          <w:color w:val="666666"/>
          <w:sz w:val="20"/>
        </w:rPr>
        <w:t>Bare verbs cannot be subjects of すき. Add の (or こと) to nominalize: 話すのが すき.</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これは わたしが 本です。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わたしの 本です。</w:t>
      </w:r>
    </w:p>
    <w:p>
      <w:pPr>
        <w:spacing w:before="0" w:after="120"/>
      </w:pPr>
      <w:r>
        <w:rPr>
          <w:rFonts w:ascii="Calibri" w:hAnsi="Calibri" w:eastAsia="Yu Gothic"/>
          <w:b w:val="0"/>
          <w:i w:val="0"/>
          <w:color w:val="666666"/>
          <w:sz w:val="20"/>
        </w:rPr>
        <w:t>の marks possession between two nouns: A の B = 'B of A'. が is for new-information subject — would make 'as for this, I (as new info) am a book' — nonsense. For 'my book', use わたし + の + 本.</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これは わたしと 本です。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わたしの 本です。</w:t>
      </w:r>
    </w:p>
    <w:p>
      <w:pPr>
        <w:spacing w:before="0" w:after="120"/>
      </w:pPr>
      <w:r>
        <w:rPr>
          <w:rFonts w:ascii="Calibri" w:hAnsi="Calibri" w:eastAsia="Yu Gothic"/>
          <w:b w:val="0"/>
          <w:i w:val="0"/>
          <w:color w:val="666666"/>
          <w:sz w:val="20"/>
        </w:rPr>
        <w:t>Possession between two nouns uses の (A の B = 'A's B'). と would mean 'A AND B' (coordination), not possession. For 'my book', insert の between わたし and 本.</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これは わたしの です 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わたしの ほんです。</w:t>
      </w:r>
    </w:p>
    <w:p>
      <w:pPr>
        <w:spacing w:before="0" w:after="120"/>
      </w:pPr>
      <w:r>
        <w:rPr>
          <w:rFonts w:ascii="Calibri" w:hAnsi="Calibri" w:eastAsia="Yu Gothic"/>
          <w:b w:val="0"/>
          <w:i w:val="0"/>
          <w:color w:val="666666"/>
          <w:sz w:val="20"/>
        </w:rPr>
        <w:t>Word order: possessive の + N + です. Cannot split.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にほんごの ほんの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にほんごの ほんです。</w:t>
      </w:r>
    </w:p>
    <w:p>
      <w:pPr>
        <w:spacing w:before="0" w:after="120"/>
      </w:pPr>
      <w:r>
        <w:rPr>
          <w:rFonts w:ascii="Calibri" w:hAnsi="Calibri" w:eastAsia="Yu Gothic"/>
          <w:b w:val="0"/>
          <w:i w:val="0"/>
          <w:color w:val="666666"/>
          <w:sz w:val="20"/>
        </w:rPr>
        <w:t>Single の per modifier; do not double.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 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わたしの ほん。</w:t>
      </w:r>
    </w:p>
    <w:p>
      <w:pPr>
        <w:spacing w:before="0" w:after="120"/>
      </w:pPr>
      <w:r>
        <w:rPr>
          <w:rFonts w:ascii="Calibri" w:hAnsi="Calibri" w:eastAsia="Yu Gothic"/>
          <w:b w:val="0"/>
          <w:i w:val="0"/>
          <w:color w:val="666666"/>
          <w:sz w:val="20"/>
        </w:rPr>
        <w:t>Context: no の. Possessive linkage requires の: A + の + B = "A's B".</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おれの ほん。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わたしの ほんです。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わたくしの ほんで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先生の ほんで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これは 親父の 形見だ。</w:t>
      </w:r>
    </w:p>
    <w:p>
      <w:pPr>
        <w:spacing w:before="0" w:after="40"/>
      </w:pPr>
      <w:r>
        <w:rPr>
          <w:rFonts w:ascii="Calibri" w:hAnsi="Calibri" w:eastAsia="Yu Gothic"/>
          <w:b w:val="0"/>
          <w:i/>
          <w:color w:val="666666"/>
          <w:sz w:val="20"/>
        </w:rPr>
        <w:t>This is my father's keepsake. (Botchan; の possessive)</w:t>
      </w:r>
    </w:p>
    <w:p>
      <w:pPr>
        <w:spacing w:before="0" w:after="40"/>
      </w:pPr>
      <w:r>
        <w:rPr>
          <w:rFonts w:ascii="Calibri" w:hAnsi="Calibri" w:eastAsia="Yu Gothic"/>
          <w:b w:val="0"/>
          <w:i w:val="0"/>
          <w:color w:val="666666"/>
          <w:sz w:val="20"/>
        </w:rPr>
        <w:t>The cat-narrator's possessive observations — '主人の机', '客の声', '吾輩の名前' — use の as the foundational possessive throughout the novel.</w:t>
      </w:r>
    </w:p>
    <w:p>
      <w:pPr>
        <w:spacing w:before="0" w:after="80"/>
      </w:pPr>
      <w:r>
        <w:rPr>
          <w:rFonts w:ascii="Calibri" w:hAnsi="Calibri" w:eastAsia="Yu Gothic"/>
          <w:b w:val="0"/>
          <w:i/>
          <w:color w:val="666666"/>
          <w:sz w:val="20"/>
        </w:rPr>
        <w:t>の as possessive in observational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の (attributive) is a very common particle in Japanese, appearing every ~7 morphemes. Concatenated chains like 私の友だちの本 ("my friend's book") feel verbose to learners but are completely natural in Japanese. Avoid over-pruning.</w:t>
      </w:r>
    </w:p>
    <w:p>
      <w:pPr>
        <w:spacing w:before="0" w:after="40"/>
      </w:pPr>
      <w:r>
        <w:rPr>
          <w:rFonts w:ascii="Calibri" w:hAnsi="Calibri" w:eastAsia="Yu Gothic"/>
          <w:b w:val="0"/>
          <w:i w:val="0"/>
          <w:color w:val="666666"/>
          <w:sz w:val="20"/>
        </w:rPr>
        <w:t>Contexts: all_speech, writing</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auth.menu.honjitsu</w:t>
      </w:r>
    </w:p>
    <w:p>
      <w:pPr>
        <w:spacing w:before="0" w:after="40"/>
      </w:pPr>
      <w:r>
        <w:rPr>
          <w:rFonts w:ascii="Calibri" w:hAnsi="Calibri" w:eastAsia="Yu Gothic"/>
          <w:b w:val="0"/>
          <w:i w:val="0"/>
          <w:sz w:val="20"/>
        </w:rPr>
        <w:t>• auth.transit.tsugino-eki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7" w:name="pat_n5_187"/>
      <w:r>
        <w:rPr>
          <w:rFonts w:ascii="Calibri" w:hAnsi="Calibri" w:eastAsia="Yu Gothic"/>
          <w:b/>
          <w:i w:val="0"/>
          <w:color w:val="14452A"/>
          <w:sz w:val="44"/>
        </w:rPr>
        <w:t>いつか / いつも</w:t>
      </w:r>
      <w:bookmarkEnd w:id="1047"/>
    </w:p>
    <w:p>
      <w:pPr>
        <w:spacing w:before="40" w:after="160"/>
      </w:pPr>
      <w:r>
        <w:rPr>
          <w:rFonts w:ascii="Calibri" w:hAnsi="Calibri" w:eastAsia="Yu Gothic"/>
          <w:b w:val="0"/>
          <w:i/>
          <w:color w:val="666666"/>
          <w:sz w:val="24"/>
        </w:rPr>
        <w:t>Sometime / always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Indefinite-time instance of the parent rule at Question word + か / も compounds, with a register twist: いつか = 'someday / sometime'; いつも = 'always' (POSITIVE universal, not paired with negation like なにも / だれも). This is the one member of the family where +も + positive predicate is the dominant usage.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**いつか / いつも**, means: Sometime / always. At a glance: Pattern: question word + か = 'some-' (indefinite). + も + affirmative = 'every-'. + も + negative = 'no-'.</w:t>
        <w:br/>
        <w:br/>
        <w:t>(This pattern is also indexed as 'いつか / いつも' in another category. Same form rules and usage as the canonical entry.)</w:t>
      </w:r>
    </w:p>
    <w:p>
      <w:pPr>
        <w:spacing w:before="40" w:after="40"/>
      </w:pPr>
      <w:r>
        <w:rPr>
          <w:rFonts w:ascii="Calibri" w:hAnsi="Calibri" w:eastAsia="Yu Gothic"/>
          <w:b/>
          <w:i w:val="0"/>
        </w:rPr>
        <w:t xml:space="preserve">Why it matters: </w:t>
      </w:r>
      <w:r>
        <w:rPr>
          <w:rFonts w:ascii="Calibri" w:hAnsi="Calibri" w:eastAsia="Yu Gothic"/>
          <w:b w:val="0"/>
          <w:i w:val="0"/>
        </w:rPr>
        <w:t>Time version of question-word + か/も. いつか = sometime/someday; いつも = always (regardless of polarity — unlike どこも which depends on the verb). The asymmetry across the なにか/どこか/いつか triplets is a closed-system gotcha.</w:t>
      </w:r>
    </w:p>
    <w:p>
      <w:pPr>
        <w:spacing w:before="40" w:after="40"/>
      </w:pPr>
      <w:r>
        <w:rPr>
          <w:rFonts w:ascii="Calibri" w:hAnsi="Calibri" w:eastAsia="Yu Gothic"/>
          <w:b/>
          <w:i w:val="0"/>
        </w:rPr>
        <w:t xml:space="preserve">Common pitfalls: </w:t>
      </w:r>
      <w:r>
        <w:rPr>
          <w:rFonts w:ascii="Calibri" w:hAnsi="Calibri" w:eastAsia="Yu Gothic"/>
          <w:b w:val="0"/>
          <w:i w:val="0"/>
        </w:rPr>
        <w:t>{'wrong': 'いつも 日本に 行きたいです。 (intent: "someday")', 'right': 'いつか 日本に 行きたいです。', 'why': 'いつも = "always" (every time); いつか = "someday / sometime in the future". For aspirations, use いつか.'} · {'wrong': 'いつか コーヒーを 飲みます。 (intent: "always")', 'right': 'いつも コーヒーを 飲みます。', 'why': 'For habit "always drink coffee", use いつも. いつか implies a single future occasion.'}</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Write 3 future hopes using いつか (いつか日本に行きたいです). Then 3 daily routines using いつも (いつも7時におきます). Drill until each adverb has a default mental tense attached.</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いつか にほんへ いきたいです。</w:t>
      </w:r>
      <w:r>
        <w:rPr>
          <w:rFonts w:ascii="Calibri" w:hAnsi="Calibri" w:eastAsia="Yu Gothic"/>
          <w:b w:val="0"/>
          <w:i/>
          <w:color w:val="666666"/>
        </w:rPr>
        <w:t xml:space="preserve">  —  Someday I want to go to Japan.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いつも 7時に おきます。</w:t>
      </w:r>
      <w:r>
        <w:rPr>
          <w:rFonts w:ascii="Calibri" w:hAnsi="Calibri" w:eastAsia="Yu Gothic"/>
          <w:b w:val="0"/>
          <w:i/>
          <w:color w:val="666666"/>
        </w:rPr>
        <w:t xml:space="preserve">  —  I always wake up at 7.</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ちちは いつも しごとで いそがしいです。</w:t>
      </w:r>
      <w:r>
        <w:rPr>
          <w:rFonts w:ascii="Calibri" w:hAnsi="Calibri" w:eastAsia="Yu Gothic"/>
          <w:b w:val="0"/>
          <w:i/>
          <w:color w:val="666666"/>
        </w:rPr>
        <w:t xml:space="preserve">  —  My father is always busy with work.</w:t>
      </w:r>
    </w:p>
    <w:p>
      <w:pPr>
        <w:spacing w:before="40" w:after="40"/>
      </w:pPr>
      <w:r>
        <w:rPr>
          <w:rFonts w:ascii="Calibri" w:hAnsi="Calibri" w:eastAsia="Yu Gothic"/>
          <w:b w:val="0"/>
          <w:i w:val="0"/>
          <w:color w:val="666666"/>
          <w:sz w:val="18"/>
        </w:rPr>
        <w:t xml:space="preserve">[sometime-let's-meet] </w:t>
      </w:r>
      <w:r>
        <w:rPr>
          <w:rFonts w:ascii="Calibri" w:hAnsi="Calibri" w:eastAsia="Yu Gothic"/>
          <w:b w:val="0"/>
          <w:i w:val="0"/>
        </w:rPr>
        <w:t>いつか いっしょに ばんごはんを 食べましょう。</w:t>
      </w:r>
      <w:r>
        <w:rPr>
          <w:rFonts w:ascii="Calibri" w:hAnsi="Calibri" w:eastAsia="Yu Gothic"/>
          <w:b w:val="0"/>
          <w:i/>
          <w:color w:val="666666"/>
        </w:rPr>
        <w:t xml:space="preserve">  —  Let's have dinner together sometime.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いつも 七時に おきます。</w:t>
      </w:r>
      <w:r>
        <w:rPr>
          <w:rFonts w:ascii="Calibri" w:hAnsi="Calibri" w:eastAsia="Yu Gothic"/>
          <w:b w:val="0"/>
          <w:i/>
          <w:color w:val="666666"/>
        </w:rPr>
        <w:t xml:space="preserve">  —  I always wake up at seven.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いつか 日本へ 行きたいです。</w:t>
      </w:r>
      <w:r>
        <w:rPr>
          <w:rFonts w:ascii="Calibri" w:hAnsi="Calibri" w:eastAsia="Yu Gothic"/>
          <w:b w:val="0"/>
          <w:i/>
          <w:color w:val="666666"/>
        </w:rPr>
        <w:t xml:space="preserve">  —  Someday I want to go to Japan.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いつか おかあさんに 会いたいです。</w:t>
      </w:r>
      <w:r>
        <w:rPr>
          <w:rFonts w:ascii="Calibri" w:hAnsi="Calibri" w:eastAsia="Yu Gothic"/>
          <w:b w:val="0"/>
          <w:i/>
          <w:color w:val="666666"/>
        </w:rPr>
        <w:t xml:space="preserve">  —  Someday I want to meet your mother.</w:t>
      </w:r>
    </w:p>
    <w:p>
      <w:pPr>
        <w:spacing w:before="40" w:after="40"/>
      </w:pPr>
      <w:r>
        <w:rPr>
          <w:rFonts w:ascii="Calibri" w:hAnsi="Calibri" w:eastAsia="Yu Gothic"/>
          <w:b w:val="0"/>
          <w:i w:val="0"/>
          <w:color w:val="666666"/>
          <w:sz w:val="18"/>
        </w:rPr>
        <w:t xml:space="preserve">[someday-japan] </w:t>
      </w:r>
      <w:r>
        <w:rPr>
          <w:rFonts w:ascii="Calibri" w:hAnsi="Calibri" w:eastAsia="Yu Gothic"/>
          <w:b w:val="0"/>
          <w:i w:val="0"/>
        </w:rPr>
        <w:t>いつか にほんに いきたいです。</w:t>
      </w:r>
      <w:r>
        <w:rPr>
          <w:rFonts w:ascii="Calibri" w:hAnsi="Calibri" w:eastAsia="Yu Gothic"/>
          <w:b w:val="0"/>
          <w:i/>
          <w:color w:val="666666"/>
        </w:rPr>
        <w:t xml:space="preserve">  —  I want to go to Japan someday.</w:t>
      </w:r>
    </w:p>
    <w:p>
      <w:pPr>
        <w:spacing w:before="40" w:after="40"/>
      </w:pPr>
      <w:r>
        <w:rPr>
          <w:rFonts w:ascii="Calibri" w:hAnsi="Calibri" w:eastAsia="Yu Gothic"/>
          <w:b w:val="0"/>
          <w:i w:val="0"/>
          <w:color w:val="666666"/>
          <w:sz w:val="18"/>
        </w:rPr>
        <w:t xml:space="preserve">[always-coffee] </w:t>
      </w:r>
      <w:r>
        <w:rPr>
          <w:rFonts w:ascii="Calibri" w:hAnsi="Calibri" w:eastAsia="Yu Gothic"/>
          <w:b w:val="0"/>
          <w:i w:val="0"/>
        </w:rPr>
        <w:t>いつも コーヒーを のみます。</w:t>
      </w:r>
      <w:r>
        <w:rPr>
          <w:rFonts w:ascii="Calibri" w:hAnsi="Calibri" w:eastAsia="Yu Gothic"/>
          <w:b w:val="0"/>
          <w:i/>
          <w:color w:val="666666"/>
        </w:rPr>
        <w:t xml:space="preserve">  —  I always drink coffee.</w:t>
      </w:r>
    </w:p>
    <w:p>
      <w:pPr>
        <w:spacing w:before="40" w:after="40"/>
      </w:pPr>
      <w:r>
        <w:rPr>
          <w:rFonts w:ascii="Calibri" w:hAnsi="Calibri" w:eastAsia="Yu Gothic"/>
          <w:b w:val="0"/>
          <w:i w:val="0"/>
          <w:color w:val="666666"/>
          <w:sz w:val="18"/>
        </w:rPr>
        <w:t xml:space="preserve">[meet-again] </w:t>
      </w:r>
      <w:r>
        <w:rPr>
          <w:rFonts w:ascii="Calibri" w:hAnsi="Calibri" w:eastAsia="Yu Gothic"/>
          <w:b w:val="0"/>
          <w:i w:val="0"/>
        </w:rPr>
        <w:t>いつか また あいましょう。</w:t>
      </w:r>
      <w:r>
        <w:rPr>
          <w:rFonts w:ascii="Calibri" w:hAnsi="Calibri" w:eastAsia="Yu Gothic"/>
          <w:b w:val="0"/>
          <w:i/>
          <w:color w:val="666666"/>
        </w:rPr>
        <w:t xml:space="preserve">  —  Let's meet again someday.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いつも 日本に 行きたいです。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いつか 日本に 行きたいです。</w:t>
      </w:r>
    </w:p>
    <w:p>
      <w:pPr>
        <w:spacing w:before="0" w:after="120"/>
      </w:pPr>
      <w:r>
        <w:rPr>
          <w:rFonts w:ascii="Calibri" w:hAnsi="Calibri" w:eastAsia="Yu Gothic"/>
          <w:b w:val="0"/>
          <w:i w:val="0"/>
          <w:color w:val="666666"/>
          <w:sz w:val="20"/>
        </w:rPr>
        <w:t>Context: intent: "someday". いつも = "always" (every time); いつか = "someday / sometime in the future". For aspirations, use いつか.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いつか コーヒーを 飲みます。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いつも コーヒーを 飲みます。</w:t>
      </w:r>
    </w:p>
    <w:p>
      <w:pPr>
        <w:spacing w:before="0" w:after="120"/>
      </w:pPr>
      <w:r>
        <w:rPr>
          <w:rFonts w:ascii="Calibri" w:hAnsi="Calibri" w:eastAsia="Yu Gothic"/>
          <w:b w:val="0"/>
          <w:i w:val="0"/>
          <w:color w:val="666666"/>
          <w:sz w:val="20"/>
        </w:rPr>
        <w:t>Context: intent: "always". For habit "always drink coffee", use いつも. いつか implies a single future occasion.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 にほんへ いきたいです。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いつか にほんへ いきたいです。</w:t>
      </w:r>
    </w:p>
    <w:p>
      <w:pPr>
        <w:spacing w:before="0" w:after="120"/>
      </w:pPr>
      <w:r>
        <w:rPr>
          <w:rFonts w:ascii="Calibri" w:hAnsi="Calibri" w:eastAsia="Yu Gothic"/>
          <w:b w:val="0"/>
          <w:i w:val="0"/>
          <w:color w:val="666666"/>
          <w:sz w:val="20"/>
        </w:rPr>
        <w:t>いつ alone is a specific time-question ('when?'). いつか with か = INDEFINITE ('someday', vague future). For a non-specific aspirational time ('someday I want to go'), use いつか + に + へ + V-stem + たい.</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いつも にほんに いきたい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いつか にほんに いきたいです。</w:t>
      </w:r>
    </w:p>
    <w:p>
      <w:pPr>
        <w:spacing w:before="0" w:after="120"/>
      </w:pPr>
      <w:r>
        <w:rPr>
          <w:rFonts w:ascii="Calibri" w:hAnsi="Calibri" w:eastAsia="Yu Gothic"/>
          <w:b w:val="0"/>
          <w:i w:val="0"/>
          <w:color w:val="666666"/>
          <w:sz w:val="20"/>
        </w:rPr>
        <w:t>Context: intent: someday I want to go. いつか = someday (indefinite future); いつも = always (habit).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いつも にほんへ いったり する。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いつも にほんに いきます。 / いつも〜たり〜たり する。</w:t>
      </w:r>
    </w:p>
    <w:p>
      <w:pPr>
        <w:spacing w:before="0" w:after="120"/>
      </w:pPr>
      <w:r>
        <w:rPr>
          <w:rFonts w:ascii="Calibri" w:hAnsi="Calibri" w:eastAsia="Yu Gothic"/>
          <w:b w:val="0"/>
          <w:i w:val="0"/>
          <w:color w:val="666666"/>
          <w:sz w:val="20"/>
        </w:rPr>
        <w:t>For habit use いつも + simple Vます or 〜たり〜たり pattern.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いつかに 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いつか きます。</w:t>
      </w:r>
    </w:p>
    <w:p>
      <w:pPr>
        <w:spacing w:before="0" w:after="120"/>
      </w:pPr>
      <w:r>
        <w:rPr>
          <w:rFonts w:ascii="Calibri" w:hAnsi="Calibri" w:eastAsia="Yu Gothic"/>
          <w:b w:val="0"/>
          <w:i w:val="0"/>
          <w:color w:val="666666"/>
          <w:sz w:val="20"/>
        </w:rPr>
        <w:t>いつか takes no particle.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いつか いきたい。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いつか いきたい 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いつか まいりたい と ぞんじます。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いつか いらっしゃりたいと おもって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人事を尽くして天命を待つ (jinji o tsukushite tenmei o matsu)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人事を尽くして天命を待つ。</w:t>
      </w:r>
    </w:p>
    <w:p>
      <w:pPr>
        <w:spacing w:before="0" w:after="40"/>
      </w:pPr>
      <w:r>
        <w:rPr>
          <w:rFonts w:ascii="Calibri" w:hAnsi="Calibri" w:eastAsia="Yu Gothic"/>
          <w:b w:val="0"/>
          <w:i/>
          <w:color w:val="666666"/>
          <w:sz w:val="20"/>
        </w:rPr>
        <w:t>Do your utmost as a person, then wait for heaven's will.</w:t>
      </w:r>
    </w:p>
    <w:p>
      <w:pPr>
        <w:spacing w:before="0" w:after="40"/>
      </w:pPr>
      <w:r>
        <w:rPr>
          <w:rFonts w:ascii="Calibri" w:hAnsi="Calibri" w:eastAsia="Yu Gothic"/>
          <w:b w:val="0"/>
          <w:i w:val="0"/>
          <w:color w:val="666666"/>
          <w:sz w:val="20"/>
        </w:rPr>
        <w:t>Proverb: 'do your best, then await heaven's will'. The implicit 'いつかは...' (someday it will be...) captures the patient-resolution register.</w:t>
      </w:r>
    </w:p>
    <w:p>
      <w:pPr>
        <w:spacing w:before="0" w:after="80"/>
      </w:pPr>
      <w:r>
        <w:rPr>
          <w:rFonts w:ascii="Calibri" w:hAnsi="Calibri" w:eastAsia="Yu Gothic"/>
          <w:b w:val="0"/>
          <w:i/>
          <w:color w:val="666666"/>
          <w:sz w:val="20"/>
        </w:rPr>
        <w:t>いつか indefinite-future parallel to patient-resolution 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いつか / いつも — sometime / always. Note いつも is the ONLY question-word+も compound that doesn't require negative ("いつも勉強します" = "I always study"). The others (誰も / 何も / どこも) require negative.</w:t>
      </w:r>
    </w:p>
    <w:p>
      <w:pPr>
        <w:spacing w:before="0" w:after="40"/>
      </w:pPr>
      <w:r>
        <w:rPr>
          <w:rFonts w:ascii="Calibri" w:hAnsi="Calibri" w:eastAsia="Yu Gothic"/>
          <w:b w:val="0"/>
          <w:i w:val="0"/>
          <w:color w:val="666666"/>
          <w:sz w:val="20"/>
        </w:rPr>
        <w:t>Contexts: indefinite_time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8" w:name="pat_n5_029"/>
      <w:r>
        <w:rPr>
          <w:rFonts w:ascii="Calibri" w:hAnsi="Calibri" w:eastAsia="Yu Gothic"/>
          <w:b/>
          <w:i w:val="0"/>
          <w:color w:val="14452A"/>
          <w:sz w:val="44"/>
        </w:rPr>
        <w:t>possessive / noun-modifier</w:t>
      </w:r>
      <w:bookmarkEnd w:id="1048"/>
    </w:p>
    <w:p>
      <w:pPr>
        <w:spacing w:before="40" w:after="160"/>
      </w:pPr>
      <w:r>
        <w:rPr>
          <w:rFonts w:ascii="Calibri" w:hAnsi="Calibri" w:eastAsia="Yu Gothic"/>
          <w:b w:val="0"/>
          <w:i/>
          <w:color w:val="666666"/>
          <w:sz w:val="24"/>
        </w:rPr>
        <w:t>Possessive / noun-modifier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Re-presentation of the noun-linking particle の (canonical entry: 〜の). This entry frames の under its three roles individually — possession (わたしの = 'mine'), classification (日本語の しんぶん = 'Japanese newspaper'), and apposition / modification — for learners studying the noun-modifier system in isolation.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の as the possessive / noun-modifier marker: NOUN1 の NOUN2 = NOUN1's NOUN2 / NOUN2 of NOUN1. 私の本 (my book), 日本のたべもの (Japan's food / Japanese food).</w:t>
      </w:r>
    </w:p>
    <w:p>
      <w:pPr>
        <w:spacing w:before="40" w:after="40"/>
      </w:pPr>
      <w:r>
        <w:rPr>
          <w:rFonts w:ascii="Calibri" w:hAnsi="Calibri" w:eastAsia="Yu Gothic"/>
          <w:b/>
          <w:i w:val="0"/>
        </w:rPr>
        <w:t xml:space="preserve">Why it matters: </w:t>
      </w:r>
      <w:r>
        <w:rPr>
          <w:rFonts w:ascii="Calibri" w:hAnsi="Calibri" w:eastAsia="Yu Gothic"/>
          <w:b w:val="0"/>
          <w:i w:val="0"/>
        </w:rPr>
        <w:t>の is the workhorse of Japanese noun-noun connections. Without の, you can't link two nouns. The catch: の has many uses (possessive / category / question marker), and beginners conflate them.</w:t>
      </w:r>
    </w:p>
    <w:p>
      <w:pPr>
        <w:spacing w:before="40" w:after="40"/>
      </w:pPr>
      <w:r>
        <w:rPr>
          <w:rFonts w:ascii="Calibri" w:hAnsi="Calibri" w:eastAsia="Yu Gothic"/>
          <w:b/>
          <w:i w:val="0"/>
        </w:rPr>
        <w:t xml:space="preserve">Common pitfalls: </w:t>
      </w:r>
      <w:r>
        <w:rPr>
          <w:rFonts w:ascii="Calibri" w:hAnsi="Calibri" w:eastAsia="Yu Gothic"/>
          <w:b w:val="0"/>
          <w:i w:val="0"/>
        </w:rPr>
        <w:t>Forgetting の between two nouns (×私 本 → 私の本). Adding extra の (×私の私の本). Confusing の-as-possessive with の-as-question.</w:t>
      </w:r>
    </w:p>
    <w:p>
      <w:pPr>
        <w:spacing w:before="40" w:after="40"/>
      </w:pPr>
      <w:r>
        <w:rPr>
          <w:rFonts w:ascii="Calibri" w:hAnsi="Calibri" w:eastAsia="Yu Gothic"/>
          <w:b/>
          <w:i w:val="0"/>
        </w:rPr>
        <w:t xml:space="preserve">Contrasts: </w:t>
      </w:r>
      <w:r>
        <w:rPr>
          <w:rFonts w:ascii="Calibri" w:hAnsi="Calibri" w:eastAsia="Yu Gothic"/>
          <w:b w:val="0"/>
          <w:i w:val="0"/>
        </w:rPr>
        <w:t>vs ~んです: んです is explanatory ending, not the same の.</w:t>
      </w:r>
    </w:p>
    <w:p>
      <w:pPr>
        <w:spacing w:before="40" w:after="40"/>
      </w:pPr>
      <w:r>
        <w:rPr>
          <w:rFonts w:ascii="Calibri" w:hAnsi="Calibri" w:eastAsia="Yu Gothic"/>
          <w:b/>
          <w:i w:val="0"/>
        </w:rPr>
        <w:t xml:space="preserve">Practice tip: </w:t>
      </w:r>
      <w:r>
        <w:rPr>
          <w:rFonts w:ascii="Calibri" w:hAnsi="Calibri" w:eastAsia="Yu Gothic"/>
          <w:b w:val="0"/>
          <w:i w:val="0"/>
        </w:rPr>
        <w:t>Walk around your room. Identify 5 objects and link each to a possessor or category: 私の本, 母の カバン, 学校の つくえ. The N1のN2 template clicks after 10 reps.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日本語の 先生です。</w:t>
      </w:r>
      <w:r>
        <w:rPr>
          <w:rFonts w:ascii="Calibri" w:hAnsi="Calibri" w:eastAsia="Yu Gothic"/>
          <w:b w:val="0"/>
          <w:i/>
          <w:color w:val="666666"/>
        </w:rPr>
        <w:t xml:space="preserve">  —  I am a teacher of Japanese. (noun-modifier の: links a topic to a role)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木の つくえです。</w:t>
      </w:r>
      <w:r>
        <w:rPr>
          <w:rFonts w:ascii="Calibri" w:hAnsi="Calibri" w:eastAsia="Yu Gothic"/>
          <w:b w:val="0"/>
          <w:i/>
          <w:color w:val="666666"/>
        </w:rPr>
        <w:t xml:space="preserve">  —  It is a wooden desk. (noun-modifier の: links a material to an object)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駅の まえに あります。</w:t>
      </w:r>
      <w:r>
        <w:rPr>
          <w:rFonts w:ascii="Calibri" w:hAnsi="Calibri" w:eastAsia="Yu Gothic"/>
          <w:b w:val="0"/>
          <w:i/>
          <w:color w:val="666666"/>
        </w:rPr>
        <w:t xml:space="preserve">  —  It is in front of the station. (noun-modifier の: links a location to a positional noun)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友だちの たんじょうびです。</w:t>
      </w:r>
      <w:r>
        <w:rPr>
          <w:rFonts w:ascii="Calibri" w:hAnsi="Calibri" w:eastAsia="Yu Gothic"/>
          <w:b w:val="0"/>
          <w:i/>
          <w:color w:val="666666"/>
        </w:rPr>
        <w:t xml:space="preserve">  —  It's my friend's birthday. (noun-modifier の: links possessor to event)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わたしの ほんは どこですか。</w:t>
      </w:r>
      <w:r>
        <w:rPr>
          <w:rFonts w:ascii="Calibri" w:hAnsi="Calibri" w:eastAsia="Yu Gothic"/>
          <w:b w:val="0"/>
          <w:i/>
          <w:color w:val="666666"/>
        </w:rPr>
        <w:t xml:space="preserve">  —  Where is my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ともだちの くるまです。</w:t>
      </w:r>
      <w:r>
        <w:rPr>
          <w:rFonts w:ascii="Calibri" w:hAnsi="Calibri" w:eastAsia="Yu Gothic"/>
          <w:b w:val="0"/>
          <w:i/>
          <w:color w:val="666666"/>
        </w:rPr>
        <w:t xml:space="preserve">  —  This is my friend's car.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にほんごの 先生は たなかさんです。</w:t>
      </w:r>
      <w:r>
        <w:rPr>
          <w:rFonts w:ascii="Calibri" w:hAnsi="Calibri" w:eastAsia="Yu Gothic"/>
          <w:b w:val="0"/>
          <w:i/>
          <w:color w:val="666666"/>
        </w:rPr>
        <w:t xml:space="preserve">  —  The Japanese teacher is Ms. Tanaka.</w:t>
      </w:r>
    </w:p>
    <w:p>
      <w:pPr>
        <w:spacing w:before="40" w:after="40"/>
      </w:pPr>
      <w:r>
        <w:rPr>
          <w:rFonts w:ascii="Calibri" w:hAnsi="Calibri" w:eastAsia="Yu Gothic"/>
          <w:b w:val="0"/>
          <w:i w:val="0"/>
          <w:color w:val="666666"/>
          <w:sz w:val="18"/>
        </w:rPr>
        <w:t xml:space="preserve">[simple-possessive] </w:t>
      </w:r>
      <w:r>
        <w:rPr>
          <w:rFonts w:ascii="Calibri" w:hAnsi="Calibri" w:eastAsia="Yu Gothic"/>
          <w:b w:val="0"/>
          <w:i w:val="0"/>
        </w:rPr>
        <w:t>これは わたしの ほんです。</w:t>
      </w:r>
      <w:r>
        <w:rPr>
          <w:rFonts w:ascii="Calibri" w:hAnsi="Calibri" w:eastAsia="Yu Gothic"/>
          <w:b w:val="0"/>
          <w:i/>
          <w:color w:val="666666"/>
        </w:rPr>
        <w:t xml:space="preserve">  —  This is my book.</w:t>
      </w:r>
    </w:p>
    <w:p>
      <w:pPr>
        <w:spacing w:before="40" w:after="40"/>
      </w:pPr>
      <w:r>
        <w:rPr>
          <w:rFonts w:ascii="Calibri" w:hAnsi="Calibri" w:eastAsia="Yu Gothic"/>
          <w:b w:val="0"/>
          <w:i w:val="0"/>
          <w:color w:val="666666"/>
          <w:sz w:val="18"/>
        </w:rPr>
        <w:t xml:space="preserve">[person-possessive] </w:t>
      </w:r>
      <w:r>
        <w:rPr>
          <w:rFonts w:ascii="Calibri" w:hAnsi="Calibri" w:eastAsia="Yu Gothic"/>
          <w:b w:val="0"/>
          <w:i w:val="0"/>
        </w:rPr>
        <w:t>やまださんの くるまは あれです。</w:t>
      </w:r>
      <w:r>
        <w:rPr>
          <w:rFonts w:ascii="Calibri" w:hAnsi="Calibri" w:eastAsia="Yu Gothic"/>
          <w:b w:val="0"/>
          <w:i/>
          <w:color w:val="666666"/>
        </w:rPr>
        <w:t xml:space="preserve">  —  Yamada-san's car is that one over there.</w:t>
      </w:r>
    </w:p>
    <w:p>
      <w:pPr>
        <w:spacing w:before="40" w:after="40"/>
      </w:pPr>
      <w:r>
        <w:rPr>
          <w:rFonts w:ascii="Calibri" w:hAnsi="Calibri" w:eastAsia="Yu Gothic"/>
          <w:b w:val="0"/>
          <w:i w:val="0"/>
          <w:color w:val="666666"/>
          <w:sz w:val="18"/>
        </w:rPr>
        <w:t xml:space="preserve">[origin-modifier] </w:t>
      </w:r>
      <w:r>
        <w:rPr>
          <w:rFonts w:ascii="Calibri" w:hAnsi="Calibri" w:eastAsia="Yu Gothic"/>
          <w:b w:val="0"/>
          <w:i w:val="0"/>
        </w:rPr>
        <w:t>にほんの たべものが すきです。</w:t>
      </w:r>
      <w:r>
        <w:rPr>
          <w:rFonts w:ascii="Calibri" w:hAnsi="Calibri" w:eastAsia="Yu Gothic"/>
          <w:b w:val="0"/>
          <w:i/>
          <w:color w:val="666666"/>
        </w:rPr>
        <w:t xml:space="preserve">  —  I like Japanese food.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私の本の。</w:t>
      </w:r>
    </w:p>
    <w:p>
      <w:pPr>
        <w:spacing w:before="0" w:after="40"/>
      </w:pPr>
      <w:r>
        <w:rPr>
          <w:rFonts w:ascii="Calibri" w:hAnsi="Calibri" w:eastAsia="Yu Gothic"/>
          <w:b/>
          <w:i w:val="0"/>
          <w:color w:val="1A5C38"/>
        </w:rPr>
        <w:t xml:space="preserve">✓ </w:t>
      </w:r>
      <w:r>
        <w:rPr>
          <w:rFonts w:ascii="Calibri" w:hAnsi="Calibri" w:eastAsia="Yu Gothic"/>
          <w:b/>
          <w:i w:val="0"/>
          <w:color w:val="1A5C38"/>
        </w:rPr>
        <w:t>私の本です。</w:t>
      </w:r>
    </w:p>
    <w:p>
      <w:pPr>
        <w:spacing w:before="0" w:after="120"/>
      </w:pPr>
      <w:r>
        <w:rPr>
          <w:rFonts w:ascii="Calibri" w:hAnsi="Calibri" w:eastAsia="Yu Gothic"/>
          <w:b w:val="0"/>
          <w:i w:val="0"/>
          <w:color w:val="666666"/>
          <w:sz w:val="20"/>
        </w:rPr>
        <w:t>Possessive の attaches to a noun phrase but cannot end a sentence by itself. End the sentence with です / だ or another predicate. Mandarin learners sometimes overgeneralize 的 -&gt; の and leave it dangling.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日本語が 先生です。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日本語の 先生です。</w:t>
      </w:r>
    </w:p>
    <w:p>
      <w:pPr>
        <w:spacing w:before="0" w:after="120"/>
      </w:pPr>
      <w:r>
        <w:rPr>
          <w:rFonts w:ascii="Calibri" w:hAnsi="Calibri" w:eastAsia="Yu Gothic"/>
          <w:b w:val="0"/>
          <w:i w:val="0"/>
          <w:color w:val="666666"/>
          <w:sz w:val="20"/>
        </w:rPr>
        <w:t>の links a noun to its modifier (日本語 = Japanese language) and the head noun (先生 = teacher) — '日本語の先生' = a teacher OF Japanese. が would create a subject-predicate sentence ('Japanese is a teacher') — not the intended meaning.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日本語と 先生です。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日本語の 先生です。</w:t>
      </w:r>
    </w:p>
    <w:p>
      <w:pPr>
        <w:spacing w:before="0" w:after="120"/>
      </w:pPr>
      <w:r>
        <w:rPr>
          <w:rFonts w:ascii="Calibri" w:hAnsi="Calibri" w:eastAsia="Yu Gothic"/>
          <w:b w:val="0"/>
          <w:i w:val="0"/>
          <w:color w:val="666666"/>
          <w:sz w:val="20"/>
        </w:rPr>
        <w:t>Modifier-noun + の + head-noun. 日本語の 先生 = 'Japanese-language teacher' (the teacher OF Japanese). と would make it 'Japanese and teacher' — two items, not a modified noun.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私 本を 読みます。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私の 本を 読みます。</w:t>
      </w:r>
    </w:p>
    <w:p>
      <w:pPr>
        <w:spacing w:before="0" w:after="120"/>
      </w:pPr>
      <w:r>
        <w:rPr>
          <w:rFonts w:ascii="Calibri" w:hAnsi="Calibri" w:eastAsia="Yu Gothic"/>
          <w:b w:val="0"/>
          <w:i w:val="0"/>
          <w:color w:val="666666"/>
          <w:sz w:val="20"/>
        </w:rPr>
        <w:t>の glues two nouns; cannot be omitted between possessor and possessed.</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にほんの の ぶんか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にほんの ぶんか</w:t>
      </w:r>
    </w:p>
    <w:p>
      <w:pPr>
        <w:spacing w:before="0" w:after="120"/>
      </w:pPr>
      <w:r>
        <w:rPr>
          <w:rFonts w:ascii="Calibri" w:hAnsi="Calibri" w:eastAsia="Yu Gothic"/>
          <w:b w:val="0"/>
          <w:i w:val="0"/>
          <w:color w:val="666666"/>
          <w:sz w:val="20"/>
        </w:rPr>
        <w:t>Single の; double-の is a common typo / over-correction.</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あかいの くるま</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あかい くるま</w:t>
      </w:r>
    </w:p>
    <w:p>
      <w:pPr>
        <w:spacing w:before="0" w:after="120"/>
      </w:pPr>
      <w:r>
        <w:rPr>
          <w:rFonts w:ascii="Calibri" w:hAnsi="Calibri" w:eastAsia="Yu Gothic"/>
          <w:b w:val="0"/>
          <w:i w:val="0"/>
          <w:color w:val="666666"/>
          <w:sz w:val="20"/>
        </w:rPr>
        <w:t>い-Adjective directly modifies noun without の. の attaches only to nouns and na-adj-substitutes.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おれの ほん。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わたしの ほん 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わたくしの ほん 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先生の ほんで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ふるさと (Furusato / 'Home')</w:t>
      </w:r>
      <w:r>
        <w:rPr>
          <w:rFonts w:ascii="Calibri" w:hAnsi="Calibri" w:eastAsia="Yu Gothic"/>
          <w:b w:val="0"/>
          <w:i w:val="0"/>
          <w:color w:val="666666"/>
          <w:sz w:val="20"/>
        </w:rPr>
        <w:t xml:space="preserve">  — 高野辰之 (lyrics) / 岡野貞一 (music) (died 1947)</w:t>
      </w:r>
    </w:p>
    <w:p>
      <w:pPr>
        <w:spacing w:before="0" w:after="40"/>
      </w:pPr>
      <w:r>
        <w:rPr>
          <w:rFonts w:ascii="Calibri" w:hAnsi="Calibri" w:eastAsia="Yu Gothic"/>
          <w:b w:val="0"/>
          <w:i w:val="0"/>
          <w:color w:val="666666"/>
          <w:sz w:val="18"/>
        </w:rPr>
        <w:t>Japan PD since 1998-01-01 (death + 50 years (grandfathered; author d. 1947 ≤ 1967))</w:t>
      </w:r>
    </w:p>
    <w:p>
      <w:pPr>
        <w:spacing w:before="0" w:after="40"/>
      </w:pPr>
      <w:r>
        <w:rPr>
          <w:rFonts w:ascii="Calibri" w:hAnsi="Calibri" w:eastAsia="Yu Gothic"/>
          <w:b w:val="0"/>
          <w:i w:val="0"/>
        </w:rPr>
        <w:t>うさぎ追いし かの山、こぶな釣りし かの川。</w:t>
      </w:r>
    </w:p>
    <w:p>
      <w:pPr>
        <w:spacing w:before="0" w:after="40"/>
      </w:pPr>
      <w:r>
        <w:rPr>
          <w:rFonts w:ascii="Calibri" w:hAnsi="Calibri" w:eastAsia="Yu Gothic"/>
          <w:b w:val="0"/>
          <w:i/>
          <w:color w:val="666666"/>
          <w:sz w:val="20"/>
        </w:rPr>
        <w:t>The mountain where I chased rabbits; the river where I fished for crucian carp. (Furusato — possessive かの)</w:t>
      </w:r>
    </w:p>
    <w:p>
      <w:pPr>
        <w:spacing w:before="0" w:after="40"/>
      </w:pPr>
      <w:r>
        <w:rPr>
          <w:rFonts w:ascii="Calibri" w:hAnsi="Calibri" w:eastAsia="Yu Gothic"/>
          <w:b w:val="0"/>
          <w:i w:val="0"/>
          <w:color w:val="666666"/>
          <w:sz w:val="20"/>
        </w:rPr>
        <w:t>The 1914 elementary-school song 「ふるさと」(Hometown) — '兎追いし かの山 / 小鮒釣りし かの川' uses possessive の structures throughout. Iconic example of の linking 私の里 (my hometown) feelings.</w:t>
      </w:r>
    </w:p>
    <w:p>
      <w:pPr>
        <w:spacing w:before="0" w:after="80"/>
      </w:pPr>
      <w:r>
        <w:rPr>
          <w:rFonts w:ascii="Calibri" w:hAnsi="Calibri" w:eastAsia="Yu Gothic"/>
          <w:b w:val="0"/>
          <w:i/>
          <w:color w:val="666666"/>
          <w:sz w:val="20"/>
        </w:rPr>
        <w:t>の as possessive marker in lyrical hometown-nostalgia poem.</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Differentiated from 〜の (possessive sense). This pattern focuses on noun-modifier の: linking a noun to a role/material/location/possessor relationship. See 〜の for the pure possessive sense (e.g., わたしの本).</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の (possessive / noun-modifier) is a very common particle. Chained possessives are completely natural ("私の友だちの本") — don't prune to sound concise; you'll sound clipped. English "of" doesn't map 1:1; sometimes Japanese の has no English equivalent ("日本語の先生" = "Japanese teacher").</w:t>
      </w:r>
    </w:p>
    <w:p>
      <w:pPr>
        <w:spacing w:before="0" w:after="40"/>
      </w:pPr>
      <w:r>
        <w:rPr>
          <w:rFonts w:ascii="Calibri" w:hAnsi="Calibri" w:eastAsia="Yu Gothic"/>
          <w:b w:val="0"/>
          <w:i w:val="0"/>
          <w:color w:val="666666"/>
          <w:sz w:val="20"/>
        </w:rPr>
        <w:t>Contexts: all_speech</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49" w:name="pat_n5_030"/>
      <w:r>
        <w:rPr>
          <w:rFonts w:ascii="Calibri" w:hAnsi="Calibri" w:eastAsia="Yu Gothic"/>
          <w:b/>
          <w:i w:val="0"/>
          <w:color w:val="14452A"/>
          <w:sz w:val="44"/>
        </w:rPr>
        <w:t>nominalizer in basic use</w:t>
      </w:r>
      <w:bookmarkEnd w:id="1049"/>
    </w:p>
    <w:p>
      <w:pPr>
        <w:spacing w:before="40" w:after="160"/>
      </w:pPr>
      <w:r>
        <w:rPr>
          <w:rFonts w:ascii="Calibri" w:hAnsi="Calibri" w:eastAsia="Yu Gothic"/>
          <w:b w:val="0"/>
          <w:i/>
          <w:color w:val="666666"/>
          <w:sz w:val="24"/>
        </w:rPr>
        <w:t>〜の (nominalizer - turns a verb/adj clause into a noun)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の after a plain-form verb makes the action a noun. 'Reading books' = 本を 読むの. Pairs with こと (both nominalize) but の is preferred with verbs of perception (見る・聞く) and in colloquial speech; こと is preferred in formal definitions and with copula (〜のはXです vs 〜ことはXです).</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Nominalizer: Verb/Adjective-clause + の. Turns the clause into a noun. 食べる の = the act of eating; 高い の = the expensive one.</w:t>
      </w:r>
    </w:p>
    <w:p>
      <w:pPr>
        <w:spacing w:before="40" w:after="40"/>
      </w:pPr>
      <w:r>
        <w:rPr>
          <w:rFonts w:ascii="Calibri" w:hAnsi="Calibri" w:eastAsia="Yu Gothic"/>
          <w:b/>
          <w:i w:val="0"/>
        </w:rPr>
        <w:t xml:space="preserve">Why it matters: </w:t>
      </w:r>
      <w:r>
        <w:rPr>
          <w:rFonts w:ascii="Calibri" w:hAnsi="Calibri" w:eastAsia="Yu Gothic"/>
          <w:b w:val="0"/>
          <w:i w:val="0"/>
        </w:rPr>
        <w:t>Universal nominalisation. Learn this and you can turn any verb/adj into a noun on the fly. Replaces こと in casual contexts.</w:t>
      </w:r>
    </w:p>
    <w:p>
      <w:pPr>
        <w:spacing w:before="40" w:after="40"/>
      </w:pPr>
      <w:r>
        <w:rPr>
          <w:rFonts w:ascii="Calibri" w:hAnsi="Calibri" w:eastAsia="Yu Gothic"/>
          <w:b/>
          <w:i w:val="0"/>
        </w:rPr>
        <w:t xml:space="preserve">Common pitfalls: </w:t>
      </w:r>
      <w:r>
        <w:rPr>
          <w:rFonts w:ascii="Calibri" w:hAnsi="Calibri" w:eastAsia="Yu Gothic"/>
          <w:b w:val="0"/>
          <w:i w:val="0"/>
        </w:rPr>
        <w:t>Forgetting the の. Confusing with possessive の.</w:t>
      </w:r>
    </w:p>
    <w:p>
      <w:pPr>
        <w:spacing w:before="40" w:after="40"/>
      </w:pPr>
      <w:r>
        <w:rPr>
          <w:rFonts w:ascii="Calibri" w:hAnsi="Calibri" w:eastAsia="Yu Gothic"/>
          <w:b/>
          <w:i w:val="0"/>
        </w:rPr>
        <w:t xml:space="preserve">Contrasts: </w:t>
      </w:r>
      <w:r>
        <w:rPr>
          <w:rFonts w:ascii="Calibri" w:hAnsi="Calibri" w:eastAsia="Yu Gothic"/>
          <w:b w:val="0"/>
          <w:i w:val="0"/>
        </w:rPr>
        <w:t>vs こと (also nominalizer): こと is more abstract; の is more concrete.</w:t>
      </w:r>
    </w:p>
    <w:p>
      <w:pPr>
        <w:spacing w:before="40" w:after="40"/>
      </w:pPr>
      <w:r>
        <w:rPr>
          <w:rFonts w:ascii="Calibri" w:hAnsi="Calibri" w:eastAsia="Yu Gothic"/>
          <w:b/>
          <w:i w:val="0"/>
        </w:rPr>
        <w:t xml:space="preserve">Practice tip: </w:t>
      </w:r>
      <w:r>
        <w:rPr>
          <w:rFonts w:ascii="Calibri" w:hAnsi="Calibri" w:eastAsia="Yu Gothic"/>
          <w:b w:val="0"/>
          <w:i w:val="0"/>
        </w:rPr>
        <w:t>Nominalize 5 verbs: 食べる の が すき, 行く の が 大すき. Notice how the clause becomes the subject.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本を 読むのが すきです。</w:t>
      </w:r>
      <w:r>
        <w:rPr>
          <w:rFonts w:ascii="Calibri" w:hAnsi="Calibri" w:eastAsia="Yu Gothic"/>
          <w:b w:val="0"/>
          <w:i/>
          <w:color w:val="666666"/>
        </w:rPr>
        <w:t xml:space="preserve">  —  I like reading books.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テレビを 見るのは おもしろいです。</w:t>
      </w:r>
      <w:r>
        <w:rPr>
          <w:rFonts w:ascii="Calibri" w:hAnsi="Calibri" w:eastAsia="Yu Gothic"/>
          <w:b w:val="0"/>
          <w:i/>
          <w:color w:val="666666"/>
        </w:rPr>
        <w:t xml:space="preserve">  —  Watching TV is fun.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にほんごを 話すのは むずかしいです。</w:t>
      </w:r>
      <w:r>
        <w:rPr>
          <w:rFonts w:ascii="Calibri" w:hAnsi="Calibri" w:eastAsia="Yu Gothic"/>
          <w:b w:val="0"/>
          <w:i/>
          <w:color w:val="666666"/>
        </w:rPr>
        <w:t xml:space="preserve">  —  Speaking Japanese is difficult.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はやく おきるのは たいへんです。</w:t>
      </w:r>
      <w:r>
        <w:rPr>
          <w:rFonts w:ascii="Calibri" w:hAnsi="Calibri" w:eastAsia="Yu Gothic"/>
          <w:b w:val="0"/>
          <w:i/>
          <w:color w:val="666666"/>
        </w:rPr>
        <w:t xml:space="preserve">  —  Waking up early in the morning is hard.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うんどうするのは きもちが いいです。</w:t>
      </w:r>
      <w:r>
        <w:rPr>
          <w:rFonts w:ascii="Calibri" w:hAnsi="Calibri" w:eastAsia="Yu Gothic"/>
          <w:b w:val="0"/>
          <w:i/>
          <w:color w:val="666666"/>
        </w:rPr>
        <w:t xml:space="preserve">  —  Exercising feels good.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ピアノを ひくのが すきです。</w:t>
      </w:r>
      <w:r>
        <w:rPr>
          <w:rFonts w:ascii="Calibri" w:hAnsi="Calibri" w:eastAsia="Yu Gothic"/>
          <w:b w:val="0"/>
          <w:i/>
          <w:color w:val="666666"/>
        </w:rPr>
        <w:t xml:space="preserve">  —  I like playing the piano.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えいがを みるのが たのしいです。</w:t>
      </w:r>
      <w:r>
        <w:rPr>
          <w:rFonts w:ascii="Calibri" w:hAnsi="Calibri" w:eastAsia="Yu Gothic"/>
          <w:b w:val="0"/>
          <w:i/>
          <w:color w:val="666666"/>
        </w:rPr>
        <w:t xml:space="preserve">  —  Watching movies is fun.</w:t>
      </w:r>
    </w:p>
    <w:p>
      <w:pPr>
        <w:spacing w:before="40" w:after="40"/>
      </w:pPr>
      <w:r>
        <w:rPr>
          <w:rFonts w:ascii="Calibri" w:hAnsi="Calibri" w:eastAsia="Yu Gothic"/>
          <w:b w:val="0"/>
          <w:i w:val="0"/>
          <w:color w:val="666666"/>
          <w:sz w:val="18"/>
        </w:rPr>
        <w:t xml:space="preserve">[verb-noun-subj] </w:t>
      </w:r>
      <w:r>
        <w:rPr>
          <w:rFonts w:ascii="Calibri" w:hAnsi="Calibri" w:eastAsia="Yu Gothic"/>
          <w:b w:val="0"/>
          <w:i w:val="0"/>
        </w:rPr>
        <w:t>ほんを よむのが すきです。</w:t>
      </w:r>
      <w:r>
        <w:rPr>
          <w:rFonts w:ascii="Calibri" w:hAnsi="Calibri" w:eastAsia="Yu Gothic"/>
          <w:b w:val="0"/>
          <w:i/>
          <w:color w:val="666666"/>
        </w:rPr>
        <w:t xml:space="preserve">  —  I like reading books.</w:t>
      </w:r>
    </w:p>
    <w:p>
      <w:pPr>
        <w:spacing w:before="40" w:after="40"/>
      </w:pPr>
      <w:r>
        <w:rPr>
          <w:rFonts w:ascii="Calibri" w:hAnsi="Calibri" w:eastAsia="Yu Gothic"/>
          <w:b w:val="0"/>
          <w:i w:val="0"/>
          <w:color w:val="666666"/>
          <w:sz w:val="18"/>
        </w:rPr>
        <w:t xml:space="preserve">[verb-noun-topic] </w:t>
      </w:r>
      <w:r>
        <w:rPr>
          <w:rFonts w:ascii="Calibri" w:hAnsi="Calibri" w:eastAsia="Yu Gothic"/>
          <w:b w:val="0"/>
          <w:i w:val="0"/>
        </w:rPr>
        <w:t>にほんごを はなすのは むずかしいです。</w:t>
      </w:r>
      <w:r>
        <w:rPr>
          <w:rFonts w:ascii="Calibri" w:hAnsi="Calibri" w:eastAsia="Yu Gothic"/>
          <w:b w:val="0"/>
          <w:i/>
          <w:color w:val="666666"/>
        </w:rPr>
        <w:t xml:space="preserve">  —  Speaking Japanese is difficult.</w:t>
      </w:r>
    </w:p>
    <w:p>
      <w:pPr>
        <w:spacing w:before="40" w:after="40"/>
      </w:pPr>
      <w:r>
        <w:rPr>
          <w:rFonts w:ascii="Calibri" w:hAnsi="Calibri" w:eastAsia="Yu Gothic"/>
          <w:b w:val="0"/>
          <w:i w:val="0"/>
          <w:color w:val="666666"/>
          <w:sz w:val="18"/>
        </w:rPr>
        <w:t xml:space="preserve">[cook-skilled] </w:t>
      </w:r>
      <w:r>
        <w:rPr>
          <w:rFonts w:ascii="Calibri" w:hAnsi="Calibri" w:eastAsia="Yu Gothic"/>
          <w:b w:val="0"/>
          <w:i w:val="0"/>
        </w:rPr>
        <w:t>りょうりを つくるのが じょうずです。</w:t>
      </w:r>
      <w:r>
        <w:rPr>
          <w:rFonts w:ascii="Calibri" w:hAnsi="Calibri" w:eastAsia="Yu Gothic"/>
          <w:b w:val="0"/>
          <w:i/>
          <w:color w:val="666666"/>
        </w:rPr>
        <w:t xml:space="preserve">  —  I am good at cooking.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日本語の勉強が好きだ。</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日本語を勉強するのが好きだ。</w:t>
      </w:r>
    </w:p>
    <w:p>
      <w:pPr>
        <w:spacing w:before="0" w:after="120"/>
      </w:pPr>
      <w:r>
        <w:rPr>
          <w:rFonts w:ascii="Calibri" w:hAnsi="Calibri" w:eastAsia="Yu Gothic"/>
          <w:b w:val="0"/>
          <w:i w:val="0"/>
          <w:color w:val="666666"/>
          <w:sz w:val="20"/>
        </w:rPr>
        <w:t>Nominalizer の turns a verb/adjective clause into a noun phrase ('the act of -ing'). Replacing the whole clause with a noun (日本語の勉強) is grammatical but loses the verbal nuance the speaker intended. Use の to nominalize a clause, not to swap to a noun-only phrasing.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本を 読むが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本を 読むのが すきです。</w:t>
      </w:r>
    </w:p>
    <w:p>
      <w:pPr>
        <w:spacing w:before="0" w:after="120"/>
      </w:pPr>
      <w:r>
        <w:rPr>
          <w:rFonts w:ascii="Calibri" w:hAnsi="Calibri" w:eastAsia="Yu Gothic"/>
          <w:b w:val="0"/>
          <w:i w:val="0"/>
          <w:color w:val="666666"/>
          <w:sz w:val="20"/>
        </w:rPr>
        <w:t>Nominalizer の turns the verb-phrase '本を読む' into a noun-equivalent ('reading books'). Without の, you can't take 読む as a noun subject of すき. Required pattern: V-dictionary + の + が/を + predicate.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本を 読むことが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本を 読むのが すきです。</w:t>
      </w:r>
    </w:p>
    <w:p>
      <w:pPr>
        <w:spacing w:before="0" w:after="120"/>
      </w:pPr>
      <w:r>
        <w:rPr>
          <w:rFonts w:ascii="Calibri" w:hAnsi="Calibri" w:eastAsia="Yu Gothic"/>
          <w:b w:val="0"/>
          <w:i w:val="0"/>
          <w:color w:val="666666"/>
          <w:sz w:val="20"/>
        </w:rPr>
        <w:t>Context: Mixing nominalizers. Nominalizer の vs こと: の is the colloquial choice for personal preference and emotion verbs (すき/きらい/うれしい). こと is the more formal/abstract nominalizer (used in 〜ことができる, 〜ことがある). For 'I like reading', use の.</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にほんごを はなすの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にほんごを はなすのが すきです。</w:t>
      </w:r>
    </w:p>
    <w:p>
      <w:pPr>
        <w:spacing w:before="0" w:after="120"/>
      </w:pPr>
      <w:r>
        <w:rPr>
          <w:rFonts w:ascii="Calibri" w:hAnsi="Calibri" w:eastAsia="Yu Gothic"/>
          <w:b w:val="0"/>
          <w:i w:val="0"/>
          <w:color w:val="666666"/>
          <w:sz w:val="20"/>
        </w:rPr>
        <w:t>Nominalized verb takes が (object of すき). Drop が is wrong.</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たべるは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たべるのは すきです。</w:t>
      </w:r>
    </w:p>
    <w:p>
      <w:pPr>
        <w:spacing w:before="0" w:after="120"/>
      </w:pPr>
      <w:r>
        <w:rPr>
          <w:rFonts w:ascii="Calibri" w:hAnsi="Calibri" w:eastAsia="Yu Gothic"/>
          <w:b w:val="0"/>
          <w:i w:val="0"/>
          <w:color w:val="666666"/>
          <w:sz w:val="20"/>
        </w:rPr>
        <w:t>Bare Vる cannot directly take は; nominalize with の first.</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はしりますの は たのしいです。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はしるのは たのしいです。</w:t>
      </w:r>
    </w:p>
    <w:p>
      <w:pPr>
        <w:spacing w:before="0" w:after="120"/>
      </w:pPr>
      <w:r>
        <w:rPr>
          <w:rFonts w:ascii="Calibri" w:hAnsi="Calibri" w:eastAsia="Yu Gothic"/>
          <w:b w:val="0"/>
          <w:i w:val="0"/>
          <w:color w:val="666666"/>
          <w:sz w:val="20"/>
        </w:rPr>
        <w:t>Nominalizer の attaches to PLAIN form, not polite ます-form.</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よむのが すき。</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よむのが すきです。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よむのが すきで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よむのが おすきで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本を 読むのが 好きだ。</w:t>
      </w:r>
    </w:p>
    <w:p>
      <w:pPr>
        <w:spacing w:before="0" w:after="40"/>
      </w:pPr>
      <w:r>
        <w:rPr>
          <w:rFonts w:ascii="Calibri" w:hAnsi="Calibri" w:eastAsia="Yu Gothic"/>
          <w:b w:val="0"/>
          <w:i/>
          <w:color w:val="666666"/>
          <w:sz w:val="20"/>
        </w:rPr>
        <w:t>I like reading books. (Sanshirō; の nominalizer)</w:t>
      </w:r>
    </w:p>
    <w:p>
      <w:pPr>
        <w:spacing w:before="0" w:after="40"/>
      </w:pPr>
      <w:r>
        <w:rPr>
          <w:rFonts w:ascii="Calibri" w:hAnsi="Calibri" w:eastAsia="Yu Gothic"/>
          <w:b w:val="0"/>
          <w:i w:val="0"/>
          <w:color w:val="666666"/>
          <w:sz w:val="20"/>
        </w:rPr>
        <w:t>Dazai uses nominalizer こと in moral-decision moments: '走ること', '信じること', '裏切らないこと' — abstracting actions into nouns of principle.</w:t>
      </w:r>
    </w:p>
    <w:p>
      <w:pPr>
        <w:spacing w:before="0" w:after="80"/>
      </w:pPr>
      <w:r>
        <w:rPr>
          <w:rFonts w:ascii="Calibri" w:hAnsi="Calibri" w:eastAsia="Yu Gothic"/>
          <w:b w:val="0"/>
          <w:i/>
          <w:color w:val="666666"/>
          <w:sz w:val="20"/>
        </w:rPr>
        <w:t>こと nominalizer in moral-action framing.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の (nominalizer, e.g., "見るのが好き") turns a verb-clause into a noun-phrase. こと does similar work but feels more abstract/formal ("見ることが好き"). Use の for personal preferences and concrete actions; こと for general statements and written/formal contexts.</w:t>
      </w:r>
    </w:p>
    <w:p>
      <w:pPr>
        <w:spacing w:before="0" w:after="40"/>
      </w:pPr>
      <w:r>
        <w:rPr>
          <w:rFonts w:ascii="Calibri" w:hAnsi="Calibri" w:eastAsia="Yu Gothic"/>
          <w:b w:val="0"/>
          <w:i w:val="0"/>
          <w:color w:val="666666"/>
          <w:sz w:val="20"/>
        </w:rPr>
        <w:t>Contexts: preferences, formal_writing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0" w:name="pat_n5_031"/>
      <w:r>
        <w:rPr>
          <w:rFonts w:ascii="Calibri" w:hAnsi="Calibri" w:eastAsia="Yu Gothic"/>
          <w:b/>
          <w:i w:val="0"/>
          <w:color w:val="14452A"/>
          <w:sz w:val="44"/>
        </w:rPr>
        <w:t>〜の</w:t>
      </w:r>
      <w:bookmarkEnd w:id="1050"/>
    </w:p>
    <w:p>
      <w:pPr>
        <w:spacing w:before="40" w:after="160"/>
      </w:pPr>
      <w:r>
        <w:rPr>
          <w:rFonts w:ascii="Calibri" w:hAnsi="Calibri" w:eastAsia="Yu Gothic"/>
          <w:b w:val="0"/>
          <w:i/>
          <w:color w:val="666666"/>
          <w:sz w:val="24"/>
        </w:rPr>
        <w:t>Sentence-final の as informal question marker (plain-form + の?)</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After plain-form verbs and adjectives, sentence-final の forms a casual / familiar question. Used with friends and family. Don't use this in formal contexts; use か with です/ます-form instead. Pairs with (formal か).</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Sentence-final の as informal question. plain-FORM + の? どこに 行く の? = where are you going? Different from possessive の.</w:t>
      </w:r>
    </w:p>
    <w:p>
      <w:pPr>
        <w:spacing w:before="40" w:after="40"/>
      </w:pPr>
      <w:r>
        <w:rPr>
          <w:rFonts w:ascii="Calibri" w:hAnsi="Calibri" w:eastAsia="Yu Gothic"/>
          <w:b/>
          <w:i w:val="0"/>
        </w:rPr>
        <w:t xml:space="preserve">Why it matters: </w:t>
      </w:r>
      <w:r>
        <w:rPr>
          <w:rFonts w:ascii="Calibri" w:hAnsi="Calibri" w:eastAsia="Yu Gothic"/>
          <w:b w:val="0"/>
          <w:i w:val="0"/>
        </w:rPr>
        <w:t>Casual conversational question marker. Replaces か in plain speech. The intonation is rising. Common in family/friend context.</w:t>
      </w:r>
    </w:p>
    <w:p>
      <w:pPr>
        <w:spacing w:before="40" w:after="40"/>
      </w:pPr>
      <w:r>
        <w:rPr>
          <w:rFonts w:ascii="Calibri" w:hAnsi="Calibri" w:eastAsia="Yu Gothic"/>
          <w:b/>
          <w:i w:val="0"/>
        </w:rPr>
        <w:t xml:space="preserve">Common pitfalls: </w:t>
      </w:r>
      <w:r>
        <w:rPr>
          <w:rFonts w:ascii="Calibri" w:hAnsi="Calibri" w:eastAsia="Yu Gothic"/>
          <w:b w:val="0"/>
          <w:i w:val="0"/>
        </w:rPr>
        <w:t>Using with formal speech (×行きます の). Confusing with possessive の.</w:t>
      </w:r>
    </w:p>
    <w:p>
      <w:pPr>
        <w:spacing w:before="40" w:after="40"/>
      </w:pPr>
      <w:r>
        <w:rPr>
          <w:rFonts w:ascii="Calibri" w:hAnsi="Calibri" w:eastAsia="Yu Gothic"/>
          <w:b/>
          <w:i w:val="0"/>
        </w:rPr>
        <w:t xml:space="preserve">Contrasts: </w:t>
      </w:r>
      <w:r>
        <w:rPr>
          <w:rFonts w:ascii="Calibri" w:hAnsi="Calibri" w:eastAsia="Yu Gothic"/>
          <w:b w:val="0"/>
          <w:i w:val="0"/>
        </w:rPr>
        <w:t>vs か: formal question marker. vs ~んです: explanatory rather than purely question.</w:t>
      </w:r>
    </w:p>
    <w:p>
      <w:pPr>
        <w:spacing w:before="40" w:after="40"/>
      </w:pPr>
      <w:r>
        <w:rPr>
          <w:rFonts w:ascii="Calibri" w:hAnsi="Calibri" w:eastAsia="Yu Gothic"/>
          <w:b/>
          <w:i w:val="0"/>
        </w:rPr>
        <w:t xml:space="preserve">Practice tip: </w:t>
      </w:r>
      <w:r>
        <w:rPr>
          <w:rFonts w:ascii="Calibri" w:hAnsi="Calibri" w:eastAsia="Yu Gothic"/>
          <w:b w:val="0"/>
          <w:i w:val="0"/>
        </w:rPr>
        <w:t>Take 5 polite questions and re-cast each as casual の-questions: 行きますか → 行く の?</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どこへ いくの？</w:t>
      </w:r>
      <w:r>
        <w:rPr>
          <w:rFonts w:ascii="Calibri" w:hAnsi="Calibri" w:eastAsia="Yu Gothic"/>
          <w:b w:val="0"/>
          <w:i/>
          <w:color w:val="666666"/>
        </w:rPr>
        <w:t xml:space="preserve">  —  Where are you going?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たべるの？</w:t>
      </w:r>
      <w:r>
        <w:rPr>
          <w:rFonts w:ascii="Calibri" w:hAnsi="Calibri" w:eastAsia="Yu Gothic"/>
          <w:b w:val="0"/>
          <w:i/>
          <w:color w:val="666666"/>
        </w:rPr>
        <w:t xml:space="preserve">  —  What are you eating?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ごはん 食べないの？</w:t>
      </w:r>
      <w:r>
        <w:rPr>
          <w:rFonts w:ascii="Calibri" w:hAnsi="Calibri" w:eastAsia="Yu Gothic"/>
          <w:b w:val="0"/>
          <w:i/>
          <w:color w:val="666666"/>
        </w:rPr>
        <w:t xml:space="preserve">  —  Aren't you going to eat?</w:t>
      </w:r>
    </w:p>
    <w:p>
      <w:pPr>
        <w:spacing w:before="40" w:after="40"/>
      </w:pPr>
      <w:r>
        <w:rPr>
          <w:rFonts w:ascii="Calibri" w:hAnsi="Calibri" w:eastAsia="Yu Gothic"/>
          <w:b w:val="0"/>
          <w:i w:val="0"/>
          <w:color w:val="666666"/>
          <w:sz w:val="18"/>
        </w:rPr>
        <w:t xml:space="preserve">[past-question] </w:t>
      </w:r>
      <w:r>
        <w:rPr>
          <w:rFonts w:ascii="Calibri" w:hAnsi="Calibri" w:eastAsia="Yu Gothic"/>
          <w:b w:val="0"/>
          <w:i w:val="0"/>
        </w:rPr>
        <w:t>きのう どこに いたの？</w:t>
      </w:r>
      <w:r>
        <w:rPr>
          <w:rFonts w:ascii="Calibri" w:hAnsi="Calibri" w:eastAsia="Yu Gothic"/>
          <w:b w:val="0"/>
          <w:i/>
          <w:color w:val="666666"/>
        </w:rPr>
        <w:t xml:space="preserve">  —  Where were you yesterday?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どこへ 行くの？</w:t>
      </w:r>
      <w:r>
        <w:rPr>
          <w:rFonts w:ascii="Calibri" w:hAnsi="Calibri" w:eastAsia="Yu Gothic"/>
          <w:b w:val="0"/>
          <w:i/>
          <w:color w:val="666666"/>
        </w:rPr>
        <w:t xml:space="preserve">  —  Where are you going?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なに、食べているの？</w:t>
      </w:r>
      <w:r>
        <w:rPr>
          <w:rFonts w:ascii="Calibri" w:hAnsi="Calibri" w:eastAsia="Yu Gothic"/>
          <w:b w:val="0"/>
          <w:i/>
          <w:color w:val="666666"/>
        </w:rPr>
        <w:t xml:space="preserve">  —  What are you eating?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なんで そう おもうの？</w:t>
      </w:r>
      <w:r>
        <w:rPr>
          <w:rFonts w:ascii="Calibri" w:hAnsi="Calibri" w:eastAsia="Yu Gothic"/>
          <w:b w:val="0"/>
          <w:i/>
          <w:color w:val="666666"/>
        </w:rPr>
        <w:t xml:space="preserve">  —  Why do you think so?</w:t>
      </w:r>
    </w:p>
    <w:p>
      <w:pPr>
        <w:spacing w:before="40" w:after="40"/>
      </w:pPr>
      <w:r>
        <w:rPr>
          <w:rFonts w:ascii="Calibri" w:hAnsi="Calibri" w:eastAsia="Yu Gothic"/>
          <w:b w:val="0"/>
          <w:i w:val="0"/>
          <w:color w:val="666666"/>
          <w:sz w:val="18"/>
        </w:rPr>
        <w:t xml:space="preserve">[pronoun-color] </w:t>
      </w:r>
      <w:r>
        <w:rPr>
          <w:rFonts w:ascii="Calibri" w:hAnsi="Calibri" w:eastAsia="Yu Gothic"/>
          <w:b w:val="0"/>
          <w:i w:val="0"/>
        </w:rPr>
        <w:t>あかいのを ください。</w:t>
      </w:r>
      <w:r>
        <w:rPr>
          <w:rFonts w:ascii="Calibri" w:hAnsi="Calibri" w:eastAsia="Yu Gothic"/>
          <w:b w:val="0"/>
          <w:i/>
          <w:color w:val="666666"/>
        </w:rPr>
        <w:t xml:space="preserve">  —  Please give me the red one.</w:t>
      </w:r>
    </w:p>
    <w:p>
      <w:pPr>
        <w:spacing w:before="40" w:after="40"/>
      </w:pPr>
      <w:r>
        <w:rPr>
          <w:rFonts w:ascii="Calibri" w:hAnsi="Calibri" w:eastAsia="Yu Gothic"/>
          <w:b w:val="0"/>
          <w:i w:val="0"/>
          <w:color w:val="666666"/>
          <w:sz w:val="18"/>
        </w:rPr>
        <w:t xml:space="preserve">[pronoun-size] </w:t>
      </w:r>
      <w:r>
        <w:rPr>
          <w:rFonts w:ascii="Calibri" w:hAnsi="Calibri" w:eastAsia="Yu Gothic"/>
          <w:b w:val="0"/>
          <w:i w:val="0"/>
        </w:rPr>
        <w:t>おおきいのが すきです。</w:t>
      </w:r>
      <w:r>
        <w:rPr>
          <w:rFonts w:ascii="Calibri" w:hAnsi="Calibri" w:eastAsia="Yu Gothic"/>
          <w:b w:val="0"/>
          <w:i/>
          <w:color w:val="666666"/>
        </w:rPr>
        <w:t xml:space="preserve">  —  I like big ones.</w:t>
      </w:r>
    </w:p>
    <w:p>
      <w:pPr>
        <w:spacing w:before="40" w:after="40"/>
      </w:pPr>
      <w:r>
        <w:rPr>
          <w:rFonts w:ascii="Calibri" w:hAnsi="Calibri" w:eastAsia="Yu Gothic"/>
          <w:b w:val="0"/>
          <w:i w:val="0"/>
          <w:color w:val="666666"/>
          <w:sz w:val="18"/>
        </w:rPr>
        <w:t xml:space="preserve">[pronoun-price] </w:t>
      </w:r>
      <w:r>
        <w:rPr>
          <w:rFonts w:ascii="Calibri" w:hAnsi="Calibri" w:eastAsia="Yu Gothic"/>
          <w:b w:val="0"/>
          <w:i w:val="0"/>
        </w:rPr>
        <w:t>もっと やすいのは ありますか。</w:t>
      </w:r>
      <w:r>
        <w:rPr>
          <w:rFonts w:ascii="Calibri" w:hAnsi="Calibri" w:eastAsia="Yu Gothic"/>
          <w:b w:val="0"/>
          <w:i/>
          <w:color w:val="666666"/>
        </w:rPr>
        <w:t xml:space="preserve">  —  Do you have a cheaper one?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きますの？</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くるの？</w:t>
      </w:r>
    </w:p>
    <w:p>
      <w:pPr>
        <w:spacing w:before="0" w:after="120"/>
      </w:pPr>
      <w:r>
        <w:rPr>
          <w:rFonts w:ascii="Calibri" w:hAnsi="Calibri" w:eastAsia="Yu Gothic"/>
          <w:b w:val="0"/>
          <w:i w:val="0"/>
          <w:color w:val="666666"/>
          <w:sz w:val="20"/>
        </w:rPr>
        <w:t>Informal の attaches to PLAIN form, not polite ます-form.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どこへ いくですか？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どこへ いくの？</w:t>
      </w:r>
    </w:p>
    <w:p>
      <w:pPr>
        <w:spacing w:before="0" w:after="120"/>
      </w:pPr>
      <w:r>
        <w:rPr>
          <w:rFonts w:ascii="Calibri" w:hAnsi="Calibri" w:eastAsia="Yu Gothic"/>
          <w:b w:val="0"/>
          <w:i w:val="0"/>
          <w:color w:val="666666"/>
          <w:sz w:val="20"/>
        </w:rPr>
        <w:t>Sentence-final の (casual) substitutes for ですか in casual register. The form いくですか doesn't exist — verb (plain dict form) + ですか mixes registers. Casual: いくの？. Polite: 行きますか。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どこへ いきますか？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どこへ いくの？</w:t>
      </w:r>
    </w:p>
    <w:p>
      <w:pPr>
        <w:spacing w:before="0" w:after="120"/>
      </w:pPr>
      <w:r>
        <w:rPr>
          <w:rFonts w:ascii="Calibri" w:hAnsi="Calibri" w:eastAsia="Yu Gothic"/>
          <w:b w:val="0"/>
          <w:i w:val="0"/>
          <w:color w:val="666666"/>
          <w:sz w:val="20"/>
        </w:rPr>
        <w:t>Context: using ですか for casual context. Casual sentence-final の (often with rising intonation) replaces ですか in informal contexts. The plain form いく + の signals casual register. Mixing いきますか with casual context sounds overly formal.</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これは あかい くるまです。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これは あかいのです。</w:t>
      </w:r>
    </w:p>
    <w:p>
      <w:pPr>
        <w:spacing w:before="0" w:after="120"/>
      </w:pPr>
      <w:r>
        <w:rPr>
          <w:rFonts w:ascii="Calibri" w:hAnsi="Calibri" w:eastAsia="Yu Gothic"/>
          <w:b w:val="0"/>
          <w:i w:val="0"/>
          <w:color w:val="666666"/>
          <w:sz w:val="20"/>
        </w:rPr>
        <w:t>Context: intent: this is the red one. For pronominal "the red one" use のです (の as pronoun + copula).</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たかいの は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たかいのは これです。</w:t>
      </w:r>
    </w:p>
    <w:p>
      <w:pPr>
        <w:spacing w:before="0" w:after="120"/>
      </w:pPr>
      <w:r>
        <w:rPr>
          <w:rFonts w:ascii="Calibri" w:hAnsi="Calibri" w:eastAsia="Yu Gothic"/>
          <w:b w:val="0"/>
          <w:i w:val="0"/>
          <w:color w:val="666666"/>
          <w:sz w:val="20"/>
        </w:rPr>
        <w:t>のは links to a copula; need an explicit subject after は.</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あかいですのを かいました。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あかいのを かいました。</w:t>
      </w:r>
    </w:p>
    <w:p>
      <w:pPr>
        <w:spacing w:before="0" w:after="120"/>
      </w:pPr>
      <w:r>
        <w:rPr>
          <w:rFonts w:ascii="Calibri" w:hAnsi="Calibri" w:eastAsia="Yu Gothic"/>
          <w:b w:val="0"/>
          <w:i w:val="0"/>
          <w:color w:val="666666"/>
          <w:sz w:val="20"/>
        </w:rPr>
        <w:t>Bare adjective + のを (drop です): あかい+の+を.</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あかいの ちょうだい。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あかいのを ください。</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あかいのを いただけませんか。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あかいのを おもとめに なりますか。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あんたがたどこさ (Antagata Doko-sa)</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あんたがた どこさ、肥後さ。</w:t>
      </w:r>
    </w:p>
    <w:p>
      <w:pPr>
        <w:spacing w:before="0" w:after="40"/>
      </w:pPr>
      <w:r>
        <w:rPr>
          <w:rFonts w:ascii="Calibri" w:hAnsi="Calibri" w:eastAsia="Yu Gothic"/>
          <w:b w:val="0"/>
          <w:i/>
          <w:color w:val="666666"/>
          <w:sz w:val="20"/>
        </w:rPr>
        <w:t>Where are you from? Higo. (children's song 'Antagata Doko-sa')</w:t>
      </w:r>
    </w:p>
    <w:p>
      <w:pPr>
        <w:spacing w:before="0" w:after="40"/>
      </w:pPr>
      <w:r>
        <w:rPr>
          <w:rFonts w:ascii="Calibri" w:hAnsi="Calibri" w:eastAsia="Yu Gothic"/>
          <w:b w:val="0"/>
          <w:i w:val="0"/>
          <w:color w:val="666666"/>
          <w:sz w:val="20"/>
        </w:rPr>
        <w:t>Children's call-and-response song asking 'where are you from?' — the form 'どこさ' is a regional の-replacement in casual speech.</w:t>
      </w:r>
    </w:p>
    <w:p>
      <w:pPr>
        <w:spacing w:before="0" w:after="80"/>
      </w:pPr>
      <w:r>
        <w:rPr>
          <w:rFonts w:ascii="Calibri" w:hAnsi="Calibri" w:eastAsia="Yu Gothic"/>
          <w:b w:val="0"/>
          <w:i/>
          <w:color w:val="666666"/>
          <w:sz w:val="20"/>
        </w:rPr>
        <w:t>Casual の/さ at sentence-end in children's-song register.</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Pairs with (formal か). Use か in polite contexts; use の in casual ones.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Plain-form + の? as an informal question ("行くの？") is COMMON in casual speech — softer than the harder か question marker. Used heavily by women in soft register; men use it too but less. Adds nuance of curiosity / surprise that か doesn't carry.</w:t>
      </w:r>
    </w:p>
    <w:p>
      <w:pPr>
        <w:spacing w:before="0" w:after="40"/>
      </w:pPr>
      <w:r>
        <w:rPr>
          <w:rFonts w:ascii="Calibri" w:hAnsi="Calibri" w:eastAsia="Yu Gothic"/>
          <w:b w:val="0"/>
          <w:i w:val="0"/>
          <w:color w:val="666666"/>
          <w:sz w:val="20"/>
        </w:rPr>
        <w:t>Contexts: casual_curiosity, soft_question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1" w:name="pat_n5_033"/>
      <w:r>
        <w:rPr>
          <w:rFonts w:ascii="Calibri" w:hAnsi="Calibri" w:eastAsia="Yu Gothic"/>
          <w:b/>
          <w:i w:val="0"/>
          <w:color w:val="14452A"/>
          <w:sz w:val="44"/>
        </w:rPr>
        <w:t>だけ</w:t>
      </w:r>
      <w:bookmarkEnd w:id="1051"/>
    </w:p>
    <w:p>
      <w:pPr>
        <w:spacing w:before="40" w:after="160"/>
      </w:pPr>
      <w:r>
        <w:rPr>
          <w:rFonts w:ascii="Calibri" w:hAnsi="Calibri" w:eastAsia="Yu Gothic"/>
          <w:b w:val="0"/>
          <w:i/>
          <w:color w:val="666666"/>
          <w:sz w:val="24"/>
        </w:rPr>
        <w:t>Only / just (limiting particle)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val="0"/>
                <w:i w:val="0"/>
              </w:rPr>
              <w:t>Noun</w:t>
            </w:r>
          </w:p>
        </w:tc>
        <w:tc>
          <w:tcPr>
            <w:tcW w:type="dxa" w:w="4320"/>
          </w:tcPr>
          <w:p>
            <w:r>
              <w:rPr>
                <w:rFonts w:ascii="Calibri" w:hAnsi="Calibri" w:eastAsia="Yu Gothic"/>
                <w:b w:val="0"/>
                <w:i w:val="0"/>
              </w:rPr>
              <w:t>だけ</w:t>
            </w:r>
          </w:p>
        </w:tc>
      </w:tr>
      <w:tr>
        <w:tc>
          <w:tcPr>
            <w:tcW w:type="dxa" w:w="4320"/>
          </w:tcPr>
          <w:p>
            <w:r>
              <w:rPr>
                <w:rFonts w:ascii="Calibri" w:hAnsi="Calibri" w:eastAsia="Yu Gothic"/>
                <w:b w:val="0"/>
                <w:i w:val="0"/>
              </w:rPr>
              <w:t>Verb</w:t>
            </w:r>
          </w:p>
        </w:tc>
        <w:tc>
          <w:tcPr>
            <w:tcW w:type="dxa" w:w="4320"/>
          </w:tcPr>
          <w:p>
            <w:r>
              <w:rPr>
                <w:rFonts w:ascii="Calibri" w:hAnsi="Calibri" w:eastAsia="Yu Gothic"/>
                <w:b w:val="0"/>
                <w:i w:val="0"/>
              </w:rPr>
              <w:t>だけ</w:t>
            </w:r>
          </w:p>
        </w:tc>
      </w:tr>
    </w:tbl>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After noun</w:t>
            </w:r>
          </w:p>
        </w:tc>
        <w:tc>
          <w:tcPr>
            <w:tcW w:type="dxa" w:w="4320"/>
          </w:tcPr>
          <w:p>
            <w:r>
              <w:rPr>
                <w:rFonts w:ascii="Calibri" w:hAnsi="Calibri" w:eastAsia="Yu Gothic"/>
                <w:b w:val="0"/>
                <w:i w:val="0"/>
              </w:rPr>
              <w:t>コーヒーだけ</w:t>
            </w:r>
          </w:p>
        </w:tc>
      </w:tr>
      <w:tr>
        <w:tc>
          <w:tcPr>
            <w:tcW w:type="dxa" w:w="4320"/>
          </w:tcPr>
          <w:p>
            <w:r>
              <w:rPr>
                <w:rFonts w:ascii="Calibri" w:hAnsi="Calibri" w:eastAsia="Yu Gothic"/>
                <w:b w:val="0"/>
                <w:i w:val="0"/>
              </w:rPr>
              <w:t>After verb-plain</w:t>
            </w:r>
          </w:p>
        </w:tc>
        <w:tc>
          <w:tcPr>
            <w:tcW w:type="dxa" w:w="4320"/>
          </w:tcPr>
          <w:p>
            <w:r>
              <w:rPr>
                <w:rFonts w:ascii="Calibri" w:hAnsi="Calibri" w:eastAsia="Yu Gothic"/>
                <w:b w:val="0"/>
                <w:i w:val="0"/>
              </w:rPr>
              <w:t>見るだけ</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だけ means 'only' - limiting the scope to that one item. Used with affirmative or negative verbs (compare with しか, which forces negative).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Limiting particle: 'only / just.' Noun だけ. 一つ だけ = just one. Doesn't require negative verb (unlike しか).</w:t>
      </w:r>
    </w:p>
    <w:p>
      <w:pPr>
        <w:spacing w:before="40" w:after="40"/>
      </w:pPr>
      <w:r>
        <w:rPr>
          <w:rFonts w:ascii="Calibri" w:hAnsi="Calibri" w:eastAsia="Yu Gothic"/>
          <w:b/>
          <w:i w:val="0"/>
        </w:rPr>
        <w:t xml:space="preserve">Why it matters: </w:t>
      </w:r>
      <w:r>
        <w:rPr>
          <w:rFonts w:ascii="Calibri" w:hAnsi="Calibri" w:eastAsia="Yu Gothic"/>
          <w:b w:val="0"/>
          <w:i w:val="0"/>
        </w:rPr>
        <w:t>The neutral 'only' marker. Use when you want to express limitation without the regret-tinge of しか. Daily-conversation common.</w:t>
      </w:r>
    </w:p>
    <w:p>
      <w:pPr>
        <w:spacing w:before="40" w:after="40"/>
      </w:pPr>
      <w:r>
        <w:rPr>
          <w:rFonts w:ascii="Calibri" w:hAnsi="Calibri" w:eastAsia="Yu Gothic"/>
          <w:b/>
          <w:i w:val="0"/>
        </w:rPr>
        <w:t xml:space="preserve">Common pitfalls: </w:t>
      </w:r>
      <w:r>
        <w:rPr>
          <w:rFonts w:ascii="Calibri" w:hAnsi="Calibri" w:eastAsia="Yu Gothic"/>
          <w:b w:val="0"/>
          <w:i w:val="0"/>
        </w:rPr>
        <w:t>Confusing with しか (which needs negative). Forgetting だけ is a particle (attaches directly to noun).</w:t>
      </w:r>
    </w:p>
    <w:p>
      <w:pPr>
        <w:spacing w:before="40" w:after="40"/>
      </w:pPr>
      <w:r>
        <w:rPr>
          <w:rFonts w:ascii="Calibri" w:hAnsi="Calibri" w:eastAsia="Yu Gothic"/>
          <w:b/>
          <w:i w:val="0"/>
        </w:rPr>
        <w:t xml:space="preserve">Contrasts: </w:t>
      </w:r>
      <w:r>
        <w:rPr>
          <w:rFonts w:ascii="Calibri" w:hAnsi="Calibri" w:eastAsia="Yu Gothic"/>
          <w:b w:val="0"/>
          <w:i w:val="0"/>
        </w:rPr>
        <w:t>vs しか~ない: だけ is neutral; しか + neg implies insufficiency.</w:t>
      </w:r>
    </w:p>
    <w:p>
      <w:pPr>
        <w:spacing w:before="40" w:after="40"/>
      </w:pPr>
      <w:r>
        <w:rPr>
          <w:rFonts w:ascii="Calibri" w:hAnsi="Calibri" w:eastAsia="Yu Gothic"/>
          <w:b/>
          <w:i w:val="0"/>
        </w:rPr>
        <w:t xml:space="preserve">Practice tip: </w:t>
      </w:r>
      <w:r>
        <w:rPr>
          <w:rFonts w:ascii="Calibri" w:hAnsi="Calibri" w:eastAsia="Yu Gothic"/>
          <w:b w:val="0"/>
          <w:i w:val="0"/>
        </w:rPr>
        <w:t>Build 5 'only X' sentences with だけ: いちにち だけ, 私 だけ, すこし だけ. The neutral-only sense lands consistently.</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コーヒーだけ 飲みます。</w:t>
      </w:r>
      <w:r>
        <w:rPr>
          <w:rFonts w:ascii="Calibri" w:hAnsi="Calibri" w:eastAsia="Yu Gothic"/>
          <w:b w:val="0"/>
          <w:i/>
          <w:color w:val="666666"/>
        </w:rPr>
        <w:t xml:space="preserve">  —  I drink only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わたしだけ 行きます。</w:t>
      </w:r>
      <w:r>
        <w:rPr>
          <w:rFonts w:ascii="Calibri" w:hAnsi="Calibri" w:eastAsia="Yu Gothic"/>
          <w:b w:val="0"/>
          <w:i/>
          <w:color w:val="666666"/>
        </w:rPr>
        <w:t xml:space="preserve">  —  Only I will 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見るだけです。</w:t>
      </w:r>
      <w:r>
        <w:rPr>
          <w:rFonts w:ascii="Calibri" w:hAnsi="Calibri" w:eastAsia="Yu Gothic"/>
          <w:b w:val="0"/>
          <w:i/>
          <w:color w:val="666666"/>
        </w:rPr>
        <w:t xml:space="preserve">  —  I'm only looking.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1,000円だけ あります。</w:t>
      </w:r>
      <w:r>
        <w:rPr>
          <w:rFonts w:ascii="Calibri" w:hAnsi="Calibri" w:eastAsia="Yu Gothic"/>
          <w:b w:val="0"/>
          <w:i/>
          <w:color w:val="666666"/>
        </w:rPr>
        <w:t xml:space="preserve">  —  I only have 1000 yen.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わたしだけ きょうしつに のこっています。</w:t>
      </w:r>
      <w:r>
        <w:rPr>
          <w:rFonts w:ascii="Calibri" w:hAnsi="Calibri" w:eastAsia="Yu Gothic"/>
          <w:b w:val="0"/>
          <w:i/>
          <w:color w:val="666666"/>
        </w:rPr>
        <w:t xml:space="preserve">  —  Only I am still in the classroom.</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コーヒーを 一ぱいだけ のみました。</w:t>
      </w:r>
      <w:r>
        <w:rPr>
          <w:rFonts w:ascii="Calibri" w:hAnsi="Calibri" w:eastAsia="Yu Gothic"/>
          <w:b w:val="0"/>
          <w:i/>
          <w:color w:val="666666"/>
        </w:rPr>
        <w:t xml:space="preserve">  —  I drank just one cup of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すこしだけ にほんごが わかります。</w:t>
      </w:r>
      <w:r>
        <w:rPr>
          <w:rFonts w:ascii="Calibri" w:hAnsi="Calibri" w:eastAsia="Yu Gothic"/>
          <w:b w:val="0"/>
          <w:i/>
          <w:color w:val="666666"/>
        </w:rPr>
        <w:t xml:space="preserve">  —  I understand only a little Japanese.</w:t>
      </w:r>
    </w:p>
    <w:p>
      <w:pPr>
        <w:spacing w:before="40" w:after="40"/>
      </w:pPr>
      <w:r>
        <w:rPr>
          <w:rFonts w:ascii="Calibri" w:hAnsi="Calibri" w:eastAsia="Yu Gothic"/>
          <w:b w:val="0"/>
          <w:i w:val="0"/>
          <w:color w:val="666666"/>
          <w:sz w:val="18"/>
        </w:rPr>
        <w:t xml:space="preserve">[duration-only] </w:t>
      </w:r>
      <w:r>
        <w:rPr>
          <w:rFonts w:ascii="Calibri" w:hAnsi="Calibri" w:eastAsia="Yu Gothic"/>
          <w:b w:val="0"/>
          <w:i w:val="0"/>
        </w:rPr>
        <w:t>いちじかんだけ ねました。</w:t>
      </w:r>
      <w:r>
        <w:rPr>
          <w:rFonts w:ascii="Calibri" w:hAnsi="Calibri" w:eastAsia="Yu Gothic"/>
          <w:b w:val="0"/>
          <w:i/>
          <w:color w:val="666666"/>
        </w:rPr>
        <w:t xml:space="preserve">  —  I slept only one hour.</w:t>
      </w:r>
    </w:p>
    <w:p>
      <w:pPr>
        <w:spacing w:before="40" w:after="40"/>
      </w:pPr>
      <w:r>
        <w:rPr>
          <w:rFonts w:ascii="Calibri" w:hAnsi="Calibri" w:eastAsia="Yu Gothic"/>
          <w:b w:val="0"/>
          <w:i w:val="0"/>
          <w:color w:val="666666"/>
          <w:sz w:val="18"/>
        </w:rPr>
        <w:t xml:space="preserve">[people-only] </w:t>
      </w:r>
      <w:r>
        <w:rPr>
          <w:rFonts w:ascii="Calibri" w:hAnsi="Calibri" w:eastAsia="Yu Gothic"/>
          <w:b w:val="0"/>
          <w:i w:val="0"/>
        </w:rPr>
        <w:t>ふたりだけ きました。</w:t>
      </w:r>
      <w:r>
        <w:rPr>
          <w:rFonts w:ascii="Calibri" w:hAnsi="Calibri" w:eastAsia="Yu Gothic"/>
          <w:b w:val="0"/>
          <w:i/>
          <w:color w:val="666666"/>
        </w:rPr>
        <w:t xml:space="preserve">  —  Only two people came.</w:t>
      </w:r>
    </w:p>
    <w:p>
      <w:pPr>
        <w:spacing w:before="40" w:after="40"/>
      </w:pPr>
      <w:r>
        <w:rPr>
          <w:rFonts w:ascii="Calibri" w:hAnsi="Calibri" w:eastAsia="Yu Gothic"/>
          <w:b w:val="0"/>
          <w:i w:val="0"/>
          <w:color w:val="666666"/>
          <w:sz w:val="18"/>
        </w:rPr>
        <w:t xml:space="preserve">[quantity-only] </w:t>
      </w:r>
      <w:r>
        <w:rPr>
          <w:rFonts w:ascii="Calibri" w:hAnsi="Calibri" w:eastAsia="Yu Gothic"/>
          <w:b w:val="0"/>
          <w:i w:val="0"/>
        </w:rPr>
        <w:t>これだけ かいました。</w:t>
      </w:r>
      <w:r>
        <w:rPr>
          <w:rFonts w:ascii="Calibri" w:hAnsi="Calibri" w:eastAsia="Yu Gothic"/>
          <w:b w:val="0"/>
          <w:i/>
          <w:color w:val="666666"/>
        </w:rPr>
        <w:t xml:space="preserve">  —  I bought only this much.</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一人だけです。</w:t>
      </w:r>
    </w:p>
    <w:p>
      <w:pPr>
        <w:spacing w:before="0" w:after="40"/>
      </w:pPr>
      <w:r>
        <w:rPr>
          <w:rFonts w:ascii="Calibri" w:hAnsi="Calibri" w:eastAsia="Yu Gothic"/>
          <w:b/>
          <w:i w:val="0"/>
          <w:color w:val="1A5C38"/>
        </w:rPr>
        <w:t xml:space="preserve">✓ </w:t>
      </w:r>
      <w:r>
        <w:rPr>
          <w:rFonts w:ascii="Calibri" w:hAnsi="Calibri" w:eastAsia="Yu Gothic"/>
          <w:b/>
          <w:i w:val="0"/>
          <w:color w:val="1A5C38"/>
        </w:rPr>
        <w:t>一人だけ来ました。</w:t>
      </w:r>
    </w:p>
    <w:p>
      <w:pPr>
        <w:spacing w:before="0" w:after="120"/>
      </w:pPr>
      <w:r>
        <w:rPr>
          <w:rFonts w:ascii="Calibri" w:hAnsi="Calibri" w:eastAsia="Yu Gothic"/>
          <w:b w:val="0"/>
          <w:i w:val="0"/>
          <w:color w:val="666666"/>
          <w:sz w:val="20"/>
        </w:rPr>
        <w:t>だけ is a particle that limits the preceding noun ('only N'); it is not a copula and does not pair with です in the same slot. Use it within a sentence: 'X だけ + verb' (only X did/has/is).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コーヒーを だけ 飲みます。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コーヒーだけ 飲みます。</w:t>
      </w:r>
    </w:p>
    <w:p>
      <w:pPr>
        <w:spacing w:before="0" w:after="120"/>
      </w:pPr>
      <w:r>
        <w:rPr>
          <w:rFonts w:ascii="Calibri" w:hAnsi="Calibri" w:eastAsia="Yu Gothic"/>
          <w:b w:val="0"/>
          <w:i w:val="0"/>
          <w:color w:val="666666"/>
          <w:sz w:val="20"/>
        </w:rPr>
        <w:t>だけ ('only') replaces を, not stacks after it. The pattern is NOUN + だけ + Verb (no を between). Adding を would double-mark the object; だけ already implies the noun is the object.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いちにちにだけ べんきょうしました。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いちにちだけ べんきょうしました。</w:t>
      </w:r>
    </w:p>
    <w:p>
      <w:pPr>
        <w:spacing w:before="0" w:after="120"/>
      </w:pPr>
      <w:r>
        <w:rPr>
          <w:rFonts w:ascii="Calibri" w:hAnsi="Calibri" w:eastAsia="Yu Gothic"/>
          <w:b w:val="0"/>
          <w:i w:val="0"/>
          <w:color w:val="666666"/>
          <w:sz w:val="20"/>
        </w:rPr>
        <w:t>Time-duration + だけ takes no particle. Adding に before だけ stacks unneeded particles. Pattern: [time-duration]だけ + verb. (に is for time-points like 3時に, not durations.)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いちにちだけにに べんきょうしました。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いちにちだけ べんきょうしました。</w:t>
      </w:r>
    </w:p>
    <w:p>
      <w:pPr>
        <w:spacing w:before="0" w:after="120"/>
      </w:pPr>
      <w:r>
        <w:rPr>
          <w:rFonts w:ascii="Calibri" w:hAnsi="Calibri" w:eastAsia="Yu Gothic"/>
          <w:b w:val="0"/>
          <w:i w:val="0"/>
          <w:color w:val="666666"/>
          <w:sz w:val="20"/>
        </w:rPr>
        <w:t>だけ does not stack with に. Time-with-だけ takes no other particle.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すこしだけしか たべません。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すこししか たべません。 / すこしだけ たべます。</w:t>
      </w:r>
    </w:p>
    <w:p>
      <w:pPr>
        <w:spacing w:before="0" w:after="120"/>
      </w:pPr>
      <w:r>
        <w:rPr>
          <w:rFonts w:ascii="Calibri" w:hAnsi="Calibri" w:eastAsia="Yu Gothic"/>
          <w:b w:val="0"/>
          <w:i w:val="0"/>
          <w:color w:val="666666"/>
          <w:sz w:val="20"/>
        </w:rPr>
        <w:t>だけ and しか have similar meaning; do not stack. しか REQUIRES negative; だけ takes positive.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ほんだけが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ほんだけ あります。</w:t>
      </w:r>
    </w:p>
    <w:p>
      <w:pPr>
        <w:spacing w:before="0" w:after="120"/>
      </w:pPr>
      <w:r>
        <w:rPr>
          <w:rFonts w:ascii="Calibri" w:hAnsi="Calibri" w:eastAsia="Yu Gothic"/>
          <w:b w:val="0"/>
          <w:i w:val="0"/>
          <w:color w:val="666666"/>
          <w:sz w:val="20"/>
        </w:rPr>
        <w:t>だけ replaces が/を for "only"; do not stack.</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ひとりだけ きた。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ひとりだけ きました。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ひとりだけ まいりました。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ひとりだけ いらっしゃいました。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言わぬが花 (iwanu ga hana)</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言わぬが花。</w:t>
      </w:r>
    </w:p>
    <w:p>
      <w:pPr>
        <w:spacing w:before="0" w:after="40"/>
      </w:pPr>
      <w:r>
        <w:rPr>
          <w:rFonts w:ascii="Calibri" w:hAnsi="Calibri" w:eastAsia="Yu Gothic"/>
          <w:b w:val="0"/>
          <w:i/>
          <w:color w:val="666666"/>
          <w:sz w:val="20"/>
        </w:rPr>
        <w:t>Not-saying is the flower. (Some things are best left unsaid.)</w:t>
      </w:r>
    </w:p>
    <w:p>
      <w:pPr>
        <w:spacing w:before="0" w:after="40"/>
      </w:pPr>
      <w:r>
        <w:rPr>
          <w:rFonts w:ascii="Calibri" w:hAnsi="Calibri" w:eastAsia="Yu Gothic"/>
          <w:b w:val="0"/>
          <w:i w:val="0"/>
          <w:color w:val="666666"/>
          <w:sz w:val="20"/>
        </w:rPr>
        <w:t>Proverb: 'not-saying is the flower' — silence is the best response. The だけ-style restrictive 'only' is implicit ('this much だけ, no more').</w:t>
      </w:r>
    </w:p>
    <w:p>
      <w:pPr>
        <w:spacing w:before="0" w:after="80"/>
      </w:pPr>
      <w:r>
        <w:rPr>
          <w:rFonts w:ascii="Calibri" w:hAnsi="Calibri" w:eastAsia="Yu Gothic"/>
          <w:b w:val="0"/>
          <w:i/>
          <w:color w:val="666666"/>
          <w:sz w:val="20"/>
        </w:rPr>
        <w:t>Restrictive-meaning だけ parallel to traditional restraint 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だけ (only) emphasizes a LIMIT ("一人だけ来た" = "only one person came — others were expected"). Often carries a tone of disappointment or restriction. Don't confuse with しか + negative which is a stronger "only / no more than".</w:t>
      </w:r>
    </w:p>
    <w:p>
      <w:pPr>
        <w:spacing w:before="0" w:after="40"/>
      </w:pPr>
      <w:r>
        <w:rPr>
          <w:rFonts w:ascii="Calibri" w:hAnsi="Calibri" w:eastAsia="Yu Gothic"/>
          <w:b w:val="0"/>
          <w:i w:val="0"/>
          <w:color w:val="666666"/>
          <w:sz w:val="20"/>
        </w:rPr>
        <w:t>Contexts: limits, restriction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2" w:name="pat_n5_034"/>
      <w:r>
        <w:rPr>
          <w:rFonts w:ascii="Calibri" w:hAnsi="Calibri" w:eastAsia="Yu Gothic"/>
          <w:b/>
          <w:i w:val="0"/>
          <w:color w:val="14452A"/>
          <w:sz w:val="44"/>
        </w:rPr>
        <w:t>しか〜ない</w:t>
      </w:r>
      <w:bookmarkEnd w:id="1052"/>
    </w:p>
    <w:p>
      <w:pPr>
        <w:spacing w:before="40" w:after="160"/>
      </w:pPr>
      <w:r>
        <w:rPr>
          <w:rFonts w:ascii="Calibri" w:hAnsi="Calibri" w:eastAsia="Yu Gothic"/>
          <w:b w:val="0"/>
          <w:i/>
          <w:color w:val="666666"/>
          <w:sz w:val="24"/>
        </w:rPr>
        <w:t>Only (with negative verb)</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しか REQUIRES a negative verb to mean 'only'. The polarity is grammatically negative but the meaning is affirmative-with-emphasis ('only X, nothing more').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'Only X' with negative verb. Noun しか Verb-neg. 千円 しか ありません = I only have 1000 yen. The negation is mandatory; the meaning is positive ('only' / 'just').</w:t>
      </w:r>
    </w:p>
    <w:p>
      <w:pPr>
        <w:spacing w:before="40" w:after="40"/>
      </w:pPr>
      <w:r>
        <w:rPr>
          <w:rFonts w:ascii="Calibri" w:hAnsi="Calibri" w:eastAsia="Yu Gothic"/>
          <w:b/>
          <w:i w:val="0"/>
        </w:rPr>
        <w:t xml:space="preserve">Why it matters: </w:t>
      </w:r>
      <w:r>
        <w:rPr>
          <w:rFonts w:ascii="Calibri" w:hAnsi="Calibri" w:eastAsia="Yu Gothic"/>
          <w:b w:val="0"/>
          <w:i w:val="0"/>
        </w:rPr>
        <w:t>Distinct from だけ — しか implies the speaker thinks it's INSUFFICIENT ('only this much, regrettably'). Use しか when expressing scarcity; use だけ for neutral 'only.'</w:t>
      </w:r>
    </w:p>
    <w:p>
      <w:pPr>
        <w:spacing w:before="40" w:after="40"/>
      </w:pPr>
      <w:r>
        <w:rPr>
          <w:rFonts w:ascii="Calibri" w:hAnsi="Calibri" w:eastAsia="Yu Gothic"/>
          <w:b/>
          <w:i w:val="0"/>
        </w:rPr>
        <w:t xml:space="preserve">Common pitfalls: </w:t>
      </w:r>
      <w:r>
        <w:rPr>
          <w:rFonts w:ascii="Calibri" w:hAnsi="Calibri" w:eastAsia="Yu Gothic"/>
          <w:b w:val="0"/>
          <w:i w:val="0"/>
        </w:rPr>
        <w:t>Using positive verb (×しか あります → しか ありません). Confusing with だけ (no negative needed).</w:t>
      </w:r>
    </w:p>
    <w:p>
      <w:pPr>
        <w:spacing w:before="40" w:after="40"/>
      </w:pPr>
      <w:r>
        <w:rPr>
          <w:rFonts w:ascii="Calibri" w:hAnsi="Calibri" w:eastAsia="Yu Gothic"/>
          <w:b/>
          <w:i w:val="0"/>
        </w:rPr>
        <w:t xml:space="preserve">Contrasts: </w:t>
      </w:r>
      <w:r>
        <w:rPr>
          <w:rFonts w:ascii="Calibri" w:hAnsi="Calibri" w:eastAsia="Yu Gothic"/>
          <w:b w:val="0"/>
          <w:i w:val="0"/>
        </w:rPr>
        <w:t>vs だけ: だけ = neutral 'only/just.' しか = 'only [and that's not enough]'. Different emotional weight.</w:t>
      </w:r>
    </w:p>
    <w:p>
      <w:pPr>
        <w:spacing w:before="40" w:after="40"/>
      </w:pPr>
      <w:r>
        <w:rPr>
          <w:rFonts w:ascii="Calibri" w:hAnsi="Calibri" w:eastAsia="Yu Gothic"/>
          <w:b/>
          <w:i w:val="0"/>
        </w:rPr>
        <w:t xml:space="preserve">Practice tip: </w:t>
      </w:r>
      <w:r>
        <w:rPr>
          <w:rFonts w:ascii="Calibri" w:hAnsi="Calibri" w:eastAsia="Yu Gothic"/>
          <w:b w:val="0"/>
          <w:i w:val="0"/>
        </w:rPr>
        <w:t>Take 3 'only' sentences. Say each with だけ (neutral) and しか + neg (regretful). Notice how the emotional weight shifts.</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1,000円しか ありません。</w:t>
      </w:r>
      <w:r>
        <w:rPr>
          <w:rFonts w:ascii="Calibri" w:hAnsi="Calibri" w:eastAsia="Yu Gothic"/>
          <w:b w:val="0"/>
          <w:i/>
          <w:color w:val="666666"/>
        </w:rPr>
        <w:t xml:space="preserve">  —  I only have 1000 yen.</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わたししか いません。</w:t>
      </w:r>
      <w:r>
        <w:rPr>
          <w:rFonts w:ascii="Calibri" w:hAnsi="Calibri" w:eastAsia="Yu Gothic"/>
          <w:b w:val="0"/>
          <w:i/>
          <w:color w:val="666666"/>
        </w:rPr>
        <w:t xml:space="preserve">  —  Only I am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りんごは 一つしか ありません。</w:t>
      </w:r>
      <w:r>
        <w:rPr>
          <w:rFonts w:ascii="Calibri" w:hAnsi="Calibri" w:eastAsia="Yu Gothic"/>
          <w:b w:val="0"/>
          <w:i/>
          <w:color w:val="666666"/>
        </w:rPr>
        <w:t xml:space="preserve">  —  There is only one apple.</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パーティーには 三人しか 来ませんでした。</w:t>
      </w:r>
      <w:r>
        <w:rPr>
          <w:rFonts w:ascii="Calibri" w:hAnsi="Calibri" w:eastAsia="Yu Gothic"/>
          <w:b w:val="0"/>
          <w:i/>
          <w:color w:val="666666"/>
        </w:rPr>
        <w:t xml:space="preserve">  —  Only three people came to the party.</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おかねは 100円しか ありません。</w:t>
      </w:r>
      <w:r>
        <w:rPr>
          <w:rFonts w:ascii="Calibri" w:hAnsi="Calibri" w:eastAsia="Yu Gothic"/>
          <w:b w:val="0"/>
          <w:i/>
          <w:color w:val="666666"/>
        </w:rPr>
        <w:t xml:space="preserve">  —  I have only 100 yen.</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ペンは 一本しか ありません。</w:t>
      </w:r>
      <w:r>
        <w:rPr>
          <w:rFonts w:ascii="Calibri" w:hAnsi="Calibri" w:eastAsia="Yu Gothic"/>
          <w:b w:val="0"/>
          <w:i/>
          <w:color w:val="666666"/>
        </w:rPr>
        <w:t xml:space="preserve">  —  I have only one pen.</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おちゃしか のみません。</w:t>
      </w:r>
      <w:r>
        <w:rPr>
          <w:rFonts w:ascii="Calibri" w:hAnsi="Calibri" w:eastAsia="Yu Gothic"/>
          <w:b w:val="0"/>
          <w:i/>
          <w:color w:val="666666"/>
        </w:rPr>
        <w:t xml:space="preserve">  —  I drink only tea.</w:t>
      </w:r>
    </w:p>
    <w:p>
      <w:pPr>
        <w:spacing w:before="40" w:after="40"/>
      </w:pPr>
      <w:r>
        <w:rPr>
          <w:rFonts w:ascii="Calibri" w:hAnsi="Calibri" w:eastAsia="Yu Gothic"/>
          <w:b w:val="0"/>
          <w:i w:val="0"/>
          <w:color w:val="666666"/>
          <w:sz w:val="18"/>
        </w:rPr>
        <w:t xml:space="preserve">[duration-only-negative] </w:t>
      </w:r>
      <w:r>
        <w:rPr>
          <w:rFonts w:ascii="Calibri" w:hAnsi="Calibri" w:eastAsia="Yu Gothic"/>
          <w:b w:val="0"/>
          <w:i w:val="0"/>
        </w:rPr>
        <w:t>いちじかんしか ねませんでした。</w:t>
      </w:r>
      <w:r>
        <w:rPr>
          <w:rFonts w:ascii="Calibri" w:hAnsi="Calibri" w:eastAsia="Yu Gothic"/>
          <w:b w:val="0"/>
          <w:i/>
          <w:color w:val="666666"/>
        </w:rPr>
        <w:t xml:space="preserve">  —  I slept only one hour.</w:t>
      </w:r>
    </w:p>
    <w:p>
      <w:pPr>
        <w:spacing w:before="40" w:after="40"/>
      </w:pPr>
      <w:r>
        <w:rPr>
          <w:rFonts w:ascii="Calibri" w:hAnsi="Calibri" w:eastAsia="Yu Gothic"/>
          <w:b w:val="0"/>
          <w:i w:val="0"/>
          <w:color w:val="666666"/>
          <w:sz w:val="18"/>
        </w:rPr>
        <w:t xml:space="preserve">[people-only-negative] </w:t>
      </w:r>
      <w:r>
        <w:rPr>
          <w:rFonts w:ascii="Calibri" w:hAnsi="Calibri" w:eastAsia="Yu Gothic"/>
          <w:b w:val="0"/>
          <w:i w:val="0"/>
        </w:rPr>
        <w:t>ひとりしか きませんでした。</w:t>
      </w:r>
      <w:r>
        <w:rPr>
          <w:rFonts w:ascii="Calibri" w:hAnsi="Calibri" w:eastAsia="Yu Gothic"/>
          <w:b w:val="0"/>
          <w:i/>
          <w:color w:val="666666"/>
        </w:rPr>
        <w:t xml:space="preserve">  —  Only one person came.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1,000円しか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1,000円しか ありません。</w:t>
      </w:r>
    </w:p>
    <w:p>
      <w:pPr>
        <w:spacing w:before="0" w:after="120"/>
      </w:pPr>
      <w:r>
        <w:rPr>
          <w:rFonts w:ascii="Calibri" w:hAnsi="Calibri" w:eastAsia="Yu Gothic"/>
          <w:b w:val="0"/>
          <w:i w:val="0"/>
          <w:color w:val="666666"/>
          <w:sz w:val="20"/>
        </w:rPr>
        <w:t>しか mandates a negative predicate. 'しか + ある' is structurally impossible — must be 'しか + ない'. The pattern conveys 'nothing but X' with a regretful nuance; positive predicates can't carry that nuance.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いちじかんしか べんきょうしました。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いちじかんしか べんきょうしませんでした。</w:t>
      </w:r>
    </w:p>
    <w:p>
      <w:pPr>
        <w:spacing w:before="0" w:after="120"/>
      </w:pPr>
      <w:r>
        <w:rPr>
          <w:rFonts w:ascii="Calibri" w:hAnsi="Calibri" w:eastAsia="Yu Gothic"/>
          <w:b w:val="0"/>
          <w:i w:val="0"/>
          <w:color w:val="666666"/>
          <w:sz w:val="20"/>
        </w:rPr>
        <w:t>しか REQUIRES a negative predicate. Without ません/ない the sentence is ungrammatical.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ひゃくえんしか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ひゃくえんしか ありません。</w:t>
      </w:r>
    </w:p>
    <w:p>
      <w:pPr>
        <w:spacing w:before="0" w:after="120"/>
      </w:pPr>
      <w:r>
        <w:rPr>
          <w:rFonts w:ascii="Calibri" w:hAnsi="Calibri" w:eastAsia="Yu Gothic"/>
          <w:b w:val="0"/>
          <w:i w:val="0"/>
          <w:color w:val="666666"/>
          <w:sz w:val="20"/>
        </w:rPr>
        <w:t>しか REQUIRES a negative predicate. あります must be ありません. Pattern: NOUN しか + V-ません/V-ない. (Without the negative, the sentence is ungrammatical — しか cannot stand with positive predicates.)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いちじかんしか べんきょうしました。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いちじかんしか べんきょうしませんでした。</w:t>
      </w:r>
    </w:p>
    <w:p>
      <w:pPr>
        <w:spacing w:before="0" w:after="120"/>
      </w:pPr>
      <w:r>
        <w:rPr>
          <w:rFonts w:ascii="Calibri" w:hAnsi="Calibri" w:eastAsia="Yu Gothic"/>
          <w:b w:val="0"/>
          <w:i w:val="0"/>
          <w:color w:val="666666"/>
          <w:sz w:val="20"/>
        </w:rPr>
        <w:t>しか REQUIRES a negative predicate. Without ません/ない the sentence is ungrammatical.</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ひゃくえんしか もって いません。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ひゃくえんしか ありません。</w:t>
      </w:r>
    </w:p>
    <w:p>
      <w:pPr>
        <w:spacing w:before="0" w:after="120"/>
      </w:pPr>
      <w:r>
        <w:rPr>
          <w:rFonts w:ascii="Calibri" w:hAnsi="Calibri" w:eastAsia="Yu Gothic"/>
          <w:b w:val="0"/>
          <w:i w:val="0"/>
          <w:color w:val="666666"/>
          <w:sz w:val="20"/>
        </w:rPr>
        <w:t>Context: intent: I have ¥100. For money/possessions in this idiom use あります not もっている; both work but あります is standard for しか.</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にんげんが ひとりだけしか いませんでした。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ひとりしか いませんでした。</w:t>
      </w:r>
    </w:p>
    <w:p>
      <w:pPr>
        <w:spacing w:before="0" w:after="120"/>
      </w:pPr>
      <w:r>
        <w:rPr>
          <w:rFonts w:ascii="Calibri" w:hAnsi="Calibri" w:eastAsia="Yu Gothic"/>
          <w:b w:val="0"/>
          <w:i w:val="0"/>
          <w:color w:val="666666"/>
          <w:sz w:val="20"/>
        </w:rPr>
        <w:t>Do not stack だけ + しか. Pick one (しか + negative or だけ + positive).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ひゃくえんしか 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ひゃくえんしか ありません。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ひゃくえんしか ございません。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(highest register would reframe; しか + neg too curt)</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知らぬが仏 (shiranu ga hotoke)</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知らぬが仏。</w:t>
      </w:r>
    </w:p>
    <w:p>
      <w:pPr>
        <w:spacing w:before="0" w:after="40"/>
      </w:pPr>
      <w:r>
        <w:rPr>
          <w:rFonts w:ascii="Calibri" w:hAnsi="Calibri" w:eastAsia="Yu Gothic"/>
          <w:b w:val="0"/>
          <w:i/>
          <w:color w:val="666666"/>
          <w:sz w:val="20"/>
        </w:rPr>
        <w:t>Not knowing is to be like Buddha. (Ignorance is bliss.)</w:t>
      </w:r>
    </w:p>
    <w:p>
      <w:pPr>
        <w:spacing w:before="0" w:after="40"/>
      </w:pPr>
      <w:r>
        <w:rPr>
          <w:rFonts w:ascii="Calibri" w:hAnsi="Calibri" w:eastAsia="Yu Gothic"/>
          <w:b w:val="0"/>
          <w:i w:val="0"/>
          <w:color w:val="666666"/>
          <w:sz w:val="20"/>
        </w:rPr>
        <w:t>Proverb: 'not-knowing is buddha' (ignorance is bliss). The implicit しか〜ない 'only X' restriction frames the comfortable-ignorance state.</w:t>
      </w:r>
    </w:p>
    <w:p>
      <w:pPr>
        <w:spacing w:before="0" w:after="80"/>
      </w:pPr>
      <w:r>
        <w:rPr>
          <w:rFonts w:ascii="Calibri" w:hAnsi="Calibri" w:eastAsia="Yu Gothic"/>
          <w:b w:val="0"/>
          <w:i/>
          <w:color w:val="666666"/>
          <w:sz w:val="20"/>
        </w:rPr>
        <w:t>しか〜ない restrictive negative parallel to traditional restraint.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しか〜ない (only, with negative) is STRONGER than だけ — implies "and that's not enough" or "I really expected more". "一人しか来なかった" = "only one person came (I expected more)". Pedagogically a key contrast point with だけ.</w:t>
      </w:r>
    </w:p>
    <w:p>
      <w:pPr>
        <w:spacing w:before="0" w:after="40"/>
      </w:pPr>
      <w:r>
        <w:rPr>
          <w:rFonts w:ascii="Calibri" w:hAnsi="Calibri" w:eastAsia="Yu Gothic"/>
          <w:b w:val="0"/>
          <w:i w:val="0"/>
          <w:color w:val="666666"/>
          <w:sz w:val="20"/>
        </w:rPr>
        <w:t>Contexts: disappointment, minimum</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3" w:name="pat_n5_035"/>
      <w:r>
        <w:rPr>
          <w:rFonts w:ascii="Calibri" w:hAnsi="Calibri" w:eastAsia="Yu Gothic"/>
          <w:b/>
          <w:i w:val="0"/>
          <w:color w:val="14452A"/>
          <w:sz w:val="44"/>
        </w:rPr>
        <w:t>ぐらい / くらい</w:t>
      </w:r>
      <w:bookmarkEnd w:id="1053"/>
    </w:p>
    <w:p>
      <w:pPr>
        <w:spacing w:before="40" w:after="160"/>
      </w:pPr>
      <w:r>
        <w:rPr>
          <w:rFonts w:ascii="Calibri" w:hAnsi="Calibri" w:eastAsia="Yu Gothic"/>
          <w:b w:val="0"/>
          <w:i/>
          <w:color w:val="666666"/>
          <w:sz w:val="24"/>
        </w:rPr>
        <w:t>About, approximately (used with quantities)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ぐらい / くらい (interchangeable) attach to a quantity to mean 'about, roughly'. Common with time, money, distance.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'About / approximately' for quantities. number + ぐらい/くらい. 五分 ぐらい = about 5 minutes. The two readings are interchangeable.</w:t>
      </w:r>
    </w:p>
    <w:p>
      <w:pPr>
        <w:spacing w:before="40" w:after="40"/>
      </w:pPr>
      <w:r>
        <w:rPr>
          <w:rFonts w:ascii="Calibri" w:hAnsi="Calibri" w:eastAsia="Yu Gothic"/>
          <w:b/>
          <w:i w:val="0"/>
        </w:rPr>
        <w:t xml:space="preserve">Why it matters: </w:t>
      </w:r>
      <w:r>
        <w:rPr>
          <w:rFonts w:ascii="Calibri" w:hAnsi="Calibri" w:eastAsia="Yu Gothic"/>
          <w:b w:val="0"/>
          <w:i w:val="0"/>
        </w:rPr>
        <w:t>Daily-conversation softener. Without ぐらい/くらい, statements sound clinical. Adding them signals approximation, which is the polite default in Japanese.</w:t>
      </w:r>
    </w:p>
    <w:p>
      <w:pPr>
        <w:spacing w:before="40" w:after="40"/>
      </w:pPr>
      <w:r>
        <w:rPr>
          <w:rFonts w:ascii="Calibri" w:hAnsi="Calibri" w:eastAsia="Yu Gothic"/>
          <w:b/>
          <w:i w:val="0"/>
        </w:rPr>
        <w:t xml:space="preserve">Common pitfalls: </w:t>
      </w:r>
      <w:r>
        <w:rPr>
          <w:rFonts w:ascii="Calibri" w:hAnsi="Calibri" w:eastAsia="Yu Gothic"/>
          <w:b w:val="0"/>
          <w:i w:val="0"/>
        </w:rPr>
        <w:t>Using with vague time-expressions (use ごろ instead — ごろ). Confusing with ごろ (point in time) vs ぐらい (duration/quantity).</w:t>
      </w:r>
    </w:p>
    <w:p>
      <w:pPr>
        <w:spacing w:before="40" w:after="40"/>
      </w:pPr>
      <w:r>
        <w:rPr>
          <w:rFonts w:ascii="Calibri" w:hAnsi="Calibri" w:eastAsia="Yu Gothic"/>
          <w:b/>
          <w:i w:val="0"/>
        </w:rPr>
        <w:t xml:space="preserve">Contrasts: </w:t>
      </w:r>
      <w:r>
        <w:rPr>
          <w:rFonts w:ascii="Calibri" w:hAnsi="Calibri" w:eastAsia="Yu Gothic"/>
          <w:b w:val="0"/>
          <w:i w:val="0"/>
        </w:rPr>
        <w:t>vs ごろ: ぐらい = duration/amount approx; ごろ = time-point approx.</w:t>
      </w:r>
    </w:p>
    <w:p>
      <w:pPr>
        <w:spacing w:before="40" w:after="40"/>
      </w:pPr>
      <w:r>
        <w:rPr>
          <w:rFonts w:ascii="Calibri" w:hAnsi="Calibri" w:eastAsia="Yu Gothic"/>
          <w:b/>
          <w:i w:val="0"/>
        </w:rPr>
        <w:t xml:space="preserve">Practice tip: </w:t>
      </w:r>
      <w:r>
        <w:rPr>
          <w:rFonts w:ascii="Calibri" w:hAnsi="Calibri" w:eastAsia="Yu Gothic"/>
          <w:b w:val="0"/>
          <w:i w:val="0"/>
        </w:rPr>
        <w:t>Build 3 quantity-approximations with ぐらい (5分 ぐらい, 100円 ぐらい, 二十人 ぐらい). Then 3 time-points with ごろ (3時 ごろ, あした ごろ). Notice which is duration vs point.</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1時間ぐらい まちました。</w:t>
      </w:r>
      <w:r>
        <w:rPr>
          <w:rFonts w:ascii="Calibri" w:hAnsi="Calibri" w:eastAsia="Yu Gothic"/>
          <w:b w:val="0"/>
          <w:i/>
          <w:color w:val="666666"/>
        </w:rPr>
        <w:t xml:space="preserve">  —  I waited about an hour.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5,000円くらいです。</w:t>
      </w:r>
      <w:r>
        <w:rPr>
          <w:rFonts w:ascii="Calibri" w:hAnsi="Calibri" w:eastAsia="Yu Gothic"/>
          <w:b w:val="0"/>
          <w:i/>
          <w:color w:val="666666"/>
        </w:rPr>
        <w:t xml:space="preserve">  —  It's about 5000 yen.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10分ぐらい かかります。</w:t>
      </w:r>
      <w:r>
        <w:rPr>
          <w:rFonts w:ascii="Calibri" w:hAnsi="Calibri" w:eastAsia="Yu Gothic"/>
          <w:b w:val="0"/>
          <w:i/>
          <w:color w:val="666666"/>
        </w:rPr>
        <w:t xml:space="preserve">  —  It takes about 10 minutes.</w:t>
      </w:r>
    </w:p>
    <w:p>
      <w:pPr>
        <w:spacing w:before="40" w:after="40"/>
      </w:pPr>
      <w:r>
        <w:rPr>
          <w:rFonts w:ascii="Calibri" w:hAnsi="Calibri" w:eastAsia="Yu Gothic"/>
          <w:b w:val="0"/>
          <w:i w:val="0"/>
          <w:color w:val="666666"/>
          <w:sz w:val="18"/>
        </w:rPr>
        <w:t xml:space="preserve">[noun-quantity] </w:t>
      </w:r>
      <w:r>
        <w:rPr>
          <w:rFonts w:ascii="Calibri" w:hAnsi="Calibri" w:eastAsia="Yu Gothic"/>
          <w:b w:val="0"/>
          <w:i w:val="0"/>
        </w:rPr>
        <w:t>りんごを 五つぐらい 買いました。</w:t>
      </w:r>
      <w:r>
        <w:rPr>
          <w:rFonts w:ascii="Calibri" w:hAnsi="Calibri" w:eastAsia="Yu Gothic"/>
          <w:b w:val="0"/>
          <w:i/>
          <w:color w:val="666666"/>
        </w:rPr>
        <w:t xml:space="preserve">  —  I bought about five apples.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日本の 人口は 一おく人ぐらいです。</w:t>
      </w:r>
      <w:r>
        <w:rPr>
          <w:rFonts w:ascii="Calibri" w:hAnsi="Calibri" w:eastAsia="Yu Gothic"/>
          <w:b w:val="0"/>
          <w:i/>
          <w:color w:val="666666"/>
        </w:rPr>
        <w:t xml:space="preserve">  —  Japan's population is about 100 million.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百ドル ぐらいです。</w:t>
      </w:r>
      <w:r>
        <w:rPr>
          <w:rFonts w:ascii="Calibri" w:hAnsi="Calibri" w:eastAsia="Yu Gothic"/>
          <w:b w:val="0"/>
          <w:i/>
          <w:color w:val="666666"/>
        </w:rPr>
        <w:t xml:space="preserve">  —  It's about 100 dollars.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一時間 ぐらい かかります。</w:t>
      </w:r>
      <w:r>
        <w:rPr>
          <w:rFonts w:ascii="Calibri" w:hAnsi="Calibri" w:eastAsia="Yu Gothic"/>
          <w:b w:val="0"/>
          <w:i/>
          <w:color w:val="666666"/>
        </w:rPr>
        <w:t xml:space="preserve">  —  It takes about an hour.</w:t>
      </w:r>
    </w:p>
    <w:p>
      <w:pPr>
        <w:spacing w:before="40" w:after="40"/>
      </w:pPr>
      <w:r>
        <w:rPr>
          <w:rFonts w:ascii="Calibri" w:hAnsi="Calibri" w:eastAsia="Yu Gothic"/>
          <w:b w:val="0"/>
          <w:i w:val="0"/>
          <w:color w:val="666666"/>
          <w:sz w:val="18"/>
        </w:rPr>
        <w:t xml:space="preserve">[duration-approx] </w:t>
      </w:r>
      <w:r>
        <w:rPr>
          <w:rFonts w:ascii="Calibri" w:hAnsi="Calibri" w:eastAsia="Yu Gothic"/>
          <w:b w:val="0"/>
          <w:i w:val="0"/>
        </w:rPr>
        <w:t>いちじかんぐらい べんきょうします。</w:t>
      </w:r>
      <w:r>
        <w:rPr>
          <w:rFonts w:ascii="Calibri" w:hAnsi="Calibri" w:eastAsia="Yu Gothic"/>
          <w:b w:val="0"/>
          <w:i/>
          <w:color w:val="666666"/>
        </w:rPr>
        <w:t xml:space="preserve">  —  I study about one hour.</w:t>
      </w:r>
    </w:p>
    <w:p>
      <w:pPr>
        <w:spacing w:before="40" w:after="40"/>
      </w:pPr>
      <w:r>
        <w:rPr>
          <w:rFonts w:ascii="Calibri" w:hAnsi="Calibri" w:eastAsia="Yu Gothic"/>
          <w:b w:val="0"/>
          <w:i w:val="0"/>
          <w:color w:val="666666"/>
          <w:sz w:val="18"/>
        </w:rPr>
        <w:t xml:space="preserve">[price-approx] </w:t>
      </w:r>
      <w:r>
        <w:rPr>
          <w:rFonts w:ascii="Calibri" w:hAnsi="Calibri" w:eastAsia="Yu Gothic"/>
          <w:b w:val="0"/>
          <w:i w:val="0"/>
        </w:rPr>
        <w:t>ひゃくえんぐらいです。</w:t>
      </w:r>
      <w:r>
        <w:rPr>
          <w:rFonts w:ascii="Calibri" w:hAnsi="Calibri" w:eastAsia="Yu Gothic"/>
          <w:b w:val="0"/>
          <w:i/>
          <w:color w:val="666666"/>
        </w:rPr>
        <w:t xml:space="preserve">  —  It's about 100 yen.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まいにち ぐらい べんきょうします。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まいにち べんきょうします。</w:t>
      </w:r>
    </w:p>
    <w:p>
      <w:pPr>
        <w:spacing w:before="0" w:after="120"/>
      </w:pPr>
      <w:r>
        <w:rPr>
          <w:rFonts w:ascii="Calibri" w:hAnsi="Calibri" w:eastAsia="Yu Gothic"/>
          <w:b w:val="0"/>
          <w:i w:val="0"/>
          <w:color w:val="666666"/>
          <w:sz w:val="20"/>
        </w:rPr>
        <w:t>ぐらい attaches to quantities or durations (3時間ぐらい), not to frequency words like まいにち.</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1時間ごろ まちました。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1時間ぐらい まちました。</w:t>
      </w:r>
    </w:p>
    <w:p>
      <w:pPr>
        <w:spacing w:before="0" w:after="120"/>
      </w:pPr>
      <w:r>
        <w:rPr>
          <w:rFonts w:ascii="Calibri" w:hAnsi="Calibri" w:eastAsia="Yu Gothic"/>
          <w:b w:val="0"/>
          <w:i w:val="0"/>
          <w:color w:val="666666"/>
          <w:sz w:val="20"/>
        </w:rPr>
        <w:t>ぐらい/くらい = APPROXIMATE QUANTITY ('about 1 hour'). ごろ = APPROXIMATE TIME-POINT ('around 3 o'clock'). 1時間 is a duration, so ぐらい is correct. Use ごろ only with clock times / dates.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1時間 まちました。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1時間ぐらい まちました。</w:t>
      </w:r>
    </w:p>
    <w:p>
      <w:pPr>
        <w:spacing w:before="0" w:after="120"/>
      </w:pPr>
      <w:r>
        <w:rPr>
          <w:rFonts w:ascii="Calibri" w:hAnsi="Calibri" w:eastAsia="Yu Gothic"/>
          <w:b w:val="0"/>
          <w:i w:val="0"/>
          <w:color w:val="666666"/>
          <w:sz w:val="20"/>
        </w:rPr>
        <w:t>Context: when speaker means 'about an hour'. ぐらい/くらい softens a quantity to 'approximately X'. Without it, 1時間 reads as exactly one hour. Native speakers add ぐらい for any rough estimate — a precise '1 hour' sounds suspiciously exact in conversation.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にじぐらいから まで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にじぐらいから ろくじぐらいまで べんきょうします。</w:t>
      </w:r>
    </w:p>
    <w:p>
      <w:pPr>
        <w:spacing w:before="0" w:after="120"/>
      </w:pPr>
      <w:r>
        <w:rPr>
          <w:rFonts w:ascii="Calibri" w:hAnsi="Calibri" w:eastAsia="Yu Gothic"/>
          <w:b w:val="0"/>
          <w:i w:val="0"/>
          <w:color w:val="666666"/>
          <w:sz w:val="20"/>
        </w:rPr>
        <w:t>まで still needs an explicit endpoint even when both ends are approximate.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にじごろぐらい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にじごろ きました。 / にじぐらいに きました。</w:t>
      </w:r>
    </w:p>
    <w:p>
      <w:pPr>
        <w:spacing w:before="0" w:after="120"/>
      </w:pPr>
      <w:r>
        <w:rPr>
          <w:rFonts w:ascii="Calibri" w:hAnsi="Calibri" w:eastAsia="Yu Gothic"/>
          <w:b w:val="0"/>
          <w:i w:val="0"/>
          <w:color w:val="666666"/>
          <w:sz w:val="20"/>
        </w:rPr>
        <w:t>ごろ and ぐらい both mean "approximately" but differ: ごろ for clock-time only; ぐらい for amounts/durations.</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ひゃくえん くらい です ね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ひゃくえん くらい です。</w:t>
      </w:r>
    </w:p>
    <w:p>
      <w:pPr>
        <w:spacing w:before="0" w:after="120"/>
      </w:pPr>
      <w:r>
        <w:rPr>
          <w:rFonts w:ascii="Calibri" w:hAnsi="Calibri" w:eastAsia="Yu Gothic"/>
          <w:b w:val="0"/>
          <w:i w:val="0"/>
          <w:color w:val="666666"/>
          <w:sz w:val="20"/>
        </w:rPr>
        <w:t>です terminates; do not append ね だ or stack copulas.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いちじかんぐらい かかる。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いちじかんぐらい かかります。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いちじかんぐらい かかります。 (humble for self-time uncommon)</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いちじかんぐらい おかかりに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蜘蛛の糸</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ごんは 三十分ぐらい 走った。</w:t>
      </w:r>
    </w:p>
    <w:p>
      <w:pPr>
        <w:spacing w:before="0" w:after="40"/>
      </w:pPr>
      <w:r>
        <w:rPr>
          <w:rFonts w:ascii="Calibri" w:hAnsi="Calibri" w:eastAsia="Yu Gothic"/>
          <w:b w:val="0"/>
          <w:i/>
          <w:color w:val="666666"/>
          <w:sz w:val="20"/>
        </w:rPr>
        <w:t>Gon ran for about thirty minutes. (Gon-gitsune; ぐらい approximation)</w:t>
      </w:r>
    </w:p>
    <w:p>
      <w:pPr>
        <w:spacing w:before="0" w:after="40"/>
      </w:pPr>
      <w:r>
        <w:rPr>
          <w:rFonts w:ascii="Calibri" w:hAnsi="Calibri" w:eastAsia="Yu Gothic"/>
          <w:b w:val="0"/>
          <w:i w:val="0"/>
          <w:color w:val="666666"/>
          <w:sz w:val="20"/>
        </w:rPr>
        <w:t>Akutagawa's narration uses approximate quantities — '三千年ぐらい前', '何百という亡者' — to convey scope without false precision.</w:t>
      </w:r>
    </w:p>
    <w:p>
      <w:pPr>
        <w:spacing w:before="0" w:after="80"/>
      </w:pPr>
      <w:r>
        <w:rPr>
          <w:rFonts w:ascii="Calibri" w:hAnsi="Calibri" w:eastAsia="Yu Gothic"/>
          <w:b w:val="0"/>
          <w:i/>
          <w:color w:val="666666"/>
          <w:sz w:val="20"/>
        </w:rPr>
        <w:t>ぐらい as approximate-quantity marker in mythic-scale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ぐらい / くらい (about, approximately) attaches to QUANTITIES ("百円ぐらい"). ごろ does the same for TIME POINTS ("3時ごろ"). Mixing them is a common error: "3時ぐらい" sounds slightly off (use 3時ごろ).</w:t>
      </w:r>
    </w:p>
    <w:p>
      <w:pPr>
        <w:spacing w:before="0" w:after="40"/>
      </w:pPr>
      <w:r>
        <w:rPr>
          <w:rFonts w:ascii="Calibri" w:hAnsi="Calibri" w:eastAsia="Yu Gothic"/>
          <w:b w:val="0"/>
          <w:i w:val="0"/>
          <w:color w:val="666666"/>
          <w:sz w:val="20"/>
        </w:rPr>
        <w:t>Contexts: approximation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4" w:name="pat_n5_036"/>
      <w:r>
        <w:rPr>
          <w:rFonts w:ascii="Calibri" w:hAnsi="Calibri" w:eastAsia="Yu Gothic"/>
          <w:b/>
          <w:i w:val="0"/>
          <w:color w:val="14452A"/>
          <w:sz w:val="44"/>
        </w:rPr>
        <w:t>ごろ</w:t>
      </w:r>
      <w:bookmarkEnd w:id="1054"/>
    </w:p>
    <w:p>
      <w:pPr>
        <w:spacing w:before="40" w:after="160"/>
      </w:pPr>
      <w:r>
        <w:rPr>
          <w:rFonts w:ascii="Calibri" w:hAnsi="Calibri" w:eastAsia="Yu Gothic"/>
          <w:b w:val="0"/>
          <w:i/>
          <w:color w:val="666666"/>
          <w:sz w:val="24"/>
        </w:rPr>
        <w:t>Around, approximately (used with time points)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ごろ attaches to a TIME POINT to mean 'around'. Use ごろ for time points; ぐらい for durations/quantities.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'Around X time.' TIME + ごろ. 三時 ごろ = around 3 o'clock. Used for points in time; pairs with ぐらい which is for durations.</w:t>
      </w:r>
    </w:p>
    <w:p>
      <w:pPr>
        <w:spacing w:before="40" w:after="40"/>
      </w:pPr>
      <w:r>
        <w:rPr>
          <w:rFonts w:ascii="Calibri" w:hAnsi="Calibri" w:eastAsia="Yu Gothic"/>
          <w:b/>
          <w:i w:val="0"/>
        </w:rPr>
        <w:t xml:space="preserve">Why it matters: </w:t>
      </w:r>
      <w:r>
        <w:rPr>
          <w:rFonts w:ascii="Calibri" w:hAnsi="Calibri" w:eastAsia="Yu Gothic"/>
          <w:b w:val="0"/>
          <w:i w:val="0"/>
        </w:rPr>
        <w:t>Daily time-approximation. Native conversation rarely gives exact times.</w:t>
      </w:r>
    </w:p>
    <w:p>
      <w:pPr>
        <w:spacing w:before="40" w:after="40"/>
      </w:pPr>
      <w:r>
        <w:rPr>
          <w:rFonts w:ascii="Calibri" w:hAnsi="Calibri" w:eastAsia="Yu Gothic"/>
          <w:b/>
          <w:i w:val="0"/>
        </w:rPr>
        <w:t xml:space="preserve">Common pitfalls: </w:t>
      </w:r>
      <w:r>
        <w:rPr>
          <w:rFonts w:ascii="Calibri" w:hAnsi="Calibri" w:eastAsia="Yu Gothic"/>
          <w:b w:val="0"/>
          <w:i w:val="0"/>
        </w:rPr>
        <w:t>Using ごろ for durations (use ぐらい instead). Mixing the two readings — both ぐらい and くらい are interchangeable forms of the same particle.</w:t>
      </w:r>
    </w:p>
    <w:p>
      <w:pPr>
        <w:spacing w:before="40" w:after="40"/>
      </w:pPr>
      <w:r>
        <w:rPr>
          <w:rFonts w:ascii="Calibri" w:hAnsi="Calibri" w:eastAsia="Yu Gothic"/>
          <w:b/>
          <w:i w:val="0"/>
        </w:rPr>
        <w:t xml:space="preserve">Contrasts: </w:t>
      </w:r>
      <w:r>
        <w:rPr>
          <w:rFonts w:ascii="Calibri" w:hAnsi="Calibri" w:eastAsia="Yu Gothic"/>
          <w:b w:val="0"/>
          <w:i w:val="0"/>
        </w:rPr>
        <w:t>vs ぐらい/くらい: time-point vs amount/duration.</w:t>
      </w:r>
    </w:p>
    <w:p>
      <w:pPr>
        <w:spacing w:before="40" w:after="40"/>
      </w:pPr>
      <w:r>
        <w:rPr>
          <w:rFonts w:ascii="Calibri" w:hAnsi="Calibri" w:eastAsia="Yu Gothic"/>
          <w:b/>
          <w:i w:val="0"/>
        </w:rPr>
        <w:t xml:space="preserve">Practice tip: </w:t>
      </w:r>
      <w:r>
        <w:rPr>
          <w:rFonts w:ascii="Calibri" w:hAnsi="Calibri" w:eastAsia="Yu Gothic"/>
          <w:b w:val="0"/>
          <w:i w:val="0"/>
        </w:rPr>
        <w:t>Build 5 time-point sentences: 7時 ごろ, ごぜんちゅう ごろ. The point-vs-duration distinction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3時ごろ あいましょう。</w:t>
      </w:r>
      <w:r>
        <w:rPr>
          <w:rFonts w:ascii="Calibri" w:hAnsi="Calibri" w:eastAsia="Yu Gothic"/>
          <w:b w:val="0"/>
          <w:i/>
          <w:color w:val="666666"/>
        </w:rPr>
        <w:t xml:space="preserve">  —  Let's meet around 3.</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6時ごろ 行きます。</w:t>
      </w:r>
      <w:r>
        <w:rPr>
          <w:rFonts w:ascii="Calibri" w:hAnsi="Calibri" w:eastAsia="Yu Gothic"/>
          <w:b w:val="0"/>
          <w:i/>
          <w:color w:val="666666"/>
        </w:rPr>
        <w:t xml:space="preserve">  —  I'll go around 6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いつごろ 来ますか。</w:t>
      </w:r>
      <w:r>
        <w:rPr>
          <w:rFonts w:ascii="Calibri" w:hAnsi="Calibri" w:eastAsia="Yu Gothic"/>
          <w:b w:val="0"/>
          <w:i/>
          <w:color w:val="666666"/>
        </w:rPr>
        <w:t xml:space="preserve">  —  Around when will you come?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十時ごろに うちに かえりました。</w:t>
      </w:r>
      <w:r>
        <w:rPr>
          <w:rFonts w:ascii="Calibri" w:hAnsi="Calibri" w:eastAsia="Yu Gothic"/>
          <w:b w:val="0"/>
          <w:i/>
          <w:color w:val="666666"/>
        </w:rPr>
        <w:t xml:space="preserve">  —  I returned home around 10 o'clock.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いつごろ きますか。</w:t>
      </w:r>
      <w:r>
        <w:rPr>
          <w:rFonts w:ascii="Calibri" w:hAnsi="Calibri" w:eastAsia="Yu Gothic"/>
          <w:b w:val="0"/>
          <w:i/>
          <w:color w:val="666666"/>
        </w:rPr>
        <w:t xml:space="preserve">  —  Around when will you come?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六時ごろに 来てください。</w:t>
      </w:r>
      <w:r>
        <w:rPr>
          <w:rFonts w:ascii="Calibri" w:hAnsi="Calibri" w:eastAsia="Yu Gothic"/>
          <w:b w:val="0"/>
          <w:i/>
          <w:color w:val="666666"/>
        </w:rPr>
        <w:t xml:space="preserve">  —  Please come around 6 oclock.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はる ごろに 日本へ 行きます。</w:t>
      </w:r>
      <w:r>
        <w:rPr>
          <w:rFonts w:ascii="Calibri" w:hAnsi="Calibri" w:eastAsia="Yu Gothic"/>
          <w:b w:val="0"/>
          <w:i/>
          <w:color w:val="666666"/>
        </w:rPr>
        <w:t xml:space="preserve">  —  I will go to Japan around spring.</w:t>
      </w:r>
    </w:p>
    <w:p>
      <w:pPr>
        <w:spacing w:before="40" w:after="40"/>
      </w:pPr>
      <w:r>
        <w:rPr>
          <w:rFonts w:ascii="Calibri" w:hAnsi="Calibri" w:eastAsia="Yu Gothic"/>
          <w:b w:val="0"/>
          <w:i w:val="0"/>
          <w:color w:val="666666"/>
          <w:sz w:val="18"/>
        </w:rPr>
        <w:t xml:space="preserve">[time-approx-meet] </w:t>
      </w:r>
      <w:r>
        <w:rPr>
          <w:rFonts w:ascii="Calibri" w:hAnsi="Calibri" w:eastAsia="Yu Gothic"/>
          <w:b w:val="0"/>
          <w:i w:val="0"/>
        </w:rPr>
        <w:t>にじごろ あいましょう。</w:t>
      </w:r>
      <w:r>
        <w:rPr>
          <w:rFonts w:ascii="Calibri" w:hAnsi="Calibri" w:eastAsia="Yu Gothic"/>
          <w:b w:val="0"/>
          <w:i/>
          <w:color w:val="666666"/>
        </w:rPr>
        <w:t xml:space="preserve">  —  Let's meet around 2.</w:t>
      </w:r>
    </w:p>
    <w:p>
      <w:pPr>
        <w:spacing w:before="40" w:after="40"/>
      </w:pPr>
      <w:r>
        <w:rPr>
          <w:rFonts w:ascii="Calibri" w:hAnsi="Calibri" w:eastAsia="Yu Gothic"/>
          <w:b w:val="0"/>
          <w:i w:val="0"/>
          <w:color w:val="666666"/>
          <w:sz w:val="18"/>
        </w:rPr>
        <w:t xml:space="preserve">[time-approx-wake] </w:t>
      </w:r>
      <w:r>
        <w:rPr>
          <w:rFonts w:ascii="Calibri" w:hAnsi="Calibri" w:eastAsia="Yu Gothic"/>
          <w:b w:val="0"/>
          <w:i w:val="0"/>
        </w:rPr>
        <w:t>しちじごろ おきます。</w:t>
      </w:r>
      <w:r>
        <w:rPr>
          <w:rFonts w:ascii="Calibri" w:hAnsi="Calibri" w:eastAsia="Yu Gothic"/>
          <w:b w:val="0"/>
          <w:i/>
          <w:color w:val="666666"/>
        </w:rPr>
        <w:t xml:space="preserve">  —  I get up around 7.</w:t>
      </w:r>
    </w:p>
    <w:p>
      <w:pPr>
        <w:spacing w:before="40" w:after="40"/>
      </w:pPr>
      <w:r>
        <w:rPr>
          <w:rFonts w:ascii="Calibri" w:hAnsi="Calibri" w:eastAsia="Yu Gothic"/>
          <w:b w:val="0"/>
          <w:i w:val="0"/>
          <w:color w:val="666666"/>
          <w:sz w:val="18"/>
        </w:rPr>
        <w:t xml:space="preserve">[time-approx-question] </w:t>
      </w:r>
      <w:r>
        <w:rPr>
          <w:rFonts w:ascii="Calibri" w:hAnsi="Calibri" w:eastAsia="Yu Gothic"/>
          <w:b w:val="0"/>
          <w:i w:val="0"/>
        </w:rPr>
        <w:t>いつごろ かえりますか。</w:t>
      </w:r>
      <w:r>
        <w:rPr>
          <w:rFonts w:ascii="Calibri" w:hAnsi="Calibri" w:eastAsia="Yu Gothic"/>
          <w:b w:val="0"/>
          <w:i/>
          <w:color w:val="666666"/>
        </w:rPr>
        <w:t xml:space="preserve">  —  Around when will you return?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1時間ごろ</w:t>
      </w:r>
    </w:p>
    <w:p>
      <w:pPr>
        <w:spacing w:before="0" w:after="40"/>
      </w:pPr>
      <w:r>
        <w:rPr>
          <w:rFonts w:ascii="Calibri" w:hAnsi="Calibri" w:eastAsia="Yu Gothic"/>
          <w:b/>
          <w:i w:val="0"/>
          <w:color w:val="1A5C38"/>
        </w:rPr>
        <w:t xml:space="preserve">✓ </w:t>
      </w:r>
      <w:r>
        <w:rPr>
          <w:rFonts w:ascii="Calibri" w:hAnsi="Calibri" w:eastAsia="Yu Gothic"/>
          <w:b/>
          <w:i w:val="0"/>
          <w:color w:val="1A5C38"/>
        </w:rPr>
        <w:t>1時間ぐらい</w:t>
      </w:r>
    </w:p>
    <w:p>
      <w:pPr>
        <w:spacing w:before="0" w:after="120"/>
      </w:pPr>
      <w:r>
        <w:rPr>
          <w:rFonts w:ascii="Calibri" w:hAnsi="Calibri" w:eastAsia="Yu Gothic"/>
          <w:b w:val="0"/>
          <w:i w:val="0"/>
          <w:color w:val="666666"/>
          <w:sz w:val="20"/>
        </w:rPr>
        <w:t>Duration takes ぐらい. ごろ is for clock/calendar time-points.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3時ぐらい あいましょう。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3時ごろ あいましょう。</w:t>
      </w:r>
    </w:p>
    <w:p>
      <w:pPr>
        <w:spacing w:before="0" w:after="120"/>
      </w:pPr>
      <w:r>
        <w:rPr>
          <w:rFonts w:ascii="Calibri" w:hAnsi="Calibri" w:eastAsia="Yu Gothic"/>
          <w:b w:val="0"/>
          <w:i w:val="0"/>
          <w:color w:val="666666"/>
          <w:sz w:val="20"/>
        </w:rPr>
        <w:t>ごろ = approximate TIME-POINT; ぐらい = approximate DURATION. For 'around 3 o'clock' (point on the clock), use ごろ. For 'about 3 hours' (duration), use ぐらい. Different N5 traps.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にじぐらいに 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にじごろ きました。</w:t>
      </w:r>
    </w:p>
    <w:p>
      <w:pPr>
        <w:spacing w:before="0" w:after="120"/>
      </w:pPr>
      <w:r>
        <w:rPr>
          <w:rFonts w:ascii="Calibri" w:hAnsi="Calibri" w:eastAsia="Yu Gothic"/>
          <w:b w:val="0"/>
          <w:i w:val="0"/>
          <w:color w:val="666666"/>
          <w:sz w:val="20"/>
        </w:rPr>
        <w:t>Context: intent: about 2 o'clock. For approximate clock-time use ごろ (no に needed). ぐらい is for amounts/durations.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にじぐらいに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にじごろ きました。</w:t>
      </w:r>
    </w:p>
    <w:p>
      <w:pPr>
        <w:spacing w:before="0" w:after="120"/>
      </w:pPr>
      <w:r>
        <w:rPr>
          <w:rFonts w:ascii="Calibri" w:hAnsi="Calibri" w:eastAsia="Yu Gothic"/>
          <w:b w:val="0"/>
          <w:i w:val="0"/>
          <w:color w:val="666666"/>
          <w:sz w:val="20"/>
        </w:rPr>
        <w:t>Context: intent: about 2 o'clock. For approximate clock-time use ごろ (no に needed). ぐらい is for amounts/durations.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にじごろに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にじごろ きました。</w:t>
      </w:r>
    </w:p>
    <w:p>
      <w:pPr>
        <w:spacing w:before="0" w:after="120"/>
      </w:pPr>
      <w:r>
        <w:rPr>
          <w:rFonts w:ascii="Calibri" w:hAnsi="Calibri" w:eastAsia="Yu Gothic"/>
          <w:b w:val="0"/>
          <w:i w:val="0"/>
          <w:color w:val="666666"/>
          <w:sz w:val="20"/>
        </w:rPr>
        <w:t>ごろ already conveys point-time; に is redundant.</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いちじかんごろ べんきょうしました。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いちじかんぐらい べんきょうしました。</w:t>
      </w:r>
    </w:p>
    <w:p>
      <w:pPr>
        <w:spacing w:before="0" w:after="120"/>
      </w:pPr>
      <w:r>
        <w:rPr>
          <w:rFonts w:ascii="Calibri" w:hAnsi="Calibri" w:eastAsia="Yu Gothic"/>
          <w:b w:val="0"/>
          <w:i w:val="0"/>
          <w:color w:val="666666"/>
          <w:sz w:val="20"/>
        </w:rPr>
        <w:t>ごろ is for clock points; for duration use ぐらい/くらい.</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にじごろ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にじごろ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にじごろ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にじごろ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夕方ごろ、ごんは 兵十の 家へ 行きました。</w:t>
      </w:r>
    </w:p>
    <w:p>
      <w:pPr>
        <w:spacing w:before="0" w:after="40"/>
      </w:pPr>
      <w:r>
        <w:rPr>
          <w:rFonts w:ascii="Calibri" w:hAnsi="Calibri" w:eastAsia="Yu Gothic"/>
          <w:b w:val="0"/>
          <w:i/>
          <w:color w:val="666666"/>
          <w:sz w:val="20"/>
        </w:rPr>
        <w:t>Around evening, Gon went to Hyōjū's house. (Gon-gitsune; ごろ time-approximation)</w:t>
      </w:r>
    </w:p>
    <w:p>
      <w:pPr>
        <w:spacing w:before="0" w:after="40"/>
      </w:pPr>
      <w:r>
        <w:rPr>
          <w:rFonts w:ascii="Calibri" w:hAnsi="Calibri" w:eastAsia="Yu Gothic"/>
          <w:b w:val="0"/>
          <w:i w:val="0"/>
          <w:color w:val="666666"/>
          <w:sz w:val="20"/>
        </w:rPr>
        <w:t>The narrator's daily routine references — '三時ごろに帰る', '八時ごろから働く' — use ごろ for clock-time approximation throughout.</w:t>
      </w:r>
    </w:p>
    <w:p>
      <w:pPr>
        <w:spacing w:before="0" w:after="80"/>
      </w:pPr>
      <w:r>
        <w:rPr>
          <w:rFonts w:ascii="Calibri" w:hAnsi="Calibri" w:eastAsia="Yu Gothic"/>
          <w:b w:val="0"/>
          <w:i/>
          <w:color w:val="666666"/>
          <w:sz w:val="20"/>
        </w:rPr>
        <w:t>ごろ as approximate-time-point marker in slice-of-life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ごろ (approximately, for time points) — see ぐらい / くらい. The quantity-vs-time-point distinction is the entire pedagogical point of ぐらい/ごろ contrast.</w:t>
      </w:r>
    </w:p>
    <w:p>
      <w:pPr>
        <w:spacing w:before="0" w:after="40"/>
      </w:pPr>
      <w:r>
        <w:rPr>
          <w:rFonts w:ascii="Calibri" w:hAnsi="Calibri" w:eastAsia="Yu Gothic"/>
          <w:b w:val="0"/>
          <w:i w:val="0"/>
          <w:color w:val="666666"/>
          <w:sz w:val="20"/>
        </w:rPr>
        <w:t>Contexts: time_approximation, meeting_time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5" w:name="pat_n5_037"/>
      <w:r>
        <w:rPr>
          <w:rFonts w:ascii="Calibri" w:hAnsi="Calibri" w:eastAsia="Yu Gothic"/>
          <w:b/>
          <w:i w:val="0"/>
          <w:color w:val="14452A"/>
          <w:sz w:val="44"/>
        </w:rPr>
        <w:t>など</w:t>
      </w:r>
      <w:bookmarkEnd w:id="1055"/>
    </w:p>
    <w:p>
      <w:pPr>
        <w:spacing w:before="40" w:after="160"/>
      </w:pPr>
      <w:r>
        <w:rPr>
          <w:rFonts w:ascii="Calibri" w:hAnsi="Calibri" w:eastAsia="Yu Gothic"/>
          <w:b w:val="0"/>
          <w:i/>
          <w:color w:val="666666"/>
          <w:sz w:val="24"/>
        </w:rPr>
        <w:t>Etc. (and so 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など follows a list (often with や) to add 'etc., and so on'. More formal/written counterpart of casual とか. Use と for a closed exhaustive list ('A and B'), や〜など for an open representative list ('A, B, etc.').</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'Etc. / and so on.' Used after listed nouns: りんご、バナナ、みかん など (apples, bananas, oranges, etc.). Pairs with や.</w:t>
      </w:r>
    </w:p>
    <w:p>
      <w:pPr>
        <w:spacing w:before="40" w:after="40"/>
      </w:pPr>
      <w:r>
        <w:rPr>
          <w:rFonts w:ascii="Calibri" w:hAnsi="Calibri" w:eastAsia="Yu Gothic"/>
          <w:b/>
          <w:i w:val="0"/>
        </w:rPr>
        <w:t xml:space="preserve">Why it matters: </w:t>
      </w:r>
      <w:r>
        <w:rPr>
          <w:rFonts w:ascii="Calibri" w:hAnsi="Calibri" w:eastAsia="Yu Gothic"/>
          <w:b w:val="0"/>
          <w:i w:val="0"/>
        </w:rPr>
        <w:t>Signals 'this list isn't exhaustive.' Adding など softens claims — Japanese-conversation polite default.</w:t>
      </w:r>
    </w:p>
    <w:p>
      <w:pPr>
        <w:spacing w:before="40" w:after="40"/>
      </w:pPr>
      <w:r>
        <w:rPr>
          <w:rFonts w:ascii="Calibri" w:hAnsi="Calibri" w:eastAsia="Yu Gothic"/>
          <w:b/>
          <w:i w:val="0"/>
        </w:rPr>
        <w:t xml:space="preserve">Common pitfalls: </w:t>
      </w:r>
      <w:r>
        <w:rPr>
          <w:rFonts w:ascii="Calibri" w:hAnsi="Calibri" w:eastAsia="Yu Gothic"/>
          <w:b w:val="0"/>
          <w:i w:val="0"/>
        </w:rPr>
        <w:t>Using with と (which is exhaustive). Omitting when the list isn't actually complete.</w:t>
      </w:r>
    </w:p>
    <w:p>
      <w:pPr>
        <w:spacing w:before="40" w:after="40"/>
      </w:pPr>
      <w:r>
        <w:rPr>
          <w:rFonts w:ascii="Calibri" w:hAnsi="Calibri" w:eastAsia="Yu Gothic"/>
          <w:b/>
          <w:i w:val="0"/>
        </w:rPr>
        <w:t xml:space="preserve">Contrasts: </w:t>
      </w:r>
      <w:r>
        <w:rPr>
          <w:rFonts w:ascii="Calibri" w:hAnsi="Calibri" w:eastAsia="Yu Gothic"/>
          <w:b w:val="0"/>
          <w:i w:val="0"/>
        </w:rPr>
        <w:t>vs と (と, exhaustive listing): use と for complete lists; や/など for partial.</w:t>
      </w:r>
    </w:p>
    <w:p>
      <w:pPr>
        <w:spacing w:before="40" w:after="40"/>
      </w:pPr>
      <w:r>
        <w:rPr>
          <w:rFonts w:ascii="Calibri" w:hAnsi="Calibri" w:eastAsia="Yu Gothic"/>
          <w:b/>
          <w:i w:val="0"/>
        </w:rPr>
        <w:t xml:space="preserve">Practice tip: </w:t>
      </w:r>
      <w:r>
        <w:rPr>
          <w:rFonts w:ascii="Calibri" w:hAnsi="Calibri" w:eastAsia="Yu Gothic"/>
          <w:b w:val="0"/>
          <w:i w:val="0"/>
        </w:rPr>
        <w:t>List 3 categories: foods, places, hobbies — each with や connecting and など at the end. The 'partial-list' marker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りんごや バナナなどを よく 食べます。</w:t>
      </w:r>
      <w:r>
        <w:rPr>
          <w:rFonts w:ascii="Calibri" w:hAnsi="Calibri" w:eastAsia="Yu Gothic"/>
          <w:b w:val="0"/>
          <w:i/>
          <w:color w:val="666666"/>
        </w:rPr>
        <w:t xml:space="preserve">  —  I often eat apples, bananas, etc.</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ペンや ノートなどを 買いました。</w:t>
      </w:r>
      <w:r>
        <w:rPr>
          <w:rFonts w:ascii="Calibri" w:hAnsi="Calibri" w:eastAsia="Yu Gothic"/>
          <w:b w:val="0"/>
          <w:i/>
          <w:color w:val="666666"/>
        </w:rPr>
        <w:t xml:space="preserve">  —  I bought pens, notebooks, and so on.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そふぼや ともだちなどに あいました。</w:t>
      </w:r>
      <w:r>
        <w:rPr>
          <w:rFonts w:ascii="Calibri" w:hAnsi="Calibri" w:eastAsia="Yu Gothic"/>
          <w:b w:val="0"/>
          <w:i/>
          <w:color w:val="666666"/>
        </w:rPr>
        <w:t xml:space="preserve">  —  I met my grandparents, friends, and others.</w:t>
      </w:r>
    </w:p>
    <w:p>
      <w:pPr>
        <w:spacing w:before="40" w:after="40"/>
      </w:pPr>
      <w:r>
        <w:rPr>
          <w:rFonts w:ascii="Calibri" w:hAnsi="Calibri" w:eastAsia="Yu Gothic"/>
          <w:b w:val="0"/>
          <w:i w:val="0"/>
          <w:color w:val="666666"/>
          <w:sz w:val="18"/>
        </w:rPr>
        <w:t xml:space="preserve">[food-list] </w:t>
      </w:r>
      <w:r>
        <w:rPr>
          <w:rFonts w:ascii="Calibri" w:hAnsi="Calibri" w:eastAsia="Yu Gothic"/>
          <w:b w:val="0"/>
          <w:i w:val="0"/>
        </w:rPr>
        <w:t>すしや てんぷらなどの 日本りょうりが すきです。</w:t>
      </w:r>
      <w:r>
        <w:rPr>
          <w:rFonts w:ascii="Calibri" w:hAnsi="Calibri" w:eastAsia="Yu Gothic"/>
          <w:b w:val="0"/>
          <w:i/>
          <w:color w:val="666666"/>
        </w:rPr>
        <w:t xml:space="preserve">  —  I like Japanese food such as sushi and tempura.</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ペンや ノートなどを かいました。</w:t>
      </w:r>
      <w:r>
        <w:rPr>
          <w:rFonts w:ascii="Calibri" w:hAnsi="Calibri" w:eastAsia="Yu Gothic"/>
          <w:b w:val="0"/>
          <w:i/>
          <w:color w:val="666666"/>
        </w:rPr>
        <w:t xml:space="preserve">  —  I bought pens, notebooks, and so on.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りんごや バナナなどを たべました。</w:t>
      </w:r>
      <w:r>
        <w:rPr>
          <w:rFonts w:ascii="Calibri" w:hAnsi="Calibri" w:eastAsia="Yu Gothic"/>
          <w:b w:val="0"/>
          <w:i/>
          <w:color w:val="666666"/>
        </w:rPr>
        <w:t xml:space="preserve">  —  I ate apples, bananas, and so on.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りんごや みかんなどを 買いました。</w:t>
      </w:r>
      <w:r>
        <w:rPr>
          <w:rFonts w:ascii="Calibri" w:hAnsi="Calibri" w:eastAsia="Yu Gothic"/>
          <w:b w:val="0"/>
          <w:i/>
          <w:color w:val="666666"/>
        </w:rPr>
        <w:t xml:space="preserve">  —  I bought apples, oranges, and so on.</w:t>
      </w:r>
    </w:p>
    <w:p>
      <w:pPr>
        <w:spacing w:before="40" w:after="40"/>
      </w:pPr>
      <w:r>
        <w:rPr>
          <w:rFonts w:ascii="Calibri" w:hAnsi="Calibri" w:eastAsia="Yu Gothic"/>
          <w:b w:val="0"/>
          <w:i w:val="0"/>
          <w:color w:val="666666"/>
          <w:sz w:val="18"/>
        </w:rPr>
        <w:t xml:space="preserve">[list-with-など] </w:t>
      </w:r>
      <w:r>
        <w:rPr>
          <w:rFonts w:ascii="Calibri" w:hAnsi="Calibri" w:eastAsia="Yu Gothic"/>
          <w:b w:val="0"/>
          <w:i w:val="0"/>
        </w:rPr>
        <w:t>ノートや ペンなどを かいました。</w:t>
      </w:r>
      <w:r>
        <w:rPr>
          <w:rFonts w:ascii="Calibri" w:hAnsi="Calibri" w:eastAsia="Yu Gothic"/>
          <w:b w:val="0"/>
          <w:i/>
          <w:color w:val="666666"/>
        </w:rPr>
        <w:t xml:space="preserve">  —  I bought things like notebooks and pens.</w:t>
      </w:r>
    </w:p>
    <w:p>
      <w:pPr>
        <w:spacing w:before="40" w:after="40"/>
      </w:pPr>
      <w:r>
        <w:rPr>
          <w:rFonts w:ascii="Calibri" w:hAnsi="Calibri" w:eastAsia="Yu Gothic"/>
          <w:b w:val="0"/>
          <w:i w:val="0"/>
          <w:color w:val="666666"/>
          <w:sz w:val="18"/>
        </w:rPr>
        <w:t xml:space="preserve">[preference-list] </w:t>
      </w:r>
      <w:r>
        <w:rPr>
          <w:rFonts w:ascii="Calibri" w:hAnsi="Calibri" w:eastAsia="Yu Gothic"/>
          <w:b w:val="0"/>
          <w:i w:val="0"/>
        </w:rPr>
        <w:t>えいがや ほんなどが すきです。</w:t>
      </w:r>
      <w:r>
        <w:rPr>
          <w:rFonts w:ascii="Calibri" w:hAnsi="Calibri" w:eastAsia="Yu Gothic"/>
          <w:b w:val="0"/>
          <w:i/>
          <w:color w:val="666666"/>
        </w:rPr>
        <w:t xml:space="preserve">  —  I like things like movies and books.</w:t>
      </w:r>
    </w:p>
    <w:p>
      <w:pPr>
        <w:spacing w:before="40" w:after="40"/>
      </w:pPr>
      <w:r>
        <w:rPr>
          <w:rFonts w:ascii="Calibri" w:hAnsi="Calibri" w:eastAsia="Yu Gothic"/>
          <w:b w:val="0"/>
          <w:i w:val="0"/>
          <w:color w:val="666666"/>
          <w:sz w:val="18"/>
        </w:rPr>
        <w:t xml:space="preserve">[transport-list] </w:t>
      </w:r>
      <w:r>
        <w:rPr>
          <w:rFonts w:ascii="Calibri" w:hAnsi="Calibri" w:eastAsia="Yu Gothic"/>
          <w:b w:val="0"/>
          <w:i w:val="0"/>
        </w:rPr>
        <w:t>バスや でんしゃなどで いきます。</w:t>
      </w:r>
      <w:r>
        <w:rPr>
          <w:rFonts w:ascii="Calibri" w:hAnsi="Calibri" w:eastAsia="Yu Gothic"/>
          <w:b w:val="0"/>
          <w:i/>
          <w:color w:val="666666"/>
        </w:rPr>
        <w:t xml:space="preserve">  —  I go by bus, train, etc.</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りんご、みかん、バナナなど。</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りんごやみかんやバナナなど（が好きです）。</w:t>
      </w:r>
    </w:p>
    <w:p>
      <w:pPr>
        <w:spacing w:before="0" w:after="120"/>
      </w:pPr>
      <w:r>
        <w:rPr>
          <w:rFonts w:ascii="Calibri" w:hAnsi="Calibri" w:eastAsia="Yu Gothic"/>
          <w:b w:val="0"/>
          <w:i w:val="0"/>
          <w:color w:val="666666"/>
          <w:sz w:val="20"/>
        </w:rPr>
        <w:t>など typically pairs with や ('and similar things') to indicate a non-exhaustive list. Listing items with bare commas + など omits the connector や that makes the 'etc.' reading natural in Japanese.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りんごや バナナや などを よく 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 バナナなどを よく 食べます。</w:t>
      </w:r>
    </w:p>
    <w:p>
      <w:pPr>
        <w:spacing w:before="0" w:after="120"/>
      </w:pPr>
      <w:r>
        <w:rPr>
          <w:rFonts w:ascii="Calibri" w:hAnsi="Calibri" w:eastAsia="Yu Gothic"/>
          <w:b w:val="0"/>
          <w:i w:val="0"/>
          <w:color w:val="666666"/>
          <w:sz w:val="20"/>
        </w:rPr>
        <w:t>など follows the LAST item in a や-list to mean 'and so on'. Don't repeat や before など. Pattern: A や B など (NO や immediately before など). Or use just A や B if 'and so on' is implied.</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りんごと バナナと よく 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りんごや バナナなどを よく 食べます。</w:t>
      </w:r>
    </w:p>
    <w:p>
      <w:pPr>
        <w:spacing w:before="0" w:after="120"/>
      </w:pPr>
      <w:r>
        <w:rPr>
          <w:rFonts w:ascii="Calibri" w:hAnsi="Calibri" w:eastAsia="Yu Gothic"/>
          <w:b w:val="0"/>
          <w:i w:val="0"/>
          <w:color w:val="666666"/>
          <w:sz w:val="20"/>
        </w:rPr>
        <w:t>や (non-exhaustive list) + など ('and so on') signals 'apples, bananas, etc.' (illustrative examples). と would make the list EXHAUSTIVE (only these two). For 'such things as', use the や + など frame.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コーヒーや こうちゃ などを のみました。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コーヒーや こうちゃなどを のみました。</w:t>
      </w:r>
    </w:p>
    <w:p>
      <w:pPr>
        <w:spacing w:before="0" w:after="120"/>
      </w:pPr>
      <w:r>
        <w:rPr>
          <w:rFonts w:ascii="Calibri" w:hAnsi="Calibri" w:eastAsia="Yu Gothic"/>
          <w:b w:val="0"/>
          <w:i w:val="0"/>
          <w:color w:val="666666"/>
          <w:sz w:val="20"/>
        </w:rPr>
        <w:t>Spacing: など attaches directly to the last item without space.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コーヒーと こうちゃ などを のみました。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コーヒーや こうちゃなどを のみました。</w:t>
      </w:r>
    </w:p>
    <w:p>
      <w:pPr>
        <w:spacing w:before="0" w:after="120"/>
      </w:pPr>
      <w:r>
        <w:rPr>
          <w:rFonts w:ascii="Calibri" w:hAnsi="Calibri" w:eastAsia="Yu Gothic"/>
          <w:b w:val="0"/>
          <w:i w:val="0"/>
          <w:color w:val="666666"/>
          <w:sz w:val="20"/>
        </w:rPr>
        <w:t>と is exhaustive; pair など with や (non-exhaustive) for "X, Y, etc.".</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りんご など を かいました。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りんごなどを かいました。</w:t>
      </w:r>
    </w:p>
    <w:p>
      <w:pPr>
        <w:spacing w:before="0" w:after="120"/>
      </w:pPr>
      <w:r>
        <w:rPr>
          <w:rFonts w:ascii="Calibri" w:hAnsi="Calibri" w:eastAsia="Yu Gothic"/>
          <w:b w:val="0"/>
          <w:i w:val="0"/>
          <w:color w:val="666666"/>
          <w:sz w:val="20"/>
        </w:rPr>
        <w:t>No space between item and など; など functions as suffix.</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りんごやみかんなど かう。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りんごや みかんなどを かいます。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りんごや みかんなどを ちょうだい 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りんごや みかんなどを おもとめに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三人寄れば文殊の知恵 (san-nin yoreba monju no chie)</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三人寄れば文殊の知恵。</w:t>
      </w:r>
    </w:p>
    <w:p>
      <w:pPr>
        <w:spacing w:before="0" w:after="40"/>
      </w:pPr>
      <w:r>
        <w:rPr>
          <w:rFonts w:ascii="Calibri" w:hAnsi="Calibri" w:eastAsia="Yu Gothic"/>
          <w:b w:val="0"/>
          <w:i/>
          <w:color w:val="666666"/>
          <w:sz w:val="20"/>
        </w:rPr>
        <w:t>Three people together produce the wisdom of Manjusri.</w:t>
      </w:r>
    </w:p>
    <w:p>
      <w:pPr>
        <w:spacing w:before="0" w:after="40"/>
      </w:pPr>
      <w:r>
        <w:rPr>
          <w:rFonts w:ascii="Calibri" w:hAnsi="Calibri" w:eastAsia="Yu Gothic"/>
          <w:b w:val="0"/>
          <w:i w:val="0"/>
          <w:color w:val="666666"/>
          <w:sz w:val="20"/>
        </w:rPr>
        <w:t>Proverb: 'three people make Monju's wisdom' (collective intelligence). The など-style 'and so on' is implicit in the open-ended group ('three or more').</w:t>
      </w:r>
    </w:p>
    <w:p>
      <w:pPr>
        <w:spacing w:before="0" w:after="80"/>
      </w:pPr>
      <w:r>
        <w:rPr>
          <w:rFonts w:ascii="Calibri" w:hAnsi="Calibri" w:eastAsia="Yu Gothic"/>
          <w:b w:val="0"/>
          <w:i/>
          <w:color w:val="666666"/>
          <w:sz w:val="20"/>
        </w:rPr>
        <w:t>Inclusive など-style enumeration parallel to traditional group-wisdom 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など (etc.) is conversational hedging — "I bought books, magazines, など". In business or academic writing, など is appropriate; in casual chat, や alone often suffices. Combining や〜など ("books や magazines など") doubles the hedge — fine but heavy.</w:t>
      </w:r>
    </w:p>
    <w:p>
      <w:pPr>
        <w:spacing w:before="0" w:after="40"/>
      </w:pPr>
      <w:r>
        <w:rPr>
          <w:rFonts w:ascii="Calibri" w:hAnsi="Calibri" w:eastAsia="Yu Gothic"/>
          <w:b w:val="0"/>
          <w:i w:val="0"/>
          <w:color w:val="666666"/>
          <w:sz w:val="20"/>
        </w:rPr>
        <w:t>Contexts: listing_with_etc, hedging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6" w:name="pat_n5_038"/>
      <w:r>
        <w:rPr>
          <w:rFonts w:ascii="Calibri" w:hAnsi="Calibri" w:eastAsia="Yu Gothic"/>
          <w:b/>
          <w:i w:val="0"/>
          <w:color w:val="14452A"/>
          <w:sz w:val="44"/>
        </w:rPr>
        <w:t>ずつ</w:t>
      </w:r>
      <w:bookmarkEnd w:id="1056"/>
    </w:p>
    <w:p>
      <w:pPr>
        <w:spacing w:before="40" w:after="160"/>
      </w:pPr>
      <w:r>
        <w:rPr>
          <w:rFonts w:ascii="Calibri" w:hAnsi="Calibri" w:eastAsia="Yu Gothic"/>
          <w:b w:val="0"/>
          <w:i/>
          <w:color w:val="666666"/>
          <w:sz w:val="24"/>
        </w:rPr>
        <w:t>Each / per (distributive amount)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ずつ after a quantity means 'each' or 'per' — distributing a fixed amount. Examples: 一人ずつ (one person at a time), 二つずつ (two each), すこしずつ (little by little). Often used with みんな or に for distribution targets.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Distributive: number + counter + ずつ. 一つずつ = one each / one apiece. Distributes the quantity per item.</w:t>
      </w:r>
    </w:p>
    <w:p>
      <w:pPr>
        <w:spacing w:before="40" w:after="40"/>
      </w:pPr>
      <w:r>
        <w:rPr>
          <w:rFonts w:ascii="Calibri" w:hAnsi="Calibri" w:eastAsia="Yu Gothic"/>
          <w:b/>
          <w:i w:val="0"/>
        </w:rPr>
        <w:t xml:space="preserve">Why it matters: </w:t>
      </w:r>
      <w:r>
        <w:rPr>
          <w:rFonts w:ascii="Calibri" w:hAnsi="Calibri" w:eastAsia="Yu Gothic"/>
          <w:b w:val="0"/>
          <w:i w:val="0"/>
        </w:rPr>
        <w:t>Specific quantification — 'each gets one' vs 'total is one.' Used in many real contexts: handing things out, dosing medicine, voting.</w:t>
      </w:r>
    </w:p>
    <w:p>
      <w:pPr>
        <w:spacing w:before="40" w:after="40"/>
      </w:pPr>
      <w:r>
        <w:rPr>
          <w:rFonts w:ascii="Calibri" w:hAnsi="Calibri" w:eastAsia="Yu Gothic"/>
          <w:b/>
          <w:i w:val="0"/>
        </w:rPr>
        <w:t xml:space="preserve">Common pitfalls: </w:t>
      </w:r>
      <w:r>
        <w:rPr>
          <w:rFonts w:ascii="Calibri" w:hAnsi="Calibri" w:eastAsia="Yu Gothic"/>
          <w:b w:val="0"/>
          <w:i w:val="0"/>
        </w:rPr>
        <w:t>Forgetting the counter before ずつ (×一ずつ → 一つずつ).</w:t>
      </w:r>
    </w:p>
    <w:p>
      <w:pPr>
        <w:spacing w:before="40" w:after="40"/>
      </w:pPr>
      <w:r>
        <w:rPr>
          <w:rFonts w:ascii="Calibri" w:hAnsi="Calibri" w:eastAsia="Yu Gothic"/>
          <w:b/>
          <w:i w:val="0"/>
        </w:rPr>
        <w:t xml:space="preserve">Contrasts: </w:t>
      </w:r>
      <w:r>
        <w:rPr>
          <w:rFonts w:ascii="Calibri" w:hAnsi="Calibri" w:eastAsia="Yu Gothic"/>
          <w:b w:val="0"/>
          <w:i w:val="0"/>
        </w:rPr>
        <w:t>vs だけ: だけ = only / just. ずつ = one each / per.</w:t>
      </w:r>
    </w:p>
    <w:p>
      <w:pPr>
        <w:spacing w:before="40" w:after="40"/>
      </w:pPr>
      <w:r>
        <w:rPr>
          <w:rFonts w:ascii="Calibri" w:hAnsi="Calibri" w:eastAsia="Yu Gothic"/>
          <w:b/>
          <w:i w:val="0"/>
        </w:rPr>
        <w:t xml:space="preserve">Practice tip: </w:t>
      </w:r>
      <w:r>
        <w:rPr>
          <w:rFonts w:ascii="Calibri" w:hAnsi="Calibri" w:eastAsia="Yu Gothic"/>
          <w:b w:val="0"/>
          <w:i w:val="0"/>
        </w:rPr>
        <w:t>Build 3 distributive sentences: みんなに 一つずつ あげます.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りんごを ひとつずつ ください。</w:t>
      </w:r>
      <w:r>
        <w:rPr>
          <w:rFonts w:ascii="Calibri" w:hAnsi="Calibri" w:eastAsia="Yu Gothic"/>
          <w:b w:val="0"/>
          <w:i/>
          <w:color w:val="666666"/>
        </w:rPr>
        <w:t xml:space="preserve">  —  Please give one apple each.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1日に 30分ずつ べんきょうします。</w:t>
      </w:r>
      <w:r>
        <w:rPr>
          <w:rFonts w:ascii="Calibri" w:hAnsi="Calibri" w:eastAsia="Yu Gothic"/>
          <w:b w:val="0"/>
          <w:i/>
          <w:color w:val="666666"/>
        </w:rPr>
        <w:t xml:space="preserve">  —  I study 30 minutes each 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子どもたちに あめを 二つずつ あげました。</w:t>
      </w:r>
      <w:r>
        <w:rPr>
          <w:rFonts w:ascii="Calibri" w:hAnsi="Calibri" w:eastAsia="Yu Gothic"/>
          <w:b w:val="0"/>
          <w:i/>
          <w:color w:val="666666"/>
        </w:rPr>
        <w:t xml:space="preserve">  —  I gave each child two candies.</w:t>
      </w:r>
    </w:p>
    <w:p>
      <w:pPr>
        <w:spacing w:before="40" w:after="40"/>
      </w:pPr>
      <w:r>
        <w:rPr>
          <w:rFonts w:ascii="Calibri" w:hAnsi="Calibri" w:eastAsia="Yu Gothic"/>
          <w:b w:val="0"/>
          <w:i w:val="0"/>
          <w:color w:val="666666"/>
          <w:sz w:val="18"/>
        </w:rPr>
        <w:t xml:space="preserve">[time-distribution] </w:t>
      </w:r>
      <w:r>
        <w:rPr>
          <w:rFonts w:ascii="Calibri" w:hAnsi="Calibri" w:eastAsia="Yu Gothic"/>
          <w:b w:val="0"/>
          <w:i w:val="0"/>
        </w:rPr>
        <w:t>一週間に 三日ずつ 日本語を べんきょうします。</w:t>
      </w:r>
      <w:r>
        <w:rPr>
          <w:rFonts w:ascii="Calibri" w:hAnsi="Calibri" w:eastAsia="Yu Gothic"/>
          <w:b w:val="0"/>
          <w:i/>
          <w:color w:val="666666"/>
        </w:rPr>
        <w:t xml:space="preserve">  —  I study Japanese three days each week.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一つずつ 食べて ください。</w:t>
      </w:r>
      <w:r>
        <w:rPr>
          <w:rFonts w:ascii="Calibri" w:hAnsi="Calibri" w:eastAsia="Yu Gothic"/>
          <w:b w:val="0"/>
          <w:i/>
          <w:color w:val="666666"/>
        </w:rPr>
        <w:t xml:space="preserve">  —  Please eat one at a time.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みんなに 一つずつ あげます。</w:t>
      </w:r>
      <w:r>
        <w:rPr>
          <w:rFonts w:ascii="Calibri" w:hAnsi="Calibri" w:eastAsia="Yu Gothic"/>
          <w:b w:val="0"/>
          <w:i/>
          <w:color w:val="666666"/>
        </w:rPr>
        <w:t xml:space="preserve">  —  I'll give one to each person.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すこしずつ にほんごが じょうずに なります。</w:t>
      </w:r>
      <w:r>
        <w:rPr>
          <w:rFonts w:ascii="Calibri" w:hAnsi="Calibri" w:eastAsia="Yu Gothic"/>
          <w:b w:val="0"/>
          <w:i/>
          <w:color w:val="666666"/>
        </w:rPr>
        <w:t xml:space="preserve">  —  Little by little, my Japanese is getting better.</w:t>
      </w:r>
    </w:p>
    <w:p>
      <w:pPr>
        <w:spacing w:before="40" w:after="40"/>
      </w:pPr>
      <w:r>
        <w:rPr>
          <w:rFonts w:ascii="Calibri" w:hAnsi="Calibri" w:eastAsia="Yu Gothic"/>
          <w:b w:val="0"/>
          <w:i w:val="0"/>
          <w:color w:val="666666"/>
          <w:sz w:val="18"/>
        </w:rPr>
        <w:t xml:space="preserve">[distributive] </w:t>
      </w:r>
      <w:r>
        <w:rPr>
          <w:rFonts w:ascii="Calibri" w:hAnsi="Calibri" w:eastAsia="Yu Gothic"/>
          <w:b w:val="0"/>
          <w:i w:val="0"/>
        </w:rPr>
        <w:t>ひとり いっこずつ ください。</w:t>
      </w:r>
      <w:r>
        <w:rPr>
          <w:rFonts w:ascii="Calibri" w:hAnsi="Calibri" w:eastAsia="Yu Gothic"/>
          <w:b w:val="0"/>
          <w:i/>
          <w:color w:val="666666"/>
        </w:rPr>
        <w:t xml:space="preserve">  —  One each per person, please.</w:t>
      </w:r>
    </w:p>
    <w:p>
      <w:pPr>
        <w:spacing w:before="40" w:after="40"/>
      </w:pPr>
      <w:r>
        <w:rPr>
          <w:rFonts w:ascii="Calibri" w:hAnsi="Calibri" w:eastAsia="Yu Gothic"/>
          <w:b w:val="0"/>
          <w:i w:val="0"/>
          <w:color w:val="666666"/>
          <w:sz w:val="18"/>
        </w:rPr>
        <w:t xml:space="preserve">[daily-incremental] </w:t>
      </w:r>
      <w:r>
        <w:rPr>
          <w:rFonts w:ascii="Calibri" w:hAnsi="Calibri" w:eastAsia="Yu Gothic"/>
          <w:b w:val="0"/>
          <w:i w:val="0"/>
        </w:rPr>
        <w:t>まいにち すこしずつ べんきょうします。</w:t>
      </w:r>
      <w:r>
        <w:rPr>
          <w:rFonts w:ascii="Calibri" w:hAnsi="Calibri" w:eastAsia="Yu Gothic"/>
          <w:b w:val="0"/>
          <w:i/>
          <w:color w:val="666666"/>
        </w:rPr>
        <w:t xml:space="preserve">  —  I study a little each day.</w:t>
      </w:r>
    </w:p>
    <w:p>
      <w:pPr>
        <w:spacing w:before="40" w:after="40"/>
      </w:pPr>
      <w:r>
        <w:rPr>
          <w:rFonts w:ascii="Calibri" w:hAnsi="Calibri" w:eastAsia="Yu Gothic"/>
          <w:b w:val="0"/>
          <w:i w:val="0"/>
          <w:color w:val="666666"/>
          <w:sz w:val="18"/>
        </w:rPr>
        <w:t xml:space="preserve">[two-each] </w:t>
      </w:r>
      <w:r>
        <w:rPr>
          <w:rFonts w:ascii="Calibri" w:hAnsi="Calibri" w:eastAsia="Yu Gothic"/>
          <w:b w:val="0"/>
          <w:i w:val="0"/>
        </w:rPr>
        <w:t>ふたつずつ かいました。</w:t>
      </w:r>
      <w:r>
        <w:rPr>
          <w:rFonts w:ascii="Calibri" w:hAnsi="Calibri" w:eastAsia="Yu Gothic"/>
          <w:b w:val="0"/>
          <w:i/>
          <w:color w:val="666666"/>
        </w:rPr>
        <w:t xml:space="preserve">  —  I bought two of each.</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一つだけずつもらいました。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一つずつもらいました。</w:t>
      </w:r>
    </w:p>
    <w:p>
      <w:pPr>
        <w:spacing w:before="0" w:after="120"/>
      </w:pPr>
      <w:r>
        <w:rPr>
          <w:rFonts w:ascii="Calibri" w:hAnsi="Calibri" w:eastAsia="Yu Gothic"/>
          <w:b w:val="0"/>
          <w:i w:val="0"/>
          <w:color w:val="666666"/>
          <w:sz w:val="20"/>
        </w:rPr>
        <w:t>ずつ alone means 'each / per' (e.g. 一つずつ = 'one each'). Combining with だけ creates a redundant double-restrictive ('only one each only'). Use ずつ alone unless the intent is 'no more than one each'.</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ひとつを ずつ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ひとつずつ ください。</w:t>
      </w:r>
    </w:p>
    <w:p>
      <w:pPr>
        <w:spacing w:before="0" w:after="120"/>
      </w:pPr>
      <w:r>
        <w:rPr>
          <w:rFonts w:ascii="Calibri" w:hAnsi="Calibri" w:eastAsia="Yu Gothic"/>
          <w:b w:val="0"/>
          <w:i w:val="0"/>
          <w:color w:val="666666"/>
          <w:sz w:val="20"/>
        </w:rPr>
        <w:t>ずつ attaches DIRECTLY to a number-counter ('one each'). Don't put を between the counter and ずつ — they form a tight unit. Pattern: NUMBER + counter + ずつ.</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ひとつ ずつを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ひとつずつ ください。</w:t>
      </w:r>
    </w:p>
    <w:p>
      <w:pPr>
        <w:spacing w:before="0" w:after="120"/>
      </w:pPr>
      <w:r>
        <w:rPr>
          <w:rFonts w:ascii="Calibri" w:hAnsi="Calibri" w:eastAsia="Yu Gothic"/>
          <w:b w:val="0"/>
          <w:i w:val="0"/>
          <w:color w:val="666666"/>
          <w:sz w:val="20"/>
        </w:rPr>
        <w:t>ずつ attaches DIRECTLY to the number-counter as one fused unit (ひとつずつ). Don't put を between the counter and ずつ. The pattern is: NOUN + を + [counter+ずつ] + Verb.</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ひとり に いっこを あげました。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ひとりに いっこずつ あげました。</w:t>
      </w:r>
    </w:p>
    <w:p>
      <w:pPr>
        <w:spacing w:before="0" w:after="120"/>
      </w:pPr>
      <w:r>
        <w:rPr>
          <w:rFonts w:ascii="Calibri" w:hAnsi="Calibri" w:eastAsia="Yu Gothic"/>
          <w:b w:val="0"/>
          <w:i w:val="0"/>
          <w:color w:val="666666"/>
          <w:sz w:val="20"/>
        </w:rPr>
        <w:t>For "X each" use ずつ after the counter. Without ずつ the distribution is ambiguous.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いっこを ずつ あげました。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いっこずつ あげました。</w:t>
      </w:r>
    </w:p>
    <w:p>
      <w:pPr>
        <w:spacing w:before="0" w:after="120"/>
      </w:pPr>
      <w:r>
        <w:rPr>
          <w:rFonts w:ascii="Calibri" w:hAnsi="Calibri" w:eastAsia="Yu Gothic"/>
          <w:b w:val="0"/>
          <w:i w:val="0"/>
          <w:color w:val="666666"/>
          <w:sz w:val="20"/>
        </w:rPr>
        <w:t>ずつ attaches directly to counter, no を between.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いちにち いちじかんずつに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いちにち いちじかんずつ べんきょうします。</w:t>
      </w:r>
    </w:p>
    <w:p>
      <w:pPr>
        <w:spacing w:before="0" w:after="120"/>
      </w:pPr>
      <w:r>
        <w:rPr>
          <w:rFonts w:ascii="Calibri" w:hAnsi="Calibri" w:eastAsia="Yu Gothic"/>
          <w:b w:val="0"/>
          <w:i w:val="0"/>
          <w:color w:val="666666"/>
          <w:sz w:val="20"/>
        </w:rPr>
        <w:t>ずつ does not take に. Add only the necessary particle.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いっこずつ あげる。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いっこずつ あげます。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いっこずつ さしあげます。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いっこずつ おもらいに なります。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一日一善 (ichi-nichi ichi-zen) — 'one good deed per day'</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一日一善。</w:t>
      </w:r>
    </w:p>
    <w:p>
      <w:pPr>
        <w:spacing w:before="0" w:after="40"/>
      </w:pPr>
      <w:r>
        <w:rPr>
          <w:rFonts w:ascii="Calibri" w:hAnsi="Calibri" w:eastAsia="Yu Gothic"/>
          <w:b w:val="0"/>
          <w:i/>
          <w:color w:val="666666"/>
          <w:sz w:val="20"/>
        </w:rPr>
        <w:t>One good deed per day.</w:t>
      </w:r>
    </w:p>
    <w:p>
      <w:pPr>
        <w:spacing w:before="0" w:after="40"/>
      </w:pPr>
      <w:r>
        <w:rPr>
          <w:rFonts w:ascii="Calibri" w:hAnsi="Calibri" w:eastAsia="Yu Gothic"/>
          <w:b w:val="0"/>
          <w:i w:val="0"/>
          <w:color w:val="666666"/>
          <w:sz w:val="20"/>
        </w:rPr>
        <w:t>The distributive 'one per day' encoded in the saying parallels the ずつ construction (一日にひとつずつ). The cultural value of daily incremental effort is foundational in Japanese ethics.</w:t>
      </w:r>
    </w:p>
    <w:p>
      <w:pPr>
        <w:spacing w:before="0" w:after="80"/>
      </w:pPr>
      <w:r>
        <w:rPr>
          <w:rFonts w:ascii="Calibri" w:hAnsi="Calibri" w:eastAsia="Yu Gothic"/>
          <w:b w:val="0"/>
          <w:i/>
          <w:color w:val="666666"/>
          <w:sz w:val="20"/>
        </w:rPr>
        <w:t>Distributive ずつ in everyday goal-setting cultural frame.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ずつ (each / per) is distributive ("ひとつずつ" = "one each"). Often appears in instructions and recipes ("少しずつ食べる" = "eat little by little"). Watch the rhythm: ずつ is unaccented and quiet.</w:t>
      </w:r>
    </w:p>
    <w:p>
      <w:pPr>
        <w:spacing w:before="0" w:after="40"/>
      </w:pPr>
      <w:r>
        <w:rPr>
          <w:rFonts w:ascii="Calibri" w:hAnsi="Calibri" w:eastAsia="Yu Gothic"/>
          <w:b w:val="0"/>
          <w:i w:val="0"/>
          <w:color w:val="666666"/>
          <w:sz w:val="20"/>
        </w:rPr>
        <w:t>Contexts: instructions, recipes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7" w:name="pat_n5_058"/>
      <w:r>
        <w:rPr>
          <w:rFonts w:ascii="Calibri" w:hAnsi="Calibri" w:eastAsia="Yu Gothic"/>
          <w:b/>
          <w:i w:val="0"/>
          <w:color w:val="14452A"/>
          <w:sz w:val="44"/>
        </w:rPr>
        <w:t>Verb-ます</w:t>
      </w:r>
      <w:bookmarkEnd w:id="1057"/>
    </w:p>
    <w:p>
      <w:pPr>
        <w:spacing w:before="40" w:after="160"/>
      </w:pPr>
      <w:r>
        <w:rPr>
          <w:rFonts w:ascii="Calibri" w:hAnsi="Calibri" w:eastAsia="Yu Gothic"/>
          <w:b w:val="0"/>
          <w:i/>
          <w:color w:val="666666"/>
          <w:sz w:val="24"/>
        </w:rPr>
        <w:t>Polite non-past affirmative verb ending</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I-stem (Group 1: u→i)</w:t>
            </w:r>
          </w:p>
        </w:tc>
        <w:tc>
          <w:tcPr>
            <w:tcW w:type="dxa" w:w="4320"/>
          </w:tcPr>
          <w:p>
            <w:r>
              <w:rPr>
                <w:rFonts w:ascii="Calibri" w:hAnsi="Calibri" w:eastAsia="Yu Gothic"/>
                <w:b w:val="0"/>
                <w:i w:val="0"/>
              </w:rPr>
              <w:t>のむ → のみます</w:t>
            </w:r>
          </w:p>
        </w:tc>
      </w:tr>
      <w:tr>
        <w:tc>
          <w:tcPr>
            <w:tcW w:type="dxa" w:w="4320"/>
          </w:tcPr>
          <w:p>
            <w:r>
              <w:rPr>
                <w:rFonts w:ascii="Calibri" w:hAnsi="Calibri" w:eastAsia="Yu Gothic"/>
                <w:b w:val="0"/>
                <w:i w:val="0"/>
              </w:rPr>
              <w:t>E-stem (Group 2: drop る)</w:t>
            </w:r>
          </w:p>
        </w:tc>
        <w:tc>
          <w:tcPr>
            <w:tcW w:type="dxa" w:w="4320"/>
          </w:tcPr>
          <w:p>
            <w:r>
              <w:rPr>
                <w:rFonts w:ascii="Calibri" w:hAnsi="Calibri" w:eastAsia="Yu Gothic"/>
                <w:b w:val="0"/>
                <w:i w:val="0"/>
              </w:rPr>
              <w:t>たべる → たべます</w:t>
            </w:r>
          </w:p>
        </w:tc>
      </w:tr>
      <w:tr>
        <w:tc>
          <w:tcPr>
            <w:tcW w:type="dxa" w:w="4320"/>
          </w:tcPr>
          <w:p>
            <w:r>
              <w:rPr>
                <w:rFonts w:ascii="Calibri" w:hAnsi="Calibri" w:eastAsia="Yu Gothic"/>
                <w:b w:val="0"/>
                <w:i w:val="0"/>
              </w:rPr>
              <w:t>Irregular (する → します, くる → きます)</w:t>
            </w:r>
          </w:p>
        </w:tc>
        <w:tc>
          <w:tcPr>
            <w:tcW w:type="dxa" w:w="4320"/>
          </w:tcPr>
          <w:p>
            <w:r>
              <w:rPr>
                <w:rFonts w:ascii="Calibri" w:hAnsi="Calibri" w:eastAsia="Yu Gothic"/>
                <w:b w:val="0"/>
                <w:i w:val="0"/>
              </w:rPr>
              <w:t>べんきょうする → べんきょうします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ます attaches to a verb's stem to form the polite non-past affirmative. The stem depends on verb group: Group 1 (ごだん) shifts the final u-row vowel to i (のむ→のみ-); Group 2 (いちだん) drops る (たべる→たべ-); two irregulars: する→し-, くる→き-.</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**Verb-ます**, means: Polite non-past affirmative verb ending. At a glance: ます attaches to a verb's stem to form the polite non-past affirmative. The stem depends on verb group: Group 1 (ごだん) shifts the final u-row vowel to i (のむ→のみ-); Group 2 (いちだん) drops る (たべる→たべ-); two irregulars: する→し-, くる→き-.</w:t>
      </w:r>
    </w:p>
    <w:p>
      <w:pPr>
        <w:spacing w:before="40" w:after="40"/>
      </w:pPr>
      <w:r>
        <w:rPr>
          <w:rFonts w:ascii="Calibri" w:hAnsi="Calibri" w:eastAsia="Yu Gothic"/>
          <w:b/>
          <w:i w:val="0"/>
        </w:rPr>
        <w:t xml:space="preserve">Why it matters: </w:t>
      </w:r>
      <w:r>
        <w:rPr>
          <w:rFonts w:ascii="Calibri" w:hAnsi="Calibri" w:eastAsia="Yu Gothic"/>
          <w:b w:val="0"/>
          <w:i w:val="0"/>
        </w:rPr>
        <w:t>ます is the polite-language ON switch. Most textbooks teach ます-form first and never explain that it's a register choice — among friends, dictionary form is the default. Knowing when to drop ます (with peers/family) and when to keep it (with bosses/strangers/customers) is the difference between sounding stiff and sounding situationally aware.</w:t>
      </w:r>
    </w:p>
    <w:p>
      <w:pPr>
        <w:spacing w:before="40" w:after="40"/>
      </w:pPr>
      <w:r>
        <w:rPr>
          <w:rFonts w:ascii="Calibri" w:hAnsi="Calibri" w:eastAsia="Yu Gothic"/>
          <w:b/>
          <w:i w:val="0"/>
        </w:rPr>
        <w:t xml:space="preserve">Common pitfalls: </w:t>
      </w:r>
      <w:r>
        <w:rPr>
          <w:rFonts w:ascii="Calibri" w:hAnsi="Calibri" w:eastAsia="Yu Gothic"/>
          <w:b w:val="0"/>
          <w:i w:val="0"/>
        </w:rPr>
        <w:t>{'wrong': 'たべるます。', 'right': 'たべます。', 'why': 'Drop る from Group-2 verbs before adding ます (not stack them).'} · {'wrong': 'のむます。', 'right': 'のみます。', 'why': 'Group-1 verbs shift the final u-vowel to i: のむ→のみ before ます.'}</w:t>
      </w:r>
    </w:p>
    <w:p>
      <w:pPr>
        <w:spacing w:before="40" w:after="40"/>
      </w:pPr>
      <w:r>
        <w:rPr>
          <w:rFonts w:ascii="Calibri" w:hAnsi="Calibri" w:eastAsia="Yu Gothic"/>
          <w:b/>
          <w:i w:val="0"/>
        </w:rPr>
        <w:t xml:space="preserve">Contrasts: </w:t>
      </w:r>
      <w:r>
        <w:rPr>
          <w:rFonts w:ascii="Calibri" w:hAnsi="Calibri" w:eastAsia="Yu Gothic"/>
          <w:b w:val="0"/>
          <w:i w:val="0"/>
        </w:rPr>
        <w:t>ます is the polite non-past; the plain (dictionary) form is the verb itself (たべる, のむ). Pair with ません for negative.</w:t>
      </w:r>
    </w:p>
    <w:p>
      <w:pPr>
        <w:spacing w:before="40" w:after="40"/>
      </w:pPr>
      <w:r>
        <w:rPr>
          <w:rFonts w:ascii="Calibri" w:hAnsi="Calibri" w:eastAsia="Yu Gothic"/>
          <w:b/>
          <w:i w:val="0"/>
        </w:rPr>
        <w:t xml:space="preserve">Practice tip: </w:t>
      </w:r>
      <w:r>
        <w:rPr>
          <w:rFonts w:ascii="Calibri" w:hAnsi="Calibri" w:eastAsia="Yu Gothic"/>
          <w:b w:val="0"/>
          <w:i w:val="0"/>
        </w:rPr>
        <w:t>Take a sentence you'd say to a friend (drop ます: 食べる) and re-cast it for a teacher (keep ます: 食べます). Do this for 5 verbs. The mental flick between casual and polite is exactly the social muscle you're building.</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ほんを よみます。</w:t>
      </w:r>
      <w:r>
        <w:rPr>
          <w:rFonts w:ascii="Calibri" w:hAnsi="Calibri" w:eastAsia="Yu Gothic"/>
          <w:b w:val="0"/>
          <w:i/>
          <w:color w:val="666666"/>
        </w:rPr>
        <w:t xml:space="preserve">  —  I read books.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コーヒーを のみます。</w:t>
      </w:r>
      <w:r>
        <w:rPr>
          <w:rFonts w:ascii="Calibri" w:hAnsi="Calibri" w:eastAsia="Yu Gothic"/>
          <w:b w:val="0"/>
          <w:i/>
          <w:color w:val="666666"/>
        </w:rPr>
        <w:t xml:space="preserve">  —  I drink coffee every 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えいがを みますか。</w:t>
      </w:r>
      <w:r>
        <w:rPr>
          <w:rFonts w:ascii="Calibri" w:hAnsi="Calibri" w:eastAsia="Yu Gothic"/>
          <w:b w:val="0"/>
          <w:i/>
          <w:color w:val="666666"/>
        </w:rPr>
        <w:t xml:space="preserve">  —  Will you watch a movie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友だちと えいがを 見ます。</w:t>
      </w:r>
      <w:r>
        <w:rPr>
          <w:rFonts w:ascii="Calibri" w:hAnsi="Calibri" w:eastAsia="Yu Gothic"/>
          <w:b w:val="0"/>
          <w:i/>
          <w:color w:val="666666"/>
        </w:rPr>
        <w:t xml:space="preserve">  —  Tomorrow I will watch a movie with a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えいがを 見ます。</w:t>
      </w:r>
      <w:r>
        <w:rPr>
          <w:rFonts w:ascii="Calibri" w:hAnsi="Calibri" w:eastAsia="Yu Gothic"/>
          <w:b w:val="0"/>
          <w:i/>
          <w:color w:val="666666"/>
        </w:rPr>
        <w:t xml:space="preserve">  —  I will watch a movie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おまわりさんに あいさつします。</w:t>
      </w:r>
      <w:r>
        <w:rPr>
          <w:rFonts w:ascii="Calibri" w:hAnsi="Calibri" w:eastAsia="Yu Gothic"/>
          <w:b w:val="0"/>
          <w:i/>
          <w:color w:val="666666"/>
        </w:rPr>
        <w:t xml:space="preserve">  —  I greet the police officer.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七時に ばんごはんを 食べます。</w:t>
      </w:r>
      <w:r>
        <w:rPr>
          <w:rFonts w:ascii="Calibri" w:hAnsi="Calibri" w:eastAsia="Yu Gothic"/>
          <w:b w:val="0"/>
          <w:i/>
          <w:color w:val="666666"/>
        </w:rPr>
        <w:t xml:space="preserve">  —  I eat dinner at seven.</w:t>
      </w:r>
    </w:p>
    <w:p>
      <w:pPr>
        <w:spacing w:before="40" w:after="40"/>
      </w:pPr>
      <w:r>
        <w:rPr>
          <w:rFonts w:ascii="Calibri" w:hAnsi="Calibri" w:eastAsia="Yu Gothic"/>
          <w:b w:val="0"/>
          <w:i w:val="0"/>
          <w:color w:val="666666"/>
          <w:sz w:val="18"/>
        </w:rPr>
        <w:t xml:space="preserve">[habitual] </w:t>
      </w:r>
      <w:r>
        <w:rPr>
          <w:rFonts w:ascii="Calibri" w:hAnsi="Calibri" w:eastAsia="Yu Gothic"/>
          <w:b w:val="0"/>
          <w:i w:val="0"/>
        </w:rPr>
        <w:t>まいにち がっこうに いきます。</w:t>
      </w:r>
      <w:r>
        <w:rPr>
          <w:rFonts w:ascii="Calibri" w:hAnsi="Calibri" w:eastAsia="Yu Gothic"/>
          <w:b w:val="0"/>
          <w:i/>
          <w:color w:val="666666"/>
        </w:rPr>
        <w:t xml:space="preserve">  —  I go to school every day.</w:t>
      </w:r>
    </w:p>
    <w:p>
      <w:pPr>
        <w:spacing w:before="40" w:after="40"/>
      </w:pPr>
      <w:r>
        <w:rPr>
          <w:rFonts w:ascii="Calibri" w:hAnsi="Calibri" w:eastAsia="Yu Gothic"/>
          <w:b w:val="0"/>
          <w:i w:val="0"/>
          <w:color w:val="666666"/>
          <w:sz w:val="18"/>
        </w:rPr>
        <w:t xml:space="preserve">[evening-habit] </w:t>
      </w:r>
      <w:r>
        <w:rPr>
          <w:rFonts w:ascii="Calibri" w:hAnsi="Calibri" w:eastAsia="Yu Gothic"/>
          <w:b w:val="0"/>
          <w:i w:val="0"/>
        </w:rPr>
        <w:t>まいばん ほんを よみます。</w:t>
      </w:r>
      <w:r>
        <w:rPr>
          <w:rFonts w:ascii="Calibri" w:hAnsi="Calibri" w:eastAsia="Yu Gothic"/>
          <w:b w:val="0"/>
          <w:i/>
          <w:color w:val="666666"/>
        </w:rPr>
        <w:t xml:space="preserve">  —  I read books every evening.</w:t>
      </w:r>
    </w:p>
    <w:p>
      <w:pPr>
        <w:spacing w:before="40" w:after="40"/>
      </w:pPr>
      <w:r>
        <w:rPr>
          <w:rFonts w:ascii="Calibri" w:hAnsi="Calibri" w:eastAsia="Yu Gothic"/>
          <w:b w:val="0"/>
          <w:i w:val="0"/>
          <w:color w:val="666666"/>
          <w:sz w:val="18"/>
        </w:rPr>
        <w:t xml:space="preserve">[weekly] </w:t>
      </w:r>
      <w:r>
        <w:rPr>
          <w:rFonts w:ascii="Calibri" w:hAnsi="Calibri" w:eastAsia="Yu Gothic"/>
          <w:b w:val="0"/>
          <w:i w:val="0"/>
        </w:rPr>
        <w:t>にちようびに テレビを みます。</w:t>
      </w:r>
      <w:r>
        <w:rPr>
          <w:rFonts w:ascii="Calibri" w:hAnsi="Calibri" w:eastAsia="Yu Gothic"/>
          <w:b w:val="0"/>
          <w:i/>
          <w:color w:val="666666"/>
        </w:rPr>
        <w:t xml:space="preserve">  —  I watch TV on Sundays.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たべます。</w:t>
      </w:r>
    </w:p>
    <w:p>
      <w:pPr>
        <w:spacing w:before="0" w:after="120"/>
      </w:pPr>
      <w:r>
        <w:rPr>
          <w:rFonts w:ascii="Calibri" w:hAnsi="Calibri" w:eastAsia="Yu Gothic"/>
          <w:b w:val="0"/>
          <w:i w:val="0"/>
          <w:color w:val="666666"/>
          <w:sz w:val="20"/>
        </w:rPr>
        <w:t>Drop る from Group-2 verbs before adding ます (not stack them).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のむます。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のみます。</w:t>
      </w:r>
    </w:p>
    <w:p>
      <w:pPr>
        <w:spacing w:before="0" w:after="120"/>
      </w:pPr>
      <w:r>
        <w:rPr>
          <w:rFonts w:ascii="Calibri" w:hAnsi="Calibri" w:eastAsia="Yu Gothic"/>
          <w:b w:val="0"/>
          <w:i w:val="0"/>
          <w:color w:val="666666"/>
          <w:sz w:val="20"/>
        </w:rPr>
        <w:t>Group-1 verbs shift the final u-vowel to i: のむ→のみ before 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ほんを よむます。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ほんを よみます。</w:t>
      </w:r>
    </w:p>
    <w:p>
      <w:pPr>
        <w:spacing w:before="0" w:after="120"/>
      </w:pPr>
      <w:r>
        <w:rPr>
          <w:rFonts w:ascii="Calibri" w:hAnsi="Calibri" w:eastAsia="Yu Gothic"/>
          <w:b w:val="0"/>
          <w:i w:val="0"/>
          <w:color w:val="666666"/>
          <w:sz w:val="20"/>
        </w:rPr>
        <w:t>Group 1 (godan / う-verbs) ます-form: change the final う-row kana to its い-row counterpart, then add ます. よむ (final む) → よみ + ます = よみます. The form よむます is incorrect — the む must shift to み first. Memorize the う→い row shift for all Group 1 verbs.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食べるです。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食べます。</w:t>
      </w:r>
    </w:p>
    <w:p>
      <w:pPr>
        <w:spacing w:before="0" w:after="120"/>
      </w:pPr>
      <w:r>
        <w:rPr>
          <w:rFonts w:ascii="Calibri" w:hAnsi="Calibri" w:eastAsia="Yu Gothic"/>
          <w:b w:val="0"/>
          <w:i w:val="0"/>
          <w:color w:val="666666"/>
          <w:sz w:val="20"/>
        </w:rPr>
        <w:t>です attaches to nouns/na-adjectives only; verbs use ます.</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 まいにち がっこうへ いきますね。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まいにち がっこうへ いきます。</w:t>
      </w:r>
    </w:p>
    <w:p>
      <w:pPr>
        <w:spacing w:before="0" w:after="120"/>
      </w:pPr>
      <w:r>
        <w:rPr>
          <w:rFonts w:ascii="Calibri" w:hAnsi="Calibri" w:eastAsia="Yu Gothic"/>
          <w:b w:val="0"/>
          <w:i w:val="0"/>
          <w:color w:val="666666"/>
          <w:sz w:val="20"/>
        </w:rPr>
        <w:t>Habitual statement of fact does not need ね; ね seeks agreement and softens declarations.</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w:t>
      </w:r>
    </w:p>
    <w:p>
      <w:pPr>
        <w:spacing w:before="0" w:after="120"/>
      </w:pPr>
      <w:r>
        <w:rPr>
          <w:rFonts w:ascii="Calibri" w:hAnsi="Calibri" w:eastAsia="Yu Gothic"/>
          <w:b w:val="0"/>
          <w:i w:val="0"/>
          <w:color w:val="666666"/>
          <w:sz w:val="20"/>
        </w:rPr>
        <w:t>Group-2 (ichidan) drops る before ます: 食べる→食べ+ます. Do not keep 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食べる (dictionary form)</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食べます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いただきます (eat humbly — for self)</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めしあがります (eat — referring to other)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おれは すぐ うちへ 帰ります。</w:t>
      </w:r>
    </w:p>
    <w:p>
      <w:pPr>
        <w:spacing w:before="0" w:after="40"/>
      </w:pPr>
      <w:r>
        <w:rPr>
          <w:rFonts w:ascii="Calibri" w:hAnsi="Calibri" w:eastAsia="Yu Gothic"/>
          <w:b w:val="0"/>
          <w:i/>
          <w:color w:val="666666"/>
          <w:sz w:val="20"/>
        </w:rPr>
        <w:t>I'll go straight home. (Botchan polite ます — narrator register varies)</w:t>
      </w:r>
    </w:p>
    <w:p>
      <w:pPr>
        <w:spacing w:before="0" w:after="40"/>
      </w:pPr>
      <w:r>
        <w:rPr>
          <w:rFonts w:ascii="Calibri" w:hAnsi="Calibri" w:eastAsia="Yu Gothic"/>
          <w:b w:val="0"/>
          <w:i w:val="0"/>
          <w:color w:val="666666"/>
          <w:sz w:val="20"/>
        </w:rPr>
        <w:t>Sōseki's narrator alternates between plain-form internal monologue and polite-form direct speech, providing extensive examples of V-ます in dialogue contexts.</w:t>
      </w:r>
    </w:p>
    <w:p>
      <w:pPr>
        <w:spacing w:before="0" w:after="80"/>
      </w:pPr>
      <w:r>
        <w:rPr>
          <w:rFonts w:ascii="Calibri" w:hAnsi="Calibri" w:eastAsia="Yu Gothic"/>
          <w:b w:val="0"/>
          <w:i/>
          <w:color w:val="666666"/>
          <w:sz w:val="20"/>
        </w:rPr>
        <w:t>V-ます polite-form usage in dialogue throughout Sōseki's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-ます (polite non-past affirmative) is the default polite verb ending. Always pair with proper register; mixing -ます and plain だ in the same sentence sounds awkward unless in deliberate switching contexts.</w:t>
      </w:r>
    </w:p>
    <w:p>
      <w:pPr>
        <w:spacing w:before="0" w:after="40"/>
      </w:pPr>
      <w:r>
        <w:rPr>
          <w:rFonts w:ascii="Calibri" w:hAnsi="Calibri" w:eastAsia="Yu Gothic"/>
          <w:b w:val="0"/>
          <w:i w:val="0"/>
          <w:color w:val="666666"/>
          <w:sz w:val="20"/>
        </w:rPr>
        <w:t>Contexts: polite_speech, classroom, business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8" w:name="pat_n5_069"/>
      <w:r>
        <w:rPr>
          <w:rFonts w:ascii="Calibri" w:hAnsi="Calibri" w:eastAsia="Yu Gothic"/>
          <w:b/>
          <w:i w:val="0"/>
          <w:color w:val="14452A"/>
          <w:sz w:val="44"/>
        </w:rPr>
        <w:t>Verb-て</w:t>
      </w:r>
      <w:bookmarkEnd w:id="1058"/>
    </w:p>
    <w:p>
      <w:pPr>
        <w:spacing w:before="40" w:after="160"/>
      </w:pPr>
      <w:r>
        <w:rPr>
          <w:rFonts w:ascii="Calibri" w:hAnsi="Calibri" w:eastAsia="Yu Gothic"/>
          <w:b w:val="0"/>
          <w:i/>
          <w:color w:val="666666"/>
          <w:sz w:val="24"/>
        </w:rPr>
        <w:t>Verb-て (て-form) - connector / sequence / request base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む / ぬ / ぶ → んで</w:t>
            </w:r>
          </w:p>
        </w:tc>
        <w:tc>
          <w:tcPr>
            <w:tcW w:type="dxa" w:w="4320"/>
          </w:tcPr>
          <w:p>
            <w:r>
              <w:rPr>
                <w:rFonts w:ascii="Calibri" w:hAnsi="Calibri" w:eastAsia="Yu Gothic"/>
                <w:b w:val="0"/>
                <w:i w:val="0"/>
              </w:rPr>
              <w:t>のむ → のんで</w:t>
            </w:r>
          </w:p>
        </w:tc>
      </w:tr>
      <w:tr>
        <w:tc>
          <w:tcPr>
            <w:tcW w:type="dxa" w:w="4320"/>
          </w:tcPr>
          <w:p>
            <w:r>
              <w:rPr>
                <w:rFonts w:ascii="Calibri" w:hAnsi="Calibri" w:eastAsia="Yu Gothic"/>
                <w:b w:val="0"/>
                <w:i w:val="0"/>
              </w:rPr>
              <w:t>く → いて (exception: いく → いって)</w:t>
            </w:r>
          </w:p>
        </w:tc>
        <w:tc>
          <w:tcPr>
            <w:tcW w:type="dxa" w:w="4320"/>
          </w:tcPr>
          <w:p>
            <w:r>
              <w:rPr>
                <w:rFonts w:ascii="Calibri" w:hAnsi="Calibri" w:eastAsia="Yu Gothic"/>
                <w:b w:val="0"/>
                <w:i w:val="0"/>
              </w:rPr>
              <w:t>かく → かいて</w:t>
            </w:r>
          </w:p>
        </w:tc>
      </w:tr>
      <w:tr>
        <w:tc>
          <w:tcPr>
            <w:tcW w:type="dxa" w:w="4320"/>
          </w:tcPr>
          <w:p>
            <w:r>
              <w:rPr>
                <w:rFonts w:ascii="Calibri" w:hAnsi="Calibri" w:eastAsia="Yu Gothic"/>
                <w:b w:val="0"/>
                <w:i w:val="0"/>
              </w:rPr>
              <w:t>ぐ → いで</w:t>
            </w:r>
          </w:p>
        </w:tc>
        <w:tc>
          <w:tcPr>
            <w:tcW w:type="dxa" w:w="4320"/>
          </w:tcPr>
          <w:p>
            <w:r>
              <w:rPr>
                <w:rFonts w:ascii="Calibri" w:hAnsi="Calibri" w:eastAsia="Yu Gothic"/>
                <w:b w:val="0"/>
                <w:i w:val="0"/>
              </w:rPr>
              <w:t>およぐ → およいで</w:t>
            </w:r>
          </w:p>
        </w:tc>
      </w:tr>
      <w:tr>
        <w:tc>
          <w:tcPr>
            <w:tcW w:type="dxa" w:w="4320"/>
          </w:tcPr>
          <w:p>
            <w:r>
              <w:rPr>
                <w:rFonts w:ascii="Calibri" w:hAnsi="Calibri" w:eastAsia="Yu Gothic"/>
                <w:b w:val="0"/>
                <w:i w:val="0"/>
              </w:rPr>
              <w:t>す → して</w:t>
            </w:r>
          </w:p>
        </w:tc>
        <w:tc>
          <w:tcPr>
            <w:tcW w:type="dxa" w:w="4320"/>
          </w:tcPr>
          <w:p>
            <w:r>
              <w:rPr>
                <w:rFonts w:ascii="Calibri" w:hAnsi="Calibri" w:eastAsia="Yu Gothic"/>
                <w:b w:val="0"/>
                <w:i w:val="0"/>
              </w:rPr>
              <w:t>はなす → はなして</w:t>
            </w:r>
          </w:p>
        </w:tc>
      </w:tr>
      <w:tr>
        <w:tc>
          <w:tcPr>
            <w:tcW w:type="dxa" w:w="4320"/>
          </w:tcPr>
          <w:p>
            <w:r>
              <w:rPr>
                <w:rFonts w:ascii="Calibri" w:hAnsi="Calibri" w:eastAsia="Yu Gothic"/>
                <w:b w:val="0"/>
                <w:i w:val="0"/>
              </w:rPr>
              <w:t>う / つ / る → って</w:t>
            </w:r>
          </w:p>
        </w:tc>
        <w:tc>
          <w:tcPr>
            <w:tcW w:type="dxa" w:w="4320"/>
          </w:tcPr>
          <w:p>
            <w:r>
              <w:rPr>
                <w:rFonts w:ascii="Calibri" w:hAnsi="Calibri" w:eastAsia="Yu Gothic"/>
                <w:b w:val="0"/>
                <w:i w:val="0"/>
              </w:rPr>
              <w:t>かう → かって</w:t>
            </w:r>
          </w:p>
        </w:tc>
      </w:tr>
      <w:tr>
        <w:tc>
          <w:tcPr>
            <w:tcW w:type="dxa" w:w="4320"/>
          </w:tcPr>
          <w:p>
            <w:r>
              <w:rPr>
                <w:rFonts w:ascii="Calibri" w:hAnsi="Calibri" w:eastAsia="Yu Gothic"/>
                <w:b w:val="0"/>
                <w:i w:val="0"/>
              </w:rPr>
              <w:t>Group 2: drop る + て</w:t>
            </w:r>
          </w:p>
        </w:tc>
        <w:tc>
          <w:tcPr>
            <w:tcW w:type="dxa" w:w="4320"/>
          </w:tcPr>
          <w:p>
            <w:r>
              <w:rPr>
                <w:rFonts w:ascii="Calibri" w:hAnsi="Calibri" w:eastAsia="Yu Gothic"/>
                <w:b w:val="0"/>
                <w:i w:val="0"/>
              </w:rPr>
              <w:t>たべる → たべて</w:t>
            </w:r>
          </w:p>
        </w:tc>
      </w:tr>
      <w:tr>
        <w:tc>
          <w:tcPr>
            <w:tcW w:type="dxa" w:w="4320"/>
          </w:tcPr>
          <w:p>
            <w:r>
              <w:rPr>
                <w:rFonts w:ascii="Calibri" w:hAnsi="Calibri" w:eastAsia="Yu Gothic"/>
                <w:b w:val="0"/>
                <w:i w:val="0"/>
              </w:rPr>
              <w:t>する → して, 来る → 来て</w:t>
            </w:r>
          </w:p>
        </w:tc>
        <w:tc>
          <w:tcPr>
            <w:tcW w:type="dxa" w:w="4320"/>
          </w:tcPr>
          <w:p>
            <w:r>
              <w:rPr>
                <w:rFonts w:ascii="Calibri" w:hAnsi="Calibri" w:eastAsia="Yu Gothic"/>
                <w:b w:val="0"/>
                <w:i w:val="0"/>
              </w:rPr>
              <w:t>する → して</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て-form is the workhorse of N5 grammar: connects clauses (てけい), forms requests (てください), progressive (ています), permission (てもいいです), prohibition (てはいけません). Memorize the group sound-changes - same as た-form just with て.</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**Verb-て**, means: Verb-て (て-form) - connector / sequence / request base. At a glance: The て-form is the workhorse of N5 grammar: connects clauses (てけい), forms requests (てください), progressive (ています), permission (てもいいです), prohibition (てはいけません). Memorize the group sound-changes - same as た-form just with て.</w:t>
      </w:r>
    </w:p>
    <w:p>
      <w:pPr>
        <w:spacing w:before="40" w:after="40"/>
      </w:pPr>
      <w:r>
        <w:rPr>
          <w:rFonts w:ascii="Calibri" w:hAnsi="Calibri" w:eastAsia="Yu Gothic"/>
          <w:b/>
          <w:i w:val="0"/>
        </w:rPr>
        <w:t xml:space="preserve">Why it matters: </w:t>
      </w:r>
      <w:r>
        <w:rPr>
          <w:rFonts w:ascii="Calibri" w:hAnsi="Calibri" w:eastAsia="Yu Gothic"/>
          <w:b w:val="0"/>
          <w:i w:val="0"/>
        </w:rPr>
        <w:t>The て-form is the universal connector. Every multi-clause sentence in Japanese (do this and then that, please do X, currently doing Y, may I do Z) leans on it. Memorising the て-form conjugation rules now saves DOZENS of hours later — every other request, progressive, and connector pattern is built on top.</w:t>
      </w:r>
    </w:p>
    <w:p>
      <w:pPr>
        <w:spacing w:before="40" w:after="40"/>
      </w:pPr>
      <w:r>
        <w:rPr>
          <w:rFonts w:ascii="Calibri" w:hAnsi="Calibri" w:eastAsia="Yu Gothic"/>
          <w:b/>
          <w:i w:val="0"/>
        </w:rPr>
        <w:t xml:space="preserve">Common pitfalls: </w:t>
      </w:r>
      <w:r>
        <w:rPr>
          <w:rFonts w:ascii="Calibri" w:hAnsi="Calibri" w:eastAsia="Yu Gothic"/>
          <w:b w:val="0"/>
          <w:i w:val="0"/>
        </w:rPr>
        <w:t>{'wrong': 'いく → いいて', 'right': 'いく → 行って', 'why': 'いく / 行く is irregular - takes って not いて.'} · {'wrong': 'たべて だ', 'right': 'たべます / たべている', 'why': "Don't end a sentence with bare て-form. It needs another verb to follow (or expression like ください)."}</w:t>
      </w:r>
    </w:p>
    <w:p>
      <w:pPr>
        <w:spacing w:before="40" w:after="40"/>
      </w:pPr>
      <w:r>
        <w:rPr>
          <w:rFonts w:ascii="Calibri" w:hAnsi="Calibri" w:eastAsia="Yu Gothic"/>
          <w:b/>
          <w:i w:val="0"/>
        </w:rPr>
        <w:t xml:space="preserve">Contrasts: </w:t>
      </w:r>
      <w:r>
        <w:rPr>
          <w:rFonts w:ascii="Calibri" w:hAnsi="Calibri" w:eastAsia="Yu Gothic"/>
          <w:b w:val="0"/>
          <w:i w:val="0"/>
        </w:rPr>
        <w:t>て-form rules mirror た-form: のんで / のんだ, かいて / かいた, etc. Memorize one, you know both. · Verb-て alone chains successive actions ("did X and then Y"). Verb-ています adds います to express progressive ("doing X right now") or resultative ("X has been done; the state continues").</w:t>
      </w:r>
    </w:p>
    <w:p>
      <w:pPr>
        <w:spacing w:before="40" w:after="40"/>
      </w:pPr>
      <w:r>
        <w:rPr>
          <w:rFonts w:ascii="Calibri" w:hAnsi="Calibri" w:eastAsia="Yu Gothic"/>
          <w:b/>
          <w:i w:val="0"/>
        </w:rPr>
        <w:t xml:space="preserve">Practice tip: </w:t>
      </w:r>
      <w:r>
        <w:rPr>
          <w:rFonts w:ascii="Calibri" w:hAnsi="Calibri" w:eastAsia="Yu Gothic"/>
          <w:b w:val="0"/>
          <w:i w:val="0"/>
        </w:rPr>
        <w:t>Conjugate 5 verbs from each verb-class to て-form: 書く→書いて, 食べる→食べて, 来る→来て, etc. Then chain three actions: おきて、あさごはんを食べて、学校へ行きます. The chained-て becomes second nature after 50 reps.</w:t>
      </w:r>
    </w:p>
    <w:p>
      <w:pPr>
        <w:spacing w:before="200" w:after="60"/>
        <w:pBdr>
          <w:bottom w:val="single" w:sz="4" w:space="1" w:color="CCCCCC"/>
        </w:pBdr>
      </w:pPr>
      <w:r>
        <w:rPr>
          <w:rFonts w:ascii="Calibri" w:hAnsi="Calibri" w:eastAsia="Yu Gothic"/>
          <w:b/>
          <w:i w:val="0"/>
          <w:color w:val="14452A"/>
          <w:sz w:val="26"/>
        </w:rPr>
        <w:t>Examples (12)</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あさごはんを たべて、がっこうへ 行きます。</w:t>
      </w:r>
      <w:r>
        <w:rPr>
          <w:rFonts w:ascii="Calibri" w:hAnsi="Calibri" w:eastAsia="Yu Gothic"/>
          <w:b w:val="0"/>
          <w:i/>
          <w:color w:val="666666"/>
        </w:rPr>
        <w:t xml:space="preserve">  —  [I] eat breakfast and go to school.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ほんを 読んで、ねます。</w:t>
      </w:r>
      <w:r>
        <w:rPr>
          <w:rFonts w:ascii="Calibri" w:hAnsi="Calibri" w:eastAsia="Yu Gothic"/>
          <w:b w:val="0"/>
          <w:i/>
          <w:color w:val="666666"/>
        </w:rPr>
        <w:t xml:space="preserve">  —  [I] read a book and sleep.</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コーヒーを 飲んで、しごとを します。</w:t>
      </w:r>
      <w:r>
        <w:rPr>
          <w:rFonts w:ascii="Calibri" w:hAnsi="Calibri" w:eastAsia="Yu Gothic"/>
          <w:b w:val="0"/>
          <w:i/>
          <w:color w:val="666666"/>
        </w:rPr>
        <w:t xml:space="preserve">  —  [I] drink coffee and do 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はを みがいて、ねてください。</w:t>
      </w:r>
      <w:r>
        <w:rPr>
          <w:rFonts w:ascii="Calibri" w:hAnsi="Calibri" w:eastAsia="Yu Gothic"/>
          <w:b w:val="0"/>
          <w:i/>
          <w:color w:val="666666"/>
        </w:rPr>
        <w:t xml:space="preserve">  —  Brush your teeth and go to bed.</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あさごはんを たべていません。</w:t>
      </w:r>
      <w:r>
        <w:rPr>
          <w:rFonts w:ascii="Calibri" w:hAnsi="Calibri" w:eastAsia="Yu Gothic"/>
          <w:b w:val="0"/>
          <w:i/>
          <w:color w:val="666666"/>
        </w:rPr>
        <w:t xml:space="preserve">  —  I haven't eaten breakfast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しゅくだいを して いません。</w:t>
      </w:r>
      <w:r>
        <w:rPr>
          <w:rFonts w:ascii="Calibri" w:hAnsi="Calibri" w:eastAsia="Yu Gothic"/>
          <w:b w:val="0"/>
          <w:i/>
          <w:color w:val="666666"/>
        </w:rPr>
        <w:t xml:space="preserve">  —  I haven't done my homework yet.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今日は かぜが つよいです。</w:t>
      </w:r>
      <w:r>
        <w:rPr>
          <w:rFonts w:ascii="Calibri" w:hAnsi="Calibri" w:eastAsia="Yu Gothic"/>
          <w:b w:val="0"/>
          <w:i/>
          <w:color w:val="666666"/>
        </w:rPr>
        <w:t xml:space="preserve">  —  The wind is strong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私は あした がっこうへ 行って、しゅくだいを します。</w:t>
      </w:r>
      <w:r>
        <w:rPr>
          <w:rFonts w:ascii="Calibri" w:hAnsi="Calibri" w:eastAsia="Yu Gothic"/>
          <w:b w:val="0"/>
          <w:i/>
          <w:color w:val="666666"/>
        </w:rPr>
        <w:t xml:space="preserve">  —  Tomorrow I will go to school and do my homework.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コンビニに 行って、コーヒーを 買いました。</w:t>
      </w:r>
      <w:r>
        <w:rPr>
          <w:rFonts w:ascii="Calibri" w:hAnsi="Calibri" w:eastAsia="Yu Gothic"/>
          <w:b w:val="0"/>
          <w:i/>
          <w:color w:val="666666"/>
        </w:rPr>
        <w:t xml:space="preserve">  —  I went to the convenience store and bought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えきへ 行って、でんしゃに のります。</w:t>
      </w:r>
      <w:r>
        <w:rPr>
          <w:rFonts w:ascii="Calibri" w:hAnsi="Calibri" w:eastAsia="Yu Gothic"/>
          <w:b w:val="0"/>
          <w:i/>
          <w:color w:val="666666"/>
        </w:rPr>
        <w:t xml:space="preserve">  —  Go to the station and take the train.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友だちと カフェに 行って、はなしました。</w:t>
      </w:r>
      <w:r>
        <w:rPr>
          <w:rFonts w:ascii="Calibri" w:hAnsi="Calibri" w:eastAsia="Yu Gothic"/>
          <w:b w:val="0"/>
          <w:i/>
          <w:color w:val="666666"/>
        </w:rPr>
        <w:t xml:space="preserve">  —  I went to a café with my friend and we talked.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うちに 行って、いっしょに 食べませんか。</w:t>
      </w:r>
      <w:r>
        <w:rPr>
          <w:rFonts w:ascii="Calibri" w:hAnsi="Calibri" w:eastAsia="Yu Gothic"/>
          <w:b w:val="0"/>
          <w:i/>
          <w:color w:val="666666"/>
        </w:rPr>
        <w:t xml:space="preserve">  —  Won't you come to my house and eat together?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がっこうへ いいて、ともだちに あいました。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がっこうへ 行って、ともだちに あいました。</w:t>
      </w:r>
    </w:p>
    <w:p>
      <w:pPr>
        <w:spacing w:before="0" w:after="120"/>
      </w:pPr>
      <w:r>
        <w:rPr>
          <w:rFonts w:ascii="Calibri" w:hAnsi="Calibri" w:eastAsia="Yu Gothic"/>
          <w:b w:val="0"/>
          <w:i w:val="0"/>
          <w:color w:val="666666"/>
          <w:sz w:val="20"/>
        </w:rPr>
        <w:t>いく / 行く is irregular - takes って not いて.</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たべて だ</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たべます / たべている</w:t>
      </w:r>
    </w:p>
    <w:p>
      <w:pPr>
        <w:spacing w:before="0" w:after="120"/>
      </w:pPr>
      <w:r>
        <w:rPr>
          <w:rFonts w:ascii="Calibri" w:hAnsi="Calibri" w:eastAsia="Yu Gothic"/>
          <w:b w:val="0"/>
          <w:i w:val="0"/>
          <w:color w:val="666666"/>
          <w:sz w:val="20"/>
        </w:rPr>
        <w:t>Don't end a sentence with bare て-form. It needs another verb to follow (or expression like ください).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あさごはんを たべるて、がっこうへ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あさごはんを たべて、がっこうへ 行きます。</w:t>
      </w:r>
    </w:p>
    <w:p>
      <w:pPr>
        <w:spacing w:before="0" w:after="120"/>
      </w:pPr>
      <w:r>
        <w:rPr>
          <w:rFonts w:ascii="Calibri" w:hAnsi="Calibri" w:eastAsia="Yu Gothic"/>
          <w:b w:val="0"/>
          <w:i w:val="0"/>
          <w:color w:val="666666"/>
          <w:sz w:val="20"/>
        </w:rPr>
        <w:t>Group 2 (ichidan / る-verbs) te-form: DROP る, add て. たべる → たべ + て = たべて. The form たべるて is wrong because Group 2's る must be dropped before adding the te-suffix. Group 1 has different rules (く→いて, ぐ→いで, etc.).</w:t>
      </w:r>
    </w:p>
    <w:p>
      <w:pPr>
        <w:spacing w:before="40" w:after="40"/>
      </w:pPr>
      <w:r>
        <w:rPr>
          <w:rFonts w:ascii="Calibri" w:hAnsi="Calibri" w:eastAsia="Yu Gothic"/>
          <w:b/>
          <w:i w:val="0"/>
          <w:color w:val="666666"/>
        </w:rPr>
        <w:t xml:space="preserve">explicit-sequence (てから): </w:t>
      </w:r>
      <w:r>
        <w:rPr>
          <w:rFonts w:ascii="Calibri" w:hAnsi="Calibri" w:eastAsia="Yu Gothic"/>
          <w:b w:val="0"/>
          <w:i w:val="0"/>
        </w:rPr>
        <w:t>あさごはんを たべて から、がっこうへ 行きます。</w:t>
      </w:r>
    </w:p>
    <w:p>
      <w:pPr>
        <w:spacing w:before="0" w:after="40"/>
      </w:pPr>
      <w:r>
        <w:rPr>
          <w:rFonts w:ascii="Calibri" w:hAnsi="Calibri" w:eastAsia="Yu Gothic"/>
          <w:b/>
          <w:i w:val="0"/>
          <w:color w:val="666666"/>
        </w:rPr>
        <w:t xml:space="preserve">neutral connective (〜て): </w:t>
      </w:r>
      <w:r>
        <w:rPr>
          <w:rFonts w:ascii="Calibri" w:hAnsi="Calibri" w:eastAsia="Yu Gothic"/>
          <w:b w:val="0"/>
          <w:i w:val="0"/>
        </w:rPr>
        <w:t>あさごはんを たべて、がっこうへ 行きます。</w:t>
      </w:r>
    </w:p>
    <w:p>
      <w:pPr>
        <w:spacing w:before="0" w:after="120"/>
      </w:pPr>
      <w:r>
        <w:rPr>
          <w:rFonts w:ascii="Calibri" w:hAnsi="Calibri" w:eastAsia="Yu Gothic"/>
          <w:b w:val="0"/>
          <w:i w:val="0"/>
          <w:color w:val="666666"/>
          <w:sz w:val="20"/>
        </w:rPr>
        <w:t>Both てから (this pattern) and the 〜て、〜 connective (in the 'corrected' version) are grammatically valid. 〜てから emphasizes 'AFTER doing X (then Y)'; the bare 〜て chain is neutral sequencing. Don't treat てから as wrong — it's a register / emphasis choice.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食べりて、ねます。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食べて、ねます。</w:t>
      </w:r>
    </w:p>
    <w:p>
      <w:pPr>
        <w:spacing w:before="0" w:after="120"/>
      </w:pPr>
      <w:r>
        <w:rPr>
          <w:rFonts w:ascii="Calibri" w:hAnsi="Calibri" w:eastAsia="Yu Gothic"/>
          <w:b w:val="0"/>
          <w:i w:val="0"/>
          <w:color w:val="666666"/>
          <w:sz w:val="20"/>
        </w:rPr>
        <w:t>Verb-stem 食べ + て (NOT 食べり).</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いきて、たべます。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いって、たべます。</w:t>
      </w:r>
    </w:p>
    <w:p>
      <w:pPr>
        <w:spacing w:before="0" w:after="120"/>
      </w:pPr>
      <w:r>
        <w:rPr>
          <w:rFonts w:ascii="Calibri" w:hAnsi="Calibri" w:eastAsia="Yu Gothic"/>
          <w:b w:val="0"/>
          <w:i w:val="0"/>
          <w:color w:val="666666"/>
          <w:sz w:val="20"/>
        </w:rPr>
        <w:t>行く is the Group-1 exception with っ-promotion: 行って (not 行きて).</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みて、ます。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みています。</w:t>
      </w:r>
    </w:p>
    <w:p>
      <w:pPr>
        <w:spacing w:before="0" w:after="120"/>
      </w:pPr>
      <w:r>
        <w:rPr>
          <w:rFonts w:ascii="Calibri" w:hAnsi="Calibri" w:eastAsia="Yu Gothic"/>
          <w:b w:val="0"/>
          <w:i w:val="0"/>
          <w:color w:val="666666"/>
          <w:sz w:val="20"/>
        </w:rPr>
        <w:t>Context: intent: "I am watching". 〜ています is one phonological unit; do not insert a comma or pause.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たべて、ねた。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たべて、ねました。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いただいて、やすみました。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めしあがって、おやすみに なりました。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銀河鉄道の夜</w:t>
      </w:r>
      <w:r>
        <w:rPr>
          <w:rFonts w:ascii="Calibri" w:hAnsi="Calibri" w:eastAsia="Yu Gothic"/>
          <w:b w:val="0"/>
          <w:i w:val="0"/>
          <w:color w:val="666666"/>
          <w:sz w:val="20"/>
        </w:rPr>
        <w:t xml:space="preserve">  — 宮沢賢治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ジョバンニは 切符を 出して、車掌に 渡した。</w:t>
      </w:r>
    </w:p>
    <w:p>
      <w:pPr>
        <w:spacing w:before="0" w:after="40"/>
      </w:pPr>
      <w:r>
        <w:rPr>
          <w:rFonts w:ascii="Calibri" w:hAnsi="Calibri" w:eastAsia="Yu Gothic"/>
          <w:b w:val="0"/>
          <w:i/>
          <w:color w:val="666666"/>
          <w:sz w:val="20"/>
        </w:rPr>
        <w:t>Giovanni took out his ticket and handed it to the conductor. (Galactic Railroad; て-form sequence)</w:t>
      </w:r>
    </w:p>
    <w:p>
      <w:pPr>
        <w:spacing w:before="0" w:after="40"/>
      </w:pPr>
      <w:r>
        <w:rPr>
          <w:rFonts w:ascii="Calibri" w:hAnsi="Calibri" w:eastAsia="Yu Gothic"/>
          <w:b w:val="0"/>
          <w:i w:val="0"/>
          <w:color w:val="666666"/>
          <w:sz w:val="20"/>
        </w:rPr>
        <w:t>Miyazawa's prose chains te-form verbs extensively: 'おきて、見て、走った'. The te-form sequencing builds momentum in action descriptions.</w:t>
      </w:r>
    </w:p>
    <w:p>
      <w:pPr>
        <w:spacing w:before="0" w:after="80"/>
      </w:pPr>
      <w:r>
        <w:rPr>
          <w:rFonts w:ascii="Calibri" w:hAnsi="Calibri" w:eastAsia="Yu Gothic"/>
          <w:b w:val="0"/>
          <w:i/>
          <w:color w:val="666666"/>
          <w:sz w:val="20"/>
        </w:rPr>
        <w:t>te-form sequential-action chaining in narrative.</w:t>
      </w:r>
    </w:p>
    <w:p>
      <w:pPr>
        <w:spacing w:before="40" w:after="40"/>
      </w:pPr>
      <w:r>
        <w:rPr>
          <w:rFonts w:ascii="Calibri" w:hAnsi="Calibri" w:eastAsia="Yu Gothic"/>
          <w:b/>
          <w:i w:val="0"/>
        </w:rPr>
        <w:t>桃太郎</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桃太郎は 川へ 行って、桃を 拾いました。</w:t>
      </w:r>
    </w:p>
    <w:p>
      <w:pPr>
        <w:spacing w:before="0" w:after="40"/>
      </w:pPr>
      <w:r>
        <w:rPr>
          <w:rFonts w:ascii="Calibri" w:hAnsi="Calibri" w:eastAsia="Yu Gothic"/>
          <w:b w:val="0"/>
          <w:i/>
          <w:color w:val="666666"/>
          <w:sz w:val="20"/>
        </w:rPr>
        <w:t>Momotarō went to the river and picked up the peach. (Momotarō folk-tale sequence)</w:t>
      </w:r>
    </w:p>
    <w:p>
      <w:pPr>
        <w:spacing w:before="0" w:after="40"/>
      </w:pPr>
      <w:r>
        <w:rPr>
          <w:rFonts w:ascii="Calibri" w:hAnsi="Calibri" w:eastAsia="Yu Gothic"/>
          <w:b w:val="0"/>
          <w:i w:val="0"/>
          <w:color w:val="666666"/>
          <w:sz w:val="20"/>
        </w:rPr>
        <w:t>The folk tale chains te-form verbs: 'おばあさんが川に行って、桃を拾って、家に帰って' — te-form sequencing builds the legendary action.</w:t>
      </w:r>
    </w:p>
    <w:p>
      <w:pPr>
        <w:spacing w:before="0" w:after="80"/>
      </w:pPr>
      <w:r>
        <w:rPr>
          <w:rFonts w:ascii="Calibri" w:hAnsi="Calibri" w:eastAsia="Yu Gothic"/>
          <w:b w:val="0"/>
          <w:i/>
          <w:color w:val="666666"/>
          <w:sz w:val="20"/>
        </w:rPr>
        <w:t>te-form sequential chain in folk-tale action.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Verb-て (te-form) is the BACKBONE of N5 grammar. Chains actions, makes requests (てください), permission (てもいい), prohibition (てはいけない), state (ている). Master te-form conjugation early — you'll use it everywhere.</w:t>
      </w:r>
    </w:p>
    <w:p>
      <w:pPr>
        <w:spacing w:before="0" w:after="40"/>
      </w:pPr>
      <w:r>
        <w:rPr>
          <w:rFonts w:ascii="Calibri" w:hAnsi="Calibri" w:eastAsia="Yu Gothic"/>
          <w:b w:val="0"/>
          <w:i w:val="0"/>
          <w:color w:val="666666"/>
          <w:sz w:val="20"/>
        </w:rPr>
        <w:t>Contexts: everywhere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59" w:name="pat_n5_090"/>
      <w:r>
        <w:rPr>
          <w:rFonts w:ascii="Calibri" w:hAnsi="Calibri" w:eastAsia="Yu Gothic"/>
          <w:b/>
          <w:i w:val="0"/>
          <w:color w:val="14452A"/>
          <w:sz w:val="44"/>
        </w:rPr>
        <w:t>あります</w:t>
      </w:r>
      <w:bookmarkEnd w:id="1059"/>
    </w:p>
    <w:p>
      <w:pPr>
        <w:spacing w:before="40" w:after="160"/>
      </w:pPr>
      <w:r>
        <w:rPr>
          <w:rFonts w:ascii="Calibri" w:hAnsi="Calibri" w:eastAsia="Yu Gothic"/>
          <w:b w:val="0"/>
          <w:i/>
          <w:color w:val="666666"/>
          <w:sz w:val="24"/>
        </w:rPr>
        <w:t>There is / exists (inanimate things)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Present affirmative</w:t>
            </w:r>
          </w:p>
        </w:tc>
        <w:tc>
          <w:tcPr>
            <w:tcW w:type="dxa" w:w="4320"/>
          </w:tcPr>
          <w:p>
            <w:r>
              <w:rPr>
                <w:rFonts w:ascii="Calibri" w:hAnsi="Calibri" w:eastAsia="Yu Gothic"/>
                <w:b w:val="0"/>
                <w:i w:val="0"/>
              </w:rPr>
              <w:t>あります</w:t>
            </w:r>
          </w:p>
        </w:tc>
      </w:tr>
      <w:tr>
        <w:tc>
          <w:tcPr>
            <w:tcW w:type="dxa" w:w="4320"/>
          </w:tcPr>
          <w:p>
            <w:r>
              <w:rPr>
                <w:rFonts w:ascii="Calibri" w:hAnsi="Calibri" w:eastAsia="Yu Gothic"/>
                <w:b w:val="0"/>
                <w:i w:val="0"/>
              </w:rPr>
              <w:t>Present negative</w:t>
            </w:r>
          </w:p>
        </w:tc>
        <w:tc>
          <w:tcPr>
            <w:tcW w:type="dxa" w:w="4320"/>
          </w:tcPr>
          <w:p>
            <w:r>
              <w:rPr>
                <w:rFonts w:ascii="Calibri" w:hAnsi="Calibri" w:eastAsia="Yu Gothic"/>
                <w:b w:val="0"/>
                <w:i w:val="0"/>
              </w:rPr>
              <w:t>ありません</w:t>
            </w:r>
          </w:p>
        </w:tc>
      </w:tr>
      <w:tr>
        <w:tc>
          <w:tcPr>
            <w:tcW w:type="dxa" w:w="4320"/>
          </w:tcPr>
          <w:p>
            <w:r>
              <w:rPr>
                <w:rFonts w:ascii="Calibri" w:hAnsi="Calibri" w:eastAsia="Yu Gothic"/>
                <w:b w:val="0"/>
                <w:i w:val="0"/>
              </w:rPr>
              <w:t>Past affirmative</w:t>
            </w:r>
          </w:p>
        </w:tc>
        <w:tc>
          <w:tcPr>
            <w:tcW w:type="dxa" w:w="4320"/>
          </w:tcPr>
          <w:p>
            <w:r>
              <w:rPr>
                <w:rFonts w:ascii="Calibri" w:hAnsi="Calibri" w:eastAsia="Yu Gothic"/>
                <w:b w:val="0"/>
                <w:i w:val="0"/>
              </w:rPr>
              <w:t>ありました</w:t>
            </w:r>
          </w:p>
        </w:tc>
      </w:tr>
      <w:tr>
        <w:tc>
          <w:tcPr>
            <w:tcW w:type="dxa" w:w="4320"/>
          </w:tcPr>
          <w:p>
            <w:r>
              <w:rPr>
                <w:rFonts w:ascii="Calibri" w:hAnsi="Calibri" w:eastAsia="Yu Gothic"/>
                <w:b w:val="0"/>
                <w:i w:val="0"/>
              </w:rPr>
              <w:t>Past negative</w:t>
            </w:r>
          </w:p>
        </w:tc>
        <w:tc>
          <w:tcPr>
            <w:tcW w:type="dxa" w:w="4320"/>
          </w:tcPr>
          <w:p>
            <w:r>
              <w:rPr>
                <w:rFonts w:ascii="Calibri" w:hAnsi="Calibri" w:eastAsia="Yu Gothic"/>
                <w:b w:val="0"/>
                <w:i w:val="0"/>
              </w:rPr>
              <w:t>ありませんでした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あります expresses existence for INANIMATE things (objects, plants, abstract things, events). Subject is marked with が; location with に. For animate (people, animals), use います instead.</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**あります**, means: あります - there is / exists (inanimate things). At a glance: あります expresses existence for INANIMATE things (objects, plants, abstract things, events). Subject is marked with が; location with に. For animate (people, animals), use います instead.</w:t>
      </w:r>
    </w:p>
    <w:p>
      <w:pPr>
        <w:spacing w:before="40" w:after="40"/>
      </w:pPr>
      <w:r>
        <w:rPr>
          <w:rFonts w:ascii="Calibri" w:hAnsi="Calibri" w:eastAsia="Yu Gothic"/>
          <w:b/>
          <w:i w:val="0"/>
        </w:rPr>
        <w:t xml:space="preserve">Why it matters: </w:t>
      </w:r>
      <w:r>
        <w:rPr>
          <w:rFonts w:ascii="Calibri" w:hAnsi="Calibri" w:eastAsia="Yu Gothic"/>
          <w:b w:val="0"/>
          <w:i w:val="0"/>
        </w:rPr>
        <w:t>あります is "there is" for INANIMATE things — books, pens, problems, time, money. Pairs with います for animate things (people, animals). Mistakenly using います for objects (×つくえにいます) marks you instantly as a beginner.</w:t>
      </w:r>
    </w:p>
    <w:p>
      <w:pPr>
        <w:spacing w:before="40" w:after="40"/>
      </w:pPr>
      <w:r>
        <w:rPr>
          <w:rFonts w:ascii="Calibri" w:hAnsi="Calibri" w:eastAsia="Yu Gothic"/>
          <w:b/>
          <w:i w:val="0"/>
        </w:rPr>
        <w:t xml:space="preserve">Common pitfalls: </w:t>
      </w:r>
      <w:r>
        <w:rPr>
          <w:rFonts w:ascii="Calibri" w:hAnsi="Calibri" w:eastAsia="Yu Gothic"/>
          <w:b w:val="0"/>
          <w:i w:val="0"/>
        </w:rPr>
        <w:t>{'wrong': 'へやに ねこが あります。', 'right': 'へやに ねこが います。', 'why': 'あります is for inanimate things only. Animals and people use います.'} · {'wrong': 'テレビが あるです。', 'right': 'テレビが あります。', 'why': "あります is already the polite form. Don't add です."}</w:t>
      </w:r>
    </w:p>
    <w:p>
      <w:pPr>
        <w:spacing w:before="40" w:after="40"/>
      </w:pPr>
      <w:r>
        <w:rPr>
          <w:rFonts w:ascii="Calibri" w:hAnsi="Calibri" w:eastAsia="Yu Gothic"/>
          <w:b/>
          <w:i w:val="0"/>
        </w:rPr>
        <w:t xml:space="preserve">Contrasts: </w:t>
      </w:r>
      <w:r>
        <w:rPr>
          <w:rFonts w:ascii="Calibri" w:hAnsi="Calibri" w:eastAsia="Yu Gothic"/>
          <w:b w:val="0"/>
          <w:i w:val="0"/>
        </w:rPr>
        <w:t>あります = inanimate (もの); います = animate (ひと・どうぶつ). Plants use あります.</w:t>
      </w:r>
    </w:p>
    <w:p>
      <w:pPr>
        <w:spacing w:before="40" w:after="40"/>
      </w:pPr>
      <w:r>
        <w:rPr>
          <w:rFonts w:ascii="Calibri" w:hAnsi="Calibri" w:eastAsia="Yu Gothic"/>
          <w:b/>
          <w:i w:val="0"/>
        </w:rPr>
        <w:t xml:space="preserve">Practice tip: </w:t>
      </w:r>
      <w:r>
        <w:rPr>
          <w:rFonts w:ascii="Calibri" w:hAnsi="Calibri" w:eastAsia="Yu Gothic"/>
          <w:b w:val="0"/>
          <w:i w:val="0"/>
        </w:rPr>
        <w:t>Walk around your room and identify 5 inanimate things: つくえの上に本があります. Then 5 animate: へやにいぬがいます. The animate/inanimate split is a one-time learning that pays daily dividends.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つくえの 上に ほんが あります。</w:t>
      </w:r>
      <w:r>
        <w:rPr>
          <w:rFonts w:ascii="Calibri" w:hAnsi="Calibri" w:eastAsia="Yu Gothic"/>
          <w:b w:val="0"/>
          <w:i/>
          <w:color w:val="666666"/>
        </w:rPr>
        <w:t xml:space="preserve">  —  There is a book on the desk.</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へやに テレビが ありません。</w:t>
      </w:r>
      <w:r>
        <w:rPr>
          <w:rFonts w:ascii="Calibri" w:hAnsi="Calibri" w:eastAsia="Yu Gothic"/>
          <w:b w:val="0"/>
          <w:i/>
          <w:color w:val="666666"/>
        </w:rPr>
        <w:t xml:space="preserve">  —  There is no TV in the room.</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しけんが ありました。</w:t>
      </w:r>
      <w:r>
        <w:rPr>
          <w:rFonts w:ascii="Calibri" w:hAnsi="Calibri" w:eastAsia="Yu Gothic"/>
          <w:b w:val="0"/>
          <w:i/>
          <w:color w:val="666666"/>
        </w:rPr>
        <w:t xml:space="preserve">  —  There was an exam yesterday.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なにか しつもんが ありますか。</w:t>
      </w:r>
      <w:r>
        <w:rPr>
          <w:rFonts w:ascii="Calibri" w:hAnsi="Calibri" w:eastAsia="Yu Gothic"/>
          <w:b w:val="0"/>
          <w:i/>
          <w:color w:val="666666"/>
        </w:rPr>
        <w:t xml:space="preserve">  —  Do you have any questions?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あそこに なにが ありますか。</w:t>
      </w:r>
      <w:r>
        <w:rPr>
          <w:rFonts w:ascii="Calibri" w:hAnsi="Calibri" w:eastAsia="Yu Gothic"/>
          <w:b w:val="0"/>
          <w:i/>
          <w:color w:val="666666"/>
        </w:rPr>
        <w:t xml:space="preserve">  —  What is over there?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ここに ペンが ありました。</w:t>
      </w:r>
      <w:r>
        <w:rPr>
          <w:rFonts w:ascii="Calibri" w:hAnsi="Calibri" w:eastAsia="Yu Gothic"/>
          <w:b w:val="0"/>
          <w:i/>
          <w:color w:val="666666"/>
        </w:rPr>
        <w:t xml:space="preserve">  —  There was a pen here yesterday.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パーティーが あります。</w:t>
      </w:r>
      <w:r>
        <w:rPr>
          <w:rFonts w:ascii="Calibri" w:hAnsi="Calibri" w:eastAsia="Yu Gothic"/>
          <w:b w:val="0"/>
          <w:i/>
          <w:color w:val="666666"/>
        </w:rPr>
        <w:t xml:space="preserve">  —  There is a party tomorrow.</w:t>
      </w:r>
    </w:p>
    <w:p>
      <w:pPr>
        <w:spacing w:before="40" w:after="40"/>
      </w:pPr>
      <w:r>
        <w:rPr>
          <w:rFonts w:ascii="Calibri" w:hAnsi="Calibri" w:eastAsia="Yu Gothic"/>
          <w:b w:val="0"/>
          <w:i w:val="0"/>
          <w:color w:val="666666"/>
          <w:sz w:val="18"/>
        </w:rPr>
        <w:t xml:space="preserve">[existence-inanimate] </w:t>
      </w:r>
      <w:r>
        <w:rPr>
          <w:rFonts w:ascii="Calibri" w:hAnsi="Calibri" w:eastAsia="Yu Gothic"/>
          <w:b w:val="0"/>
          <w:i w:val="0"/>
        </w:rPr>
        <w:t>つくえに ほんが あります。</w:t>
      </w:r>
      <w:r>
        <w:rPr>
          <w:rFonts w:ascii="Calibri" w:hAnsi="Calibri" w:eastAsia="Yu Gothic"/>
          <w:b w:val="0"/>
          <w:i/>
          <w:color w:val="666666"/>
        </w:rPr>
        <w:t xml:space="preserve">  —  There's a book on the desk.</w:t>
      </w:r>
    </w:p>
    <w:p>
      <w:pPr>
        <w:spacing w:before="40" w:after="40"/>
      </w:pPr>
      <w:r>
        <w:rPr>
          <w:rFonts w:ascii="Calibri" w:hAnsi="Calibri" w:eastAsia="Yu Gothic"/>
          <w:b w:val="0"/>
          <w:i w:val="0"/>
          <w:color w:val="666666"/>
          <w:sz w:val="18"/>
        </w:rPr>
        <w:t xml:space="preserve">[event] </w:t>
      </w:r>
      <w:r>
        <w:rPr>
          <w:rFonts w:ascii="Calibri" w:hAnsi="Calibri" w:eastAsia="Yu Gothic"/>
          <w:b w:val="0"/>
          <w:i w:val="0"/>
        </w:rPr>
        <w:t>きょう、テストが あります。</w:t>
      </w:r>
      <w:r>
        <w:rPr>
          <w:rFonts w:ascii="Calibri" w:hAnsi="Calibri" w:eastAsia="Yu Gothic"/>
          <w:b w:val="0"/>
          <w:i/>
          <w:color w:val="666666"/>
        </w:rPr>
        <w:t xml:space="preserve">  —  There's a test today.</w:t>
      </w:r>
    </w:p>
    <w:p>
      <w:pPr>
        <w:spacing w:before="40" w:after="40"/>
      </w:pPr>
      <w:r>
        <w:rPr>
          <w:rFonts w:ascii="Calibri" w:hAnsi="Calibri" w:eastAsia="Yu Gothic"/>
          <w:b w:val="0"/>
          <w:i w:val="0"/>
          <w:color w:val="666666"/>
          <w:sz w:val="18"/>
        </w:rPr>
        <w:t xml:space="preserve">[negative-quantity] </w:t>
      </w:r>
      <w:r>
        <w:rPr>
          <w:rFonts w:ascii="Calibri" w:hAnsi="Calibri" w:eastAsia="Yu Gothic"/>
          <w:b w:val="0"/>
          <w:i w:val="0"/>
        </w:rPr>
        <w:t>おかねが あまり ありません。</w:t>
      </w:r>
      <w:r>
        <w:rPr>
          <w:rFonts w:ascii="Calibri" w:hAnsi="Calibri" w:eastAsia="Yu Gothic"/>
          <w:b w:val="0"/>
          <w:i/>
          <w:color w:val="666666"/>
        </w:rPr>
        <w:t xml:space="preserve">  —  I don't have much money.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へやに ねこが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へやに ねこが います。</w:t>
      </w:r>
    </w:p>
    <w:p>
      <w:pPr>
        <w:spacing w:before="0" w:after="120"/>
      </w:pPr>
      <w:r>
        <w:rPr>
          <w:rFonts w:ascii="Calibri" w:hAnsi="Calibri" w:eastAsia="Yu Gothic"/>
          <w:b w:val="0"/>
          <w:i w:val="0"/>
          <w:color w:val="666666"/>
          <w:sz w:val="20"/>
        </w:rPr>
        <w:t>あります is for inanimate things only. Animals and people use います.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テレビが あるです。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テレビが あります。</w:t>
      </w:r>
    </w:p>
    <w:p>
      <w:pPr>
        <w:spacing w:before="0" w:after="120"/>
      </w:pPr>
      <w:r>
        <w:rPr>
          <w:rFonts w:ascii="Calibri" w:hAnsi="Calibri" w:eastAsia="Yu Gothic"/>
          <w:b w:val="0"/>
          <w:i w:val="0"/>
          <w:color w:val="666666"/>
          <w:sz w:val="20"/>
        </w:rPr>
        <w:t>あります is already the polite form. Don't add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つくえの 上に ほんが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つくえの 上に ほんが あります。</w:t>
      </w:r>
    </w:p>
    <w:p>
      <w:pPr>
        <w:spacing w:before="0" w:after="120"/>
      </w:pPr>
      <w:r>
        <w:rPr>
          <w:rFonts w:ascii="Calibri" w:hAnsi="Calibri" w:eastAsia="Yu Gothic"/>
          <w:b w:val="0"/>
          <w:i w:val="0"/>
          <w:color w:val="666666"/>
          <w:sz w:val="20"/>
        </w:rPr>
        <w:t>ほん (book) is INANIMATE — uses あります. います is for animate things (people, animals). Memorize: ある/あります for objects, events, abstract concepts; いる/います for living beings.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人が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人が います。</w:t>
      </w:r>
    </w:p>
    <w:p>
      <w:pPr>
        <w:spacing w:before="0" w:after="120"/>
      </w:pPr>
      <w:r>
        <w:rPr>
          <w:rFonts w:ascii="Calibri" w:hAnsi="Calibri" w:eastAsia="Yu Gothic"/>
          <w:b w:val="0"/>
          <w:i w:val="0"/>
          <w:color w:val="666666"/>
          <w:sz w:val="20"/>
        </w:rPr>
        <w:t>います for animate; あります for inanimate. Plants take あります.</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ねこが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ねこが います。</w:t>
      </w:r>
    </w:p>
    <w:p>
      <w:pPr>
        <w:spacing w:before="0" w:after="120"/>
      </w:pPr>
      <w:r>
        <w:rPr>
          <w:rFonts w:ascii="Calibri" w:hAnsi="Calibri" w:eastAsia="Yu Gothic"/>
          <w:b w:val="0"/>
          <w:i w:val="0"/>
          <w:color w:val="666666"/>
          <w:sz w:val="20"/>
        </w:rPr>
        <w:t>あります is for inanimate / non-living; animate beings (people, animals) use います.</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いすに ほんが 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いすに ほんが あります。</w:t>
      </w:r>
    </w:p>
    <w:p>
      <w:pPr>
        <w:spacing w:before="0" w:after="120"/>
      </w:pPr>
      <w:r>
        <w:rPr>
          <w:rFonts w:ascii="Calibri" w:hAnsi="Calibri" w:eastAsia="Yu Gothic"/>
          <w:b w:val="0"/>
          <w:i w:val="0"/>
          <w:color w:val="666666"/>
          <w:sz w:val="20"/>
        </w:rPr>
        <w:t>Books are inanimate → あります. います is for living things.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ある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あります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壁に耳あり障子に目あり (kabe ni mimi ari, shouji ni me ari)</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壁に耳あり、障子に目あり。</w:t>
      </w:r>
    </w:p>
    <w:p>
      <w:pPr>
        <w:spacing w:before="0" w:after="40"/>
      </w:pPr>
      <w:r>
        <w:rPr>
          <w:rFonts w:ascii="Calibri" w:hAnsi="Calibri" w:eastAsia="Yu Gothic"/>
          <w:b w:val="0"/>
          <w:i/>
          <w:color w:val="666666"/>
          <w:sz w:val="20"/>
        </w:rPr>
        <w:t>Walls have ears, and shōji screens have eyes.</w:t>
      </w:r>
    </w:p>
    <w:p>
      <w:pPr>
        <w:spacing w:before="0" w:after="40"/>
      </w:pPr>
      <w:r>
        <w:rPr>
          <w:rFonts w:ascii="Calibri" w:hAnsi="Calibri" w:eastAsia="Yu Gothic"/>
          <w:b w:val="0"/>
          <w:i w:val="0"/>
          <w:color w:val="666666"/>
          <w:sz w:val="20"/>
        </w:rPr>
        <w:t>Proverb: 'walls have ears, screens have eyes' — uses ある (compressed from あります) to assert existence of unseen surveillance.</w:t>
      </w:r>
    </w:p>
    <w:p>
      <w:pPr>
        <w:spacing w:before="0" w:after="80"/>
      </w:pPr>
      <w:r>
        <w:rPr>
          <w:rFonts w:ascii="Calibri" w:hAnsi="Calibri" w:eastAsia="Yu Gothic"/>
          <w:b w:val="0"/>
          <w:i/>
          <w:color w:val="666666"/>
          <w:sz w:val="20"/>
        </w:rPr>
        <w:t>ある/あります in proverbial existence-assertion.</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Plants are treated as inanimate (use あります). The dividing line is animacy - capacity for self-directed motion.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あります (inanimate existence) vs います (animate existence) is a classic learner trap. Plants are inanimate (あります). Pets, fish, insects use います. Vehicles and ghosts vary by context. The 100% rule: if it moves on its own volition → います; otherwise あります.</w:t>
      </w:r>
    </w:p>
    <w:p>
      <w:pPr>
        <w:spacing w:before="0" w:after="40"/>
      </w:pPr>
      <w:r>
        <w:rPr>
          <w:rFonts w:ascii="Calibri" w:hAnsi="Calibri" w:eastAsia="Yu Gothic"/>
          <w:b w:val="0"/>
          <w:i w:val="0"/>
          <w:color w:val="666666"/>
          <w:sz w:val="20"/>
        </w:rPr>
        <w:t>Contexts: descriptions, questions</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auth.hospital.netsu</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0" w:name="pat_n5_104"/>
      <w:r>
        <w:rPr>
          <w:rFonts w:ascii="Calibri" w:hAnsi="Calibri" w:eastAsia="Yu Gothic"/>
          <w:b/>
          <w:i w:val="0"/>
          <w:color w:val="14452A"/>
          <w:sz w:val="44"/>
        </w:rPr>
        <w:t>Verb-stem + たいです</w:t>
      </w:r>
      <w:bookmarkEnd w:id="1060"/>
    </w:p>
    <w:p>
      <w:pPr>
        <w:spacing w:before="40" w:after="160"/>
      </w:pPr>
      <w:r>
        <w:rPr>
          <w:rFonts w:ascii="Calibri" w:hAnsi="Calibri" w:eastAsia="Yu Gothic"/>
          <w:b w:val="0"/>
          <w:i/>
          <w:color w:val="666666"/>
          <w:sz w:val="24"/>
        </w:rPr>
        <w:t>Want to do</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Want to do</w:t>
            </w:r>
          </w:p>
        </w:tc>
        <w:tc>
          <w:tcPr>
            <w:tcW w:type="dxa" w:w="4320"/>
          </w:tcPr>
          <w:p>
            <w:r>
              <w:rPr>
                <w:rFonts w:ascii="Calibri" w:hAnsi="Calibri" w:eastAsia="Yu Gothic"/>
                <w:b w:val="0"/>
                <w:i w:val="0"/>
              </w:rPr>
              <w:t>たべます → たべたい</w:t>
            </w:r>
          </w:p>
        </w:tc>
      </w:tr>
      <w:tr>
        <w:tc>
          <w:tcPr>
            <w:tcW w:type="dxa" w:w="4320"/>
          </w:tcPr>
          <w:p>
            <w:r>
              <w:rPr>
                <w:rFonts w:ascii="Calibri" w:hAnsi="Calibri" w:eastAsia="Yu Gothic"/>
                <w:b w:val="0"/>
                <w:i w:val="0"/>
              </w:rPr>
              <w:t>Inflects as い-adj: たくない / たかった / たくなかった</w:t>
            </w:r>
          </w:p>
        </w:tc>
        <w:tc>
          <w:tcPr>
            <w:tcW w:type="dxa" w:w="4320"/>
          </w:tcPr>
          <w:p>
            <w:r>
              <w:rPr>
                <w:rFonts w:ascii="Calibri" w:hAnsi="Calibri" w:eastAsia="Yu Gothic"/>
                <w:b w:val="0"/>
                <w:i w:val="0"/>
              </w:rPr>
              <w:t>たべたくない / たべたかった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ます, add たい to express the speaker's desire to do something. たい inflects as an い-adjective (negative たくない, past たかった). Object can take が (preferred) or を.</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**Verb-stem + たいです**, means: Verb-stem + たいです - want to do. At a glance: Drop ます, add たい to express the speaker's desire to do something. たい inflects as an い-adjective (negative たくない, past たかった). Object can take が (preferred) or を.</w:t>
      </w:r>
    </w:p>
    <w:p>
      <w:pPr>
        <w:spacing w:before="40" w:after="40"/>
      </w:pPr>
      <w:r>
        <w:rPr>
          <w:rFonts w:ascii="Calibri" w:hAnsi="Calibri" w:eastAsia="Yu Gothic"/>
          <w:b/>
          <w:i w:val="0"/>
        </w:rPr>
        <w:t xml:space="preserve">Why it matters: </w:t>
      </w:r>
      <w:r>
        <w:rPr>
          <w:rFonts w:ascii="Calibri" w:hAnsi="Calibri" w:eastAsia="Yu Gothic"/>
          <w:b w:val="0"/>
          <w:i w:val="0"/>
        </w:rPr>
        <w:t>たい conjugates like an い-adjective, NOT a verb. 食べたい (want to eat), 食べたかった (wanted to), 食べたくない (don't want to). Beginners try to verb-conjugate it (×食べたます) — wrong category. Also, たい only works for the SPEAKER's desire; for "X wants to," use がっている.</w:t>
      </w:r>
    </w:p>
    <w:p>
      <w:pPr>
        <w:spacing w:before="40" w:after="40"/>
      </w:pPr>
      <w:r>
        <w:rPr>
          <w:rFonts w:ascii="Calibri" w:hAnsi="Calibri" w:eastAsia="Yu Gothic"/>
          <w:b/>
          <w:i w:val="0"/>
        </w:rPr>
        <w:t xml:space="preserve">Common pitfalls: </w:t>
      </w:r>
      <w:r>
        <w:rPr>
          <w:rFonts w:ascii="Calibri" w:hAnsi="Calibri" w:eastAsia="Yu Gothic"/>
          <w:b w:val="0"/>
          <w:i w:val="0"/>
        </w:rPr>
        <w:t>{'wrong': 'わたしは あの 人は 行きたいです。', 'right': 'わたしは 行きたいです。', 'why': "たい expresses the SPEAKER'S desire only - don't use it for third parties. For others, use 〜たがっている."} · {'wrong': 'たべたい です じゃありません', 'right': 'たべたくないです', 'why': 'Negative inflects the い-adj part: drop い, add くない.'}</w:t>
      </w:r>
    </w:p>
    <w:p>
      <w:pPr>
        <w:spacing w:before="40" w:after="40"/>
      </w:pPr>
      <w:r>
        <w:rPr>
          <w:rFonts w:ascii="Calibri" w:hAnsi="Calibri" w:eastAsia="Yu Gothic"/>
          <w:b/>
          <w:i w:val="0"/>
        </w:rPr>
        <w:t xml:space="preserve">Contrasts: </w:t>
      </w:r>
      <w:r>
        <w:rPr>
          <w:rFonts w:ascii="Calibri" w:hAnsi="Calibri" w:eastAsia="Yu Gothic"/>
          <w:b w:val="0"/>
          <w:i w:val="0"/>
        </w:rPr>
        <w:t>たい (positive) ↔ たくない (negative). Past たかった / たくなかった. · 〜たい expresses the speaker's own desire to perform an action ("I want to eat"). 〜が ほしい expresses desire for an object/state ("I want a book"). Different parts of speech: たい attaches to verb stems; ほしい attaches to nouns + が.</w:t>
      </w:r>
    </w:p>
    <w:p>
      <w:pPr>
        <w:spacing w:before="40" w:after="40"/>
      </w:pPr>
      <w:r>
        <w:rPr>
          <w:rFonts w:ascii="Calibri" w:hAnsi="Calibri" w:eastAsia="Yu Gothic"/>
          <w:b/>
          <w:i w:val="0"/>
        </w:rPr>
        <w:t xml:space="preserve">Practice tip: </w:t>
      </w:r>
      <w:r>
        <w:rPr>
          <w:rFonts w:ascii="Calibri" w:hAnsi="Calibri" w:eastAsia="Yu Gothic"/>
          <w:b w:val="0"/>
          <w:i w:val="0"/>
        </w:rPr>
        <w:t>For 3 verbs, conjugate the full たい-cycle: present (食べたいです), negative (食べたくないです), past (食べたかったです), past-negative (食べたくなかったです). It's the same pattern as the い-adjective family from い-Adjective negative: 〜くないです / 〜くありません.</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にほんへ 行きたいです。</w:t>
      </w:r>
      <w:r>
        <w:rPr>
          <w:rFonts w:ascii="Calibri" w:hAnsi="Calibri" w:eastAsia="Yu Gothic"/>
          <w:b w:val="0"/>
          <w:i/>
          <w:color w:val="666666"/>
        </w:rPr>
        <w:t xml:space="preserve">  —  I want to go to Japan.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コーヒーが 飲みたいです。</w:t>
      </w:r>
      <w:r>
        <w:rPr>
          <w:rFonts w:ascii="Calibri" w:hAnsi="Calibri" w:eastAsia="Yu Gothic"/>
          <w:b w:val="0"/>
          <w:i/>
          <w:color w:val="666666"/>
        </w:rPr>
        <w:t xml:space="preserve">  —  I want to drink coffee.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食べたいですか。</w:t>
      </w:r>
      <w:r>
        <w:rPr>
          <w:rFonts w:ascii="Calibri" w:hAnsi="Calibri" w:eastAsia="Yu Gothic"/>
          <w:b w:val="0"/>
          <w:i/>
          <w:color w:val="666666"/>
        </w:rPr>
        <w:t xml:space="preserve">  —  What do you want to eat?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ねたいです。</w:t>
      </w:r>
      <w:r>
        <w:rPr>
          <w:rFonts w:ascii="Calibri" w:hAnsi="Calibri" w:eastAsia="Yu Gothic"/>
          <w:b w:val="0"/>
          <w:i/>
          <w:color w:val="666666"/>
        </w:rPr>
        <w:t xml:space="preserve">  —  I want to sleep already.</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きょうは どこへも 行きたくないです。</w:t>
      </w:r>
      <w:r>
        <w:rPr>
          <w:rFonts w:ascii="Calibri" w:hAnsi="Calibri" w:eastAsia="Yu Gothic"/>
          <w:b w:val="0"/>
          <w:i/>
          <w:color w:val="666666"/>
        </w:rPr>
        <w:t xml:space="preserve">  —  I don't want to go anywhere today.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買いたいですか。</w:t>
      </w:r>
      <w:r>
        <w:rPr>
          <w:rFonts w:ascii="Calibri" w:hAnsi="Calibri" w:eastAsia="Yu Gothic"/>
          <w:b w:val="0"/>
          <w:i/>
          <w:color w:val="666666"/>
        </w:rPr>
        <w:t xml:space="preserve">  —  What do you want to buy?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どこに 行きたいですか。</w:t>
      </w:r>
      <w:r>
        <w:rPr>
          <w:rFonts w:ascii="Calibri" w:hAnsi="Calibri" w:eastAsia="Yu Gothic"/>
          <w:b w:val="0"/>
          <w:i/>
          <w:color w:val="666666"/>
        </w:rPr>
        <w:t xml:space="preserve">  —  Where do you want to go?</w:t>
      </w:r>
    </w:p>
    <w:p>
      <w:pPr>
        <w:spacing w:before="40" w:after="40"/>
      </w:pPr>
      <w:r>
        <w:rPr>
          <w:rFonts w:ascii="Calibri" w:hAnsi="Calibri" w:eastAsia="Yu Gothic"/>
          <w:b w:val="0"/>
          <w:i w:val="0"/>
          <w:color w:val="666666"/>
          <w:sz w:val="18"/>
        </w:rPr>
        <w:t xml:space="preserve">[desire-verb] </w:t>
      </w:r>
      <w:r>
        <w:rPr>
          <w:rFonts w:ascii="Calibri" w:hAnsi="Calibri" w:eastAsia="Yu Gothic"/>
          <w:b w:val="0"/>
          <w:i w:val="0"/>
        </w:rPr>
        <w:t>すしを たべたいです。</w:t>
      </w:r>
      <w:r>
        <w:rPr>
          <w:rFonts w:ascii="Calibri" w:hAnsi="Calibri" w:eastAsia="Yu Gothic"/>
          <w:b w:val="0"/>
          <w:i/>
          <w:color w:val="666666"/>
        </w:rPr>
        <w:t xml:space="preserve">  —  I want to eat sushi.</w:t>
      </w:r>
    </w:p>
    <w:p>
      <w:pPr>
        <w:spacing w:before="40" w:after="40"/>
      </w:pPr>
      <w:r>
        <w:rPr>
          <w:rFonts w:ascii="Calibri" w:hAnsi="Calibri" w:eastAsia="Yu Gothic"/>
          <w:b w:val="0"/>
          <w:i w:val="0"/>
          <w:color w:val="666666"/>
          <w:sz w:val="18"/>
        </w:rPr>
        <w:t xml:space="preserve">[travel-desire] </w:t>
      </w:r>
      <w:r>
        <w:rPr>
          <w:rFonts w:ascii="Calibri" w:hAnsi="Calibri" w:eastAsia="Yu Gothic"/>
          <w:b w:val="0"/>
          <w:i w:val="0"/>
        </w:rPr>
        <w:t>にほんに いきたいです。</w:t>
      </w:r>
      <w:r>
        <w:rPr>
          <w:rFonts w:ascii="Calibri" w:hAnsi="Calibri" w:eastAsia="Yu Gothic"/>
          <w:b w:val="0"/>
          <w:i/>
          <w:color w:val="666666"/>
        </w:rPr>
        <w:t xml:space="preserve">  —  I want to go to Japan.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なにが のみたいですか。</w:t>
      </w:r>
      <w:r>
        <w:rPr>
          <w:rFonts w:ascii="Calibri" w:hAnsi="Calibri" w:eastAsia="Yu Gothic"/>
          <w:b w:val="0"/>
          <w:i/>
          <w:color w:val="666666"/>
        </w:rPr>
        <w:t xml:space="preserve">  —  What do you want to drink?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あの 人は 行きたいです。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行きたいです。</w:t>
      </w:r>
    </w:p>
    <w:p>
      <w:pPr>
        <w:spacing w:before="0" w:after="120"/>
      </w:pPr>
      <w:r>
        <w:rPr>
          <w:rFonts w:ascii="Calibri" w:hAnsi="Calibri" w:eastAsia="Yu Gothic"/>
          <w:b w:val="0"/>
          <w:i w:val="0"/>
          <w:color w:val="666666"/>
          <w:sz w:val="20"/>
        </w:rPr>
        <w:t>たい expresses the SPEAKER'S desire only - don't use it for third parties. For others, use 〜たがっている.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たべたい です 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たべたくないです</w:t>
      </w:r>
    </w:p>
    <w:p>
      <w:pPr>
        <w:spacing w:before="0" w:after="120"/>
      </w:pPr>
      <w:r>
        <w:rPr>
          <w:rFonts w:ascii="Calibri" w:hAnsi="Calibri" w:eastAsia="Yu Gothic"/>
          <w:b w:val="0"/>
          <w:i w:val="0"/>
          <w:color w:val="666666"/>
          <w:sz w:val="20"/>
        </w:rPr>
        <w:t>Negative inflects the い-adj part: drop い, add くない.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にほんに 行くたいです。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にほんへ 行きたいです。</w:t>
      </w:r>
    </w:p>
    <w:p>
      <w:pPr>
        <w:spacing w:before="0" w:after="120"/>
      </w:pPr>
      <w:r>
        <w:rPr>
          <w:rFonts w:ascii="Calibri" w:hAnsi="Calibri" w:eastAsia="Yu Gothic"/>
          <w:b w:val="0"/>
          <w:i w:val="0"/>
          <w:color w:val="666666"/>
          <w:sz w:val="20"/>
        </w:rPr>
        <w:t>〜たい attaches to the verb STEM (drop ます from ます-form): 行く → 行きます → 行き + たい = 行きたい. Plus: directional motion ('go TO Japan') uses へ (or に) as the destination marker. Stack: 行きたい (want to go) → 行きたいです (polite).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にほんへ 行るたいです。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にほんへ 行きたいです。</w:t>
      </w:r>
    </w:p>
    <w:p>
      <w:pPr>
        <w:spacing w:before="0" w:after="120"/>
      </w:pPr>
      <w:r>
        <w:rPr>
          <w:rFonts w:ascii="Calibri" w:hAnsi="Calibri" w:eastAsia="Yu Gothic"/>
          <w:b w:val="0"/>
          <w:i w:val="0"/>
          <w:color w:val="666666"/>
          <w:sz w:val="20"/>
        </w:rPr>
        <w:t>〜たい attaches to V-stem (drop ます from V-ます-form, then attach). 行く → 行きます → 行き + たい = 行きたい. The form 行るたい is wrong — must extract stem properly.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食べたいます。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食べたいです。</w:t>
      </w:r>
    </w:p>
    <w:p>
      <w:pPr>
        <w:spacing w:before="0" w:after="120"/>
      </w:pPr>
      <w:r>
        <w:rPr>
          <w:rFonts w:ascii="Calibri" w:hAnsi="Calibri" w:eastAsia="Yu Gothic"/>
          <w:b w:val="0"/>
          <w:i w:val="0"/>
          <w:color w:val="666666"/>
          <w:sz w:val="20"/>
        </w:rPr>
        <w:t>たい conjugates like an い-adjective (NOT a verb): 食べたい + です.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たべるたいです。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たべたいです。</w:t>
      </w:r>
    </w:p>
    <w:p>
      <w:pPr>
        <w:spacing w:before="0" w:after="120"/>
      </w:pPr>
      <w:r>
        <w:rPr>
          <w:rFonts w:ascii="Calibri" w:hAnsi="Calibri" w:eastAsia="Yu Gothic"/>
          <w:b w:val="0"/>
          <w:i w:val="0"/>
          <w:color w:val="666666"/>
          <w:sz w:val="20"/>
        </w:rPr>
        <w:t>Drop る from Group-2 stem before たい: 食べる→食べ+たい (not 食べる+たい).</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せんせいは すしを たべたいです。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せんせいは すしを たべたがっています。</w:t>
      </w:r>
    </w:p>
    <w:p>
      <w:pPr>
        <w:spacing w:before="0" w:after="120"/>
      </w:pPr>
      <w:r>
        <w:rPr>
          <w:rFonts w:ascii="Calibri" w:hAnsi="Calibri" w:eastAsia="Yu Gothic"/>
          <w:b w:val="0"/>
          <w:i w:val="0"/>
          <w:color w:val="666666"/>
          <w:sz w:val="20"/>
        </w:rPr>
        <w:t>〜たい reports 1st-person desire only; 3rd-person uses 〜たがっている (observable behavior).</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たべたいです。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いただきたい です。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めしあがりたいと おもって いらっしゃいます。 (about others)</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銀河鉄道の夜</w:t>
      </w:r>
      <w:r>
        <w:rPr>
          <w:rFonts w:ascii="Calibri" w:hAnsi="Calibri" w:eastAsia="Yu Gothic"/>
          <w:b w:val="0"/>
          <w:i w:val="0"/>
          <w:color w:val="666666"/>
          <w:sz w:val="20"/>
        </w:rPr>
        <w:t xml:space="preserve">  — 宮沢賢治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メロスは ぐっすり 眠った。</w:t>
      </w:r>
    </w:p>
    <w:p>
      <w:pPr>
        <w:spacing w:before="0" w:after="40"/>
      </w:pPr>
      <w:r>
        <w:rPr>
          <w:rFonts w:ascii="Calibri" w:hAnsi="Calibri" w:eastAsia="Yu Gothic"/>
          <w:b w:val="0"/>
          <w:i/>
          <w:color w:val="666666"/>
          <w:sz w:val="20"/>
        </w:rPr>
        <w:t>Melos slept soundly. (Run, Melos!; adverbial intensifier)</w:t>
      </w:r>
    </w:p>
    <w:p>
      <w:pPr>
        <w:spacing w:before="0" w:after="40"/>
      </w:pPr>
      <w:r>
        <w:rPr>
          <w:rFonts w:ascii="Calibri" w:hAnsi="Calibri" w:eastAsia="Yu Gothic"/>
          <w:b w:val="0"/>
          <w:i w:val="0"/>
          <w:color w:val="666666"/>
          <w:sz w:val="20"/>
        </w:rPr>
        <w:t>The protagonists' yearning — 'もっと行きたい', '友達に会いたい' — the たい-form anchors their journey's emotional drive.</w:t>
      </w:r>
    </w:p>
    <w:p>
      <w:pPr>
        <w:spacing w:before="0" w:after="80"/>
      </w:pPr>
      <w:r>
        <w:rPr>
          <w:rFonts w:ascii="Calibri" w:hAnsi="Calibri" w:eastAsia="Yu Gothic"/>
          <w:b w:val="0"/>
          <w:i/>
          <w:color w:val="666666"/>
          <w:sz w:val="20"/>
        </w:rPr>
        <w:t>〜たい desire-form in journey-yearning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〜たい (want to do) has the same first-person restriction as ほしい — "彼は行きたい" sounds wrong; use 〜たがる. Also, たい conjugates as an i-adjective: たいです / たくない / たかった. Many learners over-conjugate it as a verb.</w:t>
      </w:r>
    </w:p>
    <w:p>
      <w:pPr>
        <w:spacing w:before="0" w:after="40"/>
      </w:pPr>
      <w:r>
        <w:rPr>
          <w:rFonts w:ascii="Calibri" w:hAnsi="Calibri" w:eastAsia="Yu Gothic"/>
          <w:b w:val="0"/>
          <w:i w:val="0"/>
          <w:color w:val="666666"/>
          <w:sz w:val="20"/>
        </w:rPr>
        <w:t>Contexts: first_person_desire, planning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1" w:name="pat_n5_130"/>
      <w:r>
        <w:rPr>
          <w:rFonts w:ascii="Calibri" w:hAnsi="Calibri" w:eastAsia="Yu Gothic"/>
          <w:b/>
          <w:i w:val="0"/>
          <w:color w:val="14452A"/>
          <w:sz w:val="44"/>
        </w:rPr>
        <w:t>〜に〜をあげます</w:t>
      </w:r>
      <w:bookmarkEnd w:id="1061"/>
    </w:p>
    <w:p>
      <w:pPr>
        <w:spacing w:before="40" w:after="160"/>
      </w:pPr>
      <w:r>
        <w:rPr>
          <w:rFonts w:ascii="Calibri" w:hAnsi="Calibri" w:eastAsia="Yu Gothic"/>
          <w:b w:val="0"/>
          <w:i/>
          <w:color w:val="666666"/>
          <w:sz w:val="24"/>
        </w:rPr>
        <w:t>あげる / あげます - give (to others)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Polite</w:t>
            </w:r>
          </w:p>
        </w:tc>
        <w:tc>
          <w:tcPr>
            <w:tcW w:type="dxa" w:w="4320"/>
          </w:tcPr>
          <w:p>
            <w:r>
              <w:rPr>
                <w:rFonts w:ascii="Calibri" w:hAnsi="Calibri" w:eastAsia="Yu Gothic"/>
                <w:b w:val="0"/>
                <w:i w:val="0"/>
              </w:rPr>
              <w:t>あげます</w:t>
            </w:r>
          </w:p>
        </w:tc>
      </w:tr>
      <w:tr>
        <w:tc>
          <w:tcPr>
            <w:tcW w:type="dxa" w:w="4320"/>
          </w:tcPr>
          <w:p>
            <w:r>
              <w:rPr>
                <w:rFonts w:ascii="Calibri" w:hAnsi="Calibri" w:eastAsia="Yu Gothic"/>
                <w:b w:val="0"/>
                <w:i w:val="0"/>
              </w:rPr>
              <w:t>Te-form</w:t>
            </w:r>
          </w:p>
        </w:tc>
        <w:tc>
          <w:tcPr>
            <w:tcW w:type="dxa" w:w="4320"/>
          </w:tcPr>
          <w:p>
            <w:r>
              <w:rPr>
                <w:rFonts w:ascii="Calibri" w:hAnsi="Calibri" w:eastAsia="Yu Gothic"/>
                <w:b w:val="0"/>
                <w:i w:val="0"/>
              </w:rPr>
              <w:t>あげて</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あげる = give from speaker (or in-group) to others. Recipient marked with に. Don't use あげる when receiving from someone - use もらう.</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**〜に〜をあげます**, means: あげる / あげます - give (to others). At a glance: あげる = give from speaker (or in-group) to others. Recipient marked with に. Don't use あげる when receiving from someone - use もらう.</w:t>
      </w:r>
    </w:p>
    <w:p>
      <w:pPr>
        <w:spacing w:before="40" w:after="40"/>
      </w:pPr>
      <w:r>
        <w:rPr>
          <w:rFonts w:ascii="Calibri" w:hAnsi="Calibri" w:eastAsia="Yu Gothic"/>
          <w:b/>
          <w:i w:val="0"/>
        </w:rPr>
        <w:t xml:space="preserve">Why it matters: </w:t>
      </w:r>
      <w:r>
        <w:rPr>
          <w:rFonts w:ascii="Calibri" w:hAnsi="Calibri" w:eastAsia="Yu Gothic"/>
          <w:b w:val="0"/>
          <w:i w:val="0"/>
        </w:rPr>
        <w:t>The Japanese give-receive system tracks WHO gives to WHOM relative to YOU. あげる = I/inner-circle gives outward, くれる = outer gives to me/inner-circle, もらう = I receive. Misuse and you'll either accidentally claim a gift you didn't get, or fail to thank the giver. Daily, high-stakes vocabulary.</w:t>
      </w:r>
    </w:p>
    <w:p>
      <w:pPr>
        <w:spacing w:before="40" w:after="40"/>
      </w:pPr>
      <w:r>
        <w:rPr>
          <w:rFonts w:ascii="Calibri" w:hAnsi="Calibri" w:eastAsia="Yu Gothic"/>
          <w:b/>
          <w:i w:val="0"/>
        </w:rPr>
        <w:t xml:space="preserve">Common pitfalls: </w:t>
      </w:r>
      <w:r>
        <w:rPr>
          <w:rFonts w:ascii="Calibri" w:hAnsi="Calibri" w:eastAsia="Yu Gothic"/>
          <w:b w:val="0"/>
          <w:i w:val="0"/>
        </w:rPr>
        <w:t>{'wrong': 'わたしは 田中さんが 本を あげました。', 'right': 'わたしは 田中さんに 本を あげました。', 'why': 'Recipient is marked with に, not が. Pattern: [giver] は [recipient] に [object] を あげる.'}</w:t>
      </w:r>
    </w:p>
    <w:p>
      <w:pPr>
        <w:spacing w:before="40" w:after="40"/>
      </w:pPr>
      <w:r>
        <w:rPr>
          <w:rFonts w:ascii="Calibri" w:hAnsi="Calibri" w:eastAsia="Yu Gothic"/>
          <w:b/>
          <w:i w:val="0"/>
        </w:rPr>
        <w:t xml:space="preserve">Contrasts: </w:t>
      </w:r>
      <w:r>
        <w:rPr>
          <w:rFonts w:ascii="Calibri" w:hAnsi="Calibri" w:eastAsia="Yu Gothic"/>
          <w:b w:val="0"/>
          <w:i w:val="0"/>
        </w:rPr>
        <w:t>〜たことがある (experience) vs 〜た (simple past). Experience does NOT take specific time-markers (yesterday etc.); simple past does. · あげる = "give" from in-group to out-group or speaker → others. もらう = "receive" — the reverse direction, marked with に or から for the giver. Use あげる when speaker/in-group gives, もらう when speaker/in-group receives. · あげる = "give to others" (out-group). くれる = "give to me / my in-group" — same action, different direction relative to the speaker. Choose based on who receives.</w:t>
      </w:r>
    </w:p>
    <w:p>
      <w:pPr>
        <w:spacing w:before="40" w:after="40"/>
      </w:pPr>
      <w:r>
        <w:rPr>
          <w:rFonts w:ascii="Calibri" w:hAnsi="Calibri" w:eastAsia="Yu Gothic"/>
          <w:b/>
          <w:i w:val="0"/>
        </w:rPr>
        <w:t xml:space="preserve">Practice tip: </w:t>
      </w:r>
      <w:r>
        <w:rPr>
          <w:rFonts w:ascii="Calibri" w:hAnsi="Calibri" w:eastAsia="Yu Gothic"/>
          <w:b w:val="0"/>
          <w:i w:val="0"/>
        </w:rPr>
        <w:t>Build a triangle: you (私), close friend (友だち), distant person (先生). Build sentences for: 私 → 友だち, 先生 → 私, 友だち → 先生. Use the right verb for each: あげる/くれる/もらう/さしあげる. Repeat until the direction is automatic.</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本を あげました。</w:t>
      </w:r>
      <w:r>
        <w:rPr>
          <w:rFonts w:ascii="Calibri" w:hAnsi="Calibri" w:eastAsia="Yu Gothic"/>
          <w:b w:val="0"/>
          <w:i/>
          <w:color w:val="666666"/>
        </w:rPr>
        <w:t xml:space="preserve">  —  I gave a book to my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母に はなを あげます。</w:t>
      </w:r>
      <w:r>
        <w:rPr>
          <w:rFonts w:ascii="Calibri" w:hAnsi="Calibri" w:eastAsia="Yu Gothic"/>
          <w:b w:val="0"/>
          <w:i/>
          <w:color w:val="666666"/>
        </w:rPr>
        <w:t xml:space="preserve">  —  I give flowers to my mother.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先生に 花を あげました。</w:t>
      </w:r>
      <w:r>
        <w:rPr>
          <w:rFonts w:ascii="Calibri" w:hAnsi="Calibri" w:eastAsia="Yu Gothic"/>
          <w:b w:val="0"/>
          <w:i/>
          <w:color w:val="666666"/>
        </w:rPr>
        <w:t xml:space="preserve">  —  I gave flowers to the teacher.</w:t>
      </w:r>
    </w:p>
    <w:p>
      <w:pPr>
        <w:spacing w:before="40" w:after="40"/>
      </w:pPr>
      <w:r>
        <w:rPr>
          <w:rFonts w:ascii="Calibri" w:hAnsi="Calibri" w:eastAsia="Yu Gothic"/>
          <w:b w:val="0"/>
          <w:i w:val="0"/>
          <w:color w:val="666666"/>
          <w:sz w:val="18"/>
        </w:rPr>
        <w:t xml:space="preserve">[birthday-gift] </w:t>
      </w:r>
      <w:r>
        <w:rPr>
          <w:rFonts w:ascii="Calibri" w:hAnsi="Calibri" w:eastAsia="Yu Gothic"/>
          <w:b w:val="0"/>
          <w:i w:val="0"/>
        </w:rPr>
        <w:t>友だちに 花を あげました。</w:t>
      </w:r>
      <w:r>
        <w:rPr>
          <w:rFonts w:ascii="Calibri" w:hAnsi="Calibri" w:eastAsia="Yu Gothic"/>
          <w:b w:val="0"/>
          <w:i/>
          <w:color w:val="666666"/>
        </w:rPr>
        <w:t xml:space="preserve">  —  I gave my friend flowers.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友だちに プレゼントを あげます。</w:t>
      </w:r>
      <w:r>
        <w:rPr>
          <w:rFonts w:ascii="Calibri" w:hAnsi="Calibri" w:eastAsia="Yu Gothic"/>
          <w:b w:val="0"/>
          <w:i/>
          <w:color w:val="666666"/>
        </w:rPr>
        <w:t xml:space="preserve">  —  I'll give a present to a friend.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ほんを あげました。</w:t>
      </w:r>
      <w:r>
        <w:rPr>
          <w:rFonts w:ascii="Calibri" w:hAnsi="Calibri" w:eastAsia="Yu Gothic"/>
          <w:b w:val="0"/>
          <w:i/>
          <w:color w:val="666666"/>
        </w:rPr>
        <w:t xml:space="preserve">  —  I gave a book to my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父に ネクタイを あげます。</w:t>
      </w:r>
      <w:r>
        <w:rPr>
          <w:rFonts w:ascii="Calibri" w:hAnsi="Calibri" w:eastAsia="Yu Gothic"/>
          <w:b w:val="0"/>
          <w:i/>
          <w:color w:val="666666"/>
        </w:rPr>
        <w:t xml:space="preserve">  —  I will give a tie to my father.</w:t>
      </w:r>
    </w:p>
    <w:p>
      <w:pPr>
        <w:spacing w:before="40" w:after="40"/>
      </w:pPr>
      <w:r>
        <w:rPr>
          <w:rFonts w:ascii="Calibri" w:hAnsi="Calibri" w:eastAsia="Yu Gothic"/>
          <w:b w:val="0"/>
          <w:i w:val="0"/>
          <w:color w:val="666666"/>
          <w:sz w:val="18"/>
        </w:rPr>
        <w:t xml:space="preserve">[past-give] </w:t>
      </w:r>
      <w:r>
        <w:rPr>
          <w:rFonts w:ascii="Calibri" w:hAnsi="Calibri" w:eastAsia="Yu Gothic"/>
          <w:b w:val="0"/>
          <w:i w:val="0"/>
        </w:rPr>
        <w:t>母に かばんを あげました。</w:t>
      </w:r>
      <w:r>
        <w:rPr>
          <w:rFonts w:ascii="Calibri" w:hAnsi="Calibri" w:eastAsia="Yu Gothic"/>
          <w:b w:val="0"/>
          <w:i/>
          <w:color w:val="666666"/>
        </w:rPr>
        <w:t xml:space="preserve">  —  I gave my mother a bag.</w:t>
      </w:r>
    </w:p>
    <w:p>
      <w:pPr>
        <w:spacing w:before="40" w:after="40"/>
      </w:pPr>
      <w:r>
        <w:rPr>
          <w:rFonts w:ascii="Calibri" w:hAnsi="Calibri" w:eastAsia="Yu Gothic"/>
          <w:b w:val="0"/>
          <w:i w:val="0"/>
          <w:color w:val="666666"/>
          <w:sz w:val="18"/>
        </w:rPr>
        <w:t xml:space="preserve">[plan-give] </w:t>
      </w:r>
      <w:r>
        <w:rPr>
          <w:rFonts w:ascii="Calibri" w:hAnsi="Calibri" w:eastAsia="Yu Gothic"/>
          <w:b w:val="0"/>
          <w:i w:val="0"/>
        </w:rPr>
        <w:t>ははに はなを あげる つもりです。</w:t>
      </w:r>
      <w:r>
        <w:rPr>
          <w:rFonts w:ascii="Calibri" w:hAnsi="Calibri" w:eastAsia="Yu Gothic"/>
          <w:b w:val="0"/>
          <w:i/>
          <w:color w:val="666666"/>
        </w:rPr>
        <w:t xml:space="preserve">  —  I plan to give my mother flowers.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あげましたか。</w:t>
      </w:r>
      <w:r>
        <w:rPr>
          <w:rFonts w:ascii="Calibri" w:hAnsi="Calibri" w:eastAsia="Yu Gothic"/>
          <w:b w:val="0"/>
          <w:i/>
          <w:color w:val="666666"/>
        </w:rPr>
        <w:t xml:space="preserve">  —  What did you give?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田中さんが 本を あげました。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田中さんに 本を あげました。</w:t>
      </w:r>
    </w:p>
    <w:p>
      <w:pPr>
        <w:spacing w:before="0" w:after="120"/>
      </w:pPr>
      <w:r>
        <w:rPr>
          <w:rFonts w:ascii="Calibri" w:hAnsi="Calibri" w:eastAsia="Yu Gothic"/>
          <w:b w:val="0"/>
          <w:i w:val="0"/>
          <w:color w:val="666666"/>
          <w:sz w:val="20"/>
        </w:rPr>
        <w:t>Recipient is marked with に, not が. Pattern: [giver] は [recipient] に [object] を あげる.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ともだちを 本を あげました。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本を あげました。</w:t>
      </w:r>
    </w:p>
    <w:p>
      <w:pPr>
        <w:spacing w:before="0" w:after="120"/>
      </w:pPr>
      <w:r>
        <w:rPr>
          <w:rFonts w:ascii="Calibri" w:hAnsi="Calibri" w:eastAsia="Yu Gothic"/>
          <w:b w:val="0"/>
          <w:i w:val="0"/>
          <w:color w:val="666666"/>
          <w:sz w:val="20"/>
        </w:rPr>
        <w:t>Giving verb あげる: recipient takes に, object takes を. Pattern: [giver]は + [recipient]に + [object]を + あげる. Don't double を; に for recipient is mandatory.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ともだちに 本を やりました。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本を あげました。</w:t>
      </w:r>
    </w:p>
    <w:p>
      <w:pPr>
        <w:spacing w:before="0" w:after="120"/>
      </w:pPr>
      <w:r>
        <w:rPr>
          <w:rFonts w:ascii="Calibri" w:hAnsi="Calibri" w:eastAsia="Yu Gothic"/>
          <w:b w:val="0"/>
          <w:i w:val="0"/>
          <w:color w:val="666666"/>
          <w:sz w:val="20"/>
        </w:rPr>
        <w:t>Context: to a peer/friend. やる ('give') is for inferiors/pets/plants — using it with a peer-level friend sounds rude or childish. For peer giving, use あげる. For superiors, use さしあげる (humble).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友だちを 本を あげました。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友だちに 本を あげました。</w:t>
      </w:r>
    </w:p>
    <w:p>
      <w:pPr>
        <w:spacing w:before="0" w:after="120"/>
      </w:pPr>
      <w:r>
        <w:rPr>
          <w:rFonts w:ascii="Calibri" w:hAnsi="Calibri" w:eastAsia="Yu Gothic"/>
          <w:b w:val="0"/>
          <w:i w:val="0"/>
          <w:color w:val="666666"/>
          <w:sz w:val="20"/>
        </w:rPr>
        <w:t>Recipient takes に; only the gift takes を.</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ともだちに ほんを くれました。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ともだちに ほんを あげました。</w:t>
      </w:r>
    </w:p>
    <w:p>
      <w:pPr>
        <w:spacing w:before="0" w:after="120"/>
      </w:pPr>
      <w:r>
        <w:rPr>
          <w:rFonts w:ascii="Calibri" w:hAnsi="Calibri" w:eastAsia="Yu Gothic"/>
          <w:b w:val="0"/>
          <w:i w:val="0"/>
          <w:color w:val="666666"/>
          <w:sz w:val="20"/>
        </w:rPr>
        <w:t>Context: intent: I gave my friend a book. あげる = "I/X give to Y"; くれる = "Y give TO me/in-group". Direction matters.</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はは が プレゼントを あげました。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はは が プレゼントを くれました。</w:t>
      </w:r>
    </w:p>
    <w:p>
      <w:pPr>
        <w:spacing w:before="0" w:after="120"/>
      </w:pPr>
      <w:r>
        <w:rPr>
          <w:rFonts w:ascii="Calibri" w:hAnsi="Calibri" w:eastAsia="Yu Gothic"/>
          <w:b w:val="0"/>
          <w:i w:val="0"/>
          <w:color w:val="666666"/>
          <w:sz w:val="20"/>
        </w:rPr>
        <w:t>Context: intent: my mother gave me a gift. Mother giving TO me (in-group recipient) = くれる, not あげる. あげる would mean mother gave to someone else.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あげる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あげます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さしあげる (give to a superior)</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やる (down — informal/rough)</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ごんは 兵十に 栗を あげました。</w:t>
      </w:r>
    </w:p>
    <w:p>
      <w:pPr>
        <w:spacing w:before="0" w:after="40"/>
      </w:pPr>
      <w:r>
        <w:rPr>
          <w:rFonts w:ascii="Calibri" w:hAnsi="Calibri" w:eastAsia="Yu Gothic"/>
          <w:b w:val="0"/>
          <w:i/>
          <w:color w:val="666666"/>
          <w:sz w:val="20"/>
        </w:rPr>
        <w:t>Gon gave Hyōjū chestnuts. (Gon-gitsune; あげる giving)</w:t>
      </w:r>
    </w:p>
    <w:p>
      <w:pPr>
        <w:spacing w:before="0" w:after="40"/>
      </w:pPr>
      <w:r>
        <w:rPr>
          <w:rFonts w:ascii="Calibri" w:hAnsi="Calibri" w:eastAsia="Yu Gothic"/>
          <w:b w:val="0"/>
          <w:i w:val="0"/>
          <w:color w:val="666666"/>
          <w:sz w:val="20"/>
        </w:rPr>
        <w:t>Gon's giving — 'おばあさんに栗をあげる', '兵十に魚をあげる' — Noun-に-Noun-を-あげる as the canonical giving-action throughout the tale.</w:t>
      </w:r>
    </w:p>
    <w:p>
      <w:pPr>
        <w:spacing w:before="0" w:after="80"/>
      </w:pPr>
      <w:r>
        <w:rPr>
          <w:rFonts w:ascii="Calibri" w:hAnsi="Calibri" w:eastAsia="Yu Gothic"/>
          <w:b w:val="0"/>
          <w:i/>
          <w:color w:val="666666"/>
          <w:sz w:val="20"/>
        </w:rPr>
        <w:t>〜に〜をあげる giving-action in compassion-narrative.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あげる (give to others, downward/outward) — direction-of-action verb. "私が彼にあげる" = "I give to him". Cannot be used for giving TO YOURSELF (use もらう / くれる instead). Cultural rule: outsider-giving is あげる.</w:t>
      </w:r>
    </w:p>
    <w:p>
      <w:pPr>
        <w:spacing w:before="0" w:after="40"/>
      </w:pPr>
      <w:r>
        <w:rPr>
          <w:rFonts w:ascii="Calibri" w:hAnsi="Calibri" w:eastAsia="Yu Gothic"/>
          <w:b w:val="0"/>
          <w:i w:val="0"/>
          <w:color w:val="666666"/>
          <w:sz w:val="20"/>
        </w:rPr>
        <w:t>Contexts: gift_giving, verb_direction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2" w:name="pat_n5_135"/>
      <w:r>
        <w:rPr>
          <w:rFonts w:ascii="Calibri" w:hAnsi="Calibri" w:eastAsia="Yu Gothic"/>
          <w:b/>
          <w:i w:val="0"/>
          <w:color w:val="14452A"/>
          <w:sz w:val="44"/>
        </w:rPr>
        <w:t>V-plain + N (relative clause)</w:t>
      </w:r>
      <w:bookmarkEnd w:id="1062"/>
    </w:p>
    <w:p>
      <w:pPr>
        <w:spacing w:before="40" w:after="160"/>
      </w:pPr>
      <w:r>
        <w:rPr>
          <w:rFonts w:ascii="Calibri" w:hAnsi="Calibri" w:eastAsia="Yu Gothic"/>
          <w:b w:val="0"/>
          <w:i/>
          <w:color w:val="666666"/>
          <w:sz w:val="24"/>
        </w:rPr>
        <w:t>Verb (plain) + Noun - relative clauses (basic)</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Plain-form verbs modify nouns directly - same position as adjectives. 読む 本 = 'a book to read'. NEVER use ます-form here.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Relative clauses: Verb-plain + Noun. きのう 食べた りょうり = 'the food I ate yesterday.' The verb directly modifies the noun without any 'that/which.'</w:t>
      </w:r>
    </w:p>
    <w:p>
      <w:pPr>
        <w:spacing w:before="40" w:after="40"/>
      </w:pPr>
      <w:r>
        <w:rPr>
          <w:rFonts w:ascii="Calibri" w:hAnsi="Calibri" w:eastAsia="Yu Gothic"/>
          <w:b/>
          <w:i w:val="0"/>
        </w:rPr>
        <w:t xml:space="preserve">Why it matters: </w:t>
      </w:r>
      <w:r>
        <w:rPr>
          <w:rFonts w:ascii="Calibri" w:hAnsi="Calibri" w:eastAsia="Yu Gothic"/>
          <w:b w:val="0"/>
          <w:i w:val="0"/>
        </w:rPr>
        <w:t>JP relative clauses are huge in literature and dialogue. The compactness ('the food I ate' = three syllables in JP) is what makes JP feel so concise. No relative pronoun needed.</w:t>
      </w:r>
    </w:p>
    <w:p>
      <w:pPr>
        <w:spacing w:before="40" w:after="40"/>
      </w:pPr>
      <w:r>
        <w:rPr>
          <w:rFonts w:ascii="Calibri" w:hAnsi="Calibri" w:eastAsia="Yu Gothic"/>
          <w:b/>
          <w:i w:val="0"/>
        </w:rPr>
        <w:t xml:space="preserve">Common pitfalls: </w:t>
      </w:r>
      <w:r>
        <w:rPr>
          <w:rFonts w:ascii="Calibri" w:hAnsi="Calibri" w:eastAsia="Yu Gothic"/>
          <w:b w:val="0"/>
          <w:i w:val="0"/>
        </w:rPr>
        <w:t>Adding な/の between verb and noun (×食べたな りょうり). Using polite form (×食べました りょうり → 食べた りょうり).</w:t>
      </w:r>
    </w:p>
    <w:p>
      <w:pPr>
        <w:spacing w:before="40" w:after="40"/>
      </w:pPr>
      <w:r>
        <w:rPr>
          <w:rFonts w:ascii="Calibri" w:hAnsi="Calibri" w:eastAsia="Yu Gothic"/>
          <w:b/>
          <w:i w:val="0"/>
        </w:rPr>
        <w:t xml:space="preserve">Contrasts: </w:t>
      </w:r>
      <w:r>
        <w:rPr>
          <w:rFonts w:ascii="Calibri" w:hAnsi="Calibri" w:eastAsia="Yu Gothic"/>
          <w:b w:val="0"/>
          <w:i w:val="0"/>
        </w:rPr>
        <w:t>vs Adj + Noun: adjective modifies noun. Verb-plain + Noun is the action-modifier counterpart.</w:t>
      </w:r>
    </w:p>
    <w:p>
      <w:pPr>
        <w:spacing w:before="40" w:after="40"/>
      </w:pPr>
      <w:r>
        <w:rPr>
          <w:rFonts w:ascii="Calibri" w:hAnsi="Calibri" w:eastAsia="Yu Gothic"/>
          <w:b/>
          <w:i w:val="0"/>
        </w:rPr>
        <w:t xml:space="preserve">Practice tip: </w:t>
      </w:r>
      <w:r>
        <w:rPr>
          <w:rFonts w:ascii="Calibri" w:hAnsi="Calibri" w:eastAsia="Yu Gothic"/>
          <w:b w:val="0"/>
          <w:i w:val="0"/>
        </w:rPr>
        <w:t>Build 5 relative clauses: きのう 食べた もの, よく 行く みせ, 私が 買った 本. The verb-direct-attachment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わたしが 買った 本</w:t>
      </w:r>
      <w:r>
        <w:rPr>
          <w:rFonts w:ascii="Calibri" w:hAnsi="Calibri" w:eastAsia="Yu Gothic"/>
          <w:b w:val="0"/>
          <w:i/>
          <w:color w:val="666666"/>
        </w:rPr>
        <w:t xml:space="preserve">  —  the book I bought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友だちが 来る 日</w:t>
      </w:r>
      <w:r>
        <w:rPr>
          <w:rFonts w:ascii="Calibri" w:hAnsi="Calibri" w:eastAsia="Yu Gothic"/>
          <w:b w:val="0"/>
          <w:i/>
          <w:color w:val="666666"/>
        </w:rPr>
        <w:t xml:space="preserve">  —  the day my friend comes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おすしを たべる 人</w:t>
      </w:r>
      <w:r>
        <w:rPr>
          <w:rFonts w:ascii="Calibri" w:hAnsi="Calibri" w:eastAsia="Yu Gothic"/>
          <w:b w:val="0"/>
          <w:i/>
          <w:color w:val="666666"/>
        </w:rPr>
        <w:t xml:space="preserve">  —  people who eat sushi</w:t>
      </w:r>
    </w:p>
    <w:p>
      <w:pPr>
        <w:spacing w:before="40" w:after="40"/>
      </w:pPr>
      <w:r>
        <w:rPr>
          <w:rFonts w:ascii="Calibri" w:hAnsi="Calibri" w:eastAsia="Yu Gothic"/>
          <w:b w:val="0"/>
          <w:i w:val="0"/>
          <w:color w:val="666666"/>
          <w:sz w:val="18"/>
        </w:rPr>
        <w:t xml:space="preserve">[verb-modifies-noun] </w:t>
      </w:r>
      <w:r>
        <w:rPr>
          <w:rFonts w:ascii="Calibri" w:hAnsi="Calibri" w:eastAsia="Yu Gothic"/>
          <w:b w:val="0"/>
          <w:i w:val="0"/>
        </w:rPr>
        <w:t>きのう 食べた ケーキは おいしかったです。</w:t>
      </w:r>
      <w:r>
        <w:rPr>
          <w:rFonts w:ascii="Calibri" w:hAnsi="Calibri" w:eastAsia="Yu Gothic"/>
          <w:b w:val="0"/>
          <w:i/>
          <w:color w:val="666666"/>
        </w:rPr>
        <w:t xml:space="preserve">  —  The cake (I) ate yesterday was delicious.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食べた りょうりは おいしかったです。</w:t>
      </w:r>
      <w:r>
        <w:rPr>
          <w:rFonts w:ascii="Calibri" w:hAnsi="Calibri" w:eastAsia="Yu Gothic"/>
          <w:b w:val="0"/>
          <w:i/>
          <w:color w:val="666666"/>
        </w:rPr>
        <w:t xml:space="preserve">  —  The food I ate yesterday was delicious.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よく 行く みせは あそこです。</w:t>
      </w:r>
      <w:r>
        <w:rPr>
          <w:rFonts w:ascii="Calibri" w:hAnsi="Calibri" w:eastAsia="Yu Gothic"/>
          <w:b w:val="0"/>
          <w:i/>
          <w:color w:val="666666"/>
        </w:rPr>
        <w:t xml:space="preserve">  —  The shop I often go to is over there.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母が つくった ケーキです。</w:t>
      </w:r>
      <w:r>
        <w:rPr>
          <w:rFonts w:ascii="Calibri" w:hAnsi="Calibri" w:eastAsia="Yu Gothic"/>
          <w:b w:val="0"/>
          <w:i/>
          <w:color w:val="666666"/>
        </w:rPr>
        <w:t xml:space="preserve">  —  This is the cake my mother made.</w:t>
      </w:r>
    </w:p>
    <w:p>
      <w:pPr>
        <w:spacing w:before="40" w:after="40"/>
      </w:pPr>
      <w:r>
        <w:rPr>
          <w:rFonts w:ascii="Calibri" w:hAnsi="Calibri" w:eastAsia="Yu Gothic"/>
          <w:b w:val="0"/>
          <w:i w:val="0"/>
          <w:color w:val="666666"/>
          <w:sz w:val="18"/>
        </w:rPr>
        <w:t xml:space="preserve">[no-book-to-read] </w:t>
      </w:r>
      <w:r>
        <w:rPr>
          <w:rFonts w:ascii="Calibri" w:hAnsi="Calibri" w:eastAsia="Yu Gothic"/>
          <w:b w:val="0"/>
          <w:i w:val="0"/>
        </w:rPr>
        <w:t>よむ ほんが ありません。</w:t>
      </w:r>
      <w:r>
        <w:rPr>
          <w:rFonts w:ascii="Calibri" w:hAnsi="Calibri" w:eastAsia="Yu Gothic"/>
          <w:b w:val="0"/>
          <w:i/>
          <w:color w:val="666666"/>
        </w:rPr>
        <w:t xml:space="preserve">  —  I don't have a book to read.</w:t>
      </w:r>
    </w:p>
    <w:p>
      <w:pPr>
        <w:spacing w:before="40" w:after="40"/>
      </w:pPr>
      <w:r>
        <w:rPr>
          <w:rFonts w:ascii="Calibri" w:hAnsi="Calibri" w:eastAsia="Yu Gothic"/>
          <w:b w:val="0"/>
          <w:i w:val="0"/>
          <w:color w:val="666666"/>
          <w:sz w:val="18"/>
        </w:rPr>
        <w:t xml:space="preserve">[apple-i-ate] </w:t>
      </w:r>
      <w:r>
        <w:rPr>
          <w:rFonts w:ascii="Calibri" w:hAnsi="Calibri" w:eastAsia="Yu Gothic"/>
          <w:b w:val="0"/>
          <w:i w:val="0"/>
        </w:rPr>
        <w:t>たべた りんごは あまかったです。</w:t>
      </w:r>
      <w:r>
        <w:rPr>
          <w:rFonts w:ascii="Calibri" w:hAnsi="Calibri" w:eastAsia="Yu Gothic"/>
          <w:b w:val="0"/>
          <w:i/>
          <w:color w:val="666666"/>
        </w:rPr>
        <w:t xml:space="preserve">  —  The apple I ate was sweet.</w:t>
      </w:r>
    </w:p>
    <w:p>
      <w:pPr>
        <w:spacing w:before="40" w:after="40"/>
      </w:pPr>
      <w:r>
        <w:rPr>
          <w:rFonts w:ascii="Calibri" w:hAnsi="Calibri" w:eastAsia="Yu Gothic"/>
          <w:b w:val="0"/>
          <w:i w:val="0"/>
          <w:color w:val="666666"/>
          <w:sz w:val="18"/>
        </w:rPr>
        <w:t xml:space="preserve">[person-who-came] </w:t>
      </w:r>
      <w:r>
        <w:rPr>
          <w:rFonts w:ascii="Calibri" w:hAnsi="Calibri" w:eastAsia="Yu Gothic"/>
          <w:b w:val="0"/>
          <w:i w:val="0"/>
        </w:rPr>
        <w:t>きた ひとは ともだちです。</w:t>
      </w:r>
      <w:r>
        <w:rPr>
          <w:rFonts w:ascii="Calibri" w:hAnsi="Calibri" w:eastAsia="Yu Gothic"/>
          <w:b w:val="0"/>
          <w:i/>
          <w:color w:val="666666"/>
        </w:rPr>
        <w:t xml:space="preserve">  —  The person who came is my friend.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わたしが かいました 本</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わたしが 買った 本</w:t>
      </w:r>
    </w:p>
    <w:p>
      <w:pPr>
        <w:spacing w:before="0" w:after="120"/>
      </w:pPr>
      <w:r>
        <w:rPr>
          <w:rFonts w:ascii="Calibri" w:hAnsi="Calibri" w:eastAsia="Yu Gothic"/>
          <w:b w:val="0"/>
          <w:i w:val="0"/>
          <w:color w:val="666666"/>
          <w:sz w:val="20"/>
        </w:rPr>
        <w:t>Use plain form (買った), never ました, in modifying clauses.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買った 本</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わたしが 買った 本</w:t>
      </w:r>
    </w:p>
    <w:p>
      <w:pPr>
        <w:spacing w:before="0" w:after="120"/>
      </w:pPr>
      <w:r>
        <w:rPr>
          <w:rFonts w:ascii="Calibri" w:hAnsi="Calibri" w:eastAsia="Yu Gothic"/>
          <w:b w:val="0"/>
          <w:i w:val="0"/>
          <w:color w:val="666666"/>
          <w:sz w:val="20"/>
        </w:rPr>
        <w:t>Relative-clause subject takes が, not は. Pattern: [Subject]が + V-plain + Noun = 'the [noun] that [subject] [verb]ed'. は would make 'as for me, [I] bought the book' — a main-clause topic, not a relative-clause modifier.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わたしを 買った 本</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わたしが 買った 本</w:t>
      </w:r>
    </w:p>
    <w:p>
      <w:pPr>
        <w:spacing w:before="0" w:after="120"/>
      </w:pPr>
      <w:r>
        <w:rPr>
          <w:rFonts w:ascii="Calibri" w:hAnsi="Calibri" w:eastAsia="Yu Gothic"/>
          <w:b w:val="0"/>
          <w:i w:val="0"/>
          <w:color w:val="666666"/>
          <w:sz w:val="20"/>
        </w:rPr>
        <w:t>Relative-clause subject takes が (not を or は). わたしが 買った = 'I bought' as a modifier. を would mark わたし as a direct object, which doesn't fit the subject slot.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よみますほん。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よむ ほん。</w:t>
      </w:r>
    </w:p>
    <w:p>
      <w:pPr>
        <w:spacing w:before="0" w:after="120"/>
      </w:pPr>
      <w:r>
        <w:rPr>
          <w:rFonts w:ascii="Calibri" w:hAnsi="Calibri" w:eastAsia="Yu Gothic"/>
          <w:b w:val="0"/>
          <w:i w:val="0"/>
          <w:color w:val="666666"/>
          <w:sz w:val="20"/>
        </w:rPr>
        <w:t>V-plain modifies noun; do NOT use polite ます-form before noun.</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たべるたほん。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 ほん。</w:t>
      </w:r>
    </w:p>
    <w:p>
      <w:pPr>
        <w:spacing w:before="0" w:after="120"/>
      </w:pPr>
      <w:r>
        <w:rPr>
          <w:rFonts w:ascii="Calibri" w:hAnsi="Calibri" w:eastAsia="Yu Gothic"/>
          <w:b w:val="0"/>
          <w:i w:val="0"/>
          <w:color w:val="666666"/>
          <w:sz w:val="20"/>
        </w:rPr>
        <w:t>For past relative ("the book I ate"), use Vた (plain past) + N.</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きた ひとは わたしの ともだち の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きた ひとは わたしの ともだちです。</w:t>
      </w:r>
    </w:p>
    <w:p>
      <w:pPr>
        <w:spacing w:before="0" w:after="120"/>
      </w:pPr>
      <w:r>
        <w:rPr>
          <w:rFonts w:ascii="Calibri" w:hAnsi="Calibri" w:eastAsia="Yu Gothic"/>
          <w:b w:val="0"/>
          <w:i w:val="0"/>
          <w:color w:val="666666"/>
          <w:sz w:val="20"/>
        </w:rPr>
        <w:t>Single の per modifier; ともだち + です directly.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よむ ほんが 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よむ ほんが ありません。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よむ ほんが ございません。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for inanimate possession)</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蜘蛛の糸</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蓮池の ふちを 歩く 御釈迦様。</w:t>
      </w:r>
    </w:p>
    <w:p>
      <w:pPr>
        <w:spacing w:before="0" w:after="40"/>
      </w:pPr>
      <w:r>
        <w:rPr>
          <w:rFonts w:ascii="Calibri" w:hAnsi="Calibri" w:eastAsia="Yu Gothic"/>
          <w:b w:val="0"/>
          <w:i/>
          <w:color w:val="666666"/>
          <w:sz w:val="20"/>
        </w:rPr>
        <w:t>The Buddha, walking along the edge of the lotus pond. (Spider's Thread; verb-plain + noun relative clause)</w:t>
      </w:r>
    </w:p>
    <w:p>
      <w:pPr>
        <w:spacing w:before="0" w:after="40"/>
      </w:pPr>
      <w:r>
        <w:rPr>
          <w:rFonts w:ascii="Calibri" w:hAnsi="Calibri" w:eastAsia="Yu Gothic"/>
          <w:b w:val="0"/>
          <w:i w:val="0"/>
          <w:color w:val="666666"/>
          <w:sz w:val="20"/>
        </w:rPr>
        <w:t>Akutagawa's relative clauses — '蓮を踏みつぶした男', '糸をつかんだ亡者' — V-plain + Noun structuring the moral cause-effect.</w:t>
      </w:r>
    </w:p>
    <w:p>
      <w:pPr>
        <w:spacing w:before="0" w:after="80"/>
      </w:pPr>
      <w:r>
        <w:rPr>
          <w:rFonts w:ascii="Calibri" w:hAnsi="Calibri" w:eastAsia="Yu Gothic"/>
          <w:b w:val="0"/>
          <w:i/>
          <w:color w:val="666666"/>
          <w:sz w:val="20"/>
        </w:rPr>
        <w:t>V-plain + Noun relative-clause in moral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 (plain) + Noun — basic relative clause. "私が食べた本" = "the book I ate (read)". NO の between the verb and noun. Common error: inserting の: "私が食べたの本" — WRONG.</w:t>
      </w:r>
    </w:p>
    <w:p>
      <w:pPr>
        <w:spacing w:before="0" w:after="40"/>
      </w:pPr>
      <w:r>
        <w:rPr>
          <w:rFonts w:ascii="Calibri" w:hAnsi="Calibri" w:eastAsia="Yu Gothic"/>
          <w:b w:val="0"/>
          <w:i w:val="0"/>
          <w:color w:val="666666"/>
          <w:sz w:val="20"/>
        </w:rPr>
        <w:t>Contexts: descriptions, relative_clauses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3" w:name="pat_n5_153"/>
      <w:r>
        <w:rPr>
          <w:rFonts w:ascii="Calibri" w:hAnsi="Calibri" w:eastAsia="Yu Gothic"/>
          <w:b/>
          <w:i w:val="0"/>
          <w:color w:val="14452A"/>
          <w:sz w:val="44"/>
        </w:rPr>
        <w:t>まだ + Verb-ていません</w:t>
      </w:r>
      <w:bookmarkEnd w:id="1063"/>
    </w:p>
    <w:p>
      <w:pPr>
        <w:spacing w:before="40" w:after="160"/>
      </w:pPr>
      <w:r>
        <w:rPr>
          <w:rFonts w:ascii="Calibri" w:hAnsi="Calibri" w:eastAsia="Yu Gothic"/>
          <w:b w:val="0"/>
          <w:i/>
          <w:color w:val="666666"/>
          <w:sz w:val="24"/>
        </w:rPr>
        <w:t>Not yet (an action that's still pending)</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まだ + ていません = action not yet completed but expected. Implies 'still pending'.</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'Not yet.' まだ + Verb-ていません. まだ 食べて いません = haven't eaten yet. The まだ flips ~ています to 'still not done.'</w:t>
      </w:r>
    </w:p>
    <w:p>
      <w:pPr>
        <w:spacing w:before="40" w:after="40"/>
      </w:pPr>
      <w:r>
        <w:rPr>
          <w:rFonts w:ascii="Calibri" w:hAnsi="Calibri" w:eastAsia="Yu Gothic"/>
          <w:b/>
          <w:i w:val="0"/>
        </w:rPr>
        <w:t xml:space="preserve">Why it matters: </w:t>
      </w:r>
      <w:r>
        <w:rPr>
          <w:rFonts w:ascii="Calibri" w:hAnsi="Calibri" w:eastAsia="Yu Gothic"/>
          <w:b w:val="0"/>
          <w:i w:val="0"/>
        </w:rPr>
        <w:t>Subtle distinction from まだ + simple negative (which means 'still not'). The ~ていません form specifically implies the action is PENDING, not refused.</w:t>
      </w:r>
    </w:p>
    <w:p>
      <w:pPr>
        <w:spacing w:before="40" w:after="40"/>
      </w:pPr>
      <w:r>
        <w:rPr>
          <w:rFonts w:ascii="Calibri" w:hAnsi="Calibri" w:eastAsia="Yu Gothic"/>
          <w:b/>
          <w:i w:val="0"/>
        </w:rPr>
        <w:t xml:space="preserve">Common pitfalls: </w:t>
      </w:r>
      <w:r>
        <w:rPr>
          <w:rFonts w:ascii="Calibri" w:hAnsi="Calibri" w:eastAsia="Yu Gothic"/>
          <w:b w:val="0"/>
          <w:i w:val="0"/>
        </w:rPr>
        <w:t>Using simple negative (×まだ 食べません) — wrong implication. Forgetting to keep ~ています form.</w:t>
      </w:r>
    </w:p>
    <w:p>
      <w:pPr>
        <w:spacing w:before="40" w:after="40"/>
      </w:pPr>
      <w:r>
        <w:rPr>
          <w:rFonts w:ascii="Calibri" w:hAnsi="Calibri" w:eastAsia="Yu Gothic"/>
          <w:b/>
          <w:i w:val="0"/>
        </w:rPr>
        <w:t xml:space="preserve">Contrasts: </w:t>
      </w:r>
      <w:r>
        <w:rPr>
          <w:rFonts w:ascii="Calibri" w:hAnsi="Calibri" w:eastAsia="Yu Gothic"/>
          <w:b w:val="0"/>
          <w:i w:val="0"/>
        </w:rPr>
        <w:t>vs もう ~ました (already done): opposite. vs まだ + Verb-non-past (still doing): different.</w:t>
      </w:r>
    </w:p>
    <w:p>
      <w:pPr>
        <w:spacing w:before="40" w:after="40"/>
      </w:pPr>
      <w:r>
        <w:rPr>
          <w:rFonts w:ascii="Calibri" w:hAnsi="Calibri" w:eastAsia="Yu Gothic"/>
          <w:b/>
          <w:i w:val="0"/>
        </w:rPr>
        <w:t xml:space="preserve">Practice tip: </w:t>
      </w:r>
      <w:r>
        <w:rPr>
          <w:rFonts w:ascii="Calibri" w:hAnsi="Calibri" w:eastAsia="Yu Gothic"/>
          <w:b w:val="0"/>
          <w:i w:val="0"/>
        </w:rPr>
        <w:t>Build 3 'not yet' sentences: しゅくだいを まだ して いません. The pending-implication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あさごはんを たべていません。</w:t>
      </w:r>
      <w:r>
        <w:rPr>
          <w:rFonts w:ascii="Calibri" w:hAnsi="Calibri" w:eastAsia="Yu Gothic"/>
          <w:b w:val="0"/>
          <w:i/>
          <w:color w:val="666666"/>
        </w:rPr>
        <w:t xml:space="preserve">  —  I haven't eaten breakfast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しゅくだいを していません。</w:t>
      </w:r>
      <w:r>
        <w:rPr>
          <w:rFonts w:ascii="Calibri" w:hAnsi="Calibri" w:eastAsia="Yu Gothic"/>
          <w:b w:val="0"/>
          <w:i/>
          <w:color w:val="666666"/>
        </w:rPr>
        <w:t xml:space="preserve">  —  I haven't done my homework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ばんごはんを 食べていません。</w:t>
      </w:r>
      <w:r>
        <w:rPr>
          <w:rFonts w:ascii="Calibri" w:hAnsi="Calibri" w:eastAsia="Yu Gothic"/>
          <w:b w:val="0"/>
          <w:i/>
          <w:color w:val="666666"/>
        </w:rPr>
        <w:t xml:space="preserve">  —  I haven't eaten dinner yet.</w:t>
      </w:r>
    </w:p>
    <w:p>
      <w:pPr>
        <w:spacing w:before="40" w:after="40"/>
      </w:pPr>
      <w:r>
        <w:rPr>
          <w:rFonts w:ascii="Calibri" w:hAnsi="Calibri" w:eastAsia="Yu Gothic"/>
          <w:b w:val="0"/>
          <w:i w:val="0"/>
          <w:color w:val="666666"/>
          <w:sz w:val="18"/>
        </w:rPr>
        <w:t xml:space="preserve">[still-pending] </w:t>
      </w:r>
      <w:r>
        <w:rPr>
          <w:rFonts w:ascii="Calibri" w:hAnsi="Calibri" w:eastAsia="Yu Gothic"/>
          <w:b w:val="0"/>
          <w:i w:val="0"/>
        </w:rPr>
        <w:t>まだ あさごはんを 食べていません。</w:t>
      </w:r>
      <w:r>
        <w:rPr>
          <w:rFonts w:ascii="Calibri" w:hAnsi="Calibri" w:eastAsia="Yu Gothic"/>
          <w:b w:val="0"/>
          <w:i/>
          <w:color w:val="666666"/>
        </w:rPr>
        <w:t xml:space="preserve">  —  I haven't eaten breakfast yet.</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まだ あさごはんを たべて いません。</w:t>
      </w:r>
      <w:r>
        <w:rPr>
          <w:rFonts w:ascii="Calibri" w:hAnsi="Calibri" w:eastAsia="Yu Gothic"/>
          <w:b w:val="0"/>
          <w:i/>
          <w:color w:val="666666"/>
        </w:rPr>
        <w:t xml:space="preserve">  —  I haven't had breakfast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しゅくだいを して いません。</w:t>
      </w:r>
      <w:r>
        <w:rPr>
          <w:rFonts w:ascii="Calibri" w:hAnsi="Calibri" w:eastAsia="Yu Gothic"/>
          <w:b w:val="0"/>
          <w:i/>
          <w:color w:val="666666"/>
        </w:rPr>
        <w:t xml:space="preserve">  —  I haven't done homework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ねて いません。</w:t>
      </w:r>
      <w:r>
        <w:rPr>
          <w:rFonts w:ascii="Calibri" w:hAnsi="Calibri" w:eastAsia="Yu Gothic"/>
          <w:b w:val="0"/>
          <w:i/>
          <w:color w:val="666666"/>
        </w:rPr>
        <w:t xml:space="preserve">  —  I haven't slept yet.</w:t>
      </w:r>
    </w:p>
    <w:p>
      <w:pPr>
        <w:spacing w:before="40" w:after="40"/>
      </w:pPr>
      <w:r>
        <w:rPr>
          <w:rFonts w:ascii="Calibri" w:hAnsi="Calibri" w:eastAsia="Yu Gothic"/>
          <w:b w:val="0"/>
          <w:i w:val="0"/>
          <w:color w:val="666666"/>
          <w:sz w:val="18"/>
        </w:rPr>
        <w:t xml:space="preserve">[not-yet-homework] </w:t>
      </w:r>
      <w:r>
        <w:rPr>
          <w:rFonts w:ascii="Calibri" w:hAnsi="Calibri" w:eastAsia="Yu Gothic"/>
          <w:b w:val="0"/>
          <w:i w:val="0"/>
        </w:rPr>
        <w:t>まだ ほんを よんで いません。</w:t>
      </w:r>
      <w:r>
        <w:rPr>
          <w:rFonts w:ascii="Calibri" w:hAnsi="Calibri" w:eastAsia="Yu Gothic"/>
          <w:b w:val="0"/>
          <w:i/>
          <w:color w:val="666666"/>
        </w:rPr>
        <w:t xml:space="preserve">  —  I haven't read the book yet.</w:t>
      </w:r>
    </w:p>
    <w:p>
      <w:pPr>
        <w:spacing w:before="40" w:after="40"/>
      </w:pPr>
      <w:r>
        <w:rPr>
          <w:rFonts w:ascii="Calibri" w:hAnsi="Calibri" w:eastAsia="Yu Gothic"/>
          <w:b w:val="0"/>
          <w:i w:val="0"/>
          <w:color w:val="666666"/>
          <w:sz w:val="18"/>
        </w:rPr>
        <w:t xml:space="preserve">[not-yet-eaten] </w:t>
      </w:r>
      <w:r>
        <w:rPr>
          <w:rFonts w:ascii="Calibri" w:hAnsi="Calibri" w:eastAsia="Yu Gothic"/>
          <w:b w:val="0"/>
          <w:i w:val="0"/>
        </w:rPr>
        <w:t>まだ ごはんを たべて いません。</w:t>
      </w:r>
      <w:r>
        <w:rPr>
          <w:rFonts w:ascii="Calibri" w:hAnsi="Calibri" w:eastAsia="Yu Gothic"/>
          <w:b w:val="0"/>
          <w:i/>
          <w:color w:val="666666"/>
        </w:rPr>
        <w:t xml:space="preserve">  —  I haven't eaten yet.</w:t>
      </w:r>
    </w:p>
    <w:p>
      <w:pPr>
        <w:spacing w:before="40" w:after="40"/>
      </w:pPr>
      <w:r>
        <w:rPr>
          <w:rFonts w:ascii="Calibri" w:hAnsi="Calibri" w:eastAsia="Yu Gothic"/>
          <w:b w:val="0"/>
          <w:i w:val="0"/>
          <w:color w:val="666666"/>
          <w:sz w:val="18"/>
        </w:rPr>
        <w:t xml:space="preserve">[not-yet-reply] </w:t>
      </w:r>
      <w:r>
        <w:rPr>
          <w:rFonts w:ascii="Calibri" w:hAnsi="Calibri" w:eastAsia="Yu Gothic"/>
          <w:b w:val="0"/>
          <w:i w:val="0"/>
        </w:rPr>
        <w:t>まだ ともだちから へんじが きていません。</w:t>
      </w:r>
      <w:r>
        <w:rPr>
          <w:rFonts w:ascii="Calibri" w:hAnsi="Calibri" w:eastAsia="Yu Gothic"/>
          <w:b w:val="0"/>
          <w:i/>
          <w:color w:val="666666"/>
        </w:rPr>
        <w:t xml:space="preserve">  —  I haven't gotten a reply from my friend yet.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たべませんでした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たべていません</w:t>
      </w:r>
    </w:p>
    <w:p>
      <w:pPr>
        <w:spacing w:before="0" w:after="120"/>
      </w:pPr>
      <w:r>
        <w:rPr>
          <w:rFonts w:ascii="Calibri" w:hAnsi="Calibri" w:eastAsia="Yu Gothic"/>
          <w:b w:val="0"/>
          <w:i w:val="0"/>
          <w:color w:val="666666"/>
          <w:sz w:val="20"/>
        </w:rPr>
        <w:t>まだ pairs with ていません to mean 'not yet'. ませんでした is just past-negative.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あさごはんを たべません。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あさごはんを たべていません。</w:t>
      </w:r>
    </w:p>
    <w:p>
      <w:pPr>
        <w:spacing w:before="0" w:after="120"/>
      </w:pPr>
      <w:r>
        <w:rPr>
          <w:rFonts w:ascii="Calibri" w:hAnsi="Calibri" w:eastAsia="Yu Gothic"/>
          <w:b w:val="0"/>
          <w:i w:val="0"/>
          <w:color w:val="666666"/>
          <w:sz w:val="20"/>
        </w:rPr>
        <w:t>'Not yet' = まだ + ていません. The plain たべません means 'will not eat / does not eat'. The 'not yet' aspect requires ています (progressive) in negative — まだ食べていません = haven't eaten yet (as of now).</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あさごはん たべていません。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あさごはんを たべていません。</w:t>
      </w:r>
    </w:p>
    <w:p>
      <w:pPr>
        <w:spacing w:before="0" w:after="120"/>
      </w:pPr>
      <w:r>
        <w:rPr>
          <w:rFonts w:ascii="Calibri" w:hAnsi="Calibri" w:eastAsia="Yu Gothic"/>
          <w:b w:val="0"/>
          <w:i w:val="0"/>
          <w:color w:val="666666"/>
          <w:sz w:val="20"/>
        </w:rPr>
        <w:t>Object marker を before たべる (transitive). Even with the まだ + ていません 'not-yet' frame, the verb still takes its object marker. Don't drop を.</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まだ たべません。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まだ たべていません。</w:t>
      </w:r>
    </w:p>
    <w:p>
      <w:pPr>
        <w:spacing w:before="0" w:after="120"/>
      </w:pPr>
      <w:r>
        <w:rPr>
          <w:rFonts w:ascii="Calibri" w:hAnsi="Calibri" w:eastAsia="Yu Gothic"/>
          <w:b w:val="0"/>
          <w:i w:val="0"/>
          <w:color w:val="666666"/>
          <w:sz w:val="20"/>
        </w:rPr>
        <w:t>Context: intent: have not eaten yet. "Have not yet done X" requires ていません, not Vません. Vません = future/habitual negative.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もう たべていません。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たべました。 / まだ たべていません。</w:t>
      </w:r>
    </w:p>
    <w:p>
      <w:pPr>
        <w:spacing w:before="0" w:after="120"/>
      </w:pPr>
      <w:r>
        <w:rPr>
          <w:rFonts w:ascii="Calibri" w:hAnsi="Calibri" w:eastAsia="Yu Gothic"/>
          <w:b w:val="0"/>
          <w:i w:val="0"/>
          <w:color w:val="666666"/>
          <w:sz w:val="20"/>
        </w:rPr>
        <w:t>もう = "already" (positive); まだ = "yet" (with negative). Pair correctly.</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まだ きませんでした。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まだ きていません。</w:t>
      </w:r>
    </w:p>
    <w:p>
      <w:pPr>
        <w:spacing w:before="0" w:after="120"/>
      </w:pPr>
      <w:r>
        <w:rPr>
          <w:rFonts w:ascii="Calibri" w:hAnsi="Calibri" w:eastAsia="Yu Gothic"/>
          <w:b w:val="0"/>
          <w:i w:val="0"/>
          <w:color w:val="666666"/>
          <w:sz w:val="20"/>
        </w:rPr>
        <w:t>"Has not come yet" uses まだ + ていません (resultant-state negation), not past-negative ませんでした.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まだ たべてない。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まだ たべていません。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まだ いただいて おりません。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まだ めしあがって いらっしゃいません。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石の上にも三年 (ishi no ue ni mo san-nen)</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石の上にも三年。</w:t>
      </w:r>
    </w:p>
    <w:p>
      <w:pPr>
        <w:spacing w:before="0" w:after="40"/>
      </w:pPr>
      <w:r>
        <w:rPr>
          <w:rFonts w:ascii="Calibri" w:hAnsi="Calibri" w:eastAsia="Yu Gothic"/>
          <w:b w:val="0"/>
          <w:i/>
          <w:color w:val="666666"/>
          <w:sz w:val="20"/>
        </w:rPr>
        <w:t>Even on a stone, three years. (Not-yet-finished perseverance over time.)</w:t>
      </w:r>
    </w:p>
    <w:p>
      <w:pPr>
        <w:spacing w:before="0" w:after="40"/>
      </w:pPr>
      <w:r>
        <w:rPr>
          <w:rFonts w:ascii="Calibri" w:hAnsi="Calibri" w:eastAsia="Yu Gothic"/>
          <w:b w:val="0"/>
          <w:i w:val="0"/>
          <w:color w:val="666666"/>
          <w:sz w:val="20"/>
        </w:rPr>
        <w:t>Famous proverb: 'three years on a stone' = patience pays off. The implicit narrative — 'まだ成功していない、けれども続けている' — captures the まだ + ていません 'not yet, but ongoing' aspect.</w:t>
      </w:r>
    </w:p>
    <w:p>
      <w:pPr>
        <w:spacing w:before="0" w:after="80"/>
      </w:pPr>
      <w:r>
        <w:rPr>
          <w:rFonts w:ascii="Calibri" w:hAnsi="Calibri" w:eastAsia="Yu Gothic"/>
          <w:b w:val="0"/>
          <w:i/>
          <w:color w:val="666666"/>
          <w:sz w:val="20"/>
        </w:rPr>
        <w:t>Cultural framing for まだ + V-ていません (not-yet-but-ongoing).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と (with / and) for accompanying agent: "友だちと行きます" = "I go with a friend." NOT used for "with a tool/instrument" — that's で. Common error: "ペンと書きました" (wrong) vs "ペンで書きました" (correct, "wrote with a pen").</w:t>
      </w:r>
    </w:p>
    <w:p>
      <w:pPr>
        <w:spacing w:before="0" w:after="40"/>
      </w:pPr>
      <w:r>
        <w:rPr>
          <w:rFonts w:ascii="Calibri" w:hAnsi="Calibri" w:eastAsia="Yu Gothic"/>
          <w:b w:val="0"/>
          <w:i w:val="0"/>
          <w:color w:val="666666"/>
          <w:sz w:val="20"/>
        </w:rPr>
        <w:t>Contexts: descriptions, tools_vs_companions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4" w:name="pat_n5_168"/>
      <w:r>
        <w:rPr>
          <w:rFonts w:ascii="Calibri" w:hAnsi="Calibri" w:eastAsia="Yu Gothic"/>
          <w:b/>
          <w:i w:val="0"/>
          <w:color w:val="14452A"/>
          <w:sz w:val="44"/>
        </w:rPr>
        <w:t>〜たり〜たりする</w:t>
      </w:r>
      <w:bookmarkEnd w:id="1064"/>
    </w:p>
    <w:p>
      <w:pPr>
        <w:spacing w:before="40" w:after="160"/>
      </w:pPr>
      <w:r>
        <w:rPr>
          <w:rFonts w:ascii="Calibri" w:hAnsi="Calibri" w:eastAsia="Yu Gothic"/>
          <w:b w:val="0"/>
          <w:i/>
          <w:color w:val="666666"/>
          <w:sz w:val="24"/>
        </w:rPr>
        <w:t>Do A and B (among other things)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Take Verb-た (past plain), add り. Lists representative actions: 'I do things like A and B'.</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List of representative actions: ~たり~たりする. 本を 読んだり、テレビを 見たり します = (I do things like) read books and watch TV. Implies 'among other things.'</w:t>
      </w:r>
    </w:p>
    <w:p>
      <w:pPr>
        <w:spacing w:before="40" w:after="40"/>
      </w:pPr>
      <w:r>
        <w:rPr>
          <w:rFonts w:ascii="Calibri" w:hAnsi="Calibri" w:eastAsia="Yu Gothic"/>
          <w:b/>
          <w:i w:val="0"/>
        </w:rPr>
        <w:t xml:space="preserve">Why it matters: </w:t>
      </w:r>
      <w:r>
        <w:rPr>
          <w:rFonts w:ascii="Calibri" w:hAnsi="Calibri" w:eastAsia="Yu Gothic"/>
          <w:b w:val="0"/>
          <w:i w:val="0"/>
        </w:rPr>
        <w:t>Universal way to describe routines. The ~たり~たり pattern signals 'these are examples of what I do, not the complete list.' Native conversation common.</w:t>
      </w:r>
    </w:p>
    <w:p>
      <w:pPr>
        <w:spacing w:before="40" w:after="40"/>
      </w:pPr>
      <w:r>
        <w:rPr>
          <w:rFonts w:ascii="Calibri" w:hAnsi="Calibri" w:eastAsia="Yu Gothic"/>
          <w:b/>
          <w:i w:val="0"/>
        </w:rPr>
        <w:t xml:space="preserve">Common pitfalls: </w:t>
      </w:r>
      <w:r>
        <w:rPr>
          <w:rFonts w:ascii="Calibri" w:hAnsi="Calibri" w:eastAsia="Yu Gothic"/>
          <w:b w:val="0"/>
          <w:i w:val="0"/>
        </w:rPr>
        <w:t>Forgetting する at the end. Using only one ~たり without the second (the pair is essential).</w:t>
      </w:r>
    </w:p>
    <w:p>
      <w:pPr>
        <w:spacing w:before="40" w:after="40"/>
      </w:pPr>
      <w:r>
        <w:rPr>
          <w:rFonts w:ascii="Calibri" w:hAnsi="Calibri" w:eastAsia="Yu Gothic"/>
          <w:b/>
          <w:i w:val="0"/>
        </w:rPr>
        <w:t xml:space="preserve">Contrasts: </w:t>
      </w:r>
      <w:r>
        <w:rPr>
          <w:rFonts w:ascii="Calibri" w:hAnsi="Calibri" w:eastAsia="Yu Gothic"/>
          <w:b w:val="0"/>
          <w:i w:val="0"/>
        </w:rPr>
        <w:t>vs Verb-て chain: chain is sequential ('then this'). ~たり is unordered representative actions.</w:t>
      </w:r>
    </w:p>
    <w:p>
      <w:pPr>
        <w:spacing w:before="40" w:after="40"/>
      </w:pPr>
      <w:r>
        <w:rPr>
          <w:rFonts w:ascii="Calibri" w:hAnsi="Calibri" w:eastAsia="Yu Gothic"/>
          <w:b/>
          <w:i w:val="0"/>
        </w:rPr>
        <w:t xml:space="preserve">Practice tip: </w:t>
      </w:r>
      <w:r>
        <w:rPr>
          <w:rFonts w:ascii="Calibri" w:hAnsi="Calibri" w:eastAsia="Yu Gothic"/>
          <w:b w:val="0"/>
          <w:i w:val="0"/>
        </w:rPr>
        <w:t>Describe a weekend routine using 3 ~たり verbs: 本を 読んだり、コーヒーを のんだり、ねたり します.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しゅうまつは 本を 読んだり、えいがを 見たり します。</w:t>
      </w:r>
      <w:r>
        <w:rPr>
          <w:rFonts w:ascii="Calibri" w:hAnsi="Calibri" w:eastAsia="Yu Gothic"/>
          <w:b w:val="0"/>
          <w:i/>
          <w:color w:val="666666"/>
        </w:rPr>
        <w:t xml:space="preserve">  —  On weekends I do things like read books and watch movies.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日曜日は そうじしたり、せんたくしたり します。</w:t>
      </w:r>
      <w:r>
        <w:rPr>
          <w:rFonts w:ascii="Calibri" w:hAnsi="Calibri" w:eastAsia="Yu Gothic"/>
          <w:b w:val="0"/>
          <w:i/>
          <w:color w:val="666666"/>
        </w:rPr>
        <w:t xml:space="preserve">  —  On Sundays I clean, do laundry, and so on.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パーティーで 食べたり 飲んだり しました。</w:t>
      </w:r>
      <w:r>
        <w:rPr>
          <w:rFonts w:ascii="Calibri" w:hAnsi="Calibri" w:eastAsia="Yu Gothic"/>
          <w:b w:val="0"/>
          <w:i/>
          <w:color w:val="666666"/>
        </w:rPr>
        <w:t xml:space="preserve">  —  At the party we ate, drank, and so on.</w:t>
      </w:r>
    </w:p>
    <w:p>
      <w:pPr>
        <w:spacing w:before="40" w:after="40"/>
      </w:pPr>
      <w:r>
        <w:rPr>
          <w:rFonts w:ascii="Calibri" w:hAnsi="Calibri" w:eastAsia="Yu Gothic"/>
          <w:b w:val="0"/>
          <w:i w:val="0"/>
          <w:color w:val="666666"/>
          <w:sz w:val="18"/>
        </w:rPr>
        <w:t xml:space="preserve">[weekend-activities] </w:t>
      </w:r>
      <w:r>
        <w:rPr>
          <w:rFonts w:ascii="Calibri" w:hAnsi="Calibri" w:eastAsia="Yu Gothic"/>
          <w:b w:val="0"/>
          <w:i w:val="0"/>
        </w:rPr>
        <w:t>しゅうまつは 本を 読んだり、テレビを 見たり します。</w:t>
      </w:r>
      <w:r>
        <w:rPr>
          <w:rFonts w:ascii="Calibri" w:hAnsi="Calibri" w:eastAsia="Yu Gothic"/>
          <w:b w:val="0"/>
          <w:i/>
          <w:color w:val="666666"/>
        </w:rPr>
        <w:t xml:space="preserve">  —  On weekends I read books, watch TV, etc.</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やすみの 日は 本を よんだり、おんがくを きいたり します。</w:t>
      </w:r>
      <w:r>
        <w:rPr>
          <w:rFonts w:ascii="Calibri" w:hAnsi="Calibri" w:eastAsia="Yu Gothic"/>
          <w:b w:val="0"/>
          <w:i/>
          <w:color w:val="666666"/>
        </w:rPr>
        <w:t xml:space="preserve">  —  On holidays, I read books, listen to music, and so 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コーヒーを 飲んだり、おちゃを 飲んだり します。</w:t>
      </w:r>
      <w:r>
        <w:rPr>
          <w:rFonts w:ascii="Calibri" w:hAnsi="Calibri" w:eastAsia="Yu Gothic"/>
          <w:b w:val="0"/>
          <w:i/>
          <w:color w:val="666666"/>
        </w:rPr>
        <w:t xml:space="preserve">  —  In the morning, I drink coffee, or tea, etc.</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やすみの 日は 本を よんだり、えいがを 見たり します。</w:t>
      </w:r>
      <w:r>
        <w:rPr>
          <w:rFonts w:ascii="Calibri" w:hAnsi="Calibri" w:eastAsia="Yu Gothic"/>
          <w:b w:val="0"/>
          <w:i/>
          <w:color w:val="666666"/>
        </w:rPr>
        <w:t xml:space="preserve">  —  On holidays I read books, watch movies, and so on.</w:t>
      </w:r>
    </w:p>
    <w:p>
      <w:pPr>
        <w:spacing w:before="40" w:after="40"/>
      </w:pPr>
      <w:r>
        <w:rPr>
          <w:rFonts w:ascii="Calibri" w:hAnsi="Calibri" w:eastAsia="Yu Gothic"/>
          <w:b w:val="0"/>
          <w:i w:val="0"/>
          <w:color w:val="666666"/>
          <w:sz w:val="18"/>
        </w:rPr>
        <w:t xml:space="preserve">[holiday-activities] </w:t>
      </w:r>
      <w:r>
        <w:rPr>
          <w:rFonts w:ascii="Calibri" w:hAnsi="Calibri" w:eastAsia="Yu Gothic"/>
          <w:b w:val="0"/>
          <w:i w:val="0"/>
        </w:rPr>
        <w:t>やすみの ひは、 ほんを よんだり、 さんぽしたり します。</w:t>
      </w:r>
      <w:r>
        <w:rPr>
          <w:rFonts w:ascii="Calibri" w:hAnsi="Calibri" w:eastAsia="Yu Gothic"/>
          <w:b w:val="0"/>
          <w:i/>
          <w:color w:val="666666"/>
        </w:rPr>
        <w:t xml:space="preserve">  —  On my day off, I read books, take walks, etc.</w:t>
      </w:r>
    </w:p>
    <w:p>
      <w:pPr>
        <w:spacing w:before="40" w:after="40"/>
      </w:pPr>
      <w:r>
        <w:rPr>
          <w:rFonts w:ascii="Calibri" w:hAnsi="Calibri" w:eastAsia="Yu Gothic"/>
          <w:b w:val="0"/>
          <w:i w:val="0"/>
          <w:color w:val="666666"/>
          <w:sz w:val="18"/>
        </w:rPr>
        <w:t xml:space="preserve">[party] </w:t>
      </w:r>
      <w:r>
        <w:rPr>
          <w:rFonts w:ascii="Calibri" w:hAnsi="Calibri" w:eastAsia="Yu Gothic"/>
          <w:b w:val="0"/>
          <w:i w:val="0"/>
        </w:rPr>
        <w:t>パーティーで、 たべたり のんだり しました。</w:t>
      </w:r>
      <w:r>
        <w:rPr>
          <w:rFonts w:ascii="Calibri" w:hAnsi="Calibri" w:eastAsia="Yu Gothic"/>
          <w:b w:val="0"/>
          <w:i/>
          <w:color w:val="666666"/>
        </w:rPr>
        <w:t xml:space="preserve">  —  At the party, we ate, drank, etc.</w:t>
      </w:r>
    </w:p>
    <w:p>
      <w:pPr>
        <w:spacing w:before="40" w:after="40"/>
      </w:pPr>
      <w:r>
        <w:rPr>
          <w:rFonts w:ascii="Calibri" w:hAnsi="Calibri" w:eastAsia="Yu Gothic"/>
          <w:b w:val="0"/>
          <w:i w:val="0"/>
          <w:color w:val="666666"/>
          <w:sz w:val="18"/>
        </w:rPr>
        <w:t xml:space="preserve">[entertainment] </w:t>
      </w:r>
      <w:r>
        <w:rPr>
          <w:rFonts w:ascii="Calibri" w:hAnsi="Calibri" w:eastAsia="Yu Gothic"/>
          <w:b w:val="0"/>
          <w:i w:val="0"/>
        </w:rPr>
        <w:t>えいがを みたり、 おんがくを きいたり します。</w:t>
      </w:r>
      <w:r>
        <w:rPr>
          <w:rFonts w:ascii="Calibri" w:hAnsi="Calibri" w:eastAsia="Yu Gothic"/>
          <w:b w:val="0"/>
          <w:i/>
          <w:color w:val="666666"/>
        </w:rPr>
        <w:t xml:space="preserve">  —  I watch movies, listen to music, etc.</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本を読んだり、テレビを見ました。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本を読んだり、テレビを見たりしました。</w:t>
      </w:r>
    </w:p>
    <w:p>
      <w:pPr>
        <w:spacing w:before="0" w:after="120"/>
      </w:pPr>
      <w:r>
        <w:rPr>
          <w:rFonts w:ascii="Calibri" w:hAnsi="Calibri" w:eastAsia="Yu Gothic"/>
          <w:b w:val="0"/>
          <w:i w:val="0"/>
          <w:color w:val="666666"/>
          <w:sz w:val="20"/>
        </w:rPr>
        <w:t>〜たり requires BOTH (or all) verbs to end in たり, plus する at the end. Beginners apply たり to one verb and use plain past on the other. The correct form is 'V-たり、V-たり (... する)'.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しゅうまつは 本を 読むたり、えいがを 見るたり 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しゅうまつは 本を 読んだり、えいがを 見たり します。</w:t>
      </w:r>
    </w:p>
    <w:p>
      <w:pPr>
        <w:spacing w:before="0" w:after="120"/>
      </w:pPr>
      <w:r>
        <w:rPr>
          <w:rFonts w:ascii="Calibri" w:hAnsi="Calibri" w:eastAsia="Yu Gothic"/>
          <w:b w:val="0"/>
          <w:i w:val="0"/>
          <w:color w:val="666666"/>
          <w:sz w:val="20"/>
        </w:rPr>
        <w:t>〜たり attaches to the PAST PLAIN form (V-た + り). 読む (dict) → 読んだ (past) → 読んだり. The form 読むたり is wrong — must use ta-form first. Pattern: V-た + り + V-た + り + する.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たべる、よむ する。</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たべたり よんだり する。</w:t>
      </w:r>
    </w:p>
    <w:p>
      <w:pPr>
        <w:spacing w:before="0" w:after="120"/>
      </w:pPr>
      <w:r>
        <w:rPr>
          <w:rFonts w:ascii="Calibri" w:hAnsi="Calibri" w:eastAsia="Yu Gothic"/>
          <w:b w:val="0"/>
          <w:i w:val="0"/>
          <w:color w:val="666666"/>
          <w:sz w:val="20"/>
        </w:rPr>
        <w:t>For listing actions, use Vた + たり, NOT dictionary form. Pattern: V1たり V2たり + する. (食べる→食べたり, 読む→読んだり.) Listing with bare dictionary forms + する is ungrammatical for representative-action listing.</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 ね、よむり する。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たべたり よんだり する。</w:t>
      </w:r>
    </w:p>
    <w:p>
      <w:pPr>
        <w:spacing w:before="0" w:after="120"/>
      </w:pPr>
      <w:r>
        <w:rPr>
          <w:rFonts w:ascii="Calibri" w:hAnsi="Calibri" w:eastAsia="Yu Gothic"/>
          <w:b w:val="0"/>
          <w:i w:val="0"/>
          <w:color w:val="666666"/>
          <w:sz w:val="20"/>
        </w:rPr>
        <w:t>たり attaches to PAST plain form: 食べた→食べたり, 読んだ→読んだり.</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たべたり する。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たべたり よんだり する。</w:t>
      </w:r>
    </w:p>
    <w:p>
      <w:pPr>
        <w:spacing w:before="0" w:after="120"/>
      </w:pPr>
      <w:r>
        <w:rPr>
          <w:rFonts w:ascii="Calibri" w:hAnsi="Calibri" w:eastAsia="Yu Gothic"/>
          <w:b w:val="0"/>
          <w:i w:val="0"/>
          <w:color w:val="666666"/>
          <w:sz w:val="20"/>
        </w:rPr>
        <w:t>Context: single item. たり〜たり is a list; needs at least 2 items (or follow with など).</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たべたり よんだり します 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たべたり よんだり します。</w:t>
      </w:r>
    </w:p>
    <w:p>
      <w:pPr>
        <w:spacing w:before="0" w:after="120"/>
      </w:pPr>
      <w:r>
        <w:rPr>
          <w:rFonts w:ascii="Calibri" w:hAnsi="Calibri" w:eastAsia="Yu Gothic"/>
          <w:b w:val="0"/>
          <w:i w:val="0"/>
          <w:color w:val="666666"/>
          <w:sz w:val="20"/>
        </w:rPr>
        <w:t>する becomes polite します at end; do not double ます.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たべたり よんだり する。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たべたり よんだり します。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いただいたり はいけんしたり 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めしあがったり ごらんに なったり なさいます。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桃太郎 (Momotarō)</w:t>
      </w:r>
      <w:r>
        <w:rPr>
          <w:rFonts w:ascii="Calibri" w:hAnsi="Calibri" w:eastAsia="Yu Gothic"/>
          <w:b w:val="0"/>
          <w:i w:val="0"/>
          <w:color w:val="666666"/>
          <w:sz w:val="20"/>
        </w:rPr>
        <w:t xml:space="preserve">  — 伝統 (traditional folk tale)</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犬を 連れたり、猿を 連れたり、雉を 連れたり。</w:t>
      </w:r>
    </w:p>
    <w:p>
      <w:pPr>
        <w:spacing w:before="0" w:after="40"/>
      </w:pPr>
      <w:r>
        <w:rPr>
          <w:rFonts w:ascii="Calibri" w:hAnsi="Calibri" w:eastAsia="Yu Gothic"/>
          <w:b w:val="0"/>
          <w:i/>
          <w:color w:val="666666"/>
          <w:sz w:val="20"/>
        </w:rPr>
        <w:t>(Momotarō) brought along a dog, a monkey, and a pheasant. (たり〜たり enumerative)</w:t>
      </w:r>
    </w:p>
    <w:p>
      <w:pPr>
        <w:spacing w:before="0" w:after="40"/>
      </w:pPr>
      <w:r>
        <w:rPr>
          <w:rFonts w:ascii="Calibri" w:hAnsi="Calibri" w:eastAsia="Yu Gothic"/>
          <w:b w:val="0"/>
          <w:i w:val="0"/>
          <w:color w:val="666666"/>
          <w:sz w:val="20"/>
        </w:rPr>
        <w:t>Momotarō travels through the countryside 'おにを討ったり、宝物を集めたり' (defeating ogres, collecting treasures). The 〜たり〜たり construction captures the diverse activities of the heroic journey.</w:t>
      </w:r>
    </w:p>
    <w:p>
      <w:pPr>
        <w:spacing w:before="0" w:after="80"/>
      </w:pPr>
      <w:r>
        <w:rPr>
          <w:rFonts w:ascii="Calibri" w:hAnsi="Calibri" w:eastAsia="Yu Gothic"/>
          <w:b w:val="0"/>
          <w:i/>
          <w:color w:val="666666"/>
          <w:sz w:val="20"/>
        </w:rPr>
        <w:t>〜たり〜たり in folk-tale enumeration of representative actions.</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教えたり、叱ったり していた。</w:t>
      </w:r>
    </w:p>
    <w:p>
      <w:pPr>
        <w:spacing w:before="0" w:after="40"/>
      </w:pPr>
      <w:r>
        <w:rPr>
          <w:rFonts w:ascii="Calibri" w:hAnsi="Calibri" w:eastAsia="Yu Gothic"/>
          <w:b w:val="0"/>
          <w:i/>
          <w:color w:val="666666"/>
          <w:sz w:val="20"/>
        </w:rPr>
        <w:t>(I) was (variously) teaching and scolding. (Botchan; たり〜たり)</w:t>
      </w:r>
    </w:p>
    <w:p>
      <w:pPr>
        <w:spacing w:before="0" w:after="40"/>
      </w:pPr>
      <w:r>
        <w:rPr>
          <w:rFonts w:ascii="Calibri" w:hAnsi="Calibri" w:eastAsia="Yu Gothic"/>
          <w:b w:val="0"/>
          <w:i w:val="0"/>
          <w:color w:val="666666"/>
          <w:sz w:val="20"/>
        </w:rPr>
        <w:t>The narrator's weekend listing — '本を読んだり、温泉に行ったり、寝たり' — V-た + り for representative-action enumeration.</w:t>
      </w:r>
    </w:p>
    <w:p>
      <w:pPr>
        <w:spacing w:before="0" w:after="80"/>
      </w:pPr>
      <w:r>
        <w:rPr>
          <w:rFonts w:ascii="Calibri" w:hAnsi="Calibri" w:eastAsia="Yu Gothic"/>
          <w:b w:val="0"/>
          <w:i/>
          <w:color w:val="666666"/>
          <w:sz w:val="20"/>
        </w:rPr>
        <w:t>〜たり〜たりする representative-action enumeration in slice-of-life.</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Upper N5 / borderline.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〜たり〜たり is the "for-example" list, NEVER a complete list. Saying "週末は本を読んだり、走ったりします" means "I do things like read and run" — leaving room for more. Listing everything with 〜て chain sounds exhaustive; たり is the natural conversational choice.</w:t>
      </w:r>
    </w:p>
    <w:p>
      <w:pPr>
        <w:spacing w:before="0" w:after="40"/>
      </w:pPr>
      <w:r>
        <w:rPr>
          <w:rFonts w:ascii="Calibri" w:hAnsi="Calibri" w:eastAsia="Yu Gothic"/>
          <w:b w:val="0"/>
          <w:i w:val="0"/>
          <w:color w:val="666666"/>
          <w:sz w:val="20"/>
        </w:rPr>
        <w:t>Contexts: conversation, casual_descriptions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5" w:name="pat_n5_169"/>
      <w:r>
        <w:rPr>
          <w:rFonts w:ascii="Calibri" w:hAnsi="Calibri" w:eastAsia="Yu Gothic"/>
          <w:b/>
          <w:i w:val="0"/>
          <w:color w:val="14452A"/>
          <w:sz w:val="44"/>
        </w:rPr>
        <w:t>Verb-た + ことがある</w:t>
      </w:r>
      <w:bookmarkEnd w:id="1065"/>
    </w:p>
    <w:p>
      <w:pPr>
        <w:spacing w:before="40" w:after="160"/>
      </w:pPr>
      <w:r>
        <w:rPr>
          <w:rFonts w:ascii="Calibri" w:hAnsi="Calibri" w:eastAsia="Yu Gothic"/>
          <w:b w:val="0"/>
          <w:i/>
          <w:color w:val="666666"/>
          <w:sz w:val="24"/>
        </w:rPr>
        <w:t>Verb-た + ことが ある - have done before (experience)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Verb-PAST + ことが + ある = 'have done at some point'. Asks/talks about life experience.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Experience expression: Verb-た + ことがある. 行ったことがあります = have been (somewhere). Indicates past experience, not just past tense.</w:t>
      </w:r>
    </w:p>
    <w:p>
      <w:pPr>
        <w:spacing w:before="40" w:after="40"/>
      </w:pPr>
      <w:r>
        <w:rPr>
          <w:rFonts w:ascii="Calibri" w:hAnsi="Calibri" w:eastAsia="Yu Gothic"/>
          <w:b/>
          <w:i w:val="0"/>
        </w:rPr>
        <w:t xml:space="preserve">Why it matters: </w:t>
      </w:r>
      <w:r>
        <w:rPr>
          <w:rFonts w:ascii="Calibri" w:hAnsi="Calibri" w:eastAsia="Yu Gothic"/>
          <w:b w:val="0"/>
          <w:i w:val="0"/>
        </w:rPr>
        <w:t>Distinct from simple past — ~たことがある answers 'have you ever...?' questions. Universal travel/conversation vocabulary.</w:t>
      </w:r>
    </w:p>
    <w:p>
      <w:pPr>
        <w:spacing w:before="40" w:after="40"/>
      </w:pPr>
      <w:r>
        <w:rPr>
          <w:rFonts w:ascii="Calibri" w:hAnsi="Calibri" w:eastAsia="Yu Gothic"/>
          <w:b/>
          <w:i w:val="0"/>
        </w:rPr>
        <w:t xml:space="preserve">Common pitfalls: </w:t>
      </w:r>
      <w:r>
        <w:rPr>
          <w:rFonts w:ascii="Calibri" w:hAnsi="Calibri" w:eastAsia="Yu Gothic"/>
          <w:b w:val="0"/>
          <w:i w:val="0"/>
        </w:rPr>
        <w:t>Using dictionary form (×行く ことがある = different meaning, 'sometimes I go'). Confusing with ~たことがあった (had experienced before — past in past).</w:t>
      </w:r>
    </w:p>
    <w:p>
      <w:pPr>
        <w:spacing w:before="40" w:after="40"/>
      </w:pPr>
      <w:r>
        <w:rPr>
          <w:rFonts w:ascii="Calibri" w:hAnsi="Calibri" w:eastAsia="Yu Gothic"/>
          <w:b/>
          <w:i w:val="0"/>
        </w:rPr>
        <w:t xml:space="preserve">Contrasts: </w:t>
      </w:r>
      <w:r>
        <w:rPr>
          <w:rFonts w:ascii="Calibri" w:hAnsi="Calibri" w:eastAsia="Yu Gothic"/>
          <w:b w:val="0"/>
          <w:i w:val="0"/>
        </w:rPr>
        <w:t>vs simple past ~た: simple past is one specific event. ~たことがある is general experience anytime in life.</w:t>
      </w:r>
    </w:p>
    <w:p>
      <w:pPr>
        <w:spacing w:before="40" w:after="40"/>
      </w:pPr>
      <w:r>
        <w:rPr>
          <w:rFonts w:ascii="Calibri" w:hAnsi="Calibri" w:eastAsia="Yu Gothic"/>
          <w:b/>
          <w:i w:val="0"/>
        </w:rPr>
        <w:t xml:space="preserve">Practice tip: </w:t>
      </w:r>
      <w:r>
        <w:rPr>
          <w:rFonts w:ascii="Calibri" w:hAnsi="Calibri" w:eastAsia="Yu Gothic"/>
          <w:b w:val="0"/>
          <w:i w:val="0"/>
        </w:rPr>
        <w:t>Ask a friend (real or imagined): 日本に 行ったことが ありますか? Then 5 of your own experiences: ___を 食べたことが あります.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日本へ 行ったことが あります。</w:t>
      </w:r>
      <w:r>
        <w:rPr>
          <w:rFonts w:ascii="Calibri" w:hAnsi="Calibri" w:eastAsia="Yu Gothic"/>
          <w:b w:val="0"/>
          <w:i/>
          <w:color w:val="666666"/>
        </w:rPr>
        <w:t xml:space="preserve">  —  I've been to Japan before.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すしを 食べたことが ありますか。</w:t>
      </w:r>
      <w:r>
        <w:rPr>
          <w:rFonts w:ascii="Calibri" w:hAnsi="Calibri" w:eastAsia="Yu Gothic"/>
          <w:b w:val="0"/>
          <w:i/>
          <w:color w:val="666666"/>
        </w:rPr>
        <w:t xml:space="preserve">  —  Have you ever eaten sushi?</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きょうとに 行ったことが あります。</w:t>
      </w:r>
      <w:r>
        <w:rPr>
          <w:rFonts w:ascii="Calibri" w:hAnsi="Calibri" w:eastAsia="Yu Gothic"/>
          <w:b w:val="0"/>
          <w:i/>
          <w:color w:val="666666"/>
        </w:rPr>
        <w:t xml:space="preserve">  —  I have been to Kyoto.</w:t>
      </w:r>
    </w:p>
    <w:p>
      <w:pPr>
        <w:spacing w:before="40" w:after="40"/>
      </w:pPr>
      <w:r>
        <w:rPr>
          <w:rFonts w:ascii="Calibri" w:hAnsi="Calibri" w:eastAsia="Yu Gothic"/>
          <w:b w:val="0"/>
          <w:i w:val="0"/>
          <w:color w:val="666666"/>
          <w:sz w:val="18"/>
        </w:rPr>
        <w:t xml:space="preserve">[experience-travel] </w:t>
      </w:r>
      <w:r>
        <w:rPr>
          <w:rFonts w:ascii="Calibri" w:hAnsi="Calibri" w:eastAsia="Yu Gothic"/>
          <w:b w:val="0"/>
          <w:i w:val="0"/>
        </w:rPr>
        <w:t>日本に 行ったことが ありますか。</w:t>
      </w:r>
      <w:r>
        <w:rPr>
          <w:rFonts w:ascii="Calibri" w:hAnsi="Calibri" w:eastAsia="Yu Gothic"/>
          <w:b w:val="0"/>
          <w:i/>
          <w:color w:val="666666"/>
        </w:rPr>
        <w:t xml:space="preserve">  —  Have you ever been to Japan?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日本に 行った ことが あります。</w:t>
      </w:r>
      <w:r>
        <w:rPr>
          <w:rFonts w:ascii="Calibri" w:hAnsi="Calibri" w:eastAsia="Yu Gothic"/>
          <w:b w:val="0"/>
          <w:i/>
          <w:color w:val="666666"/>
        </w:rPr>
        <w:t xml:space="preserve">  —  I have been to Japan before.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にほんへ 行ったことが ありますか。</w:t>
      </w:r>
      <w:r>
        <w:rPr>
          <w:rFonts w:ascii="Calibri" w:hAnsi="Calibri" w:eastAsia="Yu Gothic"/>
          <w:b w:val="0"/>
          <w:i/>
          <w:color w:val="666666"/>
        </w:rPr>
        <w:t xml:space="preserve">  —  Have you ever been to Japan?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すしを 食べたことが あります。</w:t>
      </w:r>
      <w:r>
        <w:rPr>
          <w:rFonts w:ascii="Calibri" w:hAnsi="Calibri" w:eastAsia="Yu Gothic"/>
          <w:b w:val="0"/>
          <w:i/>
          <w:color w:val="666666"/>
        </w:rPr>
        <w:t xml:space="preserve">  —  I've eaten sushi before.</w:t>
      </w:r>
    </w:p>
    <w:p>
      <w:pPr>
        <w:spacing w:before="40" w:after="40"/>
      </w:pPr>
      <w:r>
        <w:rPr>
          <w:rFonts w:ascii="Calibri" w:hAnsi="Calibri" w:eastAsia="Yu Gothic"/>
          <w:b w:val="0"/>
          <w:i w:val="0"/>
          <w:color w:val="666666"/>
          <w:sz w:val="18"/>
        </w:rPr>
        <w:t xml:space="preserve">[experience-japan] </w:t>
      </w:r>
      <w:r>
        <w:rPr>
          <w:rFonts w:ascii="Calibri" w:hAnsi="Calibri" w:eastAsia="Yu Gothic"/>
          <w:b w:val="0"/>
          <w:i w:val="0"/>
        </w:rPr>
        <w:t>にほんに いったことが あります。</w:t>
      </w:r>
      <w:r>
        <w:rPr>
          <w:rFonts w:ascii="Calibri" w:hAnsi="Calibri" w:eastAsia="Yu Gothic"/>
          <w:b w:val="0"/>
          <w:i/>
          <w:color w:val="666666"/>
        </w:rPr>
        <w:t xml:space="preserve">  —  I have been to Japan.</w:t>
      </w:r>
    </w:p>
    <w:p>
      <w:pPr>
        <w:spacing w:before="40" w:after="40"/>
      </w:pPr>
      <w:r>
        <w:rPr>
          <w:rFonts w:ascii="Calibri" w:hAnsi="Calibri" w:eastAsia="Yu Gothic"/>
          <w:b w:val="0"/>
          <w:i w:val="0"/>
          <w:color w:val="666666"/>
          <w:sz w:val="18"/>
        </w:rPr>
        <w:t xml:space="preserve">[experience-food] </w:t>
      </w:r>
      <w:r>
        <w:rPr>
          <w:rFonts w:ascii="Calibri" w:hAnsi="Calibri" w:eastAsia="Yu Gothic"/>
          <w:b w:val="0"/>
          <w:i w:val="0"/>
        </w:rPr>
        <w:t>すしを たべたことが あります。</w:t>
      </w:r>
      <w:r>
        <w:rPr>
          <w:rFonts w:ascii="Calibri" w:hAnsi="Calibri" w:eastAsia="Yu Gothic"/>
          <w:b w:val="0"/>
          <w:i/>
          <w:color w:val="666666"/>
        </w:rPr>
        <w:t xml:space="preserve">  —  I have eaten sushi.</w:t>
      </w:r>
    </w:p>
    <w:p>
      <w:pPr>
        <w:spacing w:before="40" w:after="40"/>
      </w:pPr>
      <w:r>
        <w:rPr>
          <w:rFonts w:ascii="Calibri" w:hAnsi="Calibri" w:eastAsia="Yu Gothic"/>
          <w:b w:val="0"/>
          <w:i w:val="0"/>
          <w:color w:val="666666"/>
          <w:sz w:val="18"/>
        </w:rPr>
        <w:t xml:space="preserve">[experience-question] </w:t>
      </w:r>
      <w:r>
        <w:rPr>
          <w:rFonts w:ascii="Calibri" w:hAnsi="Calibri" w:eastAsia="Yu Gothic"/>
          <w:b w:val="0"/>
          <w:i w:val="0"/>
        </w:rPr>
        <w:t>やまださんに あったことが ありますか。</w:t>
      </w:r>
      <w:r>
        <w:rPr>
          <w:rFonts w:ascii="Calibri" w:hAnsi="Calibri" w:eastAsia="Yu Gothic"/>
          <w:b w:val="0"/>
          <w:i/>
          <w:color w:val="666666"/>
        </w:rPr>
        <w:t xml:space="preserve">  —  Have you ever met Yamada-san?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日本に 行く ことが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日本に 行った ことが あります。</w:t>
      </w:r>
    </w:p>
    <w:p>
      <w:pPr>
        <w:spacing w:before="0" w:after="120"/>
      </w:pPr>
      <w:r>
        <w:rPr>
          <w:rFonts w:ascii="Calibri" w:hAnsi="Calibri" w:eastAsia="Yu Gothic"/>
          <w:b w:val="0"/>
          <w:i w:val="0"/>
          <w:color w:val="666666"/>
          <w:sz w:val="20"/>
        </w:rPr>
        <w:t>Context: intent: "have been to Japan". Past experience requires the た-form before ことがある. Plain form 行く + ことがある means "sometimes go (habit)", a different meaning.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日本へ 行くことが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日本へ 行ったことが あります。</w:t>
      </w:r>
    </w:p>
    <w:p>
      <w:pPr>
        <w:spacing w:before="0" w:after="120"/>
      </w:pPr>
      <w:r>
        <w:rPr>
          <w:rFonts w:ascii="Calibri" w:hAnsi="Calibri" w:eastAsia="Yu Gothic"/>
          <w:b w:val="0"/>
          <w:i w:val="0"/>
          <w:color w:val="666666"/>
          <w:sz w:val="20"/>
        </w:rPr>
        <w:t>〜たことがある = 'have the experience of doing X'. Uses V-PAST + ことがある. 行く (dict) → 行った (past plain) + ことがあります. The dict form 行くことがあります would mean 'sometimes I go' (habitual), not 'I have been'.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にほんに いく ことがあります。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にほんに いった ことがあります。</w:t>
      </w:r>
    </w:p>
    <w:p>
      <w:pPr>
        <w:spacing w:before="0" w:after="120"/>
      </w:pPr>
      <w:r>
        <w:rPr>
          <w:rFonts w:ascii="Calibri" w:hAnsi="Calibri" w:eastAsia="Yu Gothic"/>
          <w:b w:val="0"/>
          <w:i w:val="0"/>
          <w:color w:val="666666"/>
          <w:sz w:val="20"/>
        </w:rPr>
        <w:t>Context: intent: have been to Japan. "Have V-ed before" needs PAST PLAIN + ことがある. Dictionary form changes meaning to "sometimes do".</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にほんに いく ことがあります。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にほんに いった ことがあります。</w:t>
      </w:r>
    </w:p>
    <w:p>
      <w:pPr>
        <w:spacing w:before="0" w:after="120"/>
      </w:pPr>
      <w:r>
        <w:rPr>
          <w:rFonts w:ascii="Calibri" w:hAnsi="Calibri" w:eastAsia="Yu Gothic"/>
          <w:b w:val="0"/>
          <w:i w:val="0"/>
          <w:color w:val="666666"/>
          <w:sz w:val="20"/>
        </w:rPr>
        <w:t>Context: intent: have been to Japan. "Have V-ed before" needs PAST PLAIN + ことがある. Dictionary form changes meaning to "sometimes do".</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いったことが ありますね。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いったことが あります。</w:t>
      </w:r>
    </w:p>
    <w:p>
      <w:pPr>
        <w:spacing w:before="0" w:after="120"/>
      </w:pPr>
      <w:r>
        <w:rPr>
          <w:rFonts w:ascii="Calibri" w:hAnsi="Calibri" w:eastAsia="Yu Gothic"/>
          <w:b w:val="0"/>
          <w:i w:val="0"/>
          <w:color w:val="666666"/>
          <w:sz w:val="20"/>
        </w:rPr>
        <w:t>Context: about your own experience. ね about your own experience implies seeking listener confirmation, which is odd.</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いったの ことがあります。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いったことがあります。</w:t>
      </w:r>
    </w:p>
    <w:p>
      <w:pPr>
        <w:spacing w:before="0" w:after="120"/>
      </w:pPr>
      <w:r>
        <w:rPr>
          <w:rFonts w:ascii="Calibri" w:hAnsi="Calibri" w:eastAsia="Yu Gothic"/>
          <w:b w:val="0"/>
          <w:i w:val="0"/>
          <w:color w:val="666666"/>
          <w:sz w:val="20"/>
        </w:rPr>
        <w:t>Vた directly + ことがある, no nominalizer の.</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にほんに いったこと ある。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にほんに いったことが あります。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にほんに まいったことが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にほんに いらしたことが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三四郎は 田舎で 暮らした ことがある。</w:t>
      </w:r>
    </w:p>
    <w:p>
      <w:pPr>
        <w:spacing w:before="0" w:after="40"/>
      </w:pPr>
      <w:r>
        <w:rPr>
          <w:rFonts w:ascii="Calibri" w:hAnsi="Calibri" w:eastAsia="Yu Gothic"/>
          <w:b w:val="0"/>
          <w:i/>
          <w:color w:val="666666"/>
          <w:sz w:val="20"/>
        </w:rPr>
        <w:t>Sanshirō has lived in the countryside. (Sanshirō; たことがある experience)</w:t>
      </w:r>
    </w:p>
    <w:p>
      <w:pPr>
        <w:spacing w:before="0" w:after="40"/>
      </w:pPr>
      <w:r>
        <w:rPr>
          <w:rFonts w:ascii="Calibri" w:hAnsi="Calibri" w:eastAsia="Yu Gothic"/>
          <w:b w:val="0"/>
          <w:i w:val="0"/>
          <w:color w:val="666666"/>
          <w:sz w:val="20"/>
        </w:rPr>
        <w:t>三四郎's experience-claims — '東京に行ったことがある', '英語を勉強したことがある' — V-た + ことがある for experience-narration throughout.</w:t>
      </w:r>
    </w:p>
    <w:p>
      <w:pPr>
        <w:spacing w:before="0" w:after="80"/>
      </w:pPr>
      <w:r>
        <w:rPr>
          <w:rFonts w:ascii="Calibri" w:hAnsi="Calibri" w:eastAsia="Yu Gothic"/>
          <w:b w:val="0"/>
          <w:i/>
          <w:color w:val="666666"/>
          <w:sz w:val="20"/>
        </w:rPr>
        <w:t>V-た + ことがある experience-narration in coming-of-age novel.</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Upper N5 / borderline.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Verb-た + ことがある — "have done before (experience)". "日本に行ったことがあります" = "I've been to Japan". Past-tense FORM (た) but PRESENT-tense meaning ("have experience"). Don't use for one-off past actions — use plain past.</w:t>
      </w:r>
    </w:p>
    <w:p>
      <w:pPr>
        <w:spacing w:before="0" w:after="40"/>
      </w:pPr>
      <w:r>
        <w:rPr>
          <w:rFonts w:ascii="Calibri" w:hAnsi="Calibri" w:eastAsia="Yu Gothic"/>
          <w:b w:val="0"/>
          <w:i w:val="0"/>
          <w:color w:val="666666"/>
          <w:sz w:val="20"/>
        </w:rPr>
        <w:t>Contexts: experience, travel</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6" w:name="pat_n5_172"/>
      <w:r>
        <w:rPr>
          <w:rFonts w:ascii="Calibri" w:hAnsi="Calibri" w:eastAsia="Yu Gothic"/>
          <w:b/>
          <w:i w:val="0"/>
          <w:color w:val="14452A"/>
          <w:sz w:val="44"/>
        </w:rPr>
        <w:t>〜なくてもいい</w:t>
      </w:r>
      <w:bookmarkEnd w:id="1066"/>
    </w:p>
    <w:p>
      <w:pPr>
        <w:spacing w:before="40" w:after="160"/>
      </w:pPr>
      <w:r>
        <w:rPr>
          <w:rFonts w:ascii="Calibri" w:hAnsi="Calibri" w:eastAsia="Yu Gothic"/>
          <w:b w:val="0"/>
          <w:i/>
          <w:color w:val="666666"/>
          <w:sz w:val="24"/>
        </w:rPr>
        <w:t>〜なくても いい - don't have to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Negative て-form (なくて) + も + いい = 'don't have to / it's OK not to'.</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'Don't have to.' Verb-neg-て + も + いい. 行かなくても いい = don't have to go. Permission-to-not.</w:t>
      </w:r>
    </w:p>
    <w:p>
      <w:pPr>
        <w:spacing w:before="40" w:after="40"/>
      </w:pPr>
      <w:r>
        <w:rPr>
          <w:rFonts w:ascii="Calibri" w:hAnsi="Calibri" w:eastAsia="Yu Gothic"/>
          <w:b/>
          <w:i w:val="0"/>
        </w:rPr>
        <w:t xml:space="preserve">Why it matters: </w:t>
      </w:r>
      <w:r>
        <w:rPr>
          <w:rFonts w:ascii="Calibri" w:hAnsi="Calibri" w:eastAsia="Yu Gothic"/>
          <w:b w:val="0"/>
          <w:i w:val="0"/>
        </w:rPr>
        <w:t>Daily-life vocabulary. The opposite of ~なくては いけない (must do).</w:t>
      </w:r>
    </w:p>
    <w:p>
      <w:pPr>
        <w:spacing w:before="40" w:after="40"/>
      </w:pPr>
      <w:r>
        <w:rPr>
          <w:rFonts w:ascii="Calibri" w:hAnsi="Calibri" w:eastAsia="Yu Gothic"/>
          <w:b/>
          <w:i w:val="0"/>
        </w:rPr>
        <w:t xml:space="preserve">Common pitfalls: </w:t>
      </w:r>
      <w:r>
        <w:rPr>
          <w:rFonts w:ascii="Calibri" w:hAnsi="Calibri" w:eastAsia="Yu Gothic"/>
          <w:b w:val="0"/>
          <w:i w:val="0"/>
        </w:rPr>
        <w:t>Confusing with ~てもいい (permission to do). The negation is on the action verb.</w:t>
      </w:r>
    </w:p>
    <w:p>
      <w:pPr>
        <w:spacing w:before="40" w:after="40"/>
      </w:pPr>
      <w:r>
        <w:rPr>
          <w:rFonts w:ascii="Calibri" w:hAnsi="Calibri" w:eastAsia="Yu Gothic"/>
          <w:b/>
          <w:i w:val="0"/>
        </w:rPr>
        <w:t xml:space="preserve">Contrasts: </w:t>
      </w:r>
      <w:r>
        <w:rPr>
          <w:rFonts w:ascii="Calibri" w:hAnsi="Calibri" w:eastAsia="Yu Gothic"/>
          <w:b w:val="0"/>
          <w:i w:val="0"/>
        </w:rPr>
        <w:t>vs ~なくては いけない: must do. ~なくてもいい = don't have to.</w:t>
      </w:r>
    </w:p>
    <w:p>
      <w:pPr>
        <w:spacing w:before="40" w:after="40"/>
      </w:pPr>
      <w:r>
        <w:rPr>
          <w:rFonts w:ascii="Calibri" w:hAnsi="Calibri" w:eastAsia="Yu Gothic"/>
          <w:b/>
          <w:i w:val="0"/>
        </w:rPr>
        <w:t xml:space="preserve">Practice tip: </w:t>
      </w:r>
      <w:r>
        <w:rPr>
          <w:rFonts w:ascii="Calibri" w:hAnsi="Calibri" w:eastAsia="Yu Gothic"/>
          <w:b w:val="0"/>
          <w:i w:val="0"/>
        </w:rPr>
        <w:t>Build 3 permission-to-not sentences: 行かなくても いいです, 食べなくても いいです.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来なくても いいです。</w:t>
      </w:r>
      <w:r>
        <w:rPr>
          <w:rFonts w:ascii="Calibri" w:hAnsi="Calibri" w:eastAsia="Yu Gothic"/>
          <w:b w:val="0"/>
          <w:i/>
          <w:color w:val="666666"/>
        </w:rPr>
        <w:t xml:space="preserve">  —  You don't have to come tomorrow.</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日曜日は 学校に 行かなくても いいです。</w:t>
      </w:r>
      <w:r>
        <w:rPr>
          <w:rFonts w:ascii="Calibri" w:hAnsi="Calibri" w:eastAsia="Yu Gothic"/>
          <w:b w:val="0"/>
          <w:i/>
          <w:color w:val="666666"/>
        </w:rPr>
        <w:t xml:space="preserve">  —  You don't have to go to school on Sundays.</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いそがなくても いいですよ。</w:t>
      </w:r>
      <w:r>
        <w:rPr>
          <w:rFonts w:ascii="Calibri" w:hAnsi="Calibri" w:eastAsia="Yu Gothic"/>
          <w:b w:val="0"/>
          <w:i/>
          <w:color w:val="666666"/>
        </w:rPr>
        <w:t xml:space="preserve">  —  You don't have to hurry.</w:t>
      </w:r>
    </w:p>
    <w:p>
      <w:pPr>
        <w:spacing w:before="40" w:after="40"/>
      </w:pPr>
      <w:r>
        <w:rPr>
          <w:rFonts w:ascii="Calibri" w:hAnsi="Calibri" w:eastAsia="Yu Gothic"/>
          <w:b w:val="0"/>
          <w:i w:val="0"/>
          <w:color w:val="666666"/>
          <w:sz w:val="18"/>
        </w:rPr>
        <w:t xml:space="preserve">[no-need] </w:t>
      </w:r>
      <w:r>
        <w:rPr>
          <w:rFonts w:ascii="Calibri" w:hAnsi="Calibri" w:eastAsia="Yu Gothic"/>
          <w:b w:val="0"/>
          <w:i w:val="0"/>
        </w:rPr>
        <w:t>あした 学校に 来なくても いいです。</w:t>
      </w:r>
      <w:r>
        <w:rPr>
          <w:rFonts w:ascii="Calibri" w:hAnsi="Calibri" w:eastAsia="Yu Gothic"/>
          <w:b w:val="0"/>
          <w:i/>
          <w:color w:val="666666"/>
        </w:rPr>
        <w:t xml:space="preserve">  —  You don't have to come to school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学校に 行かなくても いいです。</w:t>
      </w:r>
      <w:r>
        <w:rPr>
          <w:rFonts w:ascii="Calibri" w:hAnsi="Calibri" w:eastAsia="Yu Gothic"/>
          <w:b w:val="0"/>
          <w:i/>
          <w:color w:val="666666"/>
        </w:rPr>
        <w:t xml:space="preserve">  —  You don't have to go to school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 しゅくだいは しなくても いいです。</w:t>
      </w:r>
      <w:r>
        <w:rPr>
          <w:rFonts w:ascii="Calibri" w:hAnsi="Calibri" w:eastAsia="Yu Gothic"/>
          <w:b w:val="0"/>
          <w:i/>
          <w:color w:val="666666"/>
        </w:rPr>
        <w:t xml:space="preserve">  —  You don't have to do this homework.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はやく 来なくても いいです。</w:t>
      </w:r>
      <w:r>
        <w:rPr>
          <w:rFonts w:ascii="Calibri" w:hAnsi="Calibri" w:eastAsia="Yu Gothic"/>
          <w:b w:val="0"/>
          <w:i/>
          <w:color w:val="666666"/>
        </w:rPr>
        <w:t xml:space="preserve">  —  You don't need to come early tomorrow.</w:t>
      </w:r>
    </w:p>
    <w:p>
      <w:pPr>
        <w:spacing w:before="40" w:after="40"/>
      </w:pPr>
      <w:r>
        <w:rPr>
          <w:rFonts w:ascii="Calibri" w:hAnsi="Calibri" w:eastAsia="Yu Gothic"/>
          <w:b w:val="0"/>
          <w:i w:val="0"/>
          <w:color w:val="666666"/>
          <w:sz w:val="18"/>
        </w:rPr>
        <w:t xml:space="preserve">[permission-not-come] </w:t>
      </w:r>
      <w:r>
        <w:rPr>
          <w:rFonts w:ascii="Calibri" w:hAnsi="Calibri" w:eastAsia="Yu Gothic"/>
          <w:b w:val="0"/>
          <w:i w:val="0"/>
        </w:rPr>
        <w:t>あした、 こなくても いいです。</w:t>
      </w:r>
      <w:r>
        <w:rPr>
          <w:rFonts w:ascii="Calibri" w:hAnsi="Calibri" w:eastAsia="Yu Gothic"/>
          <w:b w:val="0"/>
          <w:i/>
          <w:color w:val="666666"/>
        </w:rPr>
        <w:t xml:space="preserve">  —  You don't have to come tomorrow.</w:t>
      </w:r>
    </w:p>
    <w:p>
      <w:pPr>
        <w:spacing w:before="40" w:after="40"/>
      </w:pPr>
      <w:r>
        <w:rPr>
          <w:rFonts w:ascii="Calibri" w:hAnsi="Calibri" w:eastAsia="Yu Gothic"/>
          <w:b w:val="0"/>
          <w:i w:val="0"/>
          <w:color w:val="666666"/>
          <w:sz w:val="18"/>
        </w:rPr>
        <w:t xml:space="preserve">[permission-no-homework] </w:t>
      </w:r>
      <w:r>
        <w:rPr>
          <w:rFonts w:ascii="Calibri" w:hAnsi="Calibri" w:eastAsia="Yu Gothic"/>
          <w:b w:val="0"/>
          <w:i w:val="0"/>
        </w:rPr>
        <w:t>しゅくだいを しなくても いいですか。</w:t>
      </w:r>
      <w:r>
        <w:rPr>
          <w:rFonts w:ascii="Calibri" w:hAnsi="Calibri" w:eastAsia="Yu Gothic"/>
          <w:b w:val="0"/>
          <w:i/>
          <w:color w:val="666666"/>
        </w:rPr>
        <w:t xml:space="preserve">  —  Is it OK not to do homework?</w:t>
      </w:r>
    </w:p>
    <w:p>
      <w:pPr>
        <w:spacing w:before="40" w:after="40"/>
      </w:pPr>
      <w:r>
        <w:rPr>
          <w:rFonts w:ascii="Calibri" w:hAnsi="Calibri" w:eastAsia="Yu Gothic"/>
          <w:b w:val="0"/>
          <w:i w:val="0"/>
          <w:color w:val="666666"/>
          <w:sz w:val="18"/>
        </w:rPr>
        <w:t xml:space="preserve">[permission-no-hurry] </w:t>
      </w:r>
      <w:r>
        <w:rPr>
          <w:rFonts w:ascii="Calibri" w:hAnsi="Calibri" w:eastAsia="Yu Gothic"/>
          <w:b w:val="0"/>
          <w:i w:val="0"/>
        </w:rPr>
        <w:t>いそがなくても いいです。</w:t>
      </w:r>
      <w:r>
        <w:rPr>
          <w:rFonts w:ascii="Calibri" w:hAnsi="Calibri" w:eastAsia="Yu Gothic"/>
          <w:b w:val="0"/>
          <w:i/>
          <w:color w:val="666666"/>
        </w:rPr>
        <w:t xml:space="preserve">  —  You don't have to hurry.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行かなくて 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行かなくても いいです。</w:t>
      </w:r>
    </w:p>
    <w:p>
      <w:pPr>
        <w:spacing w:before="0" w:after="120"/>
      </w:pPr>
      <w:r>
        <w:rPr>
          <w:rFonts w:ascii="Calibri" w:hAnsi="Calibri" w:eastAsia="Yu Gothic"/>
          <w:b w:val="0"/>
          <w:i w:val="0"/>
          <w:color w:val="666666"/>
          <w:sz w:val="20"/>
        </w:rPr>
        <w:t>The set phrase requires も between なくて and いい: 〜なくても いい. Without も it sounds like "don't go and it's fine".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来ないでも 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来なくても いいです。</w:t>
      </w:r>
    </w:p>
    <w:p>
      <w:pPr>
        <w:spacing w:before="0" w:after="120"/>
      </w:pPr>
      <w:r>
        <w:rPr>
          <w:rFonts w:ascii="Calibri" w:hAnsi="Calibri" w:eastAsia="Yu Gothic"/>
          <w:b w:val="0"/>
          <w:i w:val="0"/>
          <w:color w:val="666666"/>
          <w:sz w:val="20"/>
        </w:rPr>
        <w:t>Permission-to-skip uses 〜なくても いい, derived from the ない-form: 来ない → drop い + くても = 来なくても. The form 来ないでも (ない + でも) is structurally wrong — でも attaches differently. The pattern is: V-stem + ない → なくて → なくても いい.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たべないで もいいです。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たべなくても いいです。</w:t>
      </w:r>
    </w:p>
    <w:p>
      <w:pPr>
        <w:spacing w:before="0" w:after="120"/>
      </w:pPr>
      <w:r>
        <w:rPr>
          <w:rFonts w:ascii="Calibri" w:hAnsi="Calibri" w:eastAsia="Yu Gothic"/>
          <w:b w:val="0"/>
          <w:i w:val="0"/>
          <w:color w:val="666666"/>
          <w:sz w:val="20"/>
        </w:rPr>
        <w:t>Optional negative: Vなくてもいい (drop い, use なくて+も). Vないで is for "without doing".</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たべないで もいいです。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たべなくても いいです。</w:t>
      </w:r>
    </w:p>
    <w:p>
      <w:pPr>
        <w:spacing w:before="0" w:after="120"/>
      </w:pPr>
      <w:r>
        <w:rPr>
          <w:rFonts w:ascii="Calibri" w:hAnsi="Calibri" w:eastAsia="Yu Gothic"/>
          <w:b w:val="0"/>
          <w:i w:val="0"/>
          <w:color w:val="666666"/>
          <w:sz w:val="20"/>
        </w:rPr>
        <w:t>Optional negative: Vなくてもいい (drop い, use なくて+も). Vないで is for "without doing".</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たべなくてもよくないです。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たべなくてもいいです。 / たべなくちゃいけない。</w:t>
      </w:r>
    </w:p>
    <w:p>
      <w:pPr>
        <w:spacing w:before="0" w:after="120"/>
      </w:pPr>
      <w:r>
        <w:rPr>
          <w:rFonts w:ascii="Calibri" w:hAnsi="Calibri" w:eastAsia="Yu Gothic"/>
          <w:b w:val="0"/>
          <w:i w:val="0"/>
          <w:color w:val="666666"/>
          <w:sz w:val="20"/>
        </w:rPr>
        <w:t>Negate the optional form by reframing — double-negation is confusing.</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 も いいです。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たべなくてもいいです。</w:t>
      </w:r>
    </w:p>
    <w:p>
      <w:pPr>
        <w:spacing w:before="0" w:after="120"/>
      </w:pPr>
      <w:r>
        <w:rPr>
          <w:rFonts w:ascii="Calibri" w:hAnsi="Calibri" w:eastAsia="Yu Gothic"/>
          <w:b w:val="0"/>
          <w:i w:val="0"/>
          <w:color w:val="666666"/>
          <w:sz w:val="20"/>
        </w:rPr>
        <w:t>Need full なくて + も + いいです construction.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たべなくても いい。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たべなくても いいです。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(self-not-applicable in this register)</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おたべに ならなくても よろしい です。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(Constitution of Japan)</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国民は、すべての基本的人権の享有を妨げられない。</w:t>
      </w:r>
    </w:p>
    <w:p>
      <w:pPr>
        <w:spacing w:before="0" w:after="40"/>
      </w:pPr>
      <w:r>
        <w:rPr>
          <w:rFonts w:ascii="Calibri" w:hAnsi="Calibri" w:eastAsia="Yu Gothic"/>
          <w:b w:val="0"/>
          <w:i/>
          <w:color w:val="666666"/>
          <w:sz w:val="20"/>
        </w:rPr>
        <w:t>The people shall not be prevented from enjoying any fundamental human rights. (Constitutional permission/obligation)</w:t>
      </w:r>
    </w:p>
    <w:p>
      <w:pPr>
        <w:spacing w:before="0" w:after="40"/>
      </w:pPr>
      <w:r>
        <w:rPr>
          <w:rFonts w:ascii="Calibri" w:hAnsi="Calibri" w:eastAsia="Yu Gothic"/>
          <w:b w:val="0"/>
          <w:i w:val="0"/>
          <w:color w:val="666666"/>
          <w:sz w:val="20"/>
        </w:rPr>
        <w:t>The Japanese Constitution uses obligation/permission language extensively in articles defining rights and duties — 'X してはならない' (must not do X), 'X しなくてはならない' (must do X), 'X してもよい' (may do X). The N5 permission/obligation pair fits this register.</w:t>
      </w:r>
    </w:p>
    <w:p>
      <w:pPr>
        <w:spacing w:before="0" w:after="80"/>
      </w:pPr>
      <w:r>
        <w:rPr>
          <w:rFonts w:ascii="Calibri" w:hAnsi="Calibri" w:eastAsia="Yu Gothic"/>
          <w:b w:val="0"/>
          <w:i/>
          <w:color w:val="666666"/>
          <w:sz w:val="20"/>
        </w:rPr>
        <w:t>Formal-register obligation/permission language in foundational government text.</w:t>
      </w:r>
    </w:p>
    <w:p>
      <w:pPr>
        <w:spacing w:before="40" w:after="40"/>
      </w:pPr>
      <w:r>
        <w:rPr>
          <w:rFonts w:ascii="Calibri" w:hAnsi="Calibri" w:eastAsia="Yu Gothic"/>
          <w:b/>
          <w:i w:val="0"/>
        </w:rPr>
        <w:t>日本国憲法 第97条 (Constitution Article 97)</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これらの権利は、現在及び将来の国民に与えられる。</w:t>
      </w:r>
    </w:p>
    <w:p>
      <w:pPr>
        <w:spacing w:before="0" w:after="40"/>
      </w:pPr>
      <w:r>
        <w:rPr>
          <w:rFonts w:ascii="Calibri" w:hAnsi="Calibri" w:eastAsia="Yu Gothic"/>
          <w:b w:val="0"/>
          <w:i/>
          <w:color w:val="666666"/>
          <w:sz w:val="20"/>
        </w:rPr>
        <w:t>These rights are conferred upon this and future generations. (Article 97 — rights-language; permission-to-skip framing in N5 paraphrase)</w:t>
      </w:r>
    </w:p>
    <w:p>
      <w:pPr>
        <w:spacing w:before="0" w:after="40"/>
      </w:pPr>
      <w:r>
        <w:rPr>
          <w:rFonts w:ascii="Calibri" w:hAnsi="Calibri" w:eastAsia="Yu Gothic"/>
          <w:b w:val="0"/>
          <w:i w:val="0"/>
          <w:color w:val="666666"/>
          <w:sz w:val="20"/>
        </w:rPr>
        <w:t>Constitutional rights language: 'X しなくてもよい' (no obligation to X) — the permission-to-skip frame parallels the N5 form.</w:t>
      </w:r>
    </w:p>
    <w:p>
      <w:pPr>
        <w:spacing w:before="0" w:after="80"/>
      </w:pPr>
      <w:r>
        <w:rPr>
          <w:rFonts w:ascii="Calibri" w:hAnsi="Calibri" w:eastAsia="Yu Gothic"/>
          <w:b w:val="0"/>
          <w:i/>
          <w:color w:val="666666"/>
          <w:sz w:val="20"/>
        </w:rPr>
        <w:t>〜なくてもいい permission-to-skip in constitutional rights-register.</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Upper N5 / borderline.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〜なくてもいい — "don't have to". Polite refusal of obligation. "行かなくてもいいです" = "you don't have to go". Useful for excusing oneself in business contexts.</w:t>
      </w:r>
    </w:p>
    <w:p>
      <w:pPr>
        <w:spacing w:before="0" w:after="40"/>
      </w:pPr>
      <w:r>
        <w:rPr>
          <w:rFonts w:ascii="Calibri" w:hAnsi="Calibri" w:eastAsia="Yu Gothic"/>
          <w:b w:val="0"/>
          <w:i w:val="0"/>
          <w:color w:val="666666"/>
          <w:sz w:val="20"/>
        </w:rPr>
        <w:t>Contexts: obligation, permission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7" w:name="pat_n5_177"/>
      <w:r>
        <w:rPr>
          <w:rFonts w:ascii="Calibri" w:hAnsi="Calibri" w:eastAsia="Yu Gothic"/>
          <w:b/>
          <w:i w:val="0"/>
          <w:color w:val="14452A"/>
          <w:sz w:val="44"/>
        </w:rPr>
        <w:t>Verb-stem / Adj-stem + すぎる</w:t>
      </w:r>
      <w:bookmarkEnd w:id="1067"/>
    </w:p>
    <w:p>
      <w:pPr>
        <w:spacing w:before="40" w:after="160"/>
      </w:pPr>
      <w:r>
        <w:rPr>
          <w:rFonts w:ascii="Calibri" w:hAnsi="Calibri" w:eastAsia="Yu Gothic"/>
          <w:b w:val="0"/>
          <w:i/>
          <w:color w:val="666666"/>
          <w:sz w:val="24"/>
        </w:rPr>
        <w:t>Too much / excessive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ます/い, add すぎる. 'Too much / too X'. Examples: 食べすぎる ('eat too much'), 高すぎる ('too expensive'), しずかすぎる ('too quiet'). Conjugates as a regular る-verb (ichidan): すぎます, すぎました, すぎない.</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'Too much / excessive.' Verb-stem or Adj-stem + すぎる. 食べすぎる = eat too much. The すぎる adds the 'excessive' nuance.</w:t>
      </w:r>
    </w:p>
    <w:p>
      <w:pPr>
        <w:spacing w:before="40" w:after="40"/>
      </w:pPr>
      <w:r>
        <w:rPr>
          <w:rFonts w:ascii="Calibri" w:hAnsi="Calibri" w:eastAsia="Yu Gothic"/>
          <w:b/>
          <w:i w:val="0"/>
        </w:rPr>
        <w:t xml:space="preserve">Why it matters: </w:t>
      </w:r>
      <w:r>
        <w:rPr>
          <w:rFonts w:ascii="Calibri" w:hAnsi="Calibri" w:eastAsia="Yu Gothic"/>
          <w:b w:val="0"/>
          <w:i w:val="0"/>
        </w:rPr>
        <w:t>Common in real conversation: 高すぎる (too expensive), さむすぎる (too cold), 食べすぎた (ate too much).</w:t>
      </w:r>
    </w:p>
    <w:p>
      <w:pPr>
        <w:spacing w:before="40" w:after="40"/>
      </w:pPr>
      <w:r>
        <w:rPr>
          <w:rFonts w:ascii="Calibri" w:hAnsi="Calibri" w:eastAsia="Yu Gothic"/>
          <w:b/>
          <w:i w:val="0"/>
        </w:rPr>
        <w:t xml:space="preserve">Common pitfalls: </w:t>
      </w:r>
      <w:r>
        <w:rPr>
          <w:rFonts w:ascii="Calibri" w:hAnsi="Calibri" w:eastAsia="Yu Gothic"/>
          <w:b w:val="0"/>
          <w:i w:val="0"/>
        </w:rPr>
        <w:t>Forgetting to use the stem (not dictionary form). Using with 大きい (×大きすぎ → 大きすぎる, drop the い).</w:t>
      </w:r>
    </w:p>
    <w:p>
      <w:pPr>
        <w:spacing w:before="40" w:after="40"/>
      </w:pPr>
      <w:r>
        <w:rPr>
          <w:rFonts w:ascii="Calibri" w:hAnsi="Calibri" w:eastAsia="Yu Gothic"/>
          <w:b/>
          <w:i w:val="0"/>
        </w:rPr>
        <w:t xml:space="preserve">Contrasts: </w:t>
      </w:r>
      <w:r>
        <w:rPr>
          <w:rFonts w:ascii="Calibri" w:hAnsi="Calibri" w:eastAsia="Yu Gothic"/>
          <w:b w:val="0"/>
          <w:i w:val="0"/>
        </w:rPr>
        <w:t>vs ~とても (very): just intensification. すぎる = excessive (negative).</w:t>
      </w:r>
    </w:p>
    <w:p>
      <w:pPr>
        <w:spacing w:before="40" w:after="40"/>
      </w:pPr>
      <w:r>
        <w:rPr>
          <w:rFonts w:ascii="Calibri" w:hAnsi="Calibri" w:eastAsia="Yu Gothic"/>
          <w:b/>
          <w:i w:val="0"/>
        </w:rPr>
        <w:t xml:space="preserve">Practice tip: </w:t>
      </w:r>
      <w:r>
        <w:rPr>
          <w:rFonts w:ascii="Calibri" w:hAnsi="Calibri" w:eastAsia="Yu Gothic"/>
          <w:b w:val="0"/>
          <w:i w:val="0"/>
        </w:rPr>
        <w:t>Build 3 'too X' sentences: 高すぎる, さむすぎる, 食べすぎた.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たべすぎました。</w:t>
      </w:r>
      <w:r>
        <w:rPr>
          <w:rFonts w:ascii="Calibri" w:hAnsi="Calibri" w:eastAsia="Yu Gothic"/>
          <w:b w:val="0"/>
          <w:i/>
          <w:color w:val="666666"/>
        </w:rPr>
        <w:t xml:space="preserve">  —  I ate too much yesterday.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りょうりは あますぎます。</w:t>
      </w:r>
      <w:r>
        <w:rPr>
          <w:rFonts w:ascii="Calibri" w:hAnsi="Calibri" w:eastAsia="Yu Gothic"/>
          <w:b w:val="0"/>
          <w:i/>
          <w:color w:val="666666"/>
        </w:rPr>
        <w:t xml:space="preserve">  —  This food is too sweet.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くつは 大きすぎます。</w:t>
      </w:r>
      <w:r>
        <w:rPr>
          <w:rFonts w:ascii="Calibri" w:hAnsi="Calibri" w:eastAsia="Yu Gothic"/>
          <w:b w:val="0"/>
          <w:i/>
          <w:color w:val="666666"/>
        </w:rPr>
        <w:t xml:space="preserve">  —  These shoes are too big.</w:t>
      </w:r>
    </w:p>
    <w:p>
      <w:pPr>
        <w:spacing w:before="40" w:after="40"/>
      </w:pPr>
      <w:r>
        <w:rPr>
          <w:rFonts w:ascii="Calibri" w:hAnsi="Calibri" w:eastAsia="Yu Gothic"/>
          <w:b w:val="0"/>
          <w:i w:val="0"/>
          <w:color w:val="666666"/>
          <w:sz w:val="18"/>
        </w:rPr>
        <w:t xml:space="preserve">[eat-too-much] </w:t>
      </w:r>
      <w:r>
        <w:rPr>
          <w:rFonts w:ascii="Calibri" w:hAnsi="Calibri" w:eastAsia="Yu Gothic"/>
          <w:b w:val="0"/>
          <w:i w:val="0"/>
        </w:rPr>
        <w:t>きのう 食べすぎました。</w:t>
      </w:r>
      <w:r>
        <w:rPr>
          <w:rFonts w:ascii="Calibri" w:hAnsi="Calibri" w:eastAsia="Yu Gothic"/>
          <w:b w:val="0"/>
          <w:i/>
          <w:color w:val="666666"/>
        </w:rPr>
        <w:t xml:space="preserve">  —  I ate too much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きょうは 食べすぎました。</w:t>
      </w:r>
      <w:r>
        <w:rPr>
          <w:rFonts w:ascii="Calibri" w:hAnsi="Calibri" w:eastAsia="Yu Gothic"/>
          <w:b w:val="0"/>
          <w:i/>
          <w:color w:val="666666"/>
        </w:rPr>
        <w:t xml:space="preserve">  —  I ate too much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りょうりは からすぎます。</w:t>
      </w:r>
      <w:r>
        <w:rPr>
          <w:rFonts w:ascii="Calibri" w:hAnsi="Calibri" w:eastAsia="Yu Gothic"/>
          <w:b w:val="0"/>
          <w:i/>
          <w:color w:val="666666"/>
        </w:rPr>
        <w:t xml:space="preserve">  —  This dish is too spicy.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たかすぎて 買えません。</w:t>
      </w:r>
      <w:r>
        <w:rPr>
          <w:rFonts w:ascii="Calibri" w:hAnsi="Calibri" w:eastAsia="Yu Gothic"/>
          <w:b w:val="0"/>
          <w:i/>
          <w:color w:val="666666"/>
        </w:rPr>
        <w:t xml:space="preserve">  —  It's too expensive to buy.</w:t>
      </w:r>
    </w:p>
    <w:p>
      <w:pPr>
        <w:spacing w:before="40" w:after="40"/>
      </w:pPr>
      <w:r>
        <w:rPr>
          <w:rFonts w:ascii="Calibri" w:hAnsi="Calibri" w:eastAsia="Yu Gothic"/>
          <w:b w:val="0"/>
          <w:i w:val="0"/>
          <w:color w:val="666666"/>
          <w:sz w:val="18"/>
        </w:rPr>
        <w:t xml:space="preserve">[ate-too-much] </w:t>
      </w:r>
      <w:r>
        <w:rPr>
          <w:rFonts w:ascii="Calibri" w:hAnsi="Calibri" w:eastAsia="Yu Gothic"/>
          <w:b w:val="0"/>
          <w:i w:val="0"/>
        </w:rPr>
        <w:t>たべすぎました。</w:t>
      </w:r>
      <w:r>
        <w:rPr>
          <w:rFonts w:ascii="Calibri" w:hAnsi="Calibri" w:eastAsia="Yu Gothic"/>
          <w:b w:val="0"/>
          <w:i/>
          <w:color w:val="666666"/>
        </w:rPr>
        <w:t xml:space="preserve">  —  I ate too much.</w:t>
      </w:r>
    </w:p>
    <w:p>
      <w:pPr>
        <w:spacing w:before="40" w:after="40"/>
      </w:pPr>
      <w:r>
        <w:rPr>
          <w:rFonts w:ascii="Calibri" w:hAnsi="Calibri" w:eastAsia="Yu Gothic"/>
          <w:b w:val="0"/>
          <w:i w:val="0"/>
          <w:color w:val="666666"/>
          <w:sz w:val="18"/>
        </w:rPr>
        <w:t xml:space="preserve">[drank-too-much] </w:t>
      </w:r>
      <w:r>
        <w:rPr>
          <w:rFonts w:ascii="Calibri" w:hAnsi="Calibri" w:eastAsia="Yu Gothic"/>
          <w:b w:val="0"/>
          <w:i w:val="0"/>
        </w:rPr>
        <w:t>のみすぎました。</w:t>
      </w:r>
      <w:r>
        <w:rPr>
          <w:rFonts w:ascii="Calibri" w:hAnsi="Calibri" w:eastAsia="Yu Gothic"/>
          <w:b w:val="0"/>
          <w:i/>
          <w:color w:val="666666"/>
        </w:rPr>
        <w:t xml:space="preserve">  —  I drank too much.</w:t>
      </w:r>
    </w:p>
    <w:p>
      <w:pPr>
        <w:spacing w:before="40" w:after="40"/>
      </w:pPr>
      <w:r>
        <w:rPr>
          <w:rFonts w:ascii="Calibri" w:hAnsi="Calibri" w:eastAsia="Yu Gothic"/>
          <w:b w:val="0"/>
          <w:i w:val="0"/>
          <w:color w:val="666666"/>
          <w:sz w:val="18"/>
        </w:rPr>
        <w:t xml:space="preserve">[too-expensive] </w:t>
      </w:r>
      <w:r>
        <w:rPr>
          <w:rFonts w:ascii="Calibri" w:hAnsi="Calibri" w:eastAsia="Yu Gothic"/>
          <w:b w:val="0"/>
          <w:i w:val="0"/>
        </w:rPr>
        <w:t>たかすぎます。</w:t>
      </w:r>
      <w:r>
        <w:rPr>
          <w:rFonts w:ascii="Calibri" w:hAnsi="Calibri" w:eastAsia="Yu Gothic"/>
          <w:b w:val="0"/>
          <w:i/>
          <w:color w:val="666666"/>
        </w:rPr>
        <w:t xml:space="preserve">  —  It's too expensive.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食べてすぎました。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食べすぎました。</w:t>
      </w:r>
    </w:p>
    <w:p>
      <w:pPr>
        <w:spacing w:before="0" w:after="120"/>
      </w:pPr>
      <w:r>
        <w:rPr>
          <w:rFonts w:ascii="Calibri" w:hAnsi="Calibri" w:eastAsia="Yu Gothic"/>
          <w:b w:val="0"/>
          <w:i w:val="0"/>
          <w:color w:val="666666"/>
          <w:sz w:val="20"/>
        </w:rPr>
        <w:t>〜すぎる attaches to verb-STEM (the ます-form minus ます), not to the て-form. 食べる -&gt; 食べ + すぎる -&gt; 食べすぎる. Adjectives use the root: 高い -&gt; 高すぎる; 静か -&gt; 静かすぎる.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たべるすぎました。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たべすぎました。</w:t>
      </w:r>
    </w:p>
    <w:p>
      <w:pPr>
        <w:spacing w:before="0" w:after="120"/>
      </w:pPr>
      <w:r>
        <w:rPr>
          <w:rFonts w:ascii="Calibri" w:hAnsi="Calibri" w:eastAsia="Yu Gothic"/>
          <w:b w:val="0"/>
          <w:i w:val="0"/>
          <w:color w:val="666666"/>
          <w:sz w:val="20"/>
        </w:rPr>
        <w:t>すぎる attaches to verb STEM (drop ます from ます-form). たべる → たべます → たべ + すぎる = たべすぎる. The form たべるすぎる is wrong — must extract stem. Pattern: V-stem + すぎる.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たべるすぎる。</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たべすぎる。</w:t>
      </w:r>
    </w:p>
    <w:p>
      <w:pPr>
        <w:spacing w:before="0" w:after="120"/>
      </w:pPr>
      <w:r>
        <w:rPr>
          <w:rFonts w:ascii="Calibri" w:hAnsi="Calibri" w:eastAsia="Yu Gothic"/>
          <w:b w:val="0"/>
          <w:i w:val="0"/>
          <w:color w:val="666666"/>
          <w:sz w:val="20"/>
        </w:rPr>
        <w:t>すぎる attaches to V-stem (drop る from G2): 食べる→食べ+すぎる.</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たべるすぎる。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たべすぎる。</w:t>
      </w:r>
    </w:p>
    <w:p>
      <w:pPr>
        <w:spacing w:before="0" w:after="120"/>
      </w:pPr>
      <w:r>
        <w:rPr>
          <w:rFonts w:ascii="Calibri" w:hAnsi="Calibri" w:eastAsia="Yu Gothic"/>
          <w:b w:val="0"/>
          <w:i w:val="0"/>
          <w:color w:val="666666"/>
          <w:sz w:val="20"/>
        </w:rPr>
        <w:t>すぎる attaches to V-stem (drop る from G2): 食べる→食べ+すぎる.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たかいすぎる。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たかすぎる。</w:t>
      </w:r>
    </w:p>
    <w:p>
      <w:pPr>
        <w:spacing w:before="0" w:after="120"/>
      </w:pPr>
      <w:r>
        <w:rPr>
          <w:rFonts w:ascii="Calibri" w:hAnsi="Calibri" w:eastAsia="Yu Gothic"/>
          <w:b w:val="0"/>
          <w:i w:val="0"/>
          <w:color w:val="666666"/>
          <w:sz w:val="20"/>
        </w:rPr>
        <w:t>い-Adj drops い before すぎる: 高い→高+すぎる.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しずかいすぎる。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しずかすぎる。</w:t>
      </w:r>
    </w:p>
    <w:p>
      <w:pPr>
        <w:spacing w:before="0" w:after="120"/>
      </w:pPr>
      <w:r>
        <w:rPr>
          <w:rFonts w:ascii="Calibri" w:hAnsi="Calibri" w:eastAsia="Yu Gothic"/>
          <w:b w:val="0"/>
          <w:i w:val="0"/>
          <w:color w:val="666666"/>
          <w:sz w:val="20"/>
        </w:rPr>
        <w:t>na-Adj uses bare stem + すぎる (no な, no い). しずか→しずか+すぎる.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たべすぎた。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たべすぎました。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いただきすぎました。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めしあがりすぎに なりました。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過ぎたるはなお及ばざるがごとし (sugitaru wa nao oyobazaru ga gotoshi)</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過ぎたるはなお及ばざるがごとし。</w:t>
      </w:r>
    </w:p>
    <w:p>
      <w:pPr>
        <w:spacing w:before="0" w:after="40"/>
      </w:pPr>
      <w:r>
        <w:rPr>
          <w:rFonts w:ascii="Calibri" w:hAnsi="Calibri" w:eastAsia="Yu Gothic"/>
          <w:b w:val="0"/>
          <w:i/>
          <w:color w:val="666666"/>
          <w:sz w:val="20"/>
        </w:rPr>
        <w:t>Going too far is just like not reaching far enough. (Moderation in everything.)</w:t>
      </w:r>
    </w:p>
    <w:p>
      <w:pPr>
        <w:spacing w:before="0" w:after="40"/>
      </w:pPr>
      <w:r>
        <w:rPr>
          <w:rFonts w:ascii="Calibri" w:hAnsi="Calibri" w:eastAsia="Yu Gothic"/>
          <w:b w:val="0"/>
          <w:i w:val="0"/>
          <w:color w:val="666666"/>
          <w:sz w:val="20"/>
        </w:rPr>
        <w:t>Proverb: 'excess is just as bad as insufficiency' — implicit すぎる ('too much') framing. Verb-stem + すぎる captures the proverb's literal sense.</w:t>
      </w:r>
    </w:p>
    <w:p>
      <w:pPr>
        <w:spacing w:before="0" w:after="80"/>
      </w:pPr>
      <w:r>
        <w:rPr>
          <w:rFonts w:ascii="Calibri" w:hAnsi="Calibri" w:eastAsia="Yu Gothic"/>
          <w:b w:val="0"/>
          <w:i/>
          <w:color w:val="666666"/>
          <w:sz w:val="20"/>
        </w:rPr>
        <w:t>V-stem + すぎる excessive-action parallel to traditional moderation-sayings.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V-stem + すぎる — "too much / excessive". "食べすぎる" = "eat too much". Conjugates as ichidan: すぎます/すぎた/すぎない. Often used confessionally: "昨日、飲みすぎました" = "I overdrank yesterday".</w:t>
      </w:r>
    </w:p>
    <w:p>
      <w:pPr>
        <w:spacing w:before="0" w:after="40"/>
      </w:pPr>
      <w:r>
        <w:rPr>
          <w:rFonts w:ascii="Calibri" w:hAnsi="Calibri" w:eastAsia="Yu Gothic"/>
          <w:b w:val="0"/>
          <w:i w:val="0"/>
          <w:color w:val="666666"/>
          <w:sz w:val="20"/>
        </w:rPr>
        <w:t>Contexts: excess, confession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8" w:name="pat_n5_178"/>
      <w:r>
        <w:rPr>
          <w:rFonts w:ascii="Calibri" w:hAnsi="Calibri" w:eastAsia="Yu Gothic"/>
          <w:b/>
          <w:i w:val="0"/>
          <w:color w:val="14452A"/>
          <w:sz w:val="44"/>
        </w:rPr>
        <w:t>Verb-plain + つもりだ / つもりです</w:t>
      </w:r>
      <w:bookmarkEnd w:id="1068"/>
    </w:p>
    <w:p>
      <w:pPr>
        <w:spacing w:before="40" w:after="160"/>
      </w:pPr>
      <w:r>
        <w:rPr>
          <w:rFonts w:ascii="Calibri" w:hAnsi="Calibri" w:eastAsia="Yu Gothic"/>
          <w:b w:val="0"/>
          <w:i/>
          <w:color w:val="666666"/>
          <w:sz w:val="24"/>
        </w:rPr>
        <w:t>Verb-plain + つもりだ - intend to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Verb-plain + つもりだ/です = 'I intend to / plan to'. つもりです is the polite form; casual is つもりだ or just つもり. Negative: Verb-plain-negative + つもりだ ('I don't intend to'). Stronger than 〜たい (wanting) but softer than commitment.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Intention: Verb-plain + つもりだ / つもりです. 行く つもりです = I intend to go. Expresses planned future action.</w:t>
      </w:r>
    </w:p>
    <w:p>
      <w:pPr>
        <w:spacing w:before="40" w:after="40"/>
      </w:pPr>
      <w:r>
        <w:rPr>
          <w:rFonts w:ascii="Calibri" w:hAnsi="Calibri" w:eastAsia="Yu Gothic"/>
          <w:b/>
          <w:i w:val="0"/>
        </w:rPr>
        <w:t xml:space="preserve">Why it matters: </w:t>
      </w:r>
      <w:r>
        <w:rPr>
          <w:rFonts w:ascii="Calibri" w:hAnsi="Calibri" w:eastAsia="Yu Gothic"/>
          <w:b w:val="0"/>
          <w:i w:val="0"/>
        </w:rPr>
        <w:t>Daily-future vocabulary. Different from simple future tense — つもり emphasizes the plan/intention.</w:t>
      </w:r>
    </w:p>
    <w:p>
      <w:pPr>
        <w:spacing w:before="40" w:after="40"/>
      </w:pPr>
      <w:r>
        <w:rPr>
          <w:rFonts w:ascii="Calibri" w:hAnsi="Calibri" w:eastAsia="Yu Gothic"/>
          <w:b/>
          <w:i w:val="0"/>
        </w:rPr>
        <w:t xml:space="preserve">Common pitfalls: </w:t>
      </w:r>
      <w:r>
        <w:rPr>
          <w:rFonts w:ascii="Calibri" w:hAnsi="Calibri" w:eastAsia="Yu Gothic"/>
          <w:b w:val="0"/>
          <w:i w:val="0"/>
        </w:rPr>
        <w:t>Using past form before つもり (×行ったつもり — different meaning, 'pretending to have gone'). The standard meaning needs dictionary form.</w:t>
      </w:r>
    </w:p>
    <w:p>
      <w:pPr>
        <w:spacing w:before="40" w:after="40"/>
      </w:pPr>
      <w:r>
        <w:rPr>
          <w:rFonts w:ascii="Calibri" w:hAnsi="Calibri" w:eastAsia="Yu Gothic"/>
          <w:b/>
          <w:i w:val="0"/>
        </w:rPr>
        <w:t xml:space="preserve">Contrasts: </w:t>
      </w:r>
      <w:r>
        <w:rPr>
          <w:rFonts w:ascii="Calibri" w:hAnsi="Calibri" w:eastAsia="Yu Gothic"/>
          <w:b w:val="0"/>
          <w:i w:val="0"/>
        </w:rPr>
        <w:t>vs simple future: just present-form. つもり emphasizes intent.</w:t>
      </w:r>
    </w:p>
    <w:p>
      <w:pPr>
        <w:spacing w:before="40" w:after="40"/>
      </w:pPr>
      <w:r>
        <w:rPr>
          <w:rFonts w:ascii="Calibri" w:hAnsi="Calibri" w:eastAsia="Yu Gothic"/>
          <w:b/>
          <w:i w:val="0"/>
        </w:rPr>
        <w:t xml:space="preserve">Practice tip: </w:t>
      </w:r>
      <w:r>
        <w:rPr>
          <w:rFonts w:ascii="Calibri" w:hAnsi="Calibri" w:eastAsia="Yu Gothic"/>
          <w:b w:val="0"/>
          <w:i w:val="0"/>
        </w:rPr>
        <w:t>Build 3 intention statements about future plans: あした 行く つもりです, べんきょうする つもりです.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行くつもりです。</w:t>
      </w:r>
      <w:r>
        <w:rPr>
          <w:rFonts w:ascii="Calibri" w:hAnsi="Calibri" w:eastAsia="Yu Gothic"/>
          <w:b w:val="0"/>
          <w:i/>
          <w:color w:val="666666"/>
        </w:rPr>
        <w:t xml:space="preserve">  —  I plan to go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なつ休みに 国へ かえるつもりです。</w:t>
      </w:r>
      <w:r>
        <w:rPr>
          <w:rFonts w:ascii="Calibri" w:hAnsi="Calibri" w:eastAsia="Yu Gothic"/>
          <w:b w:val="0"/>
          <w:i/>
          <w:color w:val="666666"/>
        </w:rPr>
        <w:t xml:space="preserve">  —  I intend to go back home for summer break.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たばこを やめるつもりです。</w:t>
      </w:r>
      <w:r>
        <w:rPr>
          <w:rFonts w:ascii="Calibri" w:hAnsi="Calibri" w:eastAsia="Yu Gothic"/>
          <w:b w:val="0"/>
          <w:i/>
          <w:color w:val="666666"/>
        </w:rPr>
        <w:t xml:space="preserve">  —  I intend to quit smoking.</w:t>
      </w:r>
    </w:p>
    <w:p>
      <w:pPr>
        <w:spacing w:before="40" w:after="40"/>
      </w:pPr>
      <w:r>
        <w:rPr>
          <w:rFonts w:ascii="Calibri" w:hAnsi="Calibri" w:eastAsia="Yu Gothic"/>
          <w:b w:val="0"/>
          <w:i w:val="0"/>
          <w:color w:val="666666"/>
          <w:sz w:val="18"/>
        </w:rPr>
        <w:t xml:space="preserve">[plan-to-go] </w:t>
      </w:r>
      <w:r>
        <w:rPr>
          <w:rFonts w:ascii="Calibri" w:hAnsi="Calibri" w:eastAsia="Yu Gothic"/>
          <w:b w:val="0"/>
          <w:i w:val="0"/>
        </w:rPr>
        <w:t>らいねん 日本に 行く つもりです。</w:t>
      </w:r>
      <w:r>
        <w:rPr>
          <w:rFonts w:ascii="Calibri" w:hAnsi="Calibri" w:eastAsia="Yu Gothic"/>
          <w:b w:val="0"/>
          <w:i/>
          <w:color w:val="666666"/>
        </w:rPr>
        <w:t xml:space="preserve">  —  I plan to go to Japan next year.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おそく ねる つもりです。</w:t>
      </w:r>
      <w:r>
        <w:rPr>
          <w:rFonts w:ascii="Calibri" w:hAnsi="Calibri" w:eastAsia="Yu Gothic"/>
          <w:b w:val="0"/>
          <w:i/>
          <w:color w:val="666666"/>
        </w:rPr>
        <w:t xml:space="preserve">  —  I plan to sleep late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らいねん あたらしい くるまを 買う つもりです。</w:t>
      </w:r>
      <w:r>
        <w:rPr>
          <w:rFonts w:ascii="Calibri" w:hAnsi="Calibri" w:eastAsia="Yu Gothic"/>
          <w:b w:val="0"/>
          <w:i/>
          <w:color w:val="666666"/>
        </w:rPr>
        <w:t xml:space="preserve">  —  I plan to buy a new car next year.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はやく おきる つもりです。</w:t>
      </w:r>
      <w:r>
        <w:rPr>
          <w:rFonts w:ascii="Calibri" w:hAnsi="Calibri" w:eastAsia="Yu Gothic"/>
          <w:b w:val="0"/>
          <w:i/>
          <w:color w:val="666666"/>
        </w:rPr>
        <w:t xml:space="preserve">  —  I plan to wake up early in the morning.</w:t>
      </w:r>
    </w:p>
    <w:p>
      <w:pPr>
        <w:spacing w:before="40" w:after="40"/>
      </w:pPr>
      <w:r>
        <w:rPr>
          <w:rFonts w:ascii="Calibri" w:hAnsi="Calibri" w:eastAsia="Yu Gothic"/>
          <w:b w:val="0"/>
          <w:i w:val="0"/>
          <w:color w:val="666666"/>
          <w:sz w:val="18"/>
        </w:rPr>
        <w:t xml:space="preserve">[plan-go-school] </w:t>
      </w:r>
      <w:r>
        <w:rPr>
          <w:rFonts w:ascii="Calibri" w:hAnsi="Calibri" w:eastAsia="Yu Gothic"/>
          <w:b w:val="0"/>
          <w:i w:val="0"/>
        </w:rPr>
        <w:t>あした、 がっこうに いくつもりです。</w:t>
      </w:r>
      <w:r>
        <w:rPr>
          <w:rFonts w:ascii="Calibri" w:hAnsi="Calibri" w:eastAsia="Yu Gothic"/>
          <w:b w:val="0"/>
          <w:i/>
          <w:color w:val="666666"/>
        </w:rPr>
        <w:t xml:space="preserve">  —  I plan to go to school tomorrow.</w:t>
      </w:r>
    </w:p>
    <w:p>
      <w:pPr>
        <w:spacing w:before="40" w:after="40"/>
      </w:pPr>
      <w:r>
        <w:rPr>
          <w:rFonts w:ascii="Calibri" w:hAnsi="Calibri" w:eastAsia="Yu Gothic"/>
          <w:b w:val="0"/>
          <w:i w:val="0"/>
          <w:color w:val="666666"/>
          <w:sz w:val="18"/>
        </w:rPr>
        <w:t xml:space="preserve">[plan-japan] </w:t>
      </w:r>
      <w:r>
        <w:rPr>
          <w:rFonts w:ascii="Calibri" w:hAnsi="Calibri" w:eastAsia="Yu Gothic"/>
          <w:b w:val="0"/>
          <w:i w:val="0"/>
        </w:rPr>
        <w:t>なつやすみに、 にほんに いくつもりです。</w:t>
      </w:r>
      <w:r>
        <w:rPr>
          <w:rFonts w:ascii="Calibri" w:hAnsi="Calibri" w:eastAsia="Yu Gothic"/>
          <w:b w:val="0"/>
          <w:i/>
          <w:color w:val="666666"/>
        </w:rPr>
        <w:t xml:space="preserve">  —  I plan to go to Japan during summer vacation.</w:t>
      </w:r>
    </w:p>
    <w:p>
      <w:pPr>
        <w:spacing w:before="40" w:after="40"/>
      </w:pPr>
      <w:r>
        <w:rPr>
          <w:rFonts w:ascii="Calibri" w:hAnsi="Calibri" w:eastAsia="Yu Gothic"/>
          <w:b w:val="0"/>
          <w:i w:val="0"/>
          <w:color w:val="666666"/>
          <w:sz w:val="18"/>
        </w:rPr>
        <w:t xml:space="preserve">[plan-meet] </w:t>
      </w:r>
      <w:r>
        <w:rPr>
          <w:rFonts w:ascii="Calibri" w:hAnsi="Calibri" w:eastAsia="Yu Gothic"/>
          <w:b w:val="0"/>
          <w:i w:val="0"/>
        </w:rPr>
        <w:t>こんばん、 ともだちに あうつもりです。</w:t>
      </w:r>
      <w:r>
        <w:rPr>
          <w:rFonts w:ascii="Calibri" w:hAnsi="Calibri" w:eastAsia="Yu Gothic"/>
          <w:b w:val="0"/>
          <w:i/>
          <w:color w:val="666666"/>
        </w:rPr>
        <w:t xml:space="preserve">  —  I plan to meet a friend tonight.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行きます つもりです。</w:t>
      </w:r>
    </w:p>
    <w:p>
      <w:pPr>
        <w:spacing w:before="0" w:after="40"/>
      </w:pPr>
      <w:r>
        <w:rPr>
          <w:rFonts w:ascii="Calibri" w:hAnsi="Calibri" w:eastAsia="Yu Gothic"/>
          <w:b/>
          <w:i w:val="0"/>
          <w:color w:val="1A5C38"/>
        </w:rPr>
        <w:t xml:space="preserve">✓ </w:t>
      </w:r>
      <w:r>
        <w:rPr>
          <w:rFonts w:ascii="Calibri" w:hAnsi="Calibri" w:eastAsia="Yu Gothic"/>
          <w:b/>
          <w:i w:val="0"/>
          <w:color w:val="1A5C38"/>
        </w:rPr>
        <w:t>行く つもりです。</w:t>
      </w:r>
    </w:p>
    <w:p>
      <w:pPr>
        <w:spacing w:before="0" w:after="120"/>
      </w:pPr>
      <w:r>
        <w:rPr>
          <w:rFonts w:ascii="Calibri" w:hAnsi="Calibri" w:eastAsia="Yu Gothic"/>
          <w:b w:val="0"/>
          <w:i w:val="0"/>
          <w:color w:val="666666"/>
          <w:sz w:val="20"/>
        </w:rPr>
        <w:t>つもり attaches to the PLAIN form (行く), not the polite form (行きます).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行きますつもりです。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行くつもりです。</w:t>
      </w:r>
    </w:p>
    <w:p>
      <w:pPr>
        <w:spacing w:before="0" w:after="120"/>
      </w:pPr>
      <w:r>
        <w:rPr>
          <w:rFonts w:ascii="Calibri" w:hAnsi="Calibri" w:eastAsia="Yu Gothic"/>
          <w:b w:val="0"/>
          <w:i w:val="0"/>
          <w:color w:val="666666"/>
          <w:sz w:val="20"/>
        </w:rPr>
        <w:t>つもり attaches to the DICTIONARY form of the verb (行く), not the polite ます-form (行きます). The polite layer goes ON つもり (つもりです), not before it. Pattern: V-dict + つもり + です. Same rule for negation: 行かないつもりです (don't plan to go).</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たべますつもりです。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たべるつもりです。</w:t>
      </w:r>
    </w:p>
    <w:p>
      <w:pPr>
        <w:spacing w:before="0" w:after="120"/>
      </w:pPr>
      <w:r>
        <w:rPr>
          <w:rFonts w:ascii="Calibri" w:hAnsi="Calibri" w:eastAsia="Yu Gothic"/>
          <w:b w:val="0"/>
          <w:i w:val="0"/>
          <w:color w:val="666666"/>
          <w:sz w:val="20"/>
        </w:rPr>
        <w:t>つもり attaches to PLAIN form (Vる/Vない), not polite 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たべますつもりです。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たべるつもりです。</w:t>
      </w:r>
    </w:p>
    <w:p>
      <w:pPr>
        <w:spacing w:before="0" w:after="120"/>
      </w:pPr>
      <w:r>
        <w:rPr>
          <w:rFonts w:ascii="Calibri" w:hAnsi="Calibri" w:eastAsia="Yu Gothic"/>
          <w:b w:val="0"/>
          <w:i w:val="0"/>
          <w:color w:val="666666"/>
          <w:sz w:val="20"/>
        </w:rPr>
        <w:t>つもり attaches to PLAIN form (Vる/Vない), not polite ます.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たべたつもりです。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たべるつもりです。</w:t>
      </w:r>
    </w:p>
    <w:p>
      <w:pPr>
        <w:spacing w:before="0" w:after="120"/>
      </w:pPr>
      <w:r>
        <w:rPr>
          <w:rFonts w:ascii="Calibri" w:hAnsi="Calibri" w:eastAsia="Yu Gothic"/>
          <w:b w:val="0"/>
          <w:i w:val="0"/>
          <w:color w:val="666666"/>
          <w:sz w:val="20"/>
        </w:rPr>
        <w:t>Context: intent: plan to eat. For future/intentional plan use Vる + つもり; Vた + つもり means "as if I had eaten".</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たべるつもりだ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たべるつもりです。 / たべるつもりだ。</w:t>
      </w:r>
    </w:p>
    <w:p>
      <w:pPr>
        <w:spacing w:before="0" w:after="120"/>
      </w:pPr>
      <w:r>
        <w:rPr>
          <w:rFonts w:ascii="Calibri" w:hAnsi="Calibri" w:eastAsia="Yu Gothic"/>
          <w:b w:val="0"/>
          <w:i w:val="0"/>
          <w:color w:val="666666"/>
          <w:sz w:val="20"/>
        </w:rPr>
        <w:t>Single copula (だ or です); do not stack.</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たべるつもり。</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たべるつもりです。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いただくつもりで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めしあがるつもりで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メロスは 必ず 戻る つもりだ。</w:t>
      </w:r>
    </w:p>
    <w:p>
      <w:pPr>
        <w:spacing w:before="0" w:after="40"/>
      </w:pPr>
      <w:r>
        <w:rPr>
          <w:rFonts w:ascii="Calibri" w:hAnsi="Calibri" w:eastAsia="Yu Gothic"/>
          <w:b w:val="0"/>
          <w:i/>
          <w:color w:val="666666"/>
          <w:sz w:val="20"/>
        </w:rPr>
        <w:t>Melos intends to come back without fail. (Run, Melos!; つもりだ intention)</w:t>
      </w:r>
    </w:p>
    <w:p>
      <w:pPr>
        <w:spacing w:before="0" w:after="40"/>
      </w:pPr>
      <w:r>
        <w:rPr>
          <w:rFonts w:ascii="Calibri" w:hAnsi="Calibri" w:eastAsia="Yu Gothic"/>
          <w:b w:val="0"/>
          <w:i w:val="0"/>
          <w:color w:val="666666"/>
          <w:sz w:val="20"/>
        </w:rPr>
        <w:t>Memo's plan-declarations — '走るつもりだ', '戻るつもりだ', '誓いを守るつもりだ' — V-plain + つもりだ throughout the resolution-narrative.</w:t>
      </w:r>
    </w:p>
    <w:p>
      <w:pPr>
        <w:spacing w:before="0" w:after="80"/>
      </w:pPr>
      <w:r>
        <w:rPr>
          <w:rFonts w:ascii="Calibri" w:hAnsi="Calibri" w:eastAsia="Yu Gothic"/>
          <w:b w:val="0"/>
          <w:i/>
          <w:color w:val="666666"/>
          <w:sz w:val="20"/>
        </w:rPr>
        <w:t>V-plain + つもりだ intention in moral-resolution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Verb-plain + つもりだ — "intend to". Stronger commitment than たい (want). "来年、日本に行くつもりです" = "I plan to go to Japan next year". Used for confident future plans.</w:t>
      </w:r>
    </w:p>
    <w:p>
      <w:pPr>
        <w:spacing w:before="0" w:after="40"/>
      </w:pPr>
      <w:r>
        <w:rPr>
          <w:rFonts w:ascii="Calibri" w:hAnsi="Calibri" w:eastAsia="Yu Gothic"/>
          <w:b w:val="0"/>
          <w:i w:val="0"/>
          <w:color w:val="666666"/>
          <w:sz w:val="20"/>
        </w:rPr>
        <w:t>Contexts: plans, commitment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69" w:name="pat_n5_180"/>
      <w:r>
        <w:rPr>
          <w:rFonts w:ascii="Calibri" w:hAnsi="Calibri" w:eastAsia="Yu Gothic"/>
          <w:b/>
          <w:i w:val="0"/>
          <w:color w:val="14452A"/>
          <w:sz w:val="44"/>
        </w:rPr>
        <w:t>Verb-stem + 〜かた</w:t>
      </w:r>
      <w:bookmarkEnd w:id="1069"/>
    </w:p>
    <w:p>
      <w:pPr>
        <w:spacing w:before="40" w:after="160"/>
      </w:pPr>
      <w:r>
        <w:rPr>
          <w:rFonts w:ascii="Calibri" w:hAnsi="Calibri" w:eastAsia="Yu Gothic"/>
          <w:b w:val="0"/>
          <w:i/>
          <w:color w:val="666666"/>
          <w:sz w:val="24"/>
        </w:rPr>
        <w:t>Way of doing</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ます, add かた. 'How to / way of'. Pattern: Verb-stem + かた forms a noun. Examples: 読みかた (よみかた) = 'way of reading / how to read', 書きかた (かきかた) = 'how to write', 食べかた (たべかた) = 'how to eat'. Often appears in textbook titles and tutorials.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Productive nominaliser: 'way of doing X.' Verb-stem + かた. 読みかた = how to read. Use the ます-stem (not dictionary form).</w:t>
      </w:r>
    </w:p>
    <w:p>
      <w:pPr>
        <w:spacing w:before="40" w:after="40"/>
      </w:pPr>
      <w:r>
        <w:rPr>
          <w:rFonts w:ascii="Calibri" w:hAnsi="Calibri" w:eastAsia="Yu Gothic"/>
          <w:b/>
          <w:i w:val="0"/>
        </w:rPr>
        <w:t xml:space="preserve">Why it matters: </w:t>
      </w:r>
      <w:r>
        <w:rPr>
          <w:rFonts w:ascii="Calibri" w:hAnsi="Calibri" w:eastAsia="Yu Gothic"/>
          <w:b w:val="0"/>
          <w:i w:val="0"/>
        </w:rPr>
        <w:t>Daily-life productive: つくりかた (how to make), 行きかた (how to get to). Asking 'how do I X?' constantly uses this form.</w:t>
      </w:r>
    </w:p>
    <w:p>
      <w:pPr>
        <w:spacing w:before="40" w:after="40"/>
      </w:pPr>
      <w:r>
        <w:rPr>
          <w:rFonts w:ascii="Calibri" w:hAnsi="Calibri" w:eastAsia="Yu Gothic"/>
          <w:b/>
          <w:i w:val="0"/>
        </w:rPr>
        <w:t xml:space="preserve">Common pitfalls: </w:t>
      </w:r>
      <w:r>
        <w:rPr>
          <w:rFonts w:ascii="Calibri" w:hAnsi="Calibri" w:eastAsia="Yu Gothic"/>
          <w:b w:val="0"/>
          <w:i w:val="0"/>
        </w:rPr>
        <w:t>Using dictionary form instead of ます-stem (×読むかた → 読みかた). Confusing with ~かた as a noun-suffix for people (お国の かた = a person from your country).</w:t>
      </w:r>
    </w:p>
    <w:p>
      <w:pPr>
        <w:spacing w:before="40" w:after="40"/>
      </w:pPr>
      <w:r>
        <w:rPr>
          <w:rFonts w:ascii="Calibri" w:hAnsi="Calibri" w:eastAsia="Yu Gothic"/>
          <w:b/>
          <w:i w:val="0"/>
        </w:rPr>
        <w:t xml:space="preserve">Contrasts: </w:t>
      </w:r>
      <w:r>
        <w:rPr>
          <w:rFonts w:ascii="Calibri" w:hAnsi="Calibri" w:eastAsia="Yu Gothic"/>
          <w:b w:val="0"/>
          <w:i w:val="0"/>
        </w:rPr>
        <w:t>vs ~こと (nominaliser): more abstract. かた is specifically about the METHOD of doing.</w:t>
      </w:r>
    </w:p>
    <w:p>
      <w:pPr>
        <w:spacing w:before="40" w:after="40"/>
      </w:pPr>
      <w:r>
        <w:rPr>
          <w:rFonts w:ascii="Calibri" w:hAnsi="Calibri" w:eastAsia="Yu Gothic"/>
          <w:b/>
          <w:i w:val="0"/>
        </w:rPr>
        <w:t xml:space="preserve">Practice tip: </w:t>
      </w:r>
      <w:r>
        <w:rPr>
          <w:rFonts w:ascii="Calibri" w:hAnsi="Calibri" w:eastAsia="Yu Gothic"/>
          <w:b w:val="0"/>
          <w:i w:val="0"/>
        </w:rPr>
        <w:t>Build 5 'how-to' nouns: 行きかた・読みかた・書きかた・つくりかた・話しかた. Each is a real object you can ask about.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 かんじの 読みかたは なんですか。</w:t>
      </w:r>
      <w:r>
        <w:rPr>
          <w:rFonts w:ascii="Calibri" w:hAnsi="Calibri" w:eastAsia="Yu Gothic"/>
          <w:b w:val="0"/>
          <w:i/>
          <w:color w:val="666666"/>
        </w:rPr>
        <w:t xml:space="preserve">  —  How do you read this kanji?</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日本語の 書きかたを おしえてください。</w:t>
      </w:r>
      <w:r>
        <w:rPr>
          <w:rFonts w:ascii="Calibri" w:hAnsi="Calibri" w:eastAsia="Yu Gothic"/>
          <w:b w:val="0"/>
          <w:i/>
          <w:color w:val="666666"/>
        </w:rPr>
        <w:t xml:space="preserve">  —  Please teach me how to write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えきまでの 行きかたが わかりません。</w:t>
      </w:r>
      <w:r>
        <w:rPr>
          <w:rFonts w:ascii="Calibri" w:hAnsi="Calibri" w:eastAsia="Yu Gothic"/>
          <w:b w:val="0"/>
          <w:i/>
          <w:color w:val="666666"/>
        </w:rPr>
        <w:t xml:space="preserve">  —  I don't know how to get to the station.</w:t>
      </w:r>
    </w:p>
    <w:p>
      <w:pPr>
        <w:spacing w:before="40" w:after="40"/>
      </w:pPr>
      <w:r>
        <w:rPr>
          <w:rFonts w:ascii="Calibri" w:hAnsi="Calibri" w:eastAsia="Yu Gothic"/>
          <w:b w:val="0"/>
          <w:i w:val="0"/>
          <w:color w:val="666666"/>
          <w:sz w:val="18"/>
        </w:rPr>
        <w:t xml:space="preserve">[how-to-write] </w:t>
      </w:r>
      <w:r>
        <w:rPr>
          <w:rFonts w:ascii="Calibri" w:hAnsi="Calibri" w:eastAsia="Yu Gothic"/>
          <w:b w:val="0"/>
          <w:i w:val="0"/>
        </w:rPr>
        <w:t>この かんじの 書きかたを おしえて ください。</w:t>
      </w:r>
      <w:r>
        <w:rPr>
          <w:rFonts w:ascii="Calibri" w:hAnsi="Calibri" w:eastAsia="Yu Gothic"/>
          <w:b w:val="0"/>
          <w:i/>
          <w:color w:val="666666"/>
        </w:rPr>
        <w:t xml:space="preserve">  —  Please teach me how to write this kanji.</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にほんごの 読みかたを おしえてください。</w:t>
      </w:r>
      <w:r>
        <w:rPr>
          <w:rFonts w:ascii="Calibri" w:hAnsi="Calibri" w:eastAsia="Yu Gothic"/>
          <w:b w:val="0"/>
          <w:i/>
          <w:color w:val="666666"/>
        </w:rPr>
        <w:t xml:space="preserve">  —  Please teach me how to read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りょうりの つくりかたは かんたんです。</w:t>
      </w:r>
      <w:r>
        <w:rPr>
          <w:rFonts w:ascii="Calibri" w:hAnsi="Calibri" w:eastAsia="Yu Gothic"/>
          <w:b w:val="0"/>
          <w:i/>
          <w:color w:val="666666"/>
        </w:rPr>
        <w:t xml:space="preserve">  —  How to make this dish is simple.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えきへの 行きかたを おしえてください。</w:t>
      </w:r>
      <w:r>
        <w:rPr>
          <w:rFonts w:ascii="Calibri" w:hAnsi="Calibri" w:eastAsia="Yu Gothic"/>
          <w:b w:val="0"/>
          <w:i/>
          <w:color w:val="666666"/>
        </w:rPr>
        <w:t xml:space="preserve">  —  Please tell me how to get to the station.</w:t>
      </w:r>
    </w:p>
    <w:p>
      <w:pPr>
        <w:spacing w:before="40" w:after="40"/>
      </w:pPr>
      <w:r>
        <w:rPr>
          <w:rFonts w:ascii="Calibri" w:hAnsi="Calibri" w:eastAsia="Yu Gothic"/>
          <w:b w:val="0"/>
          <w:i w:val="0"/>
          <w:color w:val="666666"/>
          <w:sz w:val="18"/>
        </w:rPr>
        <w:t xml:space="preserve">[way-to-cook] </w:t>
      </w:r>
      <w:r>
        <w:rPr>
          <w:rFonts w:ascii="Calibri" w:hAnsi="Calibri" w:eastAsia="Yu Gothic"/>
          <w:b w:val="0"/>
          <w:i w:val="0"/>
        </w:rPr>
        <w:t>この りょうりの つくりかたを おしえて ください。</w:t>
      </w:r>
      <w:r>
        <w:rPr>
          <w:rFonts w:ascii="Calibri" w:hAnsi="Calibri" w:eastAsia="Yu Gothic"/>
          <w:b w:val="0"/>
          <w:i/>
          <w:color w:val="666666"/>
        </w:rPr>
        <w:t xml:space="preserve">  —  Please teach me how to make this dish.</w:t>
      </w:r>
    </w:p>
    <w:p>
      <w:pPr>
        <w:spacing w:before="40" w:after="40"/>
      </w:pPr>
      <w:r>
        <w:rPr>
          <w:rFonts w:ascii="Calibri" w:hAnsi="Calibri" w:eastAsia="Yu Gothic"/>
          <w:b w:val="0"/>
          <w:i w:val="0"/>
          <w:color w:val="666666"/>
          <w:sz w:val="18"/>
        </w:rPr>
        <w:t xml:space="preserve">[way-to-read] </w:t>
      </w:r>
      <w:r>
        <w:rPr>
          <w:rFonts w:ascii="Calibri" w:hAnsi="Calibri" w:eastAsia="Yu Gothic"/>
          <w:b w:val="0"/>
          <w:i w:val="0"/>
        </w:rPr>
        <w:t>よみかたが わかりません。</w:t>
      </w:r>
      <w:r>
        <w:rPr>
          <w:rFonts w:ascii="Calibri" w:hAnsi="Calibri" w:eastAsia="Yu Gothic"/>
          <w:b w:val="0"/>
          <w:i/>
          <w:color w:val="666666"/>
        </w:rPr>
        <w:t xml:space="preserve">  —  I don't know how to read it.</w:t>
      </w:r>
    </w:p>
    <w:p>
      <w:pPr>
        <w:spacing w:before="40" w:after="40"/>
      </w:pPr>
      <w:r>
        <w:rPr>
          <w:rFonts w:ascii="Calibri" w:hAnsi="Calibri" w:eastAsia="Yu Gothic"/>
          <w:b w:val="0"/>
          <w:i w:val="0"/>
          <w:color w:val="666666"/>
          <w:sz w:val="18"/>
        </w:rPr>
        <w:t xml:space="preserve">[way-to-use] </w:t>
      </w:r>
      <w:r>
        <w:rPr>
          <w:rFonts w:ascii="Calibri" w:hAnsi="Calibri" w:eastAsia="Yu Gothic"/>
          <w:b w:val="0"/>
          <w:i w:val="0"/>
        </w:rPr>
        <w:t>つかいかたを せつめいします。</w:t>
      </w:r>
      <w:r>
        <w:rPr>
          <w:rFonts w:ascii="Calibri" w:hAnsi="Calibri" w:eastAsia="Yu Gothic"/>
          <w:b w:val="0"/>
          <w:i/>
          <w:color w:val="666666"/>
        </w:rPr>
        <w:t xml:space="preserve">  —  I'll explain how to use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読むかた</w:t>
      </w:r>
    </w:p>
    <w:p>
      <w:pPr>
        <w:spacing w:before="0" w:after="40"/>
      </w:pPr>
      <w:r>
        <w:rPr>
          <w:rFonts w:ascii="Calibri" w:hAnsi="Calibri" w:eastAsia="Yu Gothic"/>
          <w:b/>
          <w:i w:val="0"/>
          <w:color w:val="1A5C38"/>
        </w:rPr>
        <w:t xml:space="preserve">✓ </w:t>
      </w:r>
      <w:r>
        <w:rPr>
          <w:rFonts w:ascii="Calibri" w:hAnsi="Calibri" w:eastAsia="Yu Gothic"/>
          <w:b/>
          <w:i w:val="0"/>
          <w:color w:val="1A5C38"/>
        </w:rPr>
        <w:t>読みかた</w:t>
      </w:r>
    </w:p>
    <w:p>
      <w:pPr>
        <w:spacing w:before="0" w:after="120"/>
      </w:pPr>
      <w:r>
        <w:rPr>
          <w:rFonts w:ascii="Calibri" w:hAnsi="Calibri" w:eastAsia="Yu Gothic"/>
          <w:b w:val="0"/>
          <w:i w:val="0"/>
          <w:color w:val="666666"/>
          <w:sz w:val="20"/>
        </w:rPr>
        <w:t>〜かた attaches to the verb-STEM (ます-form base), not the dictionary form. 読む → 読み + かた.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食べるかた</w:t>
      </w:r>
    </w:p>
    <w:p>
      <w:pPr>
        <w:spacing w:before="0" w:after="40"/>
      </w:pPr>
      <w:r>
        <w:rPr>
          <w:rFonts w:ascii="Calibri" w:hAnsi="Calibri" w:eastAsia="Yu Gothic"/>
          <w:b/>
          <w:i w:val="0"/>
          <w:color w:val="1A5C38"/>
        </w:rPr>
        <w:t xml:space="preserve">✓ </w:t>
      </w:r>
      <w:r>
        <w:rPr>
          <w:rFonts w:ascii="Calibri" w:hAnsi="Calibri" w:eastAsia="Yu Gothic"/>
          <w:b/>
          <w:i w:val="0"/>
          <w:color w:val="1A5C38"/>
        </w:rPr>
        <w:t>食べかた</w:t>
      </w:r>
    </w:p>
    <w:p>
      <w:pPr>
        <w:spacing w:before="0" w:after="120"/>
      </w:pPr>
      <w:r>
        <w:rPr>
          <w:rFonts w:ascii="Calibri" w:hAnsi="Calibri" w:eastAsia="Yu Gothic"/>
          <w:b w:val="0"/>
          <w:i w:val="0"/>
          <w:color w:val="666666"/>
          <w:sz w:val="20"/>
        </w:rPr>
        <w:t>For Group-2 verbs, drop the final る before adding かた: 食べる → 食べ + かた.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かんじの 読むかたは なんですか。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かんじの 読みかたは なんですか。</w:t>
      </w:r>
    </w:p>
    <w:p>
      <w:pPr>
        <w:spacing w:before="0" w:after="120"/>
      </w:pPr>
      <w:r>
        <w:rPr>
          <w:rFonts w:ascii="Calibri" w:hAnsi="Calibri" w:eastAsia="Yu Gothic"/>
          <w:b w:val="0"/>
          <w:i w:val="0"/>
          <w:color w:val="666666"/>
          <w:sz w:val="20"/>
        </w:rPr>
        <w:t>〜かた attaches to verb STEM (drop ます from ます-form). 読む → 読みます → 読み + かた = 読みかた. The form 読むかた wrongly uses dictionary form. Pattern: V-stem + かた = 'way of doing'.</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たべるかた。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たべかた。</w:t>
      </w:r>
    </w:p>
    <w:p>
      <w:pPr>
        <w:spacing w:before="0" w:after="120"/>
      </w:pPr>
      <w:r>
        <w:rPr>
          <w:rFonts w:ascii="Calibri" w:hAnsi="Calibri" w:eastAsia="Yu Gothic"/>
          <w:b w:val="0"/>
          <w:i w:val="0"/>
          <w:color w:val="666666"/>
          <w:sz w:val="20"/>
        </w:rPr>
        <w:t>かた attaches to V-stem (drop る from G2): たべる→たべ+かた.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よみますかた。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よみかた。</w:t>
      </w:r>
    </w:p>
    <w:p>
      <w:pPr>
        <w:spacing w:before="0" w:after="120"/>
      </w:pPr>
      <w:r>
        <w:rPr>
          <w:rFonts w:ascii="Calibri" w:hAnsi="Calibri" w:eastAsia="Yu Gothic"/>
          <w:b w:val="0"/>
          <w:i w:val="0"/>
          <w:color w:val="666666"/>
          <w:sz w:val="20"/>
        </w:rPr>
        <w:t>Drop ます from G1 stem: よみます→よみ+かた.</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たべかたを おしえます。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つくりかたを おしえます。</w:t>
      </w:r>
    </w:p>
    <w:p>
      <w:pPr>
        <w:spacing w:before="0" w:after="120"/>
      </w:pPr>
      <w:r>
        <w:rPr>
          <w:rFonts w:ascii="Calibri" w:hAnsi="Calibri" w:eastAsia="Yu Gothic"/>
          <w:b w:val="0"/>
          <w:i w:val="0"/>
          <w:color w:val="666666"/>
          <w:sz w:val="20"/>
        </w:rPr>
        <w:t>Context: intent: for the dish, not the action. For "way to make" use つくりかた; たべかた = "way to eat".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たべかたが わからない。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たべかたが わかりません。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いただきかたが わかりません。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 かたを ごぞんじですか。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庄兵衛は 喜助の 顔を じっと 見つめた。</w:t>
      </w:r>
    </w:p>
    <w:p>
      <w:pPr>
        <w:spacing w:before="0" w:after="40"/>
      </w:pPr>
      <w:r>
        <w:rPr>
          <w:rFonts w:ascii="Calibri" w:hAnsi="Calibri" w:eastAsia="Yu Gothic"/>
          <w:b w:val="0"/>
          <w:i/>
          <w:color w:val="666666"/>
          <w:sz w:val="20"/>
        </w:rPr>
        <w:t>Shōbei stared intently at Kisuke's face. (Takasebune; manner adverb + verb)</w:t>
      </w:r>
    </w:p>
    <w:p>
      <w:pPr>
        <w:spacing w:before="0" w:after="40"/>
      </w:pPr>
      <w:r>
        <w:rPr>
          <w:rFonts w:ascii="Calibri" w:hAnsi="Calibri" w:eastAsia="Yu Gothic"/>
          <w:b w:val="0"/>
          <w:i w:val="0"/>
          <w:color w:val="666666"/>
          <w:sz w:val="20"/>
        </w:rPr>
        <w:t>Sōseki's instructional asides — '読み方', '書き方', '考え方' — V-stem + 〜かた as method/way-of-doing throughout.</w:t>
      </w:r>
    </w:p>
    <w:p>
      <w:pPr>
        <w:spacing w:before="0" w:after="80"/>
      </w:pPr>
      <w:r>
        <w:rPr>
          <w:rFonts w:ascii="Calibri" w:hAnsi="Calibri" w:eastAsia="Yu Gothic"/>
          <w:b w:val="0"/>
          <w:i/>
          <w:color w:val="666666"/>
          <w:sz w:val="20"/>
        </w:rPr>
        <w:t>V-stem + 〜かた method-frame in instructional prose.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V-stem + かた — "way of doing". "食べかた" = "way of eating", "書きかた" = "how to write". Often combined with の: "書きかたを教えてください" = "please teach me how to write".</w:t>
      </w:r>
    </w:p>
    <w:p>
      <w:pPr>
        <w:spacing w:before="0" w:after="40"/>
      </w:pPr>
      <w:r>
        <w:rPr>
          <w:rFonts w:ascii="Calibri" w:hAnsi="Calibri" w:eastAsia="Yu Gothic"/>
          <w:b w:val="0"/>
          <w:i w:val="0"/>
          <w:color w:val="666666"/>
          <w:sz w:val="20"/>
        </w:rPr>
        <w:t>Contexts: how_to, instructions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0" w:name="pat_n5_182"/>
      <w:r>
        <w:rPr>
          <w:rFonts w:ascii="Calibri" w:hAnsi="Calibri" w:eastAsia="Yu Gothic"/>
          <w:b/>
          <w:i w:val="0"/>
          <w:color w:val="14452A"/>
          <w:sz w:val="44"/>
        </w:rPr>
        <w:t>Verb-plain + な</w:t>
      </w:r>
      <w:bookmarkEnd w:id="1070"/>
    </w:p>
    <w:p>
      <w:pPr>
        <w:spacing w:before="40" w:after="160"/>
      </w:pPr>
      <w:r>
        <w:rPr>
          <w:rFonts w:ascii="Calibri" w:hAnsi="Calibri" w:eastAsia="Yu Gothic"/>
          <w:b w:val="0"/>
          <w:i/>
          <w:color w:val="666666"/>
          <w:sz w:val="24"/>
        </w:rPr>
        <w:t>Strong/casual prohibition ("don't!")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Plain dictionary form + な = harsh/casual 'don't!'. Avoid using to people you don't know well.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Strong / casual prohibition. Verb-plain + な = 'don't!' 行くな = don't go! Used in commanding tones — among friends, in coaching, signs.</w:t>
      </w:r>
    </w:p>
    <w:p>
      <w:pPr>
        <w:spacing w:before="40" w:after="40"/>
      </w:pPr>
      <w:r>
        <w:rPr>
          <w:rFonts w:ascii="Calibri" w:hAnsi="Calibri" w:eastAsia="Yu Gothic"/>
          <w:b/>
          <w:i w:val="0"/>
        </w:rPr>
        <w:t xml:space="preserve">Why it matters: </w:t>
      </w:r>
      <w:r>
        <w:rPr>
          <w:rFonts w:ascii="Calibri" w:hAnsi="Calibri" w:eastAsia="Yu Gothic"/>
          <w:b w:val="0"/>
          <w:i w:val="0"/>
        </w:rPr>
        <w:t>Recognizing this in real speech is core listening skill. Subtitles/manga use this constantly. Distinguish from な (don't!) and な (sentence-final).</w:t>
      </w:r>
    </w:p>
    <w:p>
      <w:pPr>
        <w:spacing w:before="40" w:after="40"/>
      </w:pPr>
      <w:r>
        <w:rPr>
          <w:rFonts w:ascii="Calibri" w:hAnsi="Calibri" w:eastAsia="Yu Gothic"/>
          <w:b/>
          <w:i w:val="0"/>
        </w:rPr>
        <w:t xml:space="preserve">Common pitfalls: </w:t>
      </w:r>
      <w:r>
        <w:rPr>
          <w:rFonts w:ascii="Calibri" w:hAnsi="Calibri" w:eastAsia="Yu Gothic"/>
          <w:b w:val="0"/>
          <w:i w:val="0"/>
        </w:rPr>
        <w:t>Confusing with sentence-final な. Using in polite contexts (sounds rude or curt).</w:t>
      </w:r>
    </w:p>
    <w:p>
      <w:pPr>
        <w:spacing w:before="40" w:after="40"/>
      </w:pPr>
      <w:r>
        <w:rPr>
          <w:rFonts w:ascii="Calibri" w:hAnsi="Calibri" w:eastAsia="Yu Gothic"/>
          <w:b/>
          <w:i w:val="0"/>
        </w:rPr>
        <w:t xml:space="preserve">Contrasts: </w:t>
      </w:r>
      <w:r>
        <w:rPr>
          <w:rFonts w:ascii="Calibri" w:hAnsi="Calibri" w:eastAsia="Yu Gothic"/>
          <w:b w:val="0"/>
          <w:i w:val="0"/>
        </w:rPr>
        <w:t>vs ~ないでください: polite negative request. vs ~てはいけません: more formal prohibition.</w:t>
      </w:r>
    </w:p>
    <w:p>
      <w:pPr>
        <w:spacing w:before="40" w:after="40"/>
      </w:pPr>
      <w:r>
        <w:rPr>
          <w:rFonts w:ascii="Calibri" w:hAnsi="Calibri" w:eastAsia="Yu Gothic"/>
          <w:b/>
          <w:i w:val="0"/>
        </w:rPr>
        <w:t xml:space="preserve">Practice tip: </w:t>
      </w:r>
      <w:r>
        <w:rPr>
          <w:rFonts w:ascii="Calibri" w:hAnsi="Calibri" w:eastAsia="Yu Gothic"/>
          <w:b w:val="0"/>
          <w:i w:val="0"/>
        </w:rPr>
        <w:t>Build 3 strong-prohibition sentences: 来るな, 食べるな, ねるな. Notice the abrupt commanding tone.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[prohibition] </w:t>
      </w:r>
      <w:r>
        <w:rPr>
          <w:rFonts w:ascii="Calibri" w:hAnsi="Calibri" w:eastAsia="Yu Gothic"/>
          <w:b w:val="0"/>
          <w:i w:val="0"/>
        </w:rPr>
        <w:t>行くな！</w:t>
      </w:r>
      <w:r>
        <w:rPr>
          <w:rFonts w:ascii="Calibri" w:hAnsi="Calibri" w:eastAsia="Yu Gothic"/>
          <w:b w:val="0"/>
          <w:i/>
          <w:color w:val="666666"/>
        </w:rPr>
        <w:t xml:space="preserve">  —  Don't go!</w:t>
      </w:r>
    </w:p>
    <w:p>
      <w:pPr>
        <w:spacing w:before="40" w:after="40"/>
      </w:pPr>
      <w:r>
        <w:rPr>
          <w:rFonts w:ascii="Calibri" w:hAnsi="Calibri" w:eastAsia="Yu Gothic"/>
          <w:b w:val="0"/>
          <w:i w:val="0"/>
          <w:color w:val="666666"/>
          <w:sz w:val="18"/>
        </w:rPr>
        <w:t xml:space="preserve">[prohibition] </w:t>
      </w:r>
      <w:r>
        <w:rPr>
          <w:rFonts w:ascii="Calibri" w:hAnsi="Calibri" w:eastAsia="Yu Gothic"/>
          <w:b w:val="0"/>
          <w:i w:val="0"/>
        </w:rPr>
        <w:t>うるさい！しゃべるな！</w:t>
      </w:r>
      <w:r>
        <w:rPr>
          <w:rFonts w:ascii="Calibri" w:hAnsi="Calibri" w:eastAsia="Yu Gothic"/>
          <w:b w:val="0"/>
          <w:i/>
          <w:color w:val="666666"/>
        </w:rPr>
        <w:t xml:space="preserve">  —  Quiet! Stop talking! (rough)</w:t>
      </w:r>
    </w:p>
    <w:p>
      <w:pPr>
        <w:spacing w:before="40" w:after="40"/>
      </w:pPr>
      <w:r>
        <w:rPr>
          <w:rFonts w:ascii="Calibri" w:hAnsi="Calibri" w:eastAsia="Yu Gothic"/>
          <w:b w:val="0"/>
          <w:i w:val="0"/>
          <w:color w:val="666666"/>
          <w:sz w:val="18"/>
        </w:rPr>
        <w:t xml:space="preserve">[prohibition] </w:t>
      </w:r>
      <w:r>
        <w:rPr>
          <w:rFonts w:ascii="Calibri" w:hAnsi="Calibri" w:eastAsia="Yu Gothic"/>
          <w:b w:val="0"/>
          <w:i w:val="0"/>
        </w:rPr>
        <w:t>ここに 入るな。</w:t>
      </w:r>
      <w:r>
        <w:rPr>
          <w:rFonts w:ascii="Calibri" w:hAnsi="Calibri" w:eastAsia="Yu Gothic"/>
          <w:b w:val="0"/>
          <w:i/>
          <w:color w:val="666666"/>
        </w:rPr>
        <w:t xml:space="preserve">  —  Do not enter here. (sign)</w:t>
      </w:r>
    </w:p>
    <w:p>
      <w:pPr>
        <w:spacing w:before="40" w:after="40"/>
      </w:pPr>
      <w:r>
        <w:rPr>
          <w:rFonts w:ascii="Calibri" w:hAnsi="Calibri" w:eastAsia="Yu Gothic"/>
          <w:b w:val="0"/>
          <w:i w:val="0"/>
          <w:color w:val="666666"/>
          <w:sz w:val="18"/>
        </w:rPr>
        <w:t xml:space="preserve">[don't-lie] </w:t>
      </w:r>
      <w:r>
        <w:rPr>
          <w:rFonts w:ascii="Calibri" w:hAnsi="Calibri" w:eastAsia="Yu Gothic"/>
          <w:b w:val="0"/>
          <w:i w:val="0"/>
        </w:rPr>
        <w:t>うそを 言うな！</w:t>
      </w:r>
      <w:r>
        <w:rPr>
          <w:rFonts w:ascii="Calibri" w:hAnsi="Calibri" w:eastAsia="Yu Gothic"/>
          <w:b w:val="0"/>
          <w:i/>
          <w:color w:val="666666"/>
        </w:rPr>
        <w:t xml:space="preserve">  —  Don't lie! (strong prohibition)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ここで たばこを すうな！</w:t>
      </w:r>
      <w:r>
        <w:rPr>
          <w:rFonts w:ascii="Calibri" w:hAnsi="Calibri" w:eastAsia="Yu Gothic"/>
          <w:b w:val="0"/>
          <w:i/>
          <w:color w:val="666666"/>
        </w:rPr>
        <w:t xml:space="preserve">  —  Don't smoke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はしるな！</w:t>
      </w:r>
      <w:r>
        <w:rPr>
          <w:rFonts w:ascii="Calibri" w:hAnsi="Calibri" w:eastAsia="Yu Gothic"/>
          <w:b w:val="0"/>
          <w:i/>
          <w:color w:val="666666"/>
        </w:rPr>
        <w:t xml:space="preserve">  —  Don't run!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うそを 言うな。</w:t>
      </w:r>
      <w:r>
        <w:rPr>
          <w:rFonts w:ascii="Calibri" w:hAnsi="Calibri" w:eastAsia="Yu Gothic"/>
          <w:b w:val="0"/>
          <w:i/>
          <w:color w:val="666666"/>
        </w:rPr>
        <w:t xml:space="preserve">  —  Don't lie.</w:t>
      </w:r>
    </w:p>
    <w:p>
      <w:pPr>
        <w:spacing w:before="40" w:after="40"/>
      </w:pPr>
      <w:r>
        <w:rPr>
          <w:rFonts w:ascii="Calibri" w:hAnsi="Calibri" w:eastAsia="Yu Gothic"/>
          <w:b w:val="0"/>
          <w:i w:val="0"/>
          <w:color w:val="666666"/>
          <w:sz w:val="18"/>
        </w:rPr>
        <w:t xml:space="preserve">[prohibition-enter] </w:t>
      </w:r>
      <w:r>
        <w:rPr>
          <w:rFonts w:ascii="Calibri" w:hAnsi="Calibri" w:eastAsia="Yu Gothic"/>
          <w:b w:val="0"/>
          <w:i w:val="0"/>
        </w:rPr>
        <w:t>はいるな。</w:t>
      </w:r>
      <w:r>
        <w:rPr>
          <w:rFonts w:ascii="Calibri" w:hAnsi="Calibri" w:eastAsia="Yu Gothic"/>
          <w:b w:val="0"/>
          <w:i/>
          <w:color w:val="666666"/>
        </w:rPr>
        <w:t xml:space="preserve">  —  Don't enter.</w:t>
      </w:r>
    </w:p>
    <w:p>
      <w:pPr>
        <w:spacing w:before="40" w:after="40"/>
      </w:pPr>
      <w:r>
        <w:rPr>
          <w:rFonts w:ascii="Calibri" w:hAnsi="Calibri" w:eastAsia="Yu Gothic"/>
          <w:b w:val="0"/>
          <w:i w:val="0"/>
          <w:color w:val="666666"/>
          <w:sz w:val="18"/>
        </w:rPr>
        <w:t xml:space="preserve">[prohibition-run] </w:t>
      </w:r>
      <w:r>
        <w:rPr>
          <w:rFonts w:ascii="Calibri" w:hAnsi="Calibri" w:eastAsia="Yu Gothic"/>
          <w:b w:val="0"/>
          <w:i w:val="0"/>
        </w:rPr>
        <w:t>はしるな。</w:t>
      </w:r>
      <w:r>
        <w:rPr>
          <w:rFonts w:ascii="Calibri" w:hAnsi="Calibri" w:eastAsia="Yu Gothic"/>
          <w:b w:val="0"/>
          <w:i/>
          <w:color w:val="666666"/>
        </w:rPr>
        <w:t xml:space="preserve">  —  Don't run.</w:t>
      </w:r>
    </w:p>
    <w:p>
      <w:pPr>
        <w:spacing w:before="40" w:after="40"/>
      </w:pPr>
      <w:r>
        <w:rPr>
          <w:rFonts w:ascii="Calibri" w:hAnsi="Calibri" w:eastAsia="Yu Gothic"/>
          <w:b w:val="0"/>
          <w:i w:val="0"/>
          <w:color w:val="666666"/>
          <w:sz w:val="18"/>
        </w:rPr>
        <w:t xml:space="preserve">[prohibition-eat] </w:t>
      </w:r>
      <w:r>
        <w:rPr>
          <w:rFonts w:ascii="Calibri" w:hAnsi="Calibri" w:eastAsia="Yu Gothic"/>
          <w:b w:val="0"/>
          <w:i w:val="0"/>
        </w:rPr>
        <w:t>たべるな。</w:t>
      </w:r>
      <w:r>
        <w:rPr>
          <w:rFonts w:ascii="Calibri" w:hAnsi="Calibri" w:eastAsia="Yu Gothic"/>
          <w:b w:val="0"/>
          <w:i/>
          <w:color w:val="666666"/>
        </w:rPr>
        <w:t xml:space="preserve">  —  Don't eat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「先生、教室で 食べるな！」</w:t>
      </w:r>
    </w:p>
    <w:p>
      <w:pPr>
        <w:spacing w:before="0" w:after="40"/>
      </w:pPr>
      <w:r>
        <w:rPr>
          <w:rFonts w:ascii="Calibri" w:hAnsi="Calibri" w:eastAsia="Yu Gothic"/>
          <w:b/>
          <w:i w:val="0"/>
          <w:color w:val="1A5C38"/>
        </w:rPr>
        <w:t xml:space="preserve">✓ </w:t>
      </w:r>
      <w:r>
        <w:rPr>
          <w:rFonts w:ascii="Calibri" w:hAnsi="Calibri" w:eastAsia="Yu Gothic"/>
          <w:b/>
          <w:i w:val="0"/>
          <w:color w:val="1A5C38"/>
        </w:rPr>
        <w:t>「先生、教室で 食べないでください。」(polite negative request)</w:t>
      </w:r>
    </w:p>
    <w:p>
      <w:pPr>
        <w:spacing w:before="0" w:after="120"/>
      </w:pPr>
      <w:r>
        <w:rPr>
          <w:rFonts w:ascii="Calibri" w:hAnsi="Calibri" w:eastAsia="Yu Gothic"/>
          <w:b w:val="0"/>
          <w:i w:val="0"/>
          <w:color w:val="666666"/>
          <w:sz w:val="20"/>
        </w:rPr>
        <w:t>Context: to a teacher / superior. 〜な (verb-plain + な) is harsh-casual prohibition. Only use with close friends / younger siblings / pets. With superiors or strangers, use ないでください or 〜てはいけません.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行きなさい！</w:t>
      </w:r>
    </w:p>
    <w:p>
      <w:pPr>
        <w:spacing w:before="0" w:after="40"/>
      </w:pPr>
      <w:r>
        <w:rPr>
          <w:rFonts w:ascii="Calibri" w:hAnsi="Calibri" w:eastAsia="Yu Gothic"/>
          <w:b/>
          <w:i w:val="0"/>
          <w:color w:val="1A5C38"/>
        </w:rPr>
        <w:t xml:space="preserve">✓ </w:t>
      </w:r>
      <w:r>
        <w:rPr>
          <w:rFonts w:ascii="Calibri" w:hAnsi="Calibri" w:eastAsia="Yu Gothic"/>
          <w:b/>
          <w:i w:val="0"/>
          <w:color w:val="1A5C38"/>
        </w:rPr>
        <w:t>行くな！</w:t>
      </w:r>
    </w:p>
    <w:p>
      <w:pPr>
        <w:spacing w:before="0" w:after="120"/>
      </w:pPr>
      <w:r>
        <w:rPr>
          <w:rFonts w:ascii="Calibri" w:hAnsi="Calibri" w:eastAsia="Yu Gothic"/>
          <w:b w:val="0"/>
          <w:i w:val="0"/>
          <w:color w:val="666666"/>
          <w:sz w:val="20"/>
        </w:rPr>
        <w:t>Strong casual prohibitive: V-dictionary + な = 'don't [verb]!'. 行くな = don't go! It's harsh/male-coded. Compare with 行きなさい (polite imperative, 'go!') or 行ってください (request, 'please go'). Choose based on register and intent.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行きるな！</w:t>
      </w:r>
    </w:p>
    <w:p>
      <w:pPr>
        <w:spacing w:before="0" w:after="40"/>
      </w:pPr>
      <w:r>
        <w:rPr>
          <w:rFonts w:ascii="Calibri" w:hAnsi="Calibri" w:eastAsia="Yu Gothic"/>
          <w:b/>
          <w:i w:val="0"/>
          <w:color w:val="1A5C38"/>
        </w:rPr>
        <w:t xml:space="preserve">✓ </w:t>
      </w:r>
      <w:r>
        <w:rPr>
          <w:rFonts w:ascii="Calibri" w:hAnsi="Calibri" w:eastAsia="Yu Gothic"/>
          <w:b/>
          <w:i w:val="0"/>
          <w:color w:val="1A5C38"/>
        </w:rPr>
        <w:t>行くな！</w:t>
      </w:r>
    </w:p>
    <w:p>
      <w:pPr>
        <w:spacing w:before="0" w:after="120"/>
      </w:pPr>
      <w:r>
        <w:rPr>
          <w:rFonts w:ascii="Calibri" w:hAnsi="Calibri" w:eastAsia="Yu Gothic"/>
          <w:b w:val="0"/>
          <w:i w:val="0"/>
          <w:color w:val="666666"/>
          <w:sz w:val="20"/>
        </w:rPr>
        <w:t>Casual prohibitive: V-DICTIONARY form + な. 行く + な = 'don't go!'. The form 行きるな wrongly inserts る (Group 2 pattern) on Group 1 verb. Pattern: V-dict + な (no る for Group 1).</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たべるなあ。</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たべるな。</w:t>
      </w:r>
    </w:p>
    <w:p>
      <w:pPr>
        <w:spacing w:before="0" w:after="120"/>
      </w:pPr>
      <w:r>
        <w:rPr>
          <w:rFonts w:ascii="Calibri" w:hAnsi="Calibri" w:eastAsia="Yu Gothic"/>
          <w:b w:val="0"/>
          <w:i w:val="0"/>
          <w:color w:val="666666"/>
          <w:sz w:val="20"/>
        </w:rPr>
        <w:t>Context: intent: don't eat — exclamation. Prohibitive is short な (one mora); なあ is emphatic exclamation ("how big!").</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たべないな。</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たべるな。</w:t>
      </w:r>
    </w:p>
    <w:p>
      <w:pPr>
        <w:spacing w:before="0" w:after="120"/>
      </w:pPr>
      <w:r>
        <w:rPr>
          <w:rFonts w:ascii="Calibri" w:hAnsi="Calibri" w:eastAsia="Yu Gothic"/>
          <w:b w:val="0"/>
          <w:i w:val="0"/>
          <w:color w:val="666666"/>
          <w:sz w:val="20"/>
        </w:rPr>
        <w:t>Context: intent: don't eat. Prohibitive uses Vる (dictionary form) + な, NOT Vない. Vない + な would mean "do not refrain from eating", confusing.</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たべるな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たべるな。</w:t>
      </w:r>
    </w:p>
    <w:p>
      <w:pPr>
        <w:spacing w:before="0" w:after="120"/>
      </w:pPr>
      <w:r>
        <w:rPr>
          <w:rFonts w:ascii="Calibri" w:hAnsi="Calibri" w:eastAsia="Yu Gothic"/>
          <w:b w:val="0"/>
          <w:i w:val="0"/>
          <w:color w:val="666666"/>
          <w:sz w:val="20"/>
        </w:rPr>
        <w:t>Prohibitive な is already finite; do not add です.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たべるな。</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たべないで ください。</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おたべに ならないで ください。</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おたべに なりませんように。</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「行くな!」と 男は 叫んだ。</w:t>
      </w:r>
    </w:p>
    <w:p>
      <w:pPr>
        <w:spacing w:before="0" w:after="40"/>
      </w:pPr>
      <w:r>
        <w:rPr>
          <w:rFonts w:ascii="Calibri" w:hAnsi="Calibri" w:eastAsia="Yu Gothic"/>
          <w:b w:val="0"/>
          <w:i/>
          <w:color w:val="666666"/>
          <w:sz w:val="20"/>
        </w:rPr>
        <w:t>"Don't go!" the man shouted. (Botchan-style; verb-plain + な prohibitive)</w:t>
      </w:r>
    </w:p>
    <w:p>
      <w:pPr>
        <w:spacing w:before="0" w:after="40"/>
      </w:pPr>
      <w:r>
        <w:rPr>
          <w:rFonts w:ascii="Calibri" w:hAnsi="Calibri" w:eastAsia="Yu Gothic"/>
          <w:b w:val="0"/>
          <w:i w:val="0"/>
          <w:color w:val="666666"/>
          <w:sz w:val="20"/>
        </w:rPr>
        <w:t>The narrator's casual prohibitions — '行くな!', '黙れ!', '近づくな!' — V-plain + な strong-casual-prohibitive throughout the novel.</w:t>
      </w:r>
    </w:p>
    <w:p>
      <w:pPr>
        <w:spacing w:before="0" w:after="80"/>
      </w:pPr>
      <w:r>
        <w:rPr>
          <w:rFonts w:ascii="Calibri" w:hAnsi="Calibri" w:eastAsia="Yu Gothic"/>
          <w:b w:val="0"/>
          <w:i/>
          <w:color w:val="666666"/>
          <w:sz w:val="20"/>
        </w:rPr>
        <w:t>V-plain + な casual prohibitive in confrontational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Verb-plain + な — STRONG / CASUAL prohibition. "見るな" = "DON'T look!". Very imperative; used by male speakers in command contexts (sports coaches, parents-to-kids). Avoid in polite speech.</w:t>
      </w:r>
    </w:p>
    <w:p>
      <w:pPr>
        <w:spacing w:before="0" w:after="40"/>
      </w:pPr>
      <w:r>
        <w:rPr>
          <w:rFonts w:ascii="Calibri" w:hAnsi="Calibri" w:eastAsia="Yu Gothic"/>
          <w:b w:val="0"/>
          <w:i w:val="0"/>
          <w:color w:val="666666"/>
          <w:sz w:val="20"/>
        </w:rPr>
        <w:t>Contexts: strong_command, gendered_register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1" w:name="pat_n5_059"/>
      <w:r>
        <w:rPr>
          <w:rFonts w:ascii="Calibri" w:hAnsi="Calibri" w:eastAsia="Yu Gothic"/>
          <w:b/>
          <w:i w:val="0"/>
          <w:color w:val="14452A"/>
          <w:sz w:val="44"/>
        </w:rPr>
        <w:t>Verb-ません</w:t>
      </w:r>
      <w:bookmarkEnd w:id="1071"/>
    </w:p>
    <w:p>
      <w:pPr>
        <w:spacing w:before="40" w:after="160"/>
      </w:pPr>
      <w:r>
        <w:rPr>
          <w:rFonts w:ascii="Calibri" w:hAnsi="Calibri" w:eastAsia="Yu Gothic"/>
          <w:b w:val="0"/>
          <w:i/>
          <w:color w:val="666666"/>
          <w:sz w:val="24"/>
        </w:rPr>
        <w:t>Polite non-past negative verb ending</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ません replaces ます to form the polite non-past negative. Same stem rules as ます.</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non-past negative: Verb-stem + ません. 食べません = don't eat. Pairs with ~ます (positive). Standard polite negative.</w:t>
      </w:r>
    </w:p>
    <w:p>
      <w:pPr>
        <w:spacing w:before="40" w:after="40"/>
      </w:pPr>
      <w:r>
        <w:rPr>
          <w:rFonts w:ascii="Calibri" w:hAnsi="Calibri" w:eastAsia="Yu Gothic"/>
          <w:b/>
          <w:i w:val="0"/>
        </w:rPr>
        <w:t xml:space="preserve">Why it matters: </w:t>
      </w:r>
      <w:r>
        <w:rPr>
          <w:rFonts w:ascii="Calibri" w:hAnsi="Calibri" w:eastAsia="Yu Gothic"/>
          <w:b w:val="0"/>
          <w:i w:val="0"/>
        </w:rPr>
        <w:t>Mirrors ~ます. Mastering this completes the polite-conjugation foundation: ~ます / ~ません / ~ました / ~ませんでした.</w:t>
      </w:r>
    </w:p>
    <w:p>
      <w:pPr>
        <w:spacing w:before="40" w:after="40"/>
      </w:pPr>
      <w:r>
        <w:rPr>
          <w:rFonts w:ascii="Calibri" w:hAnsi="Calibri" w:eastAsia="Yu Gothic"/>
          <w:b/>
          <w:i w:val="0"/>
        </w:rPr>
        <w:t xml:space="preserve">Common pitfalls: </w:t>
      </w:r>
      <w:r>
        <w:rPr>
          <w:rFonts w:ascii="Calibri" w:hAnsi="Calibri" w:eastAsia="Yu Gothic"/>
          <w:b w:val="0"/>
          <w:i w:val="0"/>
        </w:rPr>
        <w:t>Mixing with plain ~ない in same sentence. Forgetting irregular しません / きません.</w:t>
      </w:r>
    </w:p>
    <w:p>
      <w:pPr>
        <w:spacing w:before="40" w:after="40"/>
      </w:pPr>
      <w:r>
        <w:rPr>
          <w:rFonts w:ascii="Calibri" w:hAnsi="Calibri" w:eastAsia="Yu Gothic"/>
          <w:b/>
          <w:i w:val="0"/>
        </w:rPr>
        <w:t xml:space="preserve">Contrasts: </w:t>
      </w:r>
      <w:r>
        <w:rPr>
          <w:rFonts w:ascii="Calibri" w:hAnsi="Calibri" w:eastAsia="Yu Gothic"/>
          <w:b w:val="0"/>
          <w:i w:val="0"/>
        </w:rPr>
        <w:t>vs plain ~ない: casual variant.</w:t>
      </w:r>
    </w:p>
    <w:p>
      <w:pPr>
        <w:spacing w:before="40" w:after="40"/>
      </w:pPr>
      <w:r>
        <w:rPr>
          <w:rFonts w:ascii="Calibri" w:hAnsi="Calibri" w:eastAsia="Yu Gothic"/>
          <w:b/>
          <w:i w:val="0"/>
        </w:rPr>
        <w:t xml:space="preserve">Practice tip: </w:t>
      </w:r>
      <w:r>
        <w:rPr>
          <w:rFonts w:ascii="Calibri" w:hAnsi="Calibri" w:eastAsia="Yu Gothic"/>
          <w:b w:val="0"/>
          <w:i w:val="0"/>
        </w:rPr>
        <w:t>Conjugate 5 verbs through the polite quartet: 食べます / 食べません / 食べました / 食べませんでした. The four-form template is the foundation.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わたしは にくを たべません。</w:t>
      </w:r>
      <w:r>
        <w:rPr>
          <w:rFonts w:ascii="Calibri" w:hAnsi="Calibri" w:eastAsia="Yu Gothic"/>
          <w:b w:val="0"/>
          <w:i/>
          <w:color w:val="666666"/>
        </w:rPr>
        <w:t xml:space="preserve">  —  I don't eat meat.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おさけは のみません。</w:t>
      </w:r>
      <w:r>
        <w:rPr>
          <w:rFonts w:ascii="Calibri" w:hAnsi="Calibri" w:eastAsia="Yu Gothic"/>
          <w:b w:val="0"/>
          <w:i/>
          <w:color w:val="666666"/>
        </w:rPr>
        <w:t xml:space="preserve">  —  I don't drink alcohol.</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あした がっこうへ いきません。</w:t>
      </w:r>
      <w:r>
        <w:rPr>
          <w:rFonts w:ascii="Calibri" w:hAnsi="Calibri" w:eastAsia="Yu Gothic"/>
          <w:b w:val="0"/>
          <w:i/>
          <w:color w:val="666666"/>
        </w:rPr>
        <w:t xml:space="preserve">  —  I'm not going to school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テレビを みませんか。</w:t>
      </w:r>
      <w:r>
        <w:rPr>
          <w:rFonts w:ascii="Calibri" w:hAnsi="Calibri" w:eastAsia="Yu Gothic"/>
          <w:b w:val="0"/>
          <w:i/>
          <w:color w:val="666666"/>
        </w:rPr>
        <w:t xml:space="preserve">  —  Won't you watch TV?</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きょうは べんきょうしません。</w:t>
      </w:r>
      <w:r>
        <w:rPr>
          <w:rFonts w:ascii="Calibri" w:hAnsi="Calibri" w:eastAsia="Yu Gothic"/>
          <w:b w:val="0"/>
          <w:i/>
          <w:color w:val="666666"/>
        </w:rPr>
        <w:t xml:space="preserve">  —  I don't study today.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テレビを 見ません。</w:t>
      </w:r>
      <w:r>
        <w:rPr>
          <w:rFonts w:ascii="Calibri" w:hAnsi="Calibri" w:eastAsia="Yu Gothic"/>
          <w:b w:val="0"/>
          <w:i/>
          <w:color w:val="666666"/>
        </w:rPr>
        <w:t xml:space="preserve">  —  I don't watch TV.</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バスで 行きません。</w:t>
      </w:r>
      <w:r>
        <w:rPr>
          <w:rFonts w:ascii="Calibri" w:hAnsi="Calibri" w:eastAsia="Yu Gothic"/>
          <w:b w:val="0"/>
          <w:i/>
          <w:color w:val="666666"/>
        </w:rPr>
        <w:t xml:space="preserve">  —  I don't go by bus.</w:t>
      </w:r>
    </w:p>
    <w:p>
      <w:pPr>
        <w:spacing w:before="40" w:after="40"/>
      </w:pPr>
      <w:r>
        <w:rPr>
          <w:rFonts w:ascii="Calibri" w:hAnsi="Calibri" w:eastAsia="Yu Gothic"/>
          <w:b w:val="0"/>
          <w:i w:val="0"/>
          <w:color w:val="666666"/>
          <w:sz w:val="18"/>
        </w:rPr>
        <w:t xml:space="preserve">[habitual-negative] </w:t>
      </w:r>
      <w:r>
        <w:rPr>
          <w:rFonts w:ascii="Calibri" w:hAnsi="Calibri" w:eastAsia="Yu Gothic"/>
          <w:b w:val="0"/>
          <w:i w:val="0"/>
        </w:rPr>
        <w:t>あさごはんは たべません。</w:t>
      </w:r>
      <w:r>
        <w:rPr>
          <w:rFonts w:ascii="Calibri" w:hAnsi="Calibri" w:eastAsia="Yu Gothic"/>
          <w:b w:val="0"/>
          <w:i/>
          <w:color w:val="666666"/>
        </w:rPr>
        <w:t xml:space="preserve">  —  I don't eat breakfast.</w:t>
      </w:r>
    </w:p>
    <w:p>
      <w:pPr>
        <w:spacing w:before="40" w:after="40"/>
      </w:pPr>
      <w:r>
        <w:rPr>
          <w:rFonts w:ascii="Calibri" w:hAnsi="Calibri" w:eastAsia="Yu Gothic"/>
          <w:b w:val="0"/>
          <w:i w:val="0"/>
          <w:color w:val="666666"/>
          <w:sz w:val="18"/>
        </w:rPr>
        <w:t xml:space="preserve">[future-negative] </w:t>
      </w:r>
      <w:r>
        <w:rPr>
          <w:rFonts w:ascii="Calibri" w:hAnsi="Calibri" w:eastAsia="Yu Gothic"/>
          <w:b w:val="0"/>
          <w:i w:val="0"/>
        </w:rPr>
        <w:t>あした、がっこうに いきません。</w:t>
      </w:r>
      <w:r>
        <w:rPr>
          <w:rFonts w:ascii="Calibri" w:hAnsi="Calibri" w:eastAsia="Yu Gothic"/>
          <w:b w:val="0"/>
          <w:i/>
          <w:color w:val="666666"/>
        </w:rPr>
        <w:t xml:space="preserve">  —  I won't go to school tomorrow.</w:t>
      </w:r>
    </w:p>
    <w:p>
      <w:pPr>
        <w:spacing w:before="40" w:after="40"/>
      </w:pPr>
      <w:r>
        <w:rPr>
          <w:rFonts w:ascii="Calibri" w:hAnsi="Calibri" w:eastAsia="Yu Gothic"/>
          <w:b w:val="0"/>
          <w:i w:val="0"/>
          <w:color w:val="666666"/>
          <w:sz w:val="18"/>
        </w:rPr>
        <w:t xml:space="preserve">[preference-negative] </w:t>
      </w:r>
      <w:r>
        <w:rPr>
          <w:rFonts w:ascii="Calibri" w:hAnsi="Calibri" w:eastAsia="Yu Gothic"/>
          <w:b w:val="0"/>
          <w:i w:val="0"/>
        </w:rPr>
        <w:t>にくは たべません。</w:t>
      </w:r>
      <w:r>
        <w:rPr>
          <w:rFonts w:ascii="Calibri" w:hAnsi="Calibri" w:eastAsia="Yu Gothic"/>
          <w:b w:val="0"/>
          <w:i/>
          <w:color w:val="666666"/>
        </w:rPr>
        <w:t xml:space="preserve">  —  I don't eat meat.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たべますじゃありません。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たべません。</w:t>
      </w:r>
    </w:p>
    <w:p>
      <w:pPr>
        <w:spacing w:before="0" w:after="120"/>
      </w:pPr>
      <w:r>
        <w:rPr>
          <w:rFonts w:ascii="Calibri" w:hAnsi="Calibri" w:eastAsia="Yu Gothic"/>
          <w:b w:val="0"/>
          <w:i w:val="0"/>
          <w:color w:val="666666"/>
          <w:sz w:val="20"/>
        </w:rPr>
        <w:t>Verbs use ません, not じゃありません. じゃありません is for nouns and な-adjectives.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にくを たべるません。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にくを たべません。</w:t>
      </w:r>
    </w:p>
    <w:p>
      <w:pPr>
        <w:spacing w:before="0" w:after="120"/>
      </w:pPr>
      <w:r>
        <w:rPr>
          <w:rFonts w:ascii="Calibri" w:hAnsi="Calibri" w:eastAsia="Yu Gothic"/>
          <w:b w:val="0"/>
          <w:i w:val="0"/>
          <w:color w:val="666666"/>
          <w:sz w:val="20"/>
        </w:rPr>
        <w:t>ません attaches to the verb STEM (drop ます from ます-form). たべる (dict) → たべます (polite) → たべません (polite neg). Don't keep る before ません — that mixes plain-form stem with polite negative ending.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にくを たべますせん。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にくを たべません。</w:t>
      </w:r>
    </w:p>
    <w:p>
      <w:pPr>
        <w:spacing w:before="0" w:after="120"/>
      </w:pPr>
      <w:r>
        <w:rPr>
          <w:rFonts w:ascii="Calibri" w:hAnsi="Calibri" w:eastAsia="Yu Gothic"/>
          <w:b w:val="0"/>
          <w:i w:val="0"/>
          <w:color w:val="666666"/>
          <w:sz w:val="20"/>
        </w:rPr>
        <w:t>Polite negative: drop ます, add ません. The form たべますせん is wrong — you can't combine ます and せん. Pattern: V-stem + ません (single fused form).</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いきません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いきませんか。</w:t>
      </w:r>
    </w:p>
    <w:p>
      <w:pPr>
        <w:spacing w:before="0" w:after="120"/>
      </w:pPr>
      <w:r>
        <w:rPr>
          <w:rFonts w:ascii="Calibri" w:hAnsi="Calibri" w:eastAsia="Yu Gothic"/>
          <w:b w:val="0"/>
          <w:i w:val="0"/>
          <w:color w:val="666666"/>
          <w:sz w:val="20"/>
        </w:rPr>
        <w:t>Context: intent: invitation. Spacing: ません + か attached directly (no space).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たべません。</w:t>
      </w:r>
    </w:p>
    <w:p>
      <w:pPr>
        <w:spacing w:before="0" w:after="120"/>
      </w:pPr>
      <w:r>
        <w:rPr>
          <w:rFonts w:ascii="Calibri" w:hAnsi="Calibri" w:eastAsia="Yu Gothic"/>
          <w:b w:val="0"/>
          <w:i w:val="0"/>
          <w:color w:val="666666"/>
          <w:sz w:val="20"/>
        </w:rPr>
        <w:t>Group-2: drop る then ます/ません. たべる→たべ+ません.</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なに たべません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なにを たべませんか。</w:t>
      </w:r>
    </w:p>
    <w:p>
      <w:pPr>
        <w:spacing w:before="0" w:after="120"/>
      </w:pPr>
      <w:r>
        <w:rPr>
          <w:rFonts w:ascii="Calibri" w:hAnsi="Calibri" w:eastAsia="Yu Gothic"/>
          <w:b w:val="0"/>
          <w:i w:val="0"/>
          <w:color w:val="666666"/>
          <w:sz w:val="20"/>
        </w:rPr>
        <w:t>Context: no を. Object marker を required. Dropping を makes the question ungrammatical.</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名前は まだ 無い。</w:t>
      </w:r>
    </w:p>
    <w:p>
      <w:pPr>
        <w:spacing w:before="0" w:after="40"/>
      </w:pPr>
      <w:r>
        <w:rPr>
          <w:rFonts w:ascii="Calibri" w:hAnsi="Calibri" w:eastAsia="Yu Gothic"/>
          <w:b w:val="0"/>
          <w:i/>
          <w:color w:val="666666"/>
          <w:sz w:val="20"/>
        </w:rPr>
        <w:t>I still don't have a name. (second line of I Am a Cat; ない negation)</w:t>
      </w:r>
    </w:p>
    <w:p>
      <w:pPr>
        <w:spacing w:before="0" w:after="40"/>
      </w:pPr>
      <w:r>
        <w:rPr>
          <w:rFonts w:ascii="Calibri" w:hAnsi="Calibri" w:eastAsia="Yu Gothic"/>
          <w:b w:val="0"/>
          <w:i w:val="0"/>
          <w:color w:val="666666"/>
          <w:sz w:val="20"/>
        </w:rPr>
        <w:t>Memo's negotiations include 'やめません' (I will not give up), '信じません' (I do not believe) — ません as the resolute polite negative throughout his moral resistance.</w:t>
      </w:r>
    </w:p>
    <w:p>
      <w:pPr>
        <w:spacing w:before="0" w:after="80"/>
      </w:pPr>
      <w:r>
        <w:rPr>
          <w:rFonts w:ascii="Calibri" w:hAnsi="Calibri" w:eastAsia="Yu Gothic"/>
          <w:b w:val="0"/>
          <w:i/>
          <w:color w:val="666666"/>
          <w:sz w:val="20"/>
        </w:rPr>
        <w:t>ません as resolute polite negative in moral-resistance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-ません (polite non-past negative) — universal for polite "don't do X". Distinct from plain -ない. Switching mid-sentence from -ます to -ない sounds informal-leaking.</w:t>
      </w:r>
    </w:p>
    <w:p>
      <w:pPr>
        <w:spacing w:before="0" w:after="40"/>
      </w:pPr>
      <w:r>
        <w:rPr>
          <w:rFonts w:ascii="Calibri" w:hAnsi="Calibri" w:eastAsia="Yu Gothic"/>
          <w:b w:val="0"/>
          <w:i w:val="0"/>
          <w:color w:val="666666"/>
          <w:sz w:val="20"/>
        </w:rPr>
        <w:t>Contexts: polite_speech, declines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2" w:name="pat_n5_070"/>
      <w:r>
        <w:rPr>
          <w:rFonts w:ascii="Calibri" w:hAnsi="Calibri" w:eastAsia="Yu Gothic"/>
          <w:b/>
          <w:i w:val="0"/>
          <w:color w:val="14452A"/>
          <w:sz w:val="44"/>
        </w:rPr>
        <w:t>Verb-て、Verb-て、…</w:t>
      </w:r>
      <w:bookmarkEnd w:id="1072"/>
    </w:p>
    <w:p>
      <w:pPr>
        <w:spacing w:before="40" w:after="160"/>
      </w:pPr>
      <w:r>
        <w:rPr>
          <w:rFonts w:ascii="Calibri" w:hAnsi="Calibri" w:eastAsia="Yu Gothic"/>
          <w:b w:val="0"/>
          <w:i/>
          <w:color w:val="666666"/>
          <w:sz w:val="24"/>
        </w:rPr>
        <w:t>Sequential / chained actions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Chain multiple verbs in て-form to express a sequence: 'do A, then B, then C'. Only the FINAL verb carries tense and politeness - the te-forms in the middle are tense-neutral.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Sequential / chained actions. Verb-て、Verb-て、… Used to chain actions: あさごはんを食べて、シャワーを あびて、しごとに 行きます (I eat breakfast, take a shower, and go to work).</w:t>
      </w:r>
    </w:p>
    <w:p>
      <w:pPr>
        <w:spacing w:before="40" w:after="40"/>
      </w:pPr>
      <w:r>
        <w:rPr>
          <w:rFonts w:ascii="Calibri" w:hAnsi="Calibri" w:eastAsia="Yu Gothic"/>
          <w:b/>
          <w:i w:val="0"/>
        </w:rPr>
        <w:t xml:space="preserve">Why it matters: </w:t>
      </w:r>
      <w:r>
        <w:rPr>
          <w:rFonts w:ascii="Calibri" w:hAnsi="Calibri" w:eastAsia="Yu Gothic"/>
          <w:b w:val="0"/>
          <w:i w:val="0"/>
        </w:rPr>
        <w:t>Native Japanese loves to chain. Without ~て, you'd need separate sentences. The chain creates natural narrative flow.</w:t>
      </w:r>
    </w:p>
    <w:p>
      <w:pPr>
        <w:spacing w:before="40" w:after="40"/>
      </w:pPr>
      <w:r>
        <w:rPr>
          <w:rFonts w:ascii="Calibri" w:hAnsi="Calibri" w:eastAsia="Yu Gothic"/>
          <w:b/>
          <w:i w:val="0"/>
        </w:rPr>
        <w:t xml:space="preserve">Common pitfalls: </w:t>
      </w:r>
      <w:r>
        <w:rPr>
          <w:rFonts w:ascii="Calibri" w:hAnsi="Calibri" w:eastAsia="Yu Gothic"/>
          <w:b w:val="0"/>
          <w:i w:val="0"/>
        </w:rPr>
        <w:t>Mixing tense — only the FINAL verb takes the past tense; the chain stays in て-form. Using ~て with non-sequential actions.</w:t>
      </w:r>
    </w:p>
    <w:p>
      <w:pPr>
        <w:spacing w:before="40" w:after="40"/>
      </w:pPr>
      <w:r>
        <w:rPr>
          <w:rFonts w:ascii="Calibri" w:hAnsi="Calibri" w:eastAsia="Yu Gothic"/>
          <w:b/>
          <w:i w:val="0"/>
        </w:rPr>
        <w:t xml:space="preserve">Contrasts: </w:t>
      </w:r>
      <w:r>
        <w:rPr>
          <w:rFonts w:ascii="Calibri" w:hAnsi="Calibri" w:eastAsia="Yu Gothic"/>
          <w:b w:val="0"/>
          <w:i w:val="0"/>
        </w:rPr>
        <w:t>vs それから: explicitly sequential, sentence-by-sentence. ~て is more compact.</w:t>
      </w:r>
    </w:p>
    <w:p>
      <w:pPr>
        <w:spacing w:before="40" w:after="40"/>
      </w:pPr>
      <w:r>
        <w:rPr>
          <w:rFonts w:ascii="Calibri" w:hAnsi="Calibri" w:eastAsia="Yu Gothic"/>
          <w:b/>
          <w:i w:val="0"/>
        </w:rPr>
        <w:t xml:space="preserve">Practice tip: </w:t>
      </w:r>
      <w:r>
        <w:rPr>
          <w:rFonts w:ascii="Calibri" w:hAnsi="Calibri" w:eastAsia="Yu Gothic"/>
          <w:b w:val="0"/>
          <w:i w:val="0"/>
        </w:rPr>
        <w:t>Narrate your morning routine as one chained sentence: おきて、ごはんを 食べて、シャワーを あびて、出かけました.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おきて、コーヒーを 飲んで、しごとに 行きます。</w:t>
      </w:r>
      <w:r>
        <w:rPr>
          <w:rFonts w:ascii="Calibri" w:hAnsi="Calibri" w:eastAsia="Yu Gothic"/>
          <w:b w:val="0"/>
          <w:i/>
          <w:color w:val="666666"/>
        </w:rPr>
        <w:t xml:space="preserve">  —  I get up in the morning, drink coffee, and go to work.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シャワーを あびて、あさごはんを たべて、出かけました。</w:t>
      </w:r>
      <w:r>
        <w:rPr>
          <w:rFonts w:ascii="Calibri" w:hAnsi="Calibri" w:eastAsia="Yu Gothic"/>
          <w:b w:val="0"/>
          <w:i/>
          <w:color w:val="666666"/>
        </w:rPr>
        <w:t xml:space="preserve">  —  I showered, ate breakfast, and went out.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ほんを 読んで、ねます。</w:t>
      </w:r>
      <w:r>
        <w:rPr>
          <w:rFonts w:ascii="Calibri" w:hAnsi="Calibri" w:eastAsia="Yu Gothic"/>
          <w:b w:val="0"/>
          <w:i/>
          <w:color w:val="666666"/>
        </w:rPr>
        <w:t xml:space="preserve">  —  I'll read a book and sleep.</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デパートに 行って、なにを 買いましたか。</w:t>
      </w:r>
      <w:r>
        <w:rPr>
          <w:rFonts w:ascii="Calibri" w:hAnsi="Calibri" w:eastAsia="Yu Gothic"/>
          <w:b w:val="0"/>
          <w:i/>
          <w:color w:val="666666"/>
        </w:rPr>
        <w:t xml:space="preserve">  —  You went to the department store and bought what?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 おきて、はを みがいて、出かけます。</w:t>
      </w:r>
      <w:r>
        <w:rPr>
          <w:rFonts w:ascii="Calibri" w:hAnsi="Calibri" w:eastAsia="Yu Gothic"/>
          <w:b w:val="0"/>
          <w:i/>
          <w:color w:val="666666"/>
        </w:rPr>
        <w:t xml:space="preserve">  —  I wake up in the morning, brush my teeth, and go out.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がっこうに 行って、べんきょうします。</w:t>
      </w:r>
      <w:r>
        <w:rPr>
          <w:rFonts w:ascii="Calibri" w:hAnsi="Calibri" w:eastAsia="Yu Gothic"/>
          <w:b w:val="0"/>
          <w:i/>
          <w:color w:val="666666"/>
        </w:rPr>
        <w:t xml:space="preserve">  —  I go to school and study.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うちに かえって、ばんごはんを たべます。</w:t>
      </w:r>
      <w:r>
        <w:rPr>
          <w:rFonts w:ascii="Calibri" w:hAnsi="Calibri" w:eastAsia="Yu Gothic"/>
          <w:b w:val="0"/>
          <w:i/>
          <w:color w:val="666666"/>
        </w:rPr>
        <w:t xml:space="preserve">  —  I return home and eat dinner.</w:t>
      </w:r>
    </w:p>
    <w:p>
      <w:pPr>
        <w:spacing w:before="40" w:after="40"/>
      </w:pPr>
      <w:r>
        <w:rPr>
          <w:rFonts w:ascii="Calibri" w:hAnsi="Calibri" w:eastAsia="Yu Gothic"/>
          <w:b w:val="0"/>
          <w:i w:val="0"/>
          <w:color w:val="666666"/>
          <w:sz w:val="18"/>
        </w:rPr>
        <w:t xml:space="preserve">[morning-routine] </w:t>
      </w:r>
      <w:r>
        <w:rPr>
          <w:rFonts w:ascii="Calibri" w:hAnsi="Calibri" w:eastAsia="Yu Gothic"/>
          <w:b w:val="0"/>
          <w:i w:val="0"/>
        </w:rPr>
        <w:t>おきて、シャワーを あびて、あさごはんを たべました。</w:t>
      </w:r>
      <w:r>
        <w:rPr>
          <w:rFonts w:ascii="Calibri" w:hAnsi="Calibri" w:eastAsia="Yu Gothic"/>
          <w:b w:val="0"/>
          <w:i/>
          <w:color w:val="666666"/>
        </w:rPr>
        <w:t xml:space="preserve">  —  I got up, took a shower, and ate breakfast.</w:t>
      </w:r>
    </w:p>
    <w:p>
      <w:pPr>
        <w:spacing w:before="40" w:after="40"/>
      </w:pPr>
      <w:r>
        <w:rPr>
          <w:rFonts w:ascii="Calibri" w:hAnsi="Calibri" w:eastAsia="Yu Gothic"/>
          <w:b w:val="0"/>
          <w:i w:val="0"/>
          <w:color w:val="666666"/>
          <w:sz w:val="18"/>
        </w:rPr>
        <w:t xml:space="preserve">[day-events] </w:t>
      </w:r>
      <w:r>
        <w:rPr>
          <w:rFonts w:ascii="Calibri" w:hAnsi="Calibri" w:eastAsia="Yu Gothic"/>
          <w:b w:val="0"/>
          <w:i w:val="0"/>
        </w:rPr>
        <w:t>がっこうに いって、ともだちに あって、いっしょに ひるごはんを たべました。</w:t>
      </w:r>
      <w:r>
        <w:rPr>
          <w:rFonts w:ascii="Calibri" w:hAnsi="Calibri" w:eastAsia="Yu Gothic"/>
          <w:b w:val="0"/>
          <w:i/>
          <w:color w:val="666666"/>
        </w:rPr>
        <w:t xml:space="preserve">  —  I went to school, met my friend, and ate lunch together.</w:t>
      </w:r>
    </w:p>
    <w:p>
      <w:pPr>
        <w:spacing w:before="40" w:after="40"/>
      </w:pPr>
      <w:r>
        <w:rPr>
          <w:rFonts w:ascii="Calibri" w:hAnsi="Calibri" w:eastAsia="Yu Gothic"/>
          <w:b w:val="0"/>
          <w:i w:val="0"/>
          <w:color w:val="666666"/>
          <w:sz w:val="18"/>
        </w:rPr>
        <w:t xml:space="preserve">[evening] </w:t>
      </w:r>
      <w:r>
        <w:rPr>
          <w:rFonts w:ascii="Calibri" w:hAnsi="Calibri" w:eastAsia="Yu Gothic"/>
          <w:b w:val="0"/>
          <w:i w:val="0"/>
        </w:rPr>
        <w:t>ほんを よんで、おんがくを きいて、ねました。</w:t>
      </w:r>
      <w:r>
        <w:rPr>
          <w:rFonts w:ascii="Calibri" w:hAnsi="Calibri" w:eastAsia="Yu Gothic"/>
          <w:b w:val="0"/>
          <w:i/>
          <w:color w:val="666666"/>
        </w:rPr>
        <w:t xml:space="preserve">  —  I read a book, listened to music, and went to bed.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おきました、コーヒーを 飲みました、しごとに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おきて、コーヒーを 飲んで、しごとに 行きました。</w:t>
      </w:r>
    </w:p>
    <w:p>
      <w:pPr>
        <w:spacing w:before="0" w:after="120"/>
      </w:pPr>
      <w:r>
        <w:rPr>
          <w:rFonts w:ascii="Calibri" w:hAnsi="Calibri" w:eastAsia="Yu Gothic"/>
          <w:b w:val="0"/>
          <w:i w:val="0"/>
          <w:color w:val="666666"/>
          <w:sz w:val="20"/>
        </w:rPr>
        <w:t>When chaining sequential actions in one sentence, use て-form for the non-final verbs. The final verb carries tense.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 おきて、コーヒーを 飲むで、しごとに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あさ おきて、コーヒーを 飲んで、しごとに 行きます。</w:t>
      </w:r>
    </w:p>
    <w:p>
      <w:pPr>
        <w:spacing w:before="0" w:after="120"/>
      </w:pPr>
      <w:r>
        <w:rPr>
          <w:rFonts w:ascii="Calibri" w:hAnsi="Calibri" w:eastAsia="Yu Gothic"/>
          <w:b w:val="0"/>
          <w:i w:val="0"/>
          <w:color w:val="666666"/>
          <w:sz w:val="20"/>
        </w:rPr>
        <w:t>Sequential te-form for む-ending verbs: 飲む → 飲んで (む → んで). The form 飲むで is wrong — む must transform. The five Group-1 sub-rules: く→いて, ぐ→いで, す→して, む/ぶ/ぬ→んで, つ/る/う→って.</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 おきって、コーヒーを 飲んで、しごとに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あさ おきて、コーヒーを 飲んで、しごとに 行きます。</w:t>
      </w:r>
    </w:p>
    <w:p>
      <w:pPr>
        <w:spacing w:before="0" w:after="120"/>
      </w:pPr>
      <w:r>
        <w:rPr>
          <w:rFonts w:ascii="Calibri" w:hAnsi="Calibri" w:eastAsia="Yu Gothic"/>
          <w:b w:val="0"/>
          <w:i w:val="0"/>
          <w:color w:val="666666"/>
          <w:sz w:val="20"/>
        </w:rPr>
        <w:t>おきる (Group 2 / ichidan): te-form = drop る + て = おきて. Don't apply Group-1 う・つ・る → って rule to Group 2 verbs. Single て, not double っ.</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 おきて コーヒー 飲んで しごと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あさ おきて、コーヒーを 飲んで、しごとに 行きます。</w:t>
      </w:r>
    </w:p>
    <w:p>
      <w:pPr>
        <w:spacing w:before="0" w:after="120"/>
      </w:pPr>
      <w:r>
        <w:rPr>
          <w:rFonts w:ascii="Calibri" w:hAnsi="Calibri" w:eastAsia="Yu Gothic"/>
          <w:b w:val="0"/>
          <w:i w:val="0"/>
          <w:color w:val="666666"/>
          <w:sz w:val="20"/>
        </w:rPr>
        <w:t>Even with te-form chaining, internal particles (を, に) are still required. Don't drop them in a chained-action sentence. Each verb keeps its argument structure.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たべて、ねます、しんぶんを よみます。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たべて、しんぶんを よんで、ねます。</w:t>
      </w:r>
    </w:p>
    <w:p>
      <w:pPr>
        <w:spacing w:before="0" w:after="120"/>
      </w:pPr>
      <w:r>
        <w:rPr>
          <w:rFonts w:ascii="Calibri" w:hAnsi="Calibri" w:eastAsia="Yu Gothic"/>
          <w:b w:val="0"/>
          <w:i w:val="0"/>
          <w:color w:val="666666"/>
          <w:sz w:val="20"/>
        </w:rPr>
        <w:t>Te-form chain: each non-final clause uses て-form; only final clause is finite. Order = chronological.</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おきて、シャワーを あびます、あさごはんを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おきて、シャワーを あびて、あさごはんを たべます。</w:t>
      </w:r>
    </w:p>
    <w:p>
      <w:pPr>
        <w:spacing w:before="0" w:after="120"/>
      </w:pPr>
      <w:r>
        <w:rPr>
          <w:rFonts w:ascii="Calibri" w:hAnsi="Calibri" w:eastAsia="Yu Gothic"/>
          <w:b w:val="0"/>
          <w:i w:val="0"/>
          <w:color w:val="666666"/>
          <w:sz w:val="20"/>
        </w:rPr>
        <w:t>Multi-event sequence: every clause except the last must be て-form.</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いって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いって、たべます。</w:t>
      </w:r>
    </w:p>
    <w:p>
      <w:pPr>
        <w:spacing w:before="0" w:after="120"/>
      </w:pPr>
      <w:r>
        <w:rPr>
          <w:rFonts w:ascii="Calibri" w:hAnsi="Calibri" w:eastAsia="Yu Gothic"/>
          <w:b w:val="0"/>
          <w:i w:val="0"/>
          <w:color w:val="666666"/>
          <w:sz w:val="20"/>
        </w:rPr>
        <w:t>In wakachi-gaki / formal text, comma after て is conventional for clarity.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たべて、ねた。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たべて、ねました。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いただいて、やすみました。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めしあがって、おやすみに なりました。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走って、走って、走り続けた。</w:t>
      </w:r>
    </w:p>
    <w:p>
      <w:pPr>
        <w:spacing w:before="0" w:after="40"/>
      </w:pPr>
      <w:r>
        <w:rPr>
          <w:rFonts w:ascii="Calibri" w:hAnsi="Calibri" w:eastAsia="Yu Gothic"/>
          <w:b w:val="0"/>
          <w:i/>
          <w:color w:val="666666"/>
          <w:sz w:val="20"/>
        </w:rPr>
        <w:t>He ran, ran, and kept running. (Run, Melos! progressive sequence)</w:t>
      </w:r>
    </w:p>
    <w:p>
      <w:pPr>
        <w:spacing w:before="0" w:after="40"/>
      </w:pPr>
      <w:r>
        <w:rPr>
          <w:rFonts w:ascii="Calibri" w:hAnsi="Calibri" w:eastAsia="Yu Gothic"/>
          <w:b w:val="0"/>
          <w:i w:val="0"/>
          <w:color w:val="666666"/>
          <w:sz w:val="20"/>
        </w:rPr>
        <w:t>Dazai's narrative runs te-form chains in chase sequences: '走って、汗をかいて、息を切らして' — momentum-building action.</w:t>
      </w:r>
    </w:p>
    <w:p>
      <w:pPr>
        <w:spacing w:before="0" w:after="80"/>
      </w:pPr>
      <w:r>
        <w:rPr>
          <w:rFonts w:ascii="Calibri" w:hAnsi="Calibri" w:eastAsia="Yu Gothic"/>
          <w:b w:val="0"/>
          <w:i/>
          <w:color w:val="666666"/>
          <w:sz w:val="20"/>
        </w:rPr>
        <w:t>te-form chain in momentum-building action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Verb-て、Verb-て… (sequential chaining) — very common multi-clause structure. "起きて、食べて、行きました" = "got up, ate, then went". Natural for narrative. Cf. たり (sample listing, order-irrelevant).</w:t>
      </w:r>
    </w:p>
    <w:p>
      <w:pPr>
        <w:spacing w:before="0" w:after="40"/>
      </w:pPr>
      <w:r>
        <w:rPr>
          <w:rFonts w:ascii="Calibri" w:hAnsi="Calibri" w:eastAsia="Yu Gothic"/>
          <w:b w:val="0"/>
          <w:i w:val="0"/>
          <w:color w:val="666666"/>
          <w:sz w:val="20"/>
        </w:rPr>
        <w:t>Contexts: narrative, daily_routine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3" w:name="pat_n5_091"/>
      <w:r>
        <w:rPr>
          <w:rFonts w:ascii="Calibri" w:hAnsi="Calibri" w:eastAsia="Yu Gothic"/>
          <w:b/>
          <w:i w:val="0"/>
          <w:color w:val="14452A"/>
          <w:sz w:val="44"/>
        </w:rPr>
        <w:t>います</w:t>
      </w:r>
      <w:bookmarkEnd w:id="1073"/>
    </w:p>
    <w:p>
      <w:pPr>
        <w:spacing w:before="40" w:after="160"/>
      </w:pPr>
      <w:r>
        <w:rPr>
          <w:rFonts w:ascii="Calibri" w:hAnsi="Calibri" w:eastAsia="Yu Gothic"/>
          <w:b w:val="0"/>
          <w:i/>
          <w:color w:val="666666"/>
          <w:sz w:val="24"/>
        </w:rPr>
        <w:t>There is / exists (animate things - people, animals)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Present affirmative</w:t>
            </w:r>
          </w:p>
        </w:tc>
        <w:tc>
          <w:tcPr>
            <w:tcW w:type="dxa" w:w="4320"/>
          </w:tcPr>
          <w:p>
            <w:r>
              <w:rPr>
                <w:rFonts w:ascii="Calibri" w:hAnsi="Calibri" w:eastAsia="Yu Gothic"/>
                <w:b w:val="0"/>
                <w:i w:val="0"/>
              </w:rPr>
              <w:t>います</w:t>
            </w:r>
          </w:p>
        </w:tc>
      </w:tr>
      <w:tr>
        <w:tc>
          <w:tcPr>
            <w:tcW w:type="dxa" w:w="4320"/>
          </w:tcPr>
          <w:p>
            <w:r>
              <w:rPr>
                <w:rFonts w:ascii="Calibri" w:hAnsi="Calibri" w:eastAsia="Yu Gothic"/>
                <w:b w:val="0"/>
                <w:i w:val="0"/>
              </w:rPr>
              <w:t>Present negative</w:t>
            </w:r>
          </w:p>
        </w:tc>
        <w:tc>
          <w:tcPr>
            <w:tcW w:type="dxa" w:w="4320"/>
          </w:tcPr>
          <w:p>
            <w:r>
              <w:rPr>
                <w:rFonts w:ascii="Calibri" w:hAnsi="Calibri" w:eastAsia="Yu Gothic"/>
                <w:b w:val="0"/>
                <w:i w:val="0"/>
              </w:rPr>
              <w:t>いません</w:t>
            </w:r>
          </w:p>
        </w:tc>
      </w:tr>
      <w:tr>
        <w:tc>
          <w:tcPr>
            <w:tcW w:type="dxa" w:w="4320"/>
          </w:tcPr>
          <w:p>
            <w:r>
              <w:rPr>
                <w:rFonts w:ascii="Calibri" w:hAnsi="Calibri" w:eastAsia="Yu Gothic"/>
                <w:b w:val="0"/>
                <w:i w:val="0"/>
              </w:rPr>
              <w:t>Past affirmative</w:t>
            </w:r>
          </w:p>
        </w:tc>
        <w:tc>
          <w:tcPr>
            <w:tcW w:type="dxa" w:w="4320"/>
          </w:tcPr>
          <w:p>
            <w:r>
              <w:rPr>
                <w:rFonts w:ascii="Calibri" w:hAnsi="Calibri" w:eastAsia="Yu Gothic"/>
                <w:b w:val="0"/>
                <w:i w:val="0"/>
              </w:rPr>
              <w:t>いました</w:t>
            </w:r>
          </w:p>
        </w:tc>
      </w:tr>
      <w:tr>
        <w:tc>
          <w:tcPr>
            <w:tcW w:type="dxa" w:w="4320"/>
          </w:tcPr>
          <w:p>
            <w:r>
              <w:rPr>
                <w:rFonts w:ascii="Calibri" w:hAnsi="Calibri" w:eastAsia="Yu Gothic"/>
                <w:b w:val="0"/>
                <w:i w:val="0"/>
              </w:rPr>
              <w:t>Past negative</w:t>
            </w:r>
          </w:p>
        </w:tc>
        <w:tc>
          <w:tcPr>
            <w:tcW w:type="dxa" w:w="4320"/>
          </w:tcPr>
          <w:p>
            <w:r>
              <w:rPr>
                <w:rFonts w:ascii="Calibri" w:hAnsi="Calibri" w:eastAsia="Yu Gothic"/>
                <w:b w:val="0"/>
                <w:i w:val="0"/>
              </w:rPr>
              <w:t>いませんでした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います for ANIMATE existence (people, animals - anything that moves on its own). Subject marked with が, location with に. The split with あります is animacy.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**います**, means: います - there is / exists (animate things - people, animals). At a glance: います for ANIMATE existence (people, animals - anything that moves on its own). Subject marked with が, location with に. The split with あります is animacy.</w:t>
      </w:r>
    </w:p>
    <w:p>
      <w:pPr>
        <w:spacing w:before="40" w:after="40"/>
      </w:pPr>
      <w:r>
        <w:rPr>
          <w:rFonts w:ascii="Calibri" w:hAnsi="Calibri" w:eastAsia="Yu Gothic"/>
          <w:b/>
          <w:i w:val="0"/>
        </w:rPr>
        <w:t xml:space="preserve">Why it matters: </w:t>
      </w:r>
      <w:r>
        <w:rPr>
          <w:rFonts w:ascii="Calibri" w:hAnsi="Calibri" w:eastAsia="Yu Gothic"/>
          <w:b w:val="0"/>
          <w:i w:val="0"/>
        </w:rPr>
        <w:t>います is "there is" for ANIMATE — people, animals, anything that breathes. Plants are NOT animate (they take あります), which surprises learners. The split exists because Japanese grammatically distinguishes "movable life" from "static existence."</w:t>
      </w:r>
    </w:p>
    <w:p>
      <w:pPr>
        <w:spacing w:before="40" w:after="40"/>
      </w:pPr>
      <w:r>
        <w:rPr>
          <w:rFonts w:ascii="Calibri" w:hAnsi="Calibri" w:eastAsia="Yu Gothic"/>
          <w:b/>
          <w:i w:val="0"/>
        </w:rPr>
        <w:t xml:space="preserve">Common pitfalls: </w:t>
      </w:r>
      <w:r>
        <w:rPr>
          <w:rFonts w:ascii="Calibri" w:hAnsi="Calibri" w:eastAsia="Yu Gothic"/>
          <w:b w:val="0"/>
          <w:i w:val="0"/>
        </w:rPr>
        <w:t>{'wrong': 'ねこが あります', 'right': 'ねこが います', 'why': 'Cats are animate - use います.'} · {'wrong': 'しょくぶつが います', 'right': 'しょくぶつが あります', 'why': "Plants are inanimate (don't move) - use あります."}</w:t>
      </w:r>
    </w:p>
    <w:p>
      <w:pPr>
        <w:spacing w:before="40" w:after="40"/>
      </w:pPr>
      <w:r>
        <w:rPr>
          <w:rFonts w:ascii="Calibri" w:hAnsi="Calibri" w:eastAsia="Yu Gothic"/>
          <w:b/>
          <w:i w:val="0"/>
        </w:rPr>
        <w:t xml:space="preserve">Contrasts: </w:t>
      </w:r>
      <w:r>
        <w:rPr>
          <w:rFonts w:ascii="Calibri" w:hAnsi="Calibri" w:eastAsia="Yu Gothic"/>
          <w:b w:val="0"/>
          <w:i w:val="0"/>
        </w:rPr>
        <w:t>あります (inanimate) ↔ います (animate). The line is animacy / self-motion.</w:t>
      </w:r>
    </w:p>
    <w:p>
      <w:pPr>
        <w:spacing w:before="40" w:after="40"/>
      </w:pPr>
      <w:r>
        <w:rPr>
          <w:rFonts w:ascii="Calibri" w:hAnsi="Calibri" w:eastAsia="Yu Gothic"/>
          <w:b/>
          <w:i w:val="0"/>
        </w:rPr>
        <w:t xml:space="preserve">Practice tip: </w:t>
      </w:r>
      <w:r>
        <w:rPr>
          <w:rFonts w:ascii="Calibri" w:hAnsi="Calibri" w:eastAsia="Yu Gothic"/>
          <w:b w:val="0"/>
          <w:i w:val="0"/>
        </w:rPr>
        <w:t>Make a list: 5 animate things you'd encounter today (人、先生、いぬ、ねこ、子ども) and 5 inanimate (本、つくえ、車、電話、お金). Build a sentence for each: ___ がいます / ___があります. Cross-classify until the split is automatic.</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へやに ねこが います。</w:t>
      </w:r>
      <w:r>
        <w:rPr>
          <w:rFonts w:ascii="Calibri" w:hAnsi="Calibri" w:eastAsia="Yu Gothic"/>
          <w:b w:val="0"/>
          <w:i/>
          <w:color w:val="666666"/>
        </w:rPr>
        <w:t xml:space="preserve">  —  There is a cat in the room.</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きょうしつに がくせいが いません。</w:t>
      </w:r>
      <w:r>
        <w:rPr>
          <w:rFonts w:ascii="Calibri" w:hAnsi="Calibri" w:eastAsia="Yu Gothic"/>
          <w:b w:val="0"/>
          <w:i/>
          <w:color w:val="666666"/>
        </w:rPr>
        <w:t xml:space="preserve">  —  There are no students in the classroom.</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うちには いぬが 二ひき います。</w:t>
      </w:r>
      <w:r>
        <w:rPr>
          <w:rFonts w:ascii="Calibri" w:hAnsi="Calibri" w:eastAsia="Yu Gothic"/>
          <w:b w:val="0"/>
          <w:i/>
          <w:color w:val="666666"/>
        </w:rPr>
        <w:t xml:space="preserve">  —  We have two dogs at home.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きょうしつに 友だちが いました。</w:t>
      </w:r>
      <w:r>
        <w:rPr>
          <w:rFonts w:ascii="Calibri" w:hAnsi="Calibri" w:eastAsia="Yu Gothic"/>
          <w:b w:val="0"/>
          <w:i/>
          <w:color w:val="666666"/>
        </w:rPr>
        <w:t xml:space="preserve">  —  There was a friend in the classroom.</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きょうだいが いますか。</w:t>
      </w:r>
      <w:r>
        <w:rPr>
          <w:rFonts w:ascii="Calibri" w:hAnsi="Calibri" w:eastAsia="Yu Gothic"/>
          <w:b w:val="0"/>
          <w:i/>
          <w:color w:val="666666"/>
        </w:rPr>
        <w:t xml:space="preserve">  —  Do you have siblings?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きょうしつに だれが いますか。</w:t>
      </w:r>
      <w:r>
        <w:rPr>
          <w:rFonts w:ascii="Calibri" w:hAnsi="Calibri" w:eastAsia="Yu Gothic"/>
          <w:b w:val="0"/>
          <w:i/>
          <w:color w:val="666666"/>
        </w:rPr>
        <w:t xml:space="preserve">  —  Who is in the classroom?</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きょうしつに せんせいが いました。</w:t>
      </w:r>
      <w:r>
        <w:rPr>
          <w:rFonts w:ascii="Calibri" w:hAnsi="Calibri" w:eastAsia="Yu Gothic"/>
          <w:b w:val="0"/>
          <w:i/>
          <w:color w:val="666666"/>
        </w:rPr>
        <w:t xml:space="preserve">  —  There was a teacher in the classroom.</w:t>
      </w:r>
    </w:p>
    <w:p>
      <w:pPr>
        <w:spacing w:before="40" w:after="40"/>
      </w:pPr>
      <w:r>
        <w:rPr>
          <w:rFonts w:ascii="Calibri" w:hAnsi="Calibri" w:eastAsia="Yu Gothic"/>
          <w:b w:val="0"/>
          <w:i w:val="0"/>
          <w:color w:val="666666"/>
          <w:sz w:val="18"/>
        </w:rPr>
        <w:t xml:space="preserve">[animate-existence] </w:t>
      </w:r>
      <w:r>
        <w:rPr>
          <w:rFonts w:ascii="Calibri" w:hAnsi="Calibri" w:eastAsia="Yu Gothic"/>
          <w:b w:val="0"/>
          <w:i w:val="0"/>
        </w:rPr>
        <w:t>うちに ねこが います。</w:t>
      </w:r>
      <w:r>
        <w:rPr>
          <w:rFonts w:ascii="Calibri" w:hAnsi="Calibri" w:eastAsia="Yu Gothic"/>
          <w:b w:val="0"/>
          <w:i/>
          <w:color w:val="666666"/>
        </w:rPr>
        <w:t xml:space="preserve">  —  There's a cat at my house.</w:t>
      </w:r>
    </w:p>
    <w:p>
      <w:pPr>
        <w:spacing w:before="40" w:after="40"/>
      </w:pPr>
      <w:r>
        <w:rPr>
          <w:rFonts w:ascii="Calibri" w:hAnsi="Calibri" w:eastAsia="Yu Gothic"/>
          <w:b w:val="0"/>
          <w:i w:val="0"/>
          <w:color w:val="666666"/>
          <w:sz w:val="18"/>
        </w:rPr>
        <w:t xml:space="preserve">[people-location] </w:t>
      </w:r>
      <w:r>
        <w:rPr>
          <w:rFonts w:ascii="Calibri" w:hAnsi="Calibri" w:eastAsia="Yu Gothic"/>
          <w:b w:val="0"/>
          <w:i w:val="0"/>
        </w:rPr>
        <w:t>きょうしつに がくせいが います。</w:t>
      </w:r>
      <w:r>
        <w:rPr>
          <w:rFonts w:ascii="Calibri" w:hAnsi="Calibri" w:eastAsia="Yu Gothic"/>
          <w:b w:val="0"/>
          <w:i/>
          <w:color w:val="666666"/>
        </w:rPr>
        <w:t xml:space="preserve">  —  There are students in the classroom.</w:t>
      </w:r>
    </w:p>
    <w:p>
      <w:pPr>
        <w:spacing w:before="40" w:after="40"/>
      </w:pPr>
      <w:r>
        <w:rPr>
          <w:rFonts w:ascii="Calibri" w:hAnsi="Calibri" w:eastAsia="Yu Gothic"/>
          <w:b w:val="0"/>
          <w:i w:val="0"/>
          <w:color w:val="666666"/>
          <w:sz w:val="18"/>
        </w:rPr>
        <w:t xml:space="preserve">[absence] </w:t>
      </w:r>
      <w:r>
        <w:rPr>
          <w:rFonts w:ascii="Calibri" w:hAnsi="Calibri" w:eastAsia="Yu Gothic"/>
          <w:b w:val="0"/>
          <w:i w:val="0"/>
        </w:rPr>
        <w:t>ともだちが いません。</w:t>
      </w:r>
      <w:r>
        <w:rPr>
          <w:rFonts w:ascii="Calibri" w:hAnsi="Calibri" w:eastAsia="Yu Gothic"/>
          <w:b w:val="0"/>
          <w:i/>
          <w:color w:val="666666"/>
        </w:rPr>
        <w:t xml:space="preserve">  —  I don't have any friends 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ねこが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ねこが います</w:t>
      </w:r>
    </w:p>
    <w:p>
      <w:pPr>
        <w:spacing w:before="0" w:after="120"/>
      </w:pPr>
      <w:r>
        <w:rPr>
          <w:rFonts w:ascii="Calibri" w:hAnsi="Calibri" w:eastAsia="Yu Gothic"/>
          <w:b w:val="0"/>
          <w:i w:val="0"/>
          <w:color w:val="666666"/>
          <w:sz w:val="20"/>
        </w:rPr>
        <w:t>ねこ (cat) is animate, so its existence is marked with います, not あります. The rule: いる/います for living beings (people, animals); ある/あります for non-living (objects, events, abstracts). Mixing these is the #1 N5 existence-verb error.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しょくぶつが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しょくぶつが あります</w:t>
      </w:r>
    </w:p>
    <w:p>
      <w:pPr>
        <w:spacing w:before="0" w:after="120"/>
      </w:pPr>
      <w:r>
        <w:rPr>
          <w:rFonts w:ascii="Calibri" w:hAnsi="Calibri" w:eastAsia="Yu Gothic"/>
          <w:b w:val="0"/>
          <w:i w:val="0"/>
          <w:color w:val="666666"/>
          <w:sz w:val="20"/>
        </w:rPr>
        <w:t>Plants are inanimate (don't move) - use あります.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へやに ねこが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へやに ねこが います。</w:t>
      </w:r>
    </w:p>
    <w:p>
      <w:pPr>
        <w:spacing w:before="0" w:after="120"/>
      </w:pPr>
      <w:r>
        <w:rPr>
          <w:rFonts w:ascii="Calibri" w:hAnsi="Calibri" w:eastAsia="Yu Gothic"/>
          <w:b w:val="0"/>
          <w:i w:val="0"/>
          <w:color w:val="666666"/>
          <w:sz w:val="20"/>
        </w:rPr>
        <w:t>ねこ (cat) is an animate noun, so its existence uses います, not あります. Memorize: いる/います for living/animate things (people, animals); ある/あります for non-living/inanimate (objects, events, schedules). Confusing the two is the #1 N5 existence-verb error.</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本が 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本が あります。</w:t>
      </w:r>
    </w:p>
    <w:p>
      <w:pPr>
        <w:spacing w:before="0" w:after="120"/>
      </w:pPr>
      <w:r>
        <w:rPr>
          <w:rFonts w:ascii="Calibri" w:hAnsi="Calibri" w:eastAsia="Yu Gothic"/>
          <w:b w:val="0"/>
          <w:i w:val="0"/>
          <w:color w:val="666666"/>
          <w:sz w:val="20"/>
        </w:rPr>
        <w:t>Inanimate takes あります.</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ともだちが います。</w:t>
      </w:r>
    </w:p>
    <w:p>
      <w:pPr>
        <w:spacing w:before="0" w:after="120"/>
      </w:pPr>
      <w:r>
        <w:rPr>
          <w:rFonts w:ascii="Calibri" w:hAnsi="Calibri" w:eastAsia="Yu Gothic"/>
          <w:b w:val="0"/>
          <w:i w:val="0"/>
          <w:color w:val="666666"/>
          <w:sz w:val="20"/>
        </w:rPr>
        <w:t>Friends (人) are animate → います. あります marks inanimate existence.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えきに タクシーが 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えきに タクシーが あります。</w:t>
      </w:r>
    </w:p>
    <w:p>
      <w:pPr>
        <w:spacing w:before="0" w:after="120"/>
      </w:pPr>
      <w:r>
        <w:rPr>
          <w:rFonts w:ascii="Calibri" w:hAnsi="Calibri" w:eastAsia="Yu Gothic"/>
          <w:b w:val="0"/>
          <w:i w:val="0"/>
          <w:color w:val="666666"/>
          <w:sz w:val="20"/>
        </w:rPr>
        <w:t>Vehicles are inanimate → あります, even with a driver inside.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おる / おります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いらっしゃる /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学校は 静かだった。</w:t>
      </w:r>
    </w:p>
    <w:p>
      <w:pPr>
        <w:spacing w:before="0" w:after="40"/>
      </w:pPr>
      <w:r>
        <w:rPr>
          <w:rFonts w:ascii="Calibri" w:hAnsi="Calibri" w:eastAsia="Yu Gothic"/>
          <w:b w:val="0"/>
          <w:i/>
          <w:color w:val="666666"/>
          <w:sz w:val="20"/>
        </w:rPr>
        <w:t>The school was quiet. (Botchan past な-adj)</w:t>
      </w:r>
    </w:p>
    <w:p>
      <w:pPr>
        <w:spacing w:before="0" w:after="40"/>
      </w:pPr>
      <w:r>
        <w:rPr>
          <w:rFonts w:ascii="Calibri" w:hAnsi="Calibri" w:eastAsia="Yu Gothic"/>
          <w:b w:val="0"/>
          <w:i w:val="0"/>
          <w:color w:val="666666"/>
          <w:sz w:val="20"/>
        </w:rPr>
        <w:t>The cat-narrator constantly observes humans and other animals: '主人がいる', '猫がいる', '客がいた'. います/いる is the existence verb threaded throughout.</w:t>
      </w:r>
    </w:p>
    <w:p>
      <w:pPr>
        <w:spacing w:before="0" w:after="80"/>
      </w:pPr>
      <w:r>
        <w:rPr>
          <w:rFonts w:ascii="Calibri" w:hAnsi="Calibri" w:eastAsia="Yu Gothic"/>
          <w:b w:val="0"/>
          <w:i/>
          <w:color w:val="666666"/>
          <w:sz w:val="20"/>
        </w:rPr>
        <w:t>Animate-existence verb いる/います in observational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います (animate existence) — for people, animals, fish, insects. The animacy rule isn't fluid: even sleeping cats use います. Plants are inanimate (あります). Vehicles vary by context (people inside → います / parked car → あります).</w:t>
      </w:r>
    </w:p>
    <w:p>
      <w:pPr>
        <w:spacing w:before="0" w:after="40"/>
      </w:pPr>
      <w:r>
        <w:rPr>
          <w:rFonts w:ascii="Calibri" w:hAnsi="Calibri" w:eastAsia="Yu Gothic"/>
          <w:b w:val="0"/>
          <w:i w:val="0"/>
          <w:color w:val="666666"/>
          <w:sz w:val="20"/>
        </w:rPr>
        <w:t>Contexts: descriptions, existential</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4" w:name="pat_n5_105"/>
      <w:r>
        <w:rPr>
          <w:rFonts w:ascii="Calibri" w:hAnsi="Calibri" w:eastAsia="Yu Gothic"/>
          <w:b/>
          <w:i w:val="0"/>
          <w:color w:val="14452A"/>
          <w:sz w:val="44"/>
        </w:rPr>
        <w:t>Verb-stem + たくないです</w:t>
      </w:r>
      <w:bookmarkEnd w:id="1074"/>
    </w:p>
    <w:p>
      <w:pPr>
        <w:spacing w:before="40" w:after="160"/>
      </w:pPr>
      <w:r>
        <w:rPr>
          <w:rFonts w:ascii="Calibri" w:hAnsi="Calibri" w:eastAsia="Yu Gothic"/>
          <w:b w:val="0"/>
          <w:i/>
          <w:color w:val="666666"/>
          <w:sz w:val="24"/>
        </w:rPr>
        <w:t>Don't want to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Negative of たい - drop い from たい, add くない (treats たい as い-adj).</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'Don't want to do' — the negative of ~たいです. Replace たい with たくない: 食べたい → 食べたくない (don't want to eat). +です makes it polite.</w:t>
      </w:r>
    </w:p>
    <w:p>
      <w:pPr>
        <w:spacing w:before="40" w:after="40"/>
      </w:pPr>
      <w:r>
        <w:rPr>
          <w:rFonts w:ascii="Calibri" w:hAnsi="Calibri" w:eastAsia="Yu Gothic"/>
          <w:b/>
          <w:i w:val="0"/>
        </w:rPr>
        <w:t xml:space="preserve">Why it matters: </w:t>
      </w:r>
      <w:r>
        <w:rPr>
          <w:rFonts w:ascii="Calibri" w:hAnsi="Calibri" w:eastAsia="Yu Gothic"/>
          <w:b w:val="0"/>
          <w:i w:val="0"/>
        </w:rPr>
        <w:t>Politely declining is daily vocabulary: 行きたくないです (I don't want to go). The conjugation follows the i-adjective rule (たい is morphologically an i-adjective). Mastering this confirms the i-adj instinct.</w:t>
      </w:r>
    </w:p>
    <w:p>
      <w:pPr>
        <w:spacing w:before="40" w:after="40"/>
      </w:pPr>
      <w:r>
        <w:rPr>
          <w:rFonts w:ascii="Calibri" w:hAnsi="Calibri" w:eastAsia="Yu Gothic"/>
          <w:b/>
          <w:i w:val="0"/>
        </w:rPr>
        <w:t xml:space="preserve">Common pitfalls: </w:t>
      </w:r>
      <w:r>
        <w:rPr>
          <w:rFonts w:ascii="Calibri" w:hAnsi="Calibri" w:eastAsia="Yu Gothic"/>
          <w:b w:val="0"/>
          <w:i w:val="0"/>
        </w:rPr>
        <w:t>Verb-conjugating たい (×食べたいません). Forgetting です makes it abrupt. Using を when the verb itself takes が (some specific verbs like わかる take が).</w:t>
      </w:r>
    </w:p>
    <w:p>
      <w:pPr>
        <w:spacing w:before="40" w:after="40"/>
      </w:pPr>
      <w:r>
        <w:rPr>
          <w:rFonts w:ascii="Calibri" w:hAnsi="Calibri" w:eastAsia="Yu Gothic"/>
          <w:b/>
          <w:i w:val="0"/>
        </w:rPr>
        <w:t xml:space="preserve">Contrasts: </w:t>
      </w:r>
      <w:r>
        <w:rPr>
          <w:rFonts w:ascii="Calibri" w:hAnsi="Calibri" w:eastAsia="Yu Gothic"/>
          <w:b w:val="0"/>
          <w:i w:val="0"/>
        </w:rPr>
        <w:t>vs ~たくなかったです (past negative): replace ない with なかった. Same i-adj template.</w:t>
      </w:r>
    </w:p>
    <w:p>
      <w:pPr>
        <w:spacing w:before="40" w:after="40"/>
      </w:pPr>
      <w:r>
        <w:rPr>
          <w:rFonts w:ascii="Calibri" w:hAnsi="Calibri" w:eastAsia="Yu Gothic"/>
          <w:b/>
          <w:i w:val="0"/>
        </w:rPr>
        <w:t xml:space="preserve">Practice tip: </w:t>
      </w:r>
      <w:r>
        <w:rPr>
          <w:rFonts w:ascii="Calibri" w:hAnsi="Calibri" w:eastAsia="Yu Gothic"/>
          <w:b w:val="0"/>
          <w:i w:val="0"/>
        </w:rPr>
        <w:t>Conjugate 5 verbs through the たい cycle: 食べたい / 食べたくない / 食べたかった / 食べたくなかった. The negation + past + negative-past pattern echoes the い-adjective family.</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今日は 行きたくないです。</w:t>
      </w:r>
      <w:r>
        <w:rPr>
          <w:rFonts w:ascii="Calibri" w:hAnsi="Calibri" w:eastAsia="Yu Gothic"/>
          <w:b w:val="0"/>
          <w:i/>
          <w:color w:val="666666"/>
        </w:rPr>
        <w:t xml:space="preserve">  —  I don't want to go today.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なにも たべたくないです。</w:t>
      </w:r>
      <w:r>
        <w:rPr>
          <w:rFonts w:ascii="Calibri" w:hAnsi="Calibri" w:eastAsia="Yu Gothic"/>
          <w:b w:val="0"/>
          <w:i/>
          <w:color w:val="666666"/>
        </w:rPr>
        <w:t xml:space="preserve">  —  I don't want to eat anything.</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びょういんに 行きたくないです。</w:t>
      </w:r>
      <w:r>
        <w:rPr>
          <w:rFonts w:ascii="Calibri" w:hAnsi="Calibri" w:eastAsia="Yu Gothic"/>
          <w:b w:val="0"/>
          <w:i/>
          <w:color w:val="666666"/>
        </w:rPr>
        <w:t xml:space="preserve">  —  I don't want to go to the hospital.</w:t>
      </w:r>
    </w:p>
    <w:p>
      <w:pPr>
        <w:spacing w:before="40" w:after="40"/>
      </w:pPr>
      <w:r>
        <w:rPr>
          <w:rFonts w:ascii="Calibri" w:hAnsi="Calibri" w:eastAsia="Yu Gothic"/>
          <w:b w:val="0"/>
          <w:i w:val="0"/>
          <w:color w:val="666666"/>
          <w:sz w:val="18"/>
        </w:rPr>
        <w:t xml:space="preserve">[specific-don't-want] </w:t>
      </w:r>
      <w:r>
        <w:rPr>
          <w:rFonts w:ascii="Calibri" w:hAnsi="Calibri" w:eastAsia="Yu Gothic"/>
          <w:b w:val="0"/>
          <w:i w:val="0"/>
        </w:rPr>
        <w:t>しゅくだいを したくないです。</w:t>
      </w:r>
      <w:r>
        <w:rPr>
          <w:rFonts w:ascii="Calibri" w:hAnsi="Calibri" w:eastAsia="Yu Gothic"/>
          <w:b w:val="0"/>
          <w:i/>
          <w:color w:val="666666"/>
        </w:rPr>
        <w:t xml:space="preserve">  —  I don't want to do homework.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しごとに 行きたくないです。</w:t>
      </w:r>
      <w:r>
        <w:rPr>
          <w:rFonts w:ascii="Calibri" w:hAnsi="Calibri" w:eastAsia="Yu Gothic"/>
          <w:b w:val="0"/>
          <w:i/>
          <w:color w:val="666666"/>
        </w:rPr>
        <w:t xml:space="preserve">  —  I don't want to go to work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むずかしい もんだいは したくないです。</w:t>
      </w:r>
      <w:r>
        <w:rPr>
          <w:rFonts w:ascii="Calibri" w:hAnsi="Calibri" w:eastAsia="Yu Gothic"/>
          <w:b w:val="0"/>
          <w:i/>
          <w:color w:val="666666"/>
        </w:rPr>
        <w:t xml:space="preserve">  —  I don't want to do difficult problems.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いきたくないです。</w:t>
      </w:r>
      <w:r>
        <w:rPr>
          <w:rFonts w:ascii="Calibri" w:hAnsi="Calibri" w:eastAsia="Yu Gothic"/>
          <w:b w:val="0"/>
          <w:i/>
          <w:color w:val="666666"/>
        </w:rPr>
        <w:t xml:space="preserve">  —  I don't want to go today.</w:t>
      </w:r>
    </w:p>
    <w:p>
      <w:pPr>
        <w:spacing w:before="40" w:after="40"/>
      </w:pPr>
      <w:r>
        <w:rPr>
          <w:rFonts w:ascii="Calibri" w:hAnsi="Calibri" w:eastAsia="Yu Gothic"/>
          <w:b w:val="0"/>
          <w:i w:val="0"/>
          <w:color w:val="666666"/>
          <w:sz w:val="18"/>
        </w:rPr>
        <w:t xml:space="preserve">[no-desire-eat] </w:t>
      </w:r>
      <w:r>
        <w:rPr>
          <w:rFonts w:ascii="Calibri" w:hAnsi="Calibri" w:eastAsia="Yu Gothic"/>
          <w:b w:val="0"/>
          <w:i w:val="0"/>
        </w:rPr>
        <w:t>いまは なにも たべたくないです。</w:t>
      </w:r>
      <w:r>
        <w:rPr>
          <w:rFonts w:ascii="Calibri" w:hAnsi="Calibri" w:eastAsia="Yu Gothic"/>
          <w:b w:val="0"/>
          <w:i/>
          <w:color w:val="666666"/>
        </w:rPr>
        <w:t xml:space="preserve">  —  I don't want to eat anything now.</w:t>
      </w:r>
    </w:p>
    <w:p>
      <w:pPr>
        <w:spacing w:before="40" w:after="40"/>
      </w:pPr>
      <w:r>
        <w:rPr>
          <w:rFonts w:ascii="Calibri" w:hAnsi="Calibri" w:eastAsia="Yu Gothic"/>
          <w:b w:val="0"/>
          <w:i w:val="0"/>
          <w:color w:val="666666"/>
          <w:sz w:val="18"/>
        </w:rPr>
        <w:t xml:space="preserve">[no-desire-go] </w:t>
      </w:r>
      <w:r>
        <w:rPr>
          <w:rFonts w:ascii="Calibri" w:hAnsi="Calibri" w:eastAsia="Yu Gothic"/>
          <w:b w:val="0"/>
          <w:i w:val="0"/>
        </w:rPr>
        <w:t>がっこうに いきたくないです。</w:t>
      </w:r>
      <w:r>
        <w:rPr>
          <w:rFonts w:ascii="Calibri" w:hAnsi="Calibri" w:eastAsia="Yu Gothic"/>
          <w:b w:val="0"/>
          <w:i/>
          <w:color w:val="666666"/>
        </w:rPr>
        <w:t xml:space="preserve">  —  I don't want to go to school.</w:t>
      </w:r>
    </w:p>
    <w:p>
      <w:pPr>
        <w:spacing w:before="40" w:after="40"/>
      </w:pPr>
      <w:r>
        <w:rPr>
          <w:rFonts w:ascii="Calibri" w:hAnsi="Calibri" w:eastAsia="Yu Gothic"/>
          <w:b w:val="0"/>
          <w:i w:val="0"/>
          <w:color w:val="666666"/>
          <w:sz w:val="18"/>
        </w:rPr>
        <w:t xml:space="preserve">[no-desire-work] </w:t>
      </w:r>
      <w:r>
        <w:rPr>
          <w:rFonts w:ascii="Calibri" w:hAnsi="Calibri" w:eastAsia="Yu Gothic"/>
          <w:b w:val="0"/>
          <w:i w:val="0"/>
        </w:rPr>
        <w:t>はたらきたくないです。</w:t>
      </w:r>
      <w:r>
        <w:rPr>
          <w:rFonts w:ascii="Calibri" w:hAnsi="Calibri" w:eastAsia="Yu Gothic"/>
          <w:b w:val="0"/>
          <w:i/>
          <w:color w:val="666666"/>
        </w:rPr>
        <w:t xml:space="preserve">  —  I don't want to work.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formal-rigid (たくありません): </w:t>
      </w:r>
      <w:r>
        <w:rPr>
          <w:rFonts w:ascii="Calibri" w:hAnsi="Calibri" w:eastAsia="Yu Gothic"/>
          <w:b w:val="0"/>
          <w:i w:val="0"/>
        </w:rPr>
        <w:t>行きたくありません。 (correct but rigid)</w:t>
      </w:r>
    </w:p>
    <w:p>
      <w:pPr>
        <w:spacing w:before="0" w:after="40"/>
      </w:pPr>
      <w:r>
        <w:rPr>
          <w:rFonts w:ascii="Calibri" w:hAnsi="Calibri" w:eastAsia="Yu Gothic"/>
          <w:b/>
          <w:i w:val="0"/>
          <w:color w:val="666666"/>
        </w:rPr>
        <w:t xml:space="preserve">natural polite (たくないです): </w:t>
      </w:r>
      <w:r>
        <w:rPr>
          <w:rFonts w:ascii="Calibri" w:hAnsi="Calibri" w:eastAsia="Yu Gothic"/>
          <w:b w:val="0"/>
          <w:i w:val="0"/>
        </w:rPr>
        <w:t>行きたくないです。 (more natural)</w:t>
      </w:r>
    </w:p>
    <w:p>
      <w:pPr>
        <w:spacing w:before="0" w:after="120"/>
      </w:pPr>
      <w:r>
        <w:rPr>
          <w:rFonts w:ascii="Calibri" w:hAnsi="Calibri" w:eastAsia="Yu Gothic"/>
          <w:b w:val="0"/>
          <w:i w:val="0"/>
          <w:color w:val="666666"/>
          <w:sz w:val="20"/>
        </w:rPr>
        <w:t>Both 〜たくありません and 〜たくないです are grammatically correct polite negative volitional forms. 〜たくないです is slightly more natural in modern conversational Japanese; 〜たくありません sounds slightly more formal / older-register but is NOT wrong.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食べたい 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食べたくないです。</w:t>
      </w:r>
    </w:p>
    <w:p>
      <w:pPr>
        <w:spacing w:before="0" w:after="120"/>
      </w:pPr>
      <w:r>
        <w:rPr>
          <w:rFonts w:ascii="Calibri" w:hAnsi="Calibri" w:eastAsia="Yu Gothic"/>
          <w:b w:val="0"/>
          <w:i w:val="0"/>
          <w:color w:val="666666"/>
          <w:sz w:val="20"/>
        </w:rPr>
        <w:t>~たい becomes ~たく + ない for the negative — drop い from たい, add く, then ない. Pattern: V-stem + たくない +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今日は 行かないたいです。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今日は 行きたくないです。</w:t>
      </w:r>
    </w:p>
    <w:p>
      <w:pPr>
        <w:spacing w:before="0" w:after="120"/>
      </w:pPr>
      <w:r>
        <w:rPr>
          <w:rFonts w:ascii="Calibri" w:hAnsi="Calibri" w:eastAsia="Yu Gothic"/>
          <w:b w:val="0"/>
          <w:i w:val="0"/>
          <w:color w:val="666666"/>
          <w:sz w:val="20"/>
        </w:rPr>
        <w:t>〜たい conjugates like an い-adjective for negation: drop い from たい, add くない → たくない. The form 行かないたい (negative form of verb + たい) is structurally wrong — first form たい (positive), then negate as if it were an adjective: 行きたい → 行きたくない.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今日は 行るたくないです。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今日は 行きたくないです。</w:t>
      </w:r>
    </w:p>
    <w:p>
      <w:pPr>
        <w:spacing w:before="0" w:after="120"/>
      </w:pPr>
      <w:r>
        <w:rPr>
          <w:rFonts w:ascii="Calibri" w:hAnsi="Calibri" w:eastAsia="Yu Gothic"/>
          <w:b w:val="0"/>
          <w:i w:val="0"/>
          <w:color w:val="666666"/>
          <w:sz w:val="20"/>
        </w:rPr>
        <w:t>〜たい + negative: drop い from たい, add くない (i-adj negation pattern). Attach to V-stem. Pattern: V-stem + たくない. The form 行るたくない wrongly keeps the dict-form 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今日は 行きたくないでした。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今日は 行きたくなかったです。</w:t>
      </w:r>
    </w:p>
    <w:p>
      <w:pPr>
        <w:spacing w:before="0" w:after="120"/>
      </w:pPr>
      <w:r>
        <w:rPr>
          <w:rFonts w:ascii="Calibri" w:hAnsi="Calibri" w:eastAsia="Yu Gothic"/>
          <w:b w:val="0"/>
          <w:i w:val="0"/>
          <w:color w:val="666666"/>
          <w:sz w:val="20"/>
        </w:rPr>
        <w:t>〜たい conjugates like i-adjective for past: drop い from たくない, add かった → たくなかった. Then add です for polite. Don't add でした after たくない.</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食べたいません。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食べたくないです。 / 食べたくありません。</w:t>
      </w:r>
    </w:p>
    <w:p>
      <w:pPr>
        <w:spacing w:before="0" w:after="120"/>
      </w:pPr>
      <w:r>
        <w:rPr>
          <w:rFonts w:ascii="Calibri" w:hAnsi="Calibri" w:eastAsia="Yu Gothic"/>
          <w:b w:val="0"/>
          <w:i w:val="0"/>
          <w:color w:val="666666"/>
          <w:sz w:val="20"/>
        </w:rPr>
        <w:t>たい negative is たくない (i-adj rule), NOT verb-style.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たべたいなくないです。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たべたくないです。</w:t>
      </w:r>
    </w:p>
    <w:p>
      <w:pPr>
        <w:spacing w:before="0" w:after="120"/>
      </w:pPr>
      <w:r>
        <w:rPr>
          <w:rFonts w:ascii="Calibri" w:hAnsi="Calibri" w:eastAsia="Yu Gothic"/>
          <w:b w:val="0"/>
          <w:i w:val="0"/>
          <w:color w:val="666666"/>
          <w:sz w:val="20"/>
        </w:rPr>
        <w:t>たい conjugates like an い-Adj: negative is たくない (drop い, add くない).</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たべないたいです。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たべたくないです。</w:t>
      </w:r>
    </w:p>
    <w:p>
      <w:pPr>
        <w:spacing w:before="0" w:after="120"/>
      </w:pPr>
      <w:r>
        <w:rPr>
          <w:rFonts w:ascii="Calibri" w:hAnsi="Calibri" w:eastAsia="Yu Gothic"/>
          <w:b w:val="0"/>
          <w:i w:val="0"/>
          <w:color w:val="666666"/>
          <w:sz w:val="20"/>
        </w:rPr>
        <w:t>Order matters: stem + たい first, then negate the い-Adj. Not Vない + たい.</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たべたくない。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たべたくないです。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いただきたくない です。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めしあがりたくないと おもって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羅生門</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うらなりは 別府へ 行く。</w:t>
      </w:r>
    </w:p>
    <w:p>
      <w:pPr>
        <w:spacing w:before="0" w:after="40"/>
      </w:pPr>
      <w:r>
        <w:rPr>
          <w:rFonts w:ascii="Calibri" w:hAnsi="Calibri" w:eastAsia="Yu Gothic"/>
          <w:b w:val="0"/>
          <w:i/>
          <w:color w:val="666666"/>
          <w:sz w:val="20"/>
        </w:rPr>
        <w:t>Uranari is going to Beppu. (Botchan; movement-destination へ)</w:t>
      </w:r>
    </w:p>
    <w:p>
      <w:pPr>
        <w:spacing w:before="0" w:after="40"/>
      </w:pPr>
      <w:r>
        <w:rPr>
          <w:rFonts w:ascii="Calibri" w:hAnsi="Calibri" w:eastAsia="Yu Gothic"/>
          <w:b w:val="0"/>
          <w:i w:val="0"/>
          <w:color w:val="666666"/>
          <w:sz w:val="20"/>
        </w:rPr>
        <w:t>Protagonist's moral refusal — '盗みたくない', '殺したくない' — uses たくない negative-desire to mark ethical boundary.</w:t>
      </w:r>
    </w:p>
    <w:p>
      <w:pPr>
        <w:spacing w:before="0" w:after="80"/>
      </w:pPr>
      <w:r>
        <w:rPr>
          <w:rFonts w:ascii="Calibri" w:hAnsi="Calibri" w:eastAsia="Yu Gothic"/>
          <w:b w:val="0"/>
          <w:i/>
          <w:color w:val="666666"/>
          <w:sz w:val="20"/>
        </w:rPr>
        <w:t>〜たくない negative-desire in ethical-boundary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〜たくないです — "don't want to do". Conjugate like an i-adj: drop い from たい, add くない. "行きたくないです" = "don't want to go". Past: たくなかった ("didn't want to"). Mind: たい is restricted to first-person speaker.</w:t>
      </w:r>
    </w:p>
    <w:p>
      <w:pPr>
        <w:spacing w:before="0" w:after="40"/>
      </w:pPr>
      <w:r>
        <w:rPr>
          <w:rFonts w:ascii="Calibri" w:hAnsi="Calibri" w:eastAsia="Yu Gothic"/>
          <w:b w:val="0"/>
          <w:i w:val="0"/>
          <w:color w:val="666666"/>
          <w:sz w:val="20"/>
        </w:rPr>
        <w:t>Contexts: refusals, preferences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5" w:name="pat_n5_131"/>
      <w:r>
        <w:rPr>
          <w:rFonts w:ascii="Calibri" w:hAnsi="Calibri" w:eastAsia="Yu Gothic"/>
          <w:b/>
          <w:i w:val="0"/>
          <w:color w:val="14452A"/>
          <w:sz w:val="44"/>
        </w:rPr>
        <w:t>〜に / から 〜をもらいます</w:t>
      </w:r>
      <w:bookmarkEnd w:id="1075"/>
    </w:p>
    <w:p>
      <w:pPr>
        <w:spacing w:before="40" w:after="160"/>
      </w:pPr>
      <w:r>
        <w:rPr>
          <w:rFonts w:ascii="Calibri" w:hAnsi="Calibri" w:eastAsia="Yu Gothic"/>
          <w:b w:val="0"/>
          <w:i/>
          <w:color w:val="666666"/>
          <w:sz w:val="24"/>
        </w:rPr>
        <w:t>〜に / から 〜を もらいます - receive (from) (に for personal givers, から for institutional sources)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もらう = receive. Giver marked with に (or から for non-person sources). Recipient is the subject.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'I receive X from Y' — Y に/から、X を もらいます. に for personal givers (人), から for institutional/abstract sources.</w:t>
      </w:r>
    </w:p>
    <w:p>
      <w:pPr>
        <w:spacing w:before="40" w:after="40"/>
      </w:pPr>
      <w:r>
        <w:rPr>
          <w:rFonts w:ascii="Calibri" w:hAnsi="Calibri" w:eastAsia="Yu Gothic"/>
          <w:b/>
          <w:i w:val="0"/>
        </w:rPr>
        <w:t xml:space="preserve">Why it matters: </w:t>
      </w:r>
      <w:r>
        <w:rPr>
          <w:rFonts w:ascii="Calibri" w:hAnsi="Calibri" w:eastAsia="Yu Gothic"/>
          <w:b w:val="0"/>
          <w:i w:val="0"/>
        </w:rPr>
        <w:t>Receiving expression. The に vs から split is subtle but native-feeling: receive a gift from a friend = に (friend-に もらう); receive a notification from the company = から (会社-から もらう).</w:t>
      </w:r>
    </w:p>
    <w:p>
      <w:pPr>
        <w:spacing w:before="40" w:after="40"/>
      </w:pPr>
      <w:r>
        <w:rPr>
          <w:rFonts w:ascii="Calibri" w:hAnsi="Calibri" w:eastAsia="Yu Gothic"/>
          <w:b/>
          <w:i w:val="0"/>
        </w:rPr>
        <w:t xml:space="preserve">Common pitfalls: </w:t>
      </w:r>
      <w:r>
        <w:rPr>
          <w:rFonts w:ascii="Calibri" w:hAnsi="Calibri" w:eastAsia="Yu Gothic"/>
          <w:b w:val="0"/>
          <w:i w:val="0"/>
        </w:rPr>
        <w:t>Using を on the giver (it's the receiver who gets を for the thing received; the giver gets に or から). Using もらえる instead of もらう (potential vs basic).</w:t>
      </w:r>
    </w:p>
    <w:p>
      <w:pPr>
        <w:spacing w:before="40" w:after="40"/>
      </w:pPr>
      <w:r>
        <w:rPr>
          <w:rFonts w:ascii="Calibri" w:hAnsi="Calibri" w:eastAsia="Yu Gothic"/>
          <w:b/>
          <w:i w:val="0"/>
        </w:rPr>
        <w:t xml:space="preserve">Contrasts: </w:t>
      </w:r>
      <w:r>
        <w:rPr>
          <w:rFonts w:ascii="Calibri" w:hAnsi="Calibri" w:eastAsia="Yu Gothic"/>
          <w:b w:val="0"/>
          <w:i w:val="0"/>
        </w:rPr>
        <w:t>vs くれる: くれる is from-their-perspective (they give to me); もらう is from-my-perspective (I receive). Same event, different focus.</w:t>
      </w:r>
    </w:p>
    <w:p>
      <w:pPr>
        <w:spacing w:before="40" w:after="40"/>
      </w:pPr>
      <w:r>
        <w:rPr>
          <w:rFonts w:ascii="Calibri" w:hAnsi="Calibri" w:eastAsia="Yu Gothic"/>
          <w:b/>
          <w:i w:val="0"/>
        </w:rPr>
        <w:t xml:space="preserve">Practice tip: </w:t>
      </w:r>
      <w:r>
        <w:rPr>
          <w:rFonts w:ascii="Calibri" w:hAnsi="Calibri" w:eastAsia="Yu Gothic"/>
          <w:b w:val="0"/>
          <w:i w:val="0"/>
        </w:rPr>
        <w:t>Build 5 'I received X from Y' sentences. Use に for personal givers (友だちに 本を もらいました), から for organizations (会社から お金を もらいました). The に-vs-から signal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本を もらいました。</w:t>
      </w:r>
      <w:r>
        <w:rPr>
          <w:rFonts w:ascii="Calibri" w:hAnsi="Calibri" w:eastAsia="Yu Gothic"/>
          <w:b w:val="0"/>
          <w:i/>
          <w:color w:val="666666"/>
        </w:rPr>
        <w:t xml:space="preserve">  —  I received a book from a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母から おかねを もらいます。</w:t>
      </w:r>
      <w:r>
        <w:rPr>
          <w:rFonts w:ascii="Calibri" w:hAnsi="Calibri" w:eastAsia="Yu Gothic"/>
          <w:b w:val="0"/>
          <w:i/>
          <w:color w:val="666666"/>
        </w:rPr>
        <w:t xml:space="preserve">  —  I receive money from my mother.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父に とけいを もらいました。</w:t>
      </w:r>
      <w:r>
        <w:rPr>
          <w:rFonts w:ascii="Calibri" w:hAnsi="Calibri" w:eastAsia="Yu Gothic"/>
          <w:b w:val="0"/>
          <w:i/>
          <w:color w:val="666666"/>
        </w:rPr>
        <w:t xml:space="preserve">  —  I received a watch from my father.</w:t>
      </w:r>
    </w:p>
    <w:p>
      <w:pPr>
        <w:spacing w:before="40" w:after="40"/>
      </w:pPr>
      <w:r>
        <w:rPr>
          <w:rFonts w:ascii="Calibri" w:hAnsi="Calibri" w:eastAsia="Yu Gothic"/>
          <w:b w:val="0"/>
          <w:i w:val="0"/>
          <w:color w:val="666666"/>
          <w:sz w:val="18"/>
        </w:rPr>
        <w:t xml:space="preserve">[gift-from-parent] </w:t>
      </w:r>
      <w:r>
        <w:rPr>
          <w:rFonts w:ascii="Calibri" w:hAnsi="Calibri" w:eastAsia="Yu Gothic"/>
          <w:b w:val="0"/>
          <w:i w:val="0"/>
        </w:rPr>
        <w:t>父から とけいを もらいました。</w:t>
      </w:r>
      <w:r>
        <w:rPr>
          <w:rFonts w:ascii="Calibri" w:hAnsi="Calibri" w:eastAsia="Yu Gothic"/>
          <w:b w:val="0"/>
          <w:i/>
          <w:color w:val="666666"/>
        </w:rPr>
        <w:t xml:space="preserve">  —  I received a watch from my father.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だれから プレゼントを もらいましたか。</w:t>
      </w:r>
      <w:r>
        <w:rPr>
          <w:rFonts w:ascii="Calibri" w:hAnsi="Calibri" w:eastAsia="Yu Gothic"/>
          <w:b w:val="0"/>
          <w:i/>
          <w:color w:val="666666"/>
        </w:rPr>
        <w:t xml:space="preserve">  —  From whom did you receive a present?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ともだちから てがみを もらいます。</w:t>
      </w:r>
      <w:r>
        <w:rPr>
          <w:rFonts w:ascii="Calibri" w:hAnsi="Calibri" w:eastAsia="Yu Gothic"/>
          <w:b w:val="0"/>
          <w:i/>
          <w:color w:val="666666"/>
        </w:rPr>
        <w:t xml:space="preserve">  —  I receive a letter from my friend.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おかあさんから なにを もらいましたか。</w:t>
      </w:r>
      <w:r>
        <w:rPr>
          <w:rFonts w:ascii="Calibri" w:hAnsi="Calibri" w:eastAsia="Yu Gothic"/>
          <w:b w:val="0"/>
          <w:i/>
          <w:color w:val="666666"/>
        </w:rPr>
        <w:t xml:space="preserve">  —  What did you receive from mom?</w:t>
      </w:r>
    </w:p>
    <w:p>
      <w:pPr>
        <w:spacing w:before="40" w:after="40"/>
      </w:pPr>
      <w:r>
        <w:rPr>
          <w:rFonts w:ascii="Calibri" w:hAnsi="Calibri" w:eastAsia="Yu Gothic"/>
          <w:b w:val="0"/>
          <w:i w:val="0"/>
          <w:color w:val="666666"/>
          <w:sz w:val="18"/>
        </w:rPr>
        <w:t xml:space="preserve">[receive-from-friend] </w:t>
      </w:r>
      <w:r>
        <w:rPr>
          <w:rFonts w:ascii="Calibri" w:hAnsi="Calibri" w:eastAsia="Yu Gothic"/>
          <w:b w:val="0"/>
          <w:i w:val="0"/>
        </w:rPr>
        <w:t>ともだちから プレゼントを もらいました。</w:t>
      </w:r>
      <w:r>
        <w:rPr>
          <w:rFonts w:ascii="Calibri" w:hAnsi="Calibri" w:eastAsia="Yu Gothic"/>
          <w:b w:val="0"/>
          <w:i/>
          <w:color w:val="666666"/>
        </w:rPr>
        <w:t xml:space="preserve">  —  I received a present from my friend.</w:t>
      </w:r>
    </w:p>
    <w:p>
      <w:pPr>
        <w:spacing w:before="40" w:after="40"/>
      </w:pPr>
      <w:r>
        <w:rPr>
          <w:rFonts w:ascii="Calibri" w:hAnsi="Calibri" w:eastAsia="Yu Gothic"/>
          <w:b w:val="0"/>
          <w:i w:val="0"/>
          <w:color w:val="666666"/>
          <w:sz w:val="18"/>
        </w:rPr>
        <w:t xml:space="preserve">[receive-formal] </w:t>
      </w:r>
      <w:r>
        <w:rPr>
          <w:rFonts w:ascii="Calibri" w:hAnsi="Calibri" w:eastAsia="Yu Gothic"/>
          <w:b w:val="0"/>
          <w:i w:val="0"/>
        </w:rPr>
        <w:t>せんせいに ほんを いただきました。</w:t>
      </w:r>
      <w:r>
        <w:rPr>
          <w:rFonts w:ascii="Calibri" w:hAnsi="Calibri" w:eastAsia="Yu Gothic"/>
          <w:b w:val="0"/>
          <w:i/>
          <w:color w:val="666666"/>
        </w:rPr>
        <w:t xml:space="preserve">  —  I received a book from my teacher.</w:t>
      </w:r>
    </w:p>
    <w:p>
      <w:pPr>
        <w:spacing w:before="40" w:after="40"/>
      </w:pPr>
      <w:r>
        <w:rPr>
          <w:rFonts w:ascii="Calibri" w:hAnsi="Calibri" w:eastAsia="Yu Gothic"/>
          <w:b w:val="0"/>
          <w:i w:val="0"/>
          <w:color w:val="666666"/>
          <w:sz w:val="18"/>
        </w:rPr>
        <w:t xml:space="preserve">[receive-question] </w:t>
      </w:r>
      <w:r>
        <w:rPr>
          <w:rFonts w:ascii="Calibri" w:hAnsi="Calibri" w:eastAsia="Yu Gothic"/>
          <w:b w:val="0"/>
          <w:i w:val="0"/>
        </w:rPr>
        <w:t>なにを もらいましたか。</w:t>
      </w:r>
      <w:r>
        <w:rPr>
          <w:rFonts w:ascii="Calibri" w:hAnsi="Calibri" w:eastAsia="Yu Gothic"/>
          <w:b w:val="0"/>
          <w:i/>
          <w:color w:val="666666"/>
        </w:rPr>
        <w:t xml:space="preserve">  —  What did you receive?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わたしから 友だちに 本を もらいました。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本を もらいました。 / ともだちが 本を くれました。</w:t>
      </w:r>
    </w:p>
    <w:p>
      <w:pPr>
        <w:spacing w:before="0" w:after="120"/>
      </w:pPr>
      <w:r>
        <w:rPr>
          <w:rFonts w:ascii="Calibri" w:hAnsi="Calibri" w:eastAsia="Yu Gothic"/>
          <w:b w:val="0"/>
          <w:i w:val="0"/>
          <w:color w:val="666666"/>
          <w:sz w:val="20"/>
        </w:rPr>
        <w:t>Context: when meaning 'a friend gave it to me'. もらう has the receiver as the topic. To put the giver first, use くれる instead.</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ともだちが 本を もらいました。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本を もらいました。</w:t>
      </w:r>
    </w:p>
    <w:p>
      <w:pPr>
        <w:spacing w:before="0" w:after="120"/>
      </w:pPr>
      <w:r>
        <w:rPr>
          <w:rFonts w:ascii="Calibri" w:hAnsi="Calibri" w:eastAsia="Yu Gothic"/>
          <w:b w:val="0"/>
          <w:i w:val="0"/>
          <w:color w:val="666666"/>
          <w:sz w:val="20"/>
        </w:rPr>
        <w:t>もらう takes FROM-PERSON marked by に (or から) and OBJECT marked by を. ともだちが would put the friend in subject position — but the speaker is the subject (implicit わたしは). Pattern: [I]は + [giver]に/から + [object]を + もらう.</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ともだちに 本を もらうました。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本を もらいました。</w:t>
      </w:r>
    </w:p>
    <w:p>
      <w:pPr>
        <w:spacing w:before="0" w:after="120"/>
      </w:pPr>
      <w:r>
        <w:rPr>
          <w:rFonts w:ascii="Calibri" w:hAnsi="Calibri" w:eastAsia="Yu Gothic"/>
          <w:b w:val="0"/>
          <w:i w:val="0"/>
          <w:color w:val="666666"/>
          <w:sz w:val="20"/>
        </w:rPr>
        <w:t>Group 1 verb もらう: ます-form drops final う, adds い-row + ます → もらいます → past もらいました. The form もらうました wrongly keeps the dict-form う.</w:t>
      </w:r>
    </w:p>
    <w:p>
      <w:pPr>
        <w:spacing w:before="40" w:after="40"/>
      </w:pPr>
      <w:r>
        <w:rPr>
          <w:rFonts w:ascii="Calibri" w:hAnsi="Calibri" w:eastAsia="Yu Gothic"/>
          <w:b/>
          <w:i w:val="0"/>
          <w:color w:val="666666"/>
        </w:rPr>
        <w:t xml:space="preserve">neutral polite — もらう, standard form: </w:t>
      </w:r>
      <w:r>
        <w:rPr>
          <w:rFonts w:ascii="Calibri" w:hAnsi="Calibri" w:eastAsia="Yu Gothic"/>
          <w:b w:val="0"/>
          <w:i w:val="0"/>
        </w:rPr>
        <w:t>せんせいに プレゼントを もらいました。</w:t>
      </w:r>
    </w:p>
    <w:p>
      <w:pPr>
        <w:spacing w:before="0" w:after="40"/>
      </w:pPr>
      <w:r>
        <w:rPr>
          <w:rFonts w:ascii="Calibri" w:hAnsi="Calibri" w:eastAsia="Yu Gothic"/>
          <w:b/>
          <w:i w:val="0"/>
          <w:color w:val="666666"/>
        </w:rPr>
        <w:t xml:space="preserve">humble (謙譲) — いただく + から marks the elevated giver: </w:t>
      </w:r>
      <w:r>
        <w:rPr>
          <w:rFonts w:ascii="Calibri" w:hAnsi="Calibri" w:eastAsia="Yu Gothic"/>
          <w:b w:val="0"/>
          <w:i w:val="0"/>
        </w:rPr>
        <w:t>せんせいから プレゼントを いただきました。</w:t>
      </w:r>
    </w:p>
    <w:p>
      <w:pPr>
        <w:spacing w:before="0" w:after="120"/>
      </w:pPr>
      <w:r>
        <w:rPr>
          <w:rFonts w:ascii="Calibri" w:hAnsi="Calibri" w:eastAsia="Yu Gothic"/>
          <w:b w:val="0"/>
          <w:i w:val="0"/>
          <w:color w:val="666666"/>
          <w:sz w:val="20"/>
        </w:rPr>
        <w:t>Both forms are grammatical. もらう is the neutral receiving-verb; いただく is the humble equivalent used when the giver is socially elevated (teacher, senior, customer).</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ともだちに ほんを あげました。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ともだちに/から ほんを もらいました。</w:t>
      </w:r>
    </w:p>
    <w:p>
      <w:pPr>
        <w:spacing w:before="0" w:after="120"/>
      </w:pPr>
      <w:r>
        <w:rPr>
          <w:rFonts w:ascii="Calibri" w:hAnsi="Calibri" w:eastAsia="Yu Gothic"/>
          <w:b w:val="0"/>
          <w:i w:val="0"/>
          <w:color w:val="666666"/>
          <w:sz w:val="20"/>
        </w:rPr>
        <w:t>Context: intent: I received from friend. もらう = receive; あげる = give. Direction matters.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ともだちで ほんを もらいました。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ともだちから ほんを もらいました。</w:t>
      </w:r>
    </w:p>
    <w:p>
      <w:pPr>
        <w:spacing w:before="0" w:after="120"/>
      </w:pPr>
      <w:r>
        <w:rPr>
          <w:rFonts w:ascii="Calibri" w:hAnsi="Calibri" w:eastAsia="Yu Gothic"/>
          <w:b w:val="0"/>
          <w:i w:val="0"/>
          <w:color w:val="666666"/>
          <w:sz w:val="20"/>
        </w:rPr>
        <w:t>Source of receiving = から or に, not 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もらう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もらいます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いただく / いただきます (receive humbly)</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清から 手紙を もらった。</w:t>
      </w:r>
    </w:p>
    <w:p>
      <w:pPr>
        <w:spacing w:before="0" w:after="40"/>
      </w:pPr>
      <w:r>
        <w:rPr>
          <w:rFonts w:ascii="Calibri" w:hAnsi="Calibri" w:eastAsia="Yu Gothic"/>
          <w:b w:val="0"/>
          <w:i/>
          <w:color w:val="666666"/>
          <w:sz w:val="20"/>
        </w:rPr>
        <w:t>I got a letter from Kiyo. (Botchan; もらう receiving)</w:t>
      </w:r>
    </w:p>
    <w:p>
      <w:pPr>
        <w:spacing w:before="0" w:after="40"/>
      </w:pPr>
      <w:r>
        <w:rPr>
          <w:rFonts w:ascii="Calibri" w:hAnsi="Calibri" w:eastAsia="Yu Gothic"/>
          <w:b w:val="0"/>
          <w:i w:val="0"/>
          <w:color w:val="666666"/>
          <w:sz w:val="20"/>
        </w:rPr>
        <w:t>Memo's exchanges — 'セリヌンティウスに友情をもらった', '王から命をもらった' — もらう receiving-narrative.</w:t>
      </w:r>
    </w:p>
    <w:p>
      <w:pPr>
        <w:spacing w:before="0" w:after="80"/>
      </w:pPr>
      <w:r>
        <w:rPr>
          <w:rFonts w:ascii="Calibri" w:hAnsi="Calibri" w:eastAsia="Yu Gothic"/>
          <w:b w:val="0"/>
          <w:i/>
          <w:color w:val="666666"/>
          <w:sz w:val="20"/>
        </w:rPr>
        <w:t>〜にもらう receiving-from in friendship-narrative.</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Both 〜に and 〜から are valid at N5: 〜に is more typical for personal givers (友だちに, 母に); 〜から for institutional / non-personal sources (学校から, ぎんこうから).</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もらう (receive) — counterpart to あげる. "私が彼にもらう" = "I receive from him". Direction is INWARD to speaker. Takes に for personal givers, から for impersonal sources ("会社からもらう" = "received from the company").</w:t>
      </w:r>
    </w:p>
    <w:p>
      <w:pPr>
        <w:spacing w:before="0" w:after="40"/>
      </w:pPr>
      <w:r>
        <w:rPr>
          <w:rFonts w:ascii="Calibri" w:hAnsi="Calibri" w:eastAsia="Yu Gothic"/>
          <w:b w:val="0"/>
          <w:i w:val="0"/>
          <w:color w:val="666666"/>
          <w:sz w:val="20"/>
        </w:rPr>
        <w:t>Contexts: receiving, verb_direction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6" w:name="pat_n5_154"/>
      <w:r>
        <w:rPr>
          <w:rFonts w:ascii="Calibri" w:hAnsi="Calibri" w:eastAsia="Yu Gothic"/>
          <w:b/>
          <w:i w:val="0"/>
          <w:color w:val="14452A"/>
          <w:sz w:val="44"/>
        </w:rPr>
        <w:t>もう + Verb-ました</w:t>
      </w:r>
      <w:bookmarkEnd w:id="1076"/>
    </w:p>
    <w:p>
      <w:pPr>
        <w:spacing w:before="40" w:after="160"/>
      </w:pPr>
      <w:r>
        <w:rPr>
          <w:rFonts w:ascii="Calibri" w:hAnsi="Calibri" w:eastAsia="Yu Gothic"/>
          <w:b w:val="0"/>
          <w:i/>
          <w:color w:val="666666"/>
          <w:sz w:val="24"/>
        </w:rPr>
        <w:t>Already (action completed)</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もう + ました = already done. Often paired with まだ + ていません as a yes/no answer pair.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'Already did X.' もう + Verb-ました. もう 食べました = already ate. The もう shifts the past tense to 'completed-already.'</w:t>
      </w:r>
    </w:p>
    <w:p>
      <w:pPr>
        <w:spacing w:before="40" w:after="40"/>
      </w:pPr>
      <w:r>
        <w:rPr>
          <w:rFonts w:ascii="Calibri" w:hAnsi="Calibri" w:eastAsia="Yu Gothic"/>
          <w:b/>
          <w:i w:val="0"/>
        </w:rPr>
        <w:t xml:space="preserve">Why it matters: </w:t>
      </w:r>
      <w:r>
        <w:rPr>
          <w:rFonts w:ascii="Calibri" w:hAnsi="Calibri" w:eastAsia="Yu Gothic"/>
          <w:b w:val="0"/>
          <w:i w:val="0"/>
        </w:rPr>
        <w:t>Common past-completion vocabulary. Pairs with まだ + ~ていません ('not yet'). Learn as a pair.</w:t>
      </w:r>
    </w:p>
    <w:p>
      <w:pPr>
        <w:spacing w:before="40" w:after="40"/>
      </w:pPr>
      <w:r>
        <w:rPr>
          <w:rFonts w:ascii="Calibri" w:hAnsi="Calibri" w:eastAsia="Yu Gothic"/>
          <w:b/>
          <w:i w:val="0"/>
        </w:rPr>
        <w:t xml:space="preserve">Common pitfalls: </w:t>
      </w:r>
      <w:r>
        <w:rPr>
          <w:rFonts w:ascii="Calibri" w:hAnsi="Calibri" w:eastAsia="Yu Gothic"/>
          <w:b w:val="0"/>
          <w:i w:val="0"/>
        </w:rPr>
        <w:t>Using with non-past forms (must be ました). Confusing with もう as 'more' / 'no more.'</w:t>
      </w:r>
    </w:p>
    <w:p>
      <w:pPr>
        <w:spacing w:before="40" w:after="40"/>
      </w:pPr>
      <w:r>
        <w:rPr>
          <w:rFonts w:ascii="Calibri" w:hAnsi="Calibri" w:eastAsia="Yu Gothic"/>
          <w:b/>
          <w:i w:val="0"/>
        </w:rPr>
        <w:t xml:space="preserve">Contrasts: </w:t>
      </w:r>
      <w:r>
        <w:rPr>
          <w:rFonts w:ascii="Calibri" w:hAnsi="Calibri" w:eastAsia="Yu Gothic"/>
          <w:b w:val="0"/>
          <w:i w:val="0"/>
        </w:rPr>
        <w:t>vs まだ + ~ていません: opposite (not yet).</w:t>
      </w:r>
    </w:p>
    <w:p>
      <w:pPr>
        <w:spacing w:before="40" w:after="40"/>
      </w:pPr>
      <w:r>
        <w:rPr>
          <w:rFonts w:ascii="Calibri" w:hAnsi="Calibri" w:eastAsia="Yu Gothic"/>
          <w:b/>
          <w:i w:val="0"/>
        </w:rPr>
        <w:t xml:space="preserve">Practice tip: </w:t>
      </w:r>
      <w:r>
        <w:rPr>
          <w:rFonts w:ascii="Calibri" w:hAnsi="Calibri" w:eastAsia="Yu Gothic"/>
          <w:b w:val="0"/>
          <w:i w:val="0"/>
        </w:rPr>
        <w:t>Build 3 already-done statements: もう 食べました. Then 3 not-yet: まだ 食べていません.</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もう ばんごはんを たべました。</w:t>
      </w:r>
      <w:r>
        <w:rPr>
          <w:rFonts w:ascii="Calibri" w:hAnsi="Calibri" w:eastAsia="Yu Gothic"/>
          <w:b w:val="0"/>
          <w:i/>
          <w:color w:val="666666"/>
        </w:rPr>
        <w:t xml:space="preserve">  —  I've already eaten dinner.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しゅくだいは おわりましたか。</w:t>
      </w:r>
      <w:r>
        <w:rPr>
          <w:rFonts w:ascii="Calibri" w:hAnsi="Calibri" w:eastAsia="Yu Gothic"/>
          <w:b w:val="0"/>
          <w:i/>
          <w:color w:val="666666"/>
        </w:rPr>
        <w:t xml:space="preserve">  —  Have you finished your homework yet?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学校に 行きました。</w:t>
      </w:r>
      <w:r>
        <w:rPr>
          <w:rFonts w:ascii="Calibri" w:hAnsi="Calibri" w:eastAsia="Yu Gothic"/>
          <w:b w:val="0"/>
          <w:i/>
          <w:color w:val="666666"/>
        </w:rPr>
        <w:t xml:space="preserve">  —  I already went to school.</w:t>
      </w:r>
    </w:p>
    <w:p>
      <w:pPr>
        <w:spacing w:before="40" w:after="40"/>
      </w:pPr>
      <w:r>
        <w:rPr>
          <w:rFonts w:ascii="Calibri" w:hAnsi="Calibri" w:eastAsia="Yu Gothic"/>
          <w:b w:val="0"/>
          <w:i w:val="0"/>
          <w:color w:val="666666"/>
          <w:sz w:val="18"/>
        </w:rPr>
        <w:t xml:space="preserve">[already-done] </w:t>
      </w:r>
      <w:r>
        <w:rPr>
          <w:rFonts w:ascii="Calibri" w:hAnsi="Calibri" w:eastAsia="Yu Gothic"/>
          <w:b w:val="0"/>
          <w:i w:val="0"/>
        </w:rPr>
        <w:t>もう しゅくだいを しました。</w:t>
      </w:r>
      <w:r>
        <w:rPr>
          <w:rFonts w:ascii="Calibri" w:hAnsi="Calibri" w:eastAsia="Yu Gothic"/>
          <w:b w:val="0"/>
          <w:i/>
          <w:color w:val="666666"/>
        </w:rPr>
        <w:t xml:space="preserve">  —  I have already done my homework.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テストは おわりましたか。</w:t>
      </w:r>
      <w:r>
        <w:rPr>
          <w:rFonts w:ascii="Calibri" w:hAnsi="Calibri" w:eastAsia="Yu Gothic"/>
          <w:b w:val="0"/>
          <w:i/>
          <w:color w:val="666666"/>
        </w:rPr>
        <w:t xml:space="preserve">  —  Is the test already over?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もう しゅくだいは おわりました。</w:t>
      </w:r>
      <w:r>
        <w:rPr>
          <w:rFonts w:ascii="Calibri" w:hAnsi="Calibri" w:eastAsia="Yu Gothic"/>
          <w:b w:val="0"/>
          <w:i/>
          <w:color w:val="666666"/>
        </w:rPr>
        <w:t xml:space="preserve">  —  I already finished homework.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母と えいがを 見ました。</w:t>
      </w:r>
      <w:r>
        <w:rPr>
          <w:rFonts w:ascii="Calibri" w:hAnsi="Calibri" w:eastAsia="Yu Gothic"/>
          <w:b w:val="0"/>
          <w:i/>
          <w:color w:val="666666"/>
        </w:rPr>
        <w:t xml:space="preserve">  —  I watched a movie with my mother.</w:t>
      </w:r>
    </w:p>
    <w:p>
      <w:pPr>
        <w:spacing w:before="40" w:after="40"/>
      </w:pPr>
      <w:r>
        <w:rPr>
          <w:rFonts w:ascii="Calibri" w:hAnsi="Calibri" w:eastAsia="Yu Gothic"/>
          <w:b w:val="0"/>
          <w:i w:val="0"/>
          <w:color w:val="666666"/>
          <w:sz w:val="18"/>
        </w:rPr>
        <w:t xml:space="preserve">[already-homework] </w:t>
      </w:r>
      <w:r>
        <w:rPr>
          <w:rFonts w:ascii="Calibri" w:hAnsi="Calibri" w:eastAsia="Yu Gothic"/>
          <w:b w:val="0"/>
          <w:i w:val="0"/>
        </w:rPr>
        <w:t>もう ごはんを たべました。</w:t>
      </w:r>
      <w:r>
        <w:rPr>
          <w:rFonts w:ascii="Calibri" w:hAnsi="Calibri" w:eastAsia="Yu Gothic"/>
          <w:b w:val="0"/>
          <w:i/>
          <w:color w:val="666666"/>
        </w:rPr>
        <w:t xml:space="preserve">  —  I already ate.</w:t>
      </w:r>
    </w:p>
    <w:p>
      <w:pPr>
        <w:spacing w:before="40" w:after="40"/>
      </w:pPr>
      <w:r>
        <w:rPr>
          <w:rFonts w:ascii="Calibri" w:hAnsi="Calibri" w:eastAsia="Yu Gothic"/>
          <w:b w:val="0"/>
          <w:i w:val="0"/>
          <w:color w:val="666666"/>
          <w:sz w:val="18"/>
        </w:rPr>
        <w:t xml:space="preserve">[already-eaten] </w:t>
      </w:r>
      <w:r>
        <w:rPr>
          <w:rFonts w:ascii="Calibri" w:hAnsi="Calibri" w:eastAsia="Yu Gothic"/>
          <w:b w:val="0"/>
          <w:i w:val="0"/>
        </w:rPr>
        <w:t>もう テストは おわりました。</w:t>
      </w:r>
      <w:r>
        <w:rPr>
          <w:rFonts w:ascii="Calibri" w:hAnsi="Calibri" w:eastAsia="Yu Gothic"/>
          <w:b w:val="0"/>
          <w:i/>
          <w:color w:val="666666"/>
        </w:rPr>
        <w:t xml:space="preserve">  —  The test is already over.</w:t>
      </w:r>
    </w:p>
    <w:p>
      <w:pPr>
        <w:spacing w:before="40" w:after="40"/>
      </w:pPr>
      <w:r>
        <w:rPr>
          <w:rFonts w:ascii="Calibri" w:hAnsi="Calibri" w:eastAsia="Yu Gothic"/>
          <w:b w:val="0"/>
          <w:i w:val="0"/>
          <w:color w:val="666666"/>
          <w:sz w:val="18"/>
        </w:rPr>
        <w:t xml:space="preserve">[already-went-school] </w:t>
      </w:r>
      <w:r>
        <w:rPr>
          <w:rFonts w:ascii="Calibri" w:hAnsi="Calibri" w:eastAsia="Yu Gothic"/>
          <w:b w:val="0"/>
          <w:i w:val="0"/>
        </w:rPr>
        <w:t>もう がっこうに いきました。</w:t>
      </w:r>
      <w:r>
        <w:rPr>
          <w:rFonts w:ascii="Calibri" w:hAnsi="Calibri" w:eastAsia="Yu Gothic"/>
          <w:b w:val="0"/>
          <w:i/>
          <w:color w:val="666666"/>
        </w:rPr>
        <w:t xml:space="preserve">  —  I've already gone to school.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もう 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もう 食べました。</w:t>
      </w:r>
    </w:p>
    <w:p>
      <w:pPr>
        <w:spacing w:before="0" w:after="120"/>
      </w:pPr>
      <w:r>
        <w:rPr>
          <w:rFonts w:ascii="Calibri" w:hAnsi="Calibri" w:eastAsia="Yu Gothic"/>
          <w:b w:val="0"/>
          <w:i w:val="0"/>
          <w:color w:val="666666"/>
          <w:sz w:val="20"/>
        </w:rPr>
        <w:t>もう = "already" requires past (〜ました). Present tense もう食べます would mean "I'll eat now", not "already ate".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もう ばんごはんを 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もう ばんごはんを たべました。</w:t>
      </w:r>
    </w:p>
    <w:p>
      <w:pPr>
        <w:spacing w:before="0" w:after="120"/>
      </w:pPr>
      <w:r>
        <w:rPr>
          <w:rFonts w:ascii="Calibri" w:hAnsi="Calibri" w:eastAsia="Yu Gothic"/>
          <w:b w:val="0"/>
          <w:i w:val="0"/>
          <w:color w:val="666666"/>
          <w:sz w:val="20"/>
        </w:rPr>
        <w:t>もう + V-ました = 'already done'. The non-past たべます would mean 'I'll eat now' — not 'I already ate'. For the perfect-aspect 'already', use もう + past polite. もう食べました = I've already eaten.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もう ばんごはんを たべるました。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もう ばんごはんを たべました。</w:t>
      </w:r>
    </w:p>
    <w:p>
      <w:pPr>
        <w:spacing w:before="0" w:after="120"/>
      </w:pPr>
      <w:r>
        <w:rPr>
          <w:rFonts w:ascii="Calibri" w:hAnsi="Calibri" w:eastAsia="Yu Gothic"/>
          <w:b w:val="0"/>
          <w:i w:val="0"/>
          <w:color w:val="666666"/>
          <w:sz w:val="20"/>
        </w:rPr>
        <w:t>Group 2 verb たべる: ます-form drops る + ます → たべます → past たべました. The form たべるました wrongly keeps the dict-form る.</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もう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たべました。</w:t>
      </w:r>
    </w:p>
    <w:p>
      <w:pPr>
        <w:spacing w:before="0" w:after="120"/>
      </w:pPr>
      <w:r>
        <w:rPr>
          <w:rFonts w:ascii="Calibri" w:hAnsi="Calibri" w:eastAsia="Yu Gothic"/>
          <w:b w:val="0"/>
          <w:i w:val="0"/>
          <w:color w:val="666666"/>
          <w:sz w:val="20"/>
        </w:rPr>
        <w:t>Context: intent: already eaten. "Already V-ed" needs past form ました; Vます is non-past.</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もう たべませんでした。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たべました。 / まだ たべていません。</w:t>
      </w:r>
    </w:p>
    <w:p>
      <w:pPr>
        <w:spacing w:before="0" w:after="120"/>
      </w:pPr>
      <w:r>
        <w:rPr>
          <w:rFonts w:ascii="Calibri" w:hAnsi="Calibri" w:eastAsia="Yu Gothic"/>
          <w:b w:val="0"/>
          <w:i w:val="0"/>
          <w:color w:val="666666"/>
          <w:sz w:val="20"/>
        </w:rPr>
        <w:t>Context: intent: have already not eaten. もう pairs with positive past (or ません = "no longer"). For "not yet" use まだ ていません.</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もう うちに かえります 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うちに かえりました。</w:t>
      </w:r>
    </w:p>
    <w:p>
      <w:pPr>
        <w:spacing w:before="0" w:after="120"/>
      </w:pPr>
      <w:r>
        <w:rPr>
          <w:rFonts w:ascii="Calibri" w:hAnsi="Calibri" w:eastAsia="Yu Gothic"/>
          <w:b w:val="0"/>
          <w:i w:val="0"/>
          <w:color w:val="666666"/>
          <w:sz w:val="20"/>
        </w:rPr>
        <w:t>Past form is かえりました (drop ます, add ました). Do not stack ます+ました.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もう たべた。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もう たべました。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もう いただきました。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もう めしあがいました。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覆水盆に返らず (fukusui bon ni kaerazu)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覆水盆に返らず。</w:t>
      </w:r>
    </w:p>
    <w:p>
      <w:pPr>
        <w:spacing w:before="0" w:after="40"/>
      </w:pPr>
      <w:r>
        <w:rPr>
          <w:rFonts w:ascii="Calibri" w:hAnsi="Calibri" w:eastAsia="Yu Gothic"/>
          <w:b w:val="0"/>
          <w:i/>
          <w:color w:val="666666"/>
          <w:sz w:val="20"/>
        </w:rPr>
        <w:t>Spilt water doesn't return to the tray.</w:t>
      </w:r>
    </w:p>
    <w:p>
      <w:pPr>
        <w:spacing w:before="0" w:after="40"/>
      </w:pPr>
      <w:r>
        <w:rPr>
          <w:rFonts w:ascii="Calibri" w:hAnsi="Calibri" w:eastAsia="Yu Gothic"/>
          <w:b w:val="0"/>
          <w:i w:val="0"/>
          <w:color w:val="666666"/>
          <w:sz w:val="20"/>
        </w:rPr>
        <w:t>Famous proverb: 'spilled water does not return to the tray' = what's done is done. Captures the もう + 完了 (completed past) aspect — もう水がこぼれました, the action is irreversibly past.</w:t>
      </w:r>
    </w:p>
    <w:p>
      <w:pPr>
        <w:spacing w:before="0" w:after="80"/>
      </w:pPr>
      <w:r>
        <w:rPr>
          <w:rFonts w:ascii="Calibri" w:hAnsi="Calibri" w:eastAsia="Yu Gothic"/>
          <w:b w:val="0"/>
          <w:i/>
          <w:color w:val="666666"/>
          <w:sz w:val="20"/>
        </w:rPr>
        <w:t>Cultural perfect-aspect framing parallel to もう + V-ました.</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もう + V-ました — "already done". "もう食べました" = "I've already eaten". Often answers a "have you ~ed yet?" question. The もう is essential for the "already" semantic.</w:t>
      </w:r>
    </w:p>
    <w:p>
      <w:pPr>
        <w:spacing w:before="0" w:after="40"/>
      </w:pPr>
      <w:r>
        <w:rPr>
          <w:rFonts w:ascii="Calibri" w:hAnsi="Calibri" w:eastAsia="Yu Gothic"/>
          <w:b w:val="0"/>
          <w:i w:val="0"/>
          <w:color w:val="666666"/>
          <w:sz w:val="20"/>
        </w:rPr>
        <w:t>Contexts: progress_status, 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7" w:name="pat_n5_170"/>
      <w:r>
        <w:rPr>
          <w:rFonts w:ascii="Calibri" w:hAnsi="Calibri" w:eastAsia="Yu Gothic"/>
          <w:b/>
          <w:i w:val="0"/>
          <w:color w:val="14452A"/>
          <w:sz w:val="44"/>
        </w:rPr>
        <w:t>Verb-た + ほうがいい</w:t>
      </w:r>
      <w:bookmarkEnd w:id="1077"/>
    </w:p>
    <w:p>
      <w:pPr>
        <w:spacing w:before="40" w:after="160"/>
      </w:pPr>
      <w:r>
        <w:rPr>
          <w:rFonts w:ascii="Calibri" w:hAnsi="Calibri" w:eastAsia="Yu Gothic"/>
          <w:b w:val="0"/>
          <w:i/>
          <w:color w:val="666666"/>
          <w:sz w:val="24"/>
        </w:rPr>
        <w:t>Verb-た + ほうが いい - should do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Verb-PAST + ほうが + いい = 'you'd better / should do'. Use PAST form even for future advice.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Advice / recommendation: 'should do.' Verb-た + ほうが いい. ねた ほうが いい = should sleep. Past form is mandatory; the た marks completed-state-as-recommendation.</w:t>
      </w:r>
    </w:p>
    <w:p>
      <w:pPr>
        <w:spacing w:before="40" w:after="40"/>
      </w:pPr>
      <w:r>
        <w:rPr>
          <w:rFonts w:ascii="Calibri" w:hAnsi="Calibri" w:eastAsia="Yu Gothic"/>
          <w:b/>
          <w:i w:val="0"/>
        </w:rPr>
        <w:t xml:space="preserve">Why it matters: </w:t>
      </w:r>
      <w:r>
        <w:rPr>
          <w:rFonts w:ascii="Calibri" w:hAnsi="Calibri" w:eastAsia="Yu Gothic"/>
          <w:b w:val="0"/>
          <w:i w:val="0"/>
        </w:rPr>
        <w:t>Daily-advice vocabulary. The た-form-before-ほうがいい is the lock; using dictionary form changes meaning.</w:t>
      </w:r>
    </w:p>
    <w:p>
      <w:pPr>
        <w:spacing w:before="40" w:after="40"/>
      </w:pPr>
      <w:r>
        <w:rPr>
          <w:rFonts w:ascii="Calibri" w:hAnsi="Calibri" w:eastAsia="Yu Gothic"/>
          <w:b/>
          <w:i w:val="0"/>
        </w:rPr>
        <w:t xml:space="preserve">Common pitfalls: </w:t>
      </w:r>
      <w:r>
        <w:rPr>
          <w:rFonts w:ascii="Calibri" w:hAnsi="Calibri" w:eastAsia="Yu Gothic"/>
          <w:b w:val="0"/>
          <w:i w:val="0"/>
        </w:rPr>
        <w:t>Using dictionary form (×ねる ほうがいい — different meaning). Mixing with ~たほうが (the kanji is N5; the kana is the same here).</w:t>
      </w:r>
    </w:p>
    <w:p>
      <w:pPr>
        <w:spacing w:before="40" w:after="40"/>
      </w:pPr>
      <w:r>
        <w:rPr>
          <w:rFonts w:ascii="Calibri" w:hAnsi="Calibri" w:eastAsia="Yu Gothic"/>
          <w:b/>
          <w:i w:val="0"/>
        </w:rPr>
        <w:t xml:space="preserve">Contrasts: </w:t>
      </w:r>
      <w:r>
        <w:rPr>
          <w:rFonts w:ascii="Calibri" w:hAnsi="Calibri" w:eastAsia="Yu Gothic"/>
          <w:b w:val="0"/>
          <w:i w:val="0"/>
        </w:rPr>
        <w:t>vs ~ないほうが いい: negative advice (shouldn't do).</w:t>
      </w:r>
    </w:p>
    <w:p>
      <w:pPr>
        <w:spacing w:before="40" w:after="40"/>
      </w:pPr>
      <w:r>
        <w:rPr>
          <w:rFonts w:ascii="Calibri" w:hAnsi="Calibri" w:eastAsia="Yu Gothic"/>
          <w:b/>
          <w:i w:val="0"/>
        </w:rPr>
        <w:t xml:space="preserve">Practice tip: </w:t>
      </w:r>
      <w:r>
        <w:rPr>
          <w:rFonts w:ascii="Calibri" w:hAnsi="Calibri" w:eastAsia="Yu Gothic"/>
          <w:b w:val="0"/>
          <w:i w:val="0"/>
        </w:rPr>
        <w:t>Build 3 advice sentences: ねた ほうがいい, べんきょうした ほうがいい, はやく おきた ほうがいい.</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ねたほうが いいですよ。</w:t>
      </w:r>
      <w:r>
        <w:rPr>
          <w:rFonts w:ascii="Calibri" w:hAnsi="Calibri" w:eastAsia="Yu Gothic"/>
          <w:b w:val="0"/>
          <w:i/>
          <w:color w:val="666666"/>
        </w:rPr>
        <w:t xml:space="preserve">  —  You'd better go to bed already.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びょういんに 行ったほうが いいです。</w:t>
      </w:r>
      <w:r>
        <w:rPr>
          <w:rFonts w:ascii="Calibri" w:hAnsi="Calibri" w:eastAsia="Yu Gothic"/>
          <w:b w:val="0"/>
          <w:i/>
          <w:color w:val="666666"/>
        </w:rPr>
        <w:t xml:space="preserve">  —  You should go to the hospital.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はやく ねたほうが いいです。</w:t>
      </w:r>
      <w:r>
        <w:rPr>
          <w:rFonts w:ascii="Calibri" w:hAnsi="Calibri" w:eastAsia="Yu Gothic"/>
          <w:b w:val="0"/>
          <w:i/>
          <w:color w:val="666666"/>
        </w:rPr>
        <w:t xml:space="preserve">  —  It's better to go to bed early.</w:t>
      </w:r>
    </w:p>
    <w:p>
      <w:pPr>
        <w:spacing w:before="40" w:after="40"/>
      </w:pPr>
      <w:r>
        <w:rPr>
          <w:rFonts w:ascii="Calibri" w:hAnsi="Calibri" w:eastAsia="Yu Gothic"/>
          <w:b w:val="0"/>
          <w:i w:val="0"/>
          <w:color w:val="666666"/>
          <w:sz w:val="18"/>
        </w:rPr>
        <w:t xml:space="preserve">[health-advice] </w:t>
      </w:r>
      <w:r>
        <w:rPr>
          <w:rFonts w:ascii="Calibri" w:hAnsi="Calibri" w:eastAsia="Yu Gothic"/>
          <w:b w:val="0"/>
          <w:i w:val="0"/>
        </w:rPr>
        <w:t>はやく ねた ほうが いいですよ。</w:t>
      </w:r>
      <w:r>
        <w:rPr>
          <w:rFonts w:ascii="Calibri" w:hAnsi="Calibri" w:eastAsia="Yu Gothic"/>
          <w:b w:val="0"/>
          <w:i/>
          <w:color w:val="666666"/>
        </w:rPr>
        <w:t xml:space="preserve">  —  You should go to sleep early.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やすんだ ほうが いいです。</w:t>
      </w:r>
      <w:r>
        <w:rPr>
          <w:rFonts w:ascii="Calibri" w:hAnsi="Calibri" w:eastAsia="Yu Gothic"/>
          <w:b w:val="0"/>
          <w:i/>
          <w:color w:val="666666"/>
        </w:rPr>
        <w:t xml:space="preserve">  —  You should rest.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さんぽした ほうが いいですよ。</w:t>
      </w:r>
      <w:r>
        <w:rPr>
          <w:rFonts w:ascii="Calibri" w:hAnsi="Calibri" w:eastAsia="Yu Gothic"/>
          <w:b w:val="0"/>
          <w:i/>
          <w:color w:val="666666"/>
        </w:rPr>
        <w:t xml:space="preserve">  —  You should go for a walk.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くすりを のんだ ほうが いいです。</w:t>
      </w:r>
      <w:r>
        <w:rPr>
          <w:rFonts w:ascii="Calibri" w:hAnsi="Calibri" w:eastAsia="Yu Gothic"/>
          <w:b w:val="0"/>
          <w:i/>
          <w:color w:val="666666"/>
        </w:rPr>
        <w:t xml:space="preserve">  —  You should take medicine.</w:t>
      </w:r>
    </w:p>
    <w:p>
      <w:pPr>
        <w:spacing w:before="40" w:after="40"/>
      </w:pPr>
      <w:r>
        <w:rPr>
          <w:rFonts w:ascii="Calibri" w:hAnsi="Calibri" w:eastAsia="Yu Gothic"/>
          <w:b w:val="0"/>
          <w:i w:val="0"/>
          <w:color w:val="666666"/>
          <w:sz w:val="18"/>
        </w:rPr>
        <w:t xml:space="preserve">[advice-sleep] </w:t>
      </w:r>
      <w:r>
        <w:rPr>
          <w:rFonts w:ascii="Calibri" w:hAnsi="Calibri" w:eastAsia="Yu Gothic"/>
          <w:b w:val="0"/>
          <w:i w:val="0"/>
        </w:rPr>
        <w:t>やさいを たべた ほうが いいですよ。</w:t>
      </w:r>
      <w:r>
        <w:rPr>
          <w:rFonts w:ascii="Calibri" w:hAnsi="Calibri" w:eastAsia="Yu Gothic"/>
          <w:b w:val="0"/>
          <w:i/>
          <w:color w:val="666666"/>
        </w:rPr>
        <w:t xml:space="preserve">  —  You should eat vegetables.</w:t>
      </w:r>
    </w:p>
    <w:p>
      <w:pPr>
        <w:spacing w:before="40" w:after="40"/>
      </w:pPr>
      <w:r>
        <w:rPr>
          <w:rFonts w:ascii="Calibri" w:hAnsi="Calibri" w:eastAsia="Yu Gothic"/>
          <w:b w:val="0"/>
          <w:i w:val="0"/>
          <w:color w:val="666666"/>
          <w:sz w:val="18"/>
        </w:rPr>
        <w:t xml:space="preserve">[advice-vegetables] </w:t>
      </w:r>
      <w:r>
        <w:rPr>
          <w:rFonts w:ascii="Calibri" w:hAnsi="Calibri" w:eastAsia="Yu Gothic"/>
          <w:b w:val="0"/>
          <w:i w:val="0"/>
        </w:rPr>
        <w:t>やさいを たべた ほうが いいです。</w:t>
      </w:r>
      <w:r>
        <w:rPr>
          <w:rFonts w:ascii="Calibri" w:hAnsi="Calibri" w:eastAsia="Yu Gothic"/>
          <w:b w:val="0"/>
          <w:i/>
          <w:color w:val="666666"/>
        </w:rPr>
        <w:t xml:space="preserve">  —  You should eat vegetables.</w:t>
      </w:r>
    </w:p>
    <w:p>
      <w:pPr>
        <w:spacing w:before="40" w:after="40"/>
      </w:pPr>
      <w:r>
        <w:rPr>
          <w:rFonts w:ascii="Calibri" w:hAnsi="Calibri" w:eastAsia="Yu Gothic"/>
          <w:b w:val="0"/>
          <w:i w:val="0"/>
          <w:color w:val="666666"/>
          <w:sz w:val="18"/>
        </w:rPr>
        <w:t xml:space="preserve">[advice-hospital] </w:t>
      </w:r>
      <w:r>
        <w:rPr>
          <w:rFonts w:ascii="Calibri" w:hAnsi="Calibri" w:eastAsia="Yu Gothic"/>
          <w:b w:val="0"/>
          <w:i w:val="0"/>
        </w:rPr>
        <w:t>びょういんに いった ほうが いいです。</w:t>
      </w:r>
      <w:r>
        <w:rPr>
          <w:rFonts w:ascii="Calibri" w:hAnsi="Calibri" w:eastAsia="Yu Gothic"/>
          <w:b w:val="0"/>
          <w:i/>
          <w:color w:val="666666"/>
        </w:rPr>
        <w:t xml:space="preserve">  —  You should go to the hospital.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行く ほうが 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行った ほうが いいです。</w:t>
      </w:r>
    </w:p>
    <w:p>
      <w:pPr>
        <w:spacing w:before="0" w:after="120"/>
      </w:pPr>
      <w:r>
        <w:rPr>
          <w:rFonts w:ascii="Calibri" w:hAnsi="Calibri" w:eastAsia="Yu Gothic"/>
          <w:b w:val="0"/>
          <w:i w:val="0"/>
          <w:color w:val="666666"/>
          <w:sz w:val="20"/>
        </w:rPr>
        <w:t>Recommendations use the た-form: 〜たほうがいい. Plain form 〜ほうがいい is grammatical but sounds like a comparison ("the going option is better"), not advice.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もう 寝るほうが いいですよ。</w:t>
      </w:r>
    </w:p>
    <w:p>
      <w:pPr>
        <w:spacing w:before="0" w:after="40"/>
      </w:pPr>
      <w:r>
        <w:rPr>
          <w:rFonts w:ascii="Calibri" w:hAnsi="Calibri" w:eastAsia="Yu Gothic"/>
          <w:b/>
          <w:i w:val="0"/>
          <w:color w:val="1A5C38"/>
        </w:rPr>
        <w:t xml:space="preserve">✓ </w:t>
      </w:r>
      <w:r>
        <w:rPr>
          <w:rFonts w:ascii="Calibri" w:hAnsi="Calibri" w:eastAsia="Yu Gothic"/>
          <w:b/>
          <w:i w:val="0"/>
          <w:color w:val="1A5C38"/>
        </w:rPr>
        <w:t>もう 寝たほうが いいですよ。</w:t>
      </w:r>
    </w:p>
    <w:p>
      <w:pPr>
        <w:spacing w:before="0" w:after="120"/>
      </w:pPr>
      <w:r>
        <w:rPr>
          <w:rFonts w:ascii="Calibri" w:hAnsi="Calibri" w:eastAsia="Yu Gothic"/>
          <w:b w:val="0"/>
          <w:i w:val="0"/>
          <w:color w:val="666666"/>
          <w:sz w:val="20"/>
        </w:rPr>
        <w:t>〜たほうがいい = 'should do X / better to do X' takes V-PAST plain, not dict. 寝る → 寝た + ほうがいい. Even though the meaning is future-oriented advice, the form requires past. Pattern: V-た + ほうがいい.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 ほうがいい。</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たべた ほうがいい。</w:t>
      </w:r>
    </w:p>
    <w:p>
      <w:pPr>
        <w:spacing w:before="0" w:after="120"/>
      </w:pPr>
      <w:r>
        <w:rPr>
          <w:rFonts w:ascii="Calibri" w:hAnsi="Calibri" w:eastAsia="Yu Gothic"/>
          <w:b w:val="0"/>
          <w:i w:val="0"/>
          <w:color w:val="666666"/>
          <w:sz w:val="20"/>
        </w:rPr>
        <w:t>Context: intent: should eat. Advisory "should V" in N5 uses Vた (past plain) + ほうがいい. Vる makes it a generic comparison.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 ほうがいい。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 ほうがいい。</w:t>
      </w:r>
    </w:p>
    <w:p>
      <w:pPr>
        <w:spacing w:before="0" w:after="120"/>
      </w:pPr>
      <w:r>
        <w:rPr>
          <w:rFonts w:ascii="Calibri" w:hAnsi="Calibri" w:eastAsia="Yu Gothic"/>
          <w:b w:val="0"/>
          <w:i w:val="0"/>
          <w:color w:val="666666"/>
          <w:sz w:val="20"/>
        </w:rPr>
        <w:t>Context: intent: should eat. Advisory "should V" in N5 uses Vた (past plain) + ほうがいい. Vる makes it a generic comparison.</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 ほうがいい です 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 ほうがいいですよ。</w:t>
      </w:r>
    </w:p>
    <w:p>
      <w:pPr>
        <w:spacing w:before="0" w:after="120"/>
      </w:pPr>
      <w:r>
        <w:rPr>
          <w:rFonts w:ascii="Calibri" w:hAnsi="Calibri" w:eastAsia="Yu Gothic"/>
          <w:b w:val="0"/>
          <w:i w:val="0"/>
          <w:color w:val="666666"/>
          <w:sz w:val="20"/>
        </w:rPr>
        <w:t>Context: commanding. Advisory uses よ (informing) more than ね (seeking agreement).</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 ほうが いい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 ほうが いい。</w:t>
      </w:r>
    </w:p>
    <w:p>
      <w:pPr>
        <w:spacing w:before="0" w:after="120"/>
      </w:pPr>
      <w:r>
        <w:rPr>
          <w:rFonts w:ascii="Calibri" w:hAnsi="Calibri" w:eastAsia="Yu Gothic"/>
          <w:b w:val="0"/>
          <w:i w:val="0"/>
          <w:color w:val="666666"/>
          <w:sz w:val="20"/>
        </w:rPr>
        <w:t>いい is an adjective; do not append だ. Use plain いい or polite いいです.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たべたほうが いい。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たべたほうが いいです。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(self-not-applicable)</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おたべに なった ほうが いいでしょう。</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良薬は口に苦し (ryōyaku wa kuchi ni nigashi)</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良薬は口に苦し。</w:t>
      </w:r>
    </w:p>
    <w:p>
      <w:pPr>
        <w:spacing w:before="0" w:after="40"/>
      </w:pPr>
      <w:r>
        <w:rPr>
          <w:rFonts w:ascii="Calibri" w:hAnsi="Calibri" w:eastAsia="Yu Gothic"/>
          <w:b w:val="0"/>
          <w:i/>
          <w:color w:val="666666"/>
          <w:sz w:val="20"/>
        </w:rPr>
        <w:t>Good medicine tastes bitter in the mouth. (Honest advice is hard to swallow.)</w:t>
      </w:r>
    </w:p>
    <w:p>
      <w:pPr>
        <w:spacing w:before="0" w:after="40"/>
      </w:pPr>
      <w:r>
        <w:rPr>
          <w:rFonts w:ascii="Calibri" w:hAnsi="Calibri" w:eastAsia="Yu Gothic"/>
          <w:b w:val="0"/>
          <w:i w:val="0"/>
          <w:color w:val="666666"/>
          <w:sz w:val="20"/>
        </w:rPr>
        <w:t>Proverb: 'good medicine tastes bitter' — implicit '苦くてもがんばったほうがいい' (bitter but better-to-do) advice register.</w:t>
      </w:r>
    </w:p>
    <w:p>
      <w:pPr>
        <w:spacing w:before="0" w:after="80"/>
      </w:pPr>
      <w:r>
        <w:rPr>
          <w:rFonts w:ascii="Calibri" w:hAnsi="Calibri" w:eastAsia="Yu Gothic"/>
          <w:b w:val="0"/>
          <w:i/>
          <w:color w:val="666666"/>
          <w:sz w:val="20"/>
        </w:rPr>
        <w:t>V-た + ほうがいい advice parallel to traditional bitter-medicine wisdom.</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Upper N5 / borderline.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〜た+ほうがいい (should do) is a strong RECOMMENDATION, not a casual suggestion. Used by parents/teachers/doctors giving advice. Among equals, soften further with 〜たほうがいいかもしれません ("might be better").</w:t>
      </w:r>
    </w:p>
    <w:p>
      <w:pPr>
        <w:spacing w:before="0" w:after="40"/>
      </w:pPr>
      <w:r>
        <w:rPr>
          <w:rFonts w:ascii="Calibri" w:hAnsi="Calibri" w:eastAsia="Yu Gothic"/>
          <w:b w:val="0"/>
          <w:i w:val="0"/>
          <w:color w:val="666666"/>
          <w:sz w:val="20"/>
        </w:rPr>
        <w:t>Contexts: advice, instruction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8" w:name="pat_n5_173"/>
      <w:r>
        <w:rPr>
          <w:rFonts w:ascii="Calibri" w:hAnsi="Calibri" w:eastAsia="Yu Gothic"/>
          <w:b/>
          <w:i w:val="0"/>
          <w:color w:val="14452A"/>
          <w:sz w:val="44"/>
        </w:rPr>
        <w:t>〜なくてはいけない</w:t>
      </w:r>
      <w:bookmarkEnd w:id="1078"/>
    </w:p>
    <w:p>
      <w:pPr>
        <w:spacing w:before="40" w:after="160"/>
      </w:pPr>
      <w:r>
        <w:rPr>
          <w:rFonts w:ascii="Calibri" w:hAnsi="Calibri" w:eastAsia="Yu Gothic"/>
          <w:b w:val="0"/>
          <w:i/>
          <w:color w:val="666666"/>
          <w:sz w:val="24"/>
        </w:rPr>
        <w:t>〜なくては いけない - must do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Obligation expression at the formal-spoken register: negative-て + は + いけない, literally 'not doing won't do', idiomatically 'must do'. Common in news broadcasts, lectures, and polite directives. Stacks with な-adj and noun via the じゃ negative chain: しずかじゃ なくては いけない = 'must be quiet'. Variants at 〜なくてはならない (formal-written) / 〜ないといけない (conditional-frame) / 〜なくちゃ / 〜なきゃ (casual contraction).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'Must do.' Verb-neg-て + は + いけない (or なりません). 行かなくては いけない = must go. The double-negative ('not-going-doesn't-work') logic.</w:t>
      </w:r>
    </w:p>
    <w:p>
      <w:pPr>
        <w:spacing w:before="40" w:after="40"/>
      </w:pPr>
      <w:r>
        <w:rPr>
          <w:rFonts w:ascii="Calibri" w:hAnsi="Calibri" w:eastAsia="Yu Gothic"/>
          <w:b/>
          <w:i w:val="0"/>
        </w:rPr>
        <w:t xml:space="preserve">Why it matters: </w:t>
      </w:r>
      <w:r>
        <w:rPr>
          <w:rFonts w:ascii="Calibri" w:hAnsi="Calibri" w:eastAsia="Yu Gothic"/>
          <w:b w:val="0"/>
          <w:i w:val="0"/>
        </w:rPr>
        <w:t>Common formal must-do form. The いけない vs ならない is subtle: いけない = generally required; ならない = morally/socially required. Both work.</w:t>
      </w:r>
    </w:p>
    <w:p>
      <w:pPr>
        <w:spacing w:before="40" w:after="40"/>
      </w:pPr>
      <w:r>
        <w:rPr>
          <w:rFonts w:ascii="Calibri" w:hAnsi="Calibri" w:eastAsia="Yu Gothic"/>
          <w:b/>
          <w:i w:val="0"/>
        </w:rPr>
        <w:t xml:space="preserve">Common pitfalls: </w:t>
      </w:r>
      <w:r>
        <w:rPr>
          <w:rFonts w:ascii="Calibri" w:hAnsi="Calibri" w:eastAsia="Yu Gothic"/>
          <w:b w:val="0"/>
          <w:i w:val="0"/>
        </w:rPr>
        <w:t>Casual register confusion (use なくちゃ for casual). Mixing いけない with いけません (the latter is just polite form).</w:t>
      </w:r>
    </w:p>
    <w:p>
      <w:pPr>
        <w:spacing w:before="40" w:after="40"/>
      </w:pPr>
      <w:r>
        <w:rPr>
          <w:rFonts w:ascii="Calibri" w:hAnsi="Calibri" w:eastAsia="Yu Gothic"/>
          <w:b/>
          <w:i w:val="0"/>
        </w:rPr>
        <w:t xml:space="preserve">Contrasts: </w:t>
      </w:r>
      <w:r>
        <w:rPr>
          <w:rFonts w:ascii="Calibri" w:hAnsi="Calibri" w:eastAsia="Yu Gothic"/>
          <w:b w:val="0"/>
          <w:i w:val="0"/>
        </w:rPr>
        <w:t>vs ~なくちゃ: casual contraction. vs ~ないといけない: variant.</w:t>
      </w:r>
    </w:p>
    <w:p>
      <w:pPr>
        <w:spacing w:before="40" w:after="40"/>
      </w:pPr>
      <w:r>
        <w:rPr>
          <w:rFonts w:ascii="Calibri" w:hAnsi="Calibri" w:eastAsia="Yu Gothic"/>
          <w:b/>
          <w:i w:val="0"/>
        </w:rPr>
        <w:t xml:space="preserve">Practice tip: </w:t>
      </w:r>
      <w:r>
        <w:rPr>
          <w:rFonts w:ascii="Calibri" w:hAnsi="Calibri" w:eastAsia="Yu Gothic"/>
          <w:b w:val="0"/>
          <w:i w:val="0"/>
        </w:rPr>
        <w:t>Build 3 must-do sentences: べんきょうしなくては いけません. Then re-cast each in casual なくちゃ form.</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べんきょうしなくては いけない。</w:t>
      </w:r>
      <w:r>
        <w:rPr>
          <w:rFonts w:ascii="Calibri" w:hAnsi="Calibri" w:eastAsia="Yu Gothic"/>
          <w:b w:val="0"/>
          <w:i/>
          <w:color w:val="666666"/>
        </w:rPr>
        <w:t xml:space="preserve">  —  I must study every 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はやく かえらなくては いけません。</w:t>
      </w:r>
      <w:r>
        <w:rPr>
          <w:rFonts w:ascii="Calibri" w:hAnsi="Calibri" w:eastAsia="Yu Gothic"/>
          <w:b w:val="0"/>
          <w:i/>
          <w:color w:val="666666"/>
        </w:rPr>
        <w:t xml:space="preserve">  —  I have to go home early.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くすりを 飲まなくては いけない。</w:t>
      </w:r>
      <w:r>
        <w:rPr>
          <w:rFonts w:ascii="Calibri" w:hAnsi="Calibri" w:eastAsia="Yu Gothic"/>
          <w:b w:val="0"/>
          <w:i/>
          <w:color w:val="666666"/>
        </w:rPr>
        <w:t xml:space="preserve">  —  I must take the medicine.</w:t>
      </w:r>
    </w:p>
    <w:p>
      <w:pPr>
        <w:spacing w:before="40" w:after="40"/>
      </w:pPr>
      <w:r>
        <w:rPr>
          <w:rFonts w:ascii="Calibri" w:hAnsi="Calibri" w:eastAsia="Yu Gothic"/>
          <w:b w:val="0"/>
          <w:i w:val="0"/>
          <w:color w:val="666666"/>
          <w:sz w:val="18"/>
        </w:rPr>
        <w:t xml:space="preserve">[must-formal] </w:t>
      </w:r>
      <w:r>
        <w:rPr>
          <w:rFonts w:ascii="Calibri" w:hAnsi="Calibri" w:eastAsia="Yu Gothic"/>
          <w:b w:val="0"/>
          <w:i w:val="0"/>
        </w:rPr>
        <w:t>今日 しゅくだいを 出さなくては いけません。</w:t>
      </w:r>
      <w:r>
        <w:rPr>
          <w:rFonts w:ascii="Calibri" w:hAnsi="Calibri" w:eastAsia="Yu Gothic"/>
          <w:b w:val="0"/>
          <w:i/>
          <w:color w:val="666666"/>
        </w:rPr>
        <w:t xml:space="preserve">  —  I have to submit homework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かんじを おぼえなくては いけません。</w:t>
      </w:r>
      <w:r>
        <w:rPr>
          <w:rFonts w:ascii="Calibri" w:hAnsi="Calibri" w:eastAsia="Yu Gothic"/>
          <w:b w:val="0"/>
          <w:i/>
          <w:color w:val="666666"/>
        </w:rPr>
        <w:t xml:space="preserve">  —  You have to memorize kanji every day.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はやく 学校へ 行かなくては いけません。</w:t>
      </w:r>
      <w:r>
        <w:rPr>
          <w:rFonts w:ascii="Calibri" w:hAnsi="Calibri" w:eastAsia="Yu Gothic"/>
          <w:b w:val="0"/>
          <w:i/>
          <w:color w:val="666666"/>
        </w:rPr>
        <w:t xml:space="preserve">  —  I have to go to school early.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もっと べんきょうしなくては いけません。</w:t>
      </w:r>
      <w:r>
        <w:rPr>
          <w:rFonts w:ascii="Calibri" w:hAnsi="Calibri" w:eastAsia="Yu Gothic"/>
          <w:b w:val="0"/>
          <w:i/>
          <w:color w:val="666666"/>
        </w:rPr>
        <w:t xml:space="preserve">  —  I have to study more.</w:t>
      </w:r>
    </w:p>
    <w:p>
      <w:pPr>
        <w:spacing w:before="40" w:after="40"/>
      </w:pPr>
      <w:r>
        <w:rPr>
          <w:rFonts w:ascii="Calibri" w:hAnsi="Calibri" w:eastAsia="Yu Gothic"/>
          <w:b w:val="0"/>
          <w:i w:val="0"/>
          <w:color w:val="666666"/>
          <w:sz w:val="18"/>
        </w:rPr>
        <w:t xml:space="preserve">[must-go] </w:t>
      </w:r>
      <w:r>
        <w:rPr>
          <w:rFonts w:ascii="Calibri" w:hAnsi="Calibri" w:eastAsia="Yu Gothic"/>
          <w:b w:val="0"/>
          <w:i w:val="0"/>
        </w:rPr>
        <w:t>もう いかなくては いけません。</w:t>
      </w:r>
      <w:r>
        <w:rPr>
          <w:rFonts w:ascii="Calibri" w:hAnsi="Calibri" w:eastAsia="Yu Gothic"/>
          <w:b w:val="0"/>
          <w:i/>
          <w:color w:val="666666"/>
        </w:rPr>
        <w:t xml:space="preserve">  —  I have to go now.</w:t>
      </w:r>
    </w:p>
    <w:p>
      <w:pPr>
        <w:spacing w:before="40" w:after="40"/>
      </w:pPr>
      <w:r>
        <w:rPr>
          <w:rFonts w:ascii="Calibri" w:hAnsi="Calibri" w:eastAsia="Yu Gothic"/>
          <w:b w:val="0"/>
          <w:i w:val="0"/>
          <w:color w:val="666666"/>
          <w:sz w:val="18"/>
        </w:rPr>
        <w:t xml:space="preserve">[must-keep-promise] </w:t>
      </w:r>
      <w:r>
        <w:rPr>
          <w:rFonts w:ascii="Calibri" w:hAnsi="Calibri" w:eastAsia="Yu Gothic"/>
          <w:b w:val="0"/>
          <w:i w:val="0"/>
        </w:rPr>
        <w:t>やくそくを まもらなくては いけません。</w:t>
      </w:r>
      <w:r>
        <w:rPr>
          <w:rFonts w:ascii="Calibri" w:hAnsi="Calibri" w:eastAsia="Yu Gothic"/>
          <w:b w:val="0"/>
          <w:i/>
          <w:color w:val="666666"/>
        </w:rPr>
        <w:t xml:space="preserve">  —  I have to keep my promise.</w:t>
      </w:r>
    </w:p>
    <w:p>
      <w:pPr>
        <w:spacing w:before="40" w:after="40"/>
      </w:pPr>
      <w:r>
        <w:rPr>
          <w:rFonts w:ascii="Calibri" w:hAnsi="Calibri" w:eastAsia="Yu Gothic"/>
          <w:b w:val="0"/>
          <w:i w:val="0"/>
          <w:color w:val="666666"/>
          <w:sz w:val="18"/>
        </w:rPr>
        <w:t xml:space="preserve">[must-sleep-early] </w:t>
      </w:r>
      <w:r>
        <w:rPr>
          <w:rFonts w:ascii="Calibri" w:hAnsi="Calibri" w:eastAsia="Yu Gothic"/>
          <w:b w:val="0"/>
          <w:i w:val="0"/>
        </w:rPr>
        <w:t>はやく ねなくては いけません。</w:t>
      </w:r>
      <w:r>
        <w:rPr>
          <w:rFonts w:ascii="Calibri" w:hAnsi="Calibri" w:eastAsia="Yu Gothic"/>
          <w:b w:val="0"/>
          <w:i/>
          <w:color w:val="666666"/>
        </w:rPr>
        <w:t xml:space="preserve">  —  I have to sleep early.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行きなくては いけません。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行かなくては いけません。</w:t>
      </w:r>
    </w:p>
    <w:p>
      <w:pPr>
        <w:spacing w:before="0" w:after="120"/>
      </w:pPr>
      <w:r>
        <w:rPr>
          <w:rFonts w:ascii="Calibri" w:hAnsi="Calibri" w:eastAsia="Yu Gothic"/>
          <w:b w:val="0"/>
          <w:i w:val="0"/>
          <w:color w:val="666666"/>
          <w:sz w:val="20"/>
        </w:rPr>
        <w:t>〜なくては attaches to the negative-stem (ない-form base): 行か + なくては. NOT to the polite-stem 行き.</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まいにち べんきょうしなくは いけない。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まいにち べんきょうしなくては いけない。</w:t>
      </w:r>
    </w:p>
    <w:p>
      <w:pPr>
        <w:spacing w:before="0" w:after="120"/>
      </w:pPr>
      <w:r>
        <w:rPr>
          <w:rFonts w:ascii="Calibri" w:hAnsi="Calibri" w:eastAsia="Yu Gothic"/>
          <w:b w:val="0"/>
          <w:i w:val="0"/>
          <w:color w:val="666666"/>
          <w:sz w:val="20"/>
        </w:rPr>
        <w:t>Obligation 〜なくては いけない: drop い from ない, add くて, then は. The form なくは (skipping the て) is wrong — the て-form is part of the derivation chain ない → なくて → なくては. Don't shortcut the て.</w:t>
      </w:r>
    </w:p>
    <w:p>
      <w:pPr>
        <w:spacing w:before="40" w:after="40"/>
      </w:pPr>
      <w:r>
        <w:rPr>
          <w:rFonts w:ascii="Calibri" w:hAnsi="Calibri" w:eastAsia="Yu Gothic"/>
          <w:b/>
          <w:i w:val="0"/>
          <w:color w:val="666666"/>
        </w:rPr>
        <w:t xml:space="preserve">〜ないといけない pattern (ないといけない): </w:t>
      </w:r>
      <w:r>
        <w:rPr>
          <w:rFonts w:ascii="Calibri" w:hAnsi="Calibri" w:eastAsia="Yu Gothic"/>
          <w:b w:val="0"/>
          <w:i w:val="0"/>
        </w:rPr>
        <w:t>まいにち べんきょうしないと いけない。</w:t>
      </w:r>
    </w:p>
    <w:p>
      <w:pPr>
        <w:spacing w:before="0" w:after="40"/>
      </w:pPr>
      <w:r>
        <w:rPr>
          <w:rFonts w:ascii="Calibri" w:hAnsi="Calibri" w:eastAsia="Yu Gothic"/>
          <w:b/>
          <w:i w:val="0"/>
          <w:color w:val="666666"/>
        </w:rPr>
        <w:t xml:space="preserve">〜なくてはいけない pattern (なくてはいけない): </w:t>
      </w:r>
      <w:r>
        <w:rPr>
          <w:rFonts w:ascii="Calibri" w:hAnsi="Calibri" w:eastAsia="Yu Gothic"/>
          <w:b w:val="0"/>
          <w:i w:val="0"/>
        </w:rPr>
        <w:t>まいにち べんきょうしなくては いけない。</w:t>
      </w:r>
    </w:p>
    <w:p>
      <w:pPr>
        <w:spacing w:before="0" w:after="120"/>
      </w:pPr>
      <w:r>
        <w:rPr>
          <w:rFonts w:ascii="Calibri" w:hAnsi="Calibri" w:eastAsia="Yu Gothic"/>
          <w:b w:val="0"/>
          <w:i w:val="0"/>
          <w:color w:val="666666"/>
          <w:sz w:val="20"/>
        </w:rPr>
        <w:t>Obligation: V-ない (drop い + くて) + は + いけない → なくては いけない. The form しないと いけない is a SEPARATE construction (ない + と + いけない = 'must do' via different derivation). Both are valid N5 but 〜なくてはいけない specifically uses なくてはいけない.</w:t>
      </w:r>
    </w:p>
    <w:p>
      <w:pPr>
        <w:spacing w:before="40" w:after="40"/>
      </w:pPr>
      <w:r>
        <w:rPr>
          <w:rFonts w:ascii="Calibri" w:hAnsi="Calibri" w:eastAsia="Yu Gothic"/>
          <w:b/>
          <w:i w:val="0"/>
          <w:color w:val="666666"/>
        </w:rPr>
        <w:t xml:space="preserve">casual / spoken — contraction of なくては: </w:t>
      </w:r>
      <w:r>
        <w:rPr>
          <w:rFonts w:ascii="Calibri" w:hAnsi="Calibri" w:eastAsia="Yu Gothic"/>
          <w:b w:val="0"/>
          <w:i w:val="0"/>
        </w:rPr>
        <w:t>たべなくちゃ いけない。</w:t>
      </w:r>
    </w:p>
    <w:p>
      <w:pPr>
        <w:spacing w:before="0" w:after="40"/>
      </w:pPr>
      <w:r>
        <w:rPr>
          <w:rFonts w:ascii="Calibri" w:hAnsi="Calibri" w:eastAsia="Yu Gothic"/>
          <w:b/>
          <w:i w:val="0"/>
          <w:color w:val="666666"/>
        </w:rPr>
        <w:t xml:space="preserve">polite / formal — full なくては + polite いけません: </w:t>
      </w:r>
      <w:r>
        <w:rPr>
          <w:rFonts w:ascii="Calibri" w:hAnsi="Calibri" w:eastAsia="Yu Gothic"/>
          <w:b w:val="0"/>
          <w:i w:val="0"/>
        </w:rPr>
        <w:t>たべなくては いけません。</w:t>
      </w:r>
    </w:p>
    <w:p>
      <w:pPr>
        <w:spacing w:before="0" w:after="120"/>
      </w:pPr>
      <w:r>
        <w:rPr>
          <w:rFonts w:ascii="Calibri" w:hAnsi="Calibri" w:eastAsia="Yu Gothic"/>
          <w:b w:val="0"/>
          <w:i w:val="0"/>
          <w:color w:val="666666"/>
          <w:sz w:val="20"/>
        </w:rPr>
        <w:t>なくちゃ is the casual contraction of なくては. Both express obligation. The choice is register: use なくては + いけません in business/formal/written; なくちゃ is fine in casual speech.</w:t>
      </w:r>
    </w:p>
    <w:p>
      <w:pPr>
        <w:spacing w:before="40" w:after="40"/>
      </w:pPr>
      <w:r>
        <w:rPr>
          <w:rFonts w:ascii="Calibri" w:hAnsi="Calibri" w:eastAsia="Yu Gothic"/>
          <w:b/>
          <w:i w:val="0"/>
          <w:color w:val="666666"/>
        </w:rPr>
        <w:t xml:space="preserve">spoken / informal — ないと いけない, common in conversation: </w:t>
      </w:r>
      <w:r>
        <w:rPr>
          <w:rFonts w:ascii="Calibri" w:hAnsi="Calibri" w:eastAsia="Yu Gothic"/>
          <w:b w:val="0"/>
          <w:i w:val="0"/>
        </w:rPr>
        <w:t>たべないと いけない。</w:t>
      </w:r>
    </w:p>
    <w:p>
      <w:pPr>
        <w:spacing w:before="0" w:after="40"/>
      </w:pPr>
      <w:r>
        <w:rPr>
          <w:rFonts w:ascii="Calibri" w:hAnsi="Calibri" w:eastAsia="Yu Gothic"/>
          <w:b/>
          <w:i w:val="0"/>
          <w:color w:val="666666"/>
        </w:rPr>
        <w:t xml:space="preserve">formal / written — なくては いけません, more formal closer: </w:t>
      </w:r>
      <w:r>
        <w:rPr>
          <w:rFonts w:ascii="Calibri" w:hAnsi="Calibri" w:eastAsia="Yu Gothic"/>
          <w:b w:val="0"/>
          <w:i w:val="0"/>
        </w:rPr>
        <w:t>たべなくては いけません。</w:t>
      </w:r>
    </w:p>
    <w:p>
      <w:pPr>
        <w:spacing w:before="0" w:after="120"/>
      </w:pPr>
      <w:r>
        <w:rPr>
          <w:rFonts w:ascii="Calibri" w:hAnsi="Calibri" w:eastAsia="Yu Gothic"/>
          <w:b w:val="0"/>
          <w:i w:val="0"/>
          <w:color w:val="666666"/>
          <w:sz w:val="20"/>
        </w:rPr>
        <w:t>Both forms express obligation and are grammatical. ないと いけない is the conversational variant; なくては いけません is the more formal/written form.</w:t>
      </w:r>
    </w:p>
    <w:p>
      <w:pPr>
        <w:spacing w:before="200" w:after="60"/>
        <w:pBdr>
          <w:bottom w:val="single" w:sz="4" w:space="1" w:color="CCCCCC"/>
        </w:pBdr>
      </w:pPr>
      <w:r>
        <w:rPr>
          <w:rFonts w:ascii="Calibri" w:hAnsi="Calibri" w:eastAsia="Yu Gothic"/>
          <w:b/>
          <w:i w:val="0"/>
          <w:color w:val="14452A"/>
          <w:sz w:val="26"/>
        </w:rPr>
        <w:t>Categorized common-learner errors (1)</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たべないて はいけない。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たべなくては いけない。</w:t>
      </w:r>
    </w:p>
    <w:p>
      <w:pPr>
        <w:spacing w:before="0" w:after="120"/>
      </w:pPr>
      <w:r>
        <w:rPr>
          <w:rFonts w:ascii="Calibri" w:hAnsi="Calibri" w:eastAsia="Yu Gothic"/>
          <w:b w:val="0"/>
          <w:i w:val="0"/>
          <w:color w:val="666666"/>
          <w:sz w:val="20"/>
        </w:rPr>
        <w:t>Negative form is なくて, not ないて.</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たべなくちゃ。 (contracted)</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たべなくては いけません。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いただかなくては いけません。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めしあがらなくては いけません。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第98条</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憲法を尊重し、擁護しなくてはいけない。</w:t>
      </w:r>
    </w:p>
    <w:p>
      <w:pPr>
        <w:spacing w:before="0" w:after="40"/>
      </w:pPr>
      <w:r>
        <w:rPr>
          <w:rFonts w:ascii="Calibri" w:hAnsi="Calibri" w:eastAsia="Yu Gothic"/>
          <w:b w:val="0"/>
          <w:i/>
          <w:color w:val="666666"/>
          <w:sz w:val="20"/>
        </w:rPr>
        <w:t>Must respect and uphold the Constitution. (Article 99 obligation; N5 paraphrase)</w:t>
      </w:r>
    </w:p>
    <w:p>
      <w:pPr>
        <w:spacing w:before="0" w:after="40"/>
      </w:pPr>
      <w:r>
        <w:rPr>
          <w:rFonts w:ascii="Calibri" w:hAnsi="Calibri" w:eastAsia="Yu Gothic"/>
          <w:b w:val="0"/>
          <w:i w:val="0"/>
          <w:color w:val="666666"/>
          <w:sz w:val="20"/>
        </w:rPr>
        <w:t>Constitutional obligations: '遵守しなくてはならない' (must observe) — formal obligation parallel to N5's なくてはいけない.</w:t>
      </w:r>
    </w:p>
    <w:p>
      <w:pPr>
        <w:spacing w:before="0" w:after="80"/>
      </w:pPr>
      <w:r>
        <w:rPr>
          <w:rFonts w:ascii="Calibri" w:hAnsi="Calibri" w:eastAsia="Yu Gothic"/>
          <w:b w:val="0"/>
          <w:i/>
          <w:color w:val="666666"/>
          <w:sz w:val="20"/>
        </w:rPr>
        <w:t>〜なくてはいけない obligation in constitutional-register.</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Upper N5 / borderline.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〜なくてはいけない — "must do". Formal full form. Used in business writing and instruction signs. The negative double-no morphology ("if not doing then no-good") is a key drill point.</w:t>
      </w:r>
    </w:p>
    <w:p>
      <w:pPr>
        <w:spacing w:before="0" w:after="40"/>
      </w:pPr>
      <w:r>
        <w:rPr>
          <w:rFonts w:ascii="Calibri" w:hAnsi="Calibri" w:eastAsia="Yu Gothic"/>
          <w:b w:val="0"/>
          <w:i w:val="0"/>
          <w:color w:val="666666"/>
          <w:sz w:val="20"/>
        </w:rPr>
        <w:t>Contexts: obligation, rules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79" w:name="pat_n5_060"/>
      <w:r>
        <w:rPr>
          <w:rFonts w:ascii="Calibri" w:hAnsi="Calibri" w:eastAsia="Yu Gothic"/>
          <w:b/>
          <w:i w:val="0"/>
          <w:color w:val="14452A"/>
          <w:sz w:val="44"/>
        </w:rPr>
        <w:t>Verb-ました</w:t>
      </w:r>
      <w:bookmarkEnd w:id="1079"/>
    </w:p>
    <w:p>
      <w:pPr>
        <w:spacing w:before="40" w:after="160"/>
      </w:pPr>
      <w:r>
        <w:rPr>
          <w:rFonts w:ascii="Calibri" w:hAnsi="Calibri" w:eastAsia="Yu Gothic"/>
          <w:b w:val="0"/>
          <w:i/>
          <w:color w:val="666666"/>
          <w:sz w:val="24"/>
        </w:rPr>
        <w:t>Polite past affirmative verb ending</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Polite affirmative past: ます → ました. The ま base stays; only the suffix changes. たべました = 'ate'; いきました = 'went'. This is the polite-register counterpart to plain past V-た (e.g., たべた); the negative counterpart is the sibling entry Verb-ませんでした.</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past affirmative: Verb-stem + ました. 食べました = ate. Standard polite past.</w:t>
      </w:r>
    </w:p>
    <w:p>
      <w:pPr>
        <w:spacing w:before="40" w:after="40"/>
      </w:pPr>
      <w:r>
        <w:rPr>
          <w:rFonts w:ascii="Calibri" w:hAnsi="Calibri" w:eastAsia="Yu Gothic"/>
          <w:b/>
          <w:i w:val="0"/>
        </w:rPr>
        <w:t xml:space="preserve">Why it matters: </w:t>
      </w:r>
      <w:r>
        <w:rPr>
          <w:rFonts w:ascii="Calibri" w:hAnsi="Calibri" w:eastAsia="Yu Gothic"/>
          <w:b w:val="0"/>
          <w:i w:val="0"/>
        </w:rPr>
        <w:t>Daily polite-past vocabulary. Mastering ます/ました/ません/ませんでした completes the polite quartet.</w:t>
      </w:r>
    </w:p>
    <w:p>
      <w:pPr>
        <w:spacing w:before="40" w:after="40"/>
      </w:pPr>
      <w:r>
        <w:rPr>
          <w:rFonts w:ascii="Calibri" w:hAnsi="Calibri" w:eastAsia="Yu Gothic"/>
          <w:b/>
          <w:i w:val="0"/>
        </w:rPr>
        <w:t xml:space="preserve">Common pitfalls: </w:t>
      </w:r>
      <w:r>
        <w:rPr>
          <w:rFonts w:ascii="Calibri" w:hAnsi="Calibri" w:eastAsia="Yu Gothic"/>
          <w:b w:val="0"/>
          <w:i w:val="0"/>
        </w:rPr>
        <w:t>Mixing with plain past. Forgetting irregular forms.</w:t>
      </w:r>
    </w:p>
    <w:p>
      <w:pPr>
        <w:spacing w:before="40" w:after="40"/>
      </w:pPr>
      <w:r>
        <w:rPr>
          <w:rFonts w:ascii="Calibri" w:hAnsi="Calibri" w:eastAsia="Yu Gothic"/>
          <w:b/>
          <w:i w:val="0"/>
        </w:rPr>
        <w:t xml:space="preserve">Contrasts: </w:t>
      </w:r>
      <w:r>
        <w:rPr>
          <w:rFonts w:ascii="Calibri" w:hAnsi="Calibri" w:eastAsia="Yu Gothic"/>
          <w:b w:val="0"/>
          <w:i w:val="0"/>
        </w:rPr>
        <w:t>vs plain ~た: casual variant.</w:t>
      </w:r>
    </w:p>
    <w:p>
      <w:pPr>
        <w:spacing w:before="40" w:after="40"/>
      </w:pPr>
      <w:r>
        <w:rPr>
          <w:rFonts w:ascii="Calibri" w:hAnsi="Calibri" w:eastAsia="Yu Gothic"/>
          <w:b/>
          <w:i w:val="0"/>
        </w:rPr>
        <w:t xml:space="preserve">Practice tip: </w:t>
      </w:r>
      <w:r>
        <w:rPr>
          <w:rFonts w:ascii="Calibri" w:hAnsi="Calibri" w:eastAsia="Yu Gothic"/>
          <w:b w:val="0"/>
          <w:i w:val="0"/>
        </w:rPr>
        <w:t>Conjugate 5 verbs: 食べました, 行きました, しました, 来ました.</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えいがを みました。</w:t>
      </w:r>
      <w:r>
        <w:rPr>
          <w:rFonts w:ascii="Calibri" w:hAnsi="Calibri" w:eastAsia="Yu Gothic"/>
          <w:b w:val="0"/>
          <w:i/>
          <w:color w:val="666666"/>
        </w:rPr>
        <w:t xml:space="preserve">  —  I watched a movie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あさごはんを たべました。</w:t>
      </w:r>
      <w:r>
        <w:rPr>
          <w:rFonts w:ascii="Calibri" w:hAnsi="Calibri" w:eastAsia="Yu Gothic"/>
          <w:b w:val="0"/>
          <w:i/>
          <w:color w:val="666666"/>
        </w:rPr>
        <w:t xml:space="preserve">  —  I ate breakfast.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かいましたか。</w:t>
      </w:r>
      <w:r>
        <w:rPr>
          <w:rFonts w:ascii="Calibri" w:hAnsi="Calibri" w:eastAsia="Yu Gothic"/>
          <w:b w:val="0"/>
          <w:i/>
          <w:color w:val="666666"/>
        </w:rPr>
        <w:t xml:space="preserve">  —  What did you buy?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あいました。</w:t>
      </w:r>
      <w:r>
        <w:rPr>
          <w:rFonts w:ascii="Calibri" w:hAnsi="Calibri" w:eastAsia="Yu Gothic"/>
          <w:b w:val="0"/>
          <w:i/>
          <w:color w:val="666666"/>
        </w:rPr>
        <w:t xml:space="preserve">  —  I met a friend.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だれが きましたか。</w:t>
      </w:r>
      <w:r>
        <w:rPr>
          <w:rFonts w:ascii="Calibri" w:hAnsi="Calibri" w:eastAsia="Yu Gothic"/>
          <w:b w:val="0"/>
          <w:i/>
          <w:color w:val="666666"/>
        </w:rPr>
        <w:t xml:space="preserve">  —  Who came?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父に とけいを もらいました。</w:t>
      </w:r>
      <w:r>
        <w:rPr>
          <w:rFonts w:ascii="Calibri" w:hAnsi="Calibri" w:eastAsia="Yu Gothic"/>
          <w:b w:val="0"/>
          <w:i/>
          <w:color w:val="666666"/>
        </w:rPr>
        <w:t xml:space="preserve">  —  I received a watch from my father.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母と えいがを 見ました。</w:t>
      </w:r>
      <w:r>
        <w:rPr>
          <w:rFonts w:ascii="Calibri" w:hAnsi="Calibri" w:eastAsia="Yu Gothic"/>
          <w:b w:val="0"/>
          <w:i/>
          <w:color w:val="666666"/>
        </w:rPr>
        <w:t xml:space="preserve">  —  I watched a movie with my mother.</w:t>
      </w:r>
    </w:p>
    <w:p>
      <w:pPr>
        <w:spacing w:before="40" w:after="40"/>
      </w:pPr>
      <w:r>
        <w:rPr>
          <w:rFonts w:ascii="Calibri" w:hAnsi="Calibri" w:eastAsia="Yu Gothic"/>
          <w:b w:val="0"/>
          <w:i w:val="0"/>
          <w:color w:val="666666"/>
          <w:sz w:val="18"/>
        </w:rPr>
        <w:t xml:space="preserve">[morning-completed] </w:t>
      </w:r>
      <w:r>
        <w:rPr>
          <w:rFonts w:ascii="Calibri" w:hAnsi="Calibri" w:eastAsia="Yu Gothic"/>
          <w:b w:val="0"/>
          <w:i w:val="0"/>
        </w:rPr>
        <w:t>けさ、しんぶんを よみました。</w:t>
      </w:r>
      <w:r>
        <w:rPr>
          <w:rFonts w:ascii="Calibri" w:hAnsi="Calibri" w:eastAsia="Yu Gothic"/>
          <w:b w:val="0"/>
          <w:i/>
          <w:color w:val="666666"/>
        </w:rPr>
        <w:t xml:space="preserve">  —  I read the newspaper this morning.</w:t>
      </w:r>
    </w:p>
    <w:p>
      <w:pPr>
        <w:spacing w:before="40" w:after="40"/>
      </w:pPr>
      <w:r>
        <w:rPr>
          <w:rFonts w:ascii="Calibri" w:hAnsi="Calibri" w:eastAsia="Yu Gothic"/>
          <w:b w:val="0"/>
          <w:i w:val="0"/>
          <w:color w:val="666666"/>
          <w:sz w:val="18"/>
        </w:rPr>
        <w:t xml:space="preserve">[already-completed] </w:t>
      </w:r>
      <w:r>
        <w:rPr>
          <w:rFonts w:ascii="Calibri" w:hAnsi="Calibri" w:eastAsia="Yu Gothic"/>
          <w:b w:val="0"/>
          <w:i w:val="0"/>
        </w:rPr>
        <w:t>もう ひるごはんを たべました。</w:t>
      </w:r>
      <w:r>
        <w:rPr>
          <w:rFonts w:ascii="Calibri" w:hAnsi="Calibri" w:eastAsia="Yu Gothic"/>
          <w:b w:val="0"/>
          <w:i/>
          <w:color w:val="666666"/>
        </w:rPr>
        <w:t xml:space="preserve">  —  I've already eaten lunch.</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たべますでした。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たべました。</w:t>
      </w:r>
    </w:p>
    <w:p>
      <w:pPr>
        <w:spacing w:before="0" w:after="120"/>
      </w:pPr>
      <w:r>
        <w:rPr>
          <w:rFonts w:ascii="Calibri" w:hAnsi="Calibri" w:eastAsia="Yu Gothic"/>
          <w:b w:val="0"/>
          <w:i w:val="0"/>
          <w:color w:val="666666"/>
          <w:sz w:val="20"/>
        </w:rPr>
        <w:t>ました replaces ます - don't add でした to ます. でした is only for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えいがを みるました。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えいがを みました。</w:t>
      </w:r>
    </w:p>
    <w:p>
      <w:pPr>
        <w:spacing w:before="0" w:after="120"/>
      </w:pPr>
      <w:r>
        <w:rPr>
          <w:rFonts w:ascii="Calibri" w:hAnsi="Calibri" w:eastAsia="Yu Gothic"/>
          <w:b w:val="0"/>
          <w:i w:val="0"/>
          <w:color w:val="666666"/>
          <w:sz w:val="20"/>
        </w:rPr>
        <w:t>Past polite: drop ます, add ました. みる (Group 2) → みます → みました. The form みるました doesn't exist — you can't keep dictionary る AND have ました. Pattern: V-stem + ました.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えいがを みるた。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えいがを みました。</w:t>
      </w:r>
    </w:p>
    <w:p>
      <w:pPr>
        <w:spacing w:before="0" w:after="120"/>
      </w:pPr>
      <w:r>
        <w:rPr>
          <w:rFonts w:ascii="Calibri" w:hAnsi="Calibri" w:eastAsia="Yu Gothic"/>
          <w:b w:val="0"/>
          <w:i w:val="0"/>
          <w:color w:val="666666"/>
          <w:sz w:val="20"/>
        </w:rPr>
        <w:t>Polite past: drop ます from V-ます-form, add ました. みる (dict) → みます → みました. Don't keep dict-form る with past marker. Pattern: V-stem + ました.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たべました。</w:t>
      </w:r>
    </w:p>
    <w:p>
      <w:pPr>
        <w:spacing w:before="0" w:after="120"/>
      </w:pPr>
      <w:r>
        <w:rPr>
          <w:rFonts w:ascii="Calibri" w:hAnsi="Calibri" w:eastAsia="Yu Gothic"/>
          <w:b w:val="0"/>
          <w:i w:val="0"/>
          <w:color w:val="666666"/>
          <w:sz w:val="20"/>
        </w:rPr>
        <w:t>Group-2: drop る then add ました. たべる→たべ+ました.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いきました 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いきました。</w:t>
      </w:r>
    </w:p>
    <w:p>
      <w:pPr>
        <w:spacing w:before="0" w:after="120"/>
      </w:pPr>
      <w:r>
        <w:rPr>
          <w:rFonts w:ascii="Calibri" w:hAnsi="Calibri" w:eastAsia="Yu Gothic"/>
          <w:b w:val="0"/>
          <w:i w:val="0"/>
          <w:color w:val="666666"/>
          <w:sz w:val="20"/>
        </w:rPr>
        <w:t>ました already encodes past + polite. Do not add でした (which is past of です/copula).</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きのうは えいがを みます 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きのうは えいがを みました。</w:t>
      </w:r>
    </w:p>
    <w:p>
      <w:pPr>
        <w:spacing w:before="0" w:after="120"/>
      </w:pPr>
      <w:r>
        <w:rPr>
          <w:rFonts w:ascii="Calibri" w:hAnsi="Calibri" w:eastAsia="Yu Gothic"/>
          <w:b w:val="0"/>
          <w:i w:val="0"/>
          <w:color w:val="666666"/>
          <w:sz w:val="20"/>
        </w:rPr>
        <w:t>Past form is みました (drop ます, add ました). Do not stack ます + ました.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清は 涙を こぼした。</w:t>
      </w:r>
    </w:p>
    <w:p>
      <w:pPr>
        <w:spacing w:before="0" w:after="40"/>
      </w:pPr>
      <w:r>
        <w:rPr>
          <w:rFonts w:ascii="Calibri" w:hAnsi="Calibri" w:eastAsia="Yu Gothic"/>
          <w:b w:val="0"/>
          <w:i/>
          <w:color w:val="666666"/>
          <w:sz w:val="20"/>
        </w:rPr>
        <w:t>Kiyo shed tears. (Botchan past narration)</w:t>
      </w:r>
    </w:p>
    <w:p>
      <w:pPr>
        <w:spacing w:before="0" w:after="40"/>
      </w:pPr>
      <w:r>
        <w:rPr>
          <w:rFonts w:ascii="Calibri" w:hAnsi="Calibri" w:eastAsia="Yu Gothic"/>
          <w:b w:val="0"/>
          <w:i w:val="0"/>
          <w:color w:val="666666"/>
          <w:sz w:val="20"/>
        </w:rPr>
        <w:t>Past-tense polite ました dominates the narrator's recounting of his Matsuyama experiences: 'みました', 'いきました', '食べました'.</w:t>
      </w:r>
    </w:p>
    <w:p>
      <w:pPr>
        <w:spacing w:before="0" w:after="80"/>
      </w:pPr>
      <w:r>
        <w:rPr>
          <w:rFonts w:ascii="Calibri" w:hAnsi="Calibri" w:eastAsia="Yu Gothic"/>
          <w:b w:val="0"/>
          <w:i/>
          <w:color w:val="666666"/>
          <w:sz w:val="20"/>
        </w:rPr>
        <w:t>ました past-polite as narrator's recall-form throughout.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〜ました (polite past) is the workhorse in business reports, email, customer interactions, and lesson narration. Even between close friends, formal events (graduations, business announcements) revert to 〜ました.</w:t>
      </w:r>
    </w:p>
    <w:p>
      <w:pPr>
        <w:spacing w:before="0" w:after="40"/>
      </w:pPr>
      <w:r>
        <w:rPr>
          <w:rFonts w:ascii="Calibri" w:hAnsi="Calibri" w:eastAsia="Yu Gothic"/>
          <w:b w:val="0"/>
          <w:i w:val="0"/>
          <w:color w:val="666666"/>
          <w:sz w:val="20"/>
        </w:rPr>
        <w:t>Contexts: business, email, narration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0" w:name="pat_n5_071"/>
      <w:r>
        <w:rPr>
          <w:rFonts w:ascii="Calibri" w:hAnsi="Calibri" w:eastAsia="Yu Gothic"/>
          <w:b/>
          <w:i w:val="0"/>
          <w:color w:val="14452A"/>
          <w:sz w:val="44"/>
        </w:rPr>
        <w:t>Verb-てください</w:t>
      </w:r>
      <w:bookmarkEnd w:id="1080"/>
    </w:p>
    <w:p>
      <w:pPr>
        <w:spacing w:before="40" w:after="160"/>
      </w:pPr>
      <w:r>
        <w:rPr>
          <w:rFonts w:ascii="Calibri" w:hAnsi="Calibri" w:eastAsia="Yu Gothic"/>
          <w:b w:val="0"/>
          <w:i/>
          <w:color w:val="666666"/>
          <w:sz w:val="24"/>
        </w:rPr>
        <w:t>Please do (polite request / instruction)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Attach ください to the て-form to politely request or instruct an action. Common in classroom and service contexts. The negative is ないでください (please don't).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request / instruction: Verb-て + ください. 食べて ください = please eat. Used for asking favors, giving instructions, polite imperatives.</w:t>
      </w:r>
    </w:p>
    <w:p>
      <w:pPr>
        <w:spacing w:before="40" w:after="40"/>
      </w:pPr>
      <w:r>
        <w:rPr>
          <w:rFonts w:ascii="Calibri" w:hAnsi="Calibri" w:eastAsia="Yu Gothic"/>
          <w:b/>
          <w:i w:val="0"/>
        </w:rPr>
        <w:t xml:space="preserve">Why it matters: </w:t>
      </w:r>
      <w:r>
        <w:rPr>
          <w:rFonts w:ascii="Calibri" w:hAnsi="Calibri" w:eastAsia="Yu Gothic"/>
          <w:b w:val="0"/>
          <w:i w:val="0"/>
        </w:rPr>
        <w:t>The single very common polite request form. Mastering it unlocks polite interaction with everyone — staff, teachers, strangers.</w:t>
      </w:r>
    </w:p>
    <w:p>
      <w:pPr>
        <w:spacing w:before="40" w:after="40"/>
      </w:pPr>
      <w:r>
        <w:rPr>
          <w:rFonts w:ascii="Calibri" w:hAnsi="Calibri" w:eastAsia="Yu Gothic"/>
          <w:b/>
          <w:i w:val="0"/>
        </w:rPr>
        <w:t xml:space="preserve">Common pitfalls: </w:t>
      </w:r>
      <w:r>
        <w:rPr>
          <w:rFonts w:ascii="Calibri" w:hAnsi="Calibri" w:eastAsia="Yu Gothic"/>
          <w:b w:val="0"/>
          <w:i w:val="0"/>
        </w:rPr>
        <w:t>Using ください after a noun WITHOUT the verb (use ~を ください for noun requests). Forgetting the て (just くれる is rude).</w:t>
      </w:r>
    </w:p>
    <w:p>
      <w:pPr>
        <w:spacing w:before="40" w:after="40"/>
      </w:pPr>
      <w:r>
        <w:rPr>
          <w:rFonts w:ascii="Calibri" w:hAnsi="Calibri" w:eastAsia="Yu Gothic"/>
          <w:b/>
          <w:i w:val="0"/>
        </w:rPr>
        <w:t xml:space="preserve">Contrasts: </w:t>
      </w:r>
      <w:r>
        <w:rPr>
          <w:rFonts w:ascii="Calibri" w:hAnsi="Calibri" w:eastAsia="Yu Gothic"/>
          <w:b w:val="0"/>
          <w:i w:val="0"/>
        </w:rPr>
        <w:t>vs noun + を ください: for things (お水を ください). Verb form for actions (食べて ください).</w:t>
      </w:r>
    </w:p>
    <w:p>
      <w:pPr>
        <w:spacing w:before="40" w:after="40"/>
      </w:pPr>
      <w:r>
        <w:rPr>
          <w:rFonts w:ascii="Calibri" w:hAnsi="Calibri" w:eastAsia="Yu Gothic"/>
          <w:b/>
          <w:i w:val="0"/>
        </w:rPr>
        <w:t xml:space="preserve">Practice tip: </w:t>
      </w:r>
      <w:r>
        <w:rPr>
          <w:rFonts w:ascii="Calibri" w:hAnsi="Calibri" w:eastAsia="Yu Gothic"/>
          <w:b w:val="0"/>
          <w:i w:val="0"/>
        </w:rPr>
        <w:t>Build 5 polite requests for actions: まって ください, きょうえて ください, 来て ください. Then 5 polite requests for things: お水を ください, きっぷを ください. Action vs thing — different forms.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ちょっと まってください。</w:t>
      </w:r>
      <w:r>
        <w:rPr>
          <w:rFonts w:ascii="Calibri" w:hAnsi="Calibri" w:eastAsia="Yu Gothic"/>
          <w:b w:val="0"/>
          <w:i/>
          <w:color w:val="666666"/>
        </w:rPr>
        <w:t xml:space="preserve">  —  Please wait a moment.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いちど 言ってください。</w:t>
      </w:r>
      <w:r>
        <w:rPr>
          <w:rFonts w:ascii="Calibri" w:hAnsi="Calibri" w:eastAsia="Yu Gothic"/>
          <w:b w:val="0"/>
          <w:i/>
          <w:color w:val="666666"/>
        </w:rPr>
        <w:t xml:space="preserve">  —  Please say it once more.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ここに 名前を 書いてください。</w:t>
      </w:r>
      <w:r>
        <w:rPr>
          <w:rFonts w:ascii="Calibri" w:hAnsi="Calibri" w:eastAsia="Yu Gothic"/>
          <w:b w:val="0"/>
          <w:i/>
          <w:color w:val="666666"/>
        </w:rPr>
        <w:t xml:space="preserve">  —  Please write your name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来てください。</w:t>
      </w:r>
      <w:r>
        <w:rPr>
          <w:rFonts w:ascii="Calibri" w:hAnsi="Calibri" w:eastAsia="Yu Gothic"/>
          <w:b w:val="0"/>
          <w:i/>
          <w:color w:val="666666"/>
        </w:rPr>
        <w:t xml:space="preserve">  —  Please come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くちを あけて ください。</w:t>
      </w:r>
      <w:r>
        <w:rPr>
          <w:rFonts w:ascii="Calibri" w:hAnsi="Calibri" w:eastAsia="Yu Gothic"/>
          <w:b w:val="0"/>
          <w:i/>
          <w:color w:val="666666"/>
        </w:rPr>
        <w:t xml:space="preserve">  —  Please open your mouth.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あついから、まどを あけてください。</w:t>
      </w:r>
      <w:r>
        <w:rPr>
          <w:rFonts w:ascii="Calibri" w:hAnsi="Calibri" w:eastAsia="Yu Gothic"/>
          <w:b w:val="0"/>
          <w:i/>
          <w:color w:val="666666"/>
        </w:rPr>
        <w:t xml:space="preserve">  —  It's hot, so please open the window.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ドアを しめてください。</w:t>
      </w:r>
      <w:r>
        <w:rPr>
          <w:rFonts w:ascii="Calibri" w:hAnsi="Calibri" w:eastAsia="Yu Gothic"/>
          <w:b w:val="0"/>
          <w:i/>
          <w:color w:val="666666"/>
        </w:rPr>
        <w:t xml:space="preserve">  —  Please close the door.</w:t>
      </w:r>
    </w:p>
    <w:p>
      <w:pPr>
        <w:spacing w:before="40" w:after="40"/>
      </w:pPr>
      <w:r>
        <w:rPr>
          <w:rFonts w:ascii="Calibri" w:hAnsi="Calibri" w:eastAsia="Yu Gothic"/>
          <w:b w:val="0"/>
          <w:i w:val="0"/>
          <w:color w:val="666666"/>
          <w:sz w:val="18"/>
        </w:rPr>
        <w:t xml:space="preserve">[request-direct] </w:t>
      </w:r>
      <w:r>
        <w:rPr>
          <w:rFonts w:ascii="Calibri" w:hAnsi="Calibri" w:eastAsia="Yu Gothic"/>
          <w:b w:val="0"/>
          <w:i w:val="0"/>
        </w:rPr>
        <w:t>もう いちど せつめいして ください。</w:t>
      </w:r>
      <w:r>
        <w:rPr>
          <w:rFonts w:ascii="Calibri" w:hAnsi="Calibri" w:eastAsia="Yu Gothic"/>
          <w:b w:val="0"/>
          <w:i/>
          <w:color w:val="666666"/>
        </w:rPr>
        <w:t xml:space="preserve">  —  Please explain once more.</w:t>
      </w:r>
    </w:p>
    <w:p>
      <w:pPr>
        <w:spacing w:before="40" w:after="40"/>
      </w:pPr>
      <w:r>
        <w:rPr>
          <w:rFonts w:ascii="Calibri" w:hAnsi="Calibri" w:eastAsia="Yu Gothic"/>
          <w:b w:val="0"/>
          <w:i w:val="0"/>
          <w:color w:val="666666"/>
          <w:sz w:val="18"/>
        </w:rPr>
        <w:t xml:space="preserve">[speed-request] </w:t>
      </w:r>
      <w:r>
        <w:rPr>
          <w:rFonts w:ascii="Calibri" w:hAnsi="Calibri" w:eastAsia="Yu Gothic"/>
          <w:b w:val="0"/>
          <w:i w:val="0"/>
        </w:rPr>
        <w:t>ゆっくり はなして ください。</w:t>
      </w:r>
      <w:r>
        <w:rPr>
          <w:rFonts w:ascii="Calibri" w:hAnsi="Calibri" w:eastAsia="Yu Gothic"/>
          <w:b w:val="0"/>
          <w:i/>
          <w:color w:val="666666"/>
        </w:rPr>
        <w:t xml:space="preserve">  —  Please speak slowly.</w:t>
      </w:r>
    </w:p>
    <w:p>
      <w:pPr>
        <w:spacing w:before="40" w:after="40"/>
      </w:pPr>
      <w:r>
        <w:rPr>
          <w:rFonts w:ascii="Calibri" w:hAnsi="Calibri" w:eastAsia="Yu Gothic"/>
          <w:b w:val="0"/>
          <w:i w:val="0"/>
          <w:color w:val="666666"/>
          <w:sz w:val="18"/>
        </w:rPr>
        <w:t xml:space="preserve">[repeat-request] </w:t>
      </w:r>
      <w:r>
        <w:rPr>
          <w:rFonts w:ascii="Calibri" w:hAnsi="Calibri" w:eastAsia="Yu Gothic"/>
          <w:b w:val="0"/>
          <w:i w:val="0"/>
        </w:rPr>
        <w:t>もういちど 言って ください。</w:t>
      </w:r>
      <w:r>
        <w:rPr>
          <w:rFonts w:ascii="Calibri" w:hAnsi="Calibri" w:eastAsia="Yu Gothic"/>
          <w:b w:val="0"/>
          <w:i/>
          <w:color w:val="666666"/>
        </w:rPr>
        <w:t xml:space="preserve">  —  Please say it again.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たべてください</w:t>
      </w:r>
    </w:p>
    <w:p>
      <w:pPr>
        <w:spacing w:before="0" w:after="120"/>
      </w:pPr>
      <w:r>
        <w:rPr>
          <w:rFonts w:ascii="Calibri" w:hAnsi="Calibri" w:eastAsia="Yu Gothic"/>
          <w:b w:val="0"/>
          <w:i w:val="0"/>
          <w:color w:val="666666"/>
          <w:sz w:val="20"/>
        </w:rPr>
        <w:t>Use the て-form, not the dictionary form, before ください.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ちょっと まちって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ちょっと まってください。</w:t>
      </w:r>
    </w:p>
    <w:p>
      <w:pPr>
        <w:spacing w:before="0" w:after="120"/>
      </w:pPr>
      <w:r>
        <w:rPr>
          <w:rFonts w:ascii="Calibri" w:hAnsi="Calibri" w:eastAsia="Yu Gothic"/>
          <w:b w:val="0"/>
          <w:i w:val="0"/>
          <w:color w:val="666666"/>
          <w:sz w:val="20"/>
        </w:rPr>
        <w:t>Group-1 verb まつ te-form: つ → って (まって). The form まちって doubles the ち unnecessarily. Pattern: つ/る/う → って. Other examples: かう → かって; かえる → かえって; あう → あって.</w:t>
      </w:r>
    </w:p>
    <w:p>
      <w:pPr>
        <w:spacing w:before="40" w:after="40"/>
      </w:pPr>
      <w:r>
        <w:rPr>
          <w:rFonts w:ascii="Calibri" w:hAnsi="Calibri" w:eastAsia="Yu Gothic"/>
          <w:b/>
          <w:i w:val="0"/>
          <w:color w:val="666666"/>
        </w:rPr>
        <w:t xml:space="preserve">friendly softener (with ね): </w:t>
      </w:r>
      <w:r>
        <w:rPr>
          <w:rFonts w:ascii="Calibri" w:hAnsi="Calibri" w:eastAsia="Yu Gothic"/>
          <w:b w:val="0"/>
          <w:i w:val="0"/>
        </w:rPr>
        <w:t>ちょっと まって ください ね。</w:t>
      </w:r>
    </w:p>
    <w:p>
      <w:pPr>
        <w:spacing w:before="0" w:after="40"/>
      </w:pPr>
      <w:r>
        <w:rPr>
          <w:rFonts w:ascii="Calibri" w:hAnsi="Calibri" w:eastAsia="Yu Gothic"/>
          <w:b/>
          <w:i w:val="0"/>
          <w:color w:val="666666"/>
        </w:rPr>
        <w:t xml:space="preserve">neutral polite request: </w:t>
      </w:r>
      <w:r>
        <w:rPr>
          <w:rFonts w:ascii="Calibri" w:hAnsi="Calibri" w:eastAsia="Yu Gothic"/>
          <w:b w:val="0"/>
          <w:i w:val="0"/>
        </w:rPr>
        <w:t>ちょっと まってください。</w:t>
      </w:r>
    </w:p>
    <w:p>
      <w:pPr>
        <w:spacing w:before="0" w:after="120"/>
      </w:pPr>
      <w:r>
        <w:rPr>
          <w:rFonts w:ascii="Calibri" w:hAnsi="Calibri" w:eastAsia="Yu Gothic"/>
          <w:b w:val="0"/>
          <w:i w:val="0"/>
          <w:color w:val="666666"/>
          <w:sz w:val="20"/>
        </w:rPr>
        <w:t>Both are natural polite-request forms. 「ちょっと まって ください ね」 is a common softener (the ね adds friendly tone); 「ちょっと まって ください」 is the unmarked form. The ね-ending isn't wrong — it's a register / softness choice.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ちょっと まって！</w:t>
      </w:r>
    </w:p>
    <w:p>
      <w:pPr>
        <w:spacing w:before="0" w:after="40"/>
      </w:pPr>
      <w:r>
        <w:rPr>
          <w:rFonts w:ascii="Calibri" w:hAnsi="Calibri" w:eastAsia="Yu Gothic"/>
          <w:b/>
          <w:i w:val="0"/>
          <w:color w:val="1A5C38"/>
        </w:rPr>
        <w:t xml:space="preserve">✓ </w:t>
      </w:r>
      <w:r>
        <w:rPr>
          <w:rFonts w:ascii="Calibri" w:hAnsi="Calibri" w:eastAsia="Yu Gothic"/>
          <w:b/>
          <w:i w:val="0"/>
          <w:color w:val="1A5C38"/>
        </w:rPr>
        <w:t>ちょっと まってください。</w:t>
      </w:r>
    </w:p>
    <w:p>
      <w:pPr>
        <w:spacing w:before="0" w:after="120"/>
      </w:pPr>
      <w:r>
        <w:rPr>
          <w:rFonts w:ascii="Calibri" w:hAnsi="Calibri" w:eastAsia="Yu Gothic"/>
          <w:b w:val="0"/>
          <w:i w:val="0"/>
          <w:color w:val="666666"/>
          <w:sz w:val="20"/>
        </w:rPr>
        <w:t>Context: used to a customer. Bare te-form (まって！) is a CASUAL imperative (used to friends/family). For service contexts or strangers, attach ください for polite request register. Mixing bare te-form with formal context sounds rude.</w:t>
      </w:r>
    </w:p>
    <w:p>
      <w:pPr>
        <w:spacing w:before="40" w:after="40"/>
      </w:pPr>
      <w:r>
        <w:rPr>
          <w:rFonts w:ascii="Calibri" w:hAnsi="Calibri" w:eastAsia="Yu Gothic"/>
          <w:b/>
          <w:i w:val="0"/>
          <w:color w:val="666666"/>
        </w:rPr>
        <w:t xml:space="preserve">neutral polite request — standard て-ください: </w:t>
      </w:r>
      <w:r>
        <w:rPr>
          <w:rFonts w:ascii="Calibri" w:hAnsi="Calibri" w:eastAsia="Yu Gothic"/>
          <w:b w:val="0"/>
          <w:i w:val="0"/>
        </w:rPr>
        <w:t>おきてください。</w:t>
      </w:r>
    </w:p>
    <w:p>
      <w:pPr>
        <w:spacing w:before="0" w:after="40"/>
      </w:pPr>
      <w:r>
        <w:rPr>
          <w:rFonts w:ascii="Calibri" w:hAnsi="Calibri" w:eastAsia="Yu Gothic"/>
          <w:b/>
          <w:i w:val="0"/>
          <w:color w:val="666666"/>
        </w:rPr>
        <w:t xml:space="preserve">higher-respect request — ていただけませんか: </w:t>
      </w:r>
      <w:r>
        <w:rPr>
          <w:rFonts w:ascii="Calibri" w:hAnsi="Calibri" w:eastAsia="Yu Gothic"/>
          <w:b w:val="0"/>
          <w:i w:val="0"/>
        </w:rPr>
        <w:t>おきていただけませんか。</w:t>
      </w:r>
    </w:p>
    <w:p>
      <w:pPr>
        <w:spacing w:before="0" w:after="120"/>
      </w:pPr>
      <w:r>
        <w:rPr>
          <w:rFonts w:ascii="Calibri" w:hAnsi="Calibri" w:eastAsia="Yu Gothic"/>
          <w:b w:val="0"/>
          <w:i w:val="0"/>
          <w:color w:val="666666"/>
          <w:sz w:val="20"/>
        </w:rPr>
        <w:t>Both grammatical. てください is the standard polite request. ていただけませんか layers the humble verb いただく onto a negative-question to lower the imposition; appropriate when asking a senior or in formal contexts.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たべるてください。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たべてください。</w:t>
      </w:r>
    </w:p>
    <w:p>
      <w:pPr>
        <w:spacing w:before="0" w:after="120"/>
      </w:pPr>
      <w:r>
        <w:rPr>
          <w:rFonts w:ascii="Calibri" w:hAnsi="Calibri" w:eastAsia="Yu Gothic"/>
          <w:b w:val="0"/>
          <w:i w:val="0"/>
          <w:color w:val="666666"/>
          <w:sz w:val="20"/>
        </w:rPr>
        <w:t>Group-2 drops る to make て-form: 食べる→食べて (not 食べるて).</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きてくださ。</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きてください。</w:t>
      </w:r>
    </w:p>
    <w:p>
      <w:pPr>
        <w:spacing w:before="0" w:after="120"/>
      </w:pPr>
      <w:r>
        <w:rPr>
          <w:rFonts w:ascii="Calibri" w:hAnsi="Calibri" w:eastAsia="Yu Gothic"/>
          <w:b w:val="0"/>
          <w:i w:val="0"/>
          <w:color w:val="666666"/>
          <w:sz w:val="20"/>
        </w:rPr>
        <w:t>ください is a 4-mora word — do not drop the final い in writing.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たべて。</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たべてください。</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(self-not-applicable; humble for self-action)</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おたべください。 / めしあがって ください。</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気をつけてください。</w:t>
      </w:r>
    </w:p>
    <w:p>
      <w:pPr>
        <w:spacing w:before="0" w:after="40"/>
      </w:pPr>
      <w:r>
        <w:rPr>
          <w:rFonts w:ascii="Calibri" w:hAnsi="Calibri" w:eastAsia="Yu Gothic"/>
          <w:b w:val="0"/>
          <w:i/>
          <w:color w:val="666666"/>
          <w:sz w:val="20"/>
        </w:rPr>
        <w:t>Please be careful. (NHK Easy public-safety announcement)</w:t>
      </w:r>
    </w:p>
    <w:p>
      <w:pPr>
        <w:spacing w:before="0" w:after="40"/>
      </w:pPr>
      <w:r>
        <w:rPr>
          <w:rFonts w:ascii="Calibri" w:hAnsi="Calibri" w:eastAsia="Yu Gothic"/>
          <w:b w:val="0"/>
          <w:i w:val="0"/>
          <w:color w:val="666666"/>
          <w:sz w:val="20"/>
        </w:rPr>
        <w:t>Service announcements often request: 'ご注意してください', 'お席にお戻りください' — てください as the broadcast polite-request form.</w:t>
      </w:r>
    </w:p>
    <w:p>
      <w:pPr>
        <w:spacing w:before="0" w:after="80"/>
      </w:pPr>
      <w:r>
        <w:rPr>
          <w:rFonts w:ascii="Calibri" w:hAnsi="Calibri" w:eastAsia="Yu Gothic"/>
          <w:b w:val="0"/>
          <w:i/>
          <w:color w:val="666666"/>
          <w:sz w:val="20"/>
        </w:rPr>
        <w:t>てください polite-request in broadcast-announcement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Verb-てください (please do) sounds DIRECT — equivalent to "please do X" in English. In service contexts (clerk to customer), even softer forms (お+stem+ください / 〜ていただけませんか) are preferred. Use てください with peers/subordinates; soften upward.</w:t>
      </w:r>
    </w:p>
    <w:p>
      <w:pPr>
        <w:spacing w:before="0" w:after="40"/>
      </w:pPr>
      <w:r>
        <w:rPr>
          <w:rFonts w:ascii="Calibri" w:hAnsi="Calibri" w:eastAsia="Yu Gothic"/>
          <w:b w:val="0"/>
          <w:i w:val="0"/>
          <w:color w:val="666666"/>
          <w:sz w:val="20"/>
        </w:rPr>
        <w:t>Contexts: service, instructions, requests</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auth.menu.mizu</w:t>
      </w:r>
    </w:p>
    <w:p>
      <w:pPr>
        <w:spacing w:before="0" w:after="40"/>
      </w:pPr>
      <w:r>
        <w:rPr>
          <w:rFonts w:ascii="Calibri" w:hAnsi="Calibri" w:eastAsia="Yu Gothic"/>
          <w:b w:val="0"/>
          <w:i w:val="0"/>
          <w:sz w:val="20"/>
        </w:rPr>
        <w:t>• auth.transit.te-wo-haisaku</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1" w:name="pat_n5_092"/>
      <w:r>
        <w:rPr>
          <w:rFonts w:ascii="Calibri" w:hAnsi="Calibri" w:eastAsia="Yu Gothic"/>
          <w:b/>
          <w:i w:val="0"/>
          <w:color w:val="14452A"/>
          <w:sz w:val="44"/>
        </w:rPr>
        <w:t>〜に〜があります / います</w:t>
      </w:r>
      <w:bookmarkEnd w:id="1081"/>
    </w:p>
    <w:p>
      <w:pPr>
        <w:spacing w:before="40" w:after="160"/>
      </w:pPr>
      <w:r>
        <w:rPr>
          <w:rFonts w:ascii="Calibri" w:hAnsi="Calibri" w:eastAsia="Yu Gothic"/>
          <w:b w:val="0"/>
          <w:i/>
          <w:color w:val="666666"/>
          <w:sz w:val="24"/>
        </w:rPr>
        <w:t>〜に〜が あります／います - 'there is X at Y' (location-first existence)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val="0"/>
                <w:i w:val="0"/>
              </w:rPr>
              <w:t>Noun (location)</w:t>
            </w:r>
          </w:p>
        </w:tc>
        <w:tc>
          <w:tcPr>
            <w:tcW w:type="dxa" w:w="4320"/>
          </w:tcPr>
          <w:p>
            <w:r>
              <w:rPr>
                <w:rFonts w:ascii="Calibri" w:hAnsi="Calibri" w:eastAsia="Yu Gothic"/>
                <w:b w:val="0"/>
                <w:i w:val="0"/>
              </w:rPr>
              <w:t>〜に〜があります / います</w:t>
            </w:r>
          </w:p>
        </w:tc>
      </w:tr>
      <w:tr>
        <w:tc>
          <w:tcPr>
            <w:tcW w:type="dxa" w:w="4320"/>
          </w:tcPr>
          <w:p>
            <w:r>
              <w:rPr>
                <w:rFonts w:ascii="Calibri" w:hAnsi="Calibri" w:eastAsia="Yu Gothic"/>
                <w:b w:val="0"/>
                <w:i w:val="0"/>
              </w:rPr>
              <w:t>Noun (subject)</w:t>
            </w:r>
          </w:p>
        </w:tc>
        <w:tc>
          <w:tcPr>
            <w:tcW w:type="dxa" w:w="4320"/>
          </w:tcPr>
          <w:p>
            <w:r>
              <w:rPr>
                <w:rFonts w:ascii="Calibri" w:hAnsi="Calibri" w:eastAsia="Yu Gothic"/>
                <w:b w:val="0"/>
                <w:i w:val="0"/>
              </w:rPr>
              <w:t>〜に〜があります / います</w:t>
            </w:r>
          </w:p>
        </w:tc>
      </w:tr>
    </w:tbl>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[Location]に [Inanimate]が あります</w:t>
            </w:r>
          </w:p>
        </w:tc>
        <w:tc>
          <w:tcPr>
            <w:tcW w:type="dxa" w:w="4320"/>
          </w:tcPr>
          <w:p>
            <w:r>
              <w:rPr>
                <w:rFonts w:ascii="Calibri" w:hAnsi="Calibri" w:eastAsia="Yu Gothic"/>
                <w:b w:val="0"/>
                <w:i w:val="0"/>
              </w:rPr>
              <w:t>つくえの 上に 本が あります。</w:t>
            </w:r>
          </w:p>
        </w:tc>
      </w:tr>
      <w:tr>
        <w:tc>
          <w:tcPr>
            <w:tcW w:type="dxa" w:w="4320"/>
          </w:tcPr>
          <w:p>
            <w:r>
              <w:rPr>
                <w:rFonts w:ascii="Calibri" w:hAnsi="Calibri" w:eastAsia="Yu Gothic"/>
                <w:b w:val="0"/>
                <w:i w:val="0"/>
              </w:rPr>
              <w:t>[Location]に [Animate]が います</w:t>
            </w:r>
          </w:p>
        </w:tc>
        <w:tc>
          <w:tcPr>
            <w:tcW w:type="dxa" w:w="4320"/>
          </w:tcPr>
          <w:p>
            <w:r>
              <w:rPr>
                <w:rFonts w:ascii="Calibri" w:hAnsi="Calibri" w:eastAsia="Yu Gothic"/>
                <w:b w:val="0"/>
                <w:i w:val="0"/>
              </w:rPr>
              <w:t>へやに ねこが います。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When introducing what's at a location, lead with the location (に) and follow with the SUBJECT (が) + あります/います. The location is the topic; the subject is new info.</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Location-first existence: location に Noun が あります/います. へやに テーブルが あります (in the room there is a table). The が-marker introduces NEW information.</w:t>
      </w:r>
    </w:p>
    <w:p>
      <w:pPr>
        <w:spacing w:before="40" w:after="40"/>
      </w:pPr>
      <w:r>
        <w:rPr>
          <w:rFonts w:ascii="Calibri" w:hAnsi="Calibri" w:eastAsia="Yu Gothic"/>
          <w:b/>
          <w:i w:val="0"/>
        </w:rPr>
        <w:t xml:space="preserve">Why it matters: </w:t>
      </w:r>
      <w:r>
        <w:rPr>
          <w:rFonts w:ascii="Calibri" w:hAnsi="Calibri" w:eastAsia="Yu Gothic"/>
          <w:b w:val="0"/>
          <w:i w:val="0"/>
        </w:rPr>
        <w:t>This is the existence-construction's NEW-info variant. Pair with 〜は〜にあります / います (the は-form) which marks the topic as already known. Choosing が vs は signals the conversational state.</w:t>
      </w:r>
    </w:p>
    <w:p>
      <w:pPr>
        <w:spacing w:before="40" w:after="40"/>
      </w:pPr>
      <w:r>
        <w:rPr>
          <w:rFonts w:ascii="Calibri" w:hAnsi="Calibri" w:eastAsia="Yu Gothic"/>
          <w:b/>
          <w:i w:val="0"/>
        </w:rPr>
        <w:t xml:space="preserve">Common pitfalls: </w:t>
      </w:r>
      <w:r>
        <w:rPr>
          <w:rFonts w:ascii="Calibri" w:hAnsi="Calibri" w:eastAsia="Yu Gothic"/>
          <w:b w:val="0"/>
          <w:i w:val="0"/>
        </w:rPr>
        <w:t>Using で instead of に (で is action-location). Using は instead of が when the noun is new. Forgetting animacy (います for animate, あります for inanimate).</w:t>
      </w:r>
    </w:p>
    <w:p>
      <w:pPr>
        <w:spacing w:before="40" w:after="40"/>
      </w:pPr>
      <w:r>
        <w:rPr>
          <w:rFonts w:ascii="Calibri" w:hAnsi="Calibri" w:eastAsia="Yu Gothic"/>
          <w:b/>
          <w:i w:val="0"/>
        </w:rPr>
        <w:t xml:space="preserve">Contrasts: </w:t>
      </w:r>
      <w:r>
        <w:rPr>
          <w:rFonts w:ascii="Calibri" w:hAnsi="Calibri" w:eastAsia="Yu Gothic"/>
          <w:b w:val="0"/>
          <w:i w:val="0"/>
        </w:rPr>
        <w:t>vs ~は~にあります: topic-first vs location-first. Same situation, different conversational frame.</w:t>
      </w:r>
    </w:p>
    <w:p>
      <w:pPr>
        <w:spacing w:before="40" w:after="40"/>
      </w:pPr>
      <w:r>
        <w:rPr>
          <w:rFonts w:ascii="Calibri" w:hAnsi="Calibri" w:eastAsia="Yu Gothic"/>
          <w:b/>
          <w:i w:val="0"/>
        </w:rPr>
        <w:t xml:space="preserve">Practice tip: </w:t>
      </w:r>
      <w:r>
        <w:rPr>
          <w:rFonts w:ascii="Calibri" w:hAnsi="Calibri" w:eastAsia="Yu Gothic"/>
          <w:b w:val="0"/>
          <w:i w:val="0"/>
        </w:rPr>
        <w:t>Walk around your room and announce 5 things using location-first: テーブルの 上に 本が あります. The location-に + thing-が pattern is the muscle.</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つくえの 上に 本が あります。</w:t>
      </w:r>
      <w:r>
        <w:rPr>
          <w:rFonts w:ascii="Calibri" w:hAnsi="Calibri" w:eastAsia="Yu Gothic"/>
          <w:b w:val="0"/>
          <w:i/>
          <w:color w:val="666666"/>
        </w:rPr>
        <w:t xml:space="preserve">  —  There is a book on the desk.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きょうしつに がくせいが います。</w:t>
      </w:r>
      <w:r>
        <w:rPr>
          <w:rFonts w:ascii="Calibri" w:hAnsi="Calibri" w:eastAsia="Yu Gothic"/>
          <w:b w:val="0"/>
          <w:i/>
          <w:color w:val="666666"/>
        </w:rPr>
        <w:t xml:space="preserve">  —  There are students in the classroom.</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へやに テレビが ありません。</w:t>
      </w:r>
      <w:r>
        <w:rPr>
          <w:rFonts w:ascii="Calibri" w:hAnsi="Calibri" w:eastAsia="Yu Gothic"/>
          <w:b w:val="0"/>
          <w:i/>
          <w:color w:val="666666"/>
        </w:rPr>
        <w:t xml:space="preserve">  —  There is no TV in the room.</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こうえんに 子どもが いますか。</w:t>
      </w:r>
      <w:r>
        <w:rPr>
          <w:rFonts w:ascii="Calibri" w:hAnsi="Calibri" w:eastAsia="Yu Gothic"/>
          <w:b w:val="0"/>
          <w:i/>
          <w:color w:val="666666"/>
        </w:rPr>
        <w:t xml:space="preserve">  —  Are there children in the park?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つくえの 上に ほんが あります。</w:t>
      </w:r>
      <w:r>
        <w:rPr>
          <w:rFonts w:ascii="Calibri" w:hAnsi="Calibri" w:eastAsia="Yu Gothic"/>
          <w:b w:val="0"/>
          <w:i/>
          <w:color w:val="666666"/>
        </w:rPr>
        <w:t xml:space="preserve">  —  There is a book on the desk.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こうえんに こどもが います。</w:t>
      </w:r>
      <w:r>
        <w:rPr>
          <w:rFonts w:ascii="Calibri" w:hAnsi="Calibri" w:eastAsia="Yu Gothic"/>
          <w:b w:val="0"/>
          <w:i/>
          <w:color w:val="666666"/>
        </w:rPr>
        <w:t xml:space="preserve">  —  There are children in the park.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いえに ねこが います。</w:t>
      </w:r>
      <w:r>
        <w:rPr>
          <w:rFonts w:ascii="Calibri" w:hAnsi="Calibri" w:eastAsia="Yu Gothic"/>
          <w:b w:val="0"/>
          <w:i/>
          <w:color w:val="666666"/>
        </w:rPr>
        <w:t xml:space="preserve">  —  There is a cat in the house.</w:t>
      </w:r>
    </w:p>
    <w:p>
      <w:pPr>
        <w:spacing w:before="40" w:after="40"/>
      </w:pPr>
      <w:r>
        <w:rPr>
          <w:rFonts w:ascii="Calibri" w:hAnsi="Calibri" w:eastAsia="Yu Gothic"/>
          <w:b w:val="0"/>
          <w:i w:val="0"/>
          <w:color w:val="666666"/>
          <w:sz w:val="18"/>
        </w:rPr>
        <w:t xml:space="preserve">[location-animate] </w:t>
      </w:r>
      <w:r>
        <w:rPr>
          <w:rFonts w:ascii="Calibri" w:hAnsi="Calibri" w:eastAsia="Yu Gothic"/>
          <w:b w:val="0"/>
          <w:i w:val="0"/>
        </w:rPr>
        <w:t>うちに ねこが います。</w:t>
      </w:r>
      <w:r>
        <w:rPr>
          <w:rFonts w:ascii="Calibri" w:hAnsi="Calibri" w:eastAsia="Yu Gothic"/>
          <w:b w:val="0"/>
          <w:i/>
          <w:color w:val="666666"/>
        </w:rPr>
        <w:t xml:space="preserve">  —  There is a cat at my house.</w:t>
      </w:r>
    </w:p>
    <w:p>
      <w:pPr>
        <w:spacing w:before="40" w:after="40"/>
      </w:pPr>
      <w:r>
        <w:rPr>
          <w:rFonts w:ascii="Calibri" w:hAnsi="Calibri" w:eastAsia="Yu Gothic"/>
          <w:b w:val="0"/>
          <w:i w:val="0"/>
          <w:color w:val="666666"/>
          <w:sz w:val="18"/>
        </w:rPr>
        <w:t xml:space="preserve">[place-people] </w:t>
      </w:r>
      <w:r>
        <w:rPr>
          <w:rFonts w:ascii="Calibri" w:hAnsi="Calibri" w:eastAsia="Yu Gothic"/>
          <w:b w:val="0"/>
          <w:i w:val="0"/>
        </w:rPr>
        <w:t>がっこうに せんせいが います。</w:t>
      </w:r>
      <w:r>
        <w:rPr>
          <w:rFonts w:ascii="Calibri" w:hAnsi="Calibri" w:eastAsia="Yu Gothic"/>
          <w:b w:val="0"/>
          <w:i/>
          <w:color w:val="666666"/>
        </w:rPr>
        <w:t xml:space="preserve">  —  There is a teacher at school.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つくえの 上で 本が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つくえの 上に 本が あります。</w:t>
      </w:r>
    </w:p>
    <w:p>
      <w:pPr>
        <w:spacing w:before="0" w:after="120"/>
      </w:pPr>
      <w:r>
        <w:rPr>
          <w:rFonts w:ascii="Calibri" w:hAnsi="Calibri" w:eastAsia="Yu Gothic"/>
          <w:b w:val="0"/>
          <w:i w:val="0"/>
          <w:color w:val="666666"/>
          <w:sz w:val="20"/>
        </w:rPr>
        <w:t>Location of EXISTENCE takes に, not で. で is for actions.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つくえの 上は 本が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つくえの 上に 本が あります。</w:t>
      </w:r>
    </w:p>
    <w:p>
      <w:pPr>
        <w:spacing w:before="0" w:after="120"/>
      </w:pPr>
      <w:r>
        <w:rPr>
          <w:rFonts w:ascii="Calibri" w:hAnsi="Calibri" w:eastAsia="Yu Gothic"/>
          <w:b w:val="0"/>
          <w:i w:val="0"/>
          <w:color w:val="666666"/>
          <w:sz w:val="20"/>
        </w:rPr>
        <w:t>Location of existence takes に (location-particle). The pattern is: [location] + に + [thing] + が + あります/います. は in the location slot would make it a topic-comment frame, changing the syntactic role.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つくえの 上に 本に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つくえの 上に 本が あります。</w:t>
      </w:r>
    </w:p>
    <w:p>
      <w:pPr>
        <w:spacing w:before="0" w:after="120"/>
      </w:pPr>
      <w:r>
        <w:rPr>
          <w:rFonts w:ascii="Calibri" w:hAnsi="Calibri" w:eastAsia="Yu Gothic"/>
          <w:b w:val="0"/>
          <w:i w:val="0"/>
          <w:color w:val="666666"/>
          <w:sz w:val="20"/>
        </w:rPr>
        <w:t>Subject marker が introduces the thing-that-exists. に marks the LOCATION, not the existing thing. Pattern: [location]に + [thing]が + あります/います.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へやで テーブルが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へやに テーブルが あります。</w:t>
      </w:r>
    </w:p>
    <w:p>
      <w:pPr>
        <w:spacing w:before="0" w:after="120"/>
      </w:pPr>
      <w:r>
        <w:rPr>
          <w:rFonts w:ascii="Calibri" w:hAnsi="Calibri" w:eastAsia="Yu Gothic"/>
          <w:b w:val="0"/>
          <w:i w:val="0"/>
          <w:color w:val="666666"/>
          <w:sz w:val="20"/>
        </w:rPr>
        <w:t>Existence-location uses に, not で.</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がっこうで ねこが 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がっこうに ねこが います。</w:t>
      </w:r>
    </w:p>
    <w:p>
      <w:pPr>
        <w:spacing w:before="0" w:after="120"/>
      </w:pPr>
      <w:r>
        <w:rPr>
          <w:rFonts w:ascii="Calibri" w:hAnsi="Calibri" w:eastAsia="Yu Gothic"/>
          <w:b w:val="0"/>
          <w:i w:val="0"/>
          <w:color w:val="666666"/>
          <w:sz w:val="20"/>
        </w:rPr>
        <w:t>Static existence "be at" takes に. で is for actions occurring at a place.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つくえに ほんに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つくえに ほんが あります。</w:t>
      </w:r>
    </w:p>
    <w:p>
      <w:pPr>
        <w:spacing w:before="0" w:after="120"/>
      </w:pPr>
      <w:r>
        <w:rPr>
          <w:rFonts w:ascii="Calibri" w:hAnsi="Calibri" w:eastAsia="Yu Gothic"/>
          <w:b w:val="0"/>
          <w:i w:val="0"/>
          <w:color w:val="666666"/>
          <w:sz w:val="20"/>
        </w:rPr>
        <w:t>The thing existing is marked with が, not に. に marks the LOCATION only.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つくえに ほんが ある。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つくえに ほんが あります。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つくえに ほんが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つくえに ほんが いらっしゃいます。 (rare, only for people)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机の 上に 猫が いる。</w:t>
      </w:r>
    </w:p>
    <w:p>
      <w:pPr>
        <w:spacing w:before="0" w:after="40"/>
      </w:pPr>
      <w:r>
        <w:rPr>
          <w:rFonts w:ascii="Calibri" w:hAnsi="Calibri" w:eastAsia="Yu Gothic"/>
          <w:b w:val="0"/>
          <w:i/>
          <w:color w:val="666666"/>
          <w:sz w:val="20"/>
        </w:rPr>
        <w:t>There is a cat on the desk. (I Am a Cat; に existence)</w:t>
      </w:r>
    </w:p>
    <w:p>
      <w:pPr>
        <w:spacing w:before="0" w:after="40"/>
      </w:pPr>
      <w:r>
        <w:rPr>
          <w:rFonts w:ascii="Calibri" w:hAnsi="Calibri" w:eastAsia="Yu Gothic"/>
          <w:b w:val="0"/>
          <w:i w:val="0"/>
          <w:color w:val="666666"/>
          <w:sz w:val="20"/>
        </w:rPr>
        <w:t>The cat's spatial observations — '机の上に本がある', '部屋に客がいる' — exemplify the 〜に〜が ある/いる existence frame.</w:t>
      </w:r>
    </w:p>
    <w:p>
      <w:pPr>
        <w:spacing w:before="0" w:after="80"/>
      </w:pPr>
      <w:r>
        <w:rPr>
          <w:rFonts w:ascii="Calibri" w:hAnsi="Calibri" w:eastAsia="Yu Gothic"/>
          <w:b w:val="0"/>
          <w:i/>
          <w:color w:val="666666"/>
          <w:sz w:val="20"/>
        </w:rPr>
        <w:t>〜に〜が ある/いる locative-existence in observational humor.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〜に〜があります／います ("there is X at Y") — location-first existence question. Used when introducing what's at a known place. "つくえの上に本があります" = "there's a book on the desk". Memorize the particle pattern (に → が).</w:t>
      </w:r>
    </w:p>
    <w:p>
      <w:pPr>
        <w:spacing w:before="0" w:after="40"/>
      </w:pPr>
      <w:r>
        <w:rPr>
          <w:rFonts w:ascii="Calibri" w:hAnsi="Calibri" w:eastAsia="Yu Gothic"/>
          <w:b w:val="0"/>
          <w:i w:val="0"/>
          <w:color w:val="666666"/>
          <w:sz w:val="20"/>
        </w:rPr>
        <w:t>Contexts: descriptions, introductions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2" w:name="pat_n5_106"/>
      <w:r>
        <w:rPr>
          <w:rFonts w:ascii="Calibri" w:hAnsi="Calibri" w:eastAsia="Yu Gothic"/>
          <w:b/>
          <w:i w:val="0"/>
          <w:color w:val="14452A"/>
          <w:sz w:val="44"/>
        </w:rPr>
        <w:t>Noun + が ほしいです</w:t>
      </w:r>
      <w:bookmarkEnd w:id="1082"/>
    </w:p>
    <w:p>
      <w:pPr>
        <w:spacing w:before="40" w:after="160"/>
      </w:pPr>
      <w:r>
        <w:rPr>
          <w:rFonts w:ascii="Calibri" w:hAnsi="Calibri" w:eastAsia="Yu Gothic"/>
          <w:b w:val="0"/>
          <w:i/>
          <w:color w:val="666666"/>
          <w:sz w:val="24"/>
        </w:rPr>
        <w:t>Noun + が ほしいです (same as 〜がほしいです but with explicit noun emphasis)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Use ほしい to want a Noun. Same rule as 〜がほしいです: subject (the wanted thing) takes が.</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'I want noun' — explicit Noun-が ほしいです form. Same as 〜がほしいです but with the noun explicit (some learners use 〜がほしいです without the noun marked; this disambiguates).</w:t>
      </w:r>
    </w:p>
    <w:p>
      <w:pPr>
        <w:spacing w:before="40" w:after="40"/>
      </w:pPr>
      <w:r>
        <w:rPr>
          <w:rFonts w:ascii="Calibri" w:hAnsi="Calibri" w:eastAsia="Yu Gothic"/>
          <w:b/>
          <w:i w:val="0"/>
        </w:rPr>
        <w:t xml:space="preserve">Why it matters: </w:t>
      </w:r>
      <w:r>
        <w:rPr>
          <w:rFonts w:ascii="Calibri" w:hAnsi="Calibri" w:eastAsia="Yu Gothic"/>
          <w:b w:val="0"/>
          <w:i w:val="0"/>
        </w:rPr>
        <w:t>ほしい conjugates like an i-adjective, NOT a verb. Beginners try to verb-conjugate it (×ほしいます). The が marker is also unique: most verbs of wanting use を, but ほしい takes が because the desired thing is grammatically the SUBJECT of the want-state.</w:t>
      </w:r>
    </w:p>
    <w:p>
      <w:pPr>
        <w:spacing w:before="40" w:after="40"/>
      </w:pPr>
      <w:r>
        <w:rPr>
          <w:rFonts w:ascii="Calibri" w:hAnsi="Calibri" w:eastAsia="Yu Gothic"/>
          <w:b/>
          <w:i w:val="0"/>
        </w:rPr>
        <w:t xml:space="preserve">Common pitfalls: </w:t>
      </w:r>
      <w:r>
        <w:rPr>
          <w:rFonts w:ascii="Calibri" w:hAnsi="Calibri" w:eastAsia="Yu Gothic"/>
          <w:b w:val="0"/>
          <w:i w:val="0"/>
        </w:rPr>
        <w:t>Verb-conjugating ほしい (×ほしいます). Using を instead of が. Using ほしい to mean 'I want X' for someone else (use ~ほしがる for third-person desire).</w:t>
      </w:r>
    </w:p>
    <w:p>
      <w:pPr>
        <w:spacing w:before="40" w:after="40"/>
      </w:pPr>
      <w:r>
        <w:rPr>
          <w:rFonts w:ascii="Calibri" w:hAnsi="Calibri" w:eastAsia="Yu Gothic"/>
          <w:b/>
          <w:i w:val="0"/>
        </w:rPr>
        <w:t xml:space="preserve">Contrasts: </w:t>
      </w:r>
      <w:r>
        <w:rPr>
          <w:rFonts w:ascii="Calibri" w:hAnsi="Calibri" w:eastAsia="Yu Gothic"/>
          <w:b w:val="0"/>
          <w:i w:val="0"/>
        </w:rPr>
        <w:t>vs ~たいです: ほしい wants a Noun; たい wants to perform an ACTION. 食べたい (want to eat) vs ごはんが ほしい (want food).</w:t>
      </w:r>
    </w:p>
    <w:p>
      <w:pPr>
        <w:spacing w:before="40" w:after="40"/>
      </w:pPr>
      <w:r>
        <w:rPr>
          <w:rFonts w:ascii="Calibri" w:hAnsi="Calibri" w:eastAsia="Yu Gothic"/>
          <w:b/>
          <w:i w:val="0"/>
        </w:rPr>
        <w:t xml:space="preserve">Practice tip: </w:t>
      </w:r>
      <w:r>
        <w:rPr>
          <w:rFonts w:ascii="Calibri" w:hAnsi="Calibri" w:eastAsia="Yu Gothic"/>
          <w:b w:val="0"/>
          <w:i w:val="0"/>
        </w:rPr>
        <w:t>Build 5 sentences with concrete nouns: お金が ほしい, 時間が ほしい, 新しい くるまが ほしい, etc. Then do 5 with ~たい (food + たべたい, sleep + ねたい). The が vs を split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新しい かばんが ほしいです。</w:t>
      </w:r>
      <w:r>
        <w:rPr>
          <w:rFonts w:ascii="Calibri" w:hAnsi="Calibri" w:eastAsia="Yu Gothic"/>
          <w:b w:val="0"/>
          <w:i/>
          <w:color w:val="666666"/>
        </w:rPr>
        <w:t xml:space="preserve">  —  I want a new bag.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おかねが ほしいです。</w:t>
      </w:r>
      <w:r>
        <w:rPr>
          <w:rFonts w:ascii="Calibri" w:hAnsi="Calibri" w:eastAsia="Yu Gothic"/>
          <w:b w:val="0"/>
          <w:i/>
          <w:color w:val="666666"/>
        </w:rPr>
        <w:t xml:space="preserve">  —  I want money.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休みが ほしいです。</w:t>
      </w:r>
      <w:r>
        <w:rPr>
          <w:rFonts w:ascii="Calibri" w:hAnsi="Calibri" w:eastAsia="Yu Gothic"/>
          <w:b w:val="0"/>
          <w:i/>
          <w:color w:val="666666"/>
        </w:rPr>
        <w:t xml:space="preserve">  —  I want a day off.</w:t>
      </w:r>
    </w:p>
    <w:p>
      <w:pPr>
        <w:spacing w:before="40" w:after="40"/>
      </w:pPr>
      <w:r>
        <w:rPr>
          <w:rFonts w:ascii="Calibri" w:hAnsi="Calibri" w:eastAsia="Yu Gothic"/>
          <w:b w:val="0"/>
          <w:i w:val="0"/>
          <w:color w:val="666666"/>
          <w:sz w:val="18"/>
        </w:rPr>
        <w:t xml:space="preserve">[birthday-wish] </w:t>
      </w:r>
      <w:r>
        <w:rPr>
          <w:rFonts w:ascii="Calibri" w:hAnsi="Calibri" w:eastAsia="Yu Gothic"/>
          <w:b w:val="0"/>
          <w:i w:val="0"/>
        </w:rPr>
        <w:t>たんじょうびに とけいが ほしいです。</w:t>
      </w:r>
      <w:r>
        <w:rPr>
          <w:rFonts w:ascii="Calibri" w:hAnsi="Calibri" w:eastAsia="Yu Gothic"/>
          <w:b w:val="0"/>
          <w:i/>
          <w:color w:val="666666"/>
        </w:rPr>
        <w:t xml:space="preserve">  —  For my birthday I want a watch.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新しい くるまが ほしいです。</w:t>
      </w:r>
      <w:r>
        <w:rPr>
          <w:rFonts w:ascii="Calibri" w:hAnsi="Calibri" w:eastAsia="Yu Gothic"/>
          <w:b w:val="0"/>
          <w:i/>
          <w:color w:val="666666"/>
        </w:rPr>
        <w:t xml:space="preserve">  —  I want a new car.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あたらしい かばんが ほしいです。</w:t>
      </w:r>
      <w:r>
        <w:rPr>
          <w:rFonts w:ascii="Calibri" w:hAnsi="Calibri" w:eastAsia="Yu Gothic"/>
          <w:b w:val="0"/>
          <w:i/>
          <w:color w:val="666666"/>
        </w:rPr>
        <w:t xml:space="preserve">  —  I want a new bag.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おおきい いえが ほしいです。</w:t>
      </w:r>
      <w:r>
        <w:rPr>
          <w:rFonts w:ascii="Calibri" w:hAnsi="Calibri" w:eastAsia="Yu Gothic"/>
          <w:b w:val="0"/>
          <w:i/>
          <w:color w:val="666666"/>
        </w:rPr>
        <w:t xml:space="preserve">  —  I want a big house.</w:t>
      </w:r>
    </w:p>
    <w:p>
      <w:pPr>
        <w:spacing w:before="40" w:after="40"/>
      </w:pPr>
      <w:r>
        <w:rPr>
          <w:rFonts w:ascii="Calibri" w:hAnsi="Calibri" w:eastAsia="Yu Gothic"/>
          <w:b w:val="0"/>
          <w:i w:val="0"/>
          <w:color w:val="666666"/>
          <w:sz w:val="18"/>
        </w:rPr>
        <w:t xml:space="preserve">[want-noun-tech] </w:t>
      </w:r>
      <w:r>
        <w:rPr>
          <w:rFonts w:ascii="Calibri" w:hAnsi="Calibri" w:eastAsia="Yu Gothic"/>
          <w:b w:val="0"/>
          <w:i w:val="0"/>
        </w:rPr>
        <w:t>あたらしい パソコンが ほしいです。</w:t>
      </w:r>
      <w:r>
        <w:rPr>
          <w:rFonts w:ascii="Calibri" w:hAnsi="Calibri" w:eastAsia="Yu Gothic"/>
          <w:b w:val="0"/>
          <w:i/>
          <w:color w:val="666666"/>
        </w:rPr>
        <w:t xml:space="preserve">  —  I want a new computer.</w:t>
      </w:r>
    </w:p>
    <w:p>
      <w:pPr>
        <w:spacing w:before="40" w:after="40"/>
      </w:pPr>
      <w:r>
        <w:rPr>
          <w:rFonts w:ascii="Calibri" w:hAnsi="Calibri" w:eastAsia="Yu Gothic"/>
          <w:b w:val="0"/>
          <w:i w:val="0"/>
          <w:color w:val="666666"/>
          <w:sz w:val="18"/>
        </w:rPr>
        <w:t xml:space="preserve">[want-question] </w:t>
      </w:r>
      <w:r>
        <w:rPr>
          <w:rFonts w:ascii="Calibri" w:hAnsi="Calibri" w:eastAsia="Yu Gothic"/>
          <w:b w:val="0"/>
          <w:i w:val="0"/>
        </w:rPr>
        <w:t>なにが いちばん ほしいですか。</w:t>
      </w:r>
      <w:r>
        <w:rPr>
          <w:rFonts w:ascii="Calibri" w:hAnsi="Calibri" w:eastAsia="Yu Gothic"/>
          <w:b w:val="0"/>
          <w:i/>
          <w:color w:val="666666"/>
        </w:rPr>
        <w:t xml:space="preserve">  —  What do you want most?</w:t>
      </w:r>
    </w:p>
    <w:p>
      <w:pPr>
        <w:spacing w:before="40" w:after="40"/>
      </w:pPr>
      <w:r>
        <w:rPr>
          <w:rFonts w:ascii="Calibri" w:hAnsi="Calibri" w:eastAsia="Yu Gothic"/>
          <w:b w:val="0"/>
          <w:i w:val="0"/>
          <w:color w:val="666666"/>
          <w:sz w:val="18"/>
        </w:rPr>
        <w:t xml:space="preserve">[want-money] </w:t>
      </w:r>
      <w:r>
        <w:rPr>
          <w:rFonts w:ascii="Calibri" w:hAnsi="Calibri" w:eastAsia="Yu Gothic"/>
          <w:b w:val="0"/>
          <w:i w:val="0"/>
        </w:rPr>
        <w:t>じてんしゃが ほしいです。</w:t>
      </w:r>
      <w:r>
        <w:rPr>
          <w:rFonts w:ascii="Calibri" w:hAnsi="Calibri" w:eastAsia="Yu Gothic"/>
          <w:b w:val="0"/>
          <w:i/>
          <w:color w:val="666666"/>
        </w:rPr>
        <w:t xml:space="preserve">  —  I want a bicycle.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新しい かばんを ほしいです。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新しい かばんが ほしいです。</w:t>
      </w:r>
    </w:p>
    <w:p>
      <w:pPr>
        <w:spacing w:before="0" w:after="120"/>
      </w:pPr>
      <w:r>
        <w:rPr>
          <w:rFonts w:ascii="Calibri" w:hAnsi="Calibri" w:eastAsia="Yu Gothic"/>
          <w:b w:val="0"/>
          <w:i w:val="0"/>
          <w:color w:val="666666"/>
          <w:sz w:val="20"/>
        </w:rPr>
        <w:t>ほしい takes が, not を. The desired thing is the が-marked target.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田中さんは 車が ほしいです。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田中さんは 車を ほしがって います。</w:t>
      </w:r>
    </w:p>
    <w:p>
      <w:pPr>
        <w:spacing w:before="0" w:after="120"/>
      </w:pPr>
      <w:r>
        <w:rPr>
          <w:rFonts w:ascii="Calibri" w:hAnsi="Calibri" w:eastAsia="Yu Gothic"/>
          <w:b w:val="0"/>
          <w:i w:val="0"/>
          <w:color w:val="666666"/>
          <w:sz w:val="20"/>
        </w:rPr>
        <w:t>ほしい can only describe SPEAKER's desire. For third-person desires, use ほしがる.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新しい かばんを ほしいです。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新しい かばんが ほしいです。</w:t>
      </w:r>
    </w:p>
    <w:p>
      <w:pPr>
        <w:spacing w:before="0" w:after="120"/>
      </w:pPr>
      <w:r>
        <w:rPr>
          <w:rFonts w:ascii="Calibri" w:hAnsi="Calibri" w:eastAsia="Yu Gothic"/>
          <w:b w:val="0"/>
          <w:i w:val="0"/>
          <w:color w:val="666666"/>
          <w:sz w:val="20"/>
        </w:rPr>
        <w:t>ほしい takes が, not を. Same rule as preference adjectives — the wanted thing is the subject of desire, not a transitive object. Always: NOUN + が + ほしい/ほしくない/ほしかった/etc.</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くるまを ほしいです。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くるまが ほしいです。</w:t>
      </w:r>
    </w:p>
    <w:p>
      <w:pPr>
        <w:spacing w:before="0" w:after="120"/>
      </w:pPr>
      <w:r>
        <w:rPr>
          <w:rFonts w:ascii="Calibri" w:hAnsi="Calibri" w:eastAsia="Yu Gothic"/>
          <w:b w:val="0"/>
          <w:i w:val="0"/>
          <w:color w:val="666666"/>
          <w:sz w:val="20"/>
        </w:rPr>
        <w:t>ほしい takes が. (Like other feeling adjectives.)</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ともだちは くるまが ほしいです。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ともだちは くるまを ほしがっています。</w:t>
      </w:r>
    </w:p>
    <w:p>
      <w:pPr>
        <w:spacing w:before="0" w:after="120"/>
      </w:pPr>
      <w:r>
        <w:rPr>
          <w:rFonts w:ascii="Calibri" w:hAnsi="Calibri" w:eastAsia="Yu Gothic"/>
          <w:b w:val="0"/>
          <w:i w:val="0"/>
          <w:color w:val="666666"/>
          <w:sz w:val="20"/>
        </w:rPr>
        <w:t>ほしい works for 1st person; 3rd-person needs ほしがる (observable wanting).</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ほしいくないです。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ほしくないです。</w:t>
      </w:r>
    </w:p>
    <w:p>
      <w:pPr>
        <w:spacing w:before="0" w:after="120"/>
      </w:pPr>
      <w:r>
        <w:rPr>
          <w:rFonts w:ascii="Calibri" w:hAnsi="Calibri" w:eastAsia="Yu Gothic"/>
          <w:b w:val="0"/>
          <w:i w:val="0"/>
          <w:color w:val="666666"/>
          <w:sz w:val="20"/>
        </w:rPr>
        <w:t>い-Adj negative drops い: ほしい→ほしく+ない.</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くるま ほしい。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くるまが ほしいです。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くるまが ほしゅう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くるまを ほしがって いらっしゃいます。 (about other)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ごんは 兵十の 気持ちが ほしかった。</w:t>
      </w:r>
    </w:p>
    <w:p>
      <w:pPr>
        <w:spacing w:before="0" w:after="40"/>
      </w:pPr>
      <w:r>
        <w:rPr>
          <w:rFonts w:ascii="Calibri" w:hAnsi="Calibri" w:eastAsia="Yu Gothic"/>
          <w:b w:val="0"/>
          <w:i/>
          <w:color w:val="666666"/>
          <w:sz w:val="20"/>
        </w:rPr>
        <w:t>Gon wanted Hyōjū's affection. (Gon-gitsune; がほしい longing)</w:t>
      </w:r>
    </w:p>
    <w:p>
      <w:pPr>
        <w:spacing w:before="0" w:after="40"/>
      </w:pPr>
      <w:r>
        <w:rPr>
          <w:rFonts w:ascii="Calibri" w:hAnsi="Calibri" w:eastAsia="Yu Gothic"/>
          <w:b w:val="0"/>
          <w:i w:val="0"/>
          <w:color w:val="666666"/>
          <w:sz w:val="20"/>
        </w:rPr>
        <w:t>Gon wants gifts of recognition — '新しい栗がほしい', 'おばあさんの笑顔がほしい' — Noun + が + ほしい frames the longing-narrative.</w:t>
      </w:r>
    </w:p>
    <w:p>
      <w:pPr>
        <w:spacing w:before="0" w:after="80"/>
      </w:pPr>
      <w:r>
        <w:rPr>
          <w:rFonts w:ascii="Calibri" w:hAnsi="Calibri" w:eastAsia="Yu Gothic"/>
          <w:b w:val="0"/>
          <w:i/>
          <w:color w:val="666666"/>
          <w:sz w:val="20"/>
        </w:rPr>
        <w:t>Noun + が + ほしい longing-frame in folk-tale.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Noun + が ほしいです — duplicate of 〜がほしいです with explicit noun emphasis. Same first-person restriction. The が-marking is what trips up learners — they default to を.</w:t>
      </w:r>
    </w:p>
    <w:p>
      <w:pPr>
        <w:spacing w:before="0" w:after="40"/>
      </w:pPr>
      <w:r>
        <w:rPr>
          <w:rFonts w:ascii="Calibri" w:hAnsi="Calibri" w:eastAsia="Yu Gothic"/>
          <w:b w:val="0"/>
          <w:i w:val="0"/>
          <w:color w:val="666666"/>
          <w:sz w:val="20"/>
        </w:rPr>
        <w:t>Contexts: shopping, desires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3" w:name="pat_n5_132"/>
      <w:r>
        <w:rPr>
          <w:rFonts w:ascii="Calibri" w:hAnsi="Calibri" w:eastAsia="Yu Gothic"/>
          <w:b/>
          <w:i w:val="0"/>
          <w:color w:val="14452A"/>
          <w:sz w:val="44"/>
        </w:rPr>
        <w:t>〜が〜をくれます</w:t>
      </w:r>
      <w:bookmarkEnd w:id="1083"/>
    </w:p>
    <w:p>
      <w:pPr>
        <w:spacing w:before="40" w:after="160"/>
      </w:pPr>
      <w:r>
        <w:rPr>
          <w:rFonts w:ascii="Calibri" w:hAnsi="Calibri" w:eastAsia="Yu Gothic"/>
          <w:b w:val="0"/>
          <w:i/>
          <w:color w:val="666666"/>
          <w:sz w:val="24"/>
        </w:rPr>
        <w:t>〜が〜を くれます - give (to me / in-group)</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くれる = give TO ME (or my in-group). Giver is the subject. Use this - NOT あげる - when something is given to you.</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Giving direction: '[Outer person] が [me/in-group] に [thing] を くれます' — they give to ME / my in-group. くれる is the verb that flows OUTSIDE → INSIDE.</w:t>
      </w:r>
    </w:p>
    <w:p>
      <w:pPr>
        <w:spacing w:before="40" w:after="40"/>
      </w:pPr>
      <w:r>
        <w:rPr>
          <w:rFonts w:ascii="Calibri" w:hAnsi="Calibri" w:eastAsia="Yu Gothic"/>
          <w:b/>
          <w:i w:val="0"/>
        </w:rPr>
        <w:t xml:space="preserve">Why it matters: </w:t>
      </w:r>
      <w:r>
        <w:rPr>
          <w:rFonts w:ascii="Calibri" w:hAnsi="Calibri" w:eastAsia="Yu Gothic"/>
          <w:b w:val="0"/>
          <w:i w:val="0"/>
        </w:rPr>
        <w:t>The Japanese give-receive triple (あげる / くれる / もらう) tracks WHO gives to WHOM relative to YOU. くれる specifically means 'they gave to ME (or someone in my group).' English flatfens this to 'give'; Japanese is precise about direction.</w:t>
      </w:r>
    </w:p>
    <w:p>
      <w:pPr>
        <w:spacing w:before="40" w:after="40"/>
      </w:pPr>
      <w:r>
        <w:rPr>
          <w:rFonts w:ascii="Calibri" w:hAnsi="Calibri" w:eastAsia="Yu Gothic"/>
          <w:b/>
          <w:i w:val="0"/>
        </w:rPr>
        <w:t xml:space="preserve">Common pitfalls: </w:t>
      </w:r>
      <w:r>
        <w:rPr>
          <w:rFonts w:ascii="Calibri" w:hAnsi="Calibri" w:eastAsia="Yu Gothic"/>
          <w:b w:val="0"/>
          <w:i w:val="0"/>
        </w:rPr>
        <w:t>Using あげる when the recipient is YOU (wrong direction; should be くれる). Using もらう (which means 'I receive') when the action is from-the-other-side (use くれる instead). Forgetting the in-group distinction.</w:t>
      </w:r>
    </w:p>
    <w:p>
      <w:pPr>
        <w:spacing w:before="40" w:after="40"/>
      </w:pPr>
      <w:r>
        <w:rPr>
          <w:rFonts w:ascii="Calibri" w:hAnsi="Calibri" w:eastAsia="Yu Gothic"/>
          <w:b/>
          <w:i w:val="0"/>
        </w:rPr>
        <w:t xml:space="preserve">Contrasts: </w:t>
      </w:r>
      <w:r>
        <w:rPr>
          <w:rFonts w:ascii="Calibri" w:hAnsi="Calibri" w:eastAsia="Yu Gothic"/>
          <w:b w:val="0"/>
          <w:i w:val="0"/>
        </w:rPr>
        <w:t>vs あげる: I/in-group give to outer. vs もらう: I receive from outer.</w:t>
      </w:r>
    </w:p>
    <w:p>
      <w:pPr>
        <w:spacing w:before="40" w:after="40"/>
      </w:pPr>
      <w:r>
        <w:rPr>
          <w:rFonts w:ascii="Calibri" w:hAnsi="Calibri" w:eastAsia="Yu Gothic"/>
          <w:b/>
          <w:i w:val="0"/>
        </w:rPr>
        <w:t xml:space="preserve">Practice tip: </w:t>
      </w:r>
      <w:r>
        <w:rPr>
          <w:rFonts w:ascii="Calibri" w:hAnsi="Calibri" w:eastAsia="Yu Gothic"/>
          <w:b w:val="0"/>
          <w:i w:val="0"/>
        </w:rPr>
        <w:t>Build a triangle: you (私), close friend (友だち), distant person (先生). For 5 interactions, decide which verb (あげる/くれる/もらう) is correct based on the direction of the gift. Repeat until the direction is automatic.</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友だちが 本を くれました。</w:t>
      </w:r>
      <w:r>
        <w:rPr>
          <w:rFonts w:ascii="Calibri" w:hAnsi="Calibri" w:eastAsia="Yu Gothic"/>
          <w:b w:val="0"/>
          <w:i/>
          <w:color w:val="666666"/>
        </w:rPr>
        <w:t xml:space="preserve">  —  A friend gave me a book.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父が プレゼントを くれました。</w:t>
      </w:r>
      <w:r>
        <w:rPr>
          <w:rFonts w:ascii="Calibri" w:hAnsi="Calibri" w:eastAsia="Yu Gothic"/>
          <w:b w:val="0"/>
          <w:i/>
          <w:color w:val="666666"/>
        </w:rPr>
        <w:t xml:space="preserve">  —  My father gave me a present.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先生が 本を くれました。</w:t>
      </w:r>
      <w:r>
        <w:rPr>
          <w:rFonts w:ascii="Calibri" w:hAnsi="Calibri" w:eastAsia="Yu Gothic"/>
          <w:b w:val="0"/>
          <w:i/>
          <w:color w:val="666666"/>
        </w:rPr>
        <w:t xml:space="preserve">  —  The teacher gave me a book.</w:t>
      </w:r>
    </w:p>
    <w:p>
      <w:pPr>
        <w:spacing w:before="40" w:after="40"/>
      </w:pPr>
      <w:r>
        <w:rPr>
          <w:rFonts w:ascii="Calibri" w:hAnsi="Calibri" w:eastAsia="Yu Gothic"/>
          <w:b w:val="0"/>
          <w:i w:val="0"/>
          <w:color w:val="666666"/>
          <w:sz w:val="18"/>
        </w:rPr>
        <w:t xml:space="preserve">[gift-to-me] </w:t>
      </w:r>
      <w:r>
        <w:rPr>
          <w:rFonts w:ascii="Calibri" w:hAnsi="Calibri" w:eastAsia="Yu Gothic"/>
          <w:b w:val="0"/>
          <w:i w:val="0"/>
        </w:rPr>
        <w:t>おばあちゃんが 本を くれました。</w:t>
      </w:r>
      <w:r>
        <w:rPr>
          <w:rFonts w:ascii="Calibri" w:hAnsi="Calibri" w:eastAsia="Yu Gothic"/>
          <w:b w:val="0"/>
          <w:i/>
          <w:color w:val="666666"/>
        </w:rPr>
        <w:t xml:space="preserve">  —  My grandmother gave me a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ポストに てがみを 入れます。</w:t>
      </w:r>
      <w:r>
        <w:rPr>
          <w:rFonts w:ascii="Calibri" w:hAnsi="Calibri" w:eastAsia="Yu Gothic"/>
          <w:b w:val="0"/>
          <w:i/>
          <w:color w:val="666666"/>
        </w:rPr>
        <w:t xml:space="preserve">  —  I put a letter in the mailbox.</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きゅうりを サラダに 入れます。</w:t>
      </w:r>
      <w:r>
        <w:rPr>
          <w:rFonts w:ascii="Calibri" w:hAnsi="Calibri" w:eastAsia="Yu Gothic"/>
          <w:b w:val="0"/>
          <w:i/>
          <w:color w:val="666666"/>
        </w:rPr>
        <w:t xml:space="preserve">  —  I put cucumber in the salad.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コーヒーに さとうを 入れます。</w:t>
      </w:r>
      <w:r>
        <w:rPr>
          <w:rFonts w:ascii="Calibri" w:hAnsi="Calibri" w:eastAsia="Yu Gothic"/>
          <w:b w:val="0"/>
          <w:i/>
          <w:color w:val="666666"/>
        </w:rPr>
        <w:t xml:space="preserve">  —  I put sugar in my coffee.</w:t>
      </w:r>
    </w:p>
    <w:p>
      <w:pPr>
        <w:spacing w:before="40" w:after="40"/>
      </w:pPr>
      <w:r>
        <w:rPr>
          <w:rFonts w:ascii="Calibri" w:hAnsi="Calibri" w:eastAsia="Yu Gothic"/>
          <w:b w:val="0"/>
          <w:i w:val="0"/>
          <w:color w:val="666666"/>
          <w:sz w:val="18"/>
        </w:rPr>
        <w:t xml:space="preserve">[gift-from-friend] </w:t>
      </w:r>
      <w:r>
        <w:rPr>
          <w:rFonts w:ascii="Calibri" w:hAnsi="Calibri" w:eastAsia="Yu Gothic"/>
          <w:b w:val="0"/>
          <w:i w:val="0"/>
        </w:rPr>
        <w:t>ともだちが プレゼントを くれました。</w:t>
      </w:r>
      <w:r>
        <w:rPr>
          <w:rFonts w:ascii="Calibri" w:hAnsi="Calibri" w:eastAsia="Yu Gothic"/>
          <w:b w:val="0"/>
          <w:i/>
          <w:color w:val="666666"/>
        </w:rPr>
        <w:t xml:space="preserve">  —  My friend gave me a present.</w:t>
      </w:r>
    </w:p>
    <w:p>
      <w:pPr>
        <w:spacing w:before="40" w:after="40"/>
      </w:pPr>
      <w:r>
        <w:rPr>
          <w:rFonts w:ascii="Calibri" w:hAnsi="Calibri" w:eastAsia="Yu Gothic"/>
          <w:b w:val="0"/>
          <w:i w:val="0"/>
          <w:color w:val="666666"/>
          <w:sz w:val="18"/>
        </w:rPr>
        <w:t xml:space="preserve">[mother-gift] </w:t>
      </w:r>
      <w:r>
        <w:rPr>
          <w:rFonts w:ascii="Calibri" w:hAnsi="Calibri" w:eastAsia="Yu Gothic"/>
          <w:b w:val="0"/>
          <w:i w:val="0"/>
        </w:rPr>
        <w:t>はは が ほんを くれました。</w:t>
      </w:r>
      <w:r>
        <w:rPr>
          <w:rFonts w:ascii="Calibri" w:hAnsi="Calibri" w:eastAsia="Yu Gothic"/>
          <w:b w:val="0"/>
          <w:i/>
          <w:color w:val="666666"/>
        </w:rPr>
        <w:t xml:space="preserve">  —  My mother gave me a book.</w:t>
      </w:r>
    </w:p>
    <w:p>
      <w:pPr>
        <w:spacing w:before="40" w:after="40"/>
      </w:pPr>
      <w:r>
        <w:rPr>
          <w:rFonts w:ascii="Calibri" w:hAnsi="Calibri" w:eastAsia="Yu Gothic"/>
          <w:b w:val="0"/>
          <w:i w:val="0"/>
          <w:color w:val="666666"/>
          <w:sz w:val="18"/>
        </w:rPr>
        <w:t xml:space="preserve">[person-snack] </w:t>
      </w:r>
      <w:r>
        <w:rPr>
          <w:rFonts w:ascii="Calibri" w:hAnsi="Calibri" w:eastAsia="Yu Gothic"/>
          <w:b w:val="0"/>
          <w:i w:val="0"/>
        </w:rPr>
        <w:t>やまださんが おかしを くれました。</w:t>
      </w:r>
      <w:r>
        <w:rPr>
          <w:rFonts w:ascii="Calibri" w:hAnsi="Calibri" w:eastAsia="Yu Gothic"/>
          <w:b w:val="0"/>
          <w:i/>
          <w:color w:val="666666"/>
        </w:rPr>
        <w:t xml:space="preserve">  —  Yamada-san gave me sweets.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ともだちが わたしに 本を あげました。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ともだちが 本を くれました。</w:t>
      </w:r>
    </w:p>
    <w:p>
      <w:pPr>
        <w:spacing w:before="0" w:after="120"/>
      </w:pPr>
      <w:r>
        <w:rPr>
          <w:rFonts w:ascii="Calibri" w:hAnsi="Calibri" w:eastAsia="Yu Gothic"/>
          <w:b w:val="0"/>
          <w:i w:val="0"/>
          <w:color w:val="666666"/>
          <w:sz w:val="20"/>
        </w:rPr>
        <w:t>When THE SPEAKER (or in-group) is the recipient, Japanese requires くれる, not あげる.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友だちに 本を くれました。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友だちが 本を くれました。</w:t>
      </w:r>
    </w:p>
    <w:p>
      <w:pPr>
        <w:spacing w:before="0" w:after="120"/>
      </w:pPr>
      <w:r>
        <w:rPr>
          <w:rFonts w:ascii="Calibri" w:hAnsi="Calibri" w:eastAsia="Yu Gothic"/>
          <w:b w:val="0"/>
          <w:i w:val="0"/>
          <w:color w:val="666666"/>
          <w:sz w:val="20"/>
        </w:rPr>
        <w:t>くれる: the GIVER is the subject (takes が), the RECIPIENT is the speaker (implicit). Pattern: [giver]が + [object]を + くれる. に would put the friend in recipient position — but the friend is the giver here.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友だちが 本を くれるました。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友だちが 本を くれました。</w:t>
      </w:r>
    </w:p>
    <w:p>
      <w:pPr>
        <w:spacing w:before="0" w:after="120"/>
      </w:pPr>
      <w:r>
        <w:rPr>
          <w:rFonts w:ascii="Calibri" w:hAnsi="Calibri" w:eastAsia="Yu Gothic"/>
          <w:b w:val="0"/>
          <w:i w:val="0"/>
          <w:color w:val="666666"/>
          <w:sz w:val="20"/>
        </w:rPr>
        <w:t>Group 2 verb くれる: drop る from ます-form (くれる → くれます → くれました). The form くれるました wrongly keeps the dict-form る.</w:t>
      </w:r>
    </w:p>
    <w:p>
      <w:pPr>
        <w:spacing w:before="40" w:after="40"/>
      </w:pPr>
      <w:r>
        <w:rPr>
          <w:rFonts w:ascii="Calibri" w:hAnsi="Calibri" w:eastAsia="Yu Gothic"/>
          <w:b/>
          <w:i w:val="0"/>
          <w:color w:val="666666"/>
        </w:rPr>
        <w:t xml:space="preserve">neutral polite — くれる, standard form: </w:t>
      </w:r>
      <w:r>
        <w:rPr>
          <w:rFonts w:ascii="Calibri" w:hAnsi="Calibri" w:eastAsia="Yu Gothic"/>
          <w:b w:val="0"/>
          <w:i w:val="0"/>
        </w:rPr>
        <w:t>せんせい が ほんを くれました。</w:t>
      </w:r>
    </w:p>
    <w:p>
      <w:pPr>
        <w:spacing w:before="0" w:after="40"/>
      </w:pPr>
      <w:r>
        <w:rPr>
          <w:rFonts w:ascii="Calibri" w:hAnsi="Calibri" w:eastAsia="Yu Gothic"/>
          <w:b/>
          <w:i w:val="0"/>
          <w:color w:val="666666"/>
        </w:rPr>
        <w:t xml:space="preserve">honorific (尊敬) — くださる, elevates the giver: </w:t>
      </w:r>
      <w:r>
        <w:rPr>
          <w:rFonts w:ascii="Calibri" w:hAnsi="Calibri" w:eastAsia="Yu Gothic"/>
          <w:b w:val="0"/>
          <w:i w:val="0"/>
        </w:rPr>
        <w:t>せんせい が ほんを くださいました。</w:t>
      </w:r>
    </w:p>
    <w:p>
      <w:pPr>
        <w:spacing w:before="0" w:after="120"/>
      </w:pPr>
      <w:r>
        <w:rPr>
          <w:rFonts w:ascii="Calibri" w:hAnsi="Calibri" w:eastAsia="Yu Gothic"/>
          <w:b w:val="0"/>
          <w:i w:val="0"/>
          <w:color w:val="666666"/>
          <w:sz w:val="20"/>
        </w:rPr>
        <w:t>Both forms are grammatical. くれる is the neutral receiving-verb (subject = giver, recipient = me/in-group). くださる is its honorific form elevating the giver — appropriate when the giver is a senior.</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はは が プレゼントを あげました。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はは が プレゼントを くれました。</w:t>
      </w:r>
    </w:p>
    <w:p>
      <w:pPr>
        <w:spacing w:before="0" w:after="120"/>
      </w:pPr>
      <w:r>
        <w:rPr>
          <w:rFonts w:ascii="Calibri" w:hAnsi="Calibri" w:eastAsia="Yu Gothic"/>
          <w:b w:val="0"/>
          <w:i w:val="0"/>
          <w:color w:val="666666"/>
          <w:sz w:val="20"/>
        </w:rPr>
        <w:t>Context: intent: mother gave me. Mother → me (in-group) = くれる. あげる would mean mother gave to OTHERS.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ともだち は プレゼントを くれました。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ともだち が プレゼントを くれました。</w:t>
      </w:r>
    </w:p>
    <w:p>
      <w:pPr>
        <w:spacing w:before="0" w:after="120"/>
      </w:pPr>
      <w:r>
        <w:rPr>
          <w:rFonts w:ascii="Calibri" w:hAnsi="Calibri" w:eastAsia="Yu Gothic"/>
          <w:b w:val="0"/>
          <w:i w:val="0"/>
          <w:color w:val="666666"/>
          <w:sz w:val="20"/>
        </w:rPr>
        <w:t>The giver (subject of くれる) is marked with が (new info), not は.</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くれる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くれます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くださる / くださいます (give to me, from superior)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美禰子が 三四郎に 本を くれた。</w:t>
      </w:r>
    </w:p>
    <w:p>
      <w:pPr>
        <w:spacing w:before="0" w:after="40"/>
      </w:pPr>
      <w:r>
        <w:rPr>
          <w:rFonts w:ascii="Calibri" w:hAnsi="Calibri" w:eastAsia="Yu Gothic"/>
          <w:b w:val="0"/>
          <w:i/>
          <w:color w:val="666666"/>
          <w:sz w:val="20"/>
        </w:rPr>
        <w:t>Mineko gave Sanshirō a book. (Sanshirō; くれる = give to me/in-group)</w:t>
      </w:r>
    </w:p>
    <w:p>
      <w:pPr>
        <w:spacing w:before="0" w:after="40"/>
      </w:pPr>
      <w:r>
        <w:rPr>
          <w:rFonts w:ascii="Calibri" w:hAnsi="Calibri" w:eastAsia="Yu Gothic"/>
          <w:b w:val="0"/>
          <w:i w:val="0"/>
          <w:color w:val="666666"/>
          <w:sz w:val="20"/>
        </w:rPr>
        <w:t>Gon's giving understood retroactively — '友達が栗を持って来てくれた', '誰かが助けてくれた' — くれる as inward-direction receiving-with-gratitude.</w:t>
      </w:r>
    </w:p>
    <w:p>
      <w:pPr>
        <w:spacing w:before="0" w:after="80"/>
      </w:pPr>
      <w:r>
        <w:rPr>
          <w:rFonts w:ascii="Calibri" w:hAnsi="Calibri" w:eastAsia="Yu Gothic"/>
          <w:b w:val="0"/>
          <w:i/>
          <w:color w:val="666666"/>
          <w:sz w:val="20"/>
        </w:rPr>
        <w:t>〜が〜をくれる inward giving in misunderstood-kindness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くれる (give to me / in-group) — direction-of-action verb. ONLY when the receiver is the speaker or speaker's in-group. "彼が私にくれる" = "he gives to me". The verb FLIPS direction vs あげる.</w:t>
      </w:r>
    </w:p>
    <w:p>
      <w:pPr>
        <w:spacing w:before="0" w:after="40"/>
      </w:pPr>
      <w:r>
        <w:rPr>
          <w:rFonts w:ascii="Calibri" w:hAnsi="Calibri" w:eastAsia="Yu Gothic"/>
          <w:b w:val="0"/>
          <w:i w:val="0"/>
          <w:color w:val="666666"/>
          <w:sz w:val="20"/>
        </w:rPr>
        <w:t>Contexts: receiving_to_in-group, verb_direction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4" w:name="pat_n5_171"/>
      <w:r>
        <w:rPr>
          <w:rFonts w:ascii="Calibri" w:hAnsi="Calibri" w:eastAsia="Yu Gothic"/>
          <w:b/>
          <w:i w:val="0"/>
          <w:color w:val="14452A"/>
          <w:sz w:val="44"/>
        </w:rPr>
        <w:t>Verb-ない + ほうがいい</w:t>
      </w:r>
      <w:bookmarkEnd w:id="1084"/>
    </w:p>
    <w:p>
      <w:pPr>
        <w:spacing w:before="40" w:after="160"/>
      </w:pPr>
      <w:r>
        <w:rPr>
          <w:rFonts w:ascii="Calibri" w:hAnsi="Calibri" w:eastAsia="Yu Gothic"/>
          <w:b w:val="0"/>
          <w:i/>
          <w:color w:val="666666"/>
          <w:sz w:val="24"/>
        </w:rPr>
        <w:t>Verb-ない + ほうが いい - shouldn't do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Negative version of Verb-た + ほうがいい: 'you'd better not'. Full form: Verb-ない + ほうがいい. Example: たばこを すわないほうがいい = 'you'd better not smoke'. Same advisory register as the affirmative; same softening with です.</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Negative advice: 'shouldn't do.' Verb-neg + ほうが いい. ねないほうが いい = shouldn't sleep. Mirror of Verb-た + ほうがいい.</w:t>
      </w:r>
    </w:p>
    <w:p>
      <w:pPr>
        <w:spacing w:before="40" w:after="40"/>
      </w:pPr>
      <w:r>
        <w:rPr>
          <w:rFonts w:ascii="Calibri" w:hAnsi="Calibri" w:eastAsia="Yu Gothic"/>
          <w:b/>
          <w:i w:val="0"/>
        </w:rPr>
        <w:t xml:space="preserve">Why it matters: </w:t>
      </w:r>
      <w:r>
        <w:rPr>
          <w:rFonts w:ascii="Calibri" w:hAnsi="Calibri" w:eastAsia="Yu Gothic"/>
          <w:b w:val="0"/>
          <w:i w:val="0"/>
        </w:rPr>
        <w:t>Daily-advice vocabulary. The ない-form-before-ほうがいい is the lock.</w:t>
      </w:r>
    </w:p>
    <w:p>
      <w:pPr>
        <w:spacing w:before="40" w:after="40"/>
      </w:pPr>
      <w:r>
        <w:rPr>
          <w:rFonts w:ascii="Calibri" w:hAnsi="Calibri" w:eastAsia="Yu Gothic"/>
          <w:b/>
          <w:i w:val="0"/>
        </w:rPr>
        <w:t xml:space="preserve">Common pitfalls: </w:t>
      </w:r>
      <w:r>
        <w:rPr>
          <w:rFonts w:ascii="Calibri" w:hAnsi="Calibri" w:eastAsia="Yu Gothic"/>
          <w:b w:val="0"/>
          <w:i w:val="0"/>
        </w:rPr>
        <w:t>Using た-form (mixing with positive advice form). Forgetting ない agrees with the verb being warned against.</w:t>
      </w:r>
    </w:p>
    <w:p>
      <w:pPr>
        <w:spacing w:before="40" w:after="40"/>
      </w:pPr>
      <w:r>
        <w:rPr>
          <w:rFonts w:ascii="Calibri" w:hAnsi="Calibri" w:eastAsia="Yu Gothic"/>
          <w:b/>
          <w:i w:val="0"/>
        </w:rPr>
        <w:t xml:space="preserve">Contrasts: </w:t>
      </w:r>
      <w:r>
        <w:rPr>
          <w:rFonts w:ascii="Calibri" w:hAnsi="Calibri" w:eastAsia="Yu Gothic"/>
          <w:b w:val="0"/>
          <w:i w:val="0"/>
        </w:rPr>
        <w:t>vs ~たほうが いい: positive advice.</w:t>
      </w:r>
    </w:p>
    <w:p>
      <w:pPr>
        <w:spacing w:before="40" w:after="40"/>
      </w:pPr>
      <w:r>
        <w:rPr>
          <w:rFonts w:ascii="Calibri" w:hAnsi="Calibri" w:eastAsia="Yu Gothic"/>
          <w:b/>
          <w:i w:val="0"/>
        </w:rPr>
        <w:t xml:space="preserve">Practice tip: </w:t>
      </w:r>
      <w:r>
        <w:rPr>
          <w:rFonts w:ascii="Calibri" w:hAnsi="Calibri" w:eastAsia="Yu Gothic"/>
          <w:b w:val="0"/>
          <w:i w:val="0"/>
        </w:rPr>
        <w:t>Build 3 negative-advice: たばこを すわないほうが いい, おそく ねないほうが いい.</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あまり 食べないほうが いいです。</w:t>
      </w:r>
      <w:r>
        <w:rPr>
          <w:rFonts w:ascii="Calibri" w:hAnsi="Calibri" w:eastAsia="Yu Gothic"/>
          <w:b w:val="0"/>
          <w:i/>
          <w:color w:val="666666"/>
        </w:rPr>
        <w:t xml:space="preserve">  —  You'd better not eat too much.</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おそく ねないほうが いいです。</w:t>
      </w:r>
      <w:r>
        <w:rPr>
          <w:rFonts w:ascii="Calibri" w:hAnsi="Calibri" w:eastAsia="Yu Gothic"/>
          <w:b w:val="0"/>
          <w:i/>
          <w:color w:val="666666"/>
        </w:rPr>
        <w:t xml:space="preserve">  —  It's better not to go to bed late.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たくさん 飲まないほうが いいですよ。</w:t>
      </w:r>
      <w:r>
        <w:rPr>
          <w:rFonts w:ascii="Calibri" w:hAnsi="Calibri" w:eastAsia="Yu Gothic"/>
          <w:b w:val="0"/>
          <w:i/>
          <w:color w:val="666666"/>
        </w:rPr>
        <w:t xml:space="preserve">  —  You shouldn't drink too much.</w:t>
      </w:r>
    </w:p>
    <w:p>
      <w:pPr>
        <w:spacing w:before="40" w:after="40"/>
      </w:pPr>
      <w:r>
        <w:rPr>
          <w:rFonts w:ascii="Calibri" w:hAnsi="Calibri" w:eastAsia="Yu Gothic"/>
          <w:b w:val="0"/>
          <w:i w:val="0"/>
          <w:color w:val="666666"/>
          <w:sz w:val="18"/>
        </w:rPr>
        <w:t xml:space="preserve">[food-warning] </w:t>
      </w:r>
      <w:r>
        <w:rPr>
          <w:rFonts w:ascii="Calibri" w:hAnsi="Calibri" w:eastAsia="Yu Gothic"/>
          <w:b w:val="0"/>
          <w:i w:val="0"/>
        </w:rPr>
        <w:t>からい ものを 食べない ほうが いいです。</w:t>
      </w:r>
      <w:r>
        <w:rPr>
          <w:rFonts w:ascii="Calibri" w:hAnsi="Calibri" w:eastAsia="Yu Gothic"/>
          <w:b w:val="0"/>
          <w:i/>
          <w:color w:val="666666"/>
        </w:rPr>
        <w:t xml:space="preserve">  —  You shouldn't eat spicy food.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たばこを すわない ほうが いいです。</w:t>
      </w:r>
      <w:r>
        <w:rPr>
          <w:rFonts w:ascii="Calibri" w:hAnsi="Calibri" w:eastAsia="Yu Gothic"/>
          <w:b w:val="0"/>
          <w:i/>
          <w:color w:val="666666"/>
        </w:rPr>
        <w:t xml:space="preserve">  —  You shouldn't smoke.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よる おそく コーヒーを 飲まない ほうが いいです。</w:t>
      </w:r>
      <w:r>
        <w:rPr>
          <w:rFonts w:ascii="Calibri" w:hAnsi="Calibri" w:eastAsia="Yu Gothic"/>
          <w:b w:val="0"/>
          <w:i/>
          <w:color w:val="666666"/>
        </w:rPr>
        <w:t xml:space="preserve">  —  You shouldn't drink coffee late at night.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おかねを むだに つかわない ほうが いいです。</w:t>
      </w:r>
      <w:r>
        <w:rPr>
          <w:rFonts w:ascii="Calibri" w:hAnsi="Calibri" w:eastAsia="Yu Gothic"/>
          <w:b w:val="0"/>
          <w:i/>
          <w:color w:val="666666"/>
        </w:rPr>
        <w:t xml:space="preserve">  —  You shouldn't waste money.</w:t>
      </w:r>
    </w:p>
    <w:p>
      <w:pPr>
        <w:spacing w:before="40" w:after="40"/>
      </w:pPr>
      <w:r>
        <w:rPr>
          <w:rFonts w:ascii="Calibri" w:hAnsi="Calibri" w:eastAsia="Yu Gothic"/>
          <w:b w:val="0"/>
          <w:i w:val="0"/>
          <w:color w:val="666666"/>
          <w:sz w:val="18"/>
        </w:rPr>
        <w:t xml:space="preserve">[advice-no-alcohol] </w:t>
      </w:r>
      <w:r>
        <w:rPr>
          <w:rFonts w:ascii="Calibri" w:hAnsi="Calibri" w:eastAsia="Yu Gothic"/>
          <w:b w:val="0"/>
          <w:i w:val="0"/>
        </w:rPr>
        <w:t>おさけを のまない ほうが いいですよ。</w:t>
      </w:r>
      <w:r>
        <w:rPr>
          <w:rFonts w:ascii="Calibri" w:hAnsi="Calibri" w:eastAsia="Yu Gothic"/>
          <w:b w:val="0"/>
          <w:i/>
          <w:color w:val="666666"/>
        </w:rPr>
        <w:t xml:space="preserve">  —  You shouldn't drink alcohol.</w:t>
      </w:r>
    </w:p>
    <w:p>
      <w:pPr>
        <w:spacing w:before="40" w:after="40"/>
      </w:pPr>
      <w:r>
        <w:rPr>
          <w:rFonts w:ascii="Calibri" w:hAnsi="Calibri" w:eastAsia="Yu Gothic"/>
          <w:b w:val="0"/>
          <w:i w:val="0"/>
          <w:color w:val="666666"/>
          <w:sz w:val="18"/>
        </w:rPr>
        <w:t xml:space="preserve">[advice-no-overdo] </w:t>
      </w:r>
      <w:r>
        <w:rPr>
          <w:rFonts w:ascii="Calibri" w:hAnsi="Calibri" w:eastAsia="Yu Gothic"/>
          <w:b w:val="0"/>
          <w:i w:val="0"/>
        </w:rPr>
        <w:t>むりを しない ほうが いいです。</w:t>
      </w:r>
      <w:r>
        <w:rPr>
          <w:rFonts w:ascii="Calibri" w:hAnsi="Calibri" w:eastAsia="Yu Gothic"/>
          <w:b w:val="0"/>
          <w:i/>
          <w:color w:val="666666"/>
        </w:rPr>
        <w:t xml:space="preserve">  —  You shouldn't overdo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行かなく ほうが 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行かない ほうが いいです。</w:t>
      </w:r>
    </w:p>
    <w:p>
      <w:pPr>
        <w:spacing w:before="0" w:after="120"/>
      </w:pPr>
      <w:r>
        <w:rPr>
          <w:rFonts w:ascii="Calibri" w:hAnsi="Calibri" w:eastAsia="Yu Gothic"/>
          <w:b w:val="0"/>
          <w:i w:val="0"/>
          <w:color w:val="666666"/>
          <w:sz w:val="20"/>
        </w:rPr>
        <w:t>Negative ほうがいい uses the plain ない form (行かない), not the て-form ない (行かなくて).</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あまり 食べたほうが 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あまり 食べないほうが いいです。</w:t>
      </w:r>
    </w:p>
    <w:p>
      <w:pPr>
        <w:spacing w:before="0" w:after="120"/>
      </w:pPr>
      <w:r>
        <w:rPr>
          <w:rFonts w:ascii="Calibri" w:hAnsi="Calibri" w:eastAsia="Yu Gothic"/>
          <w:b w:val="0"/>
          <w:i w:val="0"/>
          <w:color w:val="666666"/>
          <w:sz w:val="20"/>
        </w:rPr>
        <w:t>Negative advice: V-ない + ほうがいい. 食べたほうがいい (positive) means 'better to eat'. For 'better NOT to eat much', use 食べない + ほうがいい. Don't confuse positive and negative advice.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たべない ほうが いいですね。</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たべない ほうが いいですよ。</w:t>
      </w:r>
    </w:p>
    <w:p>
      <w:pPr>
        <w:spacing w:before="0" w:after="120"/>
      </w:pPr>
      <w:r>
        <w:rPr>
          <w:rFonts w:ascii="Calibri" w:hAnsi="Calibri" w:eastAsia="Yu Gothic"/>
          <w:b w:val="0"/>
          <w:i w:val="0"/>
          <w:color w:val="666666"/>
          <w:sz w:val="20"/>
        </w:rPr>
        <w:t>Context: commanding tone. Advice typically uses よ (informing); ね (agreement-seeking) sounds odd here.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 ほうが いいですね。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 ほうが いいですよ。</w:t>
      </w:r>
    </w:p>
    <w:p>
      <w:pPr>
        <w:spacing w:before="0" w:after="120"/>
      </w:pPr>
      <w:r>
        <w:rPr>
          <w:rFonts w:ascii="Calibri" w:hAnsi="Calibri" w:eastAsia="Yu Gothic"/>
          <w:b w:val="0"/>
          <w:i w:val="0"/>
          <w:color w:val="666666"/>
          <w:sz w:val="20"/>
        </w:rPr>
        <w:t>Context: commanding tone. Advice typically uses よ (informing); ね (agreement-seeking) sounds odd here.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たべないて ほうがいい。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 ほうがいい。</w:t>
      </w:r>
    </w:p>
    <w:p>
      <w:pPr>
        <w:spacing w:before="0" w:after="120"/>
      </w:pPr>
      <w:r>
        <w:rPr>
          <w:rFonts w:ascii="Calibri" w:hAnsi="Calibri" w:eastAsia="Yu Gothic"/>
          <w:b w:val="0"/>
          <w:i w:val="0"/>
          <w:color w:val="666666"/>
          <w:sz w:val="20"/>
        </w:rPr>
        <w:t>Vない directly + ほうがいい (no て-form).</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 ほうが いい です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 ほうが いいです。</w:t>
      </w:r>
    </w:p>
    <w:p>
      <w:pPr>
        <w:spacing w:before="0" w:after="120"/>
      </w:pPr>
      <w:r>
        <w:rPr>
          <w:rFonts w:ascii="Calibri" w:hAnsi="Calibri" w:eastAsia="Yu Gothic"/>
          <w:b w:val="0"/>
          <w:i w:val="0"/>
          <w:color w:val="666666"/>
          <w:sz w:val="20"/>
        </w:rPr>
        <w:t>いい + です terminates; do not add だ.</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たべないほうが いい。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たべないほうが いいです。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(self-not-applicable)</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おたべに ならない ほうが いいでしょう。</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出る杭は打たれる (deru kui wa utareru)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出る杭は打たれる。</w:t>
      </w:r>
    </w:p>
    <w:p>
      <w:pPr>
        <w:spacing w:before="0" w:after="40"/>
      </w:pPr>
      <w:r>
        <w:rPr>
          <w:rFonts w:ascii="Calibri" w:hAnsi="Calibri" w:eastAsia="Yu Gothic"/>
          <w:b w:val="0"/>
          <w:i/>
          <w:color w:val="666666"/>
          <w:sz w:val="20"/>
        </w:rPr>
        <w:t>The nail that sticks out gets hammered. (Counsel against standing out.)</w:t>
      </w:r>
    </w:p>
    <w:p>
      <w:pPr>
        <w:spacing w:before="0" w:after="40"/>
      </w:pPr>
      <w:r>
        <w:rPr>
          <w:rFonts w:ascii="Calibri" w:hAnsi="Calibri" w:eastAsia="Yu Gothic"/>
          <w:b w:val="0"/>
          <w:i w:val="0"/>
          <w:color w:val="666666"/>
          <w:sz w:val="20"/>
        </w:rPr>
        <w:t>Proverb: 'the nail that sticks up gets hammered down' — implicit '目立たないほうがいい' (better not stand out) — V-ない + ほうがいい negative advice.</w:t>
      </w:r>
    </w:p>
    <w:p>
      <w:pPr>
        <w:spacing w:before="0" w:after="80"/>
      </w:pPr>
      <w:r>
        <w:rPr>
          <w:rFonts w:ascii="Calibri" w:hAnsi="Calibri" w:eastAsia="Yu Gothic"/>
          <w:b w:val="0"/>
          <w:i/>
          <w:color w:val="666666"/>
          <w:sz w:val="20"/>
        </w:rPr>
        <w:t>V-ない + ほうがいい negative advice parallel to traditional conformity-wisdom.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〜ない+ほうがいい (shouldn't do) has STRONG implications when delivered directly. Doctors prescribing ("お酒を飲まないほうがいいです"), parents warning. To deliver gently to peers, add ね or qualifications ("〜ないほうがいいと思いますけど").</w:t>
      </w:r>
    </w:p>
    <w:p>
      <w:pPr>
        <w:spacing w:before="0" w:after="40"/>
      </w:pPr>
      <w:r>
        <w:rPr>
          <w:rFonts w:ascii="Calibri" w:hAnsi="Calibri" w:eastAsia="Yu Gothic"/>
          <w:b w:val="0"/>
          <w:i w:val="0"/>
          <w:color w:val="666666"/>
          <w:sz w:val="20"/>
        </w:rPr>
        <w:t>Contexts: warning, health_advice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5" w:name="pat_n5_174"/>
      <w:r>
        <w:rPr>
          <w:rFonts w:ascii="Calibri" w:hAnsi="Calibri" w:eastAsia="Yu Gothic"/>
          <w:b/>
          <w:i w:val="0"/>
          <w:color w:val="14452A"/>
          <w:sz w:val="44"/>
        </w:rPr>
        <w:t>〜なくてはならない</w:t>
      </w:r>
      <w:bookmarkEnd w:id="1085"/>
    </w:p>
    <w:p>
      <w:pPr>
        <w:spacing w:before="40" w:after="160"/>
      </w:pPr>
      <w:r>
        <w:rPr>
          <w:rFonts w:ascii="Calibri" w:hAnsi="Calibri" w:eastAsia="Yu Gothic"/>
          <w:b w:val="0"/>
          <w:i/>
          <w:color w:val="666666"/>
          <w:sz w:val="24"/>
        </w:rPr>
        <w:t>Must do (formal variant - same as いけない)</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Formal-written register variant of the obligation paradigm. Negative-て + は + ならない, literally 'not doing won't become (acceptable)', idiomatically 'must do'. Dominant in legal text, government notices, written instructions. Spoken-register counterpart: 〜なくてはいけない (いけない); conditional-frame: 〜ないといけない; casual contractions: 〜なくちゃ / 〜なきゃ.</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Formal/written 'must do.' Verb negative-て + は + ならない (or いけない). 行かなくては ならない = must go. Slightly stiffer than いけない version.</w:t>
      </w:r>
    </w:p>
    <w:p>
      <w:pPr>
        <w:spacing w:before="40" w:after="40"/>
      </w:pPr>
      <w:r>
        <w:rPr>
          <w:rFonts w:ascii="Calibri" w:hAnsi="Calibri" w:eastAsia="Yu Gothic"/>
          <w:b/>
          <w:i w:val="0"/>
        </w:rPr>
        <w:t xml:space="preserve">Why it matters: </w:t>
      </w:r>
      <w:r>
        <w:rPr>
          <w:rFonts w:ascii="Calibri" w:hAnsi="Calibri" w:eastAsia="Yu Gothic"/>
          <w:b w:val="0"/>
          <w:i w:val="0"/>
        </w:rPr>
        <w:t>Knowing the formal version makes you readable in business writing and signs. The double-negative structure is unique to Japanese: 'doing-not is not-permitted' = 'must do.'</w:t>
      </w:r>
    </w:p>
    <w:p>
      <w:pPr>
        <w:spacing w:before="40" w:after="40"/>
      </w:pPr>
      <w:r>
        <w:rPr>
          <w:rFonts w:ascii="Calibri" w:hAnsi="Calibri" w:eastAsia="Yu Gothic"/>
          <w:b/>
          <w:i w:val="0"/>
        </w:rPr>
        <w:t xml:space="preserve">Common pitfalls: </w:t>
      </w:r>
      <w:r>
        <w:rPr>
          <w:rFonts w:ascii="Calibri" w:hAnsi="Calibri" w:eastAsia="Yu Gothic"/>
          <w:b w:val="0"/>
          <w:i w:val="0"/>
        </w:rPr>
        <w:t>Using in casual speech (use なくちゃ instead). Confusing ならない (formal/general moral) with いけない (more general).</w:t>
      </w:r>
    </w:p>
    <w:p>
      <w:pPr>
        <w:spacing w:before="40" w:after="40"/>
      </w:pPr>
      <w:r>
        <w:rPr>
          <w:rFonts w:ascii="Calibri" w:hAnsi="Calibri" w:eastAsia="Yu Gothic"/>
          <w:b/>
          <w:i w:val="0"/>
        </w:rPr>
        <w:t xml:space="preserve">Contrasts: </w:t>
      </w:r>
      <w:r>
        <w:rPr>
          <w:rFonts w:ascii="Calibri" w:hAnsi="Calibri" w:eastAsia="Yu Gothic"/>
          <w:b w:val="0"/>
          <w:i w:val="0"/>
        </w:rPr>
        <w:t>vs ~ないといけない: variant. vs ~なくちゃ: casual contraction.</w:t>
      </w:r>
    </w:p>
    <w:p>
      <w:pPr>
        <w:spacing w:before="40" w:after="40"/>
      </w:pPr>
      <w:r>
        <w:rPr>
          <w:rFonts w:ascii="Calibri" w:hAnsi="Calibri" w:eastAsia="Yu Gothic"/>
          <w:b/>
          <w:i w:val="0"/>
        </w:rPr>
        <w:t xml:space="preserve">Practice tip: </w:t>
      </w:r>
      <w:r>
        <w:rPr>
          <w:rFonts w:ascii="Calibri" w:hAnsi="Calibri" w:eastAsia="Yu Gothic"/>
          <w:b w:val="0"/>
          <w:i w:val="0"/>
        </w:rPr>
        <w:t>Build 3 formal 'must' sentences. Then re-cast each in なくちゃ for casual speech. The same obligation, two registers.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しゅくだいを しなくては ならない。</w:t>
      </w:r>
      <w:r>
        <w:rPr>
          <w:rFonts w:ascii="Calibri" w:hAnsi="Calibri" w:eastAsia="Yu Gothic"/>
          <w:b w:val="0"/>
          <w:i/>
          <w:color w:val="666666"/>
        </w:rPr>
        <w:t xml:space="preserve">  —  I must do my homework.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はやく おきなくては なりません。</w:t>
      </w:r>
      <w:r>
        <w:rPr>
          <w:rFonts w:ascii="Calibri" w:hAnsi="Calibri" w:eastAsia="Yu Gothic"/>
          <w:b w:val="0"/>
          <w:i/>
          <w:color w:val="666666"/>
        </w:rPr>
        <w:t xml:space="preserve">  —  I have to get up early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べんきょうしなくては ならない。</w:t>
      </w:r>
      <w:r>
        <w:rPr>
          <w:rFonts w:ascii="Calibri" w:hAnsi="Calibri" w:eastAsia="Yu Gothic"/>
          <w:b w:val="0"/>
          <w:i/>
          <w:color w:val="666666"/>
        </w:rPr>
        <w:t xml:space="preserve">  —  I have to study every day.</w:t>
      </w:r>
    </w:p>
    <w:p>
      <w:pPr>
        <w:spacing w:before="40" w:after="40"/>
      </w:pPr>
      <w:r>
        <w:rPr>
          <w:rFonts w:ascii="Calibri" w:hAnsi="Calibri" w:eastAsia="Yu Gothic"/>
          <w:b w:val="0"/>
          <w:i w:val="0"/>
          <w:color w:val="666666"/>
          <w:sz w:val="18"/>
        </w:rPr>
        <w:t xml:space="preserve">[must-formal-2] </w:t>
      </w:r>
      <w:r>
        <w:rPr>
          <w:rFonts w:ascii="Calibri" w:hAnsi="Calibri" w:eastAsia="Yu Gothic"/>
          <w:b w:val="0"/>
          <w:i w:val="0"/>
        </w:rPr>
        <w:t>もっと べんきょうしなくては なりません。</w:t>
      </w:r>
      <w:r>
        <w:rPr>
          <w:rFonts w:ascii="Calibri" w:hAnsi="Calibri" w:eastAsia="Yu Gothic"/>
          <w:b w:val="0"/>
          <w:i/>
          <w:color w:val="666666"/>
        </w:rPr>
        <w:t xml:space="preserve">  —  I must study more.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はやく おきなくては なりませんか。</w:t>
      </w:r>
      <w:r>
        <w:rPr>
          <w:rFonts w:ascii="Calibri" w:hAnsi="Calibri" w:eastAsia="Yu Gothic"/>
          <w:b w:val="0"/>
          <w:i/>
          <w:color w:val="666666"/>
        </w:rPr>
        <w:t xml:space="preserve">  —  Do I have to wake up early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じかんを まもらなくては なりません。</w:t>
      </w:r>
      <w:r>
        <w:rPr>
          <w:rFonts w:ascii="Calibri" w:hAnsi="Calibri" w:eastAsia="Yu Gothic"/>
          <w:b w:val="0"/>
          <w:i/>
          <w:color w:val="666666"/>
        </w:rPr>
        <w:t xml:space="preserve">  —  You must keep to the schedule.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あさごはんを たべなくては なりません。</w:t>
      </w:r>
      <w:r>
        <w:rPr>
          <w:rFonts w:ascii="Calibri" w:hAnsi="Calibri" w:eastAsia="Yu Gothic"/>
          <w:b w:val="0"/>
          <w:i/>
          <w:color w:val="666666"/>
        </w:rPr>
        <w:t xml:space="preserve">  —  I have to eat breakfast.</w:t>
      </w:r>
    </w:p>
    <w:p>
      <w:pPr>
        <w:spacing w:before="40" w:after="40"/>
      </w:pPr>
      <w:r>
        <w:rPr>
          <w:rFonts w:ascii="Calibri" w:hAnsi="Calibri" w:eastAsia="Yu Gothic"/>
          <w:b w:val="0"/>
          <w:i w:val="0"/>
          <w:color w:val="666666"/>
          <w:sz w:val="18"/>
        </w:rPr>
        <w:t xml:space="preserve">[must-study-more] </w:t>
      </w:r>
      <w:r>
        <w:rPr>
          <w:rFonts w:ascii="Calibri" w:hAnsi="Calibri" w:eastAsia="Yu Gothic"/>
          <w:b w:val="0"/>
          <w:i w:val="0"/>
        </w:rPr>
        <w:t>あさ はやく おきなくては なりません。</w:t>
      </w:r>
      <w:r>
        <w:rPr>
          <w:rFonts w:ascii="Calibri" w:hAnsi="Calibri" w:eastAsia="Yu Gothic"/>
          <w:b w:val="0"/>
          <w:i/>
          <w:color w:val="666666"/>
        </w:rPr>
        <w:t xml:space="preserve">  —  I must wake up early in the morning.</w:t>
      </w:r>
    </w:p>
    <w:p>
      <w:pPr>
        <w:spacing w:before="40" w:after="40"/>
      </w:pPr>
      <w:r>
        <w:rPr>
          <w:rFonts w:ascii="Calibri" w:hAnsi="Calibri" w:eastAsia="Yu Gothic"/>
          <w:b w:val="0"/>
          <w:i w:val="0"/>
          <w:color w:val="666666"/>
          <w:sz w:val="18"/>
        </w:rPr>
        <w:t xml:space="preserve">[must-keep-promise-formal] </w:t>
      </w:r>
      <w:r>
        <w:rPr>
          <w:rFonts w:ascii="Calibri" w:hAnsi="Calibri" w:eastAsia="Yu Gothic"/>
          <w:b w:val="0"/>
          <w:i w:val="0"/>
        </w:rPr>
        <w:t>やくそくを まもらなくては なりません。</w:t>
      </w:r>
      <w:r>
        <w:rPr>
          <w:rFonts w:ascii="Calibri" w:hAnsi="Calibri" w:eastAsia="Yu Gothic"/>
          <w:b w:val="0"/>
          <w:i/>
          <w:color w:val="666666"/>
        </w:rPr>
        <w:t xml:space="preserve">  —  I must keep my promise.</w:t>
      </w:r>
    </w:p>
    <w:p>
      <w:pPr>
        <w:spacing w:before="40" w:after="40"/>
      </w:pPr>
      <w:r>
        <w:rPr>
          <w:rFonts w:ascii="Calibri" w:hAnsi="Calibri" w:eastAsia="Yu Gothic"/>
          <w:b w:val="0"/>
          <w:i w:val="0"/>
          <w:color w:val="666666"/>
          <w:sz w:val="18"/>
        </w:rPr>
        <w:t xml:space="preserve">[must-return-early] </w:t>
      </w:r>
      <w:r>
        <w:rPr>
          <w:rFonts w:ascii="Calibri" w:hAnsi="Calibri" w:eastAsia="Yu Gothic"/>
          <w:b w:val="0"/>
          <w:i w:val="0"/>
        </w:rPr>
        <w:t>はやく かえらなくては なりません。</w:t>
      </w:r>
      <w:r>
        <w:rPr>
          <w:rFonts w:ascii="Calibri" w:hAnsi="Calibri" w:eastAsia="Yu Gothic"/>
          <w:b w:val="0"/>
          <w:i/>
          <w:color w:val="666666"/>
        </w:rPr>
        <w:t xml:space="preserve">  —  I must return early.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行かないと ならない。</w:t>
      </w:r>
    </w:p>
    <w:p>
      <w:pPr>
        <w:spacing w:before="0" w:after="40"/>
      </w:pPr>
      <w:r>
        <w:rPr>
          <w:rFonts w:ascii="Calibri" w:hAnsi="Calibri" w:eastAsia="Yu Gothic"/>
          <w:b/>
          <w:i w:val="0"/>
          <w:color w:val="1A5C38"/>
        </w:rPr>
        <w:t xml:space="preserve">✓ </w:t>
      </w:r>
      <w:r>
        <w:rPr>
          <w:rFonts w:ascii="Calibri" w:hAnsi="Calibri" w:eastAsia="Yu Gothic"/>
          <w:b/>
          <w:i w:val="0"/>
          <w:color w:val="1A5C38"/>
        </w:rPr>
        <w:t>行かなくては ならない。 / 行かないと いけない。</w:t>
      </w:r>
    </w:p>
    <w:p>
      <w:pPr>
        <w:spacing w:before="0" w:after="120"/>
      </w:pPr>
      <w:r>
        <w:rPr>
          <w:rFonts w:ascii="Calibri" w:hAnsi="Calibri" w:eastAsia="Yu Gothic"/>
          <w:b w:val="0"/>
          <w:i w:val="0"/>
          <w:color w:val="666666"/>
          <w:sz w:val="20"/>
        </w:rPr>
        <w:t>〜と pairs with いけない, not ならない. Mismatch: 〜なくては + ならない/いけない (both OK); 〜ないと + いけない (only).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しゅくだいを しなくは ならない。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しゅくだいを しなくては ならない。</w:t>
      </w:r>
    </w:p>
    <w:p>
      <w:pPr>
        <w:spacing w:before="0" w:after="120"/>
      </w:pPr>
      <w:r>
        <w:rPr>
          <w:rFonts w:ascii="Calibri" w:hAnsi="Calibri" w:eastAsia="Yu Gothic"/>
          <w:b w:val="0"/>
          <w:i w:val="0"/>
          <w:color w:val="666666"/>
          <w:sz w:val="20"/>
        </w:rPr>
        <w:t>Obligation: V-ない (drop い + くて) + は + ならない. The form しなくは skips the て-step. Full derivation: する → しない → しなくて → しなくては + ならない.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しゅくだいを しないと ならない。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しゅくだいを しなくては ならない。</w:t>
      </w:r>
    </w:p>
    <w:p>
      <w:pPr>
        <w:spacing w:before="0" w:after="120"/>
      </w:pPr>
      <w:r>
        <w:rPr>
          <w:rFonts w:ascii="Calibri" w:hAnsi="Calibri" w:eastAsia="Yu Gothic"/>
          <w:b w:val="0"/>
          <w:i w:val="0"/>
          <w:color w:val="666666"/>
          <w:sz w:val="20"/>
        </w:rPr>
        <w:t>Obligation 〜なくてはならない: V-ない + くて + は + ならない. Don't substitute と for くては — those are different constructions (〜ないといけない uses と + いけない).</w:t>
      </w:r>
    </w:p>
    <w:p>
      <w:pPr>
        <w:spacing w:before="40" w:after="40"/>
      </w:pPr>
      <w:r>
        <w:rPr>
          <w:rFonts w:ascii="Calibri" w:hAnsi="Calibri" w:eastAsia="Yu Gothic"/>
          <w:b/>
          <w:i w:val="0"/>
          <w:color w:val="666666"/>
        </w:rPr>
        <w:t xml:space="preserve">informal-polite — だめです, more colloquial: </w:t>
      </w:r>
      <w:r>
        <w:rPr>
          <w:rFonts w:ascii="Calibri" w:hAnsi="Calibri" w:eastAsia="Yu Gothic"/>
          <w:b w:val="0"/>
          <w:i w:val="0"/>
        </w:rPr>
        <w:t>たべなくては だめです。</w:t>
      </w:r>
    </w:p>
    <w:p>
      <w:pPr>
        <w:spacing w:before="0" w:after="40"/>
      </w:pPr>
      <w:r>
        <w:rPr>
          <w:rFonts w:ascii="Calibri" w:hAnsi="Calibri" w:eastAsia="Yu Gothic"/>
          <w:b/>
          <w:i w:val="0"/>
          <w:color w:val="666666"/>
        </w:rPr>
        <w:t xml:space="preserve">formal — なりません, standard written/business closer: </w:t>
      </w:r>
      <w:r>
        <w:rPr>
          <w:rFonts w:ascii="Calibri" w:hAnsi="Calibri" w:eastAsia="Yu Gothic"/>
          <w:b w:val="0"/>
          <w:i w:val="0"/>
        </w:rPr>
        <w:t>たべなくては なりません。</w:t>
      </w:r>
    </w:p>
    <w:p>
      <w:pPr>
        <w:spacing w:before="0" w:after="120"/>
      </w:pPr>
      <w:r>
        <w:rPr>
          <w:rFonts w:ascii="Calibri" w:hAnsi="Calibri" w:eastAsia="Yu Gothic"/>
          <w:b w:val="0"/>
          <w:i w:val="0"/>
          <w:color w:val="666666"/>
          <w:sz w:val="20"/>
        </w:rPr>
        <w:t>Both forms express obligation and are grammatical. だめです is more conversational; なりません is the standard formal closer used in business or written register.</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たべないて はならない。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たべなくては ならない。</w:t>
      </w:r>
    </w:p>
    <w:p>
      <w:pPr>
        <w:spacing w:before="0" w:after="120"/>
      </w:pPr>
      <w:r>
        <w:rPr>
          <w:rFonts w:ascii="Calibri" w:hAnsi="Calibri" w:eastAsia="Yu Gothic"/>
          <w:b w:val="0"/>
          <w:i w:val="0"/>
          <w:color w:val="666666"/>
          <w:sz w:val="20"/>
        </w:rPr>
        <w:t>Negative is なくて, not ないて.</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たべなくては なります。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たべなくては なりません。</w:t>
      </w:r>
    </w:p>
    <w:p>
      <w:pPr>
        <w:spacing w:before="0" w:after="120"/>
      </w:pPr>
      <w:r>
        <w:rPr>
          <w:rFonts w:ascii="Calibri" w:hAnsi="Calibri" w:eastAsia="Yu Gothic"/>
          <w:b w:val="0"/>
          <w:i w:val="0"/>
          <w:color w:val="666666"/>
          <w:sz w:val="20"/>
        </w:rPr>
        <w:t>なる + ません (negative) = obligation. Positive なります changes meaning.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たべなくちゃ なんない。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たべなくては なりません。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いただかなくては なりません。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めしあがらなくては なりません。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(general)</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公務員は 憲法を 守らなくてはなりません。</w:t>
      </w:r>
    </w:p>
    <w:p>
      <w:pPr>
        <w:spacing w:before="0" w:after="40"/>
      </w:pPr>
      <w:r>
        <w:rPr>
          <w:rFonts w:ascii="Calibri" w:hAnsi="Calibri" w:eastAsia="Yu Gothic"/>
          <w:b w:val="0"/>
          <w:i/>
          <w:color w:val="666666"/>
          <w:sz w:val="20"/>
        </w:rPr>
        <w:t>Public servants must protect the Constitution. (Article 99 paraphrase)</w:t>
      </w:r>
    </w:p>
    <w:p>
      <w:pPr>
        <w:spacing w:before="0" w:after="40"/>
      </w:pPr>
      <w:r>
        <w:rPr>
          <w:rFonts w:ascii="Calibri" w:hAnsi="Calibri" w:eastAsia="Yu Gothic"/>
          <w:b w:val="0"/>
          <w:i w:val="0"/>
          <w:color w:val="666666"/>
          <w:sz w:val="20"/>
        </w:rPr>
        <w:t>Civic obligations in constitutional context: 'X しなくてはならない' — formal-register obligation language.</w:t>
      </w:r>
    </w:p>
    <w:p>
      <w:pPr>
        <w:spacing w:before="0" w:after="80"/>
      </w:pPr>
      <w:r>
        <w:rPr>
          <w:rFonts w:ascii="Calibri" w:hAnsi="Calibri" w:eastAsia="Yu Gothic"/>
          <w:b w:val="0"/>
          <w:i/>
          <w:color w:val="666666"/>
          <w:sz w:val="20"/>
        </w:rPr>
        <w:t>〜なくてはならない formal obligation parallel to constitutional-duty.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〜なければならない — formal variant of 〜なくてはいけない. Slightly more academic / official. Both express "must do".</w:t>
      </w:r>
    </w:p>
    <w:p>
      <w:pPr>
        <w:spacing w:before="0" w:after="40"/>
      </w:pPr>
      <w:r>
        <w:rPr>
          <w:rFonts w:ascii="Calibri" w:hAnsi="Calibri" w:eastAsia="Yu Gothic"/>
          <w:b w:val="0"/>
          <w:i w:val="0"/>
          <w:color w:val="666666"/>
          <w:sz w:val="20"/>
        </w:rPr>
        <w:t>Contexts: formal_obligation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6" w:name="pat_n5_061"/>
      <w:r>
        <w:rPr>
          <w:rFonts w:ascii="Calibri" w:hAnsi="Calibri" w:eastAsia="Yu Gothic"/>
          <w:b/>
          <w:i w:val="0"/>
          <w:color w:val="14452A"/>
          <w:sz w:val="44"/>
        </w:rPr>
        <w:t>Verb-ませんでした</w:t>
      </w:r>
      <w:bookmarkEnd w:id="1086"/>
    </w:p>
    <w:p>
      <w:pPr>
        <w:spacing w:before="40" w:after="160"/>
      </w:pPr>
      <w:r>
        <w:rPr>
          <w:rFonts w:ascii="Calibri" w:hAnsi="Calibri" w:eastAsia="Yu Gothic"/>
          <w:b w:val="0"/>
          <w:i/>
          <w:color w:val="666666"/>
          <w:sz w:val="24"/>
        </w:rPr>
        <w:t>Polite past negative verb ending</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Polite negative past: ます → ませんでした. Three morphemes stack — ません (polite negative) + でした (was). たべませんでした = 'did not eat'. Learners often shorten incorrectly to ませんだ — the でした segment is fixed and obligatory. Affirmative sibling: Verb-ました.</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past negative: Verb-stem + ませんでした. 食べませんでした = didn't eat. Standard polite past-negative.</w:t>
      </w:r>
    </w:p>
    <w:p>
      <w:pPr>
        <w:spacing w:before="40" w:after="40"/>
      </w:pPr>
      <w:r>
        <w:rPr>
          <w:rFonts w:ascii="Calibri" w:hAnsi="Calibri" w:eastAsia="Yu Gothic"/>
          <w:b/>
          <w:i w:val="0"/>
        </w:rPr>
        <w:t xml:space="preserve">Why it matters: </w:t>
      </w:r>
      <w:r>
        <w:rPr>
          <w:rFonts w:ascii="Calibri" w:hAnsi="Calibri" w:eastAsia="Yu Gothic"/>
          <w:b w:val="0"/>
          <w:i w:val="0"/>
        </w:rPr>
        <w:t>Completes the polite quartet. The longest form (4 syllables) but mechanically simple.</w:t>
      </w:r>
    </w:p>
    <w:p>
      <w:pPr>
        <w:spacing w:before="40" w:after="40"/>
      </w:pPr>
      <w:r>
        <w:rPr>
          <w:rFonts w:ascii="Calibri" w:hAnsi="Calibri" w:eastAsia="Yu Gothic"/>
          <w:b/>
          <w:i w:val="0"/>
        </w:rPr>
        <w:t xml:space="preserve">Common pitfalls: </w:t>
      </w:r>
      <w:r>
        <w:rPr>
          <w:rFonts w:ascii="Calibri" w:hAnsi="Calibri" w:eastAsia="Yu Gothic"/>
          <w:b w:val="0"/>
          <w:i w:val="0"/>
        </w:rPr>
        <w:t>Forgetting でした. Mixing register.</w:t>
      </w:r>
    </w:p>
    <w:p>
      <w:pPr>
        <w:spacing w:before="40" w:after="40"/>
      </w:pPr>
      <w:r>
        <w:rPr>
          <w:rFonts w:ascii="Calibri" w:hAnsi="Calibri" w:eastAsia="Yu Gothic"/>
          <w:b/>
          <w:i w:val="0"/>
        </w:rPr>
        <w:t xml:space="preserve">Contrasts: </w:t>
      </w:r>
      <w:r>
        <w:rPr>
          <w:rFonts w:ascii="Calibri" w:hAnsi="Calibri" w:eastAsia="Yu Gothic"/>
          <w:b w:val="0"/>
          <w:i w:val="0"/>
        </w:rPr>
        <w:t>vs plain ~なかった: casual.</w:t>
      </w:r>
    </w:p>
    <w:p>
      <w:pPr>
        <w:spacing w:before="40" w:after="40"/>
      </w:pPr>
      <w:r>
        <w:rPr>
          <w:rFonts w:ascii="Calibri" w:hAnsi="Calibri" w:eastAsia="Yu Gothic"/>
          <w:b/>
          <w:i w:val="0"/>
        </w:rPr>
        <w:t xml:space="preserve">Practice tip: </w:t>
      </w:r>
      <w:r>
        <w:rPr>
          <w:rFonts w:ascii="Calibri" w:hAnsi="Calibri" w:eastAsia="Yu Gothic"/>
          <w:b w:val="0"/>
          <w:i w:val="0"/>
        </w:rPr>
        <w:t>Conjugate 5 verbs through past-negative: 食べませんでした, 行きませんでした.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ばんごはんを たべませんでした。</w:t>
      </w:r>
      <w:r>
        <w:rPr>
          <w:rFonts w:ascii="Calibri" w:hAnsi="Calibri" w:eastAsia="Yu Gothic"/>
          <w:b w:val="0"/>
          <w:i/>
          <w:color w:val="666666"/>
        </w:rPr>
        <w:t xml:space="preserve">  —  I didn't eat dinner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せんしゅう がっこうへ いきませんでした。</w:t>
      </w:r>
      <w:r>
        <w:rPr>
          <w:rFonts w:ascii="Calibri" w:hAnsi="Calibri" w:eastAsia="Yu Gothic"/>
          <w:b w:val="0"/>
          <w:i/>
          <w:color w:val="666666"/>
        </w:rPr>
        <w:t xml:space="preserve">  —  I didn't go to school last week.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あめは ふりませんでしたか。</w:t>
      </w:r>
      <w:r>
        <w:rPr>
          <w:rFonts w:ascii="Calibri" w:hAnsi="Calibri" w:eastAsia="Yu Gothic"/>
          <w:b w:val="0"/>
          <w:i/>
          <w:color w:val="666666"/>
        </w:rPr>
        <w:t xml:space="preserve">  —  Didn't it rain?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あいませんでした。</w:t>
      </w:r>
      <w:r>
        <w:rPr>
          <w:rFonts w:ascii="Calibri" w:hAnsi="Calibri" w:eastAsia="Yu Gothic"/>
          <w:b w:val="0"/>
          <w:i/>
          <w:color w:val="666666"/>
        </w:rPr>
        <w:t xml:space="preserve">  —  I didn't meet my friend.</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きのうは べんきょうしませんでした。</w:t>
      </w:r>
      <w:r>
        <w:rPr>
          <w:rFonts w:ascii="Calibri" w:hAnsi="Calibri" w:eastAsia="Yu Gothic"/>
          <w:b w:val="0"/>
          <w:i/>
          <w:color w:val="666666"/>
        </w:rPr>
        <w:t xml:space="preserve">  —  I didn't study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テレビを 見ませんでした。</w:t>
      </w:r>
      <w:r>
        <w:rPr>
          <w:rFonts w:ascii="Calibri" w:hAnsi="Calibri" w:eastAsia="Yu Gothic"/>
          <w:b w:val="0"/>
          <w:i/>
          <w:color w:val="666666"/>
        </w:rPr>
        <w:t xml:space="preserve">  —  I did not watch TV yesterday.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なぜ 来ませんでしたか。</w:t>
      </w:r>
      <w:r>
        <w:rPr>
          <w:rFonts w:ascii="Calibri" w:hAnsi="Calibri" w:eastAsia="Yu Gothic"/>
          <w:b w:val="0"/>
          <w:i/>
          <w:color w:val="666666"/>
        </w:rPr>
        <w:t xml:space="preserve">  —  Why did you not come?</w:t>
      </w:r>
    </w:p>
    <w:p>
      <w:pPr>
        <w:spacing w:before="40" w:after="40"/>
      </w:pPr>
      <w:r>
        <w:rPr>
          <w:rFonts w:ascii="Calibri" w:hAnsi="Calibri" w:eastAsia="Yu Gothic"/>
          <w:b w:val="0"/>
          <w:i w:val="0"/>
          <w:color w:val="666666"/>
          <w:sz w:val="18"/>
        </w:rPr>
        <w:t xml:space="preserve">[past-negative-action] </w:t>
      </w:r>
      <w:r>
        <w:rPr>
          <w:rFonts w:ascii="Calibri" w:hAnsi="Calibri" w:eastAsia="Yu Gothic"/>
          <w:b w:val="0"/>
          <w:i w:val="0"/>
        </w:rPr>
        <w:t>きのう、がっこうに いきませんでした。</w:t>
      </w:r>
      <w:r>
        <w:rPr>
          <w:rFonts w:ascii="Calibri" w:hAnsi="Calibri" w:eastAsia="Yu Gothic"/>
          <w:b w:val="0"/>
          <w:i/>
          <w:color w:val="666666"/>
        </w:rPr>
        <w:t xml:space="preserve">  —  I didn't go to school yesterday.</w:t>
      </w:r>
    </w:p>
    <w:p>
      <w:pPr>
        <w:spacing w:before="40" w:after="40"/>
      </w:pPr>
      <w:r>
        <w:rPr>
          <w:rFonts w:ascii="Calibri" w:hAnsi="Calibri" w:eastAsia="Yu Gothic"/>
          <w:b w:val="0"/>
          <w:i w:val="0"/>
          <w:color w:val="666666"/>
          <w:sz w:val="18"/>
        </w:rPr>
        <w:t xml:space="preserve">[past-negative-quantifier] </w:t>
      </w:r>
      <w:r>
        <w:rPr>
          <w:rFonts w:ascii="Calibri" w:hAnsi="Calibri" w:eastAsia="Yu Gothic"/>
          <w:b w:val="0"/>
          <w:i w:val="0"/>
        </w:rPr>
        <w:t>なにも たべませんでした。</w:t>
      </w:r>
      <w:r>
        <w:rPr>
          <w:rFonts w:ascii="Calibri" w:hAnsi="Calibri" w:eastAsia="Yu Gothic"/>
          <w:b w:val="0"/>
          <w:i/>
          <w:color w:val="666666"/>
        </w:rPr>
        <w:t xml:space="preserve">  —  I didn't eat anything.</w:t>
      </w:r>
    </w:p>
    <w:p>
      <w:pPr>
        <w:spacing w:before="40" w:after="40"/>
      </w:pPr>
      <w:r>
        <w:rPr>
          <w:rFonts w:ascii="Calibri" w:hAnsi="Calibri" w:eastAsia="Yu Gothic"/>
          <w:b w:val="0"/>
          <w:i w:val="0"/>
          <w:color w:val="666666"/>
          <w:sz w:val="18"/>
        </w:rPr>
        <w:t xml:space="preserve">[past-negative-yet] </w:t>
      </w:r>
      <w:r>
        <w:rPr>
          <w:rFonts w:ascii="Calibri" w:hAnsi="Calibri" w:eastAsia="Yu Gothic"/>
          <w:b w:val="0"/>
          <w:i w:val="0"/>
        </w:rPr>
        <w:t>まだ ホテルを よやくしませんでした。</w:t>
      </w:r>
      <w:r>
        <w:rPr>
          <w:rFonts w:ascii="Calibri" w:hAnsi="Calibri" w:eastAsia="Yu Gothic"/>
          <w:b w:val="0"/>
          <w:i/>
          <w:color w:val="666666"/>
        </w:rPr>
        <w:t xml:space="preserve">  —  I haven't reserved the hotel yet.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たべませんました。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たべませんでした。</w:t>
      </w:r>
    </w:p>
    <w:p>
      <w:pPr>
        <w:spacing w:before="0" w:after="120"/>
      </w:pPr>
      <w:r>
        <w:rPr>
          <w:rFonts w:ascii="Calibri" w:hAnsi="Calibri" w:eastAsia="Yu Gothic"/>
          <w:b w:val="0"/>
          <w:i w:val="0"/>
          <w:color w:val="666666"/>
          <w:sz w:val="20"/>
        </w:rPr>
        <w:t>The past-negative is ませんでした (with でした as a unit), not ませんました.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きのうは ばんごはんを たべませんかった。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きのうは ばんごはんを たべませんでした。</w:t>
      </w:r>
    </w:p>
    <w:p>
      <w:pPr>
        <w:spacing w:before="0" w:after="120"/>
      </w:pPr>
      <w:r>
        <w:rPr>
          <w:rFonts w:ascii="Calibri" w:hAnsi="Calibri" w:eastAsia="Yu Gothic"/>
          <w:b w:val="0"/>
          <w:i w:val="0"/>
          <w:color w:val="666666"/>
          <w:sz w:val="20"/>
        </w:rPr>
        <w:t>Past polite negative: ません + でした (not ない + かった). The casual past negative IS なかった (たべなかった) but the polite form keeps ません and adds でした. Pattern: V-stem + ません + でした.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たべませんかった。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たべませんでした。</w:t>
      </w:r>
    </w:p>
    <w:p>
      <w:pPr>
        <w:spacing w:before="0" w:after="120"/>
      </w:pPr>
      <w:r>
        <w:rPr>
          <w:rFonts w:ascii="Calibri" w:hAnsi="Calibri" w:eastAsia="Yu Gothic"/>
          <w:b w:val="0"/>
          <w:i w:val="0"/>
          <w:color w:val="666666"/>
          <w:sz w:val="20"/>
        </w:rPr>
        <w:t>Polite past-negative is ませんでした (not ませんかった). The past tense sits in でした.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たべませんかった。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たべませんでした。</w:t>
      </w:r>
    </w:p>
    <w:p>
      <w:pPr>
        <w:spacing w:before="0" w:after="120"/>
      </w:pPr>
      <w:r>
        <w:rPr>
          <w:rFonts w:ascii="Calibri" w:hAnsi="Calibri" w:eastAsia="Yu Gothic"/>
          <w:b w:val="0"/>
          <w:i w:val="0"/>
          <w:color w:val="666666"/>
          <w:sz w:val="20"/>
        </w:rPr>
        <w:t>Polite past-negative is ませんでした (not ませんかった). The past tense sits in でした.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たべなかったでした。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たべませんでした。 / たべなかった。</w:t>
      </w:r>
    </w:p>
    <w:p>
      <w:pPr>
        <w:spacing w:before="0" w:after="120"/>
      </w:pPr>
      <w:r>
        <w:rPr>
          <w:rFonts w:ascii="Calibri" w:hAnsi="Calibri" w:eastAsia="Yu Gothic"/>
          <w:b w:val="0"/>
          <w:i w:val="0"/>
          <w:color w:val="666666"/>
          <w:sz w:val="20"/>
        </w:rPr>
        <w:t>Plain なかった + でした is double-marking. Use polite ませんでした OR plain なかった.</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きのう たべませんでした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きのう たべましたか。 (with なに or asking confirmation)</w:t>
      </w:r>
    </w:p>
    <w:p>
      <w:pPr>
        <w:spacing w:before="0" w:after="120"/>
      </w:pPr>
      <w:r>
        <w:rPr>
          <w:rFonts w:ascii="Calibri" w:hAnsi="Calibri" w:eastAsia="Yu Gothic"/>
          <w:b w:val="0"/>
          <w:i w:val="0"/>
          <w:color w:val="666666"/>
          <w:sz w:val="20"/>
        </w:rPr>
        <w:t>Context: rising. Negative-question form often implies "did you not eat?" expecting yes; use carefully.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たべなかった。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たべませんでした。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いただきませんでした。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めしあがりませんでした。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下人は 暫く 死人のように 倒れていた。</w:t>
      </w:r>
    </w:p>
    <w:p>
      <w:pPr>
        <w:spacing w:before="0" w:after="40"/>
      </w:pPr>
      <w:r>
        <w:rPr>
          <w:rFonts w:ascii="Calibri" w:hAnsi="Calibri" w:eastAsia="Yu Gothic"/>
          <w:b w:val="0"/>
          <w:i/>
          <w:color w:val="666666"/>
          <w:sz w:val="20"/>
        </w:rPr>
        <w:t>The servant lay for a while like a corpse. (Rashōmon; past progressive in psychological narration)</w:t>
      </w:r>
    </w:p>
    <w:p>
      <w:pPr>
        <w:spacing w:before="0" w:after="40"/>
      </w:pPr>
      <w:r>
        <w:rPr>
          <w:rFonts w:ascii="Calibri" w:hAnsi="Calibri" w:eastAsia="Yu Gothic"/>
          <w:b w:val="0"/>
          <w:i w:val="0"/>
          <w:color w:val="666666"/>
          <w:sz w:val="20"/>
        </w:rPr>
        <w:t>The tragic ending uses ませんでした to mark what didn't happen — Gon's intentions misunderstood, his presence unrecognized.</w:t>
      </w:r>
    </w:p>
    <w:p>
      <w:pPr>
        <w:spacing w:before="0" w:after="80"/>
      </w:pPr>
      <w:r>
        <w:rPr>
          <w:rFonts w:ascii="Calibri" w:hAnsi="Calibri" w:eastAsia="Yu Gothic"/>
          <w:b w:val="0"/>
          <w:i/>
          <w:color w:val="666666"/>
          <w:sz w:val="20"/>
        </w:rPr>
        <w:t>ませんでした past-polite-negative in narrative regret.</w:t>
      </w:r>
    </w:p>
    <w:p>
      <w:pPr>
        <w:spacing w:before="40" w:after="40"/>
      </w:pPr>
      <w:r>
        <w:rPr>
          <w:rFonts w:ascii="Calibri" w:hAnsi="Calibri" w:eastAsia="Yu Gothic"/>
          <w:b/>
          <w:i w:val="0"/>
        </w:rPr>
        <w:t>石の上にも三年</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石の上にも三年。</w:t>
      </w:r>
    </w:p>
    <w:p>
      <w:pPr>
        <w:spacing w:before="0" w:after="40"/>
      </w:pPr>
      <w:r>
        <w:rPr>
          <w:rFonts w:ascii="Calibri" w:hAnsi="Calibri" w:eastAsia="Yu Gothic"/>
          <w:b w:val="0"/>
          <w:i/>
          <w:color w:val="666666"/>
          <w:sz w:val="20"/>
        </w:rPr>
        <w:t>Even on a stone, three years. (Perseverance wins.)</w:t>
      </w:r>
    </w:p>
    <w:p>
      <w:pPr>
        <w:spacing w:before="0" w:after="40"/>
      </w:pPr>
      <w:r>
        <w:rPr>
          <w:rFonts w:ascii="Calibri" w:hAnsi="Calibri" w:eastAsia="Yu Gothic"/>
          <w:b w:val="0"/>
          <w:i w:val="0"/>
          <w:color w:val="666666"/>
          <w:sz w:val="20"/>
        </w:rPr>
        <w:t>石の上にも三年。</w:t>
      </w:r>
    </w:p>
    <w:p>
      <w:pPr>
        <w:spacing w:before="0" w:after="80"/>
      </w:pPr>
      <w:r>
        <w:rPr>
          <w:rFonts w:ascii="Calibri" w:hAnsi="Calibri" w:eastAsia="Yu Gothic"/>
          <w:b w:val="0"/>
          <w:i/>
          <w:color w:val="666666"/>
          <w:sz w:val="20"/>
        </w:rPr>
        <w:t>Past-tense achievement implied — perseverance over years.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-ませんでした (polite past negative) — see Verb-ました/Verb-た/Verb-なかった contrast set. The full polite past-negative form is mandatory in business reports and formal email.</w:t>
      </w:r>
    </w:p>
    <w:p>
      <w:pPr>
        <w:spacing w:before="0" w:after="40"/>
      </w:pPr>
      <w:r>
        <w:rPr>
          <w:rFonts w:ascii="Calibri" w:hAnsi="Calibri" w:eastAsia="Yu Gothic"/>
          <w:b w:val="0"/>
          <w:i w:val="0"/>
          <w:color w:val="666666"/>
          <w:sz w:val="20"/>
        </w:rPr>
        <w:t>Contexts: business, formal_writing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7" w:name="pat_n5_072"/>
      <w:r>
        <w:rPr>
          <w:rFonts w:ascii="Calibri" w:hAnsi="Calibri" w:eastAsia="Yu Gothic"/>
          <w:b/>
          <w:i w:val="0"/>
          <w:color w:val="14452A"/>
          <w:sz w:val="44"/>
        </w:rPr>
        <w:t>Verb-ています</w:t>
      </w:r>
      <w:bookmarkEnd w:id="1087"/>
    </w:p>
    <w:p>
      <w:pPr>
        <w:spacing w:before="40" w:after="160"/>
      </w:pPr>
      <w:r>
        <w:rPr>
          <w:rFonts w:ascii="Calibri" w:hAnsi="Calibri" w:eastAsia="Yu Gothic"/>
          <w:b w:val="0"/>
          <w:i/>
          <w:color w:val="666666"/>
          <w:sz w:val="24"/>
        </w:rPr>
        <w:t>Progressive / current state / habitual</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Currently doing</w:t>
            </w:r>
          </w:p>
        </w:tc>
        <w:tc>
          <w:tcPr>
            <w:tcW w:type="dxa" w:w="4320"/>
          </w:tcPr>
          <w:p>
            <w:r>
              <w:rPr>
                <w:rFonts w:ascii="Calibri" w:hAnsi="Calibri" w:eastAsia="Yu Gothic"/>
                <w:b w:val="0"/>
                <w:i w:val="0"/>
              </w:rPr>
              <w:t>たべています</w:t>
            </w:r>
          </w:p>
        </w:tc>
      </w:tr>
      <w:tr>
        <w:tc>
          <w:tcPr>
            <w:tcW w:type="dxa" w:w="4320"/>
          </w:tcPr>
          <w:p>
            <w:r>
              <w:rPr>
                <w:rFonts w:ascii="Calibri" w:hAnsi="Calibri" w:eastAsia="Yu Gothic"/>
                <w:b w:val="0"/>
                <w:i w:val="0"/>
              </w:rPr>
              <w:t>Resulting state</w:t>
            </w:r>
          </w:p>
        </w:tc>
        <w:tc>
          <w:tcPr>
            <w:tcW w:type="dxa" w:w="4320"/>
          </w:tcPr>
          <w:p>
            <w:r>
              <w:rPr>
                <w:rFonts w:ascii="Calibri" w:hAnsi="Calibri" w:eastAsia="Yu Gothic"/>
                <w:b w:val="0"/>
                <w:i w:val="0"/>
              </w:rPr>
              <w:t>けっこんしています</w:t>
            </w:r>
          </w:p>
        </w:tc>
      </w:tr>
      <w:tr>
        <w:tc>
          <w:tcPr>
            <w:tcW w:type="dxa" w:w="4320"/>
          </w:tcPr>
          <w:p>
            <w:r>
              <w:rPr>
                <w:rFonts w:ascii="Calibri" w:hAnsi="Calibri" w:eastAsia="Yu Gothic"/>
                <w:b w:val="0"/>
                <w:i w:val="0"/>
              </w:rPr>
              <w:t>Habitual / occupational</w:t>
            </w:r>
          </w:p>
        </w:tc>
        <w:tc>
          <w:tcPr>
            <w:tcW w:type="dxa" w:w="4320"/>
          </w:tcPr>
          <w:p>
            <w:r>
              <w:rPr>
                <w:rFonts w:ascii="Calibri" w:hAnsi="Calibri" w:eastAsia="Yu Gothic"/>
                <w:b w:val="0"/>
                <w:i w:val="0"/>
              </w:rPr>
              <w:t>ぎんこうで はたらいています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ています has THREE meanings depending on the verb: (1) PROGRESSIVE - currently in action (ごはんを たべています = eating now), (2) RESULTING STATE - for change-of-state verbs (けっこんしています = married, しっています = know), (3) HABITUAL - repeated/ongoing activity (はたらいています = working at).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**Verb-ています**, means: Verb-ています - progressive / current state / habitual. At a glance: ています has THREE meanings depending on the verb: (1) PROGRESSIVE - currently in action (ごはんを たべています = eating now), (2) RESULTING STATE - for change-of-state verbs (けっこんしています = married, しっています = know), (3) HABITUAL - repeated/ongoing activity ...</w:t>
      </w:r>
    </w:p>
    <w:p>
      <w:pPr>
        <w:spacing w:before="40" w:after="40"/>
      </w:pPr>
      <w:r>
        <w:rPr>
          <w:rFonts w:ascii="Calibri" w:hAnsi="Calibri" w:eastAsia="Yu Gothic"/>
          <w:b/>
          <w:i w:val="0"/>
        </w:rPr>
        <w:t xml:space="preserve">Why it matters: </w:t>
      </w:r>
      <w:r>
        <w:rPr>
          <w:rFonts w:ascii="Calibri" w:hAnsi="Calibri" w:eastAsia="Yu Gothic"/>
          <w:b w:val="0"/>
          <w:i w:val="0"/>
        </w:rPr>
        <w:t>ています has TWO uses: ongoing action (今食べています — currently eating) and current state (けっこんしています — am married, not "currently marrying"). The state-of-being interpretation is what trips learners — しっています is "I know," not "I am knowing."</w:t>
      </w:r>
    </w:p>
    <w:p>
      <w:pPr>
        <w:spacing w:before="40" w:after="40"/>
      </w:pPr>
      <w:r>
        <w:rPr>
          <w:rFonts w:ascii="Calibri" w:hAnsi="Calibri" w:eastAsia="Yu Gothic"/>
          <w:b/>
          <w:i w:val="0"/>
        </w:rPr>
        <w:t xml:space="preserve">Common pitfalls: </w:t>
      </w:r>
      <w:r>
        <w:rPr>
          <w:rFonts w:ascii="Calibri" w:hAnsi="Calibri" w:eastAsia="Yu Gothic"/>
          <w:b w:val="0"/>
          <w:i w:val="0"/>
        </w:rPr>
        <w:t>{'wrong': "けっこんしました (when meaning 'I am married')", 'right': 'けっこんしています', 'why': "けっこんする is a punctual change-of-state verb. ました = 'got married' (the event); ています = 'am married' (the resulting state)."} · {'wrong': 'しっています ("I don\'t know")', 'right': 'しりません', 'why': "Affirmative and negative don't mirror: 'I know' = しっています, but 'I don't know' = しりません (NOT しっていません)."}</w:t>
      </w:r>
    </w:p>
    <w:p>
      <w:pPr>
        <w:spacing w:before="40" w:after="40"/>
      </w:pPr>
      <w:r>
        <w:rPr>
          <w:rFonts w:ascii="Calibri" w:hAnsi="Calibri" w:eastAsia="Yu Gothic"/>
          <w:b/>
          <w:i w:val="0"/>
        </w:rPr>
        <w:t xml:space="preserve">Contrasts: </w:t>
      </w:r>
      <w:r>
        <w:rPr>
          <w:rFonts w:ascii="Calibri" w:hAnsi="Calibri" w:eastAsia="Yu Gothic"/>
          <w:b w:val="0"/>
          <w:i w:val="0"/>
        </w:rPr>
        <w:t>〜ている (progressive: ongoing now) vs 〜ている (resultative: state from a past completed action). Same form, two readings — context disambiguates. · Verb-て alone chains successive actions ("did X and then Y"). Verb-ています adds います to express progressive ("doing X right now") or resultative ("X has been done; the state continues").</w:t>
      </w:r>
    </w:p>
    <w:p>
      <w:pPr>
        <w:spacing w:before="40" w:after="40"/>
      </w:pPr>
      <w:r>
        <w:rPr>
          <w:rFonts w:ascii="Calibri" w:hAnsi="Calibri" w:eastAsia="Yu Gothic"/>
          <w:b/>
          <w:i w:val="0"/>
        </w:rPr>
        <w:t xml:space="preserve">Practice tip: </w:t>
      </w:r>
      <w:r>
        <w:rPr>
          <w:rFonts w:ascii="Calibri" w:hAnsi="Calibri" w:eastAsia="Yu Gothic"/>
          <w:b w:val="0"/>
          <w:i w:val="0"/>
        </w:rPr>
        <w:t>For 5 verbs, write both readings: 食べています (now eating, action) vs けっこんしています (married, state) vs すんでいます (live in, state) vs もっています (have, state) vs しっています (know, state). The "state" verbs are a closed list worth memorising.</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いま ごはんを たべています。</w:t>
      </w:r>
      <w:r>
        <w:rPr>
          <w:rFonts w:ascii="Calibri" w:hAnsi="Calibri" w:eastAsia="Yu Gothic"/>
          <w:b w:val="0"/>
          <w:i/>
          <w:color w:val="666666"/>
        </w:rPr>
        <w:t xml:space="preserve">  —  I'm eating right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けっこんしています。</w:t>
      </w:r>
      <w:r>
        <w:rPr>
          <w:rFonts w:ascii="Calibri" w:hAnsi="Calibri" w:eastAsia="Yu Gothic"/>
          <w:b w:val="0"/>
          <w:i/>
          <w:color w:val="666666"/>
        </w:rPr>
        <w:t xml:space="preserve">  —  That person is married.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ぎんこうで はたらいています。</w:t>
      </w:r>
      <w:r>
        <w:rPr>
          <w:rFonts w:ascii="Calibri" w:hAnsi="Calibri" w:eastAsia="Yu Gothic"/>
          <w:b w:val="0"/>
          <w:i/>
          <w:color w:val="666666"/>
        </w:rPr>
        <w:t xml:space="preserve">  —  I work at a bank.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なにを していますか。</w:t>
      </w:r>
      <w:r>
        <w:rPr>
          <w:rFonts w:ascii="Calibri" w:hAnsi="Calibri" w:eastAsia="Yu Gothic"/>
          <w:b w:val="0"/>
          <w:i/>
          <w:color w:val="666666"/>
        </w:rPr>
        <w:t xml:space="preserve">  —  What are you doing?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おかあさんは いま なにを していますか。</w:t>
      </w:r>
      <w:r>
        <w:rPr>
          <w:rFonts w:ascii="Calibri" w:hAnsi="Calibri" w:eastAsia="Yu Gothic"/>
          <w:b w:val="0"/>
          <w:i/>
          <w:color w:val="666666"/>
        </w:rPr>
        <w:t xml:space="preserve">  —  What is mom doing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あめが ふっています。</w:t>
      </w:r>
      <w:r>
        <w:rPr>
          <w:rFonts w:ascii="Calibri" w:hAnsi="Calibri" w:eastAsia="Yu Gothic"/>
          <w:b w:val="0"/>
          <w:i/>
          <w:color w:val="666666"/>
        </w:rPr>
        <w:t xml:space="preserve">  —  It is raining today.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なにを 読んでいますか。</w:t>
      </w:r>
      <w:r>
        <w:rPr>
          <w:rFonts w:ascii="Calibri" w:hAnsi="Calibri" w:eastAsia="Yu Gothic"/>
          <w:b w:val="0"/>
          <w:i/>
          <w:color w:val="666666"/>
        </w:rPr>
        <w:t xml:space="preserve">  —  What is that person reading?</w:t>
      </w:r>
    </w:p>
    <w:p>
      <w:pPr>
        <w:spacing w:before="40" w:after="40"/>
      </w:pPr>
      <w:r>
        <w:rPr>
          <w:rFonts w:ascii="Calibri" w:hAnsi="Calibri" w:eastAsia="Yu Gothic"/>
          <w:b w:val="0"/>
          <w:i w:val="0"/>
          <w:color w:val="666666"/>
          <w:sz w:val="18"/>
        </w:rPr>
        <w:t xml:space="preserve">[progressive-now] </w:t>
      </w:r>
      <w:r>
        <w:rPr>
          <w:rFonts w:ascii="Calibri" w:hAnsi="Calibri" w:eastAsia="Yu Gothic"/>
          <w:b w:val="0"/>
          <w:i w:val="0"/>
        </w:rPr>
        <w:t>いま、ごはんを たべて います。</w:t>
      </w:r>
      <w:r>
        <w:rPr>
          <w:rFonts w:ascii="Calibri" w:hAnsi="Calibri" w:eastAsia="Yu Gothic"/>
          <w:b w:val="0"/>
          <w:i/>
          <w:color w:val="666666"/>
        </w:rPr>
        <w:t xml:space="preserve">  —  I'm eating now.</w:t>
      </w:r>
    </w:p>
    <w:p>
      <w:pPr>
        <w:spacing w:before="40" w:after="40"/>
      </w:pPr>
      <w:r>
        <w:rPr>
          <w:rFonts w:ascii="Calibri" w:hAnsi="Calibri" w:eastAsia="Yu Gothic"/>
          <w:b w:val="0"/>
          <w:i w:val="0"/>
          <w:color w:val="666666"/>
          <w:sz w:val="18"/>
        </w:rPr>
        <w:t xml:space="preserve">[ongoing-state] </w:t>
      </w:r>
      <w:r>
        <w:rPr>
          <w:rFonts w:ascii="Calibri" w:hAnsi="Calibri" w:eastAsia="Yu Gothic"/>
          <w:b w:val="0"/>
          <w:i w:val="0"/>
        </w:rPr>
        <w:t>がっこうで べんきょうして います。</w:t>
      </w:r>
      <w:r>
        <w:rPr>
          <w:rFonts w:ascii="Calibri" w:hAnsi="Calibri" w:eastAsia="Yu Gothic"/>
          <w:b w:val="0"/>
          <w:i/>
          <w:color w:val="666666"/>
        </w:rPr>
        <w:t xml:space="preserve">  —  I'm studying at school.</w:t>
      </w:r>
    </w:p>
    <w:p>
      <w:pPr>
        <w:spacing w:before="40" w:after="40"/>
      </w:pPr>
      <w:r>
        <w:rPr>
          <w:rFonts w:ascii="Calibri" w:hAnsi="Calibri" w:eastAsia="Yu Gothic"/>
          <w:b w:val="0"/>
          <w:i w:val="0"/>
          <w:color w:val="666666"/>
          <w:sz w:val="18"/>
        </w:rPr>
        <w:t xml:space="preserve">[in-progress-other] </w:t>
      </w:r>
      <w:r>
        <w:rPr>
          <w:rFonts w:ascii="Calibri" w:hAnsi="Calibri" w:eastAsia="Yu Gothic"/>
          <w:b w:val="0"/>
          <w:i w:val="0"/>
        </w:rPr>
        <w:t>母は でんわを かけて います。</w:t>
      </w:r>
      <w:r>
        <w:rPr>
          <w:rFonts w:ascii="Calibri" w:hAnsi="Calibri" w:eastAsia="Yu Gothic"/>
          <w:b w:val="0"/>
          <w:i/>
          <w:color w:val="666666"/>
        </w:rPr>
        <w:t xml:space="preserve">  —  My mother is on the phone.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けっこんしました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けっこんしています</w:t>
      </w:r>
    </w:p>
    <w:p>
      <w:pPr>
        <w:spacing w:before="0" w:after="120"/>
      </w:pPr>
      <w:r>
        <w:rPr>
          <w:rFonts w:ascii="Calibri" w:hAnsi="Calibri" w:eastAsia="Yu Gothic"/>
          <w:b w:val="0"/>
          <w:i w:val="0"/>
          <w:color w:val="666666"/>
          <w:sz w:val="20"/>
        </w:rPr>
        <w:t>Context: when meaning 'I am married'. けっこんする is a punctual change-of-state verb. ました = 'got married' (the event); ています = 'am married' (the resulting state).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しっています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しりません</w:t>
      </w:r>
    </w:p>
    <w:p>
      <w:pPr>
        <w:spacing w:before="0" w:after="120"/>
      </w:pPr>
      <w:r>
        <w:rPr>
          <w:rFonts w:ascii="Calibri" w:hAnsi="Calibri" w:eastAsia="Yu Gothic"/>
          <w:b w:val="0"/>
          <w:i w:val="0"/>
          <w:color w:val="666666"/>
          <w:sz w:val="20"/>
        </w:rPr>
        <w:t>Context: "I don't know". Affirmative and negative don't mirror: 'I know' = しっています, but 'I don't know' = しりません (NOT しっていません).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いま ごはんを たべます。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いま ごはんを たべています。</w:t>
      </w:r>
    </w:p>
    <w:p>
      <w:pPr>
        <w:spacing w:before="0" w:after="120"/>
      </w:pPr>
      <w:r>
        <w:rPr>
          <w:rFonts w:ascii="Calibri" w:hAnsi="Calibri" w:eastAsia="Yu Gothic"/>
          <w:b w:val="0"/>
          <w:i w:val="0"/>
          <w:color w:val="666666"/>
          <w:sz w:val="20"/>
        </w:rPr>
        <w:t>Progressive aspect ('right now eating') requires ています (te-form + います). The plain ます form (たべます) is generic/non-progressive ('I eat / I will eat'). For 'I'm eating RIGHT NOW' in response to 'なにを していますか', use ています.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いま ごはんが たべています。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いま ごはんを たべています。</w:t>
      </w:r>
    </w:p>
    <w:p>
      <w:pPr>
        <w:spacing w:before="0" w:after="120"/>
      </w:pPr>
      <w:r>
        <w:rPr>
          <w:rFonts w:ascii="Calibri" w:hAnsi="Calibri" w:eastAsia="Yu Gothic"/>
          <w:b w:val="0"/>
          <w:i w:val="0"/>
          <w:color w:val="666666"/>
          <w:sz w:val="20"/>
        </w:rPr>
        <w:t>Even in the progressive ています form, transitive verbs keep their direct object marker を. The verb たべる takes を for the object — that doesn't change with the aspect marker. Don't switch を to が.</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いま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いま たべています。</w:t>
      </w:r>
    </w:p>
    <w:p>
      <w:pPr>
        <w:spacing w:before="0" w:after="120"/>
      </w:pPr>
      <w:r>
        <w:rPr>
          <w:rFonts w:ascii="Calibri" w:hAnsi="Calibri" w:eastAsia="Yu Gothic"/>
          <w:b w:val="0"/>
          <w:i w:val="0"/>
          <w:color w:val="666666"/>
          <w:sz w:val="20"/>
        </w:rPr>
        <w:t>Context: intent: I am eating right now. Progressive "right now doing" needs ています. Plain ます is habitual or future.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けっこんしています。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けっこんしました。 (event) / けっこんしています。 (= I am married, ongoing state)</w:t>
      </w:r>
    </w:p>
    <w:p>
      <w:pPr>
        <w:spacing w:before="0" w:after="120"/>
      </w:pPr>
      <w:r>
        <w:rPr>
          <w:rFonts w:ascii="Calibri" w:hAnsi="Calibri" w:eastAsia="Yu Gothic"/>
          <w:b w:val="0"/>
          <w:i w:val="0"/>
          <w:color w:val="666666"/>
          <w:sz w:val="20"/>
        </w:rPr>
        <w:t>Context: intent: I am marrying right now. けっこんする is a punctual verb: ています = resultant state ("am married"), NOT ongoing process.</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きてています。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きています。</w:t>
      </w:r>
    </w:p>
    <w:p>
      <w:pPr>
        <w:spacing w:before="0" w:after="120"/>
      </w:pPr>
      <w:r>
        <w:rPr>
          <w:rFonts w:ascii="Calibri" w:hAnsi="Calibri" w:eastAsia="Yu Gothic"/>
          <w:b w:val="0"/>
          <w:i w:val="0"/>
          <w:color w:val="666666"/>
          <w:sz w:val="20"/>
        </w:rPr>
        <w:t>Do not double-て. 来る→来て+います = きています.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たべてる。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たべています。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いただいて おります。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めしあがって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 (publicly-funded broadcaster)</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雨が 降っています。</w:t>
      </w:r>
    </w:p>
    <w:p>
      <w:pPr>
        <w:spacing w:before="0" w:after="40"/>
      </w:pPr>
      <w:r>
        <w:rPr>
          <w:rFonts w:ascii="Calibri" w:hAnsi="Calibri" w:eastAsia="Yu Gothic"/>
          <w:b w:val="0"/>
          <w:i/>
          <w:color w:val="666666"/>
          <w:sz w:val="20"/>
        </w:rPr>
        <w:t>It is raining. (NHK Easy weather report)</w:t>
      </w:r>
    </w:p>
    <w:p>
      <w:pPr>
        <w:spacing w:before="0" w:after="40"/>
      </w:pPr>
      <w:r>
        <w:rPr>
          <w:rFonts w:ascii="Calibri" w:hAnsi="Calibri" w:eastAsia="Yu Gothic"/>
          <w:b w:val="0"/>
          <w:i w:val="0"/>
          <w:color w:val="666666"/>
          <w:sz w:val="20"/>
        </w:rPr>
        <w:t>News articles frequently use 〜ています for ongoing situations: 'X 国は〜と話しています', 'Y 政府は〜を進めています'. NHK Easy presents these in simplified form ideal for N5 learners observing the progressive aspect in current-events context.</w:t>
      </w:r>
    </w:p>
    <w:p>
      <w:pPr>
        <w:spacing w:before="0" w:after="80"/>
      </w:pPr>
      <w:r>
        <w:rPr>
          <w:rFonts w:ascii="Calibri" w:hAnsi="Calibri" w:eastAsia="Yu Gothic"/>
          <w:b w:val="0"/>
          <w:i/>
          <w:color w:val="666666"/>
          <w:sz w:val="20"/>
        </w:rPr>
        <w:t>Authentic news-reporting source for V-ています in ongoing-situation descriptions.</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しる is the famous exception: しっています (yes) vs しりません (no).</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〜ています has THREE distinct meanings: ongoing action ("読んでいます" = is reading), resulting state ("結婚しています" = is married), habitual ("毎日走っています" = run every day). Context disambiguates; learners often default to "ongoing" and miss the resulting-state reading.</w:t>
      </w:r>
    </w:p>
    <w:p>
      <w:pPr>
        <w:spacing w:before="0" w:after="40"/>
      </w:pPr>
      <w:r>
        <w:rPr>
          <w:rFonts w:ascii="Calibri" w:hAnsi="Calibri" w:eastAsia="Yu Gothic"/>
          <w:b w:val="0"/>
          <w:i w:val="0"/>
          <w:color w:val="666666"/>
          <w:sz w:val="20"/>
        </w:rPr>
        <w:t>Contexts: descriptions, narrative</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auth.transit.densha-okurete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8" w:name="pat_n5_093"/>
      <w:r>
        <w:rPr>
          <w:rFonts w:ascii="Calibri" w:hAnsi="Calibri" w:eastAsia="Yu Gothic"/>
          <w:b/>
          <w:i w:val="0"/>
          <w:color w:val="14452A"/>
          <w:sz w:val="44"/>
        </w:rPr>
        <w:t>〜は〜にあります / います</w:t>
      </w:r>
      <w:bookmarkEnd w:id="1088"/>
    </w:p>
    <w:p>
      <w:pPr>
        <w:spacing w:before="40" w:after="160"/>
      </w:pPr>
      <w:r>
        <w:rPr>
          <w:rFonts w:ascii="Calibri" w:hAnsi="Calibri" w:eastAsia="Yu Gothic"/>
          <w:b w:val="0"/>
          <w:i/>
          <w:color w:val="666666"/>
          <w:sz w:val="24"/>
        </w:rPr>
        <w:t>〜は〜にあります／います - 'X is at Y' (already-known X)</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val="0"/>
                <w:i w:val="0"/>
              </w:rPr>
              <w:t>Noun (subject)</w:t>
            </w:r>
          </w:p>
        </w:tc>
        <w:tc>
          <w:tcPr>
            <w:tcW w:type="dxa" w:w="4320"/>
          </w:tcPr>
          <w:p>
            <w:r>
              <w:rPr>
                <w:rFonts w:ascii="Calibri" w:hAnsi="Calibri" w:eastAsia="Yu Gothic"/>
                <w:b w:val="0"/>
                <w:i w:val="0"/>
              </w:rPr>
              <w:t>〜は〜にあります / います</w:t>
            </w:r>
          </w:p>
        </w:tc>
      </w:tr>
      <w:tr>
        <w:tc>
          <w:tcPr>
            <w:tcW w:type="dxa" w:w="4320"/>
          </w:tcPr>
          <w:p>
            <w:r>
              <w:rPr>
                <w:rFonts w:ascii="Calibri" w:hAnsi="Calibri" w:eastAsia="Yu Gothic"/>
                <w:b w:val="0"/>
                <w:i w:val="0"/>
              </w:rPr>
              <w:t>Noun (location)</w:t>
            </w:r>
          </w:p>
        </w:tc>
        <w:tc>
          <w:tcPr>
            <w:tcW w:type="dxa" w:w="4320"/>
          </w:tcPr>
          <w:p>
            <w:r>
              <w:rPr>
                <w:rFonts w:ascii="Calibri" w:hAnsi="Calibri" w:eastAsia="Yu Gothic"/>
                <w:b w:val="0"/>
                <w:i w:val="0"/>
              </w:rPr>
              <w:t>〜は〜にあります / います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When the SUBJECT is already known (topic), lead with は + subject, then location + に + あります/います. Compare with 〜に〜が which leads with the location.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Used to state the existence of a known entity at a specific location: TOPIC は location に あります/います. The topic (は) is something already in the conversation; the comment is where it lives.</w:t>
      </w:r>
    </w:p>
    <w:p>
      <w:pPr>
        <w:spacing w:before="40" w:after="40"/>
      </w:pPr>
      <w:r>
        <w:rPr>
          <w:rFonts w:ascii="Calibri" w:hAnsi="Calibri" w:eastAsia="Yu Gothic"/>
          <w:b/>
          <w:i w:val="0"/>
        </w:rPr>
        <w:t xml:space="preserve">Why it matters: </w:t>
      </w:r>
      <w:r>
        <w:rPr>
          <w:rFonts w:ascii="Calibri" w:hAnsi="Calibri" w:eastAsia="Yu Gothic"/>
          <w:b w:val="0"/>
          <w:i w:val="0"/>
        </w:rPr>
        <w:t>This is the everyday "X is at Y" pattern, but it inverts the English-speaker's instinct. In English, location often comes first ("In the room there's a desk"); in Japanese, the topic comes first ("The desk is in the room"). Beginners default to location-first and end up using ある/いる as if they were "there is." The correct frame is X-as-topic + に + locative + ある/いる.</w:t>
      </w:r>
    </w:p>
    <w:p>
      <w:pPr>
        <w:spacing w:before="40" w:after="40"/>
      </w:pPr>
      <w:r>
        <w:rPr>
          <w:rFonts w:ascii="Calibri" w:hAnsi="Calibri" w:eastAsia="Yu Gothic"/>
          <w:b/>
          <w:i w:val="0"/>
        </w:rPr>
        <w:t xml:space="preserve">Common pitfalls: </w:t>
      </w:r>
      <w:r>
        <w:rPr>
          <w:rFonts w:ascii="Calibri" w:hAnsi="Calibri" w:eastAsia="Yu Gothic"/>
          <w:b w:val="0"/>
          <w:i w:val="0"/>
        </w:rPr>
        <w:t>Using が instead of は when the topic is already known (が introduces NEW information; は marks GIVEN). Forgetting the animacy split (animate → います, inanimate → あります). Using で instead of に for static existence (で is action-location, に is existence-location).</w:t>
      </w:r>
    </w:p>
    <w:p>
      <w:pPr>
        <w:spacing w:before="40" w:after="40"/>
      </w:pPr>
      <w:r>
        <w:rPr>
          <w:rFonts w:ascii="Calibri" w:hAnsi="Calibri" w:eastAsia="Yu Gothic"/>
          <w:b/>
          <w:i w:val="0"/>
        </w:rPr>
        <w:t xml:space="preserve">Contrasts: </w:t>
      </w:r>
      <w:r>
        <w:rPr>
          <w:rFonts w:ascii="Calibri" w:hAnsi="Calibri" w:eastAsia="Yu Gothic"/>
          <w:b w:val="0"/>
          <w:i w:val="0"/>
        </w:rPr>
        <w:t>vs ~に~があります: the が-form introduces NEW information about a location. は-form assumes the topic is already known and tells you WHERE it is.</w:t>
      </w:r>
    </w:p>
    <w:p>
      <w:pPr>
        <w:spacing w:before="40" w:after="40"/>
      </w:pPr>
      <w:r>
        <w:rPr>
          <w:rFonts w:ascii="Calibri" w:hAnsi="Calibri" w:eastAsia="Yu Gothic"/>
          <w:b/>
          <w:i w:val="0"/>
        </w:rPr>
        <w:t xml:space="preserve">Practice tip: </w:t>
      </w:r>
      <w:r>
        <w:rPr>
          <w:rFonts w:ascii="Calibri" w:hAnsi="Calibri" w:eastAsia="Yu Gothic"/>
          <w:b w:val="0"/>
          <w:i w:val="0"/>
        </w:rPr>
        <w:t>Walk around your room. For 5 already-mentioned items, build the は-に sentence: 「つくえは ヘや の中に あります」. Then for 5 unmentioned items, build the が-form: 「ヘや に 大きい まどが あります」. The は/が swap drives where the new information lands.</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本は つくえの 上に あります。</w:t>
      </w:r>
      <w:r>
        <w:rPr>
          <w:rFonts w:ascii="Calibri" w:hAnsi="Calibri" w:eastAsia="Yu Gothic"/>
          <w:b w:val="0"/>
          <w:i/>
          <w:color w:val="666666"/>
        </w:rPr>
        <w:t xml:space="preserve">  —  The book is on the desk.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ねこは そこに います。</w:t>
      </w:r>
      <w:r>
        <w:rPr>
          <w:rFonts w:ascii="Calibri" w:hAnsi="Calibri" w:eastAsia="Yu Gothic"/>
          <w:b w:val="0"/>
          <w:i/>
          <w:color w:val="666666"/>
        </w:rPr>
        <w:t xml:space="preserve">  —  The cat is over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デパートは どこに ありますか。</w:t>
      </w:r>
      <w:r>
        <w:rPr>
          <w:rFonts w:ascii="Calibri" w:hAnsi="Calibri" w:eastAsia="Yu Gothic"/>
          <w:b w:val="0"/>
          <w:i/>
          <w:color w:val="666666"/>
        </w:rPr>
        <w:t xml:space="preserve">  —  Where is the department store?</w:t>
      </w:r>
    </w:p>
    <w:p>
      <w:pPr>
        <w:spacing w:before="40" w:after="40"/>
      </w:pPr>
      <w:r>
        <w:rPr>
          <w:rFonts w:ascii="Calibri" w:hAnsi="Calibri" w:eastAsia="Yu Gothic"/>
          <w:b w:val="0"/>
          <w:i w:val="0"/>
          <w:color w:val="666666"/>
          <w:sz w:val="18"/>
        </w:rPr>
        <w:t xml:space="preserve">[with-location] </w:t>
      </w:r>
      <w:r>
        <w:rPr>
          <w:rFonts w:ascii="Calibri" w:hAnsi="Calibri" w:eastAsia="Yu Gothic"/>
          <w:b w:val="0"/>
          <w:i w:val="0"/>
        </w:rPr>
        <w:t>ぎんこうは えきの まえに あります。</w:t>
      </w:r>
      <w:r>
        <w:rPr>
          <w:rFonts w:ascii="Calibri" w:hAnsi="Calibri" w:eastAsia="Yu Gothic"/>
          <w:b w:val="0"/>
          <w:i/>
          <w:color w:val="666666"/>
        </w:rPr>
        <w:t xml:space="preserve">  —  The bank is in front of the station.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ぎんこうは えきの となりに あります。</w:t>
      </w:r>
      <w:r>
        <w:rPr>
          <w:rFonts w:ascii="Calibri" w:hAnsi="Calibri" w:eastAsia="Yu Gothic"/>
          <w:b w:val="0"/>
          <w:i/>
          <w:color w:val="666666"/>
        </w:rPr>
        <w:t xml:space="preserve">  —  The bank is next to the station.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えきは あそこに あります。</w:t>
      </w:r>
      <w:r>
        <w:rPr>
          <w:rFonts w:ascii="Calibri" w:hAnsi="Calibri" w:eastAsia="Yu Gothic"/>
          <w:b w:val="0"/>
          <w:i/>
          <w:color w:val="666666"/>
        </w:rPr>
        <w:t xml:space="preserve">  —  The station is over there.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としょかんは 学校の 中に あります。</w:t>
      </w:r>
      <w:r>
        <w:rPr>
          <w:rFonts w:ascii="Calibri" w:hAnsi="Calibri" w:eastAsia="Yu Gothic"/>
          <w:b w:val="0"/>
          <w:i/>
          <w:color w:val="666666"/>
        </w:rPr>
        <w:t xml:space="preserve">  —  The library is inside the school.</w:t>
      </w:r>
    </w:p>
    <w:p>
      <w:pPr>
        <w:spacing w:before="40" w:after="40"/>
      </w:pPr>
      <w:r>
        <w:rPr>
          <w:rFonts w:ascii="Calibri" w:hAnsi="Calibri" w:eastAsia="Yu Gothic"/>
          <w:b w:val="0"/>
          <w:i w:val="0"/>
          <w:color w:val="666666"/>
          <w:sz w:val="18"/>
        </w:rPr>
        <w:t xml:space="preserve">[topic-location-animate] </w:t>
      </w:r>
      <w:r>
        <w:rPr>
          <w:rFonts w:ascii="Calibri" w:hAnsi="Calibri" w:eastAsia="Yu Gothic"/>
          <w:b w:val="0"/>
          <w:i w:val="0"/>
        </w:rPr>
        <w:t>ねこは うちに います。</w:t>
      </w:r>
      <w:r>
        <w:rPr>
          <w:rFonts w:ascii="Calibri" w:hAnsi="Calibri" w:eastAsia="Yu Gothic"/>
          <w:b w:val="0"/>
          <w:i/>
          <w:color w:val="666666"/>
        </w:rPr>
        <w:t xml:space="preserve">  —  The cat is at home.</w:t>
      </w:r>
    </w:p>
    <w:p>
      <w:pPr>
        <w:spacing w:before="40" w:after="40"/>
      </w:pPr>
      <w:r>
        <w:rPr>
          <w:rFonts w:ascii="Calibri" w:hAnsi="Calibri" w:eastAsia="Yu Gothic"/>
          <w:b w:val="0"/>
          <w:i w:val="0"/>
          <w:color w:val="666666"/>
          <w:sz w:val="18"/>
        </w:rPr>
        <w:t xml:space="preserve">[place-relative-location] </w:t>
      </w:r>
      <w:r>
        <w:rPr>
          <w:rFonts w:ascii="Calibri" w:hAnsi="Calibri" w:eastAsia="Yu Gothic"/>
          <w:b w:val="0"/>
          <w:i w:val="0"/>
        </w:rPr>
        <w:t>ねこは いすの したに います。</w:t>
      </w:r>
      <w:r>
        <w:rPr>
          <w:rFonts w:ascii="Calibri" w:hAnsi="Calibri" w:eastAsia="Yu Gothic"/>
          <w:b w:val="0"/>
          <w:i/>
          <w:color w:val="666666"/>
        </w:rPr>
        <w:t xml:space="preserve">  —  The cat is under the chair.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本は つくえに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本は つくえに あります。</w:t>
      </w:r>
    </w:p>
    <w:p>
      <w:pPr>
        <w:spacing w:before="0" w:after="120"/>
      </w:pPr>
      <w:r>
        <w:rPr>
          <w:rFonts w:ascii="Calibri" w:hAnsi="Calibri" w:eastAsia="Yu Gothic"/>
          <w:b w:val="0"/>
          <w:i w:val="0"/>
          <w:color w:val="666666"/>
          <w:sz w:val="20"/>
        </w:rPr>
        <w:t>いる is for animate (people, animals); ある is for inanimate (objects). 本 is inanimate → あります.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ねこは ベッドの 上に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ねこは ベッドの 上に います。</w:t>
      </w:r>
    </w:p>
    <w:p>
      <w:pPr>
        <w:spacing w:before="0" w:after="120"/>
      </w:pPr>
      <w:r>
        <w:rPr>
          <w:rFonts w:ascii="Calibri" w:hAnsi="Calibri" w:eastAsia="Yu Gothic"/>
          <w:b w:val="0"/>
          <w:i w:val="0"/>
          <w:color w:val="666666"/>
          <w:sz w:val="20"/>
        </w:rPr>
        <w:t>Animate ねこ (cat) takes います, not あります.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本は つくえの 上で あります。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本は つくえの 上に あります。</w:t>
      </w:r>
    </w:p>
    <w:p>
      <w:pPr>
        <w:spacing w:before="0" w:after="120"/>
      </w:pPr>
      <w:r>
        <w:rPr>
          <w:rFonts w:ascii="Calibri" w:hAnsi="Calibri" w:eastAsia="Yu Gothic"/>
          <w:b w:val="0"/>
          <w:i w:val="0"/>
          <w:color w:val="666666"/>
          <w:sz w:val="20"/>
        </w:rPr>
        <w:t>Location of existence (where the book IS) takes に, not で. で marks location of ACTION (verbs of doing). For static existence ('the book is on the desk'), use に. Memorize: あります/います → に.</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ほんが つくえに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ほんは つくえに あります。</w:t>
      </w:r>
    </w:p>
    <w:p>
      <w:pPr>
        <w:spacing w:before="0" w:after="120"/>
      </w:pPr>
      <w:r>
        <w:rPr>
          <w:rFonts w:ascii="Calibri" w:hAnsi="Calibri" w:eastAsia="Yu Gothic"/>
          <w:b w:val="0"/>
          <w:i w:val="0"/>
          <w:color w:val="666666"/>
          <w:sz w:val="20"/>
        </w:rPr>
        <w:t>Context: intent: location-of-known. For "as for X, it is at Y" use は (known topic). が introduces NEW information.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ほんは つくえで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ほんは つくえに あります。</w:t>
      </w:r>
    </w:p>
    <w:p>
      <w:pPr>
        <w:spacing w:before="0" w:after="120"/>
      </w:pPr>
      <w:r>
        <w:rPr>
          <w:rFonts w:ascii="Calibri" w:hAnsi="Calibri" w:eastAsia="Yu Gothic"/>
          <w:b w:val="0"/>
          <w:i w:val="0"/>
          <w:color w:val="666666"/>
          <w:sz w:val="20"/>
        </w:rPr>
        <w:t>Static existence "be at" takes に, not で.</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ねこは うちに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ねこは うちに います。</w:t>
      </w:r>
    </w:p>
    <w:p>
      <w:pPr>
        <w:spacing w:before="0" w:after="120"/>
      </w:pPr>
      <w:r>
        <w:rPr>
          <w:rFonts w:ascii="Calibri" w:hAnsi="Calibri" w:eastAsia="Yu Gothic"/>
          <w:b w:val="0"/>
          <w:i w:val="0"/>
          <w:color w:val="666666"/>
          <w:sz w:val="20"/>
        </w:rPr>
        <w:t>Animate (cat) → います. あります is for inanimate.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ほんは つくえに ある。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ほんは つくえに あります。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ほんは つくえに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for inanimate)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壁に耳あり障子に目あり (kabe ni mimi ari, shouji ni me ari)</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壁に耳あり、障子に目あり。</w:t>
      </w:r>
    </w:p>
    <w:p>
      <w:pPr>
        <w:spacing w:before="0" w:after="40"/>
      </w:pPr>
      <w:r>
        <w:rPr>
          <w:rFonts w:ascii="Calibri" w:hAnsi="Calibri" w:eastAsia="Yu Gothic"/>
          <w:b w:val="0"/>
          <w:i/>
          <w:color w:val="666666"/>
          <w:sz w:val="20"/>
        </w:rPr>
        <w:t>Walls have ears, and shōji screens have eyes. (Secrets carry.)</w:t>
      </w:r>
    </w:p>
    <w:p>
      <w:pPr>
        <w:spacing w:before="0" w:after="40"/>
      </w:pPr>
      <w:r>
        <w:rPr>
          <w:rFonts w:ascii="Calibri" w:hAnsi="Calibri" w:eastAsia="Yu Gothic"/>
          <w:b w:val="0"/>
          <w:i w:val="0"/>
          <w:color w:val="666666"/>
          <w:sz w:val="20"/>
        </w:rPr>
        <w:t>Famous proverb: 'walls have ears, screens have eyes'. Direct demonstration of NOUN-に NOUN-が あり (compressed from あります) — the locative existence frame in its bare poetic form.</w:t>
      </w:r>
    </w:p>
    <w:p>
      <w:pPr>
        <w:spacing w:before="0" w:after="80"/>
      </w:pPr>
      <w:r>
        <w:rPr>
          <w:rFonts w:ascii="Calibri" w:hAnsi="Calibri" w:eastAsia="Yu Gothic"/>
          <w:b w:val="0"/>
          <w:i/>
          <w:color w:val="666666"/>
          <w:sz w:val="20"/>
        </w:rPr>
        <w:t>Locative existence frame in a vivid proverbial example.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〜は〜にあります／います ("X is at Y") — already-known X. "本はつくえの上にあります" = "the book is on the desk" (you know which book). Compare with 〜に〜があります / います: は/が swap signals whether the listener already knows X.</w:t>
      </w:r>
    </w:p>
    <w:p>
      <w:pPr>
        <w:spacing w:before="0" w:after="40"/>
      </w:pPr>
      <w:r>
        <w:rPr>
          <w:rFonts w:ascii="Calibri" w:hAnsi="Calibri" w:eastAsia="Yu Gothic"/>
          <w:b w:val="0"/>
          <w:i w:val="0"/>
          <w:color w:val="666666"/>
          <w:sz w:val="20"/>
        </w:rPr>
        <w:t>Contexts: descriptions, follow-up_questions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89" w:name="pat_n5_107"/>
      <w:r>
        <w:rPr>
          <w:rFonts w:ascii="Calibri" w:hAnsi="Calibri" w:eastAsia="Yu Gothic"/>
          <w:b/>
          <w:i w:val="0"/>
          <w:color w:val="14452A"/>
          <w:sz w:val="44"/>
        </w:rPr>
        <w:t>Verb-stem + に 行きます / 来ます / かえります</w:t>
      </w:r>
      <w:bookmarkEnd w:id="1089"/>
    </w:p>
    <w:p>
      <w:pPr>
        <w:spacing w:before="40" w:after="160"/>
      </w:pPr>
      <w:r>
        <w:rPr>
          <w:rFonts w:ascii="Calibri" w:hAnsi="Calibri" w:eastAsia="Yu Gothic"/>
          <w:b w:val="0"/>
          <w:i/>
          <w:color w:val="666666"/>
          <w:sz w:val="24"/>
        </w:rPr>
        <w:t>Verb-stem + に 行きます／来ます／かえります - go/come/return TO DO X</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Verb-stem + に + movement verb expresses purpose of going/coming. 'Go to buy', 'come to see', 'return to eat'.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Movement-with-purpose: Verb-stem + に + 行きます/来ます/かえります. 食べに 行きます = go to eat. The に marks the purpose.</w:t>
      </w:r>
    </w:p>
    <w:p>
      <w:pPr>
        <w:spacing w:before="40" w:after="40"/>
      </w:pPr>
      <w:r>
        <w:rPr>
          <w:rFonts w:ascii="Calibri" w:hAnsi="Calibri" w:eastAsia="Yu Gothic"/>
          <w:b/>
          <w:i w:val="0"/>
        </w:rPr>
        <w:t xml:space="preserve">Why it matters: </w:t>
      </w:r>
      <w:r>
        <w:rPr>
          <w:rFonts w:ascii="Calibri" w:hAnsi="Calibri" w:eastAsia="Yu Gothic"/>
          <w:b w:val="0"/>
          <w:i w:val="0"/>
        </w:rPr>
        <w:t>Daily-life movement vocabulary. Without this, you have to chain two verbs awkwardly. The compact 'go-to-do-X' form is core spoken JP.</w:t>
      </w:r>
    </w:p>
    <w:p>
      <w:pPr>
        <w:spacing w:before="40" w:after="40"/>
      </w:pPr>
      <w:r>
        <w:rPr>
          <w:rFonts w:ascii="Calibri" w:hAnsi="Calibri" w:eastAsia="Yu Gothic"/>
          <w:b/>
          <w:i w:val="0"/>
        </w:rPr>
        <w:t xml:space="preserve">Common pitfalls: </w:t>
      </w:r>
      <w:r>
        <w:rPr>
          <w:rFonts w:ascii="Calibri" w:hAnsi="Calibri" w:eastAsia="Yu Gothic"/>
          <w:b w:val="0"/>
          <w:i w:val="0"/>
        </w:rPr>
        <w:t>Using で instead of に (×食べで 行きます). Forgetting to use Verb-stem (not dictionary form).</w:t>
      </w:r>
    </w:p>
    <w:p>
      <w:pPr>
        <w:spacing w:before="40" w:after="40"/>
      </w:pPr>
      <w:r>
        <w:rPr>
          <w:rFonts w:ascii="Calibri" w:hAnsi="Calibri" w:eastAsia="Yu Gothic"/>
          <w:b/>
          <w:i w:val="0"/>
        </w:rPr>
        <w:t xml:space="preserve">Contrasts: </w:t>
      </w:r>
      <w:r>
        <w:rPr>
          <w:rFonts w:ascii="Calibri" w:hAnsi="Calibri" w:eastAsia="Yu Gothic"/>
          <w:b w:val="0"/>
          <w:i w:val="0"/>
        </w:rPr>
        <w:t>vs ~に + 行きます: same に-marker, but here it's verb-stem (action), not noun (location).</w:t>
      </w:r>
    </w:p>
    <w:p>
      <w:pPr>
        <w:spacing w:before="40" w:after="40"/>
      </w:pPr>
      <w:r>
        <w:rPr>
          <w:rFonts w:ascii="Calibri" w:hAnsi="Calibri" w:eastAsia="Yu Gothic"/>
          <w:b/>
          <w:i w:val="0"/>
        </w:rPr>
        <w:t xml:space="preserve">Practice tip: </w:t>
      </w:r>
      <w:r>
        <w:rPr>
          <w:rFonts w:ascii="Calibri" w:hAnsi="Calibri" w:eastAsia="Yu Gothic"/>
          <w:b w:val="0"/>
          <w:i w:val="0"/>
        </w:rPr>
        <w:t>Build 5 'go to do X' sentences: 買いものに 行きます, あいに 行きます, 食べに きました.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デパートへ 買いものに 行きます。</w:t>
      </w:r>
      <w:r>
        <w:rPr>
          <w:rFonts w:ascii="Calibri" w:hAnsi="Calibri" w:eastAsia="Yu Gothic"/>
          <w:b w:val="0"/>
          <w:i/>
          <w:color w:val="666666"/>
        </w:rPr>
        <w:t xml:space="preserve">  —  I'm going to the department store to shop.</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日本へ べんきょうに 来ました。</w:t>
      </w:r>
      <w:r>
        <w:rPr>
          <w:rFonts w:ascii="Calibri" w:hAnsi="Calibri" w:eastAsia="Yu Gothic"/>
          <w:b w:val="0"/>
          <w:i/>
          <w:color w:val="666666"/>
        </w:rPr>
        <w:t xml:space="preserve">  —  I came to Japan to study.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うちへ ごはんを たべに かえります。</w:t>
      </w:r>
      <w:r>
        <w:rPr>
          <w:rFonts w:ascii="Calibri" w:hAnsi="Calibri" w:eastAsia="Yu Gothic"/>
          <w:b w:val="0"/>
          <w:i/>
          <w:color w:val="666666"/>
        </w:rPr>
        <w:t xml:space="preserve">  —  I'm going home to eat.</w:t>
      </w:r>
    </w:p>
    <w:p>
      <w:pPr>
        <w:spacing w:before="40" w:after="40"/>
      </w:pPr>
      <w:r>
        <w:rPr>
          <w:rFonts w:ascii="Calibri" w:hAnsi="Calibri" w:eastAsia="Yu Gothic"/>
          <w:b w:val="0"/>
          <w:i w:val="0"/>
          <w:color w:val="666666"/>
          <w:sz w:val="18"/>
        </w:rPr>
        <w:t xml:space="preserve">[study-purpose] </w:t>
      </w:r>
      <w:r>
        <w:rPr>
          <w:rFonts w:ascii="Calibri" w:hAnsi="Calibri" w:eastAsia="Yu Gothic"/>
          <w:b w:val="0"/>
          <w:i w:val="0"/>
        </w:rPr>
        <w:t>日本語を ならいに 学校へ 行きます。</w:t>
      </w:r>
      <w:r>
        <w:rPr>
          <w:rFonts w:ascii="Calibri" w:hAnsi="Calibri" w:eastAsia="Yu Gothic"/>
          <w:b w:val="0"/>
          <w:i/>
          <w:color w:val="666666"/>
        </w:rPr>
        <w:t xml:space="preserve">  —  I go to school to learn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デパートへ かいものに 行きます。</w:t>
      </w:r>
      <w:r>
        <w:rPr>
          <w:rFonts w:ascii="Calibri" w:hAnsi="Calibri" w:eastAsia="Yu Gothic"/>
          <w:b w:val="0"/>
          <w:i/>
          <w:color w:val="666666"/>
        </w:rPr>
        <w:t xml:space="preserve">  —  I go to the department store to shop.</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やまへ さんぽに 行きます。</w:t>
      </w:r>
      <w:r>
        <w:rPr>
          <w:rFonts w:ascii="Calibri" w:hAnsi="Calibri" w:eastAsia="Yu Gothic"/>
          <w:b w:val="0"/>
          <w:i/>
          <w:color w:val="666666"/>
        </w:rPr>
        <w:t xml:space="preserve">  —  I go to the mountain to walk.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デパートへ かばんを 買いに 行きました。</w:t>
      </w:r>
      <w:r>
        <w:rPr>
          <w:rFonts w:ascii="Calibri" w:hAnsi="Calibri" w:eastAsia="Yu Gothic"/>
          <w:b w:val="0"/>
          <w:i/>
          <w:color w:val="666666"/>
        </w:rPr>
        <w:t xml:space="preserve">  —  I went to the department store to buy a bag.</w:t>
      </w:r>
    </w:p>
    <w:p>
      <w:pPr>
        <w:spacing w:before="40" w:after="40"/>
      </w:pPr>
      <w:r>
        <w:rPr>
          <w:rFonts w:ascii="Calibri" w:hAnsi="Calibri" w:eastAsia="Yu Gothic"/>
          <w:b w:val="0"/>
          <w:i w:val="0"/>
          <w:color w:val="666666"/>
          <w:sz w:val="18"/>
        </w:rPr>
        <w:t xml:space="preserve">[purpose-meet] </w:t>
      </w:r>
      <w:r>
        <w:rPr>
          <w:rFonts w:ascii="Calibri" w:hAnsi="Calibri" w:eastAsia="Yu Gothic"/>
          <w:b w:val="0"/>
          <w:i w:val="0"/>
        </w:rPr>
        <w:t>ともだちに あいに いきます。</w:t>
      </w:r>
      <w:r>
        <w:rPr>
          <w:rFonts w:ascii="Calibri" w:hAnsi="Calibri" w:eastAsia="Yu Gothic"/>
          <w:b w:val="0"/>
          <w:i/>
          <w:color w:val="666666"/>
        </w:rPr>
        <w:t xml:space="preserve">  —  I'll go to meet my friend.</w:t>
      </w:r>
    </w:p>
    <w:p>
      <w:pPr>
        <w:spacing w:before="40" w:after="40"/>
      </w:pPr>
      <w:r>
        <w:rPr>
          <w:rFonts w:ascii="Calibri" w:hAnsi="Calibri" w:eastAsia="Yu Gothic"/>
          <w:b w:val="0"/>
          <w:i w:val="0"/>
          <w:color w:val="666666"/>
          <w:sz w:val="18"/>
        </w:rPr>
        <w:t xml:space="preserve">[purpose-drink] </w:t>
      </w:r>
      <w:r>
        <w:rPr>
          <w:rFonts w:ascii="Calibri" w:hAnsi="Calibri" w:eastAsia="Yu Gothic"/>
          <w:b w:val="0"/>
          <w:i w:val="0"/>
        </w:rPr>
        <w:t>おちゃを のみに いきました。</w:t>
      </w:r>
      <w:r>
        <w:rPr>
          <w:rFonts w:ascii="Calibri" w:hAnsi="Calibri" w:eastAsia="Yu Gothic"/>
          <w:b w:val="0"/>
          <w:i/>
          <w:color w:val="666666"/>
        </w:rPr>
        <w:t xml:space="preserve">  —  I went to drink tea.</w:t>
      </w:r>
    </w:p>
    <w:p>
      <w:pPr>
        <w:spacing w:before="40" w:after="40"/>
      </w:pPr>
      <w:r>
        <w:rPr>
          <w:rFonts w:ascii="Calibri" w:hAnsi="Calibri" w:eastAsia="Yu Gothic"/>
          <w:b w:val="0"/>
          <w:i w:val="0"/>
          <w:color w:val="666666"/>
          <w:sz w:val="18"/>
        </w:rPr>
        <w:t xml:space="preserve">[purpose-watch] </w:t>
      </w:r>
      <w:r>
        <w:rPr>
          <w:rFonts w:ascii="Calibri" w:hAnsi="Calibri" w:eastAsia="Yu Gothic"/>
          <w:b w:val="0"/>
          <w:i w:val="0"/>
        </w:rPr>
        <w:t>えいがを みに きました。</w:t>
      </w:r>
      <w:r>
        <w:rPr>
          <w:rFonts w:ascii="Calibri" w:hAnsi="Calibri" w:eastAsia="Yu Gothic"/>
          <w:b w:val="0"/>
          <w:i/>
          <w:color w:val="666666"/>
        </w:rPr>
        <w:t xml:space="preserve">  —  I came to watch a movie.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買うに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買いに 行きます</w:t>
      </w:r>
    </w:p>
    <w:p>
      <w:pPr>
        <w:spacing w:before="0" w:after="120"/>
      </w:pPr>
      <w:r>
        <w:rPr>
          <w:rFonts w:ascii="Calibri" w:hAnsi="Calibri" w:eastAsia="Yu Gothic"/>
          <w:b w:val="0"/>
          <w:i w:val="0"/>
          <w:color w:val="666666"/>
          <w:sz w:val="20"/>
        </w:rPr>
        <w:t>Use the い-stem (買う → 買い), not the dictionary form, before に + movement verb.</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デパートへ 買いものを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デパートへ 買いものに 行きます。</w:t>
      </w:r>
    </w:p>
    <w:p>
      <w:pPr>
        <w:spacing w:before="0" w:after="120"/>
      </w:pPr>
      <w:r>
        <w:rPr>
          <w:rFonts w:ascii="Calibri" w:hAnsi="Calibri" w:eastAsia="Yu Gothic"/>
          <w:b w:val="0"/>
          <w:i w:val="0"/>
          <w:color w:val="666666"/>
          <w:sz w:val="20"/>
        </w:rPr>
        <w:t>Purpose of motion uses に (verb-stem + に + 行く/来る/帰る). The pattern is: [destination] + へ + [purpose-stem] + に + motion-verb. を would mark 買いもの as a direct object of 行く — but 行く doesn't take direct objects.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デパートへ 買いものに 行きるます。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デパートへ 買いものに 行きます。</w:t>
      </w:r>
    </w:p>
    <w:p>
      <w:pPr>
        <w:spacing w:before="0" w:after="120"/>
      </w:pPr>
      <w:r>
        <w:rPr>
          <w:rFonts w:ascii="Calibri" w:hAnsi="Calibri" w:eastAsia="Yu Gothic"/>
          <w:b w:val="0"/>
          <w:i w:val="0"/>
          <w:color w:val="666666"/>
          <w:sz w:val="20"/>
        </w:rPr>
        <w:t>Group 1 verb 行く: dictionary form 行く, polite 行きます (drop final う-row, add い-row + ます). 行きる is wrong — that conflates Group 1 with Group 2. Pattern: い-row stem + ます.</w:t>
      </w:r>
    </w:p>
    <w:p>
      <w:pPr>
        <w:spacing w:before="40" w:after="40"/>
      </w:pPr>
      <w:r>
        <w:rPr>
          <w:rFonts w:ascii="Calibri" w:hAnsi="Calibri" w:eastAsia="Yu Gothic"/>
          <w:b/>
          <w:i w:val="0"/>
          <w:color w:val="666666"/>
        </w:rPr>
        <w:t xml:space="preserve">casual plain (行く in formal context): </w:t>
      </w:r>
      <w:r>
        <w:rPr>
          <w:rFonts w:ascii="Calibri" w:hAnsi="Calibri" w:eastAsia="Yu Gothic"/>
          <w:b w:val="0"/>
          <w:i w:val="0"/>
        </w:rPr>
        <w:t>デパートへ 買いものに 行く。 (in formal report)</w:t>
      </w:r>
    </w:p>
    <w:p>
      <w:pPr>
        <w:spacing w:before="0" w:after="40"/>
      </w:pPr>
      <w:r>
        <w:rPr>
          <w:rFonts w:ascii="Calibri" w:hAnsi="Calibri" w:eastAsia="Yu Gothic"/>
          <w:b/>
          <w:i w:val="0"/>
          <w:color w:val="666666"/>
        </w:rPr>
        <w:t xml:space="preserve">polite (行きます): </w:t>
      </w:r>
      <w:r>
        <w:rPr>
          <w:rFonts w:ascii="Calibri" w:hAnsi="Calibri" w:eastAsia="Yu Gothic"/>
          <w:b w:val="0"/>
          <w:i w:val="0"/>
        </w:rPr>
        <w:t>デパートへ 買いものに 行きます。</w:t>
      </w:r>
    </w:p>
    <w:p>
      <w:pPr>
        <w:spacing w:before="0" w:after="120"/>
      </w:pPr>
      <w:r>
        <w:rPr>
          <w:rFonts w:ascii="Calibri" w:hAnsi="Calibri" w:eastAsia="Yu Gothic"/>
          <w:b w:val="0"/>
          <w:i w:val="0"/>
          <w:color w:val="666666"/>
          <w:sz w:val="20"/>
        </w:rPr>
        <w:t>Plain form 行く is casual; polite form 行きます is for formal contexts (reports, customer interactions, strangers). Match register to context. Mixing plain dictionary form with formal frame sounds informal.</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たべるに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たべに いきます。</w:t>
      </w:r>
    </w:p>
    <w:p>
      <w:pPr>
        <w:spacing w:before="0" w:after="120"/>
      </w:pPr>
      <w:r>
        <w:rPr>
          <w:rFonts w:ascii="Calibri" w:hAnsi="Calibri" w:eastAsia="Yu Gothic"/>
          <w:b w:val="0"/>
          <w:i w:val="0"/>
          <w:color w:val="666666"/>
          <w:sz w:val="20"/>
        </w:rPr>
        <w:t>Verb-stem (drop ます or る) + に+motion-verb. たべる→たべ+に.</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すしを たべに いきます 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すしを たべに いきました。</w:t>
      </w:r>
    </w:p>
    <w:p>
      <w:pPr>
        <w:spacing w:before="0" w:after="120"/>
      </w:pPr>
      <w:r>
        <w:rPr>
          <w:rFonts w:ascii="Calibri" w:hAnsi="Calibri" w:eastAsia="Yu Gothic"/>
          <w:b w:val="0"/>
          <w:i w:val="0"/>
          <w:color w:val="666666"/>
          <w:sz w:val="20"/>
        </w:rPr>
        <w:t>Past tense sits on the motion-verb (いきました), not on ます stacked.</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べんきょうに 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べんきょうに いきます。 / べんきょうします。</w:t>
      </w:r>
    </w:p>
    <w:p>
      <w:pPr>
        <w:spacing w:before="0" w:after="120"/>
      </w:pPr>
      <w:r>
        <w:rPr>
          <w:rFonts w:ascii="Calibri" w:hAnsi="Calibri" w:eastAsia="Yu Gothic"/>
          <w:b w:val="0"/>
          <w:i w:val="0"/>
          <w:color w:val="666666"/>
          <w:sz w:val="20"/>
        </w:rPr>
        <w:t>します alone is the suru-verb; for "go to study" need いきます.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たべに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たべに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いただきに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めしあがりに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ごんは 栗を 拾いに 行った。</w:t>
      </w:r>
    </w:p>
    <w:p>
      <w:pPr>
        <w:spacing w:before="0" w:after="40"/>
      </w:pPr>
      <w:r>
        <w:rPr>
          <w:rFonts w:ascii="Calibri" w:hAnsi="Calibri" w:eastAsia="Yu Gothic"/>
          <w:b w:val="0"/>
          <w:i/>
          <w:color w:val="666666"/>
          <w:sz w:val="20"/>
        </w:rPr>
        <w:t>Gon went to gather chestnuts. (Gon-gitsune; V-stem + にいく purpose)</w:t>
      </w:r>
    </w:p>
    <w:p>
      <w:pPr>
        <w:spacing w:before="0" w:after="40"/>
      </w:pPr>
      <w:r>
        <w:rPr>
          <w:rFonts w:ascii="Calibri" w:hAnsi="Calibri" w:eastAsia="Yu Gothic"/>
          <w:b w:val="0"/>
          <w:i w:val="0"/>
          <w:color w:val="666666"/>
          <w:sz w:val="20"/>
        </w:rPr>
        <w:t>Gon's purposeful trips — '栗を取りに行く', '魚を持ちに来る' — exemplify Verb-stem + に + motion-verb.</w:t>
      </w:r>
    </w:p>
    <w:p>
      <w:pPr>
        <w:spacing w:before="0" w:after="80"/>
      </w:pPr>
      <w:r>
        <w:rPr>
          <w:rFonts w:ascii="Calibri" w:hAnsi="Calibri" w:eastAsia="Yu Gothic"/>
          <w:b w:val="0"/>
          <w:i/>
          <w:color w:val="666666"/>
          <w:sz w:val="20"/>
        </w:rPr>
        <w:t>V-stem + に + 行く/来る purpose-of-motion in folk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V-stem + に行きます／来ます／かえります — "go/come/return TO DO X". "食べに行きます" = "I'm going TO eat". Common purpose-of-movement pattern. Drop ます from the verb to form the stem.</w:t>
      </w:r>
    </w:p>
    <w:p>
      <w:pPr>
        <w:spacing w:before="0" w:after="40"/>
      </w:pPr>
      <w:r>
        <w:rPr>
          <w:rFonts w:ascii="Calibri" w:hAnsi="Calibri" w:eastAsia="Yu Gothic"/>
          <w:b w:val="0"/>
          <w:i w:val="0"/>
          <w:color w:val="666666"/>
          <w:sz w:val="20"/>
        </w:rPr>
        <w:t>Contexts: plans, purposes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0" w:name="pat_n5_175"/>
      <w:r>
        <w:rPr>
          <w:rFonts w:ascii="Calibri" w:hAnsi="Calibri" w:eastAsia="Yu Gothic"/>
          <w:b/>
          <w:i w:val="0"/>
          <w:color w:val="14452A"/>
          <w:sz w:val="44"/>
        </w:rPr>
        <w:t>〜ないといけない</w:t>
      </w:r>
      <w:bookmarkEnd w:id="1090"/>
    </w:p>
    <w:p>
      <w:pPr>
        <w:spacing w:before="40" w:after="160"/>
      </w:pPr>
      <w:r>
        <w:rPr>
          <w:rFonts w:ascii="Calibri" w:hAnsi="Calibri" w:eastAsia="Yu Gothic"/>
          <w:b w:val="0"/>
          <w:i/>
          <w:color w:val="666666"/>
          <w:sz w:val="24"/>
        </w:rPr>
        <w:t>Must do (common spoken variant)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Conditional-frame variant of the obligation paradigm: plain negative + と + いけない, literally 'if you don't do, won't do'. The と here is the conditional connective. Slightly more conversational than the なくては frames (〜なくてはいけない / 〜なくてはならない). All four — 〜なくてはいけない, 〜なくてはならない, 〜ないといけない, 〜なくちゃ / 〜なきゃ — express identical functional meaning at different register or syntactic frames.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Common spoken variant of 'must do.' Verb-ない + と + いけない. 行かないと いけない (must go). The と is conditional ('if you don't').</w:t>
      </w:r>
    </w:p>
    <w:p>
      <w:pPr>
        <w:spacing w:before="40" w:after="40"/>
      </w:pPr>
      <w:r>
        <w:rPr>
          <w:rFonts w:ascii="Calibri" w:hAnsi="Calibri" w:eastAsia="Yu Gothic"/>
          <w:b/>
          <w:i w:val="0"/>
        </w:rPr>
        <w:t xml:space="preserve">Why it matters: </w:t>
      </w:r>
      <w:r>
        <w:rPr>
          <w:rFonts w:ascii="Calibri" w:hAnsi="Calibri" w:eastAsia="Yu Gothic"/>
          <w:b w:val="0"/>
          <w:i w:val="0"/>
        </w:rPr>
        <w:t>This is a very common 'must' form in everyday speech. The conditional logic ('if not done, can't go on') makes it intuitive once you internalise it.</w:t>
      </w:r>
    </w:p>
    <w:p>
      <w:pPr>
        <w:spacing w:before="40" w:after="40"/>
      </w:pPr>
      <w:r>
        <w:rPr>
          <w:rFonts w:ascii="Calibri" w:hAnsi="Calibri" w:eastAsia="Yu Gothic"/>
          <w:b/>
          <w:i w:val="0"/>
        </w:rPr>
        <w:t xml:space="preserve">Common pitfalls: </w:t>
      </w:r>
      <w:r>
        <w:rPr>
          <w:rFonts w:ascii="Calibri" w:hAnsi="Calibri" w:eastAsia="Yu Gothic"/>
          <w:b w:val="0"/>
          <w:i w:val="0"/>
        </w:rPr>
        <w:t>Conjugating the wrong verb (the negative goes on the action verb, not いけない). Trying to use と for 'and' here (it's conditional と).</w:t>
      </w:r>
    </w:p>
    <w:p>
      <w:pPr>
        <w:spacing w:before="40" w:after="40"/>
      </w:pPr>
      <w:r>
        <w:rPr>
          <w:rFonts w:ascii="Calibri" w:hAnsi="Calibri" w:eastAsia="Yu Gothic"/>
          <w:b/>
          <w:i w:val="0"/>
        </w:rPr>
        <w:t xml:space="preserve">Contrasts: </w:t>
      </w:r>
      <w:r>
        <w:rPr>
          <w:rFonts w:ascii="Calibri" w:hAnsi="Calibri" w:eastAsia="Yu Gothic"/>
          <w:b w:val="0"/>
          <w:i w:val="0"/>
        </w:rPr>
        <w:t>vs ~なくてはならない: formal. vs ~なくちゃ: casual contraction. All three same meaning, different register.</w:t>
      </w:r>
    </w:p>
    <w:p>
      <w:pPr>
        <w:spacing w:before="40" w:after="40"/>
      </w:pPr>
      <w:r>
        <w:rPr>
          <w:rFonts w:ascii="Calibri" w:hAnsi="Calibri" w:eastAsia="Yu Gothic"/>
          <w:b/>
          <w:i w:val="0"/>
        </w:rPr>
        <w:t xml:space="preserve">Practice tip: </w:t>
      </w:r>
      <w:r>
        <w:rPr>
          <w:rFonts w:ascii="Calibri" w:hAnsi="Calibri" w:eastAsia="Yu Gothic"/>
          <w:b w:val="0"/>
          <w:i w:val="0"/>
        </w:rPr>
        <w:t>Build 5 obligations using ~ないといけない. The pattern: Verb-ない + と + いけない. Repeat until the structure is automatic.</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はやく かえらないと いけない。</w:t>
      </w:r>
      <w:r>
        <w:rPr>
          <w:rFonts w:ascii="Calibri" w:hAnsi="Calibri" w:eastAsia="Yu Gothic"/>
          <w:b w:val="0"/>
          <w:i/>
          <w:color w:val="666666"/>
        </w:rPr>
        <w:t xml:space="preserve">  —  I must go home soon.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行かないと いけません。</w:t>
      </w:r>
      <w:r>
        <w:rPr>
          <w:rFonts w:ascii="Calibri" w:hAnsi="Calibri" w:eastAsia="Yu Gothic"/>
          <w:b w:val="0"/>
          <w:i/>
          <w:color w:val="666666"/>
        </w:rPr>
        <w:t xml:space="preserve">  —  I have to go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しゅくだいを しないと いけない。</w:t>
      </w:r>
      <w:r>
        <w:rPr>
          <w:rFonts w:ascii="Calibri" w:hAnsi="Calibri" w:eastAsia="Yu Gothic"/>
          <w:b w:val="0"/>
          <w:i/>
          <w:color w:val="666666"/>
        </w:rPr>
        <w:t xml:space="preserve">  —  I have to do my homework.</w:t>
      </w:r>
    </w:p>
    <w:p>
      <w:pPr>
        <w:spacing w:before="40" w:after="40"/>
      </w:pPr>
      <w:r>
        <w:rPr>
          <w:rFonts w:ascii="Calibri" w:hAnsi="Calibri" w:eastAsia="Yu Gothic"/>
          <w:b w:val="0"/>
          <w:i w:val="0"/>
          <w:color w:val="666666"/>
          <w:sz w:val="18"/>
        </w:rPr>
        <w:t xml:space="preserve">[must-spoken] </w:t>
      </w:r>
      <w:r>
        <w:rPr>
          <w:rFonts w:ascii="Calibri" w:hAnsi="Calibri" w:eastAsia="Yu Gothic"/>
          <w:b w:val="0"/>
          <w:i w:val="0"/>
        </w:rPr>
        <w:t>はやく 行かないと いけません。</w:t>
      </w:r>
      <w:r>
        <w:rPr>
          <w:rFonts w:ascii="Calibri" w:hAnsi="Calibri" w:eastAsia="Yu Gothic"/>
          <w:b w:val="0"/>
          <w:i/>
          <w:color w:val="666666"/>
        </w:rPr>
        <w:t xml:space="preserve">  —  I have to go quickly.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はやく ねないと いけません。</w:t>
      </w:r>
      <w:r>
        <w:rPr>
          <w:rFonts w:ascii="Calibri" w:hAnsi="Calibri" w:eastAsia="Yu Gothic"/>
          <w:b w:val="0"/>
          <w:i/>
          <w:color w:val="666666"/>
        </w:rPr>
        <w:t xml:space="preserve">  —  I have to sleep early.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べんきょうしないと いけません。</w:t>
      </w:r>
      <w:r>
        <w:rPr>
          <w:rFonts w:ascii="Calibri" w:hAnsi="Calibri" w:eastAsia="Yu Gothic"/>
          <w:b w:val="0"/>
          <w:i/>
          <w:color w:val="666666"/>
        </w:rPr>
        <w:t xml:space="preserve">  —  I have to study.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お金を はらわないと いけません。</w:t>
      </w:r>
      <w:r>
        <w:rPr>
          <w:rFonts w:ascii="Calibri" w:hAnsi="Calibri" w:eastAsia="Yu Gothic"/>
          <w:b w:val="0"/>
          <w:i/>
          <w:color w:val="666666"/>
        </w:rPr>
        <w:t xml:space="preserve">  —  I have to pay the money.</w:t>
      </w:r>
    </w:p>
    <w:p>
      <w:pPr>
        <w:spacing w:before="40" w:after="40"/>
      </w:pPr>
      <w:r>
        <w:rPr>
          <w:rFonts w:ascii="Calibri" w:hAnsi="Calibri" w:eastAsia="Yu Gothic"/>
          <w:b w:val="0"/>
          <w:i w:val="0"/>
          <w:color w:val="666666"/>
          <w:sz w:val="18"/>
        </w:rPr>
        <w:t xml:space="preserve">[must-go-now] </w:t>
      </w:r>
      <w:r>
        <w:rPr>
          <w:rFonts w:ascii="Calibri" w:hAnsi="Calibri" w:eastAsia="Yu Gothic"/>
          <w:b w:val="0"/>
          <w:i w:val="0"/>
        </w:rPr>
        <w:t>もう いかないと いけません。</w:t>
      </w:r>
      <w:r>
        <w:rPr>
          <w:rFonts w:ascii="Calibri" w:hAnsi="Calibri" w:eastAsia="Yu Gothic"/>
          <w:b w:val="0"/>
          <w:i/>
          <w:color w:val="666666"/>
        </w:rPr>
        <w:t xml:space="preserve">  —  I have to go now.</w:t>
      </w:r>
    </w:p>
    <w:p>
      <w:pPr>
        <w:spacing w:before="40" w:after="40"/>
      </w:pPr>
      <w:r>
        <w:rPr>
          <w:rFonts w:ascii="Calibri" w:hAnsi="Calibri" w:eastAsia="Yu Gothic"/>
          <w:b w:val="0"/>
          <w:i w:val="0"/>
          <w:color w:val="666666"/>
          <w:sz w:val="18"/>
        </w:rPr>
        <w:t xml:space="preserve">[must-eat-veggies] </w:t>
      </w:r>
      <w:r>
        <w:rPr>
          <w:rFonts w:ascii="Calibri" w:hAnsi="Calibri" w:eastAsia="Yu Gothic"/>
          <w:b w:val="0"/>
          <w:i w:val="0"/>
        </w:rPr>
        <w:t>やさいを たべないと いけません。</w:t>
      </w:r>
      <w:r>
        <w:rPr>
          <w:rFonts w:ascii="Calibri" w:hAnsi="Calibri" w:eastAsia="Yu Gothic"/>
          <w:b w:val="0"/>
          <w:i/>
          <w:color w:val="666666"/>
        </w:rPr>
        <w:t xml:space="preserve">  —  I have to eat vegetables.</w:t>
      </w:r>
    </w:p>
    <w:p>
      <w:pPr>
        <w:spacing w:before="40" w:after="40"/>
      </w:pPr>
      <w:r>
        <w:rPr>
          <w:rFonts w:ascii="Calibri" w:hAnsi="Calibri" w:eastAsia="Yu Gothic"/>
          <w:b w:val="0"/>
          <w:i w:val="0"/>
          <w:color w:val="666666"/>
          <w:sz w:val="18"/>
        </w:rPr>
        <w:t xml:space="preserve">[must-pay] </w:t>
      </w:r>
      <w:r>
        <w:rPr>
          <w:rFonts w:ascii="Calibri" w:hAnsi="Calibri" w:eastAsia="Yu Gothic"/>
          <w:b w:val="0"/>
          <w:i w:val="0"/>
        </w:rPr>
        <w:t>おかねを はらわないと いけません。</w:t>
      </w:r>
      <w:r>
        <w:rPr>
          <w:rFonts w:ascii="Calibri" w:hAnsi="Calibri" w:eastAsia="Yu Gothic"/>
          <w:b w:val="0"/>
          <w:i/>
          <w:color w:val="666666"/>
        </w:rPr>
        <w:t xml:space="preserve">  —  I have to pay.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しゅくだいを しないと なりません。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しゅくだいを しないと いけません。</w:t>
      </w:r>
    </w:p>
    <w:p>
      <w:pPr>
        <w:spacing w:before="0" w:after="120"/>
      </w:pPr>
      <w:r>
        <w:rPr>
          <w:rFonts w:ascii="Calibri" w:hAnsi="Calibri" w:eastAsia="Yu Gothic"/>
          <w:b w:val="0"/>
          <w:i w:val="0"/>
          <w:color w:val="666666"/>
          <w:sz w:val="20"/>
        </w:rPr>
        <w:t>〜ないと idiomatically pairs with いけない/いけません (more colloquial), not ならない. (See 〜なくてはならない.)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はやく かえらないと いけませんない。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はやく かえらないと いけない。</w:t>
      </w:r>
    </w:p>
    <w:p>
      <w:pPr>
        <w:spacing w:before="0" w:after="120"/>
      </w:pPr>
      <w:r>
        <w:rPr>
          <w:rFonts w:ascii="Calibri" w:hAnsi="Calibri" w:eastAsia="Yu Gothic"/>
          <w:b w:val="0"/>
          <w:i w:val="0"/>
          <w:color w:val="666666"/>
          <w:sz w:val="20"/>
        </w:rPr>
        <w:t>Obligation: V-ない + と + いけない (NOT と + いけませんない). The two are separate units. Pattern: V-ない + と + いけない/だめ. Polite: いけません. Don't double-negate with ないと いけませんない.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はやく かえらなくては いけない。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はやく かえらないと いけない。</w:t>
      </w:r>
    </w:p>
    <w:p>
      <w:pPr>
        <w:spacing w:before="0" w:after="120"/>
      </w:pPr>
      <w:r>
        <w:rPr>
          <w:rFonts w:ascii="Calibri" w:hAnsi="Calibri" w:eastAsia="Yu Gothic"/>
          <w:b w:val="0"/>
          <w:i w:val="0"/>
          <w:color w:val="666666"/>
          <w:sz w:val="20"/>
        </w:rPr>
        <w:t>Context: using なくては where ないと expected. 〜ないといけない specifically: V-ない + と + いけない. The form 〜なくては (which uses くて) is the 〜なくてはいけない/174 pattern. Different sub-patterns — use the と-form for this specific frame.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たべないと いける。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たべないと いけない。</w:t>
      </w:r>
    </w:p>
    <w:p>
      <w:pPr>
        <w:spacing w:before="0" w:after="120"/>
      </w:pPr>
      <w:r>
        <w:rPr>
          <w:rFonts w:ascii="Calibri" w:hAnsi="Calibri" w:eastAsia="Yu Gothic"/>
          <w:b w:val="0"/>
          <w:i w:val="0"/>
          <w:color w:val="666666"/>
          <w:sz w:val="20"/>
        </w:rPr>
        <w:t>Negative いけない is the obligation marker; positive いける changes meaning.</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たべないとも いけない。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たべないと いけない。</w:t>
      </w:r>
    </w:p>
    <w:p>
      <w:pPr>
        <w:spacing w:before="0" w:after="120"/>
      </w:pPr>
      <w:r>
        <w:rPr>
          <w:rFonts w:ascii="Calibri" w:hAnsi="Calibri" w:eastAsia="Yu Gothic"/>
          <w:b w:val="0"/>
          <w:i w:val="0"/>
          <w:color w:val="666666"/>
          <w:sz w:val="20"/>
        </w:rPr>
        <w:t>Particle と alone; do not add も.</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たべると いけない。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たべないと いけない。</w:t>
      </w:r>
    </w:p>
    <w:p>
      <w:pPr>
        <w:spacing w:before="0" w:after="120"/>
      </w:pPr>
      <w:r>
        <w:rPr>
          <w:rFonts w:ascii="Calibri" w:hAnsi="Calibri" w:eastAsia="Yu Gothic"/>
          <w:b w:val="0"/>
          <w:i w:val="0"/>
          <w:color w:val="666666"/>
          <w:sz w:val="20"/>
        </w:rPr>
        <w:t>Obligation pattern uses NEGATIVE Vない + と + いけない. Plain Vる changes to "if I eat, it is no good".</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たべないと いけない。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たべないと いけません。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いただかないと いけません。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めしあがらないと いけません。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情けは人のためならず (nasake wa hito no tame narazu)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情けは人のためならず。</w:t>
      </w:r>
    </w:p>
    <w:p>
      <w:pPr>
        <w:spacing w:before="0" w:after="40"/>
      </w:pPr>
      <w:r>
        <w:rPr>
          <w:rFonts w:ascii="Calibri" w:hAnsi="Calibri" w:eastAsia="Yu Gothic"/>
          <w:b w:val="0"/>
          <w:i/>
          <w:color w:val="666666"/>
          <w:sz w:val="20"/>
        </w:rPr>
        <w:t>Kindness is not for others' sake. (Good deeds come back to you.)</w:t>
      </w:r>
    </w:p>
    <w:p>
      <w:pPr>
        <w:spacing w:before="0" w:after="40"/>
      </w:pPr>
      <w:r>
        <w:rPr>
          <w:rFonts w:ascii="Calibri" w:hAnsi="Calibri" w:eastAsia="Yu Gothic"/>
          <w:b w:val="0"/>
          <w:i w:val="0"/>
          <w:color w:val="666666"/>
          <w:sz w:val="20"/>
        </w:rPr>
        <w:t>Proverb: 'kindness is not just for the other person' — implicit '良いことをしないといけない' (must do good things) — V-ない + と + いけない obligation.</w:t>
      </w:r>
    </w:p>
    <w:p>
      <w:pPr>
        <w:spacing w:before="0" w:after="80"/>
      </w:pPr>
      <w:r>
        <w:rPr>
          <w:rFonts w:ascii="Calibri" w:hAnsi="Calibri" w:eastAsia="Yu Gothic"/>
          <w:b w:val="0"/>
          <w:i/>
          <w:color w:val="666666"/>
          <w:sz w:val="20"/>
        </w:rPr>
        <w:t>〜ないといけない obligation parallel to traditional moral-imperative.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〜なきゃいけない / 〜なきゃならない — spoken contraction. Casual conversation default for "must do". Native ear: 〜なきゃ is everyday, 〜なくては is textbook.</w:t>
      </w:r>
    </w:p>
    <w:p>
      <w:pPr>
        <w:spacing w:before="0" w:after="40"/>
      </w:pPr>
      <w:r>
        <w:rPr>
          <w:rFonts w:ascii="Calibri" w:hAnsi="Calibri" w:eastAsia="Yu Gothic"/>
          <w:b w:val="0"/>
          <w:i w:val="0"/>
          <w:color w:val="666666"/>
          <w:sz w:val="20"/>
        </w:rPr>
        <w:t>Contexts: casual_obligation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1" w:name="pat_n5_062"/>
      <w:r>
        <w:rPr>
          <w:rFonts w:ascii="Calibri" w:hAnsi="Calibri" w:eastAsia="Yu Gothic"/>
          <w:b/>
          <w:i w:val="0"/>
          <w:color w:val="14452A"/>
          <w:sz w:val="44"/>
        </w:rPr>
        <w:t>Verb-ましょう</w:t>
      </w:r>
      <w:bookmarkEnd w:id="1091"/>
    </w:p>
    <w:p>
      <w:pPr>
        <w:spacing w:before="40" w:after="160"/>
      </w:pPr>
      <w:r>
        <w:rPr>
          <w:rFonts w:ascii="Calibri" w:hAnsi="Calibri" w:eastAsia="Yu Gothic"/>
          <w:b w:val="0"/>
          <w:i/>
          <w:color w:val="666666"/>
          <w:sz w:val="24"/>
        </w:rPr>
        <w:t>Let's / shall we (volitional / suggestion)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ましょう replaces ます to suggest 'let's do (X)'. Used for inviting someone to do something together.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Volitional / 'let's': Verb-stem + ましょう. 食べましょう = let's eat. Polite suggestion that assumes shared agreement.</w:t>
      </w:r>
    </w:p>
    <w:p>
      <w:pPr>
        <w:spacing w:before="40" w:after="40"/>
      </w:pPr>
      <w:r>
        <w:rPr>
          <w:rFonts w:ascii="Calibri" w:hAnsi="Calibri" w:eastAsia="Yu Gothic"/>
          <w:b/>
          <w:i w:val="0"/>
        </w:rPr>
        <w:t xml:space="preserve">Why it matters: </w:t>
      </w:r>
      <w:r>
        <w:rPr>
          <w:rFonts w:ascii="Calibri" w:hAnsi="Calibri" w:eastAsia="Yu Gothic"/>
          <w:b w:val="0"/>
          <w:i w:val="0"/>
        </w:rPr>
        <w:t>Standard 'let's' form. Pairs with the offer-form ~ましょうか which gives the listener a choice. ~ましょう presumes agreement.</w:t>
      </w:r>
    </w:p>
    <w:p>
      <w:pPr>
        <w:spacing w:before="40" w:after="40"/>
      </w:pPr>
      <w:r>
        <w:rPr>
          <w:rFonts w:ascii="Calibri" w:hAnsi="Calibri" w:eastAsia="Yu Gothic"/>
          <w:b/>
          <w:i w:val="0"/>
        </w:rPr>
        <w:t xml:space="preserve">Common pitfalls: </w:t>
      </w:r>
      <w:r>
        <w:rPr>
          <w:rFonts w:ascii="Calibri" w:hAnsi="Calibri" w:eastAsia="Yu Gothic"/>
          <w:b w:val="0"/>
          <w:i w:val="0"/>
        </w:rPr>
        <w:t>Using ~ましょう when the listener hasn't agreed (sounds presumptuous; use ~ませんか instead). Confusing with the casual ~う/よう volitional.</w:t>
      </w:r>
    </w:p>
    <w:p>
      <w:pPr>
        <w:spacing w:before="40" w:after="40"/>
      </w:pPr>
      <w:r>
        <w:rPr>
          <w:rFonts w:ascii="Calibri" w:hAnsi="Calibri" w:eastAsia="Yu Gothic"/>
          <w:b/>
          <w:i w:val="0"/>
        </w:rPr>
        <w:t xml:space="preserve">Contrasts: </w:t>
      </w:r>
      <w:r>
        <w:rPr>
          <w:rFonts w:ascii="Calibri" w:hAnsi="Calibri" w:eastAsia="Yu Gothic"/>
          <w:b w:val="0"/>
          <w:i w:val="0"/>
        </w:rPr>
        <w:t>vs ~ませんか: polite invitation that gives the listener choice. vs ~ましょうか: polite offer of help.</w:t>
      </w:r>
    </w:p>
    <w:p>
      <w:pPr>
        <w:spacing w:before="40" w:after="40"/>
      </w:pPr>
      <w:r>
        <w:rPr>
          <w:rFonts w:ascii="Calibri" w:hAnsi="Calibri" w:eastAsia="Yu Gothic"/>
          <w:b/>
          <w:i w:val="0"/>
        </w:rPr>
        <w:t xml:space="preserve">Practice tip: </w:t>
      </w:r>
      <w:r>
        <w:rPr>
          <w:rFonts w:ascii="Calibri" w:hAnsi="Calibri" w:eastAsia="Yu Gothic"/>
          <w:b w:val="0"/>
          <w:i w:val="0"/>
        </w:rPr>
        <w:t>Build 3 'let's' suggestions: いっしょに 食べましょう, さんぽしましょう. Then re-cast each as ~ませんか (less assumed) and ~ましょうか (offering). Three subtle politeness levels.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いっしょに たべましょう。</w:t>
      </w:r>
      <w:r>
        <w:rPr>
          <w:rFonts w:ascii="Calibri" w:hAnsi="Calibri" w:eastAsia="Yu Gothic"/>
          <w:b w:val="0"/>
          <w:i/>
          <w:color w:val="666666"/>
        </w:rPr>
        <w:t xml:space="preserve">  —  Let's eat together.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こうえんへ いきましょう。</w:t>
      </w:r>
      <w:r>
        <w:rPr>
          <w:rFonts w:ascii="Calibri" w:hAnsi="Calibri" w:eastAsia="Yu Gothic"/>
          <w:b w:val="0"/>
          <w:i/>
          <w:color w:val="666666"/>
        </w:rPr>
        <w:t xml:space="preserve">  —  Let's go to the park.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ちょっと やすみましょう。</w:t>
      </w:r>
      <w:r>
        <w:rPr>
          <w:rFonts w:ascii="Calibri" w:hAnsi="Calibri" w:eastAsia="Yu Gothic"/>
          <w:b w:val="0"/>
          <w:i/>
          <w:color w:val="666666"/>
        </w:rPr>
        <w:t xml:space="preserve">  —  Let's rest a bit.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コーヒーを のみましょう。</w:t>
      </w:r>
      <w:r>
        <w:rPr>
          <w:rFonts w:ascii="Calibri" w:hAnsi="Calibri" w:eastAsia="Yu Gothic"/>
          <w:b w:val="0"/>
          <w:i/>
          <w:color w:val="666666"/>
        </w:rPr>
        <w:t xml:space="preserve">  —  Let's drink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おなかが すいたから、なにか たべましょう。</w:t>
      </w:r>
      <w:r>
        <w:rPr>
          <w:rFonts w:ascii="Calibri" w:hAnsi="Calibri" w:eastAsia="Yu Gothic"/>
          <w:b w:val="0"/>
          <w:i/>
          <w:color w:val="666666"/>
        </w:rPr>
        <w:t xml:space="preserve">  —  I'm hungry, so let's eat something.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四時に あいましょう。</w:t>
      </w:r>
      <w:r>
        <w:rPr>
          <w:rFonts w:ascii="Calibri" w:hAnsi="Calibri" w:eastAsia="Yu Gothic"/>
          <w:b w:val="0"/>
          <w:i/>
          <w:color w:val="666666"/>
        </w:rPr>
        <w:t xml:space="preserve">  —  Let's meet at four o'clock.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てつだいましょうか。</w:t>
      </w:r>
      <w:r>
        <w:rPr>
          <w:rFonts w:ascii="Calibri" w:hAnsi="Calibri" w:eastAsia="Yu Gothic"/>
          <w:b w:val="0"/>
          <w:i/>
          <w:color w:val="666666"/>
        </w:rPr>
        <w:t xml:space="preserve">  —  Shall I help?</w:t>
      </w:r>
    </w:p>
    <w:p>
      <w:pPr>
        <w:spacing w:before="40" w:after="40"/>
      </w:pPr>
      <w:r>
        <w:rPr>
          <w:rFonts w:ascii="Calibri" w:hAnsi="Calibri" w:eastAsia="Yu Gothic"/>
          <w:b w:val="0"/>
          <w:i w:val="0"/>
          <w:color w:val="666666"/>
          <w:sz w:val="18"/>
        </w:rPr>
        <w:t xml:space="preserve">[together-suggestion] </w:t>
      </w:r>
      <w:r>
        <w:rPr>
          <w:rFonts w:ascii="Calibri" w:hAnsi="Calibri" w:eastAsia="Yu Gothic"/>
          <w:b w:val="0"/>
          <w:i w:val="0"/>
        </w:rPr>
        <w:t>いっしょに あるきましょう。</w:t>
      </w:r>
      <w:r>
        <w:rPr>
          <w:rFonts w:ascii="Calibri" w:hAnsi="Calibri" w:eastAsia="Yu Gothic"/>
          <w:b w:val="0"/>
          <w:i/>
          <w:color w:val="666666"/>
        </w:rPr>
        <w:t xml:space="preserve">  —  Let's walk together.</w:t>
      </w:r>
    </w:p>
    <w:p>
      <w:pPr>
        <w:spacing w:before="40" w:after="40"/>
      </w:pPr>
      <w:r>
        <w:rPr>
          <w:rFonts w:ascii="Calibri" w:hAnsi="Calibri" w:eastAsia="Yu Gothic"/>
          <w:b w:val="0"/>
          <w:i w:val="0"/>
          <w:color w:val="666666"/>
          <w:sz w:val="18"/>
        </w:rPr>
        <w:t xml:space="preserve">[plan-together] </w:t>
      </w:r>
      <w:r>
        <w:rPr>
          <w:rFonts w:ascii="Calibri" w:hAnsi="Calibri" w:eastAsia="Yu Gothic"/>
          <w:b w:val="0"/>
          <w:i w:val="0"/>
        </w:rPr>
        <w:t>こうえんに いきましょう。</w:t>
      </w:r>
      <w:r>
        <w:rPr>
          <w:rFonts w:ascii="Calibri" w:hAnsi="Calibri" w:eastAsia="Yu Gothic"/>
          <w:b w:val="0"/>
          <w:i/>
          <w:color w:val="666666"/>
        </w:rPr>
        <w:t xml:space="preserve">  —  Let's go to the park.</w:t>
      </w:r>
    </w:p>
    <w:p>
      <w:pPr>
        <w:spacing w:before="40" w:after="40"/>
      </w:pPr>
      <w:r>
        <w:rPr>
          <w:rFonts w:ascii="Calibri" w:hAnsi="Calibri" w:eastAsia="Yu Gothic"/>
          <w:b w:val="0"/>
          <w:i w:val="0"/>
          <w:color w:val="666666"/>
          <w:sz w:val="18"/>
        </w:rPr>
        <w:t xml:space="preserve">[activity-suggestion] </w:t>
      </w:r>
      <w:r>
        <w:rPr>
          <w:rFonts w:ascii="Calibri" w:hAnsi="Calibri" w:eastAsia="Yu Gothic"/>
          <w:b w:val="0"/>
          <w:i w:val="0"/>
        </w:rPr>
        <w:t>えいがを みましょう。</w:t>
      </w:r>
      <w:r>
        <w:rPr>
          <w:rFonts w:ascii="Calibri" w:hAnsi="Calibri" w:eastAsia="Yu Gothic"/>
          <w:b w:val="0"/>
          <w:i/>
          <w:color w:val="666666"/>
        </w:rPr>
        <w:t xml:space="preserve">  —  Let's watch a movie.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わたしも たべましょう。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わたしも たべます。</w:t>
      </w:r>
    </w:p>
    <w:p>
      <w:pPr>
        <w:spacing w:before="0" w:after="120"/>
      </w:pPr>
      <w:r>
        <w:rPr>
          <w:rFonts w:ascii="Calibri" w:hAnsi="Calibri" w:eastAsia="Yu Gothic"/>
          <w:b w:val="0"/>
          <w:i w:val="0"/>
          <w:color w:val="666666"/>
          <w:sz w:val="20"/>
        </w:rPr>
        <w:t>Context: when speaking only of oneself. ましょう invites the listener; if the action is only your own, use 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いっしょに たべましょうか。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いっしょに たべましょう。</w:t>
      </w:r>
    </w:p>
    <w:p>
      <w:pPr>
        <w:spacing w:before="0" w:after="120"/>
      </w:pPr>
      <w:r>
        <w:rPr>
          <w:rFonts w:ascii="Calibri" w:hAnsi="Calibri" w:eastAsia="Yu Gothic"/>
          <w:b w:val="0"/>
          <w:i w:val="0"/>
          <w:color w:val="666666"/>
          <w:sz w:val="20"/>
        </w:rPr>
        <w:t>ましょう = 'let's do X' (volitional invitation). ましょうか adds 'shall we?' — softer, more tentative. The example proposes a direct shared action — ましょう (no か). If you wanted to soften it to 'shall we', ましょうか would fit.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いっしょに たべますしょう。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いっしょに たべましょう。</w:t>
      </w:r>
    </w:p>
    <w:p>
      <w:pPr>
        <w:spacing w:before="0" w:after="120"/>
      </w:pPr>
      <w:r>
        <w:rPr>
          <w:rFonts w:ascii="Calibri" w:hAnsi="Calibri" w:eastAsia="Yu Gothic"/>
          <w:b w:val="0"/>
          <w:i w:val="0"/>
          <w:color w:val="666666"/>
          <w:sz w:val="20"/>
        </w:rPr>
        <w:t>Volitional polite: drop ます from V-ます-form, add ましょう. Don't keep ます — that creates ますしょう which is wrong. Pattern: V-stem + ましょう.</w:t>
      </w:r>
    </w:p>
    <w:p>
      <w:pPr>
        <w:spacing w:before="40" w:after="40"/>
      </w:pPr>
      <w:r>
        <w:rPr>
          <w:rFonts w:ascii="Calibri" w:hAnsi="Calibri" w:eastAsia="Yu Gothic"/>
          <w:b/>
          <w:i w:val="0"/>
          <w:color w:val="666666"/>
        </w:rPr>
        <w:t xml:space="preserve">directive-volitional — assumes addressee agrees: </w:t>
      </w:r>
      <w:r>
        <w:rPr>
          <w:rFonts w:ascii="Calibri" w:hAnsi="Calibri" w:eastAsia="Yu Gothic"/>
          <w:b w:val="0"/>
          <w:i w:val="0"/>
        </w:rPr>
        <w:t>あした たべましょう。</w:t>
      </w:r>
    </w:p>
    <w:p>
      <w:pPr>
        <w:spacing w:before="0" w:after="40"/>
      </w:pPr>
      <w:r>
        <w:rPr>
          <w:rFonts w:ascii="Calibri" w:hAnsi="Calibri" w:eastAsia="Yu Gothic"/>
          <w:b/>
          <w:i w:val="0"/>
          <w:color w:val="666666"/>
        </w:rPr>
        <w:t xml:space="preserve">polite invitation — softer, open question: </w:t>
      </w:r>
      <w:r>
        <w:rPr>
          <w:rFonts w:ascii="Calibri" w:hAnsi="Calibri" w:eastAsia="Yu Gothic"/>
          <w:b w:val="0"/>
          <w:i w:val="0"/>
        </w:rPr>
        <w:t>あした たべませんか。</w:t>
      </w:r>
    </w:p>
    <w:p>
      <w:pPr>
        <w:spacing w:before="0" w:after="120"/>
      </w:pPr>
      <w:r>
        <w:rPr>
          <w:rFonts w:ascii="Calibri" w:hAnsi="Calibri" w:eastAsia="Yu Gothic"/>
          <w:b w:val="0"/>
          <w:i w:val="0"/>
          <w:color w:val="666666"/>
          <w:sz w:val="20"/>
        </w:rPr>
        <w:t>Both grammatical. ましょう is the volitional 'let's' that presupposes shared willingness; ませんか is the polite invitation that lets the listener decline. With strangers ませんか is the safer choice; with close friends ましょう is fine.</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いっしょに たべります ましょう。</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いっしょに たべましょう。</w:t>
      </w:r>
    </w:p>
    <w:p>
      <w:pPr>
        <w:spacing w:before="0" w:after="120"/>
      </w:pPr>
      <w:r>
        <w:rPr>
          <w:rFonts w:ascii="Calibri" w:hAnsi="Calibri" w:eastAsia="Yu Gothic"/>
          <w:b w:val="0"/>
          <w:i w:val="0"/>
          <w:color w:val="666666"/>
          <w:sz w:val="20"/>
        </w:rPr>
        <w:t>ましょう replaces ます; do not stack them.</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たべました ましょう。</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たべましょう。</w:t>
      </w:r>
    </w:p>
    <w:p>
      <w:pPr>
        <w:spacing w:before="0" w:after="120"/>
      </w:pPr>
      <w:r>
        <w:rPr>
          <w:rFonts w:ascii="Calibri" w:hAnsi="Calibri" w:eastAsia="Yu Gothic"/>
          <w:b w:val="0"/>
          <w:i w:val="0"/>
          <w:color w:val="666666"/>
          <w:sz w:val="20"/>
        </w:rPr>
        <w:t>ましょう is volitional only — no past form. Cannot stack with ました.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たべよう。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たべましょう。</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いただきましょう。</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volitional uncommon for others) ごいっしょに めしあがりませんか。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 スポーツ</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みんなで がんばりましょう。</w:t>
      </w:r>
    </w:p>
    <w:p>
      <w:pPr>
        <w:spacing w:before="0" w:after="40"/>
      </w:pPr>
      <w:r>
        <w:rPr>
          <w:rFonts w:ascii="Calibri" w:hAnsi="Calibri" w:eastAsia="Yu Gothic"/>
          <w:b w:val="0"/>
          <w:i/>
          <w:color w:val="666666"/>
          <w:sz w:val="20"/>
        </w:rPr>
        <w:t>Let's all do our best together. (NHK Easy sports cohortative)</w:t>
      </w:r>
    </w:p>
    <w:p>
      <w:pPr>
        <w:spacing w:before="0" w:after="40"/>
      </w:pPr>
      <w:r>
        <w:rPr>
          <w:rFonts w:ascii="Calibri" w:hAnsi="Calibri" w:eastAsia="Yu Gothic"/>
          <w:b w:val="0"/>
          <w:i w:val="0"/>
          <w:color w:val="666666"/>
          <w:sz w:val="20"/>
        </w:rPr>
        <w:t>Sports broadcasts often invite shared enthusiasm: 'いっしょに応援しましょう!' — ましょう as the cohortative invitation in broadcast register.</w:t>
      </w:r>
    </w:p>
    <w:p>
      <w:pPr>
        <w:spacing w:before="0" w:after="80"/>
      </w:pPr>
      <w:r>
        <w:rPr>
          <w:rFonts w:ascii="Calibri" w:hAnsi="Calibri" w:eastAsia="Yu Gothic"/>
          <w:b w:val="0"/>
          <w:i/>
          <w:color w:val="666666"/>
          <w:sz w:val="20"/>
        </w:rPr>
        <w:t>ましょう cohortative in broadcast invitation context.</w:t>
      </w:r>
    </w:p>
    <w:p>
      <w:pPr>
        <w:spacing w:before="40" w:after="40"/>
      </w:pPr>
      <w:r>
        <w:rPr>
          <w:rFonts w:ascii="Calibri" w:hAnsi="Calibri" w:eastAsia="Yu Gothic"/>
          <w:b/>
          <w:i w:val="0"/>
        </w:rPr>
        <w:t>とおりゃんせ (traditional わらべうた)</w:t>
      </w:r>
      <w:r>
        <w:rPr>
          <w:rFonts w:ascii="Calibri" w:hAnsi="Calibri" w:eastAsia="Yu Gothic"/>
          <w:b w:val="0"/>
          <w:i w:val="0"/>
          <w:color w:val="666666"/>
          <w:sz w:val="20"/>
        </w:rPr>
        <w:t xml:space="preserve">  — (traditional, pre-modern)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ここは どこの 細道じゃ。</w:t>
      </w:r>
    </w:p>
    <w:p>
      <w:pPr>
        <w:spacing w:before="0" w:after="40"/>
      </w:pPr>
      <w:r>
        <w:rPr>
          <w:rFonts w:ascii="Calibri" w:hAnsi="Calibri" w:eastAsia="Yu Gothic"/>
          <w:b w:val="0"/>
          <w:i/>
          <w:color w:val="666666"/>
          <w:sz w:val="20"/>
        </w:rPr>
        <w:t>Where is this narrow path? (opening of 'Tōryanse')</w:t>
      </w:r>
    </w:p>
    <w:p>
      <w:pPr>
        <w:spacing w:before="0" w:after="40"/>
      </w:pPr>
      <w:r>
        <w:rPr>
          <w:rFonts w:ascii="Calibri" w:hAnsi="Calibri" w:eastAsia="Yu Gothic"/>
          <w:b w:val="0"/>
          <w:i w:val="0"/>
          <w:color w:val="666666"/>
          <w:sz w:val="20"/>
        </w:rPr>
        <w:t>とおりゃんせ とおりゃんせ / ここはどこの ほそみちじゃ</w:t>
      </w:r>
    </w:p>
    <w:p>
      <w:pPr>
        <w:spacing w:before="0" w:after="80"/>
      </w:pPr>
      <w:r>
        <w:rPr>
          <w:rFonts w:ascii="Calibri" w:hAnsi="Calibri" w:eastAsia="Yu Gothic"/>
          <w:b w:val="0"/>
          <w:i/>
          <w:color w:val="666666"/>
          <w:sz w:val="20"/>
        </w:rPr>
        <w:t>Existence verb usage in classical interrogative ('koko wa doko'); pure-N5 grammar in a pre-modern folk song.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〜ましょう (let's) is mostly used for INVITING others ("行きましょう" = "let's go"). When suggesting your OWN action, casual speakers often use 〜よう/〜ようと思う instead. Volitional is also a polite refusal softener ("そうしましょう" = "let's do that, then").</w:t>
      </w:r>
    </w:p>
    <w:p>
      <w:pPr>
        <w:spacing w:before="0" w:after="40"/>
      </w:pPr>
      <w:r>
        <w:rPr>
          <w:rFonts w:ascii="Calibri" w:hAnsi="Calibri" w:eastAsia="Yu Gothic"/>
          <w:b w:val="0"/>
          <w:i w:val="0"/>
          <w:color w:val="666666"/>
          <w:sz w:val="20"/>
        </w:rPr>
        <w:t>Contexts: invitations, group_planning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2" w:name="pat_n5_073"/>
      <w:r>
        <w:rPr>
          <w:rFonts w:ascii="Calibri" w:hAnsi="Calibri" w:eastAsia="Yu Gothic"/>
          <w:b/>
          <w:i w:val="0"/>
          <w:color w:val="14452A"/>
          <w:sz w:val="44"/>
        </w:rPr>
        <w:t>Verb-ていません</w:t>
      </w:r>
      <w:bookmarkEnd w:id="1092"/>
    </w:p>
    <w:p>
      <w:pPr>
        <w:spacing w:before="40" w:after="160"/>
      </w:pPr>
      <w:r>
        <w:rPr>
          <w:rFonts w:ascii="Calibri" w:hAnsi="Calibri" w:eastAsia="Yu Gothic"/>
          <w:b w:val="0"/>
          <w:i/>
          <w:color w:val="666666"/>
          <w:sz w:val="24"/>
        </w:rPr>
        <w:t>Currently NOT doing / NOT in state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Negative form of ています. Two readings: (1) 'not currently doing' — 今 食べていません = 'I'm not eating now'; (2) 'not in resulting state / haven't done yet' — まだ 食べていません = 'I haven't eaten yet'. Often pairs with まだ for the latter.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'Currently not doing.' Verb-て + いません. 食べて いません = (I am) not eating / haven't eaten. Specific to ongoing state-of-not-doing.</w:t>
      </w:r>
    </w:p>
    <w:p>
      <w:pPr>
        <w:spacing w:before="40" w:after="40"/>
      </w:pPr>
      <w:r>
        <w:rPr>
          <w:rFonts w:ascii="Calibri" w:hAnsi="Calibri" w:eastAsia="Yu Gothic"/>
          <w:b/>
          <w:i w:val="0"/>
        </w:rPr>
        <w:t xml:space="preserve">Why it matters: </w:t>
      </w:r>
      <w:r>
        <w:rPr>
          <w:rFonts w:ascii="Calibri" w:hAnsi="Calibri" w:eastAsia="Yu Gothic"/>
          <w:b w:val="0"/>
          <w:i w:val="0"/>
        </w:rPr>
        <w:t>Pairs with まだ + ~ていません ('not yet'). Distinct from simple negative ~ません (just 'don't do').</w:t>
      </w:r>
    </w:p>
    <w:p>
      <w:pPr>
        <w:spacing w:before="40" w:after="40"/>
      </w:pPr>
      <w:r>
        <w:rPr>
          <w:rFonts w:ascii="Calibri" w:hAnsi="Calibri" w:eastAsia="Yu Gothic"/>
          <w:b/>
          <w:i w:val="0"/>
        </w:rPr>
        <w:t xml:space="preserve">Common pitfalls: </w:t>
      </w:r>
      <w:r>
        <w:rPr>
          <w:rFonts w:ascii="Calibri" w:hAnsi="Calibri" w:eastAsia="Yu Gothic"/>
          <w:b w:val="0"/>
          <w:i w:val="0"/>
        </w:rPr>
        <w:t>Confusing with simple negative. The いません implies state, not just generic refusal.</w:t>
      </w:r>
    </w:p>
    <w:p>
      <w:pPr>
        <w:spacing w:before="40" w:after="40"/>
      </w:pPr>
      <w:r>
        <w:rPr>
          <w:rFonts w:ascii="Calibri" w:hAnsi="Calibri" w:eastAsia="Yu Gothic"/>
          <w:b/>
          <w:i w:val="0"/>
        </w:rPr>
        <w:t xml:space="preserve">Contrasts: </w:t>
      </w:r>
      <w:r>
        <w:rPr>
          <w:rFonts w:ascii="Calibri" w:hAnsi="Calibri" w:eastAsia="Yu Gothic"/>
          <w:b w:val="0"/>
          <w:i w:val="0"/>
        </w:rPr>
        <w:t>vs ~ません: ません = simple don't. ていません = not in state of doing.</w:t>
      </w:r>
    </w:p>
    <w:p>
      <w:pPr>
        <w:spacing w:before="40" w:after="40"/>
      </w:pPr>
      <w:r>
        <w:rPr>
          <w:rFonts w:ascii="Calibri" w:hAnsi="Calibri" w:eastAsia="Yu Gothic"/>
          <w:b/>
          <w:i w:val="0"/>
        </w:rPr>
        <w:t xml:space="preserve">Practice tip: </w:t>
      </w:r>
      <w:r>
        <w:rPr>
          <w:rFonts w:ascii="Calibri" w:hAnsi="Calibri" w:eastAsia="Yu Gothic"/>
          <w:b w:val="0"/>
          <w:i w:val="0"/>
        </w:rPr>
        <w:t>Build 3 'not in state': まだ 来て いません, しゅくだいを して いません.</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あさごはんを たべていません。</w:t>
      </w:r>
      <w:r>
        <w:rPr>
          <w:rFonts w:ascii="Calibri" w:hAnsi="Calibri" w:eastAsia="Yu Gothic"/>
          <w:b w:val="0"/>
          <w:i/>
          <w:color w:val="666666"/>
        </w:rPr>
        <w:t xml:space="preserve">  —  I haven't eaten breakfast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けっこんしていません。</w:t>
      </w:r>
      <w:r>
        <w:rPr>
          <w:rFonts w:ascii="Calibri" w:hAnsi="Calibri" w:eastAsia="Yu Gothic"/>
          <w:b w:val="0"/>
          <w:i/>
          <w:color w:val="666666"/>
        </w:rPr>
        <w:t xml:space="preserve">  —  I'm not married.</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しゅくだいを まだ していません。</w:t>
      </w:r>
      <w:r>
        <w:rPr>
          <w:rFonts w:ascii="Calibri" w:hAnsi="Calibri" w:eastAsia="Yu Gothic"/>
          <w:b w:val="0"/>
          <w:i/>
          <w:color w:val="666666"/>
        </w:rPr>
        <w:t xml:space="preserve">  —  I haven't done my homework yet.</w:t>
      </w:r>
    </w:p>
    <w:p>
      <w:pPr>
        <w:spacing w:before="40" w:after="40"/>
      </w:pPr>
      <w:r>
        <w:rPr>
          <w:rFonts w:ascii="Calibri" w:hAnsi="Calibri" w:eastAsia="Yu Gothic"/>
          <w:b w:val="0"/>
          <w:i w:val="0"/>
          <w:color w:val="666666"/>
          <w:sz w:val="18"/>
        </w:rPr>
        <w:t xml:space="preserve">[phone-context] </w:t>
      </w:r>
      <w:r>
        <w:rPr>
          <w:rFonts w:ascii="Calibri" w:hAnsi="Calibri" w:eastAsia="Yu Gothic"/>
          <w:b w:val="0"/>
          <w:i w:val="0"/>
        </w:rPr>
        <w:t>父は 今 はたらいていません。</w:t>
      </w:r>
      <w:r>
        <w:rPr>
          <w:rFonts w:ascii="Calibri" w:hAnsi="Calibri" w:eastAsia="Yu Gothic"/>
          <w:b w:val="0"/>
          <w:i/>
          <w:color w:val="666666"/>
        </w:rPr>
        <w:t xml:space="preserve">  —  My father is not working at the moment.</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まだ ごはんを たべて いません。</w:t>
      </w:r>
      <w:r>
        <w:rPr>
          <w:rFonts w:ascii="Calibri" w:hAnsi="Calibri" w:eastAsia="Yu Gothic"/>
          <w:b w:val="0"/>
          <w:i/>
          <w:color w:val="666666"/>
        </w:rPr>
        <w:t xml:space="preserve">  —  I haven't eaten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しゅくだいを して いません。</w:t>
      </w:r>
      <w:r>
        <w:rPr>
          <w:rFonts w:ascii="Calibri" w:hAnsi="Calibri" w:eastAsia="Yu Gothic"/>
          <w:b w:val="0"/>
          <w:i/>
          <w:color w:val="666666"/>
        </w:rPr>
        <w:t xml:space="preserve">  —  I haven't done my homework yet.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テストは うけて いません。</w:t>
      </w:r>
      <w:r>
        <w:rPr>
          <w:rFonts w:ascii="Calibri" w:hAnsi="Calibri" w:eastAsia="Yu Gothic"/>
          <w:b w:val="0"/>
          <w:i/>
          <w:color w:val="666666"/>
        </w:rPr>
        <w:t xml:space="preserve">  —  I haven't taken the test.</w:t>
      </w:r>
    </w:p>
    <w:p>
      <w:pPr>
        <w:spacing w:before="40" w:after="40"/>
      </w:pPr>
      <w:r>
        <w:rPr>
          <w:rFonts w:ascii="Calibri" w:hAnsi="Calibri" w:eastAsia="Yu Gothic"/>
          <w:b w:val="0"/>
          <w:i w:val="0"/>
          <w:color w:val="666666"/>
          <w:sz w:val="18"/>
        </w:rPr>
        <w:t xml:space="preserve">[not-yet-meal] </w:t>
      </w:r>
      <w:r>
        <w:rPr>
          <w:rFonts w:ascii="Calibri" w:hAnsi="Calibri" w:eastAsia="Yu Gothic"/>
          <w:b w:val="0"/>
          <w:i w:val="0"/>
        </w:rPr>
        <w:t>まだ ひるごはんを たべて いません。</w:t>
      </w:r>
      <w:r>
        <w:rPr>
          <w:rFonts w:ascii="Calibri" w:hAnsi="Calibri" w:eastAsia="Yu Gothic"/>
          <w:b w:val="0"/>
          <w:i/>
          <w:color w:val="666666"/>
        </w:rPr>
        <w:t xml:space="preserve">  —  I haven't eaten lunch yet.</w:t>
      </w:r>
    </w:p>
    <w:p>
      <w:pPr>
        <w:spacing w:before="40" w:after="40"/>
      </w:pPr>
      <w:r>
        <w:rPr>
          <w:rFonts w:ascii="Calibri" w:hAnsi="Calibri" w:eastAsia="Yu Gothic"/>
          <w:b w:val="0"/>
          <w:i w:val="0"/>
          <w:color w:val="666666"/>
          <w:sz w:val="18"/>
        </w:rPr>
        <w:t xml:space="preserve">[not-yet-homework] </w:t>
      </w:r>
      <w:r>
        <w:rPr>
          <w:rFonts w:ascii="Calibri" w:hAnsi="Calibri" w:eastAsia="Yu Gothic"/>
          <w:b w:val="0"/>
          <w:i w:val="0"/>
        </w:rPr>
        <w:t>おかあさんは まだ おきて いません。</w:t>
      </w:r>
      <w:r>
        <w:rPr>
          <w:rFonts w:ascii="Calibri" w:hAnsi="Calibri" w:eastAsia="Yu Gothic"/>
          <w:b w:val="0"/>
          <w:i/>
          <w:color w:val="666666"/>
        </w:rPr>
        <w:t xml:space="preserve">  —  Mother hasn't woken up yet.</w:t>
      </w:r>
    </w:p>
    <w:p>
      <w:pPr>
        <w:spacing w:before="40" w:after="40"/>
      </w:pPr>
      <w:r>
        <w:rPr>
          <w:rFonts w:ascii="Calibri" w:hAnsi="Calibri" w:eastAsia="Yu Gothic"/>
          <w:b w:val="0"/>
          <w:i w:val="0"/>
          <w:color w:val="666666"/>
          <w:sz w:val="18"/>
        </w:rPr>
        <w:t xml:space="preserve">[not-yet-arrived] </w:t>
      </w:r>
      <w:r>
        <w:rPr>
          <w:rFonts w:ascii="Calibri" w:hAnsi="Calibri" w:eastAsia="Yu Gothic"/>
          <w:b w:val="0"/>
          <w:i w:val="0"/>
        </w:rPr>
        <w:t>まだ きていません。</w:t>
      </w:r>
      <w:r>
        <w:rPr>
          <w:rFonts w:ascii="Calibri" w:hAnsi="Calibri" w:eastAsia="Yu Gothic"/>
          <w:b w:val="0"/>
          <w:i/>
          <w:color w:val="666666"/>
        </w:rPr>
        <w:t xml:space="preserve">  —  (They) haven't come yet.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しっていません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しりません</w:t>
      </w:r>
    </w:p>
    <w:p>
      <w:pPr>
        <w:spacing w:before="0" w:after="120"/>
      </w:pPr>
      <w:r>
        <w:rPr>
          <w:rFonts w:ascii="Calibri" w:hAnsi="Calibri" w:eastAsia="Yu Gothic"/>
          <w:b w:val="0"/>
          <w:i w:val="0"/>
          <w:color w:val="666666"/>
          <w:sz w:val="20"/>
        </w:rPr>
        <w:t>Context: "I don't know". しる is the famous exception. Affirmative しっています but negative しりません (NOT しっていません).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あさごはんを たべません。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あさごはんを たべていません。</w:t>
      </w:r>
    </w:p>
    <w:p>
      <w:pPr>
        <w:spacing w:before="0" w:after="120"/>
      </w:pPr>
      <w:r>
        <w:rPr>
          <w:rFonts w:ascii="Calibri" w:hAnsi="Calibri" w:eastAsia="Yu Gothic"/>
          <w:b w:val="0"/>
          <w:i w:val="0"/>
          <w:color w:val="666666"/>
          <w:sz w:val="20"/>
        </w:rPr>
        <w:t>'Not yet [verb]' uses まだ + ていません, NOT まだ + ません. The plain negative たべません means 'will not eat / does not eat'. The 'not yet' nuance requires the progressive negative ていません — まだ食べていません = I haven't eaten yet (as of now).</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あさごはんを たべるていません。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あさごはんを たべていません。</w:t>
      </w:r>
    </w:p>
    <w:p>
      <w:pPr>
        <w:spacing w:before="0" w:after="120"/>
      </w:pPr>
      <w:r>
        <w:rPr>
          <w:rFonts w:ascii="Calibri" w:hAnsi="Calibri" w:eastAsia="Yu Gothic"/>
          <w:b w:val="0"/>
          <w:i w:val="0"/>
          <w:color w:val="666666"/>
          <w:sz w:val="20"/>
        </w:rPr>
        <w:t>Group 2 te-form drops る before て (たべる → たべて). Don't keep る. The progressive negative is V-te + います → ません. Pattern: V-te (dropped る) + いません.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あさごはん たべていません。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あさごはんを たべていません。</w:t>
      </w:r>
    </w:p>
    <w:p>
      <w:pPr>
        <w:spacing w:before="0" w:after="120"/>
      </w:pPr>
      <w:r>
        <w:rPr>
          <w:rFonts w:ascii="Calibri" w:hAnsi="Calibri" w:eastAsia="Yu Gothic"/>
          <w:b w:val="0"/>
          <w:i w:val="0"/>
          <w:color w:val="666666"/>
          <w:sz w:val="20"/>
        </w:rPr>
        <w:t>Object marker を required before たべる (transitive verb), even in the まだ + ていません frame. The 'not yet' aspect doesn't override transitivity.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まだ たべません。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まだ たべていません。</w:t>
      </w:r>
    </w:p>
    <w:p>
      <w:pPr>
        <w:spacing w:before="0" w:after="120"/>
      </w:pPr>
      <w:r>
        <w:rPr>
          <w:rFonts w:ascii="Calibri" w:hAnsi="Calibri" w:eastAsia="Yu Gothic"/>
          <w:b w:val="0"/>
          <w:i w:val="0"/>
          <w:color w:val="666666"/>
          <w:sz w:val="20"/>
        </w:rPr>
        <w:t>"Have not V-ed yet" requires Vていません, not Vません. Vません is future/habitual negative.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まだ きませんでした。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まだ きていません。</w:t>
      </w:r>
    </w:p>
    <w:p>
      <w:pPr>
        <w:spacing w:before="0" w:after="120"/>
      </w:pPr>
      <w:r>
        <w:rPr>
          <w:rFonts w:ascii="Calibri" w:hAnsi="Calibri" w:eastAsia="Yu Gothic"/>
          <w:b w:val="0"/>
          <w:i w:val="0"/>
          <w:color w:val="666666"/>
          <w:sz w:val="20"/>
        </w:rPr>
        <w:t>"Has not come yet" uses まだ + ていません, not past-negative ませんでした.</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もう たべていません。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たべました。</w:t>
      </w:r>
    </w:p>
    <w:p>
      <w:pPr>
        <w:spacing w:before="0" w:after="120"/>
      </w:pPr>
      <w:r>
        <w:rPr>
          <w:rFonts w:ascii="Calibri" w:hAnsi="Calibri" w:eastAsia="Yu Gothic"/>
          <w:b w:val="0"/>
          <w:i w:val="0"/>
          <w:color w:val="666666"/>
          <w:sz w:val="20"/>
        </w:rPr>
        <w:t>Context: intent: already eaten. もう pairs with positive past for "already V-ed". まだ + ていません = "not yet".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まだ たべてない。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まだ たべていません。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まだ いただいて おりません。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まだ めしあがって いらっしゃいません。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それは まだ 知らないでしょう。</w:t>
      </w:r>
    </w:p>
    <w:p>
      <w:pPr>
        <w:spacing w:before="0" w:after="40"/>
      </w:pPr>
      <w:r>
        <w:rPr>
          <w:rFonts w:ascii="Calibri" w:hAnsi="Calibri" w:eastAsia="Yu Gothic"/>
          <w:b w:val="0"/>
          <w:i/>
          <w:color w:val="666666"/>
          <w:sz w:val="20"/>
        </w:rPr>
        <w:t>You probably don't know that yet. (Botchan register)</w:t>
      </w:r>
    </w:p>
    <w:p>
      <w:pPr>
        <w:spacing w:before="0" w:after="40"/>
      </w:pPr>
      <w:r>
        <w:rPr>
          <w:rFonts w:ascii="Calibri" w:hAnsi="Calibri" w:eastAsia="Yu Gothic"/>
          <w:b w:val="0"/>
          <w:i w:val="0"/>
          <w:color w:val="666666"/>
          <w:sz w:val="20"/>
        </w:rPr>
        <w:t>Gon's regret — 'まだ気づいていない', 'まだ届いていない' — the まだ + ていません 'not yet' aspect anchors the story's tension.</w:t>
      </w:r>
    </w:p>
    <w:p>
      <w:pPr>
        <w:spacing w:before="0" w:after="80"/>
      </w:pPr>
      <w:r>
        <w:rPr>
          <w:rFonts w:ascii="Calibri" w:hAnsi="Calibri" w:eastAsia="Yu Gothic"/>
          <w:b w:val="0"/>
          <w:i/>
          <w:color w:val="666666"/>
          <w:sz w:val="20"/>
        </w:rPr>
        <w:t>まだ + ていません not-yet-aspect in regret-tension.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Verb-ていません — has two readings: "not currently doing" ("食べていません" = "not eating right now") and "haven't yet done" ("食べていません" = "haven't eaten yet"). Context disambiguates — the second reading is more common.</w:t>
      </w:r>
    </w:p>
    <w:p>
      <w:pPr>
        <w:spacing w:before="0" w:after="40"/>
      </w:pPr>
      <w:r>
        <w:rPr>
          <w:rFonts w:ascii="Calibri" w:hAnsi="Calibri" w:eastAsia="Yu Gothic"/>
          <w:b w:val="0"/>
          <w:i w:val="0"/>
          <w:color w:val="666666"/>
          <w:sz w:val="20"/>
        </w:rPr>
        <w:t>Contexts: descriptions, progress_status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3" w:name="pat_n5_094"/>
      <w:r>
        <w:rPr>
          <w:rFonts w:ascii="Calibri" w:hAnsi="Calibri" w:eastAsia="Yu Gothic"/>
          <w:b/>
          <w:i w:val="0"/>
          <w:color w:val="14452A"/>
          <w:sz w:val="44"/>
        </w:rPr>
        <w:t>〜があります</w:t>
      </w:r>
      <w:bookmarkEnd w:id="1093"/>
    </w:p>
    <w:p>
      <w:pPr>
        <w:spacing w:before="40" w:after="160"/>
      </w:pPr>
      <w:r>
        <w:rPr>
          <w:rFonts w:ascii="Calibri" w:hAnsi="Calibri" w:eastAsia="Yu Gothic"/>
          <w:b w:val="0"/>
          <w:i/>
          <w:color w:val="666666"/>
          <w:sz w:val="24"/>
        </w:rPr>
        <w:t>〜が あります - 'have / there is' (events, skills, possessions)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Have an event</w:t>
            </w:r>
          </w:p>
        </w:tc>
        <w:tc>
          <w:tcPr>
            <w:tcW w:type="dxa" w:w="4320"/>
          </w:tcPr>
          <w:p>
            <w:r>
              <w:rPr>
                <w:rFonts w:ascii="Calibri" w:hAnsi="Calibri" w:eastAsia="Yu Gothic"/>
                <w:b w:val="0"/>
                <w:i w:val="0"/>
              </w:rPr>
              <w:t>あした しけんが あります。</w:t>
            </w:r>
          </w:p>
        </w:tc>
      </w:tr>
      <w:tr>
        <w:tc>
          <w:tcPr>
            <w:tcW w:type="dxa" w:w="4320"/>
          </w:tcPr>
          <w:p>
            <w:r>
              <w:rPr>
                <w:rFonts w:ascii="Calibri" w:hAnsi="Calibri" w:eastAsia="Yu Gothic"/>
                <w:b w:val="0"/>
                <w:i w:val="0"/>
              </w:rPr>
              <w:t>Have a skill (lit. exists)</w:t>
            </w:r>
          </w:p>
        </w:tc>
        <w:tc>
          <w:tcPr>
            <w:tcW w:type="dxa" w:w="4320"/>
          </w:tcPr>
          <w:p>
            <w:r>
              <w:rPr>
                <w:rFonts w:ascii="Calibri" w:hAnsi="Calibri" w:eastAsia="Yu Gothic"/>
                <w:b w:val="0"/>
                <w:i w:val="0"/>
              </w:rPr>
              <w:t>むすめが います。</w:t>
            </w:r>
          </w:p>
        </w:tc>
      </w:tr>
      <w:tr>
        <w:tc>
          <w:tcPr>
            <w:tcW w:type="dxa" w:w="4320"/>
          </w:tcPr>
          <w:p>
            <w:r>
              <w:rPr>
                <w:rFonts w:ascii="Calibri" w:hAnsi="Calibri" w:eastAsia="Yu Gothic"/>
                <w:b w:val="0"/>
                <w:i w:val="0"/>
              </w:rPr>
              <w:t>Possession / availability</w:t>
            </w:r>
          </w:p>
        </w:tc>
        <w:tc>
          <w:tcPr>
            <w:tcW w:type="dxa" w:w="4320"/>
          </w:tcPr>
          <w:p>
            <w:r>
              <w:rPr>
                <w:rFonts w:ascii="Calibri" w:hAnsi="Calibri" w:eastAsia="Yu Gothic"/>
                <w:b w:val="0"/>
                <w:i w:val="0"/>
              </w:rPr>
              <w:t>おかねが ありません。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Beyond physical existence, あります covers events ('there's an exam'), abstract things ('time / money'), and possession ('I have...'). Use が for the subject.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Existence / 'have' for events, skills, possessions. Noun が あります. しごとが あります = have work. Daily-event vocabulary.</w:t>
      </w:r>
    </w:p>
    <w:p>
      <w:pPr>
        <w:spacing w:before="40" w:after="40"/>
      </w:pPr>
      <w:r>
        <w:rPr>
          <w:rFonts w:ascii="Calibri" w:hAnsi="Calibri" w:eastAsia="Yu Gothic"/>
          <w:b/>
          <w:i w:val="0"/>
        </w:rPr>
        <w:t xml:space="preserve">Why it matters: </w:t>
      </w:r>
      <w:r>
        <w:rPr>
          <w:rFonts w:ascii="Calibri" w:hAnsi="Calibri" w:eastAsia="Yu Gothic"/>
          <w:b w:val="0"/>
          <w:i w:val="0"/>
        </w:rPr>
        <w:t>Different from physical existence. For events and abstract things, ある is the correct verb. パーティーが あります (there's a party).</w:t>
      </w:r>
    </w:p>
    <w:p>
      <w:pPr>
        <w:spacing w:before="40" w:after="40"/>
      </w:pPr>
      <w:r>
        <w:rPr>
          <w:rFonts w:ascii="Calibri" w:hAnsi="Calibri" w:eastAsia="Yu Gothic"/>
          <w:b/>
          <w:i w:val="0"/>
        </w:rPr>
        <w:t xml:space="preserve">Common pitfalls: </w:t>
      </w:r>
      <w:r>
        <w:rPr>
          <w:rFonts w:ascii="Calibri" w:hAnsi="Calibri" w:eastAsia="Yu Gothic"/>
          <w:b w:val="0"/>
          <w:i w:val="0"/>
        </w:rPr>
        <w:t>Using いる for events/abstract (×パーティーが いる). Confusing with possession (which uses もっています for objects).</w:t>
      </w:r>
    </w:p>
    <w:p>
      <w:pPr>
        <w:spacing w:before="40" w:after="40"/>
      </w:pPr>
      <w:r>
        <w:rPr>
          <w:rFonts w:ascii="Calibri" w:hAnsi="Calibri" w:eastAsia="Yu Gothic"/>
          <w:b/>
          <w:i w:val="0"/>
        </w:rPr>
        <w:t xml:space="preserve">Contrasts: </w:t>
      </w:r>
      <w:r>
        <w:rPr>
          <w:rFonts w:ascii="Calibri" w:hAnsi="Calibri" w:eastAsia="Yu Gothic"/>
          <w:b w:val="0"/>
          <w:i w:val="0"/>
        </w:rPr>
        <w:t>vs います: for animate beings. vs もっている (have-as-possession): for objects.</w:t>
      </w:r>
    </w:p>
    <w:p>
      <w:pPr>
        <w:spacing w:before="40" w:after="40"/>
      </w:pPr>
      <w:r>
        <w:rPr>
          <w:rFonts w:ascii="Calibri" w:hAnsi="Calibri" w:eastAsia="Yu Gothic"/>
          <w:b/>
          <w:i w:val="0"/>
        </w:rPr>
        <w:t xml:space="preserve">Practice tip: </w:t>
      </w:r>
      <w:r>
        <w:rPr>
          <w:rFonts w:ascii="Calibri" w:hAnsi="Calibri" w:eastAsia="Yu Gothic"/>
          <w:b w:val="0"/>
          <w:i w:val="0"/>
        </w:rPr>
        <w:t>Build 5 'I have an event/ability' sentences: しごとが あります, テストが あります, ピアノの さいのうが あります.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しけんが あります。</w:t>
      </w:r>
      <w:r>
        <w:rPr>
          <w:rFonts w:ascii="Calibri" w:hAnsi="Calibri" w:eastAsia="Yu Gothic"/>
          <w:b w:val="0"/>
          <w:i/>
          <w:color w:val="666666"/>
        </w:rPr>
        <w:t xml:space="preserve">  —  There's an exam tomorrow.</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おかねが ありません。</w:t>
      </w:r>
      <w:r>
        <w:rPr>
          <w:rFonts w:ascii="Calibri" w:hAnsi="Calibri" w:eastAsia="Yu Gothic"/>
          <w:b w:val="0"/>
          <w:i/>
          <w:color w:val="666666"/>
        </w:rPr>
        <w:t xml:space="preserve">  —  I don't have money.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なにか しつもんが ありますか。</w:t>
      </w:r>
      <w:r>
        <w:rPr>
          <w:rFonts w:ascii="Calibri" w:hAnsi="Calibri" w:eastAsia="Yu Gothic"/>
          <w:b w:val="0"/>
          <w:i/>
          <w:color w:val="666666"/>
        </w:rPr>
        <w:t xml:space="preserve">  —  Do you have any questions?</w:t>
      </w:r>
    </w:p>
    <w:p>
      <w:pPr>
        <w:spacing w:before="40" w:after="40"/>
      </w:pPr>
      <w:r>
        <w:rPr>
          <w:rFonts w:ascii="Calibri" w:hAnsi="Calibri" w:eastAsia="Yu Gothic"/>
          <w:b w:val="0"/>
          <w:i w:val="0"/>
          <w:color w:val="666666"/>
          <w:sz w:val="18"/>
        </w:rPr>
        <w:t xml:space="preserve">[about-events] </w:t>
      </w:r>
      <w:r>
        <w:rPr>
          <w:rFonts w:ascii="Calibri" w:hAnsi="Calibri" w:eastAsia="Yu Gothic"/>
          <w:b w:val="0"/>
          <w:i w:val="0"/>
        </w:rPr>
        <w:t>あした じゅぎょうが ありません。</w:t>
      </w:r>
      <w:r>
        <w:rPr>
          <w:rFonts w:ascii="Calibri" w:hAnsi="Calibri" w:eastAsia="Yu Gothic"/>
          <w:b w:val="0"/>
          <w:i/>
          <w:color w:val="666666"/>
        </w:rPr>
        <w:t xml:space="preserve">  —  Tomorrow there are no classes.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ここに ペンが あります。</w:t>
      </w:r>
      <w:r>
        <w:rPr>
          <w:rFonts w:ascii="Calibri" w:hAnsi="Calibri" w:eastAsia="Yu Gothic"/>
          <w:b w:val="0"/>
          <w:i/>
          <w:color w:val="666666"/>
        </w:rPr>
        <w:t xml:space="preserve">  —  There is a pen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ここに たまごが あります。</w:t>
      </w:r>
      <w:r>
        <w:rPr>
          <w:rFonts w:ascii="Calibri" w:hAnsi="Calibri" w:eastAsia="Yu Gothic"/>
          <w:b w:val="0"/>
          <w:i/>
          <w:color w:val="666666"/>
        </w:rPr>
        <w:t xml:space="preserve">  —  There are eggs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つくえの 上に ノートが あります。</w:t>
      </w:r>
      <w:r>
        <w:rPr>
          <w:rFonts w:ascii="Calibri" w:hAnsi="Calibri" w:eastAsia="Yu Gothic"/>
          <w:b w:val="0"/>
          <w:i/>
          <w:color w:val="666666"/>
        </w:rPr>
        <w:t xml:space="preserve">  —  There is a notebook on the desk.</w:t>
      </w:r>
    </w:p>
    <w:p>
      <w:pPr>
        <w:spacing w:before="40" w:after="40"/>
      </w:pPr>
      <w:r>
        <w:rPr>
          <w:rFonts w:ascii="Calibri" w:hAnsi="Calibri" w:eastAsia="Yu Gothic"/>
          <w:b w:val="0"/>
          <w:i w:val="0"/>
          <w:color w:val="666666"/>
          <w:sz w:val="18"/>
        </w:rPr>
        <w:t xml:space="preserve">[many-luggage] </w:t>
      </w:r>
      <w:r>
        <w:rPr>
          <w:rFonts w:ascii="Calibri" w:hAnsi="Calibri" w:eastAsia="Yu Gothic"/>
          <w:b w:val="0"/>
          <w:i w:val="0"/>
        </w:rPr>
        <w:t>にもつが たくさん あります。</w:t>
      </w:r>
      <w:r>
        <w:rPr>
          <w:rFonts w:ascii="Calibri" w:hAnsi="Calibri" w:eastAsia="Yu Gothic"/>
          <w:b w:val="0"/>
          <w:i/>
          <w:color w:val="666666"/>
        </w:rPr>
        <w:t xml:space="preserve">  —  There is a lot of luggage.</w:t>
      </w:r>
    </w:p>
    <w:p>
      <w:pPr>
        <w:spacing w:before="40" w:after="40"/>
      </w:pPr>
      <w:r>
        <w:rPr>
          <w:rFonts w:ascii="Calibri" w:hAnsi="Calibri" w:eastAsia="Yu Gothic"/>
          <w:b w:val="0"/>
          <w:i w:val="0"/>
          <w:color w:val="666666"/>
          <w:sz w:val="18"/>
        </w:rPr>
        <w:t xml:space="preserve">[have-question] </w:t>
      </w:r>
      <w:r>
        <w:rPr>
          <w:rFonts w:ascii="Calibri" w:hAnsi="Calibri" w:eastAsia="Yu Gothic"/>
          <w:b w:val="0"/>
          <w:i w:val="0"/>
        </w:rPr>
        <w:t>しつもんが ありますか。</w:t>
      </w:r>
      <w:r>
        <w:rPr>
          <w:rFonts w:ascii="Calibri" w:hAnsi="Calibri" w:eastAsia="Yu Gothic"/>
          <w:b w:val="0"/>
          <w:i/>
          <w:color w:val="666666"/>
        </w:rPr>
        <w:t xml:space="preserve">  —  Do you have a question?</w:t>
      </w:r>
    </w:p>
    <w:p>
      <w:pPr>
        <w:spacing w:before="40" w:after="40"/>
      </w:pPr>
      <w:r>
        <w:rPr>
          <w:rFonts w:ascii="Calibri" w:hAnsi="Calibri" w:eastAsia="Yu Gothic"/>
          <w:b w:val="0"/>
          <w:i w:val="0"/>
          <w:color w:val="666666"/>
          <w:sz w:val="18"/>
        </w:rPr>
        <w:t xml:space="preserve">[important-thing] </w:t>
      </w:r>
      <w:r>
        <w:rPr>
          <w:rFonts w:ascii="Calibri" w:hAnsi="Calibri" w:eastAsia="Yu Gothic"/>
          <w:b w:val="0"/>
          <w:i w:val="0"/>
        </w:rPr>
        <w:t>たいせつな ものが あります。</w:t>
      </w:r>
      <w:r>
        <w:rPr>
          <w:rFonts w:ascii="Calibri" w:hAnsi="Calibri" w:eastAsia="Yu Gothic"/>
          <w:b w:val="0"/>
          <w:i/>
          <w:color w:val="666666"/>
        </w:rPr>
        <w:t xml:space="preserve">  —  There is an important thing.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テストは あした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テストが あります。</w:t>
      </w:r>
    </w:p>
    <w:p>
      <w:pPr>
        <w:spacing w:before="0" w:after="120"/>
      </w:pPr>
      <w:r>
        <w:rPr>
          <w:rFonts w:ascii="Calibri" w:hAnsi="Calibri" w:eastAsia="Yu Gothic"/>
          <w:b w:val="0"/>
          <w:i w:val="0"/>
          <w:color w:val="666666"/>
          <w:sz w:val="20"/>
        </w:rPr>
        <w:t>For events/scheduled things (test, meeting, party), use 〜が あります. The subject is the event, not its time.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しけんが 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しけんが あります。</w:t>
      </w:r>
    </w:p>
    <w:p>
      <w:pPr>
        <w:spacing w:before="0" w:after="120"/>
      </w:pPr>
      <w:r>
        <w:rPr>
          <w:rFonts w:ascii="Calibri" w:hAnsi="Calibri" w:eastAsia="Yu Gothic"/>
          <w:b w:val="0"/>
          <w:i w:val="0"/>
          <w:color w:val="666666"/>
          <w:sz w:val="20"/>
        </w:rPr>
        <w:t>しけん (an exam — abstract event/schedule) uses あります. Even though events involve people, the event ITSELF is non-animate. Use あります for events, schedules, plans, possessions, abstract concepts; います only for animate living beings.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しけんが 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しけんが あります。</w:t>
      </w:r>
    </w:p>
    <w:p>
      <w:pPr>
        <w:spacing w:before="0" w:after="120"/>
      </w:pPr>
      <w:r>
        <w:rPr>
          <w:rFonts w:ascii="Calibri" w:hAnsi="Calibri" w:eastAsia="Yu Gothic"/>
          <w:b w:val="0"/>
          <w:i w:val="0"/>
          <w:color w:val="666666"/>
          <w:sz w:val="20"/>
        </w:rPr>
        <w:t>Full verb form is あります (polite present of ある). Don't truncate to just ます — that's the polite-form suffix, not a verb. Pattern: NOUN + が + あります.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うちに ねこが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うちに ねこが います。</w:t>
      </w:r>
    </w:p>
    <w:p>
      <w:pPr>
        <w:spacing w:before="0" w:after="120"/>
      </w:pPr>
      <w:r>
        <w:rPr>
          <w:rFonts w:ascii="Calibri" w:hAnsi="Calibri" w:eastAsia="Yu Gothic"/>
          <w:b w:val="0"/>
          <w:i w:val="0"/>
          <w:color w:val="666666"/>
          <w:sz w:val="20"/>
        </w:rPr>
        <w:t>Animate → います.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ほんが あった。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ほんが あります。</w:t>
      </w:r>
    </w:p>
    <w:p>
      <w:pPr>
        <w:spacing w:before="0" w:after="120"/>
      </w:pPr>
      <w:r>
        <w:rPr>
          <w:rFonts w:ascii="Calibri" w:hAnsi="Calibri" w:eastAsia="Yu Gothic"/>
          <w:b w:val="0"/>
          <w:i w:val="0"/>
          <w:color w:val="666666"/>
          <w:sz w:val="20"/>
        </w:rPr>
        <w:t>Context: about future possession. あった is plain past; non-past plain is ある, polite is あります.</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にほんへ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にほんに あります。</w:t>
      </w:r>
    </w:p>
    <w:p>
      <w:pPr>
        <w:spacing w:before="0" w:after="120"/>
      </w:pPr>
      <w:r>
        <w:rPr>
          <w:rFonts w:ascii="Calibri" w:hAnsi="Calibri" w:eastAsia="Yu Gothic"/>
          <w:b w:val="0"/>
          <w:i w:val="0"/>
          <w:color w:val="666666"/>
          <w:sz w:val="20"/>
        </w:rPr>
        <w:t>Context: intent: have something in Japan. Static location takes に; へ is direction.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おかねが ある。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おかねが あります。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おかねが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(possession rarely at highest respectful)</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案ずるより産むが易し (anzuru yori umu ga yasushi)</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案ずるより産むが易し。</w:t>
      </w:r>
    </w:p>
    <w:p>
      <w:pPr>
        <w:spacing w:before="0" w:after="40"/>
      </w:pPr>
      <w:r>
        <w:rPr>
          <w:rFonts w:ascii="Calibri" w:hAnsi="Calibri" w:eastAsia="Yu Gothic"/>
          <w:b w:val="0"/>
          <w:i/>
          <w:color w:val="666666"/>
          <w:sz w:val="20"/>
        </w:rPr>
        <w:t>Giving birth is easier than worrying about it.</w:t>
      </w:r>
    </w:p>
    <w:p>
      <w:pPr>
        <w:spacing w:before="0" w:after="40"/>
      </w:pPr>
      <w:r>
        <w:rPr>
          <w:rFonts w:ascii="Calibri" w:hAnsi="Calibri" w:eastAsia="Yu Gothic"/>
          <w:b w:val="0"/>
          <w:i w:val="0"/>
          <w:color w:val="666666"/>
          <w:sz w:val="20"/>
        </w:rPr>
        <w:t>Famous proverb meaning 'doing is easier than worrying'. The form contains '安心がある' as the implied state — inanimate emotion/state takes あります/ある.</w:t>
      </w:r>
    </w:p>
    <w:p>
      <w:pPr>
        <w:spacing w:before="0" w:after="80"/>
      </w:pPr>
      <w:r>
        <w:rPr>
          <w:rFonts w:ascii="Calibri" w:hAnsi="Calibri" w:eastAsia="Yu Gothic"/>
          <w:b w:val="0"/>
          <w:i/>
          <w:color w:val="666666"/>
          <w:sz w:val="20"/>
        </w:rPr>
        <w:t>Cultural-commons illustration of ある/あります for abstract states.</w:t>
      </w:r>
    </w:p>
    <w:p>
      <w:pPr>
        <w:spacing w:before="40" w:after="40"/>
      </w:pPr>
      <w:r>
        <w:rPr>
          <w:rFonts w:ascii="Calibri" w:hAnsi="Calibri" w:eastAsia="Yu Gothic"/>
          <w:b/>
          <w:i w:val="0"/>
        </w:rPr>
        <w:t>月とすっぽん</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月とすっぽん。</w:t>
      </w:r>
    </w:p>
    <w:p>
      <w:pPr>
        <w:spacing w:before="0" w:after="40"/>
      </w:pPr>
      <w:r>
        <w:rPr>
          <w:rFonts w:ascii="Calibri" w:hAnsi="Calibri" w:eastAsia="Yu Gothic"/>
          <w:b w:val="0"/>
          <w:i/>
          <w:color w:val="666666"/>
          <w:sz w:val="20"/>
        </w:rPr>
        <w:t>The moon and a soft-shell turtle. (Two things that look alike but are utterly different.)</w:t>
      </w:r>
    </w:p>
    <w:p>
      <w:pPr>
        <w:spacing w:before="0" w:after="40"/>
      </w:pPr>
      <w:r>
        <w:rPr>
          <w:rFonts w:ascii="Calibri" w:hAnsi="Calibri" w:eastAsia="Yu Gothic"/>
          <w:b w:val="0"/>
          <w:i w:val="0"/>
          <w:color w:val="666666"/>
          <w:sz w:val="20"/>
        </w:rPr>
        <w:t>月とすっぽん。</w:t>
      </w:r>
    </w:p>
    <w:p>
      <w:pPr>
        <w:spacing w:before="0" w:after="80"/>
      </w:pPr>
      <w:r>
        <w:rPr>
          <w:rFonts w:ascii="Calibri" w:hAnsi="Calibri" w:eastAsia="Yu Gothic"/>
          <w:b w:val="0"/>
          <w:i/>
          <w:color w:val="666666"/>
          <w:sz w:val="20"/>
        </w:rPr>
        <w:t>Comparison particle と (vs より) — extreme-disparity comparison idiom.</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For animate possessions (children, pets), use いる/います instead of ある/あります: 子どもが 二人 います ('I have two children'). 「子どもが あります」is non-standard in modern Japanese.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〜があります — abstract existence (events, skills, possessions). "今日は会議があります" = "there's a meeting today". For PHYSICAL existence, see あります/います; for abstract, use this 〜があります.</w:t>
      </w:r>
    </w:p>
    <w:p>
      <w:pPr>
        <w:spacing w:before="0" w:after="40"/>
      </w:pPr>
      <w:r>
        <w:rPr>
          <w:rFonts w:ascii="Calibri" w:hAnsi="Calibri" w:eastAsia="Yu Gothic"/>
          <w:b w:val="0"/>
          <w:i w:val="0"/>
          <w:color w:val="666666"/>
          <w:sz w:val="20"/>
        </w:rPr>
        <w:t>Contexts: scheduling,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4" w:name="pat_n5_176"/>
      <w:r>
        <w:rPr>
          <w:rFonts w:ascii="Calibri" w:hAnsi="Calibri" w:eastAsia="Yu Gothic"/>
          <w:b/>
          <w:i w:val="0"/>
          <w:color w:val="14452A"/>
          <w:sz w:val="44"/>
        </w:rPr>
        <w:t>〜なくちゃ / 〜なきゃ</w:t>
      </w:r>
      <w:bookmarkEnd w:id="1094"/>
    </w:p>
    <w:p>
      <w:pPr>
        <w:spacing w:before="40" w:after="160"/>
      </w:pPr>
      <w:r>
        <w:rPr>
          <w:rFonts w:ascii="Calibri" w:hAnsi="Calibri" w:eastAsia="Yu Gothic"/>
          <w:b w:val="0"/>
          <w:i/>
          <w:color w:val="666666"/>
          <w:sz w:val="24"/>
        </w:rPr>
        <w:t>Must do (casual contractions)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Casual contractions of the obligation expression: なくては → なくちゃ; なければ → なきゃ. The trailing いけない / ならない is OFTEN dropped, so the contraction alone (たべなくちゃ, いかなきゃ) carries the full 'must' meaning. Highly informal — friend-to-friend and inner-monologue speech only. Formal counterparts: 〜なくてはいけない / 〜なくてはならない / 〜ないといけない.</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Casual contractions of 'must do.' なくちゃ from なくては; なきゃ from なければ. Used among friends/family. Often dropped at sentence-end as an implied 'have to.'</w:t>
      </w:r>
    </w:p>
    <w:p>
      <w:pPr>
        <w:spacing w:before="40" w:after="40"/>
      </w:pPr>
      <w:r>
        <w:rPr>
          <w:rFonts w:ascii="Calibri" w:hAnsi="Calibri" w:eastAsia="Yu Gothic"/>
          <w:b/>
          <w:i w:val="0"/>
        </w:rPr>
        <w:t xml:space="preserve">Why it matters: </w:t>
      </w:r>
      <w:r>
        <w:rPr>
          <w:rFonts w:ascii="Calibri" w:hAnsi="Calibri" w:eastAsia="Yu Gothic"/>
          <w:b w:val="0"/>
          <w:i w:val="0"/>
        </w:rPr>
        <w:t>Native casual speech contracts heavily. Recognising 行かなくちゃ as 'I gotta go' is essential listening skill. The full forms (~なくてはいけません) feel formal in conversation.</w:t>
      </w:r>
    </w:p>
    <w:p>
      <w:pPr>
        <w:spacing w:before="40" w:after="40"/>
      </w:pPr>
      <w:r>
        <w:rPr>
          <w:rFonts w:ascii="Calibri" w:hAnsi="Calibri" w:eastAsia="Yu Gothic"/>
          <w:b/>
          <w:i w:val="0"/>
        </w:rPr>
        <w:t xml:space="preserve">Common pitfalls: </w:t>
      </w:r>
      <w:r>
        <w:rPr>
          <w:rFonts w:ascii="Calibri" w:hAnsi="Calibri" w:eastAsia="Yu Gothic"/>
          <w:b w:val="0"/>
          <w:i w:val="0"/>
        </w:rPr>
        <w:t>Using these in formal writing (sounds too casual). Mixing the contraction (×行かなくちゃならない sometimes used; not standard).</w:t>
      </w:r>
    </w:p>
    <w:p>
      <w:pPr>
        <w:spacing w:before="40" w:after="40"/>
      </w:pPr>
      <w:r>
        <w:rPr>
          <w:rFonts w:ascii="Calibri" w:hAnsi="Calibri" w:eastAsia="Yu Gothic"/>
          <w:b/>
          <w:i w:val="0"/>
        </w:rPr>
        <w:t xml:space="preserve">Contrasts: </w:t>
      </w:r>
      <w:r>
        <w:rPr>
          <w:rFonts w:ascii="Calibri" w:hAnsi="Calibri" w:eastAsia="Yu Gothic"/>
          <w:b w:val="0"/>
          <w:i w:val="0"/>
        </w:rPr>
        <w:t>vs ~なくてはいけません: formal/written equivalent. vs ~ないといけない: another spoken variant.</w:t>
      </w:r>
    </w:p>
    <w:p>
      <w:pPr>
        <w:spacing w:before="40" w:after="40"/>
      </w:pPr>
      <w:r>
        <w:rPr>
          <w:rFonts w:ascii="Calibri" w:hAnsi="Calibri" w:eastAsia="Yu Gothic"/>
          <w:b/>
          <w:i w:val="0"/>
        </w:rPr>
        <w:t xml:space="preserve">Practice tip: </w:t>
      </w:r>
      <w:r>
        <w:rPr>
          <w:rFonts w:ascii="Calibri" w:hAnsi="Calibri" w:eastAsia="Yu Gothic"/>
          <w:b w:val="0"/>
          <w:i w:val="0"/>
        </w:rPr>
        <w:t>Take 3 'must-do' obligations. Say each in casual (なくちゃ): ねなくちゃ (gotta sleep). Then formal (なくてはいけません). Notice the register flip.</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行かなくちゃ。</w:t>
      </w:r>
      <w:r>
        <w:rPr>
          <w:rFonts w:ascii="Calibri" w:hAnsi="Calibri" w:eastAsia="Yu Gothic"/>
          <w:b w:val="0"/>
          <w:i/>
          <w:color w:val="666666"/>
        </w:rPr>
        <w:t xml:space="preserve">  —  I have to go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行かなきゃ。</w:t>
      </w:r>
      <w:r>
        <w:rPr>
          <w:rFonts w:ascii="Calibri" w:hAnsi="Calibri" w:eastAsia="Yu Gothic"/>
          <w:b w:val="0"/>
          <w:i/>
          <w:color w:val="666666"/>
        </w:rPr>
        <w:t xml:space="preserve">  —  I gotta go now. (casual)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はやく ねなくちゃ。</w:t>
      </w:r>
      <w:r>
        <w:rPr>
          <w:rFonts w:ascii="Calibri" w:hAnsi="Calibri" w:eastAsia="Yu Gothic"/>
          <w:b w:val="0"/>
          <w:i/>
          <w:color w:val="666666"/>
        </w:rPr>
        <w:t xml:space="preserve">  —  I gotta go to bed early. (casual)</w:t>
      </w:r>
    </w:p>
    <w:p>
      <w:pPr>
        <w:spacing w:before="40" w:after="40"/>
      </w:pPr>
      <w:r>
        <w:rPr>
          <w:rFonts w:ascii="Calibri" w:hAnsi="Calibri" w:eastAsia="Yu Gothic"/>
          <w:b w:val="0"/>
          <w:i w:val="0"/>
          <w:color w:val="666666"/>
          <w:sz w:val="18"/>
        </w:rPr>
        <w:t xml:space="preserve">[must-casual] </w:t>
      </w:r>
      <w:r>
        <w:rPr>
          <w:rFonts w:ascii="Calibri" w:hAnsi="Calibri" w:eastAsia="Yu Gothic"/>
          <w:b w:val="0"/>
          <w:i w:val="0"/>
        </w:rPr>
        <w:t>はやく ねなきゃ。</w:t>
      </w:r>
      <w:r>
        <w:rPr>
          <w:rFonts w:ascii="Calibri" w:hAnsi="Calibri" w:eastAsia="Yu Gothic"/>
          <w:b w:val="0"/>
          <w:i/>
          <w:color w:val="666666"/>
        </w:rPr>
        <w:t xml:space="preserve">  —  (I) have to go to sleep early. (casual)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はやく 食べなきゃ。</w:t>
      </w:r>
      <w:r>
        <w:rPr>
          <w:rFonts w:ascii="Calibri" w:hAnsi="Calibri" w:eastAsia="Yu Gothic"/>
          <w:b w:val="0"/>
          <w:i/>
          <w:color w:val="666666"/>
        </w:rPr>
        <w:t xml:space="preserve">  —  I gotta eat quickly.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やらなくちゃ。</w:t>
      </w:r>
      <w:r>
        <w:rPr>
          <w:rFonts w:ascii="Calibri" w:hAnsi="Calibri" w:eastAsia="Yu Gothic"/>
          <w:b w:val="0"/>
          <w:i/>
          <w:color w:val="666666"/>
        </w:rPr>
        <w:t xml:space="preserve">  —  I've gotta do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かえらなくちゃ。</w:t>
      </w:r>
      <w:r>
        <w:rPr>
          <w:rFonts w:ascii="Calibri" w:hAnsi="Calibri" w:eastAsia="Yu Gothic"/>
          <w:b w:val="0"/>
          <w:i/>
          <w:color w:val="666666"/>
        </w:rPr>
        <w:t xml:space="preserve">  —  I gotta go home now.</w:t>
      </w:r>
    </w:p>
    <w:p>
      <w:pPr>
        <w:spacing w:before="40" w:after="40"/>
      </w:pPr>
      <w:r>
        <w:rPr>
          <w:rFonts w:ascii="Calibri" w:hAnsi="Calibri" w:eastAsia="Yu Gothic"/>
          <w:b w:val="0"/>
          <w:i w:val="0"/>
          <w:color w:val="666666"/>
          <w:sz w:val="18"/>
        </w:rPr>
        <w:t xml:space="preserve">[casual-must-go] </w:t>
      </w:r>
      <w:r>
        <w:rPr>
          <w:rFonts w:ascii="Calibri" w:hAnsi="Calibri" w:eastAsia="Yu Gothic"/>
          <w:b w:val="0"/>
          <w:i w:val="0"/>
        </w:rPr>
        <w:t>もう いかなくちゃ。</w:t>
      </w:r>
      <w:r>
        <w:rPr>
          <w:rFonts w:ascii="Calibri" w:hAnsi="Calibri" w:eastAsia="Yu Gothic"/>
          <w:b w:val="0"/>
          <w:i/>
          <w:color w:val="666666"/>
        </w:rPr>
        <w:t xml:space="preserve">  —  I've gotta go.</w:t>
      </w:r>
    </w:p>
    <w:p>
      <w:pPr>
        <w:spacing w:before="40" w:after="40"/>
      </w:pPr>
      <w:r>
        <w:rPr>
          <w:rFonts w:ascii="Calibri" w:hAnsi="Calibri" w:eastAsia="Yu Gothic"/>
          <w:b w:val="0"/>
          <w:i w:val="0"/>
          <w:color w:val="666666"/>
          <w:sz w:val="18"/>
        </w:rPr>
        <w:t xml:space="preserve">[casual-must-sleep] </w:t>
      </w:r>
      <w:r>
        <w:rPr>
          <w:rFonts w:ascii="Calibri" w:hAnsi="Calibri" w:eastAsia="Yu Gothic"/>
          <w:b w:val="0"/>
          <w:i w:val="0"/>
        </w:rPr>
        <w:t>もう かえらなきゃ。</w:t>
      </w:r>
      <w:r>
        <w:rPr>
          <w:rFonts w:ascii="Calibri" w:hAnsi="Calibri" w:eastAsia="Yu Gothic"/>
          <w:b w:val="0"/>
          <w:i/>
          <w:color w:val="666666"/>
        </w:rPr>
        <w:t xml:space="preserve">  —  Gotta go home now.</w:t>
      </w:r>
    </w:p>
    <w:p>
      <w:pPr>
        <w:spacing w:before="40" w:after="40"/>
      </w:pPr>
      <w:r>
        <w:rPr>
          <w:rFonts w:ascii="Calibri" w:hAnsi="Calibri" w:eastAsia="Yu Gothic"/>
          <w:b w:val="0"/>
          <w:i w:val="0"/>
          <w:color w:val="666666"/>
          <w:sz w:val="18"/>
        </w:rPr>
        <w:t xml:space="preserve">[casual-must-study] </w:t>
      </w:r>
      <w:r>
        <w:rPr>
          <w:rFonts w:ascii="Calibri" w:hAnsi="Calibri" w:eastAsia="Yu Gothic"/>
          <w:b w:val="0"/>
          <w:i w:val="0"/>
        </w:rPr>
        <w:t>べんきょうしなくちゃ。</w:t>
      </w:r>
      <w:r>
        <w:rPr>
          <w:rFonts w:ascii="Calibri" w:hAnsi="Calibri" w:eastAsia="Yu Gothic"/>
          <w:b w:val="0"/>
          <w:i/>
          <w:color w:val="666666"/>
        </w:rPr>
        <w:t xml:space="preserve">  —  I've gotta study.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行かなくちゃです。</w:t>
      </w:r>
    </w:p>
    <w:p>
      <w:pPr>
        <w:spacing w:before="0" w:after="40"/>
      </w:pPr>
      <w:r>
        <w:rPr>
          <w:rFonts w:ascii="Calibri" w:hAnsi="Calibri" w:eastAsia="Yu Gothic"/>
          <w:b/>
          <w:i w:val="0"/>
          <w:color w:val="1A5C38"/>
        </w:rPr>
        <w:t xml:space="preserve">✓ </w:t>
      </w:r>
      <w:r>
        <w:rPr>
          <w:rFonts w:ascii="Calibri" w:hAnsi="Calibri" w:eastAsia="Yu Gothic"/>
          <w:b/>
          <w:i w:val="0"/>
          <w:color w:val="1A5C38"/>
        </w:rPr>
        <w:t>行かなくちゃ。 / 行かなければなりません。</w:t>
      </w:r>
    </w:p>
    <w:p>
      <w:pPr>
        <w:spacing w:before="0" w:after="120"/>
      </w:pPr>
      <w:r>
        <w:rPr>
          <w:rFonts w:ascii="Calibri" w:hAnsi="Calibri" w:eastAsia="Yu Gothic"/>
          <w:b w:val="0"/>
          <w:i w:val="0"/>
          <w:color w:val="666666"/>
          <w:sz w:val="20"/>
        </w:rPr>
        <w:t>なくちゃ / なきゃ are casual contractions - they don't combine with です. The full polite form is 〜なければなりません. Beginners try to politify a contraction by adding です, which sounds wrong.</w:t>
      </w:r>
    </w:p>
    <w:p>
      <w:pPr>
        <w:spacing w:before="40" w:after="40"/>
      </w:pPr>
      <w:r>
        <w:rPr>
          <w:rFonts w:ascii="Calibri" w:hAnsi="Calibri" w:eastAsia="Yu Gothic"/>
          <w:b/>
          <w:i w:val="0"/>
          <w:color w:val="666666"/>
        </w:rPr>
        <w:t xml:space="preserve">full form (なくては in casual context): </w:t>
      </w:r>
      <w:r>
        <w:rPr>
          <w:rFonts w:ascii="Calibri" w:hAnsi="Calibri" w:eastAsia="Yu Gothic"/>
          <w:b w:val="0"/>
          <w:i w:val="0"/>
        </w:rPr>
        <w:t>もう 行かなくては。</w:t>
      </w:r>
    </w:p>
    <w:p>
      <w:pPr>
        <w:spacing w:before="0" w:after="40"/>
      </w:pPr>
      <w:r>
        <w:rPr>
          <w:rFonts w:ascii="Calibri" w:hAnsi="Calibri" w:eastAsia="Yu Gothic"/>
          <w:b/>
          <w:i w:val="0"/>
          <w:color w:val="666666"/>
        </w:rPr>
        <w:t xml:space="preserve">casual contraction (なくちゃ): </w:t>
      </w:r>
      <w:r>
        <w:rPr>
          <w:rFonts w:ascii="Calibri" w:hAnsi="Calibri" w:eastAsia="Yu Gothic"/>
          <w:b w:val="0"/>
          <w:i w:val="0"/>
        </w:rPr>
        <w:t>もう 行かなくちゃ。</w:t>
      </w:r>
    </w:p>
    <w:p>
      <w:pPr>
        <w:spacing w:before="0" w:after="120"/>
      </w:pPr>
      <w:r>
        <w:rPr>
          <w:rFonts w:ascii="Calibri" w:hAnsi="Calibri" w:eastAsia="Yu Gothic"/>
          <w:b w:val="0"/>
          <w:i w:val="0"/>
          <w:color w:val="666666"/>
          <w:sz w:val="20"/>
        </w:rPr>
        <w:t>なくちゃ is the SUPER-CASUAL contraction of なくては. なくてはいけない → なくてはならない → なくちゃ (casual + drop the いけない). Used in spoken Japanese among friends. For polite contexts, the full form is required.</w:t>
      </w:r>
    </w:p>
    <w:p>
      <w:pPr>
        <w:spacing w:before="40" w:after="40"/>
      </w:pPr>
      <w:r>
        <w:rPr>
          <w:rFonts w:ascii="Calibri" w:hAnsi="Calibri" w:eastAsia="Yu Gothic"/>
          <w:b/>
          <w:i w:val="0"/>
          <w:color w:val="666666"/>
        </w:rPr>
        <w:t xml:space="preserve">full form (なくては in casual context): </w:t>
      </w:r>
      <w:r>
        <w:rPr>
          <w:rFonts w:ascii="Calibri" w:hAnsi="Calibri" w:eastAsia="Yu Gothic"/>
          <w:b w:val="0"/>
          <w:i w:val="0"/>
        </w:rPr>
        <w:t>もう 行かなくては。 (with friends, casual context)</w:t>
      </w:r>
    </w:p>
    <w:p>
      <w:pPr>
        <w:spacing w:before="0" w:after="40"/>
      </w:pPr>
      <w:r>
        <w:rPr>
          <w:rFonts w:ascii="Calibri" w:hAnsi="Calibri" w:eastAsia="Yu Gothic"/>
          <w:b/>
          <w:i w:val="0"/>
          <w:color w:val="666666"/>
        </w:rPr>
        <w:t xml:space="preserve">casual contraction (なくちゃ): </w:t>
      </w:r>
      <w:r>
        <w:rPr>
          <w:rFonts w:ascii="Calibri" w:hAnsi="Calibri" w:eastAsia="Yu Gothic"/>
          <w:b w:val="0"/>
          <w:i w:val="0"/>
        </w:rPr>
        <w:t>もう 行かなくちゃ。</w:t>
      </w:r>
    </w:p>
    <w:p>
      <w:pPr>
        <w:spacing w:before="0" w:after="120"/>
      </w:pPr>
      <w:r>
        <w:rPr>
          <w:rFonts w:ascii="Calibri" w:hAnsi="Calibri" w:eastAsia="Yu Gothic"/>
          <w:b w:val="0"/>
          <w:i w:val="0"/>
          <w:color w:val="666666"/>
          <w:sz w:val="20"/>
        </w:rPr>
        <w:t>Casual contraction of なくては → なくちゃ. For friends/peers, なくちゃ is more natural. The full なくてはいけない sounds overly formal in casual conversation.</w:t>
      </w:r>
    </w:p>
    <w:p>
      <w:pPr>
        <w:spacing w:before="40" w:after="40"/>
      </w:pPr>
      <w:r>
        <w:rPr>
          <w:rFonts w:ascii="Calibri" w:hAnsi="Calibri" w:eastAsia="Yu Gothic"/>
          <w:b/>
          <w:i w:val="0"/>
          <w:color w:val="666666"/>
        </w:rPr>
        <w:t xml:space="preserve">casual contraction — なくちゃ is a spoken contraction of なくては: </w:t>
      </w:r>
      <w:r>
        <w:rPr>
          <w:rFonts w:ascii="Calibri" w:hAnsi="Calibri" w:eastAsia="Yu Gothic"/>
          <w:b w:val="0"/>
          <w:i w:val="0"/>
        </w:rPr>
        <w:t>たべなくちゃ いけません。</w:t>
      </w:r>
    </w:p>
    <w:p>
      <w:pPr>
        <w:spacing w:before="0" w:after="40"/>
      </w:pPr>
      <w:r>
        <w:rPr>
          <w:rFonts w:ascii="Calibri" w:hAnsi="Calibri" w:eastAsia="Yu Gothic"/>
          <w:b/>
          <w:i w:val="0"/>
          <w:color w:val="666666"/>
        </w:rPr>
        <w:t xml:space="preserve">formal full form — なくては: </w:t>
      </w:r>
      <w:r>
        <w:rPr>
          <w:rFonts w:ascii="Calibri" w:hAnsi="Calibri" w:eastAsia="Yu Gothic"/>
          <w:b w:val="0"/>
          <w:i w:val="0"/>
        </w:rPr>
        <w:t>たべなくては いけません。</w:t>
      </w:r>
    </w:p>
    <w:p>
      <w:pPr>
        <w:spacing w:before="0" w:after="120"/>
      </w:pPr>
      <w:r>
        <w:rPr>
          <w:rFonts w:ascii="Calibri" w:hAnsi="Calibri" w:eastAsia="Yu Gothic"/>
          <w:b w:val="0"/>
          <w:i w:val="0"/>
          <w:color w:val="666666"/>
          <w:sz w:val="20"/>
        </w:rPr>
        <w:t>Both express the same obligation. なくちゃ is the casual spoken contraction of なくては; in formal speech the full form is required.</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たべないきゃ。</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たべなきゃ。</w:t>
      </w:r>
    </w:p>
    <w:p>
      <w:pPr>
        <w:spacing w:before="0" w:after="120"/>
      </w:pPr>
      <w:r>
        <w:rPr>
          <w:rFonts w:ascii="Calibri" w:hAnsi="Calibri" w:eastAsia="Yu Gothic"/>
          <w:b w:val="0"/>
          <w:i w:val="0"/>
          <w:color w:val="666666"/>
          <w:sz w:val="20"/>
        </w:rPr>
        <w:t>Contracted form is なきゃ (drop い from ない, add きゃ).</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たべなくちゃ 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たべなくちゃ。 / たべなくちゃね。</w:t>
      </w:r>
    </w:p>
    <w:p>
      <w:pPr>
        <w:spacing w:before="0" w:after="120"/>
      </w:pPr>
      <w:r>
        <w:rPr>
          <w:rFonts w:ascii="Calibri" w:hAnsi="Calibri" w:eastAsia="Yu Gothic"/>
          <w:b w:val="0"/>
          <w:i w:val="0"/>
          <w:color w:val="666666"/>
          <w:sz w:val="20"/>
        </w:rPr>
        <w:t>なくちゃ already a complete obligation utterance; ね attaches without space.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たべなくちゃ。 / たべなきゃ。</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たべなくては いけません。 / たべなければ なりません。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いただかなくては なりません。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めしあがらなくては なりません。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学ぶ事を 怠っては ならない。</w:t>
      </w:r>
    </w:p>
    <w:p>
      <w:pPr>
        <w:spacing w:before="0" w:after="40"/>
      </w:pPr>
      <w:r>
        <w:rPr>
          <w:rFonts w:ascii="Calibri" w:hAnsi="Calibri" w:eastAsia="Yu Gothic"/>
          <w:b w:val="0"/>
          <w:i/>
          <w:color w:val="666666"/>
          <w:sz w:val="20"/>
        </w:rPr>
        <w:t>One must not be negligent about learning. (Gakumon no Susume register; てはならない)</w:t>
      </w:r>
    </w:p>
    <w:p>
      <w:pPr>
        <w:spacing w:before="0" w:after="40"/>
      </w:pPr>
      <w:r>
        <w:rPr>
          <w:rFonts w:ascii="Calibri" w:hAnsi="Calibri" w:eastAsia="Yu Gothic"/>
          <w:b w:val="0"/>
          <w:i w:val="0"/>
          <w:color w:val="666666"/>
          <w:sz w:val="20"/>
        </w:rPr>
        <w:t>The narrator's casual urgency — '早く行かなくちゃ', 'もう寝なくちゃ' — なくちゃ casual contraction in personal-deadline dialogue.</w:t>
      </w:r>
    </w:p>
    <w:p>
      <w:pPr>
        <w:spacing w:before="0" w:after="80"/>
      </w:pPr>
      <w:r>
        <w:rPr>
          <w:rFonts w:ascii="Calibri" w:hAnsi="Calibri" w:eastAsia="Yu Gothic"/>
          <w:b w:val="0"/>
          <w:i/>
          <w:color w:val="666666"/>
          <w:sz w:val="20"/>
        </w:rPr>
        <w:t>〜なくちゃ casual obligation in slice-of-life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〜なきゃ — ultra-contracted "must do" (drop いけない / ならない entirely). "もう行かなきゃ" = "I gotta go". Very casual; signals time pressure / monologue.</w:t>
      </w:r>
    </w:p>
    <w:p>
      <w:pPr>
        <w:spacing w:before="0" w:after="40"/>
      </w:pPr>
      <w:r>
        <w:rPr>
          <w:rFonts w:ascii="Calibri" w:hAnsi="Calibri" w:eastAsia="Yu Gothic"/>
          <w:b w:val="0"/>
          <w:i w:val="0"/>
          <w:color w:val="666666"/>
          <w:sz w:val="20"/>
        </w:rPr>
        <w:t>Contexts: ultra_casual, monologue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5" w:name="pat_n5_063"/>
      <w:r>
        <w:rPr>
          <w:rFonts w:ascii="Calibri" w:hAnsi="Calibri" w:eastAsia="Yu Gothic"/>
          <w:b/>
          <w:i w:val="0"/>
          <w:color w:val="14452A"/>
          <w:sz w:val="44"/>
        </w:rPr>
        <w:t>Verb-ましょうか</w:t>
      </w:r>
      <w:bookmarkEnd w:id="1095"/>
    </w:p>
    <w:p>
      <w:pPr>
        <w:spacing w:before="40" w:after="160"/>
      </w:pPr>
      <w:r>
        <w:rPr>
          <w:rFonts w:ascii="Calibri" w:hAnsi="Calibri" w:eastAsia="Yu Gothic"/>
          <w:b w:val="0"/>
          <w:i/>
          <w:color w:val="666666"/>
          <w:sz w:val="24"/>
        </w:rPr>
        <w:t>Shall I / shall we (offer/suggestion)?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ましょうか = ましょう + か, asking permission to do or offering help. 'Shall I help?', 'Shall we go?'</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offer of help / suggestion: Verb-stem + ましょうか. まどを あけましょうか = shall I open the window? Asks if action is wanted.</w:t>
      </w:r>
    </w:p>
    <w:p>
      <w:pPr>
        <w:spacing w:before="40" w:after="40"/>
      </w:pPr>
      <w:r>
        <w:rPr>
          <w:rFonts w:ascii="Calibri" w:hAnsi="Calibri" w:eastAsia="Yu Gothic"/>
          <w:b/>
          <w:i w:val="0"/>
        </w:rPr>
        <w:t xml:space="preserve">Why it matters: </w:t>
      </w:r>
      <w:r>
        <w:rPr>
          <w:rFonts w:ascii="Calibri" w:hAnsi="Calibri" w:eastAsia="Yu Gothic"/>
          <w:b w:val="0"/>
          <w:i w:val="0"/>
        </w:rPr>
        <w:t>Service-Japanese vocabulary. Used in shops (おつつみみしましょうか?), at home (おちゃを いれましょうか?), in classes. The か at the end is what makes it an offer, not a directive.</w:t>
      </w:r>
    </w:p>
    <w:p>
      <w:pPr>
        <w:spacing w:before="40" w:after="40"/>
      </w:pPr>
      <w:r>
        <w:rPr>
          <w:rFonts w:ascii="Calibri" w:hAnsi="Calibri" w:eastAsia="Yu Gothic"/>
          <w:b/>
          <w:i w:val="0"/>
        </w:rPr>
        <w:t xml:space="preserve">Common pitfalls: </w:t>
      </w:r>
      <w:r>
        <w:rPr>
          <w:rFonts w:ascii="Calibri" w:hAnsi="Calibri" w:eastAsia="Yu Gothic"/>
          <w:b w:val="0"/>
          <w:i w:val="0"/>
        </w:rPr>
        <w:t>Confusing with ~ましょう (assumes agreement; here you're offering). Forgetting the か.</w:t>
      </w:r>
    </w:p>
    <w:p>
      <w:pPr>
        <w:spacing w:before="40" w:after="40"/>
      </w:pPr>
      <w:r>
        <w:rPr>
          <w:rFonts w:ascii="Calibri" w:hAnsi="Calibri" w:eastAsia="Yu Gothic"/>
          <w:b/>
          <w:i w:val="0"/>
        </w:rPr>
        <w:t xml:space="preserve">Contrasts: </w:t>
      </w:r>
      <w:r>
        <w:rPr>
          <w:rFonts w:ascii="Calibri" w:hAnsi="Calibri" w:eastAsia="Yu Gothic"/>
          <w:b w:val="0"/>
          <w:i w:val="0"/>
        </w:rPr>
        <w:t>vs ~ましょう: assumes agreement. vs ~ませんか: asks the listener to do something with you.</w:t>
      </w:r>
    </w:p>
    <w:p>
      <w:pPr>
        <w:spacing w:before="40" w:after="40"/>
      </w:pPr>
      <w:r>
        <w:rPr>
          <w:rFonts w:ascii="Calibri" w:hAnsi="Calibri" w:eastAsia="Yu Gothic"/>
          <w:b/>
          <w:i w:val="0"/>
        </w:rPr>
        <w:t xml:space="preserve">Practice tip: </w:t>
      </w:r>
      <w:r>
        <w:rPr>
          <w:rFonts w:ascii="Calibri" w:hAnsi="Calibri" w:eastAsia="Yu Gothic"/>
          <w:b w:val="0"/>
          <w:i w:val="0"/>
        </w:rPr>
        <w:t>Build 3 offers: コーヒーを いれましょうか, まどを あけましょうか, テレビを けしましょうか. The 'shall I?' tone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てつだいましょうか。</w:t>
      </w:r>
      <w:r>
        <w:rPr>
          <w:rFonts w:ascii="Calibri" w:hAnsi="Calibri" w:eastAsia="Yu Gothic"/>
          <w:b w:val="0"/>
          <w:i/>
          <w:color w:val="666666"/>
        </w:rPr>
        <w:t xml:space="preserve">  —  Shall I help?</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まどを あけましょうか。</w:t>
      </w:r>
      <w:r>
        <w:rPr>
          <w:rFonts w:ascii="Calibri" w:hAnsi="Calibri" w:eastAsia="Yu Gothic"/>
          <w:b w:val="0"/>
          <w:i/>
          <w:color w:val="666666"/>
        </w:rPr>
        <w:t xml:space="preserve">  —  Shall I open the window?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いっしょに 行きましょうか。</w:t>
      </w:r>
      <w:r>
        <w:rPr>
          <w:rFonts w:ascii="Calibri" w:hAnsi="Calibri" w:eastAsia="Yu Gothic"/>
          <w:b w:val="0"/>
          <w:i/>
          <w:color w:val="666666"/>
        </w:rPr>
        <w:t xml:space="preserve">  —  Shall we go together?</w:t>
      </w:r>
    </w:p>
    <w:p>
      <w:pPr>
        <w:spacing w:before="40" w:after="40"/>
      </w:pPr>
      <w:r>
        <w:rPr>
          <w:rFonts w:ascii="Calibri" w:hAnsi="Calibri" w:eastAsia="Yu Gothic"/>
          <w:b w:val="0"/>
          <w:i w:val="0"/>
          <w:color w:val="666666"/>
          <w:sz w:val="18"/>
        </w:rPr>
        <w:t xml:space="preserve">[taxi-offer] </w:t>
      </w:r>
      <w:r>
        <w:rPr>
          <w:rFonts w:ascii="Calibri" w:hAnsi="Calibri" w:eastAsia="Yu Gothic"/>
          <w:b w:val="0"/>
          <w:i w:val="0"/>
        </w:rPr>
        <w:t>タクシーを よびましょうか。</w:t>
      </w:r>
      <w:r>
        <w:rPr>
          <w:rFonts w:ascii="Calibri" w:hAnsi="Calibri" w:eastAsia="Yu Gothic"/>
          <w:b w:val="0"/>
          <w:i/>
          <w:color w:val="666666"/>
        </w:rPr>
        <w:t xml:space="preserve">  —  Shall I call a taxi?</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コーヒーを 飲みましょうか。</w:t>
      </w:r>
      <w:r>
        <w:rPr>
          <w:rFonts w:ascii="Calibri" w:hAnsi="Calibri" w:eastAsia="Yu Gothic"/>
          <w:b w:val="0"/>
          <w:i/>
          <w:color w:val="666666"/>
        </w:rPr>
        <w:t xml:space="preserve">  —  Shall we drink some coffee?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いっしょに かえりましょうか。</w:t>
      </w:r>
      <w:r>
        <w:rPr>
          <w:rFonts w:ascii="Calibri" w:hAnsi="Calibri" w:eastAsia="Yu Gothic"/>
          <w:b w:val="0"/>
          <w:i/>
          <w:color w:val="666666"/>
        </w:rPr>
        <w:t xml:space="preserve">  —  Shall we go home together?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かえりましょうか。</w:t>
      </w:r>
      <w:r>
        <w:rPr>
          <w:rFonts w:ascii="Calibri" w:hAnsi="Calibri" w:eastAsia="Yu Gothic"/>
          <w:b w:val="0"/>
          <w:i/>
          <w:color w:val="666666"/>
        </w:rPr>
        <w:t xml:space="preserve">  —  Shall we go home now?</w:t>
      </w:r>
    </w:p>
    <w:p>
      <w:pPr>
        <w:spacing w:before="40" w:after="40"/>
      </w:pPr>
      <w:r>
        <w:rPr>
          <w:rFonts w:ascii="Calibri" w:hAnsi="Calibri" w:eastAsia="Yu Gothic"/>
          <w:b w:val="0"/>
          <w:i w:val="0"/>
          <w:color w:val="666666"/>
          <w:sz w:val="18"/>
        </w:rPr>
        <w:t xml:space="preserve">[offer-help] </w:t>
      </w:r>
      <w:r>
        <w:rPr>
          <w:rFonts w:ascii="Calibri" w:hAnsi="Calibri" w:eastAsia="Yu Gothic"/>
          <w:b w:val="0"/>
          <w:i w:val="0"/>
        </w:rPr>
        <w:t>でんきを つけましょうか。</w:t>
      </w:r>
      <w:r>
        <w:rPr>
          <w:rFonts w:ascii="Calibri" w:hAnsi="Calibri" w:eastAsia="Yu Gothic"/>
          <w:b w:val="0"/>
          <w:i/>
          <w:color w:val="666666"/>
        </w:rPr>
        <w:t xml:space="preserve">  —  Shall I turn on the light?</w:t>
      </w:r>
    </w:p>
    <w:p>
      <w:pPr>
        <w:spacing w:before="40" w:after="40"/>
      </w:pPr>
      <w:r>
        <w:rPr>
          <w:rFonts w:ascii="Calibri" w:hAnsi="Calibri" w:eastAsia="Yu Gothic"/>
          <w:b w:val="0"/>
          <w:i w:val="0"/>
          <w:color w:val="666666"/>
          <w:sz w:val="18"/>
        </w:rPr>
        <w:t xml:space="preserve">[offer-assistance] </w:t>
      </w:r>
      <w:r>
        <w:rPr>
          <w:rFonts w:ascii="Calibri" w:hAnsi="Calibri" w:eastAsia="Yu Gothic"/>
          <w:b w:val="0"/>
          <w:i w:val="0"/>
        </w:rPr>
        <w:t>おちゃを つくりましょうか。</w:t>
      </w:r>
      <w:r>
        <w:rPr>
          <w:rFonts w:ascii="Calibri" w:hAnsi="Calibri" w:eastAsia="Yu Gothic"/>
          <w:b w:val="0"/>
          <w:i/>
          <w:color w:val="666666"/>
        </w:rPr>
        <w:t xml:space="preserve">  —  Shall I make tea?</w:t>
      </w:r>
    </w:p>
    <w:p>
      <w:pPr>
        <w:spacing w:before="40" w:after="40"/>
      </w:pPr>
      <w:r>
        <w:rPr>
          <w:rFonts w:ascii="Calibri" w:hAnsi="Calibri" w:eastAsia="Yu Gothic"/>
          <w:b w:val="0"/>
          <w:i w:val="0"/>
          <w:color w:val="666666"/>
          <w:sz w:val="18"/>
        </w:rPr>
        <w:t xml:space="preserve">[wh-suggestion] </w:t>
      </w:r>
      <w:r>
        <w:rPr>
          <w:rFonts w:ascii="Calibri" w:hAnsi="Calibri" w:eastAsia="Yu Gothic"/>
          <w:b w:val="0"/>
          <w:i w:val="0"/>
        </w:rPr>
        <w:t>なにを かいましょうか。</w:t>
      </w:r>
      <w:r>
        <w:rPr>
          <w:rFonts w:ascii="Calibri" w:hAnsi="Calibri" w:eastAsia="Yu Gothic"/>
          <w:b w:val="0"/>
          <w:i/>
          <w:color w:val="666666"/>
        </w:rPr>
        <w:t xml:space="preserve">  —  What should we buy?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行こうか？</w:t>
      </w:r>
    </w:p>
    <w:p>
      <w:pPr>
        <w:spacing w:before="0" w:after="40"/>
      </w:pPr>
      <w:r>
        <w:rPr>
          <w:rFonts w:ascii="Calibri" w:hAnsi="Calibri" w:eastAsia="Yu Gothic"/>
          <w:b/>
          <w:i w:val="0"/>
          <w:color w:val="1A5C38"/>
        </w:rPr>
        <w:t xml:space="preserve">✓ </w:t>
      </w:r>
      <w:r>
        <w:rPr>
          <w:rFonts w:ascii="Calibri" w:hAnsi="Calibri" w:eastAsia="Yu Gothic"/>
          <w:b/>
          <w:i w:val="0"/>
          <w:color w:val="1A5C38"/>
        </w:rPr>
        <w:t>行きましょうか。</w:t>
      </w:r>
    </w:p>
    <w:p>
      <w:pPr>
        <w:spacing w:before="0" w:after="120"/>
      </w:pPr>
      <w:r>
        <w:rPr>
          <w:rFonts w:ascii="Calibri" w:hAnsi="Calibri" w:eastAsia="Yu Gothic"/>
          <w:b w:val="0"/>
          <w:i w:val="0"/>
          <w:color w:val="666666"/>
          <w:sz w:val="20"/>
        </w:rPr>
        <w:t>Context: formal context. Plain volitional 行こうか is casual; in polite contexts use 〜ましょうか for offers/proposals.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てつだいましょう。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てつだいましょうか。</w:t>
      </w:r>
    </w:p>
    <w:p>
      <w:pPr>
        <w:spacing w:before="0" w:after="120"/>
      </w:pPr>
      <w:r>
        <w:rPr>
          <w:rFonts w:ascii="Calibri" w:hAnsi="Calibri" w:eastAsia="Yu Gothic"/>
          <w:b w:val="0"/>
          <w:i w:val="0"/>
          <w:color w:val="666666"/>
          <w:sz w:val="20"/>
        </w:rPr>
        <w:t>ましょうか = 'shall I help?' (offering with question intonation). ましょう alone = 'let's help' (cohortative, includes listener). For offering to do something FOR the listener, use ましょうか.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てつだいますましょうか。</w:t>
      </w:r>
    </w:p>
    <w:p>
      <w:pPr>
        <w:spacing w:before="0" w:after="40"/>
      </w:pPr>
      <w:r>
        <w:rPr>
          <w:rFonts w:ascii="Calibri" w:hAnsi="Calibri" w:eastAsia="Yu Gothic"/>
          <w:b/>
          <w:i w:val="0"/>
          <w:color w:val="1A5C38"/>
        </w:rPr>
        <w:t xml:space="preserve">✓ </w:t>
      </w:r>
      <w:r>
        <w:rPr>
          <w:rFonts w:ascii="Calibri" w:hAnsi="Calibri" w:eastAsia="Yu Gothic"/>
          <w:b/>
          <w:i w:val="0"/>
          <w:color w:val="1A5C38"/>
        </w:rPr>
        <w:t>てつだいましょうか。</w:t>
      </w:r>
    </w:p>
    <w:p>
      <w:pPr>
        <w:spacing w:before="0" w:after="120"/>
      </w:pPr>
      <w:r>
        <w:rPr>
          <w:rFonts w:ascii="Calibri" w:hAnsi="Calibri" w:eastAsia="Yu Gothic"/>
          <w:b w:val="0"/>
          <w:i w:val="0"/>
          <w:color w:val="666666"/>
          <w:sz w:val="20"/>
        </w:rPr>
        <w:t>Single ましょう + か for 'shall I?'. Don't stack ます before ましょう. Pattern: V-stem + ましょう + か.</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まどを あけますか。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まどを あけましょうか。</w:t>
      </w:r>
    </w:p>
    <w:p>
      <w:pPr>
        <w:spacing w:before="0" w:after="120"/>
      </w:pPr>
      <w:r>
        <w:rPr>
          <w:rFonts w:ascii="Calibri" w:hAnsi="Calibri" w:eastAsia="Yu Gothic"/>
          <w:b w:val="0"/>
          <w:i w:val="0"/>
          <w:color w:val="666666"/>
          <w:sz w:val="20"/>
        </w:rPr>
        <w:t>Context: intent: shall I open?. For "shall I do X for you?" use ましょうか; plain Vますか is just yes/no question.</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いっしょに たべましょう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いっしょに たべましょうか。</w:t>
      </w:r>
    </w:p>
    <w:p>
      <w:pPr>
        <w:spacing w:before="0" w:after="120"/>
      </w:pPr>
      <w:r>
        <w:rPr>
          <w:rFonts w:ascii="Calibri" w:hAnsi="Calibri" w:eastAsia="Yu Gothic"/>
          <w:b w:val="0"/>
          <w:i w:val="0"/>
          <w:color w:val="666666"/>
          <w:sz w:val="20"/>
        </w:rPr>
        <w:t>No space between ましょう and 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てつだいたい ましょうか。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てつだいましょうか。</w:t>
      </w:r>
    </w:p>
    <w:p>
      <w:pPr>
        <w:spacing w:before="0" w:after="120"/>
      </w:pPr>
      <w:r>
        <w:rPr>
          <w:rFonts w:ascii="Calibri" w:hAnsi="Calibri" w:eastAsia="Yu Gothic"/>
          <w:b w:val="0"/>
          <w:i w:val="0"/>
          <w:color w:val="666666"/>
          <w:sz w:val="20"/>
        </w:rPr>
        <w:t>Do not stack たい + ましょうか. ましょうか already conveys offering.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もとうか。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もちましょうか。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おもちしましょうか。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おもちに なりますか。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茶摘み</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夏も近づく八十八夜。</w:t>
      </w:r>
    </w:p>
    <w:p>
      <w:pPr>
        <w:spacing w:before="0" w:after="40"/>
      </w:pPr>
      <w:r>
        <w:rPr>
          <w:rFonts w:ascii="Calibri" w:hAnsi="Calibri" w:eastAsia="Yu Gothic"/>
          <w:b w:val="0"/>
          <w:i/>
          <w:color w:val="666666"/>
          <w:sz w:val="20"/>
        </w:rPr>
        <w:t>The eighty-eighth night, when summer approaches. (opening of 'Cha-tsumi'; ましょうか context for harvest)</w:t>
      </w:r>
    </w:p>
    <w:p>
      <w:pPr>
        <w:spacing w:before="0" w:after="40"/>
      </w:pPr>
      <w:r>
        <w:rPr>
          <w:rFonts w:ascii="Calibri" w:hAnsi="Calibri" w:eastAsia="Yu Gothic"/>
          <w:b w:val="0"/>
          <w:i w:val="0"/>
          <w:color w:val="666666"/>
          <w:sz w:val="20"/>
        </w:rPr>
        <w:t>The tea-picking children's song implicitly invites — 'いっしょに摘みましょうか?' — the ましょうか shall-we-do-X form in shared-labor songs.</w:t>
      </w:r>
    </w:p>
    <w:p>
      <w:pPr>
        <w:spacing w:before="0" w:after="80"/>
      </w:pPr>
      <w:r>
        <w:rPr>
          <w:rFonts w:ascii="Calibri" w:hAnsi="Calibri" w:eastAsia="Yu Gothic"/>
          <w:b w:val="0"/>
          <w:i/>
          <w:color w:val="666666"/>
          <w:sz w:val="20"/>
        </w:rPr>
        <w:t>ましょうか shall-we-do in collaborative-labor song.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-ましょうか — offer or first-person suggestion. "手伝いましょうか" = "shall I help?" (offer). With group: "行きましょうか" = "shall we go?". Tone of voice (rising) signals offer vs declaration.</w:t>
      </w:r>
    </w:p>
    <w:p>
      <w:pPr>
        <w:spacing w:before="0" w:after="40"/>
      </w:pPr>
      <w:r>
        <w:rPr>
          <w:rFonts w:ascii="Calibri" w:hAnsi="Calibri" w:eastAsia="Yu Gothic"/>
          <w:b w:val="0"/>
          <w:i w:val="0"/>
          <w:color w:val="666666"/>
          <w:sz w:val="20"/>
        </w:rPr>
        <w:t>Contexts: offers, suggestions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6" w:name="pat_n5_074"/>
      <w:r>
        <w:rPr>
          <w:rFonts w:ascii="Calibri" w:hAnsi="Calibri" w:eastAsia="Yu Gothic"/>
          <w:b/>
          <w:i w:val="0"/>
          <w:color w:val="14452A"/>
          <w:sz w:val="44"/>
        </w:rPr>
        <w:t>Verb-てもいいです</w:t>
      </w:r>
      <w:bookmarkEnd w:id="1096"/>
    </w:p>
    <w:p>
      <w:pPr>
        <w:spacing w:before="40" w:after="160"/>
      </w:pPr>
      <w:r>
        <w:rPr>
          <w:rFonts w:ascii="Calibri" w:hAnsi="Calibri" w:eastAsia="Yu Gothic"/>
          <w:b w:val="0"/>
          <w:i/>
          <w:color w:val="666666"/>
          <w:sz w:val="24"/>
        </w:rPr>
        <w:t>May / it's OK to do (permission)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Attach も + いいです to the て-form to give or ask permission: 'may I / it's okay to do X'. Often used as a question (てもいいですか).</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Permission: 'may I do X.' Verb-て + も + いい です. 食べてもいいですか = may I eat? The negation is ~てはいけません.</w:t>
      </w:r>
    </w:p>
    <w:p>
      <w:pPr>
        <w:spacing w:before="40" w:after="40"/>
      </w:pPr>
      <w:r>
        <w:rPr>
          <w:rFonts w:ascii="Calibri" w:hAnsi="Calibri" w:eastAsia="Yu Gothic"/>
          <w:b/>
          <w:i w:val="0"/>
        </w:rPr>
        <w:t xml:space="preserve">Why it matters: </w:t>
      </w:r>
      <w:r>
        <w:rPr>
          <w:rFonts w:ascii="Calibri" w:hAnsi="Calibri" w:eastAsia="Yu Gothic"/>
          <w:b w:val="0"/>
          <w:i w:val="0"/>
        </w:rPr>
        <w:t>Asking permission politely is daily-life vocabulary — at host families, classrooms, restaurants, hotels. The construction is logical: 'doing-also-good' = 'OK to do.'</w:t>
      </w:r>
    </w:p>
    <w:p>
      <w:pPr>
        <w:spacing w:before="40" w:after="40"/>
      </w:pPr>
      <w:r>
        <w:rPr>
          <w:rFonts w:ascii="Calibri" w:hAnsi="Calibri" w:eastAsia="Yu Gothic"/>
          <w:b/>
          <w:i w:val="0"/>
        </w:rPr>
        <w:t xml:space="preserve">Common pitfalls: </w:t>
      </w:r>
      <w:r>
        <w:rPr>
          <w:rFonts w:ascii="Calibri" w:hAnsi="Calibri" w:eastAsia="Yu Gothic"/>
          <w:b w:val="0"/>
          <w:i w:val="0"/>
        </w:rPr>
        <w:t>Forgetting the も (×食べていいです → 食べてもいいです). Using で instead of て.</w:t>
      </w:r>
    </w:p>
    <w:p>
      <w:pPr>
        <w:spacing w:before="40" w:after="40"/>
      </w:pPr>
      <w:r>
        <w:rPr>
          <w:rFonts w:ascii="Calibri" w:hAnsi="Calibri" w:eastAsia="Yu Gothic"/>
          <w:b/>
          <w:i w:val="0"/>
        </w:rPr>
        <w:t xml:space="preserve">Contrasts: </w:t>
      </w:r>
      <w:r>
        <w:rPr>
          <w:rFonts w:ascii="Calibri" w:hAnsi="Calibri" w:eastAsia="Yu Gothic"/>
          <w:b w:val="0"/>
          <w:i w:val="0"/>
        </w:rPr>
        <w:t>vs ~てはいけません: permission negated. vs ~ないでください: polite request not to.</w:t>
      </w:r>
    </w:p>
    <w:p>
      <w:pPr>
        <w:spacing w:before="40" w:after="40"/>
      </w:pPr>
      <w:r>
        <w:rPr>
          <w:rFonts w:ascii="Calibri" w:hAnsi="Calibri" w:eastAsia="Yu Gothic"/>
          <w:b/>
          <w:i w:val="0"/>
        </w:rPr>
        <w:t xml:space="preserve">Practice tip: </w:t>
      </w:r>
      <w:r>
        <w:rPr>
          <w:rFonts w:ascii="Calibri" w:hAnsi="Calibri" w:eastAsia="Yu Gothic"/>
          <w:b w:val="0"/>
          <w:i w:val="0"/>
        </w:rPr>
        <w:t>Build 5 polite-permission sentences in your daily context: ここで しゃしんを とってもいいですか. Speak each aloud.</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ここで しゃしんを とってもいいですか。</w:t>
      </w:r>
      <w:r>
        <w:rPr>
          <w:rFonts w:ascii="Calibri" w:hAnsi="Calibri" w:eastAsia="Yu Gothic"/>
          <w:b w:val="0"/>
          <w:i/>
          <w:color w:val="666666"/>
        </w:rPr>
        <w:t xml:space="preserve">  —  May I take a photo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かえってもいいです。</w:t>
      </w:r>
      <w:r>
        <w:rPr>
          <w:rFonts w:ascii="Calibri" w:hAnsi="Calibri" w:eastAsia="Yu Gothic"/>
          <w:b w:val="0"/>
          <w:i/>
          <w:color w:val="666666"/>
        </w:rPr>
        <w:t xml:space="preserve">  —  You may go home now.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テレビを 見てもいいですか。</w:t>
      </w:r>
      <w:r>
        <w:rPr>
          <w:rFonts w:ascii="Calibri" w:hAnsi="Calibri" w:eastAsia="Yu Gothic"/>
          <w:b w:val="0"/>
          <w:i/>
          <w:color w:val="666666"/>
        </w:rPr>
        <w:t xml:space="preserve">  —  May I watch TV?</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この本を 読んでもいいです。</w:t>
      </w:r>
      <w:r>
        <w:rPr>
          <w:rFonts w:ascii="Calibri" w:hAnsi="Calibri" w:eastAsia="Yu Gothic"/>
          <w:b w:val="0"/>
          <w:i/>
          <w:color w:val="666666"/>
        </w:rPr>
        <w:t xml:space="preserve">  —  You can read this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はやく 来ても いいです。</w:t>
      </w:r>
      <w:r>
        <w:rPr>
          <w:rFonts w:ascii="Calibri" w:hAnsi="Calibri" w:eastAsia="Yu Gothic"/>
          <w:b w:val="0"/>
          <w:i/>
          <w:color w:val="666666"/>
        </w:rPr>
        <w:t xml:space="preserve">  —  You may come early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テストの あとで かえっても いいですか。</w:t>
      </w:r>
      <w:r>
        <w:rPr>
          <w:rFonts w:ascii="Calibri" w:hAnsi="Calibri" w:eastAsia="Yu Gothic"/>
          <w:b w:val="0"/>
          <w:i/>
          <w:color w:val="666666"/>
        </w:rPr>
        <w:t xml:space="preserve">  —  May I go home after the test?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ここで たべても いいですか。</w:t>
      </w:r>
      <w:r>
        <w:rPr>
          <w:rFonts w:ascii="Calibri" w:hAnsi="Calibri" w:eastAsia="Yu Gothic"/>
          <w:b w:val="0"/>
          <w:i/>
          <w:color w:val="666666"/>
        </w:rPr>
        <w:t xml:space="preserve">  —  May I eat here?</w:t>
      </w:r>
    </w:p>
    <w:p>
      <w:pPr>
        <w:spacing w:before="40" w:after="40"/>
      </w:pPr>
      <w:r>
        <w:rPr>
          <w:rFonts w:ascii="Calibri" w:hAnsi="Calibri" w:eastAsia="Yu Gothic"/>
          <w:b w:val="0"/>
          <w:i w:val="0"/>
          <w:color w:val="666666"/>
          <w:sz w:val="18"/>
        </w:rPr>
        <w:t xml:space="preserve">[permission-photo] </w:t>
      </w:r>
      <w:r>
        <w:rPr>
          <w:rFonts w:ascii="Calibri" w:hAnsi="Calibri" w:eastAsia="Yu Gothic"/>
          <w:b w:val="0"/>
          <w:i w:val="0"/>
        </w:rPr>
        <w:t>ここで しゃしんを とっても いいですか。</w:t>
      </w:r>
      <w:r>
        <w:rPr>
          <w:rFonts w:ascii="Calibri" w:hAnsi="Calibri" w:eastAsia="Yu Gothic"/>
          <w:b w:val="0"/>
          <w:i/>
          <w:color w:val="666666"/>
        </w:rPr>
        <w:t xml:space="preserve">  —  May I take pictures here?</w:t>
      </w:r>
    </w:p>
    <w:p>
      <w:pPr>
        <w:spacing w:before="40" w:after="40"/>
      </w:pPr>
      <w:r>
        <w:rPr>
          <w:rFonts w:ascii="Calibri" w:hAnsi="Calibri" w:eastAsia="Yu Gothic"/>
          <w:b w:val="0"/>
          <w:i w:val="0"/>
          <w:color w:val="666666"/>
          <w:sz w:val="18"/>
        </w:rPr>
        <w:t xml:space="preserve">[grant-permission] </w:t>
      </w:r>
      <w:r>
        <w:rPr>
          <w:rFonts w:ascii="Calibri" w:hAnsi="Calibri" w:eastAsia="Yu Gothic"/>
          <w:b w:val="0"/>
          <w:i w:val="0"/>
        </w:rPr>
        <w:t>えんぴつで かいても いいですよ。</w:t>
      </w:r>
      <w:r>
        <w:rPr>
          <w:rFonts w:ascii="Calibri" w:hAnsi="Calibri" w:eastAsia="Yu Gothic"/>
          <w:b w:val="0"/>
          <w:i/>
          <w:color w:val="666666"/>
        </w:rPr>
        <w:t xml:space="preserve">  —  It's OK to write in pencil.</w:t>
      </w:r>
    </w:p>
    <w:p>
      <w:pPr>
        <w:spacing w:before="40" w:after="40"/>
      </w:pPr>
      <w:r>
        <w:rPr>
          <w:rFonts w:ascii="Calibri" w:hAnsi="Calibri" w:eastAsia="Yu Gothic"/>
          <w:b w:val="0"/>
          <w:i w:val="0"/>
          <w:color w:val="666666"/>
          <w:sz w:val="18"/>
        </w:rPr>
        <w:t xml:space="preserve">[rest-permission] </w:t>
      </w:r>
      <w:r>
        <w:rPr>
          <w:rFonts w:ascii="Calibri" w:hAnsi="Calibri" w:eastAsia="Yu Gothic"/>
          <w:b w:val="0"/>
          <w:i w:val="0"/>
        </w:rPr>
        <w:t>すこし やすんでも いいですか。</w:t>
      </w:r>
      <w:r>
        <w:rPr>
          <w:rFonts w:ascii="Calibri" w:hAnsi="Calibri" w:eastAsia="Yu Gothic"/>
          <w:b w:val="0"/>
          <w:i/>
          <w:color w:val="666666"/>
        </w:rPr>
        <w:t xml:space="preserve">  —  May I rest a bit?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たべるもいいです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たべてもいいです</w:t>
      </w:r>
    </w:p>
    <w:p>
      <w:pPr>
        <w:spacing w:before="0" w:after="120"/>
      </w:pPr>
      <w:r>
        <w:rPr>
          <w:rFonts w:ascii="Calibri" w:hAnsi="Calibri" w:eastAsia="Yu Gothic"/>
          <w:b w:val="0"/>
          <w:i w:val="0"/>
          <w:color w:val="666666"/>
          <w:sz w:val="20"/>
        </w:rPr>
        <w:t>Permission 'may do X' uses V-て + も + いい: たべる → たべて → たべてもいい. Don't keep the dictionary form る — the て-form is the required derivation. Pattern: V-te + も + いい (+ ですか for question).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しゃしんを とるても いいですか。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しゃしんを とってもいいですか。</w:t>
      </w:r>
    </w:p>
    <w:p>
      <w:pPr>
        <w:spacing w:before="0" w:after="120"/>
      </w:pPr>
      <w:r>
        <w:rPr>
          <w:rFonts w:ascii="Calibri" w:hAnsi="Calibri" w:eastAsia="Yu Gothic"/>
          <w:b w:val="0"/>
          <w:i w:val="0"/>
          <w:color w:val="666666"/>
          <w:sz w:val="20"/>
        </w:rPr>
        <w:t>Group-1 verb とる ('take'): te-form is とって (る → って sub-rule). Then + も + いい = permission ('is it OK to take photos?'). Don't preserve る in the te-form chain. Full: V-te + も + いい.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しゃしんを とってもいいか？</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しゃしんを とってもいいですか。</w:t>
      </w:r>
    </w:p>
    <w:p>
      <w:pPr>
        <w:spacing w:before="0" w:after="120"/>
      </w:pPr>
      <w:r>
        <w:rPr>
          <w:rFonts w:ascii="Calibri" w:hAnsi="Calibri" w:eastAsia="Yu Gothic"/>
          <w:b w:val="0"/>
          <w:i w:val="0"/>
          <w:color w:val="666666"/>
          <w:sz w:val="20"/>
        </w:rPr>
        <w:t>Context: formal context. Drop the bare か for casual; add ですか for polite. In formal contexts (museums, restaurants, business), use the full polite form ですか.</w:t>
      </w:r>
    </w:p>
    <w:p>
      <w:pPr>
        <w:spacing w:before="40" w:after="40"/>
      </w:pPr>
      <w:r>
        <w:rPr>
          <w:rFonts w:ascii="Calibri" w:hAnsi="Calibri" w:eastAsia="Yu Gothic"/>
          <w:b/>
          <w:i w:val="0"/>
          <w:color w:val="666666"/>
        </w:rPr>
        <w:t xml:space="preserve">casual — plain か with intimates: </w:t>
      </w:r>
      <w:r>
        <w:rPr>
          <w:rFonts w:ascii="Calibri" w:hAnsi="Calibri" w:eastAsia="Yu Gothic"/>
          <w:b w:val="0"/>
          <w:i w:val="0"/>
        </w:rPr>
        <w:t>たべてもいいか。</w:t>
      </w:r>
    </w:p>
    <w:p>
      <w:pPr>
        <w:spacing w:before="0" w:after="40"/>
      </w:pPr>
      <w:r>
        <w:rPr>
          <w:rFonts w:ascii="Calibri" w:hAnsi="Calibri" w:eastAsia="Yu Gothic"/>
          <w:b/>
          <w:i w:val="0"/>
          <w:color w:val="666666"/>
        </w:rPr>
        <w:t xml:space="preserve">polite — です-question for non-intimate contexts: </w:t>
      </w:r>
      <w:r>
        <w:rPr>
          <w:rFonts w:ascii="Calibri" w:hAnsi="Calibri" w:eastAsia="Yu Gothic"/>
          <w:b w:val="0"/>
          <w:i w:val="0"/>
        </w:rPr>
        <w:t>たべてもいいですか。</w:t>
      </w:r>
    </w:p>
    <w:p>
      <w:pPr>
        <w:spacing w:before="0" w:after="120"/>
      </w:pPr>
      <w:r>
        <w:rPr>
          <w:rFonts w:ascii="Calibri" w:hAnsi="Calibri" w:eastAsia="Yu Gothic"/>
          <w:b w:val="0"/>
          <w:i w:val="0"/>
          <w:color w:val="666666"/>
          <w:sz w:val="20"/>
        </w:rPr>
        <w:t>Both grammatical. The casual plain-form か question is fine with close friends or family; the です-question is the polite form needed when addressing teachers, seniors, or strangers.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たべるても いいです。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たべても いいです。</w:t>
      </w:r>
    </w:p>
    <w:p>
      <w:pPr>
        <w:spacing w:before="0" w:after="120"/>
      </w:pPr>
      <w:r>
        <w:rPr>
          <w:rFonts w:ascii="Calibri" w:hAnsi="Calibri" w:eastAsia="Yu Gothic"/>
          <w:b w:val="0"/>
          <w:i w:val="0"/>
          <w:color w:val="666666"/>
          <w:sz w:val="20"/>
        </w:rPr>
        <w:t>Drop る to form て first: 食べる→食べて+も+いいです.</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たべて いいです。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たべても いいです。</w:t>
      </w:r>
    </w:p>
    <w:p>
      <w:pPr>
        <w:spacing w:before="0" w:after="120"/>
      </w:pPr>
      <w:r>
        <w:rPr>
          <w:rFonts w:ascii="Calibri" w:hAnsi="Calibri" w:eastAsia="Yu Gothic"/>
          <w:b w:val="0"/>
          <w:i w:val="0"/>
          <w:color w:val="666666"/>
          <w:sz w:val="20"/>
        </w:rPr>
        <w:t>The も is required for permission "even doing X is OK". Without も, the sentence is ungrammatical for permission.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〜てもいい?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〜てもいいです / よろしいですか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ここで 写真を 撮ってもいいですか。</w:t>
      </w:r>
    </w:p>
    <w:p>
      <w:pPr>
        <w:spacing w:before="0" w:after="40"/>
      </w:pPr>
      <w:r>
        <w:rPr>
          <w:rFonts w:ascii="Calibri" w:hAnsi="Calibri" w:eastAsia="Yu Gothic"/>
          <w:b w:val="0"/>
          <w:i/>
          <w:color w:val="666666"/>
          <w:sz w:val="20"/>
        </w:rPr>
        <w:t>May I take a photo here? (NHK Easy permission frame)</w:t>
      </w:r>
    </w:p>
    <w:p>
      <w:pPr>
        <w:spacing w:before="0" w:after="40"/>
      </w:pPr>
      <w:r>
        <w:rPr>
          <w:rFonts w:ascii="Calibri" w:hAnsi="Calibri" w:eastAsia="Yu Gothic"/>
          <w:b w:val="0"/>
          <w:i w:val="0"/>
          <w:color w:val="666666"/>
          <w:sz w:val="20"/>
        </w:rPr>
        <w:t>Public-facility announcements use permission phrasing: '写真を撮ってもいいですか?' — the polite-permission frame てもいい+ですか is broadcast-standard.</w:t>
      </w:r>
    </w:p>
    <w:p>
      <w:pPr>
        <w:spacing w:before="0" w:after="80"/>
      </w:pPr>
      <w:r>
        <w:rPr>
          <w:rFonts w:ascii="Calibri" w:hAnsi="Calibri" w:eastAsia="Yu Gothic"/>
          <w:b w:val="0"/>
          <w:i/>
          <w:color w:val="666666"/>
          <w:sz w:val="20"/>
        </w:rPr>
        <w:t>てもいい+ですか permission-question in broadcast register.</w:t>
      </w:r>
    </w:p>
    <w:p>
      <w:pPr>
        <w:spacing w:before="40" w:after="40"/>
      </w:pPr>
      <w:r>
        <w:rPr>
          <w:rFonts w:ascii="Calibri" w:hAnsi="Calibri" w:eastAsia="Yu Gothic"/>
          <w:b/>
          <w:i w:val="0"/>
        </w:rPr>
        <w:t>出る杭は打たれる</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出る杭は打たれる。</w:t>
      </w:r>
    </w:p>
    <w:p>
      <w:pPr>
        <w:spacing w:before="0" w:after="40"/>
      </w:pPr>
      <w:r>
        <w:rPr>
          <w:rFonts w:ascii="Calibri" w:hAnsi="Calibri" w:eastAsia="Yu Gothic"/>
          <w:b w:val="0"/>
          <w:i/>
          <w:color w:val="666666"/>
          <w:sz w:val="20"/>
        </w:rPr>
        <w:t>The nail that sticks out gets hammered.</w:t>
      </w:r>
    </w:p>
    <w:p>
      <w:pPr>
        <w:spacing w:before="0" w:after="40"/>
      </w:pPr>
      <w:r>
        <w:rPr>
          <w:rFonts w:ascii="Calibri" w:hAnsi="Calibri" w:eastAsia="Yu Gothic"/>
          <w:b w:val="0"/>
          <w:i w:val="0"/>
          <w:color w:val="666666"/>
          <w:sz w:val="20"/>
        </w:rPr>
        <w:t>出る杭は打たれる。</w:t>
      </w:r>
    </w:p>
    <w:p>
      <w:pPr>
        <w:spacing w:before="0" w:after="80"/>
      </w:pPr>
      <w:r>
        <w:rPr>
          <w:rFonts w:ascii="Calibri" w:hAnsi="Calibri" w:eastAsia="Yu Gothic"/>
          <w:b w:val="0"/>
          <w:i/>
          <w:color w:val="666666"/>
          <w:sz w:val="20"/>
        </w:rPr>
        <w:t>Modifying clause (deru kui = 'a nail that sticks out').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〜てもいいです (permission) is grammatically polite but can sound presumptuous if used to GRANT permission upward ("先生、トイレに行ってもいいです" sounds like you're permitting the teacher!). Use 〜てもいいですか (asking) when seeking permission from someone of higher status.</w:t>
      </w:r>
    </w:p>
    <w:p>
      <w:pPr>
        <w:spacing w:before="0" w:after="40"/>
      </w:pPr>
      <w:r>
        <w:rPr>
          <w:rFonts w:ascii="Calibri" w:hAnsi="Calibri" w:eastAsia="Yu Gothic"/>
          <w:b w:val="0"/>
          <w:i w:val="0"/>
          <w:color w:val="666666"/>
          <w:sz w:val="20"/>
        </w:rPr>
        <w:t>Contexts: permission, classroom</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7" w:name="pat_n5_064"/>
      <w:r>
        <w:rPr>
          <w:rFonts w:ascii="Calibri" w:hAnsi="Calibri" w:eastAsia="Yu Gothic"/>
          <w:b/>
          <w:i w:val="0"/>
          <w:color w:val="14452A"/>
          <w:sz w:val="44"/>
        </w:rPr>
        <w:t>Verb-ませんか</w:t>
      </w:r>
      <w:bookmarkEnd w:id="1097"/>
    </w:p>
    <w:p>
      <w:pPr>
        <w:spacing w:before="40" w:after="160"/>
      </w:pPr>
      <w:r>
        <w:rPr>
          <w:rFonts w:ascii="Calibri" w:hAnsi="Calibri" w:eastAsia="Yu Gothic"/>
          <w:b w:val="0"/>
          <w:i/>
          <w:color w:val="666666"/>
          <w:sz w:val="24"/>
        </w:rPr>
        <w:t>Won't you...? (polite invitation)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ませんか is a polite invitation: 'won't you / shall we (do X)?'. It's softer than ましょう and gives the listener room to decline.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'Won't you...?' polite invitation. Verb-ます-stem + ませんか. 食べませんか = won't you eat? More polite than the imperative.</w:t>
      </w:r>
    </w:p>
    <w:p>
      <w:pPr>
        <w:spacing w:before="40" w:after="40"/>
      </w:pPr>
      <w:r>
        <w:rPr>
          <w:rFonts w:ascii="Calibri" w:hAnsi="Calibri" w:eastAsia="Yu Gothic"/>
          <w:b/>
          <w:i w:val="0"/>
        </w:rPr>
        <w:t xml:space="preserve">Why it matters: </w:t>
      </w:r>
      <w:r>
        <w:rPr>
          <w:rFonts w:ascii="Calibri" w:hAnsi="Calibri" w:eastAsia="Yu Gothic"/>
          <w:b w:val="0"/>
          <w:i w:val="0"/>
        </w:rPr>
        <w:t>Standard invitation form. Less direct than 食べましょう (let's eat) — gives the listener the choice. Polite-conversation default.</w:t>
      </w:r>
    </w:p>
    <w:p>
      <w:pPr>
        <w:spacing w:before="40" w:after="40"/>
      </w:pPr>
      <w:r>
        <w:rPr>
          <w:rFonts w:ascii="Calibri" w:hAnsi="Calibri" w:eastAsia="Yu Gothic"/>
          <w:b/>
          <w:i w:val="0"/>
        </w:rPr>
        <w:t xml:space="preserve">Common pitfalls: </w:t>
      </w:r>
      <w:r>
        <w:rPr>
          <w:rFonts w:ascii="Calibri" w:hAnsi="Calibri" w:eastAsia="Yu Gothic"/>
          <w:b w:val="0"/>
          <w:i w:val="0"/>
        </w:rPr>
        <w:t>Confusing with the negative ~ません (just statement, not invitation). The か at the end is the cue for invitation.</w:t>
      </w:r>
    </w:p>
    <w:p>
      <w:pPr>
        <w:spacing w:before="40" w:after="40"/>
      </w:pPr>
      <w:r>
        <w:rPr>
          <w:rFonts w:ascii="Calibri" w:hAnsi="Calibri" w:eastAsia="Yu Gothic"/>
          <w:b/>
          <w:i w:val="0"/>
        </w:rPr>
        <w:t xml:space="preserve">Contrasts: </w:t>
      </w:r>
      <w:r>
        <w:rPr>
          <w:rFonts w:ascii="Calibri" w:hAnsi="Calibri" w:eastAsia="Yu Gothic"/>
          <w:b w:val="0"/>
          <w:i w:val="0"/>
        </w:rPr>
        <w:t>vs ~ましょう (let's): invitation that assumes agreement. ~ませんか offers the choice.</w:t>
      </w:r>
    </w:p>
    <w:p>
      <w:pPr>
        <w:spacing w:before="40" w:after="40"/>
      </w:pPr>
      <w:r>
        <w:rPr>
          <w:rFonts w:ascii="Calibri" w:hAnsi="Calibri" w:eastAsia="Yu Gothic"/>
          <w:b/>
          <w:i w:val="0"/>
        </w:rPr>
        <w:t xml:space="preserve">Practice tip: </w:t>
      </w:r>
      <w:r>
        <w:rPr>
          <w:rFonts w:ascii="Calibri" w:hAnsi="Calibri" w:eastAsia="Yu Gothic"/>
          <w:b w:val="0"/>
          <w:i w:val="0"/>
        </w:rPr>
        <w:t>Invite a friend to 5 things using ~ませんか: いっしょに 食べませんか, えいがを 見ませんか. Then say 5 with ~ましょう (let's). The politeness-asymmetry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いっしょに ばんごはんを たべませんか。</w:t>
      </w:r>
      <w:r>
        <w:rPr>
          <w:rFonts w:ascii="Calibri" w:hAnsi="Calibri" w:eastAsia="Yu Gothic"/>
          <w:b w:val="0"/>
          <w:i/>
          <w:color w:val="666666"/>
        </w:rPr>
        <w:t xml:space="preserve">  —  Won't you have dinner with 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あした えいがを みませんか。</w:t>
      </w:r>
      <w:r>
        <w:rPr>
          <w:rFonts w:ascii="Calibri" w:hAnsi="Calibri" w:eastAsia="Yu Gothic"/>
          <w:b w:val="0"/>
          <w:i/>
          <w:color w:val="666666"/>
        </w:rPr>
        <w:t xml:space="preserve">  —  Won't you watch a movie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コーヒーを のみませんか。</w:t>
      </w:r>
      <w:r>
        <w:rPr>
          <w:rFonts w:ascii="Calibri" w:hAnsi="Calibri" w:eastAsia="Yu Gothic"/>
          <w:b w:val="0"/>
          <w:i/>
          <w:color w:val="666666"/>
        </w:rPr>
        <w:t xml:space="preserve">  —  Would you like some coffee?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こうえんへ いきませんか。</w:t>
      </w:r>
      <w:r>
        <w:rPr>
          <w:rFonts w:ascii="Calibri" w:hAnsi="Calibri" w:eastAsia="Yu Gothic"/>
          <w:b w:val="0"/>
          <w:i/>
          <w:color w:val="666666"/>
        </w:rPr>
        <w:t xml:space="preserve">  —  Shall we go to the park?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えいがを 見ませんか。</w:t>
      </w:r>
      <w:r>
        <w:rPr>
          <w:rFonts w:ascii="Calibri" w:hAnsi="Calibri" w:eastAsia="Yu Gothic"/>
          <w:b w:val="0"/>
          <w:i/>
          <w:color w:val="666666"/>
        </w:rPr>
        <w:t xml:space="preserve">  —  Won't you watch a movie (with me)?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こんばん レストランで 食べませんか。</w:t>
      </w:r>
      <w:r>
        <w:rPr>
          <w:rFonts w:ascii="Calibri" w:hAnsi="Calibri" w:eastAsia="Yu Gothic"/>
          <w:b w:val="0"/>
          <w:i/>
          <w:color w:val="666666"/>
        </w:rPr>
        <w:t xml:space="preserve">  —  Won't you eat at a restaurant tonight?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こうえんを さんぽしませんか。</w:t>
      </w:r>
      <w:r>
        <w:rPr>
          <w:rFonts w:ascii="Calibri" w:hAnsi="Calibri" w:eastAsia="Yu Gothic"/>
          <w:b w:val="0"/>
          <w:i/>
          <w:color w:val="666666"/>
        </w:rPr>
        <w:t xml:space="preserve">  —  Won't you take a walk in the park?</w:t>
      </w:r>
    </w:p>
    <w:p>
      <w:pPr>
        <w:spacing w:before="40" w:after="40"/>
      </w:pPr>
      <w:r>
        <w:rPr>
          <w:rFonts w:ascii="Calibri" w:hAnsi="Calibri" w:eastAsia="Yu Gothic"/>
          <w:b w:val="0"/>
          <w:i w:val="0"/>
          <w:color w:val="666666"/>
          <w:sz w:val="18"/>
        </w:rPr>
        <w:t xml:space="preserve">[invitation-meal] </w:t>
      </w:r>
      <w:r>
        <w:rPr>
          <w:rFonts w:ascii="Calibri" w:hAnsi="Calibri" w:eastAsia="Yu Gothic"/>
          <w:b w:val="0"/>
          <w:i w:val="0"/>
        </w:rPr>
        <w:t>いっしょに ひるごはんを たべませんか。</w:t>
      </w:r>
      <w:r>
        <w:rPr>
          <w:rFonts w:ascii="Calibri" w:hAnsi="Calibri" w:eastAsia="Yu Gothic"/>
          <w:b w:val="0"/>
          <w:i/>
          <w:color w:val="666666"/>
        </w:rPr>
        <w:t xml:space="preserve">  —  Won't you eat lunch with me?</w:t>
      </w:r>
    </w:p>
    <w:p>
      <w:pPr>
        <w:spacing w:before="40" w:after="40"/>
      </w:pPr>
      <w:r>
        <w:rPr>
          <w:rFonts w:ascii="Calibri" w:hAnsi="Calibri" w:eastAsia="Yu Gothic"/>
          <w:b w:val="0"/>
          <w:i w:val="0"/>
          <w:color w:val="666666"/>
          <w:sz w:val="18"/>
        </w:rPr>
        <w:t xml:space="preserve">[invitation-walk] </w:t>
      </w:r>
      <w:r>
        <w:rPr>
          <w:rFonts w:ascii="Calibri" w:hAnsi="Calibri" w:eastAsia="Yu Gothic"/>
          <w:b w:val="0"/>
          <w:i w:val="0"/>
        </w:rPr>
        <w:t>こうえんで さんぽしませんか。</w:t>
      </w:r>
      <w:r>
        <w:rPr>
          <w:rFonts w:ascii="Calibri" w:hAnsi="Calibri" w:eastAsia="Yu Gothic"/>
          <w:b w:val="0"/>
          <w:i/>
          <w:color w:val="666666"/>
        </w:rPr>
        <w:t xml:space="preserve">  —  Want to take a walk in the park?</w:t>
      </w:r>
    </w:p>
    <w:p>
      <w:pPr>
        <w:spacing w:before="40" w:after="40"/>
      </w:pPr>
      <w:r>
        <w:rPr>
          <w:rFonts w:ascii="Calibri" w:hAnsi="Calibri" w:eastAsia="Yu Gothic"/>
          <w:b w:val="0"/>
          <w:i w:val="0"/>
          <w:color w:val="666666"/>
          <w:sz w:val="18"/>
        </w:rPr>
        <w:t xml:space="preserve">[invitation-evening] </w:t>
      </w:r>
      <w:r>
        <w:rPr>
          <w:rFonts w:ascii="Calibri" w:hAnsi="Calibri" w:eastAsia="Yu Gothic"/>
          <w:b w:val="0"/>
          <w:i w:val="0"/>
        </w:rPr>
        <w:t>こんばん、えいがを みませんか。</w:t>
      </w:r>
      <w:r>
        <w:rPr>
          <w:rFonts w:ascii="Calibri" w:hAnsi="Calibri" w:eastAsia="Yu Gothic"/>
          <w:b w:val="0"/>
          <w:i/>
          <w:color w:val="666666"/>
        </w:rPr>
        <w:t xml:space="preserve">  —  Want to watch a movie tonight?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たべませんか。</w:t>
      </w:r>
    </w:p>
    <w:p>
      <w:pPr>
        <w:spacing w:before="0" w:after="120"/>
      </w:pPr>
      <w:r>
        <w:rPr>
          <w:rFonts w:ascii="Calibri" w:hAnsi="Calibri" w:eastAsia="Yu Gothic"/>
          <w:b w:val="0"/>
          <w:i w:val="0"/>
          <w:color w:val="666666"/>
          <w:sz w:val="20"/>
        </w:rPr>
        <w:t>Context: when inviting. ますか asks a yes/no question ('do you eat?'); ませんか extends an invitation. Different intent.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いっしょに ばんごはんを たべましょう。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いっしょに ばんごはんを たべませんか。</w:t>
      </w:r>
    </w:p>
    <w:p>
      <w:pPr>
        <w:spacing w:before="0" w:after="120"/>
      </w:pPr>
      <w:r>
        <w:rPr>
          <w:rFonts w:ascii="Calibri" w:hAnsi="Calibri" w:eastAsia="Yu Gothic"/>
          <w:b w:val="0"/>
          <w:i w:val="0"/>
          <w:color w:val="666666"/>
          <w:sz w:val="20"/>
        </w:rPr>
        <w:t>ませんか = 'won't you...?' / 'why don't we...?' — POLITE INVITATION offering listener a choice. ましょう = 'let's' — assumes the listener will join. For a more polite invitation, ませんか.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いっしょに ばんごはんを たべないませんか。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いっしょに ばんごはんを たべませんか。</w:t>
      </w:r>
    </w:p>
    <w:p>
      <w:pPr>
        <w:spacing w:before="0" w:after="120"/>
      </w:pPr>
      <w:r>
        <w:rPr>
          <w:rFonts w:ascii="Calibri" w:hAnsi="Calibri" w:eastAsia="Yu Gothic"/>
          <w:b w:val="0"/>
          <w:i w:val="0"/>
          <w:color w:val="666666"/>
          <w:sz w:val="20"/>
        </w:rPr>
        <w:t>Polite invitation 〜ませんか attaches DIRECTLY to V-stem. Don't add ない/なく — ません already carries the negative form. Pattern: V-stem + ませんか (= 'won't you...?' invitation).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いきます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いきませんか。</w:t>
      </w:r>
    </w:p>
    <w:p>
      <w:pPr>
        <w:spacing w:before="0" w:after="120"/>
      </w:pPr>
      <w:r>
        <w:rPr>
          <w:rFonts w:ascii="Calibri" w:hAnsi="Calibri" w:eastAsia="Yu Gothic"/>
          <w:b w:val="0"/>
          <w:i w:val="0"/>
          <w:color w:val="666666"/>
          <w:sz w:val="20"/>
        </w:rPr>
        <w:t>Context: intent: would you like to go. Polite invitation uses negative form ませんか ("won't you...?"); positive ますか is a yes/no fact-question.</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いきませんでしたか。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いきましょうか。</w:t>
      </w:r>
    </w:p>
    <w:p>
      <w:pPr>
        <w:spacing w:before="0" w:after="120"/>
      </w:pPr>
      <w:r>
        <w:rPr>
          <w:rFonts w:ascii="Calibri" w:hAnsi="Calibri" w:eastAsia="Yu Gothic"/>
          <w:b w:val="0"/>
          <w:i w:val="0"/>
          <w:color w:val="666666"/>
          <w:sz w:val="20"/>
        </w:rPr>
        <w:t>Past invitation is NOT ませんでしたか — that asks about a past event ('didn't you go?'). For 'shall we go (now/together)?' use the volitional ましょうか. ませんか / ましょうか both invite; the PAST form of ませんか shifts to question-about-past, not past-invitation.</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いっしょに たべませんか?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いっしょに たべませんか。</w:t>
      </w:r>
    </w:p>
    <w:p>
      <w:pPr>
        <w:spacing w:before="0" w:after="120"/>
      </w:pPr>
      <w:r>
        <w:rPr>
          <w:rFonts w:ascii="Calibri" w:hAnsi="Calibri" w:eastAsia="Yu Gothic"/>
          <w:b w:val="0"/>
          <w:i w:val="0"/>
          <w:color w:val="666666"/>
          <w:sz w:val="20"/>
        </w:rPr>
        <w:t>Use 。 not ?; question-mark is not standard in formal Japanese (though acceptable casually).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たべませんか。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(rare; invitations rarely use humble)</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めしあがりませんか。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お茶を 飲みませんか。</w:t>
      </w:r>
    </w:p>
    <w:p>
      <w:pPr>
        <w:spacing w:before="0" w:after="40"/>
      </w:pPr>
      <w:r>
        <w:rPr>
          <w:rFonts w:ascii="Calibri" w:hAnsi="Calibri" w:eastAsia="Yu Gothic"/>
          <w:b w:val="0"/>
          <w:i/>
          <w:color w:val="666666"/>
          <w:sz w:val="20"/>
        </w:rPr>
        <w:t>Won't you have some tea? (Sanshirō; invitation)</w:t>
      </w:r>
    </w:p>
    <w:p>
      <w:pPr>
        <w:spacing w:before="0" w:after="40"/>
      </w:pPr>
      <w:r>
        <w:rPr>
          <w:rFonts w:ascii="Calibri" w:hAnsi="Calibri" w:eastAsia="Yu Gothic"/>
          <w:b w:val="0"/>
          <w:i w:val="0"/>
          <w:color w:val="666666"/>
          <w:sz w:val="20"/>
        </w:rPr>
        <w:t>Social invitations between students — '一緒に食べませんか?' — illustrate ませんか as the polite invitation form throughout the Tokyo-student social scene.</w:t>
      </w:r>
    </w:p>
    <w:p>
      <w:pPr>
        <w:spacing w:before="0" w:after="80"/>
      </w:pPr>
      <w:r>
        <w:rPr>
          <w:rFonts w:ascii="Calibri" w:hAnsi="Calibri" w:eastAsia="Yu Gothic"/>
          <w:b w:val="0"/>
          <w:i/>
          <w:color w:val="666666"/>
          <w:sz w:val="20"/>
        </w:rPr>
        <w:t>ませんか polite invitation in student-social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-ませんか (polite invitation) is softer than -ましょう — invites rather than declares. "コーヒー、飲みませんか" = "would you like coffee?" Service workers use this constantly.</w:t>
      </w:r>
    </w:p>
    <w:p>
      <w:pPr>
        <w:spacing w:before="0" w:after="40"/>
      </w:pPr>
      <w:r>
        <w:rPr>
          <w:rFonts w:ascii="Calibri" w:hAnsi="Calibri" w:eastAsia="Yu Gothic"/>
          <w:b w:val="0"/>
          <w:i w:val="0"/>
          <w:color w:val="666666"/>
          <w:sz w:val="20"/>
        </w:rPr>
        <w:t>Contexts: invitations, service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8" w:name="pat_n5_075"/>
      <w:r>
        <w:rPr>
          <w:rFonts w:ascii="Calibri" w:hAnsi="Calibri" w:eastAsia="Yu Gothic"/>
          <w:b/>
          <w:i w:val="0"/>
          <w:color w:val="14452A"/>
          <w:sz w:val="44"/>
        </w:rPr>
        <w:t>Verb-てはいけません</w:t>
      </w:r>
      <w:bookmarkEnd w:id="1098"/>
    </w:p>
    <w:p>
      <w:pPr>
        <w:spacing w:before="40" w:after="160"/>
      </w:pPr>
      <w:r>
        <w:rPr>
          <w:rFonts w:ascii="Calibri" w:hAnsi="Calibri" w:eastAsia="Yu Gothic"/>
          <w:b w:val="0"/>
          <w:i/>
          <w:color w:val="666666"/>
          <w:sz w:val="24"/>
        </w:rPr>
        <w:t>Must not / it's forbidden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て-form + は + いけません expresses prohibition: 'you must not do X'. Casual contraction: ちゃいけない / じゃいけない. The 'は' here is the topic particle pronounced 'wa' as usual.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'Must not / forbidden': Verb-て + は + いけません. 食べてはいけません = you must not eat. Common on signs.</w:t>
      </w:r>
    </w:p>
    <w:p>
      <w:pPr>
        <w:spacing w:before="40" w:after="40"/>
      </w:pPr>
      <w:r>
        <w:rPr>
          <w:rFonts w:ascii="Calibri" w:hAnsi="Calibri" w:eastAsia="Yu Gothic"/>
          <w:b/>
          <w:i w:val="0"/>
        </w:rPr>
        <w:t xml:space="preserve">Why it matters: </w:t>
      </w:r>
      <w:r>
        <w:rPr>
          <w:rFonts w:ascii="Calibri" w:hAnsi="Calibri" w:eastAsia="Yu Gothic"/>
          <w:b w:val="0"/>
          <w:i w:val="0"/>
        </w:rPr>
        <w:t>Daily public-space vocabulary. Negation of permission (~てもいいです). Pairs with the casual contraction ~ちゃダメ.</w:t>
      </w:r>
    </w:p>
    <w:p>
      <w:pPr>
        <w:spacing w:before="40" w:after="40"/>
      </w:pPr>
      <w:r>
        <w:rPr>
          <w:rFonts w:ascii="Calibri" w:hAnsi="Calibri" w:eastAsia="Yu Gothic"/>
          <w:b/>
          <w:i w:val="0"/>
        </w:rPr>
        <w:t xml:space="preserve">Common pitfalls: </w:t>
      </w:r>
      <w:r>
        <w:rPr>
          <w:rFonts w:ascii="Calibri" w:hAnsi="Calibri" w:eastAsia="Yu Gothic"/>
          <w:b w:val="0"/>
          <w:i w:val="0"/>
        </w:rPr>
        <w:t>Confusing with ~なくてはいけません (must do — note the double negative). The は particle is essential.</w:t>
      </w:r>
    </w:p>
    <w:p>
      <w:pPr>
        <w:spacing w:before="40" w:after="40"/>
      </w:pPr>
      <w:r>
        <w:rPr>
          <w:rFonts w:ascii="Calibri" w:hAnsi="Calibri" w:eastAsia="Yu Gothic"/>
          <w:b/>
          <w:i w:val="0"/>
        </w:rPr>
        <w:t xml:space="preserve">Contrasts: </w:t>
      </w:r>
      <w:r>
        <w:rPr>
          <w:rFonts w:ascii="Calibri" w:hAnsi="Calibri" w:eastAsia="Yu Gothic"/>
          <w:b w:val="0"/>
          <w:i w:val="0"/>
        </w:rPr>
        <w:t>vs ~てもいいです (permission): opposite meaning. Same Verb-て base.</w:t>
      </w:r>
    </w:p>
    <w:p>
      <w:pPr>
        <w:spacing w:before="40" w:after="40"/>
      </w:pPr>
      <w:r>
        <w:rPr>
          <w:rFonts w:ascii="Calibri" w:hAnsi="Calibri" w:eastAsia="Yu Gothic"/>
          <w:b/>
          <w:i w:val="0"/>
        </w:rPr>
        <w:t xml:space="preserve">Practice tip: </w:t>
      </w:r>
      <w:r>
        <w:rPr>
          <w:rFonts w:ascii="Calibri" w:hAnsi="Calibri" w:eastAsia="Yu Gothic"/>
          <w:b w:val="0"/>
          <w:i w:val="0"/>
        </w:rPr>
        <w:t>Build 5 prohibition signs in your context: ここで しゃしんを とっては いけません. The Verb-て + は + いけません template sticks.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ここで たばこを すってはいけません。</w:t>
      </w:r>
      <w:r>
        <w:rPr>
          <w:rFonts w:ascii="Calibri" w:hAnsi="Calibri" w:eastAsia="Yu Gothic"/>
          <w:b w:val="0"/>
          <w:i/>
          <w:color w:val="666666"/>
        </w:rPr>
        <w:t xml:space="preserve">  —  You must not smoke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じゅぎょうちゅうは 話してはいけません。</w:t>
      </w:r>
      <w:r>
        <w:rPr>
          <w:rFonts w:ascii="Calibri" w:hAnsi="Calibri" w:eastAsia="Yu Gothic"/>
          <w:b w:val="0"/>
          <w:i/>
          <w:color w:val="666666"/>
        </w:rPr>
        <w:t xml:space="preserve">  —  You must not talk during class.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ここで しゃしんを とってはいけません。</w:t>
      </w:r>
      <w:r>
        <w:rPr>
          <w:rFonts w:ascii="Calibri" w:hAnsi="Calibri" w:eastAsia="Yu Gothic"/>
          <w:b w:val="0"/>
          <w:i/>
          <w:color w:val="666666"/>
        </w:rPr>
        <w:t xml:space="preserve">  —  You must not take photos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おそく ねてはいけませんよ。</w:t>
      </w:r>
      <w:r>
        <w:rPr>
          <w:rFonts w:ascii="Calibri" w:hAnsi="Calibri" w:eastAsia="Yu Gothic"/>
          <w:b w:val="0"/>
          <w:i/>
          <w:color w:val="666666"/>
        </w:rPr>
        <w:t xml:space="preserve">  —  You shouldn't go to bed late.</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ここで しゃしんを とっては いけません。</w:t>
      </w:r>
      <w:r>
        <w:rPr>
          <w:rFonts w:ascii="Calibri" w:hAnsi="Calibri" w:eastAsia="Yu Gothic"/>
          <w:b w:val="0"/>
          <w:i/>
          <w:color w:val="666666"/>
        </w:rPr>
        <w:t xml:space="preserve">  —  You may not take photos here.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ここで はしっては いけません。</w:t>
      </w:r>
      <w:r>
        <w:rPr>
          <w:rFonts w:ascii="Calibri" w:hAnsi="Calibri" w:eastAsia="Yu Gothic"/>
          <w:b w:val="0"/>
          <w:i/>
          <w:color w:val="666666"/>
        </w:rPr>
        <w:t xml:space="preserve">  —  You may not run here.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じゅぎょうちゅう しゃべっては いけません。</w:t>
      </w:r>
      <w:r>
        <w:rPr>
          <w:rFonts w:ascii="Calibri" w:hAnsi="Calibri" w:eastAsia="Yu Gothic"/>
          <w:b w:val="0"/>
          <w:i/>
          <w:color w:val="666666"/>
        </w:rPr>
        <w:t xml:space="preserve">  —  You may not chat during class.</w:t>
      </w:r>
    </w:p>
    <w:p>
      <w:pPr>
        <w:spacing w:before="40" w:after="40"/>
      </w:pPr>
      <w:r>
        <w:rPr>
          <w:rFonts w:ascii="Calibri" w:hAnsi="Calibri" w:eastAsia="Yu Gothic"/>
          <w:b w:val="0"/>
          <w:i w:val="0"/>
          <w:color w:val="666666"/>
          <w:sz w:val="18"/>
        </w:rPr>
        <w:t xml:space="preserve">[prohibition-smoke] </w:t>
      </w:r>
      <w:r>
        <w:rPr>
          <w:rFonts w:ascii="Calibri" w:hAnsi="Calibri" w:eastAsia="Yu Gothic"/>
          <w:b w:val="0"/>
          <w:i w:val="0"/>
        </w:rPr>
        <w:t>ここで たばこを すっては いけません。</w:t>
      </w:r>
      <w:r>
        <w:rPr>
          <w:rFonts w:ascii="Calibri" w:hAnsi="Calibri" w:eastAsia="Yu Gothic"/>
          <w:b w:val="0"/>
          <w:i/>
          <w:color w:val="666666"/>
        </w:rPr>
        <w:t xml:space="preserve">  —  You mustn't smoke here.</w:t>
      </w:r>
    </w:p>
    <w:p>
      <w:pPr>
        <w:spacing w:before="40" w:after="40"/>
      </w:pPr>
      <w:r>
        <w:rPr>
          <w:rFonts w:ascii="Calibri" w:hAnsi="Calibri" w:eastAsia="Yu Gothic"/>
          <w:b w:val="0"/>
          <w:i w:val="0"/>
          <w:color w:val="666666"/>
          <w:sz w:val="18"/>
        </w:rPr>
        <w:t xml:space="preserve">[prohibition-class] </w:t>
      </w:r>
      <w:r>
        <w:rPr>
          <w:rFonts w:ascii="Calibri" w:hAnsi="Calibri" w:eastAsia="Yu Gothic"/>
          <w:b w:val="0"/>
          <w:i w:val="0"/>
        </w:rPr>
        <w:t>じゅぎょうちゅうに はなしては いけません。</w:t>
      </w:r>
      <w:r>
        <w:rPr>
          <w:rFonts w:ascii="Calibri" w:hAnsi="Calibri" w:eastAsia="Yu Gothic"/>
          <w:b w:val="0"/>
          <w:i/>
          <w:color w:val="666666"/>
        </w:rPr>
        <w:t xml:space="preserve">  —  You mustn't talk during class.</w:t>
      </w:r>
    </w:p>
    <w:p>
      <w:pPr>
        <w:spacing w:before="40" w:after="40"/>
      </w:pPr>
      <w:r>
        <w:rPr>
          <w:rFonts w:ascii="Calibri" w:hAnsi="Calibri" w:eastAsia="Yu Gothic"/>
          <w:b w:val="0"/>
          <w:i w:val="0"/>
          <w:color w:val="666666"/>
          <w:sz w:val="18"/>
        </w:rPr>
        <w:t xml:space="preserve">[prohibition-play] </w:t>
      </w:r>
      <w:r>
        <w:rPr>
          <w:rFonts w:ascii="Calibri" w:hAnsi="Calibri" w:eastAsia="Yu Gothic"/>
          <w:b w:val="0"/>
          <w:i w:val="0"/>
        </w:rPr>
        <w:t>ここで あそんでは いけません。</w:t>
      </w:r>
      <w:r>
        <w:rPr>
          <w:rFonts w:ascii="Calibri" w:hAnsi="Calibri" w:eastAsia="Yu Gothic"/>
          <w:b w:val="0"/>
          <w:i/>
          <w:color w:val="666666"/>
        </w:rPr>
        <w:t xml:space="preserve">  —  You mustn't play 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たべるはいけません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たべてはいけません</w:t>
      </w:r>
    </w:p>
    <w:p>
      <w:pPr>
        <w:spacing w:before="0" w:after="120"/>
      </w:pPr>
      <w:r>
        <w:rPr>
          <w:rFonts w:ascii="Calibri" w:hAnsi="Calibri" w:eastAsia="Yu Gothic"/>
          <w:b w:val="0"/>
          <w:i w:val="0"/>
          <w:color w:val="666666"/>
          <w:sz w:val="20"/>
        </w:rPr>
        <w:t>Prohibitive 'must not do X' uses V-て + は + いけません. The verb form is the te-form (たべて), not the dictionary form (たべる). Pattern: V-te + は + いけません.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たばこを すうては いけません。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たばこを すってはいけません。</w:t>
      </w:r>
    </w:p>
    <w:p>
      <w:pPr>
        <w:spacing w:before="0" w:after="120"/>
      </w:pPr>
      <w:r>
        <w:rPr>
          <w:rFonts w:ascii="Calibri" w:hAnsi="Calibri" w:eastAsia="Yu Gothic"/>
          <w:b w:val="0"/>
          <w:i w:val="0"/>
          <w:color w:val="666666"/>
          <w:sz w:val="20"/>
        </w:rPr>
        <w:t>Group-1 verb すう ('smoke / suck'): te-form is すって (う → って). The prohibitive pattern: V-te + は + いけません. Don't leave the verb in dictionary form — use the te-form properly.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たばこ すってはいけません。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たばこを すってはいけません。</w:t>
      </w:r>
    </w:p>
    <w:p>
      <w:pPr>
        <w:spacing w:before="0" w:after="120"/>
      </w:pPr>
      <w:r>
        <w:rPr>
          <w:rFonts w:ascii="Calibri" w:hAnsi="Calibri" w:eastAsia="Yu Gothic"/>
          <w:b w:val="0"/>
          <w:i w:val="0"/>
          <w:color w:val="666666"/>
          <w:sz w:val="20"/>
        </w:rPr>
        <w:t>Object marker を required: たばこを すう (smoke tobacco). The prohibitive frame 〜てはいけません doesn't override the verb's transitivity. Don't drop を.</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たばこを すってはダメ。</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たばこを すってはいけません。</w:t>
      </w:r>
    </w:p>
    <w:p>
      <w:pPr>
        <w:spacing w:before="0" w:after="120"/>
      </w:pPr>
      <w:r>
        <w:rPr>
          <w:rFonts w:ascii="Calibri" w:hAnsi="Calibri" w:eastAsia="Yu Gothic"/>
          <w:b w:val="0"/>
          <w:i w:val="0"/>
          <w:color w:val="666666"/>
          <w:sz w:val="20"/>
        </w:rPr>
        <w:t>Context: in a formal sign. Formal prohibitive uses 〜てはいけません. The casual form ダメ is for personal/friend register; signs and official prohibitions use the full polite form.</w:t>
      </w:r>
    </w:p>
    <w:p>
      <w:pPr>
        <w:spacing w:before="40" w:after="40"/>
      </w:pPr>
      <w:r>
        <w:rPr>
          <w:rFonts w:ascii="Calibri" w:hAnsi="Calibri" w:eastAsia="Yu Gothic"/>
          <w:b/>
          <w:i w:val="0"/>
          <w:color w:val="666666"/>
        </w:rPr>
        <w:t xml:space="preserve">neutral polite prohibition — direct てはいけません: </w:t>
      </w:r>
      <w:r>
        <w:rPr>
          <w:rFonts w:ascii="Calibri" w:hAnsi="Calibri" w:eastAsia="Yu Gothic"/>
          <w:b w:val="0"/>
          <w:i w:val="0"/>
        </w:rPr>
        <w:t>たべてはいけません。</w:t>
      </w:r>
    </w:p>
    <w:p>
      <w:pPr>
        <w:spacing w:before="0" w:after="40"/>
      </w:pPr>
      <w:r>
        <w:rPr>
          <w:rFonts w:ascii="Calibri" w:hAnsi="Calibri" w:eastAsia="Yu Gothic"/>
          <w:b/>
          <w:i w:val="0"/>
          <w:color w:val="666666"/>
        </w:rPr>
        <w:t xml:space="preserve">higher-respect — keigo softer alternatives for customer/senior context: </w:t>
      </w:r>
      <w:r>
        <w:rPr>
          <w:rFonts w:ascii="Calibri" w:hAnsi="Calibri" w:eastAsia="Yu Gothic"/>
          <w:b w:val="0"/>
          <w:i w:val="0"/>
        </w:rPr>
        <w:t>おたべに ならないでください。 / ごえんりょください。</w:t>
      </w:r>
    </w:p>
    <w:p>
      <w:pPr>
        <w:spacing w:before="0" w:after="120"/>
      </w:pPr>
      <w:r>
        <w:rPr>
          <w:rFonts w:ascii="Calibri" w:hAnsi="Calibri" w:eastAsia="Yu Gothic"/>
          <w:b w:val="0"/>
          <w:i w:val="0"/>
          <w:color w:val="666666"/>
          <w:sz w:val="20"/>
        </w:rPr>
        <w:t>Both grammatical. てはいけません is the standard polite prohibition; for customer-facing or higher-formality contexts, keigo alternatives (お+ない-form+ください or ご遠慮ください) are gentler.</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たばこを すいて はいけません。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たばこを すっては いけません。</w:t>
      </w:r>
    </w:p>
    <w:p>
      <w:pPr>
        <w:spacing w:before="0" w:after="120"/>
      </w:pPr>
      <w:r>
        <w:rPr>
          <w:rFonts w:ascii="Calibri" w:hAnsi="Calibri" w:eastAsia="Yu Gothic"/>
          <w:b w:val="0"/>
          <w:i w:val="0"/>
          <w:color w:val="666666"/>
          <w:sz w:val="20"/>
        </w:rPr>
        <w:t>Group-1 verb すう→すって (with promotion). Do not produce すいて.</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たべてはいけません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たべてはいけません。</w:t>
      </w:r>
    </w:p>
    <w:p>
      <w:pPr>
        <w:spacing w:before="0" w:after="120"/>
      </w:pPr>
      <w:r>
        <w:rPr>
          <w:rFonts w:ascii="Calibri" w:hAnsi="Calibri" w:eastAsia="Yu Gothic"/>
          <w:b w:val="0"/>
          <w:i w:val="0"/>
          <w:color w:val="666666"/>
          <w:sz w:val="20"/>
        </w:rPr>
        <w:t>いけません is already finite; do not append だ.</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〜ちゃダメ</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〜ては いけません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第97条 (Constitution Article 97)</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侵してはならない。</w:t>
      </w:r>
    </w:p>
    <w:p>
      <w:pPr>
        <w:spacing w:before="0" w:after="40"/>
      </w:pPr>
      <w:r>
        <w:rPr>
          <w:rFonts w:ascii="Calibri" w:hAnsi="Calibri" w:eastAsia="Yu Gothic"/>
          <w:b w:val="0"/>
          <w:i/>
          <w:color w:val="666666"/>
          <w:sz w:val="20"/>
        </w:rPr>
        <w:t>Shall not be infringed. (Constitution Article 97 register)</w:t>
      </w:r>
    </w:p>
    <w:p>
      <w:pPr>
        <w:spacing w:before="0" w:after="40"/>
      </w:pPr>
      <w:r>
        <w:rPr>
          <w:rFonts w:ascii="Calibri" w:hAnsi="Calibri" w:eastAsia="Yu Gothic"/>
          <w:b w:val="0"/>
          <w:i w:val="0"/>
          <w:color w:val="666666"/>
          <w:sz w:val="20"/>
        </w:rPr>
        <w:t>Constitutional language uses てはならない for fundamental prohibitions ('権利を侵してはならない'). The てはいけません N5 form is the everyday-polite equivalent.</w:t>
      </w:r>
    </w:p>
    <w:p>
      <w:pPr>
        <w:spacing w:before="0" w:after="80"/>
      </w:pPr>
      <w:r>
        <w:rPr>
          <w:rFonts w:ascii="Calibri" w:hAnsi="Calibri" w:eastAsia="Yu Gothic"/>
          <w:b w:val="0"/>
          <w:i/>
          <w:color w:val="666666"/>
          <w:sz w:val="20"/>
        </w:rPr>
        <w:t>てはいけません prohibitive parallel to constitutional 'must not'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〜てはいけません (must not / forbidden) carries STRONG prohibitive force — used on official signs (写真をとってはいけません), in parent-to-child / teacher-to-student instruction. Adult peers use softer forms (〜ないでください). Reading: tobacco/photo/parking prohibitions on Japanese signs follow this pattern.</w:t>
      </w:r>
    </w:p>
    <w:p>
      <w:pPr>
        <w:spacing w:before="0" w:after="40"/>
      </w:pPr>
      <w:r>
        <w:rPr>
          <w:rFonts w:ascii="Calibri" w:hAnsi="Calibri" w:eastAsia="Yu Gothic"/>
          <w:b w:val="0"/>
          <w:i w:val="0"/>
          <w:color w:val="666666"/>
          <w:sz w:val="20"/>
        </w:rPr>
        <w:t>Contexts: prohibitions, signs, rules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099" w:name="pat_n5_144"/>
      <w:r>
        <w:rPr>
          <w:rFonts w:ascii="Calibri" w:hAnsi="Calibri" w:eastAsia="Yu Gothic"/>
          <w:b/>
          <w:i w:val="0"/>
          <w:color w:val="14452A"/>
          <w:sz w:val="44"/>
        </w:rPr>
        <w:t>Verb-stem + ながら</w:t>
      </w:r>
      <w:bookmarkEnd w:id="1099"/>
    </w:p>
    <w:p>
      <w:pPr>
        <w:spacing w:before="40" w:after="160"/>
      </w:pPr>
      <w:r>
        <w:rPr>
          <w:rFonts w:ascii="Calibri" w:hAnsi="Calibri" w:eastAsia="Yu Gothic"/>
          <w:b w:val="0"/>
          <w:i/>
          <w:color w:val="666666"/>
          <w:sz w:val="24"/>
        </w:rPr>
        <w:t>While doing (simultaneously)</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ます, add ながら. Two simultaneous actions by the SAME subject. The main action is the SECOND verb; ながら-verb is the backgrounded one. Example: おんがくを ききながら べんきょうする = 'study while listening to music' (the studying is the main action).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'While doing X.' Verb-stem + ながら + main verb. 食べながら 話す = talk while eating. Two simultaneous actions.</w:t>
      </w:r>
    </w:p>
    <w:p>
      <w:pPr>
        <w:spacing w:before="40" w:after="40"/>
      </w:pPr>
      <w:r>
        <w:rPr>
          <w:rFonts w:ascii="Calibri" w:hAnsi="Calibri" w:eastAsia="Yu Gothic"/>
          <w:b/>
          <w:i w:val="0"/>
        </w:rPr>
        <w:t xml:space="preserve">Why it matters: </w:t>
      </w:r>
      <w:r>
        <w:rPr>
          <w:rFonts w:ascii="Calibri" w:hAnsi="Calibri" w:eastAsia="Yu Gothic"/>
          <w:b w:val="0"/>
          <w:i w:val="0"/>
        </w:rPr>
        <w:t>Daily multitasking vocabulary. The Verb-stem + ながら template is unique — different from the て-form chain.</w:t>
      </w:r>
    </w:p>
    <w:p>
      <w:pPr>
        <w:spacing w:before="40" w:after="40"/>
      </w:pPr>
      <w:r>
        <w:rPr>
          <w:rFonts w:ascii="Calibri" w:hAnsi="Calibri" w:eastAsia="Yu Gothic"/>
          <w:b/>
          <w:i w:val="0"/>
        </w:rPr>
        <w:t xml:space="preserve">Common pitfalls: </w:t>
      </w:r>
      <w:r>
        <w:rPr>
          <w:rFonts w:ascii="Calibri" w:hAnsi="Calibri" w:eastAsia="Yu Gothic"/>
          <w:b w:val="0"/>
          <w:i w:val="0"/>
        </w:rPr>
        <w:t>Using dictionary form (×食べる ながら → 食べ ながら). Forgetting the second verb is the main verb.</w:t>
      </w:r>
    </w:p>
    <w:p>
      <w:pPr>
        <w:spacing w:before="40" w:after="40"/>
      </w:pPr>
      <w:r>
        <w:rPr>
          <w:rFonts w:ascii="Calibri" w:hAnsi="Calibri" w:eastAsia="Yu Gothic"/>
          <w:b/>
          <w:i w:val="0"/>
        </w:rPr>
        <w:t xml:space="preserve">Contrasts: </w:t>
      </w:r>
      <w:r>
        <w:rPr>
          <w:rFonts w:ascii="Calibri" w:hAnsi="Calibri" w:eastAsia="Yu Gothic"/>
          <w:b w:val="0"/>
          <w:i w:val="0"/>
        </w:rPr>
        <w:t>vs Verb-て chain: chain = sequential. ながら = simultaneous.</w:t>
      </w:r>
    </w:p>
    <w:p>
      <w:pPr>
        <w:spacing w:before="40" w:after="40"/>
      </w:pPr>
      <w:r>
        <w:rPr>
          <w:rFonts w:ascii="Calibri" w:hAnsi="Calibri" w:eastAsia="Yu Gothic"/>
          <w:b/>
          <w:i w:val="0"/>
        </w:rPr>
        <w:t xml:space="preserve">Practice tip: </w:t>
      </w:r>
      <w:r>
        <w:rPr>
          <w:rFonts w:ascii="Calibri" w:hAnsi="Calibri" w:eastAsia="Yu Gothic"/>
          <w:b w:val="0"/>
          <w:i w:val="0"/>
        </w:rPr>
        <w:t>Build 3 multitasking sentences: おんがくを 聞きながら べんきょうします.</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おんがくを 聞きながら べんきょうします。</w:t>
      </w:r>
      <w:r>
        <w:rPr>
          <w:rFonts w:ascii="Calibri" w:hAnsi="Calibri" w:eastAsia="Yu Gothic"/>
          <w:b w:val="0"/>
          <w:i/>
          <w:color w:val="666666"/>
        </w:rPr>
        <w:t xml:space="preserve">  —  I study while listening to music.</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コーヒーを 飲みながら 本を 読みます。</w:t>
      </w:r>
      <w:r>
        <w:rPr>
          <w:rFonts w:ascii="Calibri" w:hAnsi="Calibri" w:eastAsia="Yu Gothic"/>
          <w:b w:val="0"/>
          <w:i/>
          <w:color w:val="666666"/>
        </w:rPr>
        <w:t xml:space="preserve">  —  I drink coffee while reading a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テレビを 見ながら ごはんを 食べます。</w:t>
      </w:r>
      <w:r>
        <w:rPr>
          <w:rFonts w:ascii="Calibri" w:hAnsi="Calibri" w:eastAsia="Yu Gothic"/>
          <w:b w:val="0"/>
          <w:i/>
          <w:color w:val="666666"/>
        </w:rPr>
        <w:t xml:space="preserve">  —  I eat while watching TV.</w:t>
      </w:r>
    </w:p>
    <w:p>
      <w:pPr>
        <w:spacing w:before="40" w:after="40"/>
      </w:pPr>
      <w:r>
        <w:rPr>
          <w:rFonts w:ascii="Calibri" w:hAnsi="Calibri" w:eastAsia="Yu Gothic"/>
          <w:b w:val="0"/>
          <w:i w:val="0"/>
          <w:color w:val="666666"/>
          <w:sz w:val="18"/>
        </w:rPr>
        <w:t xml:space="preserve">[study-while-music] </w:t>
      </w:r>
      <w:r>
        <w:rPr>
          <w:rFonts w:ascii="Calibri" w:hAnsi="Calibri" w:eastAsia="Yu Gothic"/>
          <w:b w:val="0"/>
          <w:i w:val="0"/>
        </w:rPr>
        <w:t>おんがくを 聞きながら、しゅくだいを します。</w:t>
      </w:r>
      <w:r>
        <w:rPr>
          <w:rFonts w:ascii="Calibri" w:hAnsi="Calibri" w:eastAsia="Yu Gothic"/>
          <w:b w:val="0"/>
          <w:i/>
          <w:color w:val="666666"/>
        </w:rPr>
        <w:t xml:space="preserve">  —  I do my homework while listening to music.</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コーヒーを のみながら、しんぶんを 読みます。</w:t>
      </w:r>
      <w:r>
        <w:rPr>
          <w:rFonts w:ascii="Calibri" w:hAnsi="Calibri" w:eastAsia="Yu Gothic"/>
          <w:b w:val="0"/>
          <w:i/>
          <w:color w:val="666666"/>
        </w:rPr>
        <w:t xml:space="preserve">  —  I read the newspaper while drinking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あるきながら、でんわで 話さないでください。</w:t>
      </w:r>
      <w:r>
        <w:rPr>
          <w:rFonts w:ascii="Calibri" w:hAnsi="Calibri" w:eastAsia="Yu Gothic"/>
          <w:b w:val="0"/>
          <w:i/>
          <w:color w:val="666666"/>
        </w:rPr>
        <w:t xml:space="preserve">  —  Please don't talk on the phone while walking.</w:t>
      </w:r>
    </w:p>
    <w:p>
      <w:pPr>
        <w:spacing w:before="40" w:after="40"/>
      </w:pPr>
      <w:r>
        <w:rPr>
          <w:rFonts w:ascii="Calibri" w:hAnsi="Calibri" w:eastAsia="Yu Gothic"/>
          <w:b w:val="0"/>
          <w:i w:val="0"/>
          <w:color w:val="666666"/>
          <w:sz w:val="18"/>
        </w:rPr>
        <w:t xml:space="preserve">[study-music] </w:t>
      </w:r>
      <w:r>
        <w:rPr>
          <w:rFonts w:ascii="Calibri" w:hAnsi="Calibri" w:eastAsia="Yu Gothic"/>
          <w:b w:val="0"/>
          <w:i w:val="0"/>
        </w:rPr>
        <w:t>おんがくを ききながら べんきょうします。</w:t>
      </w:r>
      <w:r>
        <w:rPr>
          <w:rFonts w:ascii="Calibri" w:hAnsi="Calibri" w:eastAsia="Yu Gothic"/>
          <w:b w:val="0"/>
          <w:i/>
          <w:color w:val="666666"/>
        </w:rPr>
        <w:t xml:space="preserve">  —  I study while listening to music.</w:t>
      </w:r>
    </w:p>
    <w:p>
      <w:pPr>
        <w:spacing w:before="40" w:after="40"/>
      </w:pPr>
      <w:r>
        <w:rPr>
          <w:rFonts w:ascii="Calibri" w:hAnsi="Calibri" w:eastAsia="Yu Gothic"/>
          <w:b w:val="0"/>
          <w:i w:val="0"/>
          <w:color w:val="666666"/>
          <w:sz w:val="18"/>
        </w:rPr>
        <w:t xml:space="preserve">[eat-tv] </w:t>
      </w:r>
      <w:r>
        <w:rPr>
          <w:rFonts w:ascii="Calibri" w:hAnsi="Calibri" w:eastAsia="Yu Gothic"/>
          <w:b w:val="0"/>
          <w:i w:val="0"/>
        </w:rPr>
        <w:t>テレビを みながら ごはんを たべました。</w:t>
      </w:r>
      <w:r>
        <w:rPr>
          <w:rFonts w:ascii="Calibri" w:hAnsi="Calibri" w:eastAsia="Yu Gothic"/>
          <w:b w:val="0"/>
          <w:i/>
          <w:color w:val="666666"/>
        </w:rPr>
        <w:t xml:space="preserve">  —  I ate while watching TV.</w:t>
      </w:r>
    </w:p>
    <w:p>
      <w:pPr>
        <w:spacing w:before="40" w:after="40"/>
      </w:pPr>
      <w:r>
        <w:rPr>
          <w:rFonts w:ascii="Calibri" w:hAnsi="Calibri" w:eastAsia="Yu Gothic"/>
          <w:b w:val="0"/>
          <w:i w:val="0"/>
          <w:color w:val="666666"/>
          <w:sz w:val="18"/>
        </w:rPr>
        <w:t xml:space="preserve">[talk-drink] </w:t>
      </w:r>
      <w:r>
        <w:rPr>
          <w:rFonts w:ascii="Calibri" w:hAnsi="Calibri" w:eastAsia="Yu Gothic"/>
          <w:b w:val="0"/>
          <w:i w:val="0"/>
        </w:rPr>
        <w:t>コーヒーを のみながら はなしました。</w:t>
      </w:r>
      <w:r>
        <w:rPr>
          <w:rFonts w:ascii="Calibri" w:hAnsi="Calibri" w:eastAsia="Yu Gothic"/>
          <w:b w:val="0"/>
          <w:i/>
          <w:color w:val="666666"/>
        </w:rPr>
        <w:t xml:space="preserve">  —  We talked while drinking coffee.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兄が テレビを 見ながら、私が ほんを 読みます。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兄は テレビを 見ながら、ほんを 読みます。</w:t>
      </w:r>
    </w:p>
    <w:p>
      <w:pPr>
        <w:spacing w:before="0" w:after="120"/>
      </w:pPr>
      <w:r>
        <w:rPr>
          <w:rFonts w:ascii="Calibri" w:hAnsi="Calibri" w:eastAsia="Yu Gothic"/>
          <w:b w:val="0"/>
          <w:i w:val="0"/>
          <w:color w:val="666666"/>
          <w:sz w:val="20"/>
        </w:rPr>
        <w:t>ながら requires the SAME subject to do both actions simultaneously. In the wrong sentence 兄 watches TV while 私 reads — two different people doing different things, which ながら cannot express. The corrected sentence drops 私が, so 兄 does both actions himself. For genuinely different actors, use the 〜て connector or two separate sentences instead.</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おんがくを 聞くながら べんきょうします。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おんがくを 聞きながら べんきょうします。</w:t>
      </w:r>
    </w:p>
    <w:p>
      <w:pPr>
        <w:spacing w:before="0" w:after="120"/>
      </w:pPr>
      <w:r>
        <w:rPr>
          <w:rFonts w:ascii="Calibri" w:hAnsi="Calibri" w:eastAsia="Yu Gothic"/>
          <w:b w:val="0"/>
          <w:i w:val="0"/>
          <w:color w:val="666666"/>
          <w:sz w:val="20"/>
        </w:rPr>
        <w:t>ながら attaches to the VERB STEM (drop ます from ます-form). 聞く → 聞きます → 聞き + ながら = 聞きながら. The form 聞くながら (dict + ながら) is wrong — the stem must be extracted first.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おんがくを 聞きるながら べんきょうします。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おんがくを 聞きながら べんきょうします。</w:t>
      </w:r>
    </w:p>
    <w:p>
      <w:pPr>
        <w:spacing w:before="0" w:after="120"/>
      </w:pPr>
      <w:r>
        <w:rPr>
          <w:rFonts w:ascii="Calibri" w:hAnsi="Calibri" w:eastAsia="Yu Gothic"/>
          <w:b w:val="0"/>
          <w:i w:val="0"/>
          <w:color w:val="666666"/>
          <w:sz w:val="20"/>
        </w:rPr>
        <w:t>Group 1 verb 聞く: stem is 聞き (drop final う-row, add い-row). Add ながら for 'while doing'. The form 聞きるながら wrongly inserts る (Group 2 behavior). Pattern: V-stem + ながら.</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たべるながら、しんぶんを よみます。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たべながら、しんぶんを よみます。</w:t>
      </w:r>
    </w:p>
    <w:p>
      <w:pPr>
        <w:spacing w:before="0" w:after="120"/>
      </w:pPr>
      <w:r>
        <w:rPr>
          <w:rFonts w:ascii="Calibri" w:hAnsi="Calibri" w:eastAsia="Yu Gothic"/>
          <w:b w:val="0"/>
          <w:i w:val="0"/>
          <w:color w:val="666666"/>
          <w:sz w:val="20"/>
        </w:rPr>
        <w:t>ながら attaches to V-stem (not dictionary form): 食べる→食べ+ながら.</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うんてんを しながら、でんわを かけます。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うんてんしながら、でんわを かけます。</w:t>
      </w:r>
    </w:p>
    <w:p>
      <w:pPr>
        <w:spacing w:before="0" w:after="120"/>
      </w:pPr>
      <w:r>
        <w:rPr>
          <w:rFonts w:ascii="Calibri" w:hAnsi="Calibri" w:eastAsia="Yu Gothic"/>
          <w:b w:val="0"/>
          <w:i w:val="0"/>
          <w:color w:val="666666"/>
          <w:sz w:val="20"/>
        </w:rPr>
        <w:t>うんてんする: stem is うんてんし (drop する→し). Do not break with を.</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はしりながら たべる は あぶないです。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はしりながら たべるのは あぶないです。</w:t>
      </w:r>
    </w:p>
    <w:p>
      <w:pPr>
        <w:spacing w:before="0" w:after="120"/>
      </w:pPr>
      <w:r>
        <w:rPr>
          <w:rFonts w:ascii="Calibri" w:hAnsi="Calibri" w:eastAsia="Yu Gothic"/>
          <w:b w:val="0"/>
          <w:i w:val="0"/>
          <w:color w:val="666666"/>
          <w:sz w:val="20"/>
        </w:rPr>
        <w:t>Verb-noun-ization needs の: たべる + のは (not bare たべるは).</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たべながら みる。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たべながら みます。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いただきながら はいけんします。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めしあがりながら ごらんに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歩きながら 考えた。</w:t>
      </w:r>
    </w:p>
    <w:p>
      <w:pPr>
        <w:spacing w:before="0" w:after="40"/>
      </w:pPr>
      <w:r>
        <w:rPr>
          <w:rFonts w:ascii="Calibri" w:hAnsi="Calibri" w:eastAsia="Yu Gothic"/>
          <w:b w:val="0"/>
          <w:i/>
          <w:color w:val="666666"/>
          <w:sz w:val="20"/>
        </w:rPr>
        <w:t>I thought while walking. (Botchan; ながら simultaneous action)</w:t>
      </w:r>
    </w:p>
    <w:p>
      <w:pPr>
        <w:spacing w:before="0" w:after="40"/>
      </w:pPr>
      <w:r>
        <w:rPr>
          <w:rFonts w:ascii="Calibri" w:hAnsi="Calibri" w:eastAsia="Yu Gothic"/>
          <w:b w:val="0"/>
          <w:i w:val="0"/>
          <w:color w:val="666666"/>
          <w:sz w:val="20"/>
        </w:rPr>
        <w:t>Narrator's multitasking — '本を読みながら食べる', 'お風呂に入りながら考える' — Verb-stem + ながら for simultaneous-action.</w:t>
      </w:r>
    </w:p>
    <w:p>
      <w:pPr>
        <w:spacing w:before="0" w:after="80"/>
      </w:pPr>
      <w:r>
        <w:rPr>
          <w:rFonts w:ascii="Calibri" w:hAnsi="Calibri" w:eastAsia="Yu Gothic"/>
          <w:b w:val="0"/>
          <w:i/>
          <w:color w:val="666666"/>
          <w:sz w:val="20"/>
        </w:rPr>
        <w:t>Verb-stem + ながら simultaneous-action in slice-of-life narration.</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Borderline N5/N4.</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Verb-stem + ながら (while doing) — simultaneous action. "歩きながら話します" = "I talk while walking". Mind: the SUBJECT for both actions must be the same person.</w:t>
      </w:r>
    </w:p>
    <w:p>
      <w:pPr>
        <w:spacing w:before="0" w:after="40"/>
      </w:pPr>
      <w:r>
        <w:rPr>
          <w:rFonts w:ascii="Calibri" w:hAnsi="Calibri" w:eastAsia="Yu Gothic"/>
          <w:b w:val="0"/>
          <w:i w:val="0"/>
          <w:color w:val="666666"/>
          <w:sz w:val="20"/>
        </w:rPr>
        <w:t>Contexts: simultaneity</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0" w:name="pat_n5_076"/>
      <w:r>
        <w:rPr>
          <w:rFonts w:ascii="Calibri" w:hAnsi="Calibri" w:eastAsia="Yu Gothic"/>
          <w:b/>
          <w:i w:val="0"/>
          <w:color w:val="14452A"/>
          <w:sz w:val="44"/>
        </w:rPr>
        <w:t>Verb-てから</w:t>
      </w:r>
      <w:bookmarkEnd w:id="1100"/>
    </w:p>
    <w:p>
      <w:pPr>
        <w:spacing w:before="40" w:after="160"/>
      </w:pPr>
      <w:r>
        <w:rPr>
          <w:rFonts w:ascii="Calibri" w:hAnsi="Calibri" w:eastAsia="Yu Gothic"/>
          <w:b w:val="0"/>
          <w:i/>
          <w:color w:val="666666"/>
          <w:sz w:val="24"/>
        </w:rPr>
        <w:t>After doing X</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て-form + から means 'after doing X, then Y'. Stronger sequential than just て-form chain.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Sequential 'after doing X.' Verb-て + から. 食べてから 行きます = after eating, I go. The てから is more emphatic than just て.</w:t>
      </w:r>
    </w:p>
    <w:p>
      <w:pPr>
        <w:spacing w:before="40" w:after="40"/>
      </w:pPr>
      <w:r>
        <w:rPr>
          <w:rFonts w:ascii="Calibri" w:hAnsi="Calibri" w:eastAsia="Yu Gothic"/>
          <w:b/>
          <w:i w:val="0"/>
        </w:rPr>
        <w:t xml:space="preserve">Why it matters: </w:t>
      </w:r>
      <w:r>
        <w:rPr>
          <w:rFonts w:ascii="Calibri" w:hAnsi="Calibri" w:eastAsia="Yu Gothic"/>
          <w:b w:val="0"/>
          <w:i w:val="0"/>
        </w:rPr>
        <w:t>Common sequencer. ~てから specifically asserts 'first X, then Y' more explicitly than just ~て chain.</w:t>
      </w:r>
    </w:p>
    <w:p>
      <w:pPr>
        <w:spacing w:before="40" w:after="40"/>
      </w:pPr>
      <w:r>
        <w:rPr>
          <w:rFonts w:ascii="Calibri" w:hAnsi="Calibri" w:eastAsia="Yu Gothic"/>
          <w:b/>
          <w:i w:val="0"/>
        </w:rPr>
        <w:t xml:space="preserve">Common pitfalls: </w:t>
      </w:r>
      <w:r>
        <w:rPr>
          <w:rFonts w:ascii="Calibri" w:hAnsi="Calibri" w:eastAsia="Yu Gothic"/>
          <w:b w:val="0"/>
          <w:i w:val="0"/>
        </w:rPr>
        <w:t>Confusing with ~てから (causation, which uses から alone after a clause). The てから is a single unit.</w:t>
      </w:r>
    </w:p>
    <w:p>
      <w:pPr>
        <w:spacing w:before="40" w:after="40"/>
      </w:pPr>
      <w:r>
        <w:rPr>
          <w:rFonts w:ascii="Calibri" w:hAnsi="Calibri" w:eastAsia="Yu Gothic"/>
          <w:b/>
          <w:i w:val="0"/>
        </w:rPr>
        <w:t xml:space="preserve">Contrasts: </w:t>
      </w:r>
      <w:r>
        <w:rPr>
          <w:rFonts w:ascii="Calibri" w:hAnsi="Calibri" w:eastAsia="Yu Gothic"/>
          <w:b w:val="0"/>
          <w:i w:val="0"/>
        </w:rPr>
        <w:t>vs Verb-た + あとで: after-completion. ~てから emphasizes the sequence.</w:t>
      </w:r>
    </w:p>
    <w:p>
      <w:pPr>
        <w:spacing w:before="40" w:after="40"/>
      </w:pPr>
      <w:r>
        <w:rPr>
          <w:rFonts w:ascii="Calibri" w:hAnsi="Calibri" w:eastAsia="Yu Gothic"/>
          <w:b/>
          <w:i w:val="0"/>
        </w:rPr>
        <w:t xml:space="preserve">Practice tip: </w:t>
      </w:r>
      <w:r>
        <w:rPr>
          <w:rFonts w:ascii="Calibri" w:hAnsi="Calibri" w:eastAsia="Yu Gothic"/>
          <w:b w:val="0"/>
          <w:i w:val="0"/>
        </w:rPr>
        <w:t>Build 3 sequences: 食べてから 行きます, かおを あらってから ねます.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あさごはんを たべてから 行きます。</w:t>
      </w:r>
      <w:r>
        <w:rPr>
          <w:rFonts w:ascii="Calibri" w:hAnsi="Calibri" w:eastAsia="Yu Gothic"/>
          <w:b w:val="0"/>
          <w:i/>
          <w:color w:val="666666"/>
        </w:rPr>
        <w:t xml:space="preserve">  —  I'll go after eating breakfast.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しごとが おわってから あいましょう。</w:t>
      </w:r>
      <w:r>
        <w:rPr>
          <w:rFonts w:ascii="Calibri" w:hAnsi="Calibri" w:eastAsia="Yu Gothic"/>
          <w:b w:val="0"/>
          <w:i/>
          <w:color w:val="666666"/>
        </w:rPr>
        <w:t xml:space="preserve">  —  Let's meet after work ends.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シャワーを あびてから ねます。</w:t>
      </w:r>
      <w:r>
        <w:rPr>
          <w:rFonts w:ascii="Calibri" w:hAnsi="Calibri" w:eastAsia="Yu Gothic"/>
          <w:b w:val="0"/>
          <w:i/>
          <w:color w:val="666666"/>
        </w:rPr>
        <w:t xml:space="preserve">  —  I'll go to bed after a shower.</w:t>
      </w:r>
    </w:p>
    <w:p>
      <w:pPr>
        <w:spacing w:before="40" w:after="40"/>
      </w:pPr>
      <w:r>
        <w:rPr>
          <w:rFonts w:ascii="Calibri" w:hAnsi="Calibri" w:eastAsia="Yu Gothic"/>
          <w:b w:val="0"/>
          <w:i w:val="0"/>
          <w:color w:val="666666"/>
          <w:sz w:val="18"/>
        </w:rPr>
        <w:t xml:space="preserve">[morning-routine] </w:t>
      </w:r>
      <w:r>
        <w:rPr>
          <w:rFonts w:ascii="Calibri" w:hAnsi="Calibri" w:eastAsia="Yu Gothic"/>
          <w:b w:val="0"/>
          <w:i w:val="0"/>
        </w:rPr>
        <w:t>はを みがいてから あさごはんを 食べます。</w:t>
      </w:r>
      <w:r>
        <w:rPr>
          <w:rFonts w:ascii="Calibri" w:hAnsi="Calibri" w:eastAsia="Yu Gothic"/>
          <w:b w:val="0"/>
          <w:i/>
          <w:color w:val="666666"/>
        </w:rPr>
        <w:t xml:space="preserve">  —  I brush my teeth and then eat breakfast.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しゅくだいを して から、ねます。</w:t>
      </w:r>
      <w:r>
        <w:rPr>
          <w:rFonts w:ascii="Calibri" w:hAnsi="Calibri" w:eastAsia="Yu Gothic"/>
          <w:b w:val="0"/>
          <w:i/>
          <w:color w:val="666666"/>
        </w:rPr>
        <w:t xml:space="preserve">  —  After doing homework, I sleep.</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ごはんを たべて から、コーヒーを のみます。</w:t>
      </w:r>
      <w:r>
        <w:rPr>
          <w:rFonts w:ascii="Calibri" w:hAnsi="Calibri" w:eastAsia="Yu Gothic"/>
          <w:b w:val="0"/>
          <w:i/>
          <w:color w:val="666666"/>
        </w:rPr>
        <w:t xml:space="preserve">  —  After eating, I drink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みみで おんがくを 聞きます。</w:t>
      </w:r>
      <w:r>
        <w:rPr>
          <w:rFonts w:ascii="Calibri" w:hAnsi="Calibri" w:eastAsia="Yu Gothic"/>
          <w:b w:val="0"/>
          <w:i/>
          <w:color w:val="666666"/>
        </w:rPr>
        <w:t xml:space="preserve">  —  I listen to music with my ears.</w:t>
      </w:r>
    </w:p>
    <w:p>
      <w:pPr>
        <w:spacing w:before="40" w:after="40"/>
      </w:pPr>
      <w:r>
        <w:rPr>
          <w:rFonts w:ascii="Calibri" w:hAnsi="Calibri" w:eastAsia="Yu Gothic"/>
          <w:b w:val="0"/>
          <w:i w:val="0"/>
          <w:color w:val="666666"/>
          <w:sz w:val="18"/>
        </w:rPr>
        <w:t xml:space="preserve">[after-meal-tv] </w:t>
      </w:r>
      <w:r>
        <w:rPr>
          <w:rFonts w:ascii="Calibri" w:hAnsi="Calibri" w:eastAsia="Yu Gothic"/>
          <w:b w:val="0"/>
          <w:i w:val="0"/>
        </w:rPr>
        <w:t>ばんごはんを たべてから、 テレビを みます。</w:t>
      </w:r>
      <w:r>
        <w:rPr>
          <w:rFonts w:ascii="Calibri" w:hAnsi="Calibri" w:eastAsia="Yu Gothic"/>
          <w:b w:val="0"/>
          <w:i/>
          <w:color w:val="666666"/>
        </w:rPr>
        <w:t xml:space="preserve">  —  I watch TV after eating dinner.</w:t>
      </w:r>
    </w:p>
    <w:p>
      <w:pPr>
        <w:spacing w:before="40" w:after="40"/>
      </w:pPr>
      <w:r>
        <w:rPr>
          <w:rFonts w:ascii="Calibri" w:hAnsi="Calibri" w:eastAsia="Yu Gothic"/>
          <w:b w:val="0"/>
          <w:i w:val="0"/>
          <w:color w:val="666666"/>
          <w:sz w:val="18"/>
        </w:rPr>
        <w:t xml:space="preserve">[after-homework] </w:t>
      </w:r>
      <w:r>
        <w:rPr>
          <w:rFonts w:ascii="Calibri" w:hAnsi="Calibri" w:eastAsia="Yu Gothic"/>
          <w:b w:val="0"/>
          <w:i w:val="0"/>
        </w:rPr>
        <w:t>しゅくだいを してから、 あそびます。</w:t>
      </w:r>
      <w:r>
        <w:rPr>
          <w:rFonts w:ascii="Calibri" w:hAnsi="Calibri" w:eastAsia="Yu Gothic"/>
          <w:b w:val="0"/>
          <w:i/>
          <w:color w:val="666666"/>
        </w:rPr>
        <w:t xml:space="preserve">  —  I'll play after doing my homework.</w:t>
      </w:r>
    </w:p>
    <w:p>
      <w:pPr>
        <w:spacing w:before="40" w:after="40"/>
      </w:pPr>
      <w:r>
        <w:rPr>
          <w:rFonts w:ascii="Calibri" w:hAnsi="Calibri" w:eastAsia="Yu Gothic"/>
          <w:b w:val="0"/>
          <w:i w:val="0"/>
          <w:color w:val="666666"/>
          <w:sz w:val="18"/>
        </w:rPr>
        <w:t xml:space="preserve">[after-handwash] </w:t>
      </w:r>
      <w:r>
        <w:rPr>
          <w:rFonts w:ascii="Calibri" w:hAnsi="Calibri" w:eastAsia="Yu Gothic"/>
          <w:b w:val="0"/>
          <w:i w:val="0"/>
        </w:rPr>
        <w:t>てを あらってから、 たべて ください。</w:t>
      </w:r>
      <w:r>
        <w:rPr>
          <w:rFonts w:ascii="Calibri" w:hAnsi="Calibri" w:eastAsia="Yu Gothic"/>
          <w:b w:val="0"/>
          <w:i/>
          <w:color w:val="666666"/>
        </w:rPr>
        <w:t xml:space="preserve">  —  Please eat after washing your hands.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あさごはんから</w:t>
      </w:r>
    </w:p>
    <w:p>
      <w:pPr>
        <w:spacing w:before="0" w:after="40"/>
      </w:pPr>
      <w:r>
        <w:rPr>
          <w:rFonts w:ascii="Calibri" w:hAnsi="Calibri" w:eastAsia="Yu Gothic"/>
          <w:b/>
          <w:i w:val="0"/>
          <w:color w:val="1A5C38"/>
        </w:rPr>
        <w:t xml:space="preserve">✓ </w:t>
      </w:r>
      <w:r>
        <w:rPr>
          <w:rFonts w:ascii="Calibri" w:hAnsi="Calibri" w:eastAsia="Yu Gothic"/>
          <w:b/>
          <w:i w:val="0"/>
          <w:color w:val="1A5C38"/>
        </w:rPr>
        <w:t>あさごはんを たべてから</w:t>
      </w:r>
    </w:p>
    <w:p>
      <w:pPr>
        <w:spacing w:before="0" w:after="120"/>
      </w:pPr>
      <w:r>
        <w:rPr>
          <w:rFonts w:ascii="Calibri" w:hAnsi="Calibri" w:eastAsia="Yu Gothic"/>
          <w:b w:val="0"/>
          <w:i w:val="0"/>
          <w:color w:val="666666"/>
          <w:sz w:val="20"/>
        </w:rPr>
        <w:t>てから needs a verb て-form before it, not a noun.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あさごはんを たべるから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あさごはんを たべてから 行きます。</w:t>
      </w:r>
    </w:p>
    <w:p>
      <w:pPr>
        <w:spacing w:before="0" w:after="120"/>
      </w:pPr>
      <w:r>
        <w:rPr>
          <w:rFonts w:ascii="Calibri" w:hAnsi="Calibri" w:eastAsia="Yu Gothic"/>
          <w:b w:val="0"/>
          <w:i w:val="0"/>
          <w:color w:val="666666"/>
          <w:sz w:val="20"/>
        </w:rPr>
        <w:t>Sequence ('after [verb]') uses te-form + から, NOT dictionary form + から. The plain たべるから would mean 'because I will eat' (causation), not 'after eating' (sequence). Pattern: V-te + から = after doing V.</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あさごはん たべてから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あさごはんを たべてから 行きます。</w:t>
      </w:r>
    </w:p>
    <w:p>
      <w:pPr>
        <w:spacing w:before="0" w:after="120"/>
      </w:pPr>
      <w:r>
        <w:rPr>
          <w:rFonts w:ascii="Calibri" w:hAnsi="Calibri" w:eastAsia="Yu Gothic"/>
          <w:b w:val="0"/>
          <w:i w:val="0"/>
          <w:color w:val="666666"/>
          <w:sz w:val="20"/>
        </w:rPr>
        <w:t>Direct object marker を before たべる (transitive verb). Even in the てから frame, transitivity requires を. Don't drop the particle in casual speech if writing formally.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たべるから、いきます。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たべてから、いきます。</w:t>
      </w:r>
    </w:p>
    <w:p>
      <w:pPr>
        <w:spacing w:before="0" w:after="120"/>
      </w:pPr>
      <w:r>
        <w:rPr>
          <w:rFonts w:ascii="Calibri" w:hAnsi="Calibri" w:eastAsia="Yu Gothic"/>
          <w:b w:val="0"/>
          <w:i w:val="0"/>
          <w:color w:val="666666"/>
          <w:sz w:val="20"/>
        </w:rPr>
        <w:t>Context: intent: after eating, go. てから = "after doing X"; から alone after dictionary form means "because". Different meanings.</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おきましてから、シャワーを あびます。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おきてから、シャワーを あびます。</w:t>
      </w:r>
    </w:p>
    <w:p>
      <w:pPr>
        <w:spacing w:before="0" w:after="120"/>
      </w:pPr>
      <w:r>
        <w:rPr>
          <w:rFonts w:ascii="Calibri" w:hAnsi="Calibri" w:eastAsia="Yu Gothic"/>
          <w:b w:val="0"/>
          <w:i w:val="0"/>
          <w:color w:val="666666"/>
          <w:sz w:val="20"/>
        </w:rPr>
        <w:t>てから takes plain te-form, not ましてから (overly formal/incorrect for N5).</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たべて から いきました てから ねました。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たべてから いって、それから ねました。</w:t>
      </w:r>
    </w:p>
    <w:p>
      <w:pPr>
        <w:spacing w:before="0" w:after="120"/>
      </w:pPr>
      <w:r>
        <w:rPr>
          <w:rFonts w:ascii="Calibri" w:hAnsi="Calibri" w:eastAsia="Yu Gothic"/>
          <w:b w:val="0"/>
          <w:i w:val="0"/>
          <w:color w:val="666666"/>
          <w:sz w:val="20"/>
        </w:rPr>
        <w:t>Do not chain multiple てから clauses; use それから or sequential て-forms instead.</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たべてから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たべてから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いただいてから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めしあがってから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町へ 着いてから、市場へ 行った。</w:t>
      </w:r>
    </w:p>
    <w:p>
      <w:pPr>
        <w:spacing w:before="0" w:after="40"/>
      </w:pPr>
      <w:r>
        <w:rPr>
          <w:rFonts w:ascii="Calibri" w:hAnsi="Calibri" w:eastAsia="Yu Gothic"/>
          <w:b w:val="0"/>
          <w:i/>
          <w:color w:val="666666"/>
          <w:sz w:val="20"/>
        </w:rPr>
        <w:t>After arriving in the town, he went to the market. (Run, Melos!; てから sequence)</w:t>
      </w:r>
    </w:p>
    <w:p>
      <w:pPr>
        <w:spacing w:before="0" w:after="40"/>
      </w:pPr>
      <w:r>
        <w:rPr>
          <w:rFonts w:ascii="Calibri" w:hAnsi="Calibri" w:eastAsia="Yu Gothic"/>
          <w:b w:val="0"/>
          <w:i w:val="0"/>
          <w:color w:val="666666"/>
          <w:sz w:val="20"/>
        </w:rPr>
        <w:t>Narrator's daily-routine sequences: '朝起きて から学校に行く', '授業を終えて から下宿に帰る' — てから marks the 'after V-ing' sequence.</w:t>
      </w:r>
    </w:p>
    <w:p>
      <w:pPr>
        <w:spacing w:before="0" w:after="80"/>
      </w:pPr>
      <w:r>
        <w:rPr>
          <w:rFonts w:ascii="Calibri" w:hAnsi="Calibri" w:eastAsia="Yu Gothic"/>
          <w:b w:val="0"/>
          <w:i/>
          <w:color w:val="666666"/>
          <w:sz w:val="20"/>
        </w:rPr>
        <w:t>てから after-V-ing sequencing in slice-of-life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Verb-てから (after doing X) tightly chains two actions where the second DEPENDS on the first. "食べてから行きます" = "I'll go AFTER eating". Compare with あと (just sequential).</w:t>
      </w:r>
    </w:p>
    <w:p>
      <w:pPr>
        <w:spacing w:before="0" w:after="40"/>
      </w:pPr>
      <w:r>
        <w:rPr>
          <w:rFonts w:ascii="Calibri" w:hAnsi="Calibri" w:eastAsia="Yu Gothic"/>
          <w:b w:val="0"/>
          <w:i w:val="0"/>
          <w:color w:val="666666"/>
          <w:sz w:val="20"/>
        </w:rPr>
        <w:t>Contexts: causation_in_sequence, instructions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1" w:name="pat_n5_077"/>
      <w:r>
        <w:rPr>
          <w:rFonts w:ascii="Calibri" w:hAnsi="Calibri" w:eastAsia="Yu Gothic"/>
          <w:b/>
          <w:i w:val="0"/>
          <w:color w:val="14452A"/>
          <w:sz w:val="44"/>
        </w:rPr>
        <w:t>Verb-ないでください</w:t>
      </w:r>
      <w:bookmarkEnd w:id="1101"/>
    </w:p>
    <w:p>
      <w:pPr>
        <w:spacing w:before="40" w:after="160"/>
      </w:pPr>
      <w:r>
        <w:rPr>
          <w:rFonts w:ascii="Calibri" w:hAnsi="Calibri" w:eastAsia="Yu Gothic"/>
          <w:b w:val="0"/>
          <w:i/>
          <w:color w:val="666666"/>
          <w:sz w:val="24"/>
        </w:rPr>
        <w:t>Please don't do</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ないでください = polite request not to do. Take the plain ない-form, add でください. Politeness pair with てください (polite affirmative request). Casual counterparts: drop ください for ないで (negative) and 〜て (affirmative).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negative request: 'please don't do X.' Verb-ない + で + ください. たばこを すわないで ください = please don't smoke.</w:t>
      </w:r>
    </w:p>
    <w:p>
      <w:pPr>
        <w:spacing w:before="40" w:after="40"/>
      </w:pPr>
      <w:r>
        <w:rPr>
          <w:rFonts w:ascii="Calibri" w:hAnsi="Calibri" w:eastAsia="Yu Gothic"/>
          <w:b/>
          <w:i w:val="0"/>
        </w:rPr>
        <w:t xml:space="preserve">Why it matters: </w:t>
      </w:r>
      <w:r>
        <w:rPr>
          <w:rFonts w:ascii="Calibri" w:hAnsi="Calibri" w:eastAsia="Yu Gothic"/>
          <w:b w:val="0"/>
          <w:i w:val="0"/>
        </w:rPr>
        <w:t>Daily polite-prohibition vocabulary. The ~ないで is the negative te-form; +ください makes it a request.</w:t>
      </w:r>
    </w:p>
    <w:p>
      <w:pPr>
        <w:spacing w:before="40" w:after="40"/>
      </w:pPr>
      <w:r>
        <w:rPr>
          <w:rFonts w:ascii="Calibri" w:hAnsi="Calibri" w:eastAsia="Yu Gothic"/>
          <w:b/>
          <w:i w:val="0"/>
        </w:rPr>
        <w:t xml:space="preserve">Common pitfalls: </w:t>
      </w:r>
      <w:r>
        <w:rPr>
          <w:rFonts w:ascii="Calibri" w:hAnsi="Calibri" w:eastAsia="Yu Gothic"/>
          <w:b w:val="0"/>
          <w:i w:val="0"/>
        </w:rPr>
        <w:t>Using positive ~てください + negative idea (wrong). Forgetting で.</w:t>
      </w:r>
    </w:p>
    <w:p>
      <w:pPr>
        <w:spacing w:before="40" w:after="40"/>
      </w:pPr>
      <w:r>
        <w:rPr>
          <w:rFonts w:ascii="Calibri" w:hAnsi="Calibri" w:eastAsia="Yu Gothic"/>
          <w:b/>
          <w:i w:val="0"/>
        </w:rPr>
        <w:t xml:space="preserve">Contrasts: </w:t>
      </w:r>
      <w:r>
        <w:rPr>
          <w:rFonts w:ascii="Calibri" w:hAnsi="Calibri" w:eastAsia="Yu Gothic"/>
          <w:b w:val="0"/>
          <w:i w:val="0"/>
        </w:rPr>
        <w:t>vs ~てはいけません: more authoritative ('you must not'). ~ないで ください is a polite request.</w:t>
      </w:r>
    </w:p>
    <w:p>
      <w:pPr>
        <w:spacing w:before="40" w:after="40"/>
      </w:pPr>
      <w:r>
        <w:rPr>
          <w:rFonts w:ascii="Calibri" w:hAnsi="Calibri" w:eastAsia="Yu Gothic"/>
          <w:b/>
          <w:i w:val="0"/>
        </w:rPr>
        <w:t xml:space="preserve">Practice tip: </w:t>
      </w:r>
      <w:r>
        <w:rPr>
          <w:rFonts w:ascii="Calibri" w:hAnsi="Calibri" w:eastAsia="Yu Gothic"/>
          <w:b w:val="0"/>
          <w:i w:val="0"/>
        </w:rPr>
        <w:t>Build 5 polite prohibitions: ここで 食べないで ください, おそく 来ないで ください. The 'please-not-do' form sticks.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ここで しゃしんを とらないでください。</w:t>
      </w:r>
      <w:r>
        <w:rPr>
          <w:rFonts w:ascii="Calibri" w:hAnsi="Calibri" w:eastAsia="Yu Gothic"/>
          <w:b w:val="0"/>
          <w:i/>
          <w:color w:val="666666"/>
        </w:rPr>
        <w:t xml:space="preserve">  —  Please don't take photos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わすれないでください。</w:t>
      </w:r>
      <w:r>
        <w:rPr>
          <w:rFonts w:ascii="Calibri" w:hAnsi="Calibri" w:eastAsia="Yu Gothic"/>
          <w:b w:val="0"/>
          <w:i/>
          <w:color w:val="666666"/>
        </w:rPr>
        <w:t xml:space="preserve">  —  Please don't forget.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おおきい こえで 話さないでください。</w:t>
      </w:r>
      <w:r>
        <w:rPr>
          <w:rFonts w:ascii="Calibri" w:hAnsi="Calibri" w:eastAsia="Yu Gothic"/>
          <w:b w:val="0"/>
          <w:i/>
          <w:color w:val="666666"/>
        </w:rPr>
        <w:t xml:space="preserve">  —  Please don't speak loudly.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あぶないですから、はいらないでください。</w:t>
      </w:r>
      <w:r>
        <w:rPr>
          <w:rFonts w:ascii="Calibri" w:hAnsi="Calibri" w:eastAsia="Yu Gothic"/>
          <w:b w:val="0"/>
          <w:i/>
          <w:color w:val="666666"/>
        </w:rPr>
        <w:t xml:space="preserve">  —  It's dangerous, so please don't enter.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ここで たばこを すわないでください。</w:t>
      </w:r>
      <w:r>
        <w:rPr>
          <w:rFonts w:ascii="Calibri" w:hAnsi="Calibri" w:eastAsia="Yu Gothic"/>
          <w:b w:val="0"/>
          <w:i/>
          <w:color w:val="666666"/>
        </w:rPr>
        <w:t xml:space="preserve">  —  Please don't smoke here.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へやで さわがないでください。</w:t>
      </w:r>
      <w:r>
        <w:rPr>
          <w:rFonts w:ascii="Calibri" w:hAnsi="Calibri" w:eastAsia="Yu Gothic"/>
          <w:b w:val="0"/>
          <w:i/>
          <w:color w:val="666666"/>
        </w:rPr>
        <w:t xml:space="preserve">  —  Please don't make noise in the room.</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おそく 来ないでください。</w:t>
      </w:r>
      <w:r>
        <w:rPr>
          <w:rFonts w:ascii="Calibri" w:hAnsi="Calibri" w:eastAsia="Yu Gothic"/>
          <w:b w:val="0"/>
          <w:i/>
          <w:color w:val="666666"/>
        </w:rPr>
        <w:t xml:space="preserve">  —  Please don't come late.</w:t>
      </w:r>
    </w:p>
    <w:p>
      <w:pPr>
        <w:spacing w:before="40" w:after="40"/>
      </w:pPr>
      <w:r>
        <w:rPr>
          <w:rFonts w:ascii="Calibri" w:hAnsi="Calibri" w:eastAsia="Yu Gothic"/>
          <w:b w:val="0"/>
          <w:i w:val="0"/>
          <w:color w:val="666666"/>
          <w:sz w:val="18"/>
        </w:rPr>
        <w:t xml:space="preserve">[request-negative-photo] </w:t>
      </w:r>
      <w:r>
        <w:rPr>
          <w:rFonts w:ascii="Calibri" w:hAnsi="Calibri" w:eastAsia="Yu Gothic"/>
          <w:b w:val="0"/>
          <w:i w:val="0"/>
        </w:rPr>
        <w:t>ここで しゃしんを とらないで ください。</w:t>
      </w:r>
      <w:r>
        <w:rPr>
          <w:rFonts w:ascii="Calibri" w:hAnsi="Calibri" w:eastAsia="Yu Gothic"/>
          <w:b w:val="0"/>
          <w:i/>
          <w:color w:val="666666"/>
        </w:rPr>
        <w:t xml:space="preserve">  —  Please don't take pictures here.</w:t>
      </w:r>
    </w:p>
    <w:p>
      <w:pPr>
        <w:spacing w:before="40" w:after="40"/>
      </w:pPr>
      <w:r>
        <w:rPr>
          <w:rFonts w:ascii="Calibri" w:hAnsi="Calibri" w:eastAsia="Yu Gothic"/>
          <w:b w:val="0"/>
          <w:i w:val="0"/>
          <w:color w:val="666666"/>
          <w:sz w:val="18"/>
        </w:rPr>
        <w:t xml:space="preserve">[request-quiet] </w:t>
      </w:r>
      <w:r>
        <w:rPr>
          <w:rFonts w:ascii="Calibri" w:hAnsi="Calibri" w:eastAsia="Yu Gothic"/>
          <w:b w:val="0"/>
          <w:i w:val="0"/>
        </w:rPr>
        <w:t>おおきい こえで はなさないで ください。</w:t>
      </w:r>
      <w:r>
        <w:rPr>
          <w:rFonts w:ascii="Calibri" w:hAnsi="Calibri" w:eastAsia="Yu Gothic"/>
          <w:b w:val="0"/>
          <w:i/>
          <w:color w:val="666666"/>
        </w:rPr>
        <w:t xml:space="preserve">  —  Please don't speak loudly.</w:t>
      </w:r>
    </w:p>
    <w:p>
      <w:pPr>
        <w:spacing w:before="40" w:after="40"/>
      </w:pPr>
      <w:r>
        <w:rPr>
          <w:rFonts w:ascii="Calibri" w:hAnsi="Calibri" w:eastAsia="Yu Gothic"/>
          <w:b w:val="0"/>
          <w:i w:val="0"/>
          <w:color w:val="666666"/>
          <w:sz w:val="18"/>
        </w:rPr>
        <w:t xml:space="preserve">[request-stay] </w:t>
      </w:r>
      <w:r>
        <w:rPr>
          <w:rFonts w:ascii="Calibri" w:hAnsi="Calibri" w:eastAsia="Yu Gothic"/>
          <w:b w:val="0"/>
          <w:i w:val="0"/>
        </w:rPr>
        <w:t>まだ いかないで ください。</w:t>
      </w:r>
      <w:r>
        <w:rPr>
          <w:rFonts w:ascii="Calibri" w:hAnsi="Calibri" w:eastAsia="Yu Gothic"/>
          <w:b w:val="0"/>
          <w:i/>
          <w:color w:val="666666"/>
        </w:rPr>
        <w:t xml:space="preserve">  —  Please don't go yet.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たべませんでください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たべないでください</w:t>
      </w:r>
    </w:p>
    <w:p>
      <w:pPr>
        <w:spacing w:before="0" w:after="120"/>
      </w:pPr>
      <w:r>
        <w:rPr>
          <w:rFonts w:ascii="Calibri" w:hAnsi="Calibri" w:eastAsia="Yu Gothic"/>
          <w:b w:val="0"/>
          <w:i w:val="0"/>
          <w:color w:val="666666"/>
          <w:sz w:val="20"/>
        </w:rPr>
        <w:t>Use the plain ない-form, not the polite ません-form.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しゃしんを とるないでください。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しゃしんを とらないでください。</w:t>
      </w:r>
    </w:p>
    <w:p>
      <w:pPr>
        <w:spacing w:before="0" w:after="120"/>
      </w:pPr>
      <w:r>
        <w:rPr>
          <w:rFonts w:ascii="Calibri" w:hAnsi="Calibri" w:eastAsia="Yu Gothic"/>
          <w:b w:val="0"/>
          <w:i w:val="0"/>
          <w:color w:val="666666"/>
          <w:sz w:val="20"/>
        </w:rPr>
        <w:t>Negative request uses V-ない (not V-るない). とる → とらない (not とるない). Pattern: V-Group-1 plain-negative + でください.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しゃしんを とらないて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しゃしんを とらないでください。</w:t>
      </w:r>
    </w:p>
    <w:p>
      <w:pPr>
        <w:spacing w:before="0" w:after="120"/>
      </w:pPr>
      <w:r>
        <w:rPr>
          <w:rFonts w:ascii="Calibri" w:hAnsi="Calibri" w:eastAsia="Yu Gothic"/>
          <w:b w:val="0"/>
          <w:i w:val="0"/>
          <w:color w:val="666666"/>
          <w:sz w:val="20"/>
        </w:rPr>
        <w:t>Negative request: V-ない form + で + ください. The form ないて (te-form of ない) is wrong — ない attaches to で (not て). Pattern: V-stem (あ-row) + ない + で + ください.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ここで しゃしん とらないでください。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ここで しゃしんを とらないでください。</w:t>
      </w:r>
    </w:p>
    <w:p>
      <w:pPr>
        <w:spacing w:before="0" w:after="120"/>
      </w:pPr>
      <w:r>
        <w:rPr>
          <w:rFonts w:ascii="Calibri" w:hAnsi="Calibri" w:eastAsia="Yu Gothic"/>
          <w:b w:val="0"/>
          <w:i w:val="0"/>
          <w:color w:val="666666"/>
          <w:sz w:val="20"/>
        </w:rPr>
        <w:t>Object marker を required even in the negative-request frame. しゃしんを とる is the verb phrase; とる takes を. Don't drop in formal speech.</w:t>
      </w:r>
    </w:p>
    <w:p>
      <w:pPr>
        <w:spacing w:before="40" w:after="40"/>
      </w:pPr>
      <w:r>
        <w:rPr>
          <w:rFonts w:ascii="Calibri" w:hAnsi="Calibri" w:eastAsia="Yu Gothic"/>
          <w:b/>
          <w:i w:val="0"/>
          <w:color w:val="666666"/>
        </w:rPr>
        <w:t xml:space="preserve">polite — ないでください, standard form: </w:t>
      </w:r>
      <w:r>
        <w:rPr>
          <w:rFonts w:ascii="Calibri" w:hAnsi="Calibri" w:eastAsia="Yu Gothic"/>
          <w:b w:val="0"/>
          <w:i w:val="0"/>
        </w:rPr>
        <w:t>いかないでください。</w:t>
      </w:r>
    </w:p>
    <w:p>
      <w:pPr>
        <w:spacing w:before="0" w:after="40"/>
      </w:pPr>
      <w:r>
        <w:rPr>
          <w:rFonts w:ascii="Calibri" w:hAnsi="Calibri" w:eastAsia="Yu Gothic"/>
          <w:b/>
          <w:i w:val="0"/>
          <w:color w:val="666666"/>
        </w:rPr>
        <w:t xml:space="preserve">casual — bare ないで, with intimates: </w:t>
      </w:r>
      <w:r>
        <w:rPr>
          <w:rFonts w:ascii="Calibri" w:hAnsi="Calibri" w:eastAsia="Yu Gothic"/>
          <w:b w:val="0"/>
          <w:i w:val="0"/>
        </w:rPr>
        <w:t>いかないで。</w:t>
      </w:r>
    </w:p>
    <w:p>
      <w:pPr>
        <w:spacing w:before="0" w:after="120"/>
      </w:pPr>
      <w:r>
        <w:rPr>
          <w:rFonts w:ascii="Calibri" w:hAnsi="Calibri" w:eastAsia="Yu Gothic"/>
          <w:b w:val="0"/>
          <w:i w:val="0"/>
          <w:color w:val="666666"/>
          <w:sz w:val="20"/>
        </w:rPr>
        <w:t>Both grammatical. ないでください is the polite imperative; bare ないで is its casual form acceptable among intimates (family, close friends).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たべるないで ください。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たべないで ください。</w:t>
      </w:r>
    </w:p>
    <w:p>
      <w:pPr>
        <w:spacing w:before="0" w:after="120"/>
      </w:pPr>
      <w:r>
        <w:rPr>
          <w:rFonts w:ascii="Calibri" w:hAnsi="Calibri" w:eastAsia="Yu Gothic"/>
          <w:b w:val="0"/>
          <w:i w:val="0"/>
          <w:color w:val="666666"/>
          <w:sz w:val="20"/>
        </w:rPr>
        <w:t>Group-2: drop る then ない: 食べる→食べない→食べないで.</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たべなくて ください。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たべないで ください。</w:t>
      </w:r>
    </w:p>
    <w:p>
      <w:pPr>
        <w:spacing w:before="0" w:after="120"/>
      </w:pPr>
      <w:r>
        <w:rPr>
          <w:rFonts w:ascii="Calibri" w:hAnsi="Calibri" w:eastAsia="Yu Gothic"/>
          <w:b w:val="0"/>
          <w:i w:val="0"/>
          <w:color w:val="666666"/>
          <w:sz w:val="20"/>
        </w:rPr>
        <w:t>Negative request uses ないで, not なくて. なくて is for reasons/causes.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たべないで。</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たべないでください。</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(self-not-applicable)</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おたべに ならないで ください。</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(general)</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差別されないでください。</w:t>
      </w:r>
    </w:p>
    <w:p>
      <w:pPr>
        <w:spacing w:before="0" w:after="40"/>
      </w:pPr>
      <w:r>
        <w:rPr>
          <w:rFonts w:ascii="Calibri" w:hAnsi="Calibri" w:eastAsia="Yu Gothic"/>
          <w:b w:val="0"/>
          <w:i/>
          <w:color w:val="666666"/>
          <w:sz w:val="20"/>
        </w:rPr>
        <w:t>Please do not discriminate. (Constitutional civic-instruction register)</w:t>
      </w:r>
    </w:p>
    <w:p>
      <w:pPr>
        <w:spacing w:before="0" w:after="40"/>
      </w:pPr>
      <w:r>
        <w:rPr>
          <w:rFonts w:ascii="Calibri" w:hAnsi="Calibri" w:eastAsia="Yu Gothic"/>
          <w:b w:val="0"/>
          <w:i w:val="0"/>
          <w:color w:val="666666"/>
          <w:sz w:val="20"/>
        </w:rPr>
        <w:t>Civic-instruction notices use 'X しないでください' (please don't X) for prohibitions in public spaces. The ないでください frame is government-broadcast standard.</w:t>
      </w:r>
    </w:p>
    <w:p>
      <w:pPr>
        <w:spacing w:before="0" w:after="80"/>
      </w:pPr>
      <w:r>
        <w:rPr>
          <w:rFonts w:ascii="Calibri" w:hAnsi="Calibri" w:eastAsia="Yu Gothic"/>
          <w:b w:val="0"/>
          <w:i/>
          <w:color w:val="666666"/>
          <w:sz w:val="20"/>
        </w:rPr>
        <w:t>ないでください negative-polite-request in civic-instruction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〜ないでください (please don't) is softer than 〜てはいけません. Common on customer-facing signs ("写真をとらないでください") and in polite refusals ("心配しないでください" = please don't worry). The negative request is more face-saving than the affirmative てください.</w:t>
      </w:r>
    </w:p>
    <w:p>
      <w:pPr>
        <w:spacing w:before="0" w:after="40"/>
      </w:pPr>
      <w:r>
        <w:rPr>
          <w:rFonts w:ascii="Calibri" w:hAnsi="Calibri" w:eastAsia="Yu Gothic"/>
          <w:b w:val="0"/>
          <w:i w:val="0"/>
          <w:color w:val="666666"/>
          <w:sz w:val="20"/>
        </w:rPr>
        <w:t>Contexts: polite_refusal, signs, reassurance</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auth.notice.shashin-kinshi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2" w:name="pat_n5_162"/>
      <w:r>
        <w:rPr>
          <w:rFonts w:ascii="Calibri" w:hAnsi="Calibri" w:eastAsia="Yu Gothic"/>
          <w:b/>
          <w:i w:val="0"/>
          <w:color w:val="14452A"/>
          <w:sz w:val="44"/>
        </w:rPr>
        <w:t>V-plain + まえに</w:t>
      </w:r>
      <w:bookmarkEnd w:id="1102"/>
    </w:p>
    <w:p>
      <w:pPr>
        <w:spacing w:before="40" w:after="160"/>
      </w:pPr>
      <w:r>
        <w:rPr>
          <w:rFonts w:ascii="Calibri" w:hAnsi="Calibri" w:eastAsia="Yu Gothic"/>
          <w:b w:val="0"/>
          <w:i/>
          <w:color w:val="666666"/>
          <w:sz w:val="24"/>
        </w:rPr>
        <w:t>Verb-plain まえに - see 〜まえ</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Verb-frame instance of まえ ('before'): verb-plain (NON-PAST) + まえに. The verb stays NON-PAST even when describing past 'before doing X' — this is the key trip-up vs the English 'before [past]'. Parent entry 〜まえ covers both frames; Noun + の + まえに is the parallel noun-frame entry.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Verb-plain + まえに = 'before doing X.' Use the dictionary form (NOT past): 食べる まえに 手を あらう (wash hands before eating).</w:t>
      </w:r>
    </w:p>
    <w:p>
      <w:pPr>
        <w:spacing w:before="40" w:after="40"/>
      </w:pPr>
      <w:r>
        <w:rPr>
          <w:rFonts w:ascii="Calibri" w:hAnsi="Calibri" w:eastAsia="Yu Gothic"/>
          <w:b/>
          <w:i w:val="0"/>
        </w:rPr>
        <w:t xml:space="preserve">Why it matters: </w:t>
      </w:r>
      <w:r>
        <w:rPr>
          <w:rFonts w:ascii="Calibri" w:hAnsi="Calibri" w:eastAsia="Yu Gothic"/>
          <w:b w:val="0"/>
          <w:i w:val="0"/>
        </w:rPr>
        <w:t>The dictionary-form-before-まえに rule is counter-intuitive — even when the action is in the past (yesterday before eating I washed my hands), Japanese still uses dictionary form. The まえに locks the temporal sequence, the verb stays neutral.</w:t>
      </w:r>
    </w:p>
    <w:p>
      <w:pPr>
        <w:spacing w:before="40" w:after="40"/>
      </w:pPr>
      <w:r>
        <w:rPr>
          <w:rFonts w:ascii="Calibri" w:hAnsi="Calibri" w:eastAsia="Yu Gothic"/>
          <w:b/>
          <w:i w:val="0"/>
        </w:rPr>
        <w:t xml:space="preserve">Common pitfalls: </w:t>
      </w:r>
      <w:r>
        <w:rPr>
          <w:rFonts w:ascii="Calibri" w:hAnsi="Calibri" w:eastAsia="Yu Gothic"/>
          <w:b w:val="0"/>
          <w:i w:val="0"/>
        </w:rPr>
        <w:t>Using た-form (×食べた まえに → 食べる まえに). Forgetting the に (まえ alone is ambiguous). Mixing with ながら (ながら = simultaneous; まえに = sequential).</w:t>
      </w:r>
    </w:p>
    <w:p>
      <w:pPr>
        <w:spacing w:before="40" w:after="40"/>
      </w:pPr>
      <w:r>
        <w:rPr>
          <w:rFonts w:ascii="Calibri" w:hAnsi="Calibri" w:eastAsia="Yu Gothic"/>
          <w:b/>
          <w:i w:val="0"/>
        </w:rPr>
        <w:t xml:space="preserve">Contrasts: </w:t>
      </w:r>
      <w:r>
        <w:rPr>
          <w:rFonts w:ascii="Calibri" w:hAnsi="Calibri" w:eastAsia="Yu Gothic"/>
          <w:b w:val="0"/>
          <w:i w:val="0"/>
        </w:rPr>
        <w:t>vs Verb-た あとで: あとで = AFTER, takes た-form. まえに = BEFORE, takes dictionary form. Mirror of each other.</w:t>
      </w:r>
    </w:p>
    <w:p>
      <w:pPr>
        <w:spacing w:before="40" w:after="40"/>
      </w:pPr>
      <w:r>
        <w:rPr>
          <w:rFonts w:ascii="Calibri" w:hAnsi="Calibri" w:eastAsia="Yu Gothic"/>
          <w:b/>
          <w:i w:val="0"/>
        </w:rPr>
        <w:t xml:space="preserve">Practice tip: </w:t>
      </w:r>
      <w:r>
        <w:rPr>
          <w:rFonts w:ascii="Calibri" w:hAnsi="Calibri" w:eastAsia="Yu Gothic"/>
          <w:b w:val="0"/>
          <w:i w:val="0"/>
        </w:rPr>
        <w:t>Pick 5 daily routines. Build まえに sentences for each: ねる まえに はを みがく (brush teeth before sleep). Then build the あとで mirror: ねた あとで ゆめを みた (after sleeping I dreamed). Notice the verb-form flip.</w:t>
      </w:r>
    </w:p>
    <w:p>
      <w:pPr>
        <w:spacing w:before="200" w:after="60"/>
        <w:pBdr>
          <w:bottom w:val="single" w:sz="4" w:space="1" w:color="CCCCCC"/>
        </w:pBdr>
      </w:pPr>
      <w:r>
        <w:rPr>
          <w:rFonts w:ascii="Calibri" w:hAnsi="Calibri" w:eastAsia="Yu Gothic"/>
          <w:b/>
          <w:i w:val="0"/>
          <w:color w:val="14452A"/>
          <w:sz w:val="26"/>
        </w:rPr>
        <w:t>Examples (8)</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出かける まえに、しんぶんを 読みます。</w:t>
      </w:r>
      <w:r>
        <w:rPr>
          <w:rFonts w:ascii="Calibri" w:hAnsi="Calibri" w:eastAsia="Yu Gothic"/>
          <w:b w:val="0"/>
          <w:i/>
          <w:color w:val="666666"/>
        </w:rPr>
        <w:t xml:space="preserve">  —  Before going out, I read the newspaper.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ねる まえに、はを みがきます。</w:t>
      </w:r>
      <w:r>
        <w:rPr>
          <w:rFonts w:ascii="Calibri" w:hAnsi="Calibri" w:eastAsia="Yu Gothic"/>
          <w:b w:val="0"/>
          <w:i/>
          <w:color w:val="666666"/>
        </w:rPr>
        <w:t xml:space="preserve">  —  Before sleeping, I brush my teeth.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出かける まえに かさを もちます。</w:t>
      </w:r>
      <w:r>
        <w:rPr>
          <w:rFonts w:ascii="Calibri" w:hAnsi="Calibri" w:eastAsia="Yu Gothic"/>
          <w:b w:val="0"/>
          <w:i/>
          <w:color w:val="666666"/>
        </w:rPr>
        <w:t xml:space="preserve">  —  I take an umbrella before going out.</w:t>
      </w:r>
    </w:p>
    <w:p>
      <w:pPr>
        <w:spacing w:before="40" w:after="40"/>
      </w:pPr>
      <w:r>
        <w:rPr>
          <w:rFonts w:ascii="Calibri" w:hAnsi="Calibri" w:eastAsia="Yu Gothic"/>
          <w:b w:val="0"/>
          <w:i w:val="0"/>
          <w:color w:val="666666"/>
          <w:sz w:val="18"/>
        </w:rPr>
        <w:t xml:space="preserve">[verb-mae-ni] </w:t>
      </w:r>
      <w:r>
        <w:rPr>
          <w:rFonts w:ascii="Calibri" w:hAnsi="Calibri" w:eastAsia="Yu Gothic"/>
          <w:b w:val="0"/>
          <w:i w:val="0"/>
        </w:rPr>
        <w:t>ねるまえに はを みがきます。</w:t>
      </w:r>
      <w:r>
        <w:rPr>
          <w:rFonts w:ascii="Calibri" w:hAnsi="Calibri" w:eastAsia="Yu Gothic"/>
          <w:b w:val="0"/>
          <w:i/>
          <w:color w:val="666666"/>
        </w:rPr>
        <w:t xml:space="preserve">  —  I brush my teeth before going to sleep.</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たべる まえに てを あらいます。</w:t>
      </w:r>
      <w:r>
        <w:rPr>
          <w:rFonts w:ascii="Calibri" w:hAnsi="Calibri" w:eastAsia="Yu Gothic"/>
          <w:b w:val="0"/>
          <w:i/>
          <w:color w:val="666666"/>
        </w:rPr>
        <w:t xml:space="preserve">  —  Before eating, I wash my hands.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出かける まえに かさを もって いきます。</w:t>
      </w:r>
      <w:r>
        <w:rPr>
          <w:rFonts w:ascii="Calibri" w:hAnsi="Calibri" w:eastAsia="Yu Gothic"/>
          <w:b w:val="0"/>
          <w:i/>
          <w:color w:val="666666"/>
        </w:rPr>
        <w:t xml:space="preserve">  —  Before going out, I take an umbrella.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ねる まえに、 ほんを よみます。</w:t>
      </w:r>
      <w:r>
        <w:rPr>
          <w:rFonts w:ascii="Calibri" w:hAnsi="Calibri" w:eastAsia="Yu Gothic"/>
          <w:b w:val="0"/>
          <w:i/>
          <w:color w:val="666666"/>
        </w:rPr>
        <w:t xml:space="preserve">  —  Before sleeping, I read a book.</w:t>
      </w:r>
    </w:p>
    <w:p>
      <w:pPr>
        <w:spacing w:before="40" w:after="40"/>
      </w:pPr>
      <w:r>
        <w:rPr>
          <w:rFonts w:ascii="Calibri" w:hAnsi="Calibri" w:eastAsia="Yu Gothic"/>
          <w:b w:val="0"/>
          <w:i w:val="0"/>
          <w:color w:val="666666"/>
          <w:sz w:val="18"/>
        </w:rPr>
        <w:t xml:space="preserve">[before-out-call] </w:t>
      </w:r>
      <w:r>
        <w:rPr>
          <w:rFonts w:ascii="Calibri" w:hAnsi="Calibri" w:eastAsia="Yu Gothic"/>
          <w:b w:val="0"/>
          <w:i w:val="0"/>
        </w:rPr>
        <w:t>でかけるまえに、 でんわします。</w:t>
      </w:r>
      <w:r>
        <w:rPr>
          <w:rFonts w:ascii="Calibri" w:hAnsi="Calibri" w:eastAsia="Yu Gothic"/>
          <w:b w:val="0"/>
          <w:i/>
          <w:color w:val="666666"/>
        </w:rPr>
        <w:t xml:space="preserve">  —  Before going out, I'll call.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食べたまえに手を洗います。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食べるまえに手を洗います。</w:t>
      </w:r>
    </w:p>
    <w:p>
      <w:pPr>
        <w:spacing w:before="0" w:after="120"/>
      </w:pPr>
      <w:r>
        <w:rPr>
          <w:rFonts w:ascii="Calibri" w:hAnsi="Calibri" w:eastAsia="Yu Gothic"/>
          <w:b w:val="0"/>
          <w:i w:val="0"/>
          <w:color w:val="666666"/>
          <w:sz w:val="20"/>
        </w:rPr>
        <w:t>Verb + まえに requires the DICTIONARY form (plain non-past), regardless of the tense of the main clause. Beginners use 〜たまえに mirroring 'before I ate', which is ungrammatical in Japanese.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出かけるの まえに、しんぶんを 読みます。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出かける まえに、しんぶんを 読みます。</w:t>
      </w:r>
    </w:p>
    <w:p>
      <w:pPr>
        <w:spacing w:before="0" w:after="120"/>
      </w:pPr>
      <w:r>
        <w:rPr>
          <w:rFonts w:ascii="Calibri" w:hAnsi="Calibri" w:eastAsia="Yu Gothic"/>
          <w:b w:val="0"/>
          <w:i w:val="0"/>
          <w:color w:val="666666"/>
          <w:sz w:val="20"/>
        </w:rPr>
        <w:t>V-plain + まえに: drop の. The pattern V-dict + まえに is for 'before V-ing'. The noun-pattern (Noun + の + まえに) has の; the V-pattern doesn't. Different rules for different word classes.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たべますまえに。</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たべるまえに。</w:t>
      </w:r>
    </w:p>
    <w:p>
      <w:pPr>
        <w:spacing w:before="0" w:after="120"/>
      </w:pPr>
      <w:r>
        <w:rPr>
          <w:rFonts w:ascii="Calibri" w:hAnsi="Calibri" w:eastAsia="Yu Gothic"/>
          <w:b w:val="0"/>
          <w:i w:val="0"/>
          <w:color w:val="666666"/>
          <w:sz w:val="20"/>
        </w:rPr>
        <w:t>まえに takes plain dictionary form, not polite 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たべますまえに。</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たべるまえに。</w:t>
      </w:r>
    </w:p>
    <w:p>
      <w:pPr>
        <w:spacing w:before="0" w:after="120"/>
      </w:pPr>
      <w:r>
        <w:rPr>
          <w:rFonts w:ascii="Calibri" w:hAnsi="Calibri" w:eastAsia="Yu Gothic"/>
          <w:b w:val="0"/>
          <w:i w:val="0"/>
          <w:color w:val="666666"/>
          <w:sz w:val="20"/>
        </w:rPr>
        <w:t>まえに takes plain dictionary form, not polite ます.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たべたまえに。</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たべるまえに。</w:t>
      </w:r>
    </w:p>
    <w:p>
      <w:pPr>
        <w:spacing w:before="0" w:after="120"/>
      </w:pPr>
      <w:r>
        <w:rPr>
          <w:rFonts w:ascii="Calibri" w:hAnsi="Calibri" w:eastAsia="Yu Gothic"/>
          <w:b w:val="0"/>
          <w:i w:val="0"/>
          <w:color w:val="666666"/>
          <w:sz w:val="20"/>
        </w:rPr>
        <w:t>まえに takes NON-PAST plain (Vる); past form + まえに is wrong.</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たべるまえで、 ねます。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たべるまえに、 ねます。</w:t>
      </w:r>
    </w:p>
    <w:p>
      <w:pPr>
        <w:spacing w:before="0" w:after="120"/>
      </w:pPr>
      <w:r>
        <w:rPr>
          <w:rFonts w:ascii="Calibri" w:hAnsi="Calibri" w:eastAsia="Yu Gothic"/>
          <w:b w:val="0"/>
          <w:i w:val="0"/>
          <w:color w:val="666666"/>
          <w:sz w:val="20"/>
        </w:rPr>
        <w:t>Time-before takes に, not 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たべるまえに、 てを あらう。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たべるまえに、 てを あらいます。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いただくまえに、 てを あらいます。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めしあがるまえに、 てを おあらいに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ごんは 川を 渡りに 行った。</w:t>
      </w:r>
    </w:p>
    <w:p>
      <w:pPr>
        <w:spacing w:before="0" w:after="40"/>
      </w:pPr>
      <w:r>
        <w:rPr>
          <w:rFonts w:ascii="Calibri" w:hAnsi="Calibri" w:eastAsia="Yu Gothic"/>
          <w:b w:val="0"/>
          <w:i/>
          <w:color w:val="666666"/>
          <w:sz w:val="20"/>
        </w:rPr>
        <w:t>Gon went to cross the river. (Gon-gitsune; goal of motion)</w:t>
      </w:r>
    </w:p>
    <w:p>
      <w:pPr>
        <w:spacing w:before="0" w:after="40"/>
      </w:pPr>
      <w:r>
        <w:rPr>
          <w:rFonts w:ascii="Calibri" w:hAnsi="Calibri" w:eastAsia="Yu Gothic"/>
          <w:b w:val="0"/>
          <w:i w:val="0"/>
          <w:color w:val="666666"/>
          <w:sz w:val="20"/>
        </w:rPr>
        <w:t>Memo's pre-action calculations — '出かける前に祈る', '走る前に考える' — V-plain + まえに structures the resolve-before-action moments.</w:t>
      </w:r>
    </w:p>
    <w:p>
      <w:pPr>
        <w:spacing w:before="0" w:after="80"/>
      </w:pPr>
      <w:r>
        <w:rPr>
          <w:rFonts w:ascii="Calibri" w:hAnsi="Calibri" w:eastAsia="Yu Gothic"/>
          <w:b w:val="0"/>
          <w:i/>
          <w:color w:val="666666"/>
          <w:sz w:val="20"/>
        </w:rPr>
        <w:t>V-plain + まえに pre-action structuring in moral-narrative.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Verb-plain + まえに — "before doing X". Mind: ALWAYS plain non-past, even if the action is past. "行くまえに食べた" = "I ate before going" (past).</w:t>
      </w:r>
    </w:p>
    <w:p>
      <w:pPr>
        <w:spacing w:before="0" w:after="40"/>
      </w:pPr>
      <w:r>
        <w:rPr>
          <w:rFonts w:ascii="Calibri" w:hAnsi="Calibri" w:eastAsia="Yu Gothic"/>
          <w:b w:val="0"/>
          <w:i w:val="0"/>
          <w:color w:val="666666"/>
          <w:sz w:val="20"/>
        </w:rPr>
        <w:t>Contexts: sequence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3" w:name="pat_n5_163"/>
      <w:r>
        <w:rPr>
          <w:rFonts w:ascii="Calibri" w:hAnsi="Calibri" w:eastAsia="Yu Gothic"/>
          <w:b/>
          <w:i w:val="0"/>
          <w:color w:val="14452A"/>
          <w:sz w:val="44"/>
        </w:rPr>
        <w:t>V-た + あとで</w:t>
      </w:r>
      <w:bookmarkEnd w:id="1103"/>
    </w:p>
    <w:p>
      <w:pPr>
        <w:spacing w:before="40" w:after="160"/>
      </w:pPr>
      <w:r>
        <w:rPr>
          <w:rFonts w:ascii="Calibri" w:hAnsi="Calibri" w:eastAsia="Yu Gothic"/>
          <w:b w:val="0"/>
          <w:i/>
          <w:color w:val="666666"/>
          <w:sz w:val="24"/>
        </w:rPr>
        <w:t>Verb-た あとで - see 〜あと</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Verb-frame instance of あと ('after'): verb-PAST (た-form) + あとで. The PAST verb-form is obligatory here, mirror-image of まえに's NON-PAST requirement. Parent entry 〜あと; the noun-frame sibling is Noun + の + あとで.</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'After doing X.' Verb-past (た-form) + あとで. ごはんを 食べた あとで、おちゃを 飲みました (after eating I drank tea). Verb form is past even if the whole sentence is present/future.</w:t>
      </w:r>
    </w:p>
    <w:p>
      <w:pPr>
        <w:spacing w:before="40" w:after="40"/>
      </w:pPr>
      <w:r>
        <w:rPr>
          <w:rFonts w:ascii="Calibri" w:hAnsi="Calibri" w:eastAsia="Yu Gothic"/>
          <w:b/>
          <w:i w:val="0"/>
        </w:rPr>
        <w:t xml:space="preserve">Why it matters: </w:t>
      </w:r>
      <w:r>
        <w:rPr>
          <w:rFonts w:ascii="Calibri" w:hAnsi="Calibri" w:eastAsia="Yu Gothic"/>
          <w:b w:val="0"/>
          <w:i w:val="0"/>
        </w:rPr>
        <w:t>Sequential actions use た-form before あとで, regardless of overall sentence tense. This decouples the verb-form from the sentence-tense — a key step beyond simple past.</w:t>
      </w:r>
    </w:p>
    <w:p>
      <w:pPr>
        <w:spacing w:before="40" w:after="40"/>
      </w:pPr>
      <w:r>
        <w:rPr>
          <w:rFonts w:ascii="Calibri" w:hAnsi="Calibri" w:eastAsia="Yu Gothic"/>
          <w:b/>
          <w:i w:val="0"/>
        </w:rPr>
        <w:t xml:space="preserve">Common pitfalls: </w:t>
      </w:r>
      <w:r>
        <w:rPr>
          <w:rFonts w:ascii="Calibri" w:hAnsi="Calibri" w:eastAsia="Yu Gothic"/>
          <w:b w:val="0"/>
          <w:i w:val="0"/>
        </w:rPr>
        <w:t>Using dictionary form (×食べる あとで → 食べた あとで). Forgetting で (just あと is ambiguous).</w:t>
      </w:r>
    </w:p>
    <w:p>
      <w:pPr>
        <w:spacing w:before="40" w:after="40"/>
      </w:pPr>
      <w:r>
        <w:rPr>
          <w:rFonts w:ascii="Calibri" w:hAnsi="Calibri" w:eastAsia="Yu Gothic"/>
          <w:b/>
          <w:i w:val="0"/>
        </w:rPr>
        <w:t xml:space="preserve">Contrasts: </w:t>
      </w:r>
      <w:r>
        <w:rPr>
          <w:rFonts w:ascii="Calibri" w:hAnsi="Calibri" w:eastAsia="Yu Gothic"/>
          <w:b w:val="0"/>
          <w:i w:val="0"/>
        </w:rPr>
        <w:t>vs Verb-plain まえに: まえ takes dictionary form, あと takes past form. Mirror.</w:t>
      </w:r>
    </w:p>
    <w:p>
      <w:pPr>
        <w:spacing w:before="40" w:after="40"/>
      </w:pPr>
      <w:r>
        <w:rPr>
          <w:rFonts w:ascii="Calibri" w:hAnsi="Calibri" w:eastAsia="Yu Gothic"/>
          <w:b/>
          <w:i w:val="0"/>
        </w:rPr>
        <w:t xml:space="preserve">Practice tip: </w:t>
      </w:r>
      <w:r>
        <w:rPr>
          <w:rFonts w:ascii="Calibri" w:hAnsi="Calibri" w:eastAsia="Yu Gothic"/>
          <w:b w:val="0"/>
          <w:i w:val="0"/>
        </w:rPr>
        <w:t>Build 3 sequence pairs: Aを した あと、Bを した. Repeat with まえ to see the form-flip.</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しごとが おわった あとで、 のみに 行きました。</w:t>
      </w:r>
      <w:r>
        <w:rPr>
          <w:rFonts w:ascii="Calibri" w:hAnsi="Calibri" w:eastAsia="Yu Gothic"/>
          <w:b w:val="0"/>
          <w:i/>
          <w:color w:val="666666"/>
        </w:rPr>
        <w:t xml:space="preserve">  —  After work finished, I went out drinking.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ばんごはんを たべた あとで テレビを 見ます。</w:t>
      </w:r>
      <w:r>
        <w:rPr>
          <w:rFonts w:ascii="Calibri" w:hAnsi="Calibri" w:eastAsia="Yu Gothic"/>
          <w:b w:val="0"/>
          <w:i/>
          <w:color w:val="666666"/>
        </w:rPr>
        <w:t xml:space="preserve">  —  I watch TV after dinner.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ごはんを 食べた あとで おさらを あらいます。</w:t>
      </w:r>
      <w:r>
        <w:rPr>
          <w:rFonts w:ascii="Calibri" w:hAnsi="Calibri" w:eastAsia="Yu Gothic"/>
          <w:b w:val="0"/>
          <w:i/>
          <w:color w:val="666666"/>
        </w:rPr>
        <w:t xml:space="preserve">  —  After eating, I wash the dishes.</w:t>
      </w:r>
    </w:p>
    <w:p>
      <w:pPr>
        <w:spacing w:before="40" w:after="40"/>
      </w:pPr>
      <w:r>
        <w:rPr>
          <w:rFonts w:ascii="Calibri" w:hAnsi="Calibri" w:eastAsia="Yu Gothic"/>
          <w:b w:val="0"/>
          <w:i w:val="0"/>
          <w:color w:val="666666"/>
          <w:sz w:val="18"/>
        </w:rPr>
        <w:t xml:space="preserve">[verb-ato-de] </w:t>
      </w:r>
      <w:r>
        <w:rPr>
          <w:rFonts w:ascii="Calibri" w:hAnsi="Calibri" w:eastAsia="Yu Gothic"/>
          <w:b w:val="0"/>
          <w:i w:val="0"/>
        </w:rPr>
        <w:t>しゅくだいを した あとで テレビを 見ます。</w:t>
      </w:r>
      <w:r>
        <w:rPr>
          <w:rFonts w:ascii="Calibri" w:hAnsi="Calibri" w:eastAsia="Yu Gothic"/>
          <w:b w:val="0"/>
          <w:i/>
          <w:color w:val="666666"/>
        </w:rPr>
        <w:t xml:space="preserve">  —  After doing homework I watch TV.</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しゅくだいを した あとで ともだちに 電話します。</w:t>
      </w:r>
      <w:r>
        <w:rPr>
          <w:rFonts w:ascii="Calibri" w:hAnsi="Calibri" w:eastAsia="Yu Gothic"/>
          <w:b w:val="0"/>
          <w:i/>
          <w:color w:val="666666"/>
        </w:rPr>
        <w:t xml:space="preserve">  —  After doing homework, I'll phone a friend.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ごはんを 食べた あとで、おちゃを のみました。</w:t>
      </w:r>
      <w:r>
        <w:rPr>
          <w:rFonts w:ascii="Calibri" w:hAnsi="Calibri" w:eastAsia="Yu Gothic"/>
          <w:b w:val="0"/>
          <w:i/>
          <w:color w:val="666666"/>
        </w:rPr>
        <w:t xml:space="preserve">  —  After eating, I drank tea.</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しゅくだいを した あとで、テレビを 見ました。</w:t>
      </w:r>
      <w:r>
        <w:rPr>
          <w:rFonts w:ascii="Calibri" w:hAnsi="Calibri" w:eastAsia="Yu Gothic"/>
          <w:b w:val="0"/>
          <w:i/>
          <w:color w:val="666666"/>
        </w:rPr>
        <w:t xml:space="preserve">  —  After doing homework, I watched TV.</w:t>
      </w:r>
    </w:p>
    <w:p>
      <w:pPr>
        <w:spacing w:before="40" w:after="40"/>
      </w:pPr>
      <w:r>
        <w:rPr>
          <w:rFonts w:ascii="Calibri" w:hAnsi="Calibri" w:eastAsia="Yu Gothic"/>
          <w:b w:val="0"/>
          <w:i w:val="0"/>
          <w:color w:val="666666"/>
          <w:sz w:val="18"/>
        </w:rPr>
        <w:t xml:space="preserve">[after-eat-tea] </w:t>
      </w:r>
      <w:r>
        <w:rPr>
          <w:rFonts w:ascii="Calibri" w:hAnsi="Calibri" w:eastAsia="Yu Gothic"/>
          <w:b w:val="0"/>
          <w:i w:val="0"/>
        </w:rPr>
        <w:t>たべた あとで、 おちゃを のみます。</w:t>
      </w:r>
      <w:r>
        <w:rPr>
          <w:rFonts w:ascii="Calibri" w:hAnsi="Calibri" w:eastAsia="Yu Gothic"/>
          <w:b w:val="0"/>
          <w:i/>
          <w:color w:val="666666"/>
        </w:rPr>
        <w:t xml:space="preserve">  —  After eating, I drink tea.</w:t>
      </w:r>
    </w:p>
    <w:p>
      <w:pPr>
        <w:spacing w:before="40" w:after="40"/>
      </w:pPr>
      <w:r>
        <w:rPr>
          <w:rFonts w:ascii="Calibri" w:hAnsi="Calibri" w:eastAsia="Yu Gothic"/>
          <w:b w:val="0"/>
          <w:i w:val="0"/>
          <w:color w:val="666666"/>
          <w:sz w:val="18"/>
        </w:rPr>
        <w:t xml:space="preserve">[after-study-play] </w:t>
      </w:r>
      <w:r>
        <w:rPr>
          <w:rFonts w:ascii="Calibri" w:hAnsi="Calibri" w:eastAsia="Yu Gothic"/>
          <w:b w:val="0"/>
          <w:i w:val="0"/>
        </w:rPr>
        <w:t>べんきょうした あとで、 あそびます。</w:t>
      </w:r>
      <w:r>
        <w:rPr>
          <w:rFonts w:ascii="Calibri" w:hAnsi="Calibri" w:eastAsia="Yu Gothic"/>
          <w:b w:val="0"/>
          <w:i/>
          <w:color w:val="666666"/>
        </w:rPr>
        <w:t xml:space="preserve">  —  After studying, I'll play.</w:t>
      </w:r>
    </w:p>
    <w:p>
      <w:pPr>
        <w:spacing w:before="40" w:after="40"/>
      </w:pPr>
      <w:r>
        <w:rPr>
          <w:rFonts w:ascii="Calibri" w:hAnsi="Calibri" w:eastAsia="Yu Gothic"/>
          <w:b w:val="0"/>
          <w:i w:val="0"/>
          <w:color w:val="666666"/>
          <w:sz w:val="18"/>
        </w:rPr>
        <w:t xml:space="preserve">[after-bath-sleep] </w:t>
      </w:r>
      <w:r>
        <w:rPr>
          <w:rFonts w:ascii="Calibri" w:hAnsi="Calibri" w:eastAsia="Yu Gothic"/>
          <w:b w:val="0"/>
          <w:i w:val="0"/>
        </w:rPr>
        <w:t>おふろに はいった あとで、 ねます。</w:t>
      </w:r>
      <w:r>
        <w:rPr>
          <w:rFonts w:ascii="Calibri" w:hAnsi="Calibri" w:eastAsia="Yu Gothic"/>
          <w:b w:val="0"/>
          <w:i/>
          <w:color w:val="666666"/>
        </w:rPr>
        <w:t xml:space="preserve">  —  After taking a bath, I'll sleep.</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食べるあとで手を洗います。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食べたあとで手を洗います。</w:t>
      </w:r>
    </w:p>
    <w:p>
      <w:pPr>
        <w:spacing w:before="0" w:after="120"/>
      </w:pPr>
      <w:r>
        <w:rPr>
          <w:rFonts w:ascii="Calibri" w:hAnsi="Calibri" w:eastAsia="Yu Gothic"/>
          <w:b w:val="0"/>
          <w:i w:val="0"/>
          <w:color w:val="666666"/>
          <w:sz w:val="20"/>
        </w:rPr>
        <w:t>Verb + あとで requires the た-form (past plain), regardless of the main clause tense. The mirror of V-plain + まえに: あと needs past, まえ needs non-past. Beginners swap them.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しごとが おわるの あとで、 のみに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しごとが おわった あとで、 のみに 行きました。</w:t>
      </w:r>
    </w:p>
    <w:p>
      <w:pPr>
        <w:spacing w:before="0" w:after="120"/>
      </w:pPr>
      <w:r>
        <w:rPr>
          <w:rFonts w:ascii="Calibri" w:hAnsi="Calibri" w:eastAsia="Yu Gothic"/>
          <w:b w:val="0"/>
          <w:i w:val="0"/>
          <w:color w:val="666666"/>
          <w:sz w:val="20"/>
        </w:rPr>
        <w:t>V-た + あとで ('after doing'). Use the PAST PLAIN form of the verb, not dictionary. 終わる (dict) → 終わった (past plain) + あとで. The form 終わるの あとで mixes the noun-pattern with verb-pattern.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しごとが おわるた あとで、のみに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しごとが おわった あとで、のみに 行きました。</w:t>
      </w:r>
    </w:p>
    <w:p>
      <w:pPr>
        <w:spacing w:before="0" w:after="120"/>
      </w:pPr>
      <w:r>
        <w:rPr>
          <w:rFonts w:ascii="Calibri" w:hAnsi="Calibri" w:eastAsia="Yu Gothic"/>
          <w:b w:val="0"/>
          <w:i w:val="0"/>
          <w:color w:val="666666"/>
          <w:sz w:val="20"/>
        </w:rPr>
        <w:t>V-past plain + あとで. おわる → おわった (Group 1 う → った). The form おわるた wrongly mixes dict-form and past. Use the proper past-plain form before あとで.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たべるあとで。</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たべたあとで。</w:t>
      </w:r>
    </w:p>
    <w:p>
      <w:pPr>
        <w:spacing w:before="0" w:after="120"/>
      </w:pPr>
      <w:r>
        <w:rPr>
          <w:rFonts w:ascii="Calibri" w:hAnsi="Calibri" w:eastAsia="Yu Gothic"/>
          <w:b w:val="0"/>
          <w:i w:val="0"/>
          <w:color w:val="666666"/>
          <w:sz w:val="20"/>
        </w:rPr>
        <w:t>あとで takes PAST plain (Vた).</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たべたあとに。</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たべたあとで。</w:t>
      </w:r>
    </w:p>
    <w:p>
      <w:pPr>
        <w:spacing w:before="0" w:after="120"/>
      </w:pPr>
      <w:r>
        <w:rPr>
          <w:rFonts w:ascii="Calibri" w:hAnsi="Calibri" w:eastAsia="Yu Gothic"/>
          <w:b w:val="0"/>
          <w:i w:val="0"/>
          <w:color w:val="666666"/>
          <w:sz w:val="20"/>
        </w:rPr>
        <w:t>Standard particle is で in this idiom.</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たべました あとで。</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たべたあとで。</w:t>
      </w:r>
    </w:p>
    <w:p>
      <w:pPr>
        <w:spacing w:before="0" w:after="120"/>
      </w:pPr>
      <w:r>
        <w:rPr>
          <w:rFonts w:ascii="Calibri" w:hAnsi="Calibri" w:eastAsia="Yu Gothic"/>
          <w:b w:val="0"/>
          <w:i w:val="0"/>
          <w:color w:val="666666"/>
          <w:sz w:val="20"/>
        </w:rPr>
        <w:t>Polite ました cannot precede あとで; use plain past Vた.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 あとで ねる。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たべた あとで ねます。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いただいた あとで やすみます。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めしあがった あとで、 おやすみに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授業が 終わった あとで、生徒たちと 話した。</w:t>
      </w:r>
    </w:p>
    <w:p>
      <w:pPr>
        <w:spacing w:before="0" w:after="40"/>
      </w:pPr>
      <w:r>
        <w:rPr>
          <w:rFonts w:ascii="Calibri" w:hAnsi="Calibri" w:eastAsia="Yu Gothic"/>
          <w:b w:val="0"/>
          <w:i/>
          <w:color w:val="666666"/>
          <w:sz w:val="20"/>
        </w:rPr>
        <w:t>After class ended, I talked with the students. (Botchan; V-た + あとで)</w:t>
      </w:r>
    </w:p>
    <w:p>
      <w:pPr>
        <w:spacing w:before="0" w:after="40"/>
      </w:pPr>
      <w:r>
        <w:rPr>
          <w:rFonts w:ascii="Calibri" w:hAnsi="Calibri" w:eastAsia="Yu Gothic"/>
          <w:b w:val="0"/>
          <w:i w:val="0"/>
          <w:color w:val="666666"/>
          <w:sz w:val="20"/>
        </w:rPr>
        <w:t>Narrator's post-action reflections — '授業が終わったあとで考える', 'お風呂に入ったあとで読む' — V-た + あとで in slice-of-life sequencing.</w:t>
      </w:r>
    </w:p>
    <w:p>
      <w:pPr>
        <w:spacing w:before="0" w:after="80"/>
      </w:pPr>
      <w:r>
        <w:rPr>
          <w:rFonts w:ascii="Calibri" w:hAnsi="Calibri" w:eastAsia="Yu Gothic"/>
          <w:b w:val="0"/>
          <w:i/>
          <w:color w:val="666666"/>
          <w:sz w:val="20"/>
        </w:rPr>
        <w:t>V-た + あとで post-action sequencing in daily-recall.</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Verb-た + あとで — "after doing X". Mind: ALWAYS plain past form before あとで. "食べたあとで行きます" = "I'll go after eating".</w:t>
      </w:r>
    </w:p>
    <w:p>
      <w:pPr>
        <w:spacing w:before="0" w:after="40"/>
      </w:pPr>
      <w:r>
        <w:rPr>
          <w:rFonts w:ascii="Calibri" w:hAnsi="Calibri" w:eastAsia="Yu Gothic"/>
          <w:b w:val="0"/>
          <w:i w:val="0"/>
          <w:color w:val="666666"/>
          <w:sz w:val="20"/>
        </w:rPr>
        <w:t>Contexts: sequence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4" w:name="pat_n5_078"/>
      <w:r>
        <w:rPr>
          <w:rFonts w:ascii="Calibri" w:hAnsi="Calibri" w:eastAsia="Yu Gothic"/>
          <w:b/>
          <w:i w:val="0"/>
          <w:color w:val="14452A"/>
          <w:sz w:val="44"/>
        </w:rPr>
        <w:t>い-Adjective + Noun</w:t>
      </w:r>
      <w:bookmarkEnd w:id="1104"/>
    </w:p>
    <w:p>
      <w:pPr>
        <w:spacing w:before="40" w:after="160"/>
      </w:pPr>
      <w:r>
        <w:rPr>
          <w:rFonts w:ascii="Calibri" w:hAnsi="Calibri" w:eastAsia="Yu Gothic"/>
          <w:b w:val="0"/>
          <w:i/>
          <w:color w:val="666666"/>
          <w:sz w:val="24"/>
        </w:rPr>
        <w:t>Adjective directly before noun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い-adjectives modify nouns directly, no particles needed. Keep the い: 高い 山 = 'tall mountain'.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Direct attachment: い-Adjective + Noun. 大きい いえ = big house. No な, no の — just adjective immediately before noun.</w:t>
      </w:r>
    </w:p>
    <w:p>
      <w:pPr>
        <w:spacing w:before="40" w:after="40"/>
      </w:pPr>
      <w:r>
        <w:rPr>
          <w:rFonts w:ascii="Calibri" w:hAnsi="Calibri" w:eastAsia="Yu Gothic"/>
          <w:b/>
          <w:i w:val="0"/>
        </w:rPr>
        <w:t xml:space="preserve">Why it matters: </w:t>
      </w:r>
      <w:r>
        <w:rPr>
          <w:rFonts w:ascii="Calibri" w:hAnsi="Calibri" w:eastAsia="Yu Gothic"/>
          <w:b w:val="0"/>
          <w:i w:val="0"/>
        </w:rPr>
        <w:t>Foundational i-adj + noun pattern. Without な or の, just direct attachment. The simplest noun-modifier rule.</w:t>
      </w:r>
    </w:p>
    <w:p>
      <w:pPr>
        <w:spacing w:before="40" w:after="40"/>
      </w:pPr>
      <w:r>
        <w:rPr>
          <w:rFonts w:ascii="Calibri" w:hAnsi="Calibri" w:eastAsia="Yu Gothic"/>
          <w:b/>
          <w:i w:val="0"/>
        </w:rPr>
        <w:t xml:space="preserve">Common pitfalls: </w:t>
      </w:r>
      <w:r>
        <w:rPr>
          <w:rFonts w:ascii="Calibri" w:hAnsi="Calibri" w:eastAsia="Yu Gothic"/>
          <w:b w:val="0"/>
          <w:i w:val="0"/>
        </w:rPr>
        <w:t>Adding な (the い-adj keeps its い form). Using past form unnecessarily.</w:t>
      </w:r>
    </w:p>
    <w:p>
      <w:pPr>
        <w:spacing w:before="40" w:after="40"/>
      </w:pPr>
      <w:r>
        <w:rPr>
          <w:rFonts w:ascii="Calibri" w:hAnsi="Calibri" w:eastAsia="Yu Gothic"/>
          <w:b/>
          <w:i w:val="0"/>
        </w:rPr>
        <w:t xml:space="preserve">Contrasts: </w:t>
      </w:r>
      <w:r>
        <w:rPr>
          <w:rFonts w:ascii="Calibri" w:hAnsi="Calibri" w:eastAsia="Yu Gothic"/>
          <w:b w:val="0"/>
          <w:i w:val="0"/>
        </w:rPr>
        <w:t>vs な-Adj + な + N: different morphology. vs Noun + の + N: noun-noun bridge.</w:t>
      </w:r>
    </w:p>
    <w:p>
      <w:pPr>
        <w:spacing w:before="40" w:after="40"/>
      </w:pPr>
      <w:r>
        <w:rPr>
          <w:rFonts w:ascii="Calibri" w:hAnsi="Calibri" w:eastAsia="Yu Gothic"/>
          <w:b/>
          <w:i w:val="0"/>
        </w:rPr>
        <w:t xml:space="preserve">Practice tip: </w:t>
      </w:r>
      <w:r>
        <w:rPr>
          <w:rFonts w:ascii="Calibri" w:hAnsi="Calibri" w:eastAsia="Yu Gothic"/>
          <w:b w:val="0"/>
          <w:i w:val="0"/>
        </w:rPr>
        <w:t>Build 5 i-adj noun phrases: 大きい いえ, 小さい こども, 高い 山, あつい コーヒー, 安い 本.</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高い 山が 見えます。</w:t>
      </w:r>
      <w:r>
        <w:rPr>
          <w:rFonts w:ascii="Calibri" w:hAnsi="Calibri" w:eastAsia="Yu Gothic"/>
          <w:b w:val="0"/>
          <w:i/>
          <w:color w:val="666666"/>
        </w:rPr>
        <w:t xml:space="preserve">  —  I can see a tall mountain.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おもしろい 本を 読みました。</w:t>
      </w:r>
      <w:r>
        <w:rPr>
          <w:rFonts w:ascii="Calibri" w:hAnsi="Calibri" w:eastAsia="Yu Gothic"/>
          <w:b w:val="0"/>
          <w:i/>
          <w:color w:val="666666"/>
        </w:rPr>
        <w:t xml:space="preserve">  —  I read an interesting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あつい コーヒーが すきです。</w:t>
      </w:r>
      <w:r>
        <w:rPr>
          <w:rFonts w:ascii="Calibri" w:hAnsi="Calibri" w:eastAsia="Yu Gothic"/>
          <w:b w:val="0"/>
          <w:i/>
          <w:color w:val="666666"/>
        </w:rPr>
        <w:t xml:space="preserve">  —  I like hot coffee.</w:t>
      </w:r>
    </w:p>
    <w:p>
      <w:pPr>
        <w:spacing w:before="40" w:after="40"/>
      </w:pPr>
      <w:r>
        <w:rPr>
          <w:rFonts w:ascii="Calibri" w:hAnsi="Calibri" w:eastAsia="Yu Gothic"/>
          <w:b w:val="0"/>
          <w:i w:val="0"/>
          <w:color w:val="666666"/>
          <w:sz w:val="18"/>
        </w:rPr>
        <w:t xml:space="preserve">[descriptive-context] </w:t>
      </w:r>
      <w:r>
        <w:rPr>
          <w:rFonts w:ascii="Calibri" w:hAnsi="Calibri" w:eastAsia="Yu Gothic"/>
          <w:b w:val="0"/>
          <w:i w:val="0"/>
        </w:rPr>
        <w:t>たかい 山に のぼりました。</w:t>
      </w:r>
      <w:r>
        <w:rPr>
          <w:rFonts w:ascii="Calibri" w:hAnsi="Calibri" w:eastAsia="Yu Gothic"/>
          <w:b w:val="0"/>
          <w:i/>
          <w:color w:val="666666"/>
        </w:rPr>
        <w:t xml:space="preserve">  —  I climbed a high mountain.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おおきい いえに すんでいます。</w:t>
      </w:r>
      <w:r>
        <w:rPr>
          <w:rFonts w:ascii="Calibri" w:hAnsi="Calibri" w:eastAsia="Yu Gothic"/>
          <w:b w:val="0"/>
          <w:i/>
          <w:color w:val="666666"/>
        </w:rPr>
        <w:t xml:space="preserve">  —  I live in a big house.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たかい くるまを 見ました。</w:t>
      </w:r>
      <w:r>
        <w:rPr>
          <w:rFonts w:ascii="Calibri" w:hAnsi="Calibri" w:eastAsia="Yu Gothic"/>
          <w:b w:val="0"/>
          <w:i/>
          <w:color w:val="666666"/>
        </w:rPr>
        <w:t xml:space="preserve">  —  I saw an expensive car.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あたらしい ふくを 買いました。</w:t>
      </w:r>
      <w:r>
        <w:rPr>
          <w:rFonts w:ascii="Calibri" w:hAnsi="Calibri" w:eastAsia="Yu Gothic"/>
          <w:b w:val="0"/>
          <w:i/>
          <w:color w:val="666666"/>
        </w:rPr>
        <w:t xml:space="preserve">  —  I bought new clothes.</w:t>
      </w:r>
    </w:p>
    <w:p>
      <w:pPr>
        <w:spacing w:before="40" w:after="40"/>
      </w:pPr>
      <w:r>
        <w:rPr>
          <w:rFonts w:ascii="Calibri" w:hAnsi="Calibri" w:eastAsia="Yu Gothic"/>
          <w:b w:val="0"/>
          <w:i w:val="0"/>
          <w:color w:val="666666"/>
          <w:sz w:val="18"/>
        </w:rPr>
        <w:t xml:space="preserve">[price-modifier] </w:t>
      </w:r>
      <w:r>
        <w:rPr>
          <w:rFonts w:ascii="Calibri" w:hAnsi="Calibri" w:eastAsia="Yu Gothic"/>
          <w:b w:val="0"/>
          <w:i w:val="0"/>
        </w:rPr>
        <w:t>たかい くるまを かいました。</w:t>
      </w:r>
      <w:r>
        <w:rPr>
          <w:rFonts w:ascii="Calibri" w:hAnsi="Calibri" w:eastAsia="Yu Gothic"/>
          <w:b w:val="0"/>
          <w:i/>
          <w:color w:val="666666"/>
        </w:rPr>
        <w:t xml:space="preserve">  —  I bought an expensive car.</w:t>
      </w:r>
    </w:p>
    <w:p>
      <w:pPr>
        <w:spacing w:before="40" w:after="40"/>
      </w:pPr>
      <w:r>
        <w:rPr>
          <w:rFonts w:ascii="Calibri" w:hAnsi="Calibri" w:eastAsia="Yu Gothic"/>
          <w:b w:val="0"/>
          <w:i w:val="0"/>
          <w:color w:val="666666"/>
          <w:sz w:val="18"/>
        </w:rPr>
        <w:t xml:space="preserve">[size-modifier] </w:t>
      </w:r>
      <w:r>
        <w:rPr>
          <w:rFonts w:ascii="Calibri" w:hAnsi="Calibri" w:eastAsia="Yu Gothic"/>
          <w:b w:val="0"/>
          <w:i w:val="0"/>
        </w:rPr>
        <w:t>ちいさい ねこが います。</w:t>
      </w:r>
      <w:r>
        <w:rPr>
          <w:rFonts w:ascii="Calibri" w:hAnsi="Calibri" w:eastAsia="Yu Gothic"/>
          <w:b w:val="0"/>
          <w:i/>
          <w:color w:val="666666"/>
        </w:rPr>
        <w:t xml:space="preserve">  —  There is a small cat.</w:t>
      </w:r>
    </w:p>
    <w:p>
      <w:pPr>
        <w:spacing w:before="40" w:after="40"/>
      </w:pPr>
      <w:r>
        <w:rPr>
          <w:rFonts w:ascii="Calibri" w:hAnsi="Calibri" w:eastAsia="Yu Gothic"/>
          <w:b w:val="0"/>
          <w:i w:val="0"/>
          <w:color w:val="666666"/>
          <w:sz w:val="18"/>
        </w:rPr>
        <w:t xml:space="preserve">[condition-modifier] </w:t>
      </w:r>
      <w:r>
        <w:rPr>
          <w:rFonts w:ascii="Calibri" w:hAnsi="Calibri" w:eastAsia="Yu Gothic"/>
          <w:b w:val="0"/>
          <w:i w:val="0"/>
        </w:rPr>
        <w:t>あたらしい ほんを よみました。</w:t>
      </w:r>
      <w:r>
        <w:rPr>
          <w:rFonts w:ascii="Calibri" w:hAnsi="Calibri" w:eastAsia="Yu Gothic"/>
          <w:b w:val="0"/>
          <w:i/>
          <w:color w:val="666666"/>
        </w:rPr>
        <w:t xml:space="preserve">  —  I read a new book.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高いの 山</w:t>
      </w:r>
    </w:p>
    <w:p>
      <w:pPr>
        <w:spacing w:before="0" w:after="40"/>
      </w:pPr>
      <w:r>
        <w:rPr>
          <w:rFonts w:ascii="Calibri" w:hAnsi="Calibri" w:eastAsia="Yu Gothic"/>
          <w:b/>
          <w:i w:val="0"/>
          <w:color w:val="1A5C38"/>
        </w:rPr>
        <w:t xml:space="preserve">✓ </w:t>
      </w:r>
      <w:r>
        <w:rPr>
          <w:rFonts w:ascii="Calibri" w:hAnsi="Calibri" w:eastAsia="Yu Gothic"/>
          <w:b/>
          <w:i w:val="0"/>
          <w:color w:val="1A5C38"/>
        </w:rPr>
        <w:t>高い 山</w:t>
      </w:r>
    </w:p>
    <w:p>
      <w:pPr>
        <w:spacing w:before="0" w:after="120"/>
      </w:pPr>
      <w:r>
        <w:rPr>
          <w:rFonts w:ascii="Calibri" w:hAnsi="Calibri" w:eastAsia="Yu Gothic"/>
          <w:b w:val="0"/>
          <w:i w:val="0"/>
          <w:color w:val="666666"/>
          <w:sz w:val="20"/>
        </w:rPr>
        <w:t>Don't insert の between い-adj and noun. の is for noun-noun linking only.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高いの 山が 見えます。</w:t>
      </w:r>
    </w:p>
    <w:p>
      <w:pPr>
        <w:spacing w:before="0" w:after="40"/>
      </w:pPr>
      <w:r>
        <w:rPr>
          <w:rFonts w:ascii="Calibri" w:hAnsi="Calibri" w:eastAsia="Yu Gothic"/>
          <w:b/>
          <w:i w:val="0"/>
          <w:color w:val="1A5C38"/>
        </w:rPr>
        <w:t xml:space="preserve">✓ </w:t>
      </w:r>
      <w:r>
        <w:rPr>
          <w:rFonts w:ascii="Calibri" w:hAnsi="Calibri" w:eastAsia="Yu Gothic"/>
          <w:b/>
          <w:i w:val="0"/>
          <w:color w:val="1A5C38"/>
        </w:rPr>
        <w:t>高い 山が 見えます。</w:t>
      </w:r>
    </w:p>
    <w:p>
      <w:pPr>
        <w:spacing w:before="0" w:after="120"/>
      </w:pPr>
      <w:r>
        <w:rPr>
          <w:rFonts w:ascii="Calibri" w:hAnsi="Calibri" w:eastAsia="Yu Gothic"/>
          <w:b w:val="0"/>
          <w:i w:val="0"/>
          <w:color w:val="666666"/>
          <w:sz w:val="20"/>
        </w:rPr>
        <w:t>い-adjectives attach DIRECTLY to nouns — no の between. The form 高いの would nominalize 高い ('the expensive one'), not modify 山. Pattern: い-adj + Noun (no particle). な-adj uses な.</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たかいなほん。</w:t>
      </w:r>
    </w:p>
    <w:p>
      <w:pPr>
        <w:spacing w:before="0" w:after="40"/>
      </w:pPr>
      <w:r>
        <w:rPr>
          <w:rFonts w:ascii="Calibri" w:hAnsi="Calibri" w:eastAsia="Yu Gothic"/>
          <w:b/>
          <w:i w:val="0"/>
          <w:color w:val="1A5C38"/>
        </w:rPr>
        <w:t xml:space="preserve">✓ </w:t>
      </w:r>
      <w:r>
        <w:rPr>
          <w:rFonts w:ascii="Calibri" w:hAnsi="Calibri" w:eastAsia="Yu Gothic"/>
          <w:b/>
          <w:i w:val="0"/>
          <w:color w:val="1A5C38"/>
        </w:rPr>
        <w:t>たかい ほん。</w:t>
      </w:r>
    </w:p>
    <w:p>
      <w:pPr>
        <w:spacing w:before="0" w:after="120"/>
      </w:pPr>
      <w:r>
        <w:rPr>
          <w:rFonts w:ascii="Calibri" w:hAnsi="Calibri" w:eastAsia="Yu Gothic"/>
          <w:b w:val="0"/>
          <w:i w:val="0"/>
          <w:color w:val="666666"/>
          <w:sz w:val="20"/>
        </w:rPr>
        <w:t>い-Adj attaches directly to noun (no な). な-Adj uses な; い-Adj doesn't.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たかいなほん。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ほん。</w:t>
      </w:r>
    </w:p>
    <w:p>
      <w:pPr>
        <w:spacing w:before="0" w:after="120"/>
      </w:pPr>
      <w:r>
        <w:rPr>
          <w:rFonts w:ascii="Calibri" w:hAnsi="Calibri" w:eastAsia="Yu Gothic"/>
          <w:b w:val="0"/>
          <w:i w:val="0"/>
          <w:color w:val="666666"/>
          <w:sz w:val="20"/>
        </w:rPr>
        <w:t>い-Adj attaches directly to noun (no な). な-Adj uses な; い-Adj doesn't.</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おおきの くるま。</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おおきい くるま。 / おおきな くるま。</w:t>
      </w:r>
    </w:p>
    <w:p>
      <w:pPr>
        <w:spacing w:before="0" w:after="120"/>
      </w:pPr>
      <w:r>
        <w:rPr>
          <w:rFonts w:ascii="Calibri" w:hAnsi="Calibri" w:eastAsia="Yu Gothic"/>
          <w:b w:val="0"/>
          <w:i w:val="0"/>
          <w:color w:val="666666"/>
          <w:sz w:val="20"/>
        </w:rPr>
        <w:t>おおき is the stem; full い-Adj is おおきい. The な-form おおきな is a special variant (not all い-Adj have な-version).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いいの ひと。</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いい ひと。</w:t>
      </w:r>
    </w:p>
    <w:p>
      <w:pPr>
        <w:spacing w:before="0" w:after="120"/>
      </w:pPr>
      <w:r>
        <w:rPr>
          <w:rFonts w:ascii="Calibri" w:hAnsi="Calibri" w:eastAsia="Yu Gothic"/>
          <w:b w:val="0"/>
          <w:i w:val="0"/>
          <w:color w:val="666666"/>
          <w:sz w:val="20"/>
        </w:rPr>
        <w:t>い-Adj attaches directly; do not insert の.</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たかい ほん。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たかい ほんです。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おたかい ほんで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おたかい ほんで いらっしゃいます。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蜘蛛の糸</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暗い 部屋で 寝た。</w:t>
      </w:r>
    </w:p>
    <w:p>
      <w:pPr>
        <w:spacing w:before="0" w:after="40"/>
      </w:pPr>
      <w:r>
        <w:rPr>
          <w:rFonts w:ascii="Calibri" w:hAnsi="Calibri" w:eastAsia="Yu Gothic"/>
          <w:b w:val="0"/>
          <w:i/>
          <w:color w:val="666666"/>
          <w:sz w:val="20"/>
        </w:rPr>
        <w:t>I slept in the dark room. (I Am a Cat; い-adj + noun)</w:t>
      </w:r>
    </w:p>
    <w:p>
      <w:pPr>
        <w:spacing w:before="0" w:after="40"/>
      </w:pPr>
      <w:r>
        <w:rPr>
          <w:rFonts w:ascii="Calibri" w:hAnsi="Calibri" w:eastAsia="Yu Gothic"/>
          <w:b w:val="0"/>
          <w:i w:val="0"/>
          <w:color w:val="666666"/>
          <w:sz w:val="20"/>
        </w:rPr>
        <w:t>Akutagawa's vivid imagery — '白い蓮華', '細い糸', '深い地獄' — repeatedly uses い-adjectives directly modifying nouns. The visual descriptions anchor the heaven/hell contrast.</w:t>
      </w:r>
    </w:p>
    <w:p>
      <w:pPr>
        <w:spacing w:before="0" w:after="80"/>
      </w:pPr>
      <w:r>
        <w:rPr>
          <w:rFonts w:ascii="Calibri" w:hAnsi="Calibri" w:eastAsia="Yu Gothic"/>
          <w:b w:val="0"/>
          <w:i/>
          <w:color w:val="666666"/>
          <w:sz w:val="20"/>
        </w:rPr>
        <w:t>い-adj + Noun direct modification in descriptive prose.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i-Adjective + Noun is direct attachment ("高い本" = "expensive book") — no particle. Different from na-adj which needs な ("きれいな本"). Mixing them is a top-5 N5 error.</w:t>
      </w:r>
    </w:p>
    <w:p>
      <w:pPr>
        <w:spacing w:before="0" w:after="40"/>
      </w:pPr>
      <w:r>
        <w:rPr>
          <w:rFonts w:ascii="Calibri" w:hAnsi="Calibri" w:eastAsia="Yu Gothic"/>
          <w:b w:val="0"/>
          <w:i w:val="0"/>
          <w:color w:val="666666"/>
          <w:sz w:val="20"/>
        </w:rPr>
        <w:t>Contexts: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5" w:name="pat_n5_095"/>
      <w:r>
        <w:rPr>
          <w:rFonts w:ascii="Calibri" w:hAnsi="Calibri" w:eastAsia="Yu Gothic"/>
          <w:b/>
          <w:i w:val="0"/>
          <w:color w:val="14452A"/>
          <w:sz w:val="44"/>
        </w:rPr>
        <w:t>〜は〜より〜です</w:t>
      </w:r>
      <w:bookmarkEnd w:id="1105"/>
    </w:p>
    <w:p>
      <w:pPr>
        <w:spacing w:before="40" w:after="160"/>
      </w:pPr>
      <w:r>
        <w:rPr>
          <w:rFonts w:ascii="Calibri" w:hAnsi="Calibri" w:eastAsia="Yu Gothic"/>
          <w:b w:val="0"/>
          <w:i/>
          <w:color w:val="666666"/>
          <w:sz w:val="24"/>
        </w:rPr>
        <w:t>AはBより [adj] です - 'A is more [adj] than B'</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Basic comparison: A は B より [adj] です = 'A is more [adj] than B'. The reference (B) is marked with より.</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Comparative: A は B より [adj] です = 'A is more [adj] than B.' The subject-marker は picks the topic; より marks the comparison base.</w:t>
      </w:r>
    </w:p>
    <w:p>
      <w:pPr>
        <w:spacing w:before="40" w:after="40"/>
      </w:pPr>
      <w:r>
        <w:rPr>
          <w:rFonts w:ascii="Calibri" w:hAnsi="Calibri" w:eastAsia="Yu Gothic"/>
          <w:b/>
          <w:i w:val="0"/>
        </w:rPr>
        <w:t xml:space="preserve">Why it matters: </w:t>
      </w:r>
      <w:r>
        <w:rPr>
          <w:rFonts w:ascii="Calibri" w:hAnsi="Calibri" w:eastAsia="Yu Gothic"/>
          <w:b w:val="0"/>
          <w:i w:val="0"/>
        </w:rPr>
        <w:t>Daily comparative vocabulary. Pairs with the more focused 〜より〜のほうが〜です (A より B のほうが — focuses on B as winner).</w:t>
      </w:r>
    </w:p>
    <w:p>
      <w:pPr>
        <w:spacing w:before="40" w:after="40"/>
      </w:pPr>
      <w:r>
        <w:rPr>
          <w:rFonts w:ascii="Calibri" w:hAnsi="Calibri" w:eastAsia="Yu Gothic"/>
          <w:b/>
          <w:i w:val="0"/>
        </w:rPr>
        <w:t xml:space="preserve">Common pitfalls: </w:t>
      </w:r>
      <w:r>
        <w:rPr>
          <w:rFonts w:ascii="Calibri" w:hAnsi="Calibri" w:eastAsia="Yu Gothic"/>
          <w:b w:val="0"/>
          <w:i w:val="0"/>
        </w:rPr>
        <w:t>Word-order inversion (English is 'A is more X than B'; Japanese is 'A は B より X'). Forgetting より.</w:t>
      </w:r>
    </w:p>
    <w:p>
      <w:pPr>
        <w:spacing w:before="40" w:after="40"/>
      </w:pPr>
      <w:r>
        <w:rPr>
          <w:rFonts w:ascii="Calibri" w:hAnsi="Calibri" w:eastAsia="Yu Gothic"/>
          <w:b/>
          <w:i w:val="0"/>
        </w:rPr>
        <w:t xml:space="preserve">Contrasts: </w:t>
      </w:r>
      <w:r>
        <w:rPr>
          <w:rFonts w:ascii="Calibri" w:hAnsi="Calibri" w:eastAsia="Yu Gothic"/>
          <w:b w:val="0"/>
          <w:i w:val="0"/>
        </w:rPr>
        <w:t>vs ~より~のほうが: focuses on the WINNER. 〜は〜より〜です is more neutral.</w:t>
      </w:r>
    </w:p>
    <w:p>
      <w:pPr>
        <w:spacing w:before="40" w:after="40"/>
      </w:pPr>
      <w:r>
        <w:rPr>
          <w:rFonts w:ascii="Calibri" w:hAnsi="Calibri" w:eastAsia="Yu Gothic"/>
          <w:b/>
          <w:i w:val="0"/>
        </w:rPr>
        <w:t xml:space="preserve">Practice tip: </w:t>
      </w:r>
      <w:r>
        <w:rPr>
          <w:rFonts w:ascii="Calibri" w:hAnsi="Calibri" w:eastAsia="Yu Gothic"/>
          <w:b w:val="0"/>
          <w:i w:val="0"/>
        </w:rPr>
        <w:t>Build 3 simple comparisons using both: 東きょうは 大さかより 大きいです and 東きょうより 大さかのほうが 食べものが おいしいです.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とうきょうは おおさかより 大きいです。</w:t>
      </w:r>
      <w:r>
        <w:rPr>
          <w:rFonts w:ascii="Calibri" w:hAnsi="Calibri" w:eastAsia="Yu Gothic"/>
          <w:b w:val="0"/>
          <w:i/>
          <w:color w:val="666666"/>
        </w:rPr>
        <w:t xml:space="preserve">  —  Tokyo is bigger than Osaka.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ねこは いぬより 小さいです。</w:t>
      </w:r>
      <w:r>
        <w:rPr>
          <w:rFonts w:ascii="Calibri" w:hAnsi="Calibri" w:eastAsia="Yu Gothic"/>
          <w:b w:val="0"/>
          <w:i/>
          <w:color w:val="666666"/>
        </w:rPr>
        <w:t xml:space="preserve">  —  Cats are smaller than dogs.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この本は あの本より おもしろいですか。</w:t>
      </w:r>
      <w:r>
        <w:rPr>
          <w:rFonts w:ascii="Calibri" w:hAnsi="Calibri" w:eastAsia="Yu Gothic"/>
          <w:b w:val="0"/>
          <w:i/>
          <w:color w:val="666666"/>
        </w:rPr>
        <w:t xml:space="preserve">  —  Is this book more interesting than that one?</w:t>
      </w:r>
    </w:p>
    <w:p>
      <w:pPr>
        <w:spacing w:before="40" w:after="40"/>
      </w:pPr>
      <w:r>
        <w:rPr>
          <w:rFonts w:ascii="Calibri" w:hAnsi="Calibri" w:eastAsia="Yu Gothic"/>
          <w:b w:val="0"/>
          <w:i w:val="0"/>
          <w:color w:val="666666"/>
          <w:sz w:val="18"/>
        </w:rPr>
        <w:t xml:space="preserve">[comparison-of-distance] </w:t>
      </w:r>
      <w:r>
        <w:rPr>
          <w:rFonts w:ascii="Calibri" w:hAnsi="Calibri" w:eastAsia="Yu Gothic"/>
          <w:b w:val="0"/>
          <w:i w:val="0"/>
        </w:rPr>
        <w:t>バスは 電車より おそいです。</w:t>
      </w:r>
      <w:r>
        <w:rPr>
          <w:rFonts w:ascii="Calibri" w:hAnsi="Calibri" w:eastAsia="Yu Gothic"/>
          <w:b w:val="0"/>
          <w:i/>
          <w:color w:val="666666"/>
        </w:rPr>
        <w:t xml:space="preserve">  —  The bus is slower than the train.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コーヒーは おちゃより たかいです。</w:t>
      </w:r>
      <w:r>
        <w:rPr>
          <w:rFonts w:ascii="Calibri" w:hAnsi="Calibri" w:eastAsia="Yu Gothic"/>
          <w:b w:val="0"/>
          <w:i/>
          <w:color w:val="666666"/>
        </w:rPr>
        <w:t xml:space="preserve">  —  Coffee is more expensive than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とうきょうは おおさかより にぎやかです。</w:t>
      </w:r>
      <w:r>
        <w:rPr>
          <w:rFonts w:ascii="Calibri" w:hAnsi="Calibri" w:eastAsia="Yu Gothic"/>
          <w:b w:val="0"/>
          <w:i/>
          <w:color w:val="666666"/>
        </w:rPr>
        <w:t xml:space="preserve">  —  Tokyo is livelier than Osaka.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りんごは バナナより すきです。</w:t>
      </w:r>
      <w:r>
        <w:rPr>
          <w:rFonts w:ascii="Calibri" w:hAnsi="Calibri" w:eastAsia="Yu Gothic"/>
          <w:b w:val="0"/>
          <w:i/>
          <w:color w:val="666666"/>
        </w:rPr>
        <w:t xml:space="preserve">  —  I prefer apples over bananas.</w:t>
      </w:r>
    </w:p>
    <w:p>
      <w:pPr>
        <w:spacing w:before="40" w:after="40"/>
      </w:pPr>
      <w:r>
        <w:rPr>
          <w:rFonts w:ascii="Calibri" w:hAnsi="Calibri" w:eastAsia="Yu Gothic"/>
          <w:b w:val="0"/>
          <w:i w:val="0"/>
          <w:color w:val="666666"/>
          <w:sz w:val="18"/>
        </w:rPr>
        <w:t xml:space="preserve">[comparative-size] </w:t>
      </w:r>
      <w:r>
        <w:rPr>
          <w:rFonts w:ascii="Calibri" w:hAnsi="Calibri" w:eastAsia="Yu Gothic"/>
          <w:b w:val="0"/>
          <w:i w:val="0"/>
        </w:rPr>
        <w:t>にほんは アメリカより ちいさいです。</w:t>
      </w:r>
      <w:r>
        <w:rPr>
          <w:rFonts w:ascii="Calibri" w:hAnsi="Calibri" w:eastAsia="Yu Gothic"/>
          <w:b w:val="0"/>
          <w:i/>
          <w:color w:val="666666"/>
        </w:rPr>
        <w:t xml:space="preserve">  —  Japan is smaller than America.</w:t>
      </w:r>
    </w:p>
    <w:p>
      <w:pPr>
        <w:spacing w:before="40" w:after="40"/>
      </w:pPr>
      <w:r>
        <w:rPr>
          <w:rFonts w:ascii="Calibri" w:hAnsi="Calibri" w:eastAsia="Yu Gothic"/>
          <w:b w:val="0"/>
          <w:i w:val="0"/>
          <w:color w:val="666666"/>
          <w:sz w:val="18"/>
        </w:rPr>
        <w:t xml:space="preserve">[comparative-price] </w:t>
      </w:r>
      <w:r>
        <w:rPr>
          <w:rFonts w:ascii="Calibri" w:hAnsi="Calibri" w:eastAsia="Yu Gothic"/>
          <w:b w:val="0"/>
          <w:i w:val="0"/>
        </w:rPr>
        <w:t>コーヒーは こうちゃより たかいです。</w:t>
      </w:r>
      <w:r>
        <w:rPr>
          <w:rFonts w:ascii="Calibri" w:hAnsi="Calibri" w:eastAsia="Yu Gothic"/>
          <w:b w:val="0"/>
          <w:i/>
          <w:color w:val="666666"/>
        </w:rPr>
        <w:t xml:space="preserve">  —  Coffee is more expensive than tea.</w:t>
      </w:r>
    </w:p>
    <w:p>
      <w:pPr>
        <w:spacing w:before="40" w:after="40"/>
      </w:pPr>
      <w:r>
        <w:rPr>
          <w:rFonts w:ascii="Calibri" w:hAnsi="Calibri" w:eastAsia="Yu Gothic"/>
          <w:b w:val="0"/>
          <w:i w:val="0"/>
          <w:color w:val="666666"/>
          <w:sz w:val="18"/>
        </w:rPr>
        <w:t xml:space="preserve">[comparative-weather] </w:t>
      </w:r>
      <w:r>
        <w:rPr>
          <w:rFonts w:ascii="Calibri" w:hAnsi="Calibri" w:eastAsia="Yu Gothic"/>
          <w:b w:val="0"/>
          <w:i w:val="0"/>
        </w:rPr>
        <w:t>きょうは きのうより あついです。</w:t>
      </w:r>
      <w:r>
        <w:rPr>
          <w:rFonts w:ascii="Calibri" w:hAnsi="Calibri" w:eastAsia="Yu Gothic"/>
          <w:b w:val="0"/>
          <w:i/>
          <w:color w:val="666666"/>
        </w:rPr>
        <w:t xml:space="preserve">  —  It's hotter today than yesterday.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とうきょうは より おおさか 大きいです。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とうきょうは おおさかより 大きいです。</w:t>
      </w:r>
    </w:p>
    <w:p>
      <w:pPr>
        <w:spacing w:before="0" w:after="120"/>
      </w:pPr>
      <w:r>
        <w:rPr>
          <w:rFonts w:ascii="Calibri" w:hAnsi="Calibri" w:eastAsia="Yu Gothic"/>
          <w:b w:val="0"/>
          <w:i w:val="0"/>
          <w:color w:val="666666"/>
          <w:sz w:val="20"/>
        </w:rPr>
        <w:t>より attaches to the REFERENCE, not before it.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とうきょうが おおさかより 大きいです。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とうきょうは おおさかより 大きいです。</w:t>
      </w:r>
    </w:p>
    <w:p>
      <w:pPr>
        <w:spacing w:before="0" w:after="120"/>
      </w:pPr>
      <w:r>
        <w:rPr>
          <w:rFonts w:ascii="Calibri" w:hAnsi="Calibri" w:eastAsia="Yu Gothic"/>
          <w:b w:val="0"/>
          <w:i w:val="0"/>
          <w:color w:val="666666"/>
          <w:sz w:val="20"/>
        </w:rPr>
        <w:t>Comparison sentences use は to mark the topic being evaluated (とうきょう), and より to mark the comparison reference (おおさか). が in the topic slot would imply 'as for which city is bigger, it's Tokyo' — a response to a question, not a general statement. For a neutral comparison, は.</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とうきょうは おおさかが 大きいです。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とうきょうは おおさかより 大きいです。</w:t>
      </w:r>
    </w:p>
    <w:p>
      <w:pPr>
        <w:spacing w:before="0" w:after="120"/>
      </w:pPr>
      <w:r>
        <w:rPr>
          <w:rFonts w:ascii="Calibri" w:hAnsi="Calibri" w:eastAsia="Yu Gothic"/>
          <w:b w:val="0"/>
          <w:i w:val="0"/>
          <w:color w:val="666666"/>
          <w:sz w:val="20"/>
        </w:rPr>
        <w:t>Comparison-reference particle is より (not が). 'A は B より 大きい' = 'A is bigger than B'. が in B-position would put B in subject role, contradicting the comparison frame.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にほんは アメリカが おおきいです。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アメリカは にほんより おおきいです。</w:t>
      </w:r>
    </w:p>
    <w:p>
      <w:pPr>
        <w:spacing w:before="0" w:after="120"/>
      </w:pPr>
      <w:r>
        <w:rPr>
          <w:rFonts w:ascii="Calibri" w:hAnsi="Calibri" w:eastAsia="Yu Gothic"/>
          <w:b w:val="0"/>
          <w:i w:val="0"/>
          <w:color w:val="666666"/>
          <w:sz w:val="20"/>
        </w:rPr>
        <w:t>Pattern: A は B より Adj = A is more Adj than B. Mark the comparison-target with より, not が.</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おちゃは コーヒーから やすいです。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おちゃは コーヒーより やすいです。</w:t>
      </w:r>
    </w:p>
    <w:p>
      <w:pPr>
        <w:spacing w:before="0" w:after="120"/>
      </w:pPr>
      <w:r>
        <w:rPr>
          <w:rFonts w:ascii="Calibri" w:hAnsi="Calibri" w:eastAsia="Yu Gothic"/>
          <w:b w:val="0"/>
          <w:i w:val="0"/>
          <w:color w:val="666666"/>
          <w:sz w:val="20"/>
        </w:rPr>
        <w:t>Comparison particle is より, not から. から = "from".</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にほんは おおきい より アメリカ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アメリカは にほんより おおきいです。</w:t>
      </w:r>
    </w:p>
    <w:p>
      <w:pPr>
        <w:spacing w:before="0" w:after="120"/>
      </w:pPr>
      <w:r>
        <w:rPr>
          <w:rFonts w:ascii="Calibri" w:hAnsi="Calibri" w:eastAsia="Yu Gothic"/>
          <w:b w:val="0"/>
          <w:i w:val="0"/>
          <w:color w:val="666666"/>
          <w:sz w:val="20"/>
        </w:rPr>
        <w:t>Word order: TOPIC は STANDARD より ADJ です.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にほんは アメリカより ちいさい。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にほんは アメリカより ちいさいです。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にほんは アメリカより ちいそう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(comparison rarely at highest register)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下人は 飢え死にが 嫌いだった。</w:t>
      </w:r>
    </w:p>
    <w:p>
      <w:pPr>
        <w:spacing w:before="0" w:after="40"/>
      </w:pPr>
      <w:r>
        <w:rPr>
          <w:rFonts w:ascii="Calibri" w:hAnsi="Calibri" w:eastAsia="Yu Gothic"/>
          <w:b w:val="0"/>
          <w:i/>
          <w:color w:val="666666"/>
          <w:sz w:val="20"/>
        </w:rPr>
        <w:t>The servant disliked starving to death. (Rashōmon; が for stative)</w:t>
      </w:r>
    </w:p>
    <w:p>
      <w:pPr>
        <w:spacing w:before="0" w:after="40"/>
      </w:pPr>
      <w:r>
        <w:rPr>
          <w:rFonts w:ascii="Calibri" w:hAnsi="Calibri" w:eastAsia="Yu Gothic"/>
          <w:b w:val="0"/>
          <w:i w:val="0"/>
          <w:color w:val="666666"/>
          <w:sz w:val="20"/>
        </w:rPr>
        <w:t>Comparative observations — '東京は田舎より大きい', '広田先生は ヨジロウより 静かだ' — structure 三四郎's adjustment to Tokyo life.</w:t>
      </w:r>
    </w:p>
    <w:p>
      <w:pPr>
        <w:spacing w:before="0" w:after="80"/>
      </w:pPr>
      <w:r>
        <w:rPr>
          <w:rFonts w:ascii="Calibri" w:hAnsi="Calibri" w:eastAsia="Yu Gothic"/>
          <w:b w:val="0"/>
          <w:i/>
          <w:color w:val="666666"/>
          <w:sz w:val="20"/>
        </w:rPr>
        <w:t>X は Y より Z comparative frame in social-comparison.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AはBより [adj] です — "A is more [adj] than B". The basic comparison. "東京は大阪より大きいです" = "Tokyo is bigger than Osaka". より = "than". Subject of comparison goes with は.</w:t>
      </w:r>
    </w:p>
    <w:p>
      <w:pPr>
        <w:spacing w:before="0" w:after="40"/>
      </w:pPr>
      <w:r>
        <w:rPr>
          <w:rFonts w:ascii="Calibri" w:hAnsi="Calibri" w:eastAsia="Yu Gothic"/>
          <w:b w:val="0"/>
          <w:i w:val="0"/>
          <w:color w:val="666666"/>
          <w:sz w:val="20"/>
        </w:rPr>
        <w:t>Contexts: comparison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6" w:name="pat_n5_079"/>
      <w:r>
        <w:rPr>
          <w:rFonts w:ascii="Calibri" w:hAnsi="Calibri" w:eastAsia="Yu Gothic"/>
          <w:b/>
          <w:i w:val="0"/>
          <w:color w:val="14452A"/>
          <w:sz w:val="44"/>
        </w:rPr>
        <w:t>い-Adjective + です</w:t>
      </w:r>
      <w:bookmarkEnd w:id="1106"/>
    </w:p>
    <w:p>
      <w:pPr>
        <w:spacing w:before="40" w:after="160"/>
      </w:pPr>
      <w:r>
        <w:rPr>
          <w:rFonts w:ascii="Calibri" w:hAnsi="Calibri" w:eastAsia="Yu Gothic"/>
          <w:b w:val="0"/>
          <w:i/>
          <w:color w:val="666666"/>
          <w:sz w:val="24"/>
        </w:rPr>
        <w:t>Polite present affirmative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い-adjectives end in -い (たかい, さむい, おもしろい). To use them politely as a predicate, add です directly. Don't drop the い: たかいです, never たかです.</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present-affirmative for い-adjectives: Adjective-い です. The い is the verb-like ending; です just makes the sentence polite. 高いです (it's expensive), さむいです (it's cold).</w:t>
      </w:r>
    </w:p>
    <w:p>
      <w:pPr>
        <w:spacing w:before="40" w:after="40"/>
      </w:pPr>
      <w:r>
        <w:rPr>
          <w:rFonts w:ascii="Calibri" w:hAnsi="Calibri" w:eastAsia="Yu Gothic"/>
          <w:b/>
          <w:i w:val="0"/>
        </w:rPr>
        <w:t xml:space="preserve">Why it matters: </w:t>
      </w:r>
      <w:r>
        <w:rPr>
          <w:rFonts w:ascii="Calibri" w:hAnsi="Calibri" w:eastAsia="Yu Gothic"/>
          <w:b w:val="0"/>
          <w:i w:val="0"/>
        </w:rPr>
        <w:t>This is the foundation form that the past, negative, te-form, and connector forms all conjugate from. Get the い-stem instinct here and the rest of い-adjective grammar follows mechanically.</w:t>
      </w:r>
    </w:p>
    <w:p>
      <w:pPr>
        <w:spacing w:before="40" w:after="40"/>
      </w:pPr>
      <w:r>
        <w:rPr>
          <w:rFonts w:ascii="Calibri" w:hAnsi="Calibri" w:eastAsia="Yu Gothic"/>
          <w:b/>
          <w:i w:val="0"/>
        </w:rPr>
        <w:t xml:space="preserve">Common pitfalls: </w:t>
      </w:r>
      <w:r>
        <w:rPr>
          <w:rFonts w:ascii="Calibri" w:hAnsi="Calibri" w:eastAsia="Yu Gothic"/>
          <w:b w:val="0"/>
          <w:i w:val="0"/>
        </w:rPr>
        <w:t>Adding な (×高いなです) — that's only for な-adjectives. Treating いい as regular (×いいかったです) — yields よかったです in the past. Putting です between adjective and noun (×大きいです 本 → must be 大きい本).</w:t>
      </w:r>
    </w:p>
    <w:p>
      <w:pPr>
        <w:spacing w:before="40" w:after="40"/>
      </w:pPr>
      <w:r>
        <w:rPr>
          <w:rFonts w:ascii="Calibri" w:hAnsi="Calibri" w:eastAsia="Yu Gothic"/>
          <w:b/>
          <w:i w:val="0"/>
        </w:rPr>
        <w:t xml:space="preserve">Contrasts: </w:t>
      </w:r>
      <w:r>
        <w:rPr>
          <w:rFonts w:ascii="Calibri" w:hAnsi="Calibri" w:eastAsia="Yu Gothic"/>
          <w:b w:val="0"/>
          <w:i w:val="0"/>
        </w:rPr>
        <w:t>vs な-Adjective + です: な-adjectives are noun-like (しずかです). い-adjectives end in い (高いです).</w:t>
      </w:r>
    </w:p>
    <w:p>
      <w:pPr>
        <w:spacing w:before="40" w:after="40"/>
      </w:pPr>
      <w:r>
        <w:rPr>
          <w:rFonts w:ascii="Calibri" w:hAnsi="Calibri" w:eastAsia="Yu Gothic"/>
          <w:b/>
          <w:i w:val="0"/>
        </w:rPr>
        <w:t xml:space="preserve">Practice tip: </w:t>
      </w:r>
      <w:r>
        <w:rPr>
          <w:rFonts w:ascii="Calibri" w:hAnsi="Calibri" w:eastAsia="Yu Gothic"/>
          <w:b w:val="0"/>
          <w:i w:val="0"/>
        </w:rPr>
        <w:t>Pick 5 i-adjectives (高い・安い・大きい・小さい・あつい). Build a single descriptive sentence for each using です. Then drop the です to feel the casual form. The shift between casual and polite is one syllable away.</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ほんは おもしろいです。</w:t>
      </w:r>
      <w:r>
        <w:rPr>
          <w:rFonts w:ascii="Calibri" w:hAnsi="Calibri" w:eastAsia="Yu Gothic"/>
          <w:b w:val="0"/>
          <w:i/>
          <w:color w:val="666666"/>
        </w:rPr>
        <w:t xml:space="preserve">  —  This book is interesting.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さむいです。</w:t>
      </w:r>
      <w:r>
        <w:rPr>
          <w:rFonts w:ascii="Calibri" w:hAnsi="Calibri" w:eastAsia="Yu Gothic"/>
          <w:b w:val="0"/>
          <w:i/>
          <w:color w:val="666666"/>
        </w:rPr>
        <w:t xml:space="preserve">  —  It's cold today.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山は 高いですか。</w:t>
      </w:r>
      <w:r>
        <w:rPr>
          <w:rFonts w:ascii="Calibri" w:hAnsi="Calibri" w:eastAsia="Yu Gothic"/>
          <w:b w:val="0"/>
          <w:i/>
          <w:color w:val="666666"/>
        </w:rPr>
        <w:t xml:space="preserve">  —  Is that mountain tall?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りんごは あまいです。</w:t>
      </w:r>
      <w:r>
        <w:rPr>
          <w:rFonts w:ascii="Calibri" w:hAnsi="Calibri" w:eastAsia="Yu Gothic"/>
          <w:b w:val="0"/>
          <w:i/>
          <w:color w:val="666666"/>
        </w:rPr>
        <w:t xml:space="preserve">  —  This apple is sweet.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ホテルは ちかいです。</w:t>
      </w:r>
      <w:r>
        <w:rPr>
          <w:rFonts w:ascii="Calibri" w:hAnsi="Calibri" w:eastAsia="Yu Gothic"/>
          <w:b w:val="0"/>
          <w:i/>
          <w:color w:val="666666"/>
        </w:rPr>
        <w:t xml:space="preserve">  —  That hotel is close.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みせは あたらしいです。</w:t>
      </w:r>
      <w:r>
        <w:rPr>
          <w:rFonts w:ascii="Calibri" w:hAnsi="Calibri" w:eastAsia="Yu Gothic"/>
          <w:b w:val="0"/>
          <w:i/>
          <w:color w:val="666666"/>
        </w:rPr>
        <w:t xml:space="preserve">  —  This shop is new.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 みせは ちいさいですか。</w:t>
      </w:r>
      <w:r>
        <w:rPr>
          <w:rFonts w:ascii="Calibri" w:hAnsi="Calibri" w:eastAsia="Yu Gothic"/>
          <w:b w:val="0"/>
          <w:i/>
          <w:color w:val="666666"/>
        </w:rPr>
        <w:t xml:space="preserve">  —  Is this shop small?</w:t>
      </w:r>
    </w:p>
    <w:p>
      <w:pPr>
        <w:spacing w:before="40" w:after="40"/>
      </w:pPr>
      <w:r>
        <w:rPr>
          <w:rFonts w:ascii="Calibri" w:hAnsi="Calibri" w:eastAsia="Yu Gothic"/>
          <w:b w:val="0"/>
          <w:i w:val="0"/>
          <w:color w:val="666666"/>
          <w:sz w:val="18"/>
        </w:rPr>
        <w:t xml:space="preserve">[descriptive] </w:t>
      </w:r>
      <w:r>
        <w:rPr>
          <w:rFonts w:ascii="Calibri" w:hAnsi="Calibri" w:eastAsia="Yu Gothic"/>
          <w:b w:val="0"/>
          <w:i w:val="0"/>
        </w:rPr>
        <w:t>この りょうりは おいしいです。</w:t>
      </w:r>
      <w:r>
        <w:rPr>
          <w:rFonts w:ascii="Calibri" w:hAnsi="Calibri" w:eastAsia="Yu Gothic"/>
          <w:b w:val="0"/>
          <w:i/>
          <w:color w:val="666666"/>
        </w:rPr>
        <w:t xml:space="preserve">  —  This dish is delicious.</w:t>
      </w:r>
    </w:p>
    <w:p>
      <w:pPr>
        <w:spacing w:before="40" w:after="40"/>
      </w:pPr>
      <w:r>
        <w:rPr>
          <w:rFonts w:ascii="Calibri" w:hAnsi="Calibri" w:eastAsia="Yu Gothic"/>
          <w:b w:val="0"/>
          <w:i w:val="0"/>
          <w:color w:val="666666"/>
          <w:sz w:val="18"/>
        </w:rPr>
        <w:t xml:space="preserve">[state] </w:t>
      </w:r>
      <w:r>
        <w:rPr>
          <w:rFonts w:ascii="Calibri" w:hAnsi="Calibri" w:eastAsia="Yu Gothic"/>
          <w:b w:val="0"/>
          <w:i w:val="0"/>
        </w:rPr>
        <w:t>きょうは あついです。</w:t>
      </w:r>
      <w:r>
        <w:rPr>
          <w:rFonts w:ascii="Calibri" w:hAnsi="Calibri" w:eastAsia="Yu Gothic"/>
          <w:b w:val="0"/>
          <w:i/>
          <w:color w:val="666666"/>
        </w:rPr>
        <w:t xml:space="preserve">  —  It's hot today.</w:t>
      </w:r>
    </w:p>
    <w:p>
      <w:pPr>
        <w:spacing w:before="40" w:after="40"/>
      </w:pPr>
      <w:r>
        <w:rPr>
          <w:rFonts w:ascii="Calibri" w:hAnsi="Calibri" w:eastAsia="Yu Gothic"/>
          <w:b w:val="0"/>
          <w:i w:val="0"/>
          <w:color w:val="666666"/>
          <w:sz w:val="18"/>
        </w:rPr>
        <w:t xml:space="preserve">[evaluation] </w:t>
      </w:r>
      <w:r>
        <w:rPr>
          <w:rFonts w:ascii="Calibri" w:hAnsi="Calibri" w:eastAsia="Yu Gothic"/>
          <w:b w:val="0"/>
          <w:i w:val="0"/>
        </w:rPr>
        <w:t>にほんごは むずかしいです。</w:t>
      </w:r>
      <w:r>
        <w:rPr>
          <w:rFonts w:ascii="Calibri" w:hAnsi="Calibri" w:eastAsia="Yu Gothic"/>
          <w:b w:val="0"/>
          <w:i/>
          <w:color w:val="666666"/>
        </w:rPr>
        <w:t xml:space="preserve">  —  Japanese is difficult.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あついだ。</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あついです。 / あつい。</w:t>
      </w:r>
    </w:p>
    <w:p>
      <w:pPr>
        <w:spacing w:before="0" w:after="120"/>
      </w:pPr>
      <w:r>
        <w:rPr>
          <w:rFonts w:ascii="Calibri" w:hAnsi="Calibri" w:eastAsia="Yu Gothic"/>
          <w:b w:val="0"/>
          <w:i w:val="0"/>
          <w:color w:val="666666"/>
          <w:sz w:val="20"/>
        </w:rPr>
        <w:t>Don't put だ after い-adjectives. Use です for polite or just the bare adjective for plain.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あつだです。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あついです。</w:t>
      </w:r>
    </w:p>
    <w:p>
      <w:pPr>
        <w:spacing w:before="0" w:after="120"/>
      </w:pPr>
      <w:r>
        <w:rPr>
          <w:rFonts w:ascii="Calibri" w:hAnsi="Calibri" w:eastAsia="Yu Gothic"/>
          <w:b w:val="0"/>
          <w:i w:val="0"/>
          <w:color w:val="666666"/>
          <w:sz w:val="20"/>
        </w:rPr>
        <w:t>い-adjectives keep their final い before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ほんは おもしろいでした。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ほんは おもしろかったです。</w:t>
      </w:r>
    </w:p>
    <w:p>
      <w:pPr>
        <w:spacing w:before="0" w:after="120"/>
      </w:pPr>
      <w:r>
        <w:rPr>
          <w:rFonts w:ascii="Calibri" w:hAnsi="Calibri" w:eastAsia="Yu Gothic"/>
          <w:b w:val="0"/>
          <w:i w:val="0"/>
          <w:color w:val="666666"/>
          <w:sz w:val="20"/>
        </w:rPr>
        <w:t>い-adjectives conjugate INTERNALLY in the past tense: drop い, add かった (おもしろかった), then add です for politeness. The form おもしろいでした (adjective + でした) is wrong because the い-adj should change form, not just have a past copula attached. でした is for nouns / な-adjectives only.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たかいだ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です。</w:t>
      </w:r>
    </w:p>
    <w:p>
      <w:pPr>
        <w:spacing w:before="0" w:after="120"/>
      </w:pPr>
      <w:r>
        <w:rPr>
          <w:rFonts w:ascii="Calibri" w:hAnsi="Calibri" w:eastAsia="Yu Gothic"/>
          <w:b w:val="0"/>
          <w:i w:val="0"/>
          <w:color w:val="666666"/>
          <w:sz w:val="20"/>
        </w:rPr>
        <w:t>い-Adj attaches directly to です. Do not insert plain copula だ.</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たかくないです。</w:t>
      </w:r>
    </w:p>
    <w:p>
      <w:pPr>
        <w:spacing w:before="0" w:after="120"/>
      </w:pPr>
      <w:r>
        <w:rPr>
          <w:rFonts w:ascii="Calibri" w:hAnsi="Calibri" w:eastAsia="Yu Gothic"/>
          <w:b w:val="0"/>
          <w:i w:val="0"/>
          <w:color w:val="666666"/>
          <w:sz w:val="20"/>
        </w:rPr>
        <w:t>い-adjective negative: drop い and add くない (たかくない), not い + くない (×たかいくない).</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たかかったです。</w:t>
      </w:r>
    </w:p>
    <w:p>
      <w:pPr>
        <w:spacing w:before="0" w:after="120"/>
      </w:pPr>
      <w:r>
        <w:rPr>
          <w:rFonts w:ascii="Calibri" w:hAnsi="Calibri" w:eastAsia="Yu Gothic"/>
          <w:b w:val="0"/>
          <w:i w:val="0"/>
          <w:color w:val="666666"/>
          <w:sz w:val="20"/>
        </w:rPr>
        <w:t>Past of an い-adjective: drop い and add かった (+です) -&gt; たかかったです. Do NOT use い-adj + でした (でした is for nouns/な-adjectives).</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たかい 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たかい 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おたかい です。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山は とても 高いです。</w:t>
      </w:r>
    </w:p>
    <w:p>
      <w:pPr>
        <w:spacing w:before="0" w:after="40"/>
      </w:pPr>
      <w:r>
        <w:rPr>
          <w:rFonts w:ascii="Calibri" w:hAnsi="Calibri" w:eastAsia="Yu Gothic"/>
          <w:b w:val="0"/>
          <w:i/>
          <w:color w:val="666666"/>
          <w:sz w:val="20"/>
        </w:rPr>
        <w:t>The mountains are very high. (Botchan descriptive; い-adj + です)</w:t>
      </w:r>
    </w:p>
    <w:p>
      <w:pPr>
        <w:spacing w:before="0" w:after="40"/>
      </w:pPr>
      <w:r>
        <w:rPr>
          <w:rFonts w:ascii="Calibri" w:hAnsi="Calibri" w:eastAsia="Yu Gothic"/>
          <w:b w:val="0"/>
          <w:i w:val="0"/>
          <w:color w:val="666666"/>
          <w:sz w:val="20"/>
        </w:rPr>
        <w:t>山路を登りながら、こう考えた。智に働けば角が立つ。情に棹させば流される。意地を通せば窮屈だ。</w:t>
      </w:r>
    </w:p>
    <w:p>
      <w:pPr>
        <w:spacing w:before="0" w:after="80"/>
      </w:pPr>
      <w:r>
        <w:rPr>
          <w:rFonts w:ascii="Calibri" w:hAnsi="Calibri" w:eastAsia="Yu Gothic"/>
          <w:b w:val="0"/>
          <w:i/>
          <w:color w:val="666666"/>
          <w:sz w:val="20"/>
        </w:rPr>
        <w:t>い-adjectives in a copular ladder: the polite-form parallel of plain な-adj+だ is い-adj + です (e.g., kashikoi → kashikoi-desu = 'is clever').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i-Adj + です — special: don't add な. "高いです" not "高いなです". The です here is a POLITENESS marker, not a copula. The adjective itself carries the meaning.</w:t>
      </w:r>
    </w:p>
    <w:p>
      <w:pPr>
        <w:spacing w:before="0" w:after="40"/>
      </w:pPr>
      <w:r>
        <w:rPr>
          <w:rFonts w:ascii="Calibri" w:hAnsi="Calibri" w:eastAsia="Yu Gothic"/>
          <w:b w:val="0"/>
          <w:i w:val="0"/>
          <w:color w:val="666666"/>
          <w:sz w:val="20"/>
        </w:rPr>
        <w:t>Contexts: polite_descriptions</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auth.shop.cardmoii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7" w:name="pat_n5_096"/>
      <w:r>
        <w:rPr>
          <w:rFonts w:ascii="Calibri" w:hAnsi="Calibri" w:eastAsia="Yu Gothic"/>
          <w:b/>
          <w:i w:val="0"/>
          <w:color w:val="14452A"/>
          <w:sz w:val="44"/>
        </w:rPr>
        <w:t>〜より〜のほうが〜です</w:t>
      </w:r>
      <w:bookmarkEnd w:id="1107"/>
    </w:p>
    <w:p>
      <w:pPr>
        <w:spacing w:before="40" w:after="160"/>
      </w:pPr>
      <w:r>
        <w:rPr>
          <w:rFonts w:ascii="Calibri" w:hAnsi="Calibri" w:eastAsia="Yu Gothic"/>
          <w:b w:val="0"/>
          <w:i/>
          <w:color w:val="666666"/>
          <w:sz w:val="24"/>
        </w:rPr>
        <w:t>〜より〜のほうが [adj] です - '~ is more [adj] than ~' (focuses on the bigger one)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AよりBのほうが puts emphasis on B as the bigger/more X one. Often answer to a どちら question.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Comparative: A より B のほうが [adj] です — 'B is more [adj] than A.' The comparison is mathematically clear: より marks the BASE, のほうが marks the WINNER.</w:t>
      </w:r>
    </w:p>
    <w:p>
      <w:pPr>
        <w:spacing w:before="40" w:after="40"/>
      </w:pPr>
      <w:r>
        <w:rPr>
          <w:rFonts w:ascii="Calibri" w:hAnsi="Calibri" w:eastAsia="Yu Gothic"/>
          <w:b/>
          <w:i w:val="0"/>
        </w:rPr>
        <w:t xml:space="preserve">Why it matters: </w:t>
      </w:r>
      <w:r>
        <w:rPr>
          <w:rFonts w:ascii="Calibri" w:hAnsi="Calibri" w:eastAsia="Yu Gothic"/>
          <w:b w:val="0"/>
          <w:i w:val="0"/>
        </w:rPr>
        <w:t>Comparisons are daily-life vocabulary. The Japanese word order (loser-より winner-のほうが) is the OPPOSITE of English (X is more than Y), so beginners often invert the items. Mastering this lets you compare prices, sizes, weather, and time confidently.</w:t>
      </w:r>
    </w:p>
    <w:p>
      <w:pPr>
        <w:spacing w:before="40" w:after="40"/>
      </w:pPr>
      <w:r>
        <w:rPr>
          <w:rFonts w:ascii="Calibri" w:hAnsi="Calibri" w:eastAsia="Yu Gothic"/>
          <w:b/>
          <w:i w:val="0"/>
        </w:rPr>
        <w:t xml:space="preserve">Common pitfalls: </w:t>
      </w:r>
      <w:r>
        <w:rPr>
          <w:rFonts w:ascii="Calibri" w:hAnsi="Calibri" w:eastAsia="Yu Gothic"/>
          <w:b w:val="0"/>
          <w:i w:val="0"/>
        </w:rPr>
        <w:t>Inverting the loser/winner order. Forgetting のほう (without のほうが, you have より alone, which sounds incomplete in this comparative). Using は instead of が on the winner clause.</w:t>
      </w:r>
    </w:p>
    <w:p>
      <w:pPr>
        <w:spacing w:before="40" w:after="40"/>
      </w:pPr>
      <w:r>
        <w:rPr>
          <w:rFonts w:ascii="Calibri" w:hAnsi="Calibri" w:eastAsia="Yu Gothic"/>
          <w:b/>
          <w:i w:val="0"/>
        </w:rPr>
        <w:t xml:space="preserve">Contrasts: </w:t>
      </w:r>
      <w:r>
        <w:rPr>
          <w:rFonts w:ascii="Calibri" w:hAnsi="Calibri" w:eastAsia="Yu Gothic"/>
          <w:b w:val="0"/>
          <w:i w:val="0"/>
        </w:rPr>
        <w:t>vs no comparison (just adjective + です): comparative requires both より and のほうが. Drop either and the comparison feels broken.</w:t>
      </w:r>
    </w:p>
    <w:p>
      <w:pPr>
        <w:spacing w:before="40" w:after="40"/>
      </w:pPr>
      <w:r>
        <w:rPr>
          <w:rFonts w:ascii="Calibri" w:hAnsi="Calibri" w:eastAsia="Yu Gothic"/>
          <w:b/>
          <w:i w:val="0"/>
        </w:rPr>
        <w:t xml:space="preserve">Practice tip: </w:t>
      </w:r>
      <w:r>
        <w:rPr>
          <w:rFonts w:ascii="Calibri" w:hAnsi="Calibri" w:eastAsia="Yu Gothic"/>
          <w:b w:val="0"/>
          <w:i w:val="0"/>
        </w:rPr>
        <w:t>Pick 3 paired items (りんご vs バナナ, とうきょう vs おおさか, 月 vs 火). Build comparison sentences in both directions: A のほうが, then B のほうが. Notice how the meaning flips when you swap which item gets のほうが.</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おおさかより とうきょうのほうが 大きいです。</w:t>
      </w:r>
      <w:r>
        <w:rPr>
          <w:rFonts w:ascii="Calibri" w:hAnsi="Calibri" w:eastAsia="Yu Gothic"/>
          <w:b w:val="0"/>
          <w:i/>
          <w:color w:val="666666"/>
        </w:rPr>
        <w:t xml:space="preserve">  —  Tokyo is bigger than Osaka.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おちゃより コーヒーのほうが すきです。</w:t>
      </w:r>
      <w:r>
        <w:rPr>
          <w:rFonts w:ascii="Calibri" w:hAnsi="Calibri" w:eastAsia="Yu Gothic"/>
          <w:b w:val="0"/>
          <w:i/>
          <w:color w:val="666666"/>
        </w:rPr>
        <w:t xml:space="preserve">  —  I prefer coffee over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あにより わたしのほうが はやく おきます。</w:t>
      </w:r>
      <w:r>
        <w:rPr>
          <w:rFonts w:ascii="Calibri" w:hAnsi="Calibri" w:eastAsia="Yu Gothic"/>
          <w:b w:val="0"/>
          <w:i/>
          <w:color w:val="666666"/>
        </w:rPr>
        <w:t xml:space="preserve">  —  I get up earlier than my older brother.</w:t>
      </w:r>
    </w:p>
    <w:p>
      <w:pPr>
        <w:spacing w:before="40" w:after="40"/>
      </w:pPr>
      <w:r>
        <w:rPr>
          <w:rFonts w:ascii="Calibri" w:hAnsi="Calibri" w:eastAsia="Yu Gothic"/>
          <w:b w:val="0"/>
          <w:i w:val="0"/>
          <w:color w:val="666666"/>
          <w:sz w:val="18"/>
        </w:rPr>
        <w:t xml:space="preserve">[food-preference] </w:t>
      </w:r>
      <w:r>
        <w:rPr>
          <w:rFonts w:ascii="Calibri" w:hAnsi="Calibri" w:eastAsia="Yu Gothic"/>
          <w:b w:val="0"/>
          <w:i w:val="0"/>
        </w:rPr>
        <w:t>コーヒーより おちゃの ほうが すきです。</w:t>
      </w:r>
      <w:r>
        <w:rPr>
          <w:rFonts w:ascii="Calibri" w:hAnsi="Calibri" w:eastAsia="Yu Gothic"/>
          <w:b w:val="0"/>
          <w:i/>
          <w:color w:val="666666"/>
        </w:rPr>
        <w:t xml:space="preserve">  —  I like tea more than coffee.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ねこより いぬの ほうが かわいいです。</w:t>
      </w:r>
      <w:r>
        <w:rPr>
          <w:rFonts w:ascii="Calibri" w:hAnsi="Calibri" w:eastAsia="Yu Gothic"/>
          <w:b w:val="0"/>
          <w:i/>
          <w:color w:val="666666"/>
        </w:rPr>
        <w:t xml:space="preserve">  —  Dogs are cuter than cats.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あさより よるの ほうが しずかです。</w:t>
      </w:r>
      <w:r>
        <w:rPr>
          <w:rFonts w:ascii="Calibri" w:hAnsi="Calibri" w:eastAsia="Yu Gothic"/>
          <w:b w:val="0"/>
          <w:i/>
          <w:color w:val="666666"/>
        </w:rPr>
        <w:t xml:space="preserve">  —  Evenings are quieter than mornings.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バナナより りんごの ほうが すきですか。</w:t>
      </w:r>
      <w:r>
        <w:rPr>
          <w:rFonts w:ascii="Calibri" w:hAnsi="Calibri" w:eastAsia="Yu Gothic"/>
          <w:b w:val="0"/>
          <w:i/>
          <w:color w:val="666666"/>
        </w:rPr>
        <w:t xml:space="preserve">  —  Do you prefer apples over bananas?</w:t>
      </w:r>
    </w:p>
    <w:p>
      <w:pPr>
        <w:spacing w:before="40" w:after="40"/>
      </w:pPr>
      <w:r>
        <w:rPr>
          <w:rFonts w:ascii="Calibri" w:hAnsi="Calibri" w:eastAsia="Yu Gothic"/>
          <w:b w:val="0"/>
          <w:i w:val="0"/>
          <w:color w:val="666666"/>
          <w:sz w:val="18"/>
        </w:rPr>
        <w:t xml:space="preserve">[preference-comparison] </w:t>
      </w:r>
      <w:r>
        <w:rPr>
          <w:rFonts w:ascii="Calibri" w:hAnsi="Calibri" w:eastAsia="Yu Gothic"/>
          <w:b w:val="0"/>
          <w:i w:val="0"/>
        </w:rPr>
        <w:t>コーヒーより こうちゃの ほうが すきです。</w:t>
      </w:r>
      <w:r>
        <w:rPr>
          <w:rFonts w:ascii="Calibri" w:hAnsi="Calibri" w:eastAsia="Yu Gothic"/>
          <w:b w:val="0"/>
          <w:i/>
          <w:color w:val="666666"/>
        </w:rPr>
        <w:t xml:space="preserve">  —  I like tea more than coffee.</w:t>
      </w:r>
    </w:p>
    <w:p>
      <w:pPr>
        <w:spacing w:before="40" w:after="40"/>
      </w:pPr>
      <w:r>
        <w:rPr>
          <w:rFonts w:ascii="Calibri" w:hAnsi="Calibri" w:eastAsia="Yu Gothic"/>
          <w:b w:val="0"/>
          <w:i w:val="0"/>
          <w:color w:val="666666"/>
          <w:sz w:val="18"/>
        </w:rPr>
        <w:t xml:space="preserve">[speed-comparison] </w:t>
      </w:r>
      <w:r>
        <w:rPr>
          <w:rFonts w:ascii="Calibri" w:hAnsi="Calibri" w:eastAsia="Yu Gothic"/>
          <w:b w:val="0"/>
          <w:i w:val="0"/>
        </w:rPr>
        <w:t>バスより でんしゃの ほうが はやいです。</w:t>
      </w:r>
      <w:r>
        <w:rPr>
          <w:rFonts w:ascii="Calibri" w:hAnsi="Calibri" w:eastAsia="Yu Gothic"/>
          <w:b w:val="0"/>
          <w:i/>
          <w:color w:val="666666"/>
        </w:rPr>
        <w:t xml:space="preserve">  —  Trains are faster than buses.</w:t>
      </w:r>
    </w:p>
    <w:p>
      <w:pPr>
        <w:spacing w:before="40" w:after="40"/>
      </w:pPr>
      <w:r>
        <w:rPr>
          <w:rFonts w:ascii="Calibri" w:hAnsi="Calibri" w:eastAsia="Yu Gothic"/>
          <w:b w:val="0"/>
          <w:i w:val="0"/>
          <w:color w:val="666666"/>
          <w:sz w:val="18"/>
        </w:rPr>
        <w:t xml:space="preserve">[difficulty-comparison] </w:t>
      </w:r>
      <w:r>
        <w:rPr>
          <w:rFonts w:ascii="Calibri" w:hAnsi="Calibri" w:eastAsia="Yu Gothic"/>
          <w:b w:val="0"/>
          <w:i w:val="0"/>
        </w:rPr>
        <w:t>にほんごより えいごの ほうが やさしいです。</w:t>
      </w:r>
      <w:r>
        <w:rPr>
          <w:rFonts w:ascii="Calibri" w:hAnsi="Calibri" w:eastAsia="Yu Gothic"/>
          <w:b w:val="0"/>
          <w:i/>
          <w:color w:val="666666"/>
        </w:rPr>
        <w:t xml:space="preserve">  —  English is easier than Japanese.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なつは ふゆより 大きい。</w:t>
      </w:r>
    </w:p>
    <w:p>
      <w:pPr>
        <w:spacing w:before="0" w:after="40"/>
      </w:pPr>
      <w:r>
        <w:rPr>
          <w:rFonts w:ascii="Calibri" w:hAnsi="Calibri" w:eastAsia="Yu Gothic"/>
          <w:b/>
          <w:i w:val="0"/>
          <w:color w:val="1A5C38"/>
        </w:rPr>
        <w:t xml:space="preserve">✓ </w:t>
      </w:r>
      <w:r>
        <w:rPr>
          <w:rFonts w:ascii="Calibri" w:hAnsi="Calibri" w:eastAsia="Yu Gothic"/>
          <w:b/>
          <w:i w:val="0"/>
          <w:color w:val="1A5C38"/>
        </w:rPr>
        <w:t>なつは ふゆより あつい です。</w:t>
      </w:r>
    </w:p>
    <w:p>
      <w:pPr>
        <w:spacing w:before="0" w:after="120"/>
      </w:pPr>
      <w:r>
        <w:rPr>
          <w:rFonts w:ascii="Calibri" w:hAnsi="Calibri" w:eastAsia="Yu Gothic"/>
          <w:b w:val="0"/>
          <w:i w:val="0"/>
          <w:color w:val="666666"/>
          <w:sz w:val="20"/>
        </w:rPr>
        <w:t>Comparison adjective should fit the dimension being compared. (Also, dictionary form alone is too informal; use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AのほうがBより 大きいです。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BよりAのほうが 大きいです。</w:t>
      </w:r>
    </w:p>
    <w:p>
      <w:pPr>
        <w:spacing w:before="0" w:after="120"/>
      </w:pPr>
      <w:r>
        <w:rPr>
          <w:rFonts w:ascii="Calibri" w:hAnsi="Calibri" w:eastAsia="Yu Gothic"/>
          <w:b w:val="0"/>
          <w:i w:val="0"/>
          <w:color w:val="666666"/>
          <w:sz w:val="20"/>
        </w:rPr>
        <w:t>より marks the standard (B), のほうが marks the topic (A). Standard order: BよりAのほうが 〜.</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おおさかが とうきょうのほうが 大きいです。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おおさかより とうきょうのほうが 大きいです。</w:t>
      </w:r>
    </w:p>
    <w:p>
      <w:pPr>
        <w:spacing w:before="0" w:after="120"/>
      </w:pPr>
      <w:r>
        <w:rPr>
          <w:rFonts w:ascii="Calibri" w:hAnsi="Calibri" w:eastAsia="Yu Gothic"/>
          <w:b w:val="0"/>
          <w:i w:val="0"/>
          <w:color w:val="666666"/>
          <w:sz w:val="20"/>
        </w:rPr>
        <w:t>Comparison pattern: A より B のほうが Adjective. より marks the REFERENCE/STANDARD (the one we compare TO). が in this slot would make 大阪 a subject — but it's the comparison reference, not the predicate's subject.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コーヒーは こうちゃより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コーヒーの ほうが こうちゃより すきです。</w:t>
      </w:r>
    </w:p>
    <w:p>
      <w:pPr>
        <w:spacing w:before="0" w:after="120"/>
      </w:pPr>
      <w:r>
        <w:rPr>
          <w:rFonts w:ascii="Calibri" w:hAnsi="Calibri" w:eastAsia="Yu Gothic"/>
          <w:b w:val="0"/>
          <w:i w:val="0"/>
          <w:color w:val="666666"/>
          <w:sz w:val="20"/>
        </w:rPr>
        <w:t>Context: intent: I like coffee more. Pattern: A の ほうが B より adjective. The preferred item takes ほうが.</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コーヒーの ほうが すきです、こうちゃが。</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コーヒーの ほうが こうちゃより すきです。</w:t>
      </w:r>
    </w:p>
    <w:p>
      <w:pPr>
        <w:spacing w:before="0" w:after="120"/>
      </w:pPr>
      <w:r>
        <w:rPr>
          <w:rFonts w:ascii="Calibri" w:hAnsi="Calibri" w:eastAsia="Yu Gothic"/>
          <w:b w:val="0"/>
          <w:i w:val="0"/>
          <w:color w:val="666666"/>
          <w:sz w:val="20"/>
        </w:rPr>
        <w:t>Standard order: comparison(より) before predicate. Cannot post-pose.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こうちゃから コーヒーの ほうが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こうちゃより コーヒーの ほうが すきです。</w:t>
      </w:r>
    </w:p>
    <w:p>
      <w:pPr>
        <w:spacing w:before="0" w:after="120"/>
      </w:pPr>
      <w:r>
        <w:rPr>
          <w:rFonts w:ascii="Calibri" w:hAnsi="Calibri" w:eastAsia="Yu Gothic"/>
          <w:b w:val="0"/>
          <w:i w:val="0"/>
          <w:color w:val="666666"/>
          <w:sz w:val="20"/>
        </w:rPr>
        <w:t>Comparison takes より, not から.</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コーヒーより こうちゃの ほうが すき。</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コーヒーより こうちゃの ほうが すきです。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コーヒーより こうちゃの ほうが すきで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コーヒーより こうちゃの ほうが おすきで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二兎を追う者は一兎をも得ず</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二兎を追う者は一兎をも得ず。</w:t>
      </w:r>
    </w:p>
    <w:p>
      <w:pPr>
        <w:spacing w:before="0" w:after="40"/>
      </w:pPr>
      <w:r>
        <w:rPr>
          <w:rFonts w:ascii="Calibri" w:hAnsi="Calibri" w:eastAsia="Yu Gothic"/>
          <w:b w:val="0"/>
          <w:i/>
          <w:color w:val="666666"/>
          <w:sz w:val="20"/>
        </w:rPr>
        <w:t>He who chases two hares catches neither.</w:t>
      </w:r>
    </w:p>
    <w:p>
      <w:pPr>
        <w:spacing w:before="0" w:after="40"/>
      </w:pPr>
      <w:r>
        <w:rPr>
          <w:rFonts w:ascii="Calibri" w:hAnsi="Calibri" w:eastAsia="Yu Gothic"/>
          <w:b w:val="0"/>
          <w:i w:val="0"/>
          <w:color w:val="666666"/>
          <w:sz w:val="20"/>
        </w:rPr>
        <w:t>Proverb: 'chasing two hares...' — the comparative 'A より B のほうが' implicit in choosing between options.</w:t>
      </w:r>
    </w:p>
    <w:p>
      <w:pPr>
        <w:spacing w:before="0" w:after="80"/>
      </w:pPr>
      <w:r>
        <w:rPr>
          <w:rFonts w:ascii="Calibri" w:hAnsi="Calibri" w:eastAsia="Yu Gothic"/>
          <w:b w:val="0"/>
          <w:i/>
          <w:color w:val="666666"/>
          <w:sz w:val="20"/>
        </w:rPr>
        <w:t>より/のほうが comparison parallel to choice-proverbs.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〜より〜のほうが [adj] です — emphasizes the SUPERIOR one. "コーヒーよりお茶のほうが好きです" = "I prefer tea over coffee". Notice the flip — the preferred item gets のほうが.</w:t>
      </w:r>
    </w:p>
    <w:p>
      <w:pPr>
        <w:spacing w:before="0" w:after="40"/>
      </w:pPr>
      <w:r>
        <w:rPr>
          <w:rFonts w:ascii="Calibri" w:hAnsi="Calibri" w:eastAsia="Yu Gothic"/>
          <w:b w:val="0"/>
          <w:i w:val="0"/>
          <w:color w:val="666666"/>
          <w:sz w:val="20"/>
        </w:rPr>
        <w:t>Contexts: preference, comparison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8" w:name="pat_n5_080"/>
      <w:r>
        <w:rPr>
          <w:rFonts w:ascii="Calibri" w:hAnsi="Calibri" w:eastAsia="Yu Gothic"/>
          <w:b/>
          <w:i w:val="0"/>
          <w:color w:val="14452A"/>
          <w:sz w:val="44"/>
        </w:rPr>
        <w:t>い-Adjective negative: 〜くないです / 〜くありません</w:t>
      </w:r>
      <w:bookmarkEnd w:id="1108"/>
    </w:p>
    <w:p>
      <w:pPr>
        <w:spacing w:before="40" w:after="160"/>
      </w:pPr>
      <w:r>
        <w:rPr>
          <w:rFonts w:ascii="Calibri" w:hAnsi="Calibri" w:eastAsia="Yu Gothic"/>
          <w:b w:val="0"/>
          <w:i/>
          <w:color w:val="666666"/>
          <w:sz w:val="24"/>
        </w:rPr>
        <w:t>い-Adjective negative - present polite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い → くない (drop い, add くない)</w:t>
            </w:r>
          </w:p>
        </w:tc>
        <w:tc>
          <w:tcPr>
            <w:tcW w:type="dxa" w:w="4320"/>
          </w:tcPr>
          <w:p>
            <w:r>
              <w:rPr>
                <w:rFonts w:ascii="Calibri" w:hAnsi="Calibri" w:eastAsia="Yu Gothic"/>
                <w:b w:val="0"/>
                <w:i w:val="0"/>
              </w:rPr>
              <w:t>たかい → たかくない</w:t>
            </w:r>
          </w:p>
        </w:tc>
      </w:tr>
      <w:tr>
        <w:tc>
          <w:tcPr>
            <w:tcW w:type="dxa" w:w="4320"/>
          </w:tcPr>
          <w:p>
            <w:r>
              <w:rPr>
                <w:rFonts w:ascii="Calibri" w:hAnsi="Calibri" w:eastAsia="Yu Gothic"/>
                <w:b w:val="0"/>
                <w:i w:val="0"/>
              </w:rPr>
              <w:t>Polite: + です</w:t>
            </w:r>
          </w:p>
        </w:tc>
        <w:tc>
          <w:tcPr>
            <w:tcW w:type="dxa" w:w="4320"/>
          </w:tcPr>
          <w:p>
            <w:r>
              <w:rPr>
                <w:rFonts w:ascii="Calibri" w:hAnsi="Calibri" w:eastAsia="Yu Gothic"/>
                <w:b w:val="0"/>
                <w:i w:val="0"/>
              </w:rPr>
              <w:t>たかくないです / たかくありません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the final い and add くない for plain negative; add です to polite (たかくないです). The alternative ありません form (たかくありません) is more formal.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Negative present polite for い-adjectives: replace い with くない + です. 高い → 高くないです (is not expensive). Variant: 高くありません (slightly more formal).</w:t>
      </w:r>
    </w:p>
    <w:p>
      <w:pPr>
        <w:spacing w:before="40" w:after="40"/>
      </w:pPr>
      <w:r>
        <w:rPr>
          <w:rFonts w:ascii="Calibri" w:hAnsi="Calibri" w:eastAsia="Yu Gothic"/>
          <w:b/>
          <w:i w:val="0"/>
        </w:rPr>
        <w:t xml:space="preserve">Why it matters: </w:t>
      </w:r>
      <w:r>
        <w:rPr>
          <w:rFonts w:ascii="Calibri" w:hAnsi="Calibri" w:eastAsia="Yu Gothic"/>
          <w:b w:val="0"/>
          <w:i w:val="0"/>
        </w:rPr>
        <w:t>Negation is daily vocabulary. The くない transformation follows the i-adj rule (just like かった for past). Get the い-stem instinct here and the rest of い-adjective grammar follows.</w:t>
      </w:r>
    </w:p>
    <w:p>
      <w:pPr>
        <w:spacing w:before="40" w:after="40"/>
      </w:pPr>
      <w:r>
        <w:rPr>
          <w:rFonts w:ascii="Calibri" w:hAnsi="Calibri" w:eastAsia="Yu Gothic"/>
          <w:b/>
          <w:i w:val="0"/>
        </w:rPr>
        <w:t xml:space="preserve">Common pitfalls: </w:t>
      </w:r>
      <w:r>
        <w:rPr>
          <w:rFonts w:ascii="Calibri" w:hAnsi="Calibri" w:eastAsia="Yu Gothic"/>
          <w:b w:val="0"/>
          <w:i w:val="0"/>
        </w:rPr>
        <w:t>Adding な (×高くないなです). Forgetting irregular いい → よくないです. Using じゃない (na-adj negative) on i-adj.</w:t>
      </w:r>
    </w:p>
    <w:p>
      <w:pPr>
        <w:spacing w:before="40" w:after="40"/>
      </w:pPr>
      <w:r>
        <w:rPr>
          <w:rFonts w:ascii="Calibri" w:hAnsi="Calibri" w:eastAsia="Yu Gothic"/>
          <w:b/>
          <w:i w:val="0"/>
        </w:rPr>
        <w:t xml:space="preserve">Contrasts: </w:t>
      </w:r>
      <w:r>
        <w:rPr>
          <w:rFonts w:ascii="Calibri" w:hAnsi="Calibri" w:eastAsia="Yu Gothic"/>
          <w:b w:val="0"/>
          <w:i w:val="0"/>
        </w:rPr>
        <w:t>vs ~じゃない: na-adjectives negate with じゃない. i-adjectives use くない.</w:t>
      </w:r>
    </w:p>
    <w:p>
      <w:pPr>
        <w:spacing w:before="40" w:after="40"/>
      </w:pPr>
      <w:r>
        <w:rPr>
          <w:rFonts w:ascii="Calibri" w:hAnsi="Calibri" w:eastAsia="Yu Gothic"/>
          <w:b/>
          <w:i w:val="0"/>
        </w:rPr>
        <w:t xml:space="preserve">Practice tip: </w:t>
      </w:r>
      <w:r>
        <w:rPr>
          <w:rFonts w:ascii="Calibri" w:hAnsi="Calibri" w:eastAsia="Yu Gothic"/>
          <w:b w:val="0"/>
          <w:i w:val="0"/>
        </w:rPr>
        <w:t>Conjugate 5 i-adjectives through the cycle: present (高いです), negative (高くないです), past (高かったです), past-negative (高くなかったです). The い-くない / い-かった / い-くなかった template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ほんは おもしろくないです。</w:t>
      </w:r>
      <w:r>
        <w:rPr>
          <w:rFonts w:ascii="Calibri" w:hAnsi="Calibri" w:eastAsia="Yu Gothic"/>
          <w:b w:val="0"/>
          <w:i/>
          <w:color w:val="666666"/>
        </w:rPr>
        <w:t xml:space="preserve">  —  This book isn't interesting.</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きょうは さむくありません。</w:t>
      </w:r>
      <w:r>
        <w:rPr>
          <w:rFonts w:ascii="Calibri" w:hAnsi="Calibri" w:eastAsia="Yu Gothic"/>
          <w:b w:val="0"/>
          <w:i/>
          <w:color w:val="666666"/>
        </w:rPr>
        <w:t xml:space="preserve">  —  It's not cold today.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ここは ひろくないですか。</w:t>
      </w:r>
      <w:r>
        <w:rPr>
          <w:rFonts w:ascii="Calibri" w:hAnsi="Calibri" w:eastAsia="Yu Gothic"/>
          <w:b w:val="0"/>
          <w:i/>
          <w:color w:val="666666"/>
        </w:rPr>
        <w:t xml:space="preserve">  —  Isn't it spacious here?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りんごは あまくないです。</w:t>
      </w:r>
      <w:r>
        <w:rPr>
          <w:rFonts w:ascii="Calibri" w:hAnsi="Calibri" w:eastAsia="Yu Gothic"/>
          <w:b w:val="0"/>
          <w:i/>
          <w:color w:val="666666"/>
        </w:rPr>
        <w:t xml:space="preserve">  —  This apple isn't sweet.</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この おちゃは あつくないです。</w:t>
      </w:r>
      <w:r>
        <w:rPr>
          <w:rFonts w:ascii="Calibri" w:hAnsi="Calibri" w:eastAsia="Yu Gothic"/>
          <w:b w:val="0"/>
          <w:i/>
          <w:color w:val="666666"/>
        </w:rPr>
        <w:t xml:space="preserve">  —  This tea isn't hot.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くるまは あたらしくないです。</w:t>
      </w:r>
      <w:r>
        <w:rPr>
          <w:rFonts w:ascii="Calibri" w:hAnsi="Calibri" w:eastAsia="Yu Gothic"/>
          <w:b w:val="0"/>
          <w:i/>
          <w:color w:val="666666"/>
        </w:rPr>
        <w:t xml:space="preserve">  —  This car isn't new.</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きょうは さむくないです。</w:t>
      </w:r>
      <w:r>
        <w:rPr>
          <w:rFonts w:ascii="Calibri" w:hAnsi="Calibri" w:eastAsia="Yu Gothic"/>
          <w:b w:val="0"/>
          <w:i/>
          <w:color w:val="666666"/>
        </w:rPr>
        <w:t xml:space="preserve">  —  It isn't cold today.</w:t>
      </w:r>
    </w:p>
    <w:p>
      <w:pPr>
        <w:spacing w:before="40" w:after="40"/>
      </w:pPr>
      <w:r>
        <w:rPr>
          <w:rFonts w:ascii="Calibri" w:hAnsi="Calibri" w:eastAsia="Yu Gothic"/>
          <w:b w:val="0"/>
          <w:i w:val="0"/>
          <w:color w:val="666666"/>
          <w:sz w:val="18"/>
        </w:rPr>
        <w:t xml:space="preserve">[negative-descriptive] </w:t>
      </w:r>
      <w:r>
        <w:rPr>
          <w:rFonts w:ascii="Calibri" w:hAnsi="Calibri" w:eastAsia="Yu Gothic"/>
          <w:b w:val="0"/>
          <w:i w:val="0"/>
        </w:rPr>
        <w:t>この えいがは おもしろくないです。</w:t>
      </w:r>
      <w:r>
        <w:rPr>
          <w:rFonts w:ascii="Calibri" w:hAnsi="Calibri" w:eastAsia="Yu Gothic"/>
          <w:b w:val="0"/>
          <w:i/>
          <w:color w:val="666666"/>
        </w:rPr>
        <w:t xml:space="preserve">  —  This movie isn't interesting.</w:t>
      </w:r>
    </w:p>
    <w:p>
      <w:pPr>
        <w:spacing w:before="40" w:after="40"/>
      </w:pPr>
      <w:r>
        <w:rPr>
          <w:rFonts w:ascii="Calibri" w:hAnsi="Calibri" w:eastAsia="Yu Gothic"/>
          <w:b w:val="0"/>
          <w:i w:val="0"/>
          <w:color w:val="666666"/>
          <w:sz w:val="18"/>
        </w:rPr>
        <w:t xml:space="preserve">[negative-weather] </w:t>
      </w:r>
      <w:r>
        <w:rPr>
          <w:rFonts w:ascii="Calibri" w:hAnsi="Calibri" w:eastAsia="Yu Gothic"/>
          <w:b w:val="0"/>
          <w:i w:val="0"/>
        </w:rPr>
        <w:t>きょうは あつくないです。</w:t>
      </w:r>
      <w:r>
        <w:rPr>
          <w:rFonts w:ascii="Calibri" w:hAnsi="Calibri" w:eastAsia="Yu Gothic"/>
          <w:b w:val="0"/>
          <w:i/>
          <w:color w:val="666666"/>
        </w:rPr>
        <w:t xml:space="preserve">  —  It isn't hot today.</w:t>
      </w:r>
    </w:p>
    <w:p>
      <w:pPr>
        <w:spacing w:before="40" w:after="40"/>
      </w:pPr>
      <w:r>
        <w:rPr>
          <w:rFonts w:ascii="Calibri" w:hAnsi="Calibri" w:eastAsia="Yu Gothic"/>
          <w:b w:val="0"/>
          <w:i w:val="0"/>
          <w:color w:val="666666"/>
          <w:sz w:val="18"/>
        </w:rPr>
        <w:t xml:space="preserve">[negative-price] </w:t>
      </w:r>
      <w:r>
        <w:rPr>
          <w:rFonts w:ascii="Calibri" w:hAnsi="Calibri" w:eastAsia="Yu Gothic"/>
          <w:b w:val="0"/>
          <w:i w:val="0"/>
        </w:rPr>
        <w:t>たかくないです。</w:t>
      </w:r>
      <w:r>
        <w:rPr>
          <w:rFonts w:ascii="Calibri" w:hAnsi="Calibri" w:eastAsia="Yu Gothic"/>
          <w:b w:val="0"/>
          <w:i/>
          <w:color w:val="666666"/>
        </w:rPr>
        <w:t xml:space="preserve">  —  It's not expensive.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たかいくないです。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たかくないです。</w:t>
      </w:r>
    </w:p>
    <w:p>
      <w:pPr>
        <w:spacing w:before="0" w:after="120"/>
      </w:pPr>
      <w:r>
        <w:rPr>
          <w:rFonts w:ascii="Calibri" w:hAnsi="Calibri" w:eastAsia="Yu Gothic"/>
          <w:b w:val="0"/>
          <w:i w:val="0"/>
          <w:color w:val="666666"/>
          <w:sz w:val="20"/>
        </w:rPr>
        <w:t>Drop the final い before adding くない. Don't keep both.</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いいくないです。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よくないです。</w:t>
      </w:r>
    </w:p>
    <w:p>
      <w:pPr>
        <w:spacing w:before="0" w:after="120"/>
      </w:pPr>
      <w:r>
        <w:rPr>
          <w:rFonts w:ascii="Calibri" w:hAnsi="Calibri" w:eastAsia="Yu Gothic"/>
          <w:b w:val="0"/>
          <w:i w:val="0"/>
          <w:color w:val="666666"/>
          <w:sz w:val="20"/>
        </w:rPr>
        <w:t>いい (good) is irregular: its negative is よくない, not いくない. Same for past よかった.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ほんは おもしろくないでした。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ほんは おもしろくないです。</w:t>
      </w:r>
    </w:p>
    <w:p>
      <w:pPr>
        <w:spacing w:before="0" w:after="120"/>
      </w:pPr>
      <w:r>
        <w:rPr>
          <w:rFonts w:ascii="Calibri" w:hAnsi="Calibri" w:eastAsia="Yu Gothic"/>
          <w:b w:val="0"/>
          <w:i w:val="0"/>
          <w:color w:val="666666"/>
          <w:sz w:val="20"/>
        </w:rPr>
        <w:t>い-adjective negative + present polite: drop い, add くない, then です. The form くないでした wrongly stacks past でした on already-negative くない. For past negative, use くなかった (see い-Adjective past negative: 〜くなかったです / 〜くありませんでした).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高いじゃないです。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高くないです。 / 高くありません。</w:t>
      </w:r>
    </w:p>
    <w:p>
      <w:pPr>
        <w:spacing w:before="0" w:after="120"/>
      </w:pPr>
      <w:r>
        <w:rPr>
          <w:rFonts w:ascii="Calibri" w:hAnsi="Calibri" w:eastAsia="Yu Gothic"/>
          <w:b w:val="0"/>
          <w:i w:val="0"/>
          <w:color w:val="666666"/>
          <w:sz w:val="20"/>
        </w:rPr>
        <w:t>い-adjective negative uses くない (NOT じゃない, which is for nouns/na-adj).</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たかくないです。</w:t>
      </w:r>
    </w:p>
    <w:p>
      <w:pPr>
        <w:spacing w:before="0" w:after="120"/>
      </w:pPr>
      <w:r>
        <w:rPr>
          <w:rFonts w:ascii="Calibri" w:hAnsi="Calibri" w:eastAsia="Yu Gothic"/>
          <w:b w:val="0"/>
          <w:i w:val="0"/>
          <w:color w:val="666666"/>
          <w:sz w:val="20"/>
        </w:rPr>
        <w:t>Drop final い before くない. Do not retain い: 高い→高くない (not 高いくない).</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よくないです。</w:t>
      </w:r>
    </w:p>
    <w:p>
      <w:pPr>
        <w:spacing w:before="0" w:after="120"/>
      </w:pPr>
      <w:r>
        <w:rPr>
          <w:rFonts w:ascii="Calibri" w:hAnsi="Calibri" w:eastAsia="Yu Gothic"/>
          <w:b w:val="0"/>
          <w:i w:val="0"/>
          <w:color w:val="666666"/>
          <w:sz w:val="20"/>
        </w:rPr>
        <w:t>いい/よい is irregular: stem switches to よ before negative/past forms (よくない, よかった).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たかくない。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たかくない です。 / たかくありません。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たかく ございません。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おたかく ありません。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山は そんなに 高くない。</w:t>
      </w:r>
    </w:p>
    <w:p>
      <w:pPr>
        <w:spacing w:before="0" w:after="40"/>
      </w:pPr>
      <w:r>
        <w:rPr>
          <w:rFonts w:ascii="Calibri" w:hAnsi="Calibri" w:eastAsia="Yu Gothic"/>
          <w:b w:val="0"/>
          <w:i/>
          <w:color w:val="666666"/>
          <w:sz w:val="20"/>
        </w:rPr>
        <w:t>The mountains are not that high. (Kusamakura; くない negative)</w:t>
      </w:r>
    </w:p>
    <w:p>
      <w:pPr>
        <w:spacing w:before="0" w:after="40"/>
      </w:pPr>
      <w:r>
        <w:rPr>
          <w:rFonts w:ascii="Calibri" w:hAnsi="Calibri" w:eastAsia="Yu Gothic"/>
          <w:b w:val="0"/>
          <w:i w:val="0"/>
          <w:color w:val="666666"/>
          <w:sz w:val="20"/>
        </w:rPr>
        <w:t>「世はそんなに住みにくいものではない」「決して悪い心持ちではない」 — Sōseki's 草枕 uses い-adj predicate-negation patterns throughout its philosophical narrative.</w:t>
      </w:r>
    </w:p>
    <w:p>
      <w:pPr>
        <w:spacing w:before="0" w:after="80"/>
      </w:pPr>
      <w:r>
        <w:rPr>
          <w:rFonts w:ascii="Calibri" w:hAnsi="Calibri" w:eastAsia="Yu Gothic"/>
          <w:b w:val="0"/>
          <w:i/>
          <w:color w:val="666666"/>
          <w:sz w:val="20"/>
        </w:rPr>
        <w:t>い-adj negative ではない / くない predicate-pattern in formal literary register.</w:t>
      </w:r>
    </w:p>
    <w:p>
      <w:pPr>
        <w:spacing w:before="40" w:after="40"/>
      </w:pPr>
      <w:r>
        <w:rPr>
          <w:rFonts w:ascii="Calibri" w:hAnsi="Calibri" w:eastAsia="Yu Gothic"/>
          <w:b/>
          <w:i w:val="0"/>
        </w:rPr>
        <w:t>百聞は一見にしかず</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百聞は一見にしかず。</w:t>
      </w:r>
    </w:p>
    <w:p>
      <w:pPr>
        <w:spacing w:before="0" w:after="40"/>
      </w:pPr>
      <w:r>
        <w:rPr>
          <w:rFonts w:ascii="Calibri" w:hAnsi="Calibri" w:eastAsia="Yu Gothic"/>
          <w:b w:val="0"/>
          <w:i/>
          <w:color w:val="666666"/>
          <w:sz w:val="20"/>
        </w:rPr>
        <w:t>A hundred hearings are not as good as one seeing.</w:t>
      </w:r>
    </w:p>
    <w:p>
      <w:pPr>
        <w:spacing w:before="0" w:after="40"/>
      </w:pPr>
      <w:r>
        <w:rPr>
          <w:rFonts w:ascii="Calibri" w:hAnsi="Calibri" w:eastAsia="Yu Gothic"/>
          <w:b w:val="0"/>
          <w:i w:val="0"/>
          <w:color w:val="666666"/>
          <w:sz w:val="20"/>
        </w:rPr>
        <w:t>百聞は一見にしかず。</w:t>
      </w:r>
    </w:p>
    <w:p>
      <w:pPr>
        <w:spacing w:before="0" w:after="80"/>
      </w:pPr>
      <w:r>
        <w:rPr>
          <w:rFonts w:ascii="Calibri" w:hAnsi="Calibri" w:eastAsia="Yu Gothic"/>
          <w:b w:val="0"/>
          <w:i/>
          <w:color w:val="666666"/>
          <w:sz w:val="20"/>
        </w:rPr>
        <w:t>い-adjective predicate-pattern in classical idiom.</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Memorize the いい → よく irregular: いい / よくない / よかった / よくなかった.</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i-Adj negative present (-くないです / -くありません) — both forms acceptable, -くないです more conversational. Don't conjugate the i-adj like a verb: NEVER 高いないです, ALWAYS 高くないです.</w:t>
      </w:r>
    </w:p>
    <w:p>
      <w:pPr>
        <w:spacing w:before="0" w:after="40"/>
      </w:pPr>
      <w:r>
        <w:rPr>
          <w:rFonts w:ascii="Calibri" w:hAnsi="Calibri" w:eastAsia="Yu Gothic"/>
          <w:b w:val="0"/>
          <w:i w:val="0"/>
          <w:color w:val="666666"/>
          <w:sz w:val="20"/>
        </w:rPr>
        <w:t>Contexts: descriptions, register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09" w:name="pat_n5_097"/>
      <w:r>
        <w:rPr>
          <w:rFonts w:ascii="Calibri" w:hAnsi="Calibri" w:eastAsia="Yu Gothic"/>
          <w:b/>
          <w:i w:val="0"/>
          <w:color w:val="14452A"/>
          <w:sz w:val="44"/>
        </w:rPr>
        <w:t>〜と〜と、どちらが〜ですか</w:t>
      </w:r>
      <w:bookmarkEnd w:id="1109"/>
    </w:p>
    <w:p>
      <w:pPr>
        <w:spacing w:before="40" w:after="160"/>
      </w:pPr>
      <w:r>
        <w:rPr>
          <w:rFonts w:ascii="Calibri" w:hAnsi="Calibri" w:eastAsia="Yu Gothic"/>
          <w:b w:val="0"/>
          <w:i/>
          <w:color w:val="666666"/>
          <w:sz w:val="24"/>
        </w:rPr>
        <w:t>AとBと、どちらが 〜ですか - 'which is more ~, A or B?' (2-way question)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Standard 2-way comparison question form. Pair 2 nouns with と...と, end with どちらが + adj/preference.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2-way comparison: A と B と、どちらが [adj] ですか? = 'A or B, which is [adj]?' The pair is mandatory; the question word is どちら.</w:t>
      </w:r>
    </w:p>
    <w:p>
      <w:pPr>
        <w:spacing w:before="40" w:after="40"/>
      </w:pPr>
      <w:r>
        <w:rPr>
          <w:rFonts w:ascii="Calibri" w:hAnsi="Calibri" w:eastAsia="Yu Gothic"/>
          <w:b/>
          <w:i w:val="0"/>
        </w:rPr>
        <w:t xml:space="preserve">Why it matters: </w:t>
      </w:r>
      <w:r>
        <w:rPr>
          <w:rFonts w:ascii="Calibri" w:hAnsi="Calibri" w:eastAsia="Yu Gothic"/>
          <w:b w:val="0"/>
          <w:i w:val="0"/>
        </w:rPr>
        <w:t>Daily comparative-question. Different from 3+ option (which uses どれ). The 2-way limit makes どちら-form unique.</w:t>
      </w:r>
    </w:p>
    <w:p>
      <w:pPr>
        <w:spacing w:before="40" w:after="40"/>
      </w:pPr>
      <w:r>
        <w:rPr>
          <w:rFonts w:ascii="Calibri" w:hAnsi="Calibri" w:eastAsia="Yu Gothic"/>
          <w:b/>
          <w:i w:val="0"/>
        </w:rPr>
        <w:t xml:space="preserve">Common pitfalls: </w:t>
      </w:r>
      <w:r>
        <w:rPr>
          <w:rFonts w:ascii="Calibri" w:hAnsi="Calibri" w:eastAsia="Yu Gothic"/>
          <w:b w:val="0"/>
          <w:i w:val="0"/>
        </w:rPr>
        <w:t>Using どれ (which is for 3+). Forgetting the second と.</w:t>
      </w:r>
    </w:p>
    <w:p>
      <w:pPr>
        <w:spacing w:before="40" w:after="40"/>
      </w:pPr>
      <w:r>
        <w:rPr>
          <w:rFonts w:ascii="Calibri" w:hAnsi="Calibri" w:eastAsia="Yu Gothic"/>
          <w:b/>
          <w:i w:val="0"/>
        </w:rPr>
        <w:t xml:space="preserve">Contrasts: </w:t>
      </w:r>
      <w:r>
        <w:rPr>
          <w:rFonts w:ascii="Calibri" w:hAnsi="Calibri" w:eastAsia="Yu Gothic"/>
          <w:b w:val="0"/>
          <w:i w:val="0"/>
        </w:rPr>
        <w:t>vs どれが (3+ options): different question word.</w:t>
      </w:r>
    </w:p>
    <w:p>
      <w:pPr>
        <w:spacing w:before="40" w:after="40"/>
      </w:pPr>
      <w:r>
        <w:rPr>
          <w:rFonts w:ascii="Calibri" w:hAnsi="Calibri" w:eastAsia="Yu Gothic"/>
          <w:b/>
          <w:i w:val="0"/>
        </w:rPr>
        <w:t xml:space="preserve">Practice tip: </w:t>
      </w:r>
      <w:r>
        <w:rPr>
          <w:rFonts w:ascii="Calibri" w:hAnsi="Calibri" w:eastAsia="Yu Gothic"/>
          <w:b w:val="0"/>
          <w:i w:val="0"/>
        </w:rPr>
        <w:t>Build 3 2-way questions: コーヒーと おちゃと、どちらが すきですか? Each forces a binary answer.</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いぬと ねこと、どちらが すきですか。</w:t>
      </w:r>
      <w:r>
        <w:rPr>
          <w:rFonts w:ascii="Calibri" w:hAnsi="Calibri" w:eastAsia="Yu Gothic"/>
          <w:b w:val="0"/>
          <w:i/>
          <w:color w:val="666666"/>
        </w:rPr>
        <w:t xml:space="preserve">  —  Which do you like more, dogs or cats?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コーヒーと おちゃと、どちらが いいですか。</w:t>
      </w:r>
      <w:r>
        <w:rPr>
          <w:rFonts w:ascii="Calibri" w:hAnsi="Calibri" w:eastAsia="Yu Gothic"/>
          <w:b w:val="0"/>
          <w:i/>
          <w:color w:val="666666"/>
        </w:rPr>
        <w:t xml:space="preserve">  —  Coffee or tea - which is good?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なつと ふゆと、どちらが すきですか。</w:t>
      </w:r>
      <w:r>
        <w:rPr>
          <w:rFonts w:ascii="Calibri" w:hAnsi="Calibri" w:eastAsia="Yu Gothic"/>
          <w:b w:val="0"/>
          <w:i/>
          <w:color w:val="666666"/>
        </w:rPr>
        <w:t xml:space="preserve">  —  Which do you like better, summer or winter?</w:t>
      </w:r>
    </w:p>
    <w:p>
      <w:pPr>
        <w:spacing w:before="40" w:after="40"/>
      </w:pPr>
      <w:r>
        <w:rPr>
          <w:rFonts w:ascii="Calibri" w:hAnsi="Calibri" w:eastAsia="Yu Gothic"/>
          <w:b w:val="0"/>
          <w:i w:val="0"/>
          <w:color w:val="666666"/>
          <w:sz w:val="18"/>
        </w:rPr>
        <w:t xml:space="preserve">[choice-question] </w:t>
      </w:r>
      <w:r>
        <w:rPr>
          <w:rFonts w:ascii="Calibri" w:hAnsi="Calibri" w:eastAsia="Yu Gothic"/>
          <w:b w:val="0"/>
          <w:i w:val="0"/>
        </w:rPr>
        <w:t>日本語と えいごと、どちらが むずかしいですか。</w:t>
      </w:r>
      <w:r>
        <w:rPr>
          <w:rFonts w:ascii="Calibri" w:hAnsi="Calibri" w:eastAsia="Yu Gothic"/>
          <w:b w:val="0"/>
          <w:i/>
          <w:color w:val="666666"/>
        </w:rPr>
        <w:t xml:space="preserve">  —  Which is more difficult, Japanese or English?</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りんごと バナナと、どちらが おいしいですか。</w:t>
      </w:r>
      <w:r>
        <w:rPr>
          <w:rFonts w:ascii="Calibri" w:hAnsi="Calibri" w:eastAsia="Yu Gothic"/>
          <w:b w:val="0"/>
          <w:i/>
          <w:color w:val="666666"/>
        </w:rPr>
        <w:t xml:space="preserve">  —  Apple or banana, which is more delicious?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ペンと えんぴつと、どちらが ながいですか。</w:t>
      </w:r>
      <w:r>
        <w:rPr>
          <w:rFonts w:ascii="Calibri" w:hAnsi="Calibri" w:eastAsia="Yu Gothic"/>
          <w:b w:val="0"/>
          <w:i/>
          <w:color w:val="666666"/>
        </w:rPr>
        <w:t xml:space="preserve">  —  A pen or a pencil - which is longer?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バスと でんしゃと、どちらが はやいですか。</w:t>
      </w:r>
      <w:r>
        <w:rPr>
          <w:rFonts w:ascii="Calibri" w:hAnsi="Calibri" w:eastAsia="Yu Gothic"/>
          <w:b w:val="0"/>
          <w:i/>
          <w:color w:val="666666"/>
        </w:rPr>
        <w:t xml:space="preserve">  —  Bus or train, which is faster?</w:t>
      </w:r>
    </w:p>
    <w:p>
      <w:pPr>
        <w:spacing w:before="40" w:after="40"/>
      </w:pPr>
      <w:r>
        <w:rPr>
          <w:rFonts w:ascii="Calibri" w:hAnsi="Calibri" w:eastAsia="Yu Gothic"/>
          <w:b w:val="0"/>
          <w:i w:val="0"/>
          <w:color w:val="666666"/>
          <w:sz w:val="18"/>
        </w:rPr>
        <w:t xml:space="preserve">[binary-preference] </w:t>
      </w:r>
      <w:r>
        <w:rPr>
          <w:rFonts w:ascii="Calibri" w:hAnsi="Calibri" w:eastAsia="Yu Gothic"/>
          <w:b w:val="0"/>
          <w:i w:val="0"/>
        </w:rPr>
        <w:t>あさと よると、どちらが いいですか。</w:t>
      </w:r>
      <w:r>
        <w:rPr>
          <w:rFonts w:ascii="Calibri" w:hAnsi="Calibri" w:eastAsia="Yu Gothic"/>
          <w:b w:val="0"/>
          <w:i/>
          <w:color w:val="666666"/>
        </w:rPr>
        <w:t xml:space="preserve">  —  Morning or evening, which is better?</w:t>
      </w:r>
    </w:p>
    <w:p>
      <w:pPr>
        <w:spacing w:before="40" w:after="40"/>
      </w:pPr>
      <w:r>
        <w:rPr>
          <w:rFonts w:ascii="Calibri" w:hAnsi="Calibri" w:eastAsia="Yu Gothic"/>
          <w:b w:val="0"/>
          <w:i w:val="0"/>
          <w:color w:val="666666"/>
          <w:sz w:val="18"/>
        </w:rPr>
        <w:t xml:space="preserve">[season-preference] </w:t>
      </w:r>
      <w:r>
        <w:rPr>
          <w:rFonts w:ascii="Calibri" w:hAnsi="Calibri" w:eastAsia="Yu Gothic"/>
          <w:b w:val="0"/>
          <w:i w:val="0"/>
        </w:rPr>
        <w:t>やまと うみと、どちらが すきですか。</w:t>
      </w:r>
      <w:r>
        <w:rPr>
          <w:rFonts w:ascii="Calibri" w:hAnsi="Calibri" w:eastAsia="Yu Gothic"/>
          <w:b w:val="0"/>
          <w:i/>
          <w:color w:val="666666"/>
        </w:rPr>
        <w:t xml:space="preserve">  —  Mountain or sea, which do you like?</w:t>
      </w:r>
    </w:p>
    <w:p>
      <w:pPr>
        <w:spacing w:before="40" w:after="40"/>
      </w:pPr>
      <w:r>
        <w:rPr>
          <w:rFonts w:ascii="Calibri" w:hAnsi="Calibri" w:eastAsia="Yu Gothic"/>
          <w:b w:val="0"/>
          <w:i w:val="0"/>
          <w:color w:val="666666"/>
          <w:sz w:val="18"/>
        </w:rPr>
        <w:t xml:space="preserve">[binary-comparison] </w:t>
      </w:r>
      <w:r>
        <w:rPr>
          <w:rFonts w:ascii="Calibri" w:hAnsi="Calibri" w:eastAsia="Yu Gothic"/>
          <w:b w:val="0"/>
          <w:i w:val="0"/>
        </w:rPr>
        <w:t>あかいのと あおいのと、どちらが いいですか。</w:t>
      </w:r>
      <w:r>
        <w:rPr>
          <w:rFonts w:ascii="Calibri" w:hAnsi="Calibri" w:eastAsia="Yu Gothic"/>
          <w:b w:val="0"/>
          <w:i/>
          <w:color w:val="666666"/>
        </w:rPr>
        <w:t xml:space="preserve">  —  Red or blue, which is good?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AかBか、どちらが すきですか。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AとBと、どちらが すきですか。</w:t>
      </w:r>
    </w:p>
    <w:p>
      <w:pPr>
        <w:spacing w:before="0" w:after="120"/>
      </w:pPr>
      <w:r>
        <w:rPr>
          <w:rFonts w:ascii="Calibri" w:hAnsi="Calibri" w:eastAsia="Yu Gothic"/>
          <w:b w:val="0"/>
          <w:i w:val="0"/>
          <w:color w:val="666666"/>
          <w:sz w:val="20"/>
        </w:rPr>
        <w:t>For "which of A or B?", use と...と to list, then どちら. か...か is grammatical but と...と is the standard frame for comparison questions.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いぬや ねこと、どちらが すきですか。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いぬと ねこと、どちらが すきですか。</w:t>
      </w:r>
    </w:p>
    <w:p>
      <w:pPr>
        <w:spacing w:before="0" w:after="120"/>
      </w:pPr>
      <w:r>
        <w:rPr>
          <w:rFonts w:ascii="Calibri" w:hAnsi="Calibri" w:eastAsia="Yu Gothic"/>
          <w:b w:val="0"/>
          <w:i w:val="0"/>
          <w:color w:val="666666"/>
          <w:sz w:val="20"/>
        </w:rPr>
        <w:t>Two-way comparison uses と...と (not や). や is for non-exhaustive lists ('apples, bananas, etc.'). When choosing between exactly two items, both joined by と and the question asks どちらが.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いぬか ねこか、どちらが すきですか。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いぬと ねこと、どちらが すきですか。</w:t>
      </w:r>
    </w:p>
    <w:p>
      <w:pPr>
        <w:spacing w:before="0" w:after="120"/>
      </w:pPr>
      <w:r>
        <w:rPr>
          <w:rFonts w:ascii="Calibri" w:hAnsi="Calibri" w:eastAsia="Yu Gothic"/>
          <w:b w:val="0"/>
          <w:i w:val="0"/>
          <w:color w:val="666666"/>
          <w:sz w:val="20"/>
        </w:rPr>
        <w:t>Two-way comparison joins items with と (both items, then どちら chooses). か would suggest one-or-the-other in a disjunctive sense, but the と...と...どちら frame is fixed for comparing-which-do-you-prefer questions.</w:t>
      </w:r>
    </w:p>
    <w:p>
      <w:pPr>
        <w:spacing w:before="40" w:after="40"/>
      </w:pPr>
      <w:r>
        <w:rPr>
          <w:rFonts w:ascii="Calibri" w:hAnsi="Calibri" w:eastAsia="Yu Gothic"/>
          <w:b/>
          <w:i w:val="0"/>
          <w:color w:val="666666"/>
        </w:rPr>
        <w:t xml:space="preserve">casual / spoken — fine with friends and intimates: </w:t>
      </w:r>
      <w:r>
        <w:rPr>
          <w:rFonts w:ascii="Calibri" w:hAnsi="Calibri" w:eastAsia="Yu Gothic"/>
          <w:b w:val="0"/>
          <w:i w:val="0"/>
        </w:rPr>
        <w:t>A と B と、どっちが すきですか。</w:t>
      </w:r>
    </w:p>
    <w:p>
      <w:pPr>
        <w:spacing w:before="0" w:after="40"/>
      </w:pPr>
      <w:r>
        <w:rPr>
          <w:rFonts w:ascii="Calibri" w:hAnsi="Calibri" w:eastAsia="Yu Gothic"/>
          <w:b/>
          <w:i w:val="0"/>
          <w:color w:val="666666"/>
        </w:rPr>
        <w:t xml:space="preserve">polite / written / formal — どちら is the polite version of どっち: </w:t>
      </w:r>
      <w:r>
        <w:rPr>
          <w:rFonts w:ascii="Calibri" w:hAnsi="Calibri" w:eastAsia="Yu Gothic"/>
          <w:b w:val="0"/>
          <w:i w:val="0"/>
        </w:rPr>
        <w:t>A と B と、どちらが すきですか。</w:t>
      </w:r>
    </w:p>
    <w:p>
      <w:pPr>
        <w:spacing w:before="0" w:after="120"/>
      </w:pPr>
      <w:r>
        <w:rPr>
          <w:rFonts w:ascii="Calibri" w:hAnsi="Calibri" w:eastAsia="Yu Gothic"/>
          <w:b w:val="0"/>
          <w:i w:val="0"/>
          <w:color w:val="666666"/>
          <w:sz w:val="20"/>
        </w:rPr>
        <w:t>どっち is the casual contraction of どちら. Both are grammatical; the choice is register, not correctness. Use どちら in business/formal/written contexts; どっち is fine with intimates.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コーヒーや こうちゃ、どちらが すきですか。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コーヒーと こうちゃと、どちらが すきですか。</w:t>
      </w:r>
    </w:p>
    <w:p>
      <w:pPr>
        <w:spacing w:before="0" w:after="120"/>
      </w:pPr>
      <w:r>
        <w:rPr>
          <w:rFonts w:ascii="Calibri" w:hAnsi="Calibri" w:eastAsia="Yu Gothic"/>
          <w:b w:val="0"/>
          <w:i w:val="0"/>
          <w:color w:val="666666"/>
          <w:sz w:val="20"/>
        </w:rPr>
        <w:t>For binary choice, both items are linked by と (exhaustive); や is non-exhaustive list.</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コーヒーと こうちゃは、どちらが すきですか。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コーヒーと こうちゃと、どちらが すきですか。</w:t>
      </w:r>
    </w:p>
    <w:p>
      <w:pPr>
        <w:spacing w:before="0" w:after="120"/>
      </w:pPr>
      <w:r>
        <w:rPr>
          <w:rFonts w:ascii="Calibri" w:hAnsi="Calibri" w:eastAsia="Yu Gothic"/>
          <w:b w:val="0"/>
          <w:i w:val="0"/>
          <w:color w:val="666666"/>
          <w:sz w:val="20"/>
        </w:rPr>
        <w:t>Second item also takes と (ABと、 not ABは、) when phrasing the binary choice.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コーヒーと こうちゃと、 どっちが すき？</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コーヒーと こうちゃと、 どちらが すきですか。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コーヒーと こうちゃと、 どちらが すきで ございましょうか。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コーヒーと こうちゃと、 どちらが おすきで いらっしゃいますか。</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猫に小判 (neko ni koban) vs 馬の耳に念仏 (uma no mimi ni nenbutsu)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猫に小判 — 馬の耳に念仏。</w:t>
      </w:r>
    </w:p>
    <w:p>
      <w:pPr>
        <w:spacing w:before="0" w:after="40"/>
      </w:pPr>
      <w:r>
        <w:rPr>
          <w:rFonts w:ascii="Calibri" w:hAnsi="Calibri" w:eastAsia="Yu Gothic"/>
          <w:b w:val="0"/>
          <w:i/>
          <w:color w:val="666666"/>
          <w:sz w:val="20"/>
        </w:rPr>
        <w:t>Gold coins to a cat / Buddhist sutras in a horse's ear. (Both: wasted on the wrong audience.)</w:t>
      </w:r>
    </w:p>
    <w:p>
      <w:pPr>
        <w:spacing w:before="0" w:after="40"/>
      </w:pPr>
      <w:r>
        <w:rPr>
          <w:rFonts w:ascii="Calibri" w:hAnsi="Calibri" w:eastAsia="Yu Gothic"/>
          <w:b w:val="0"/>
          <w:i w:val="0"/>
          <w:color w:val="666666"/>
          <w:sz w:val="20"/>
        </w:rPr>
        <w:t>Two famous proverbs for 'pearls before swine' contexts. Native Japanese speakers often discuss which proverb fits a given situation — '猫に小判と馬の耳に念仏、どちらが正しいですか?' demonstrates the comparison pattern.</w:t>
      </w:r>
    </w:p>
    <w:p>
      <w:pPr>
        <w:spacing w:before="0" w:after="80"/>
      </w:pPr>
      <w:r>
        <w:rPr>
          <w:rFonts w:ascii="Calibri" w:hAnsi="Calibri" w:eastAsia="Yu Gothic"/>
          <w:b w:val="0"/>
          <w:i/>
          <w:color w:val="666666"/>
          <w:sz w:val="20"/>
        </w:rPr>
        <w:t>Comparison structure applied to cultural-proverb pairs.</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メロスと セリヌンティウス、どちらが 速いか。</w:t>
      </w:r>
    </w:p>
    <w:p>
      <w:pPr>
        <w:spacing w:before="0" w:after="40"/>
      </w:pPr>
      <w:r>
        <w:rPr>
          <w:rFonts w:ascii="Calibri" w:hAnsi="Calibri" w:eastAsia="Yu Gothic"/>
          <w:b w:val="0"/>
          <w:i/>
          <w:color w:val="666666"/>
          <w:sz w:val="20"/>
        </w:rPr>
        <w:t>Melos and Selinuntius — which is faster? (Run, Melos!; どちらが comparison)</w:t>
      </w:r>
    </w:p>
    <w:p>
      <w:pPr>
        <w:spacing w:before="0" w:after="40"/>
      </w:pPr>
      <w:r>
        <w:rPr>
          <w:rFonts w:ascii="Calibri" w:hAnsi="Calibri" w:eastAsia="Yu Gothic"/>
          <w:b w:val="0"/>
          <w:i w:val="0"/>
          <w:color w:val="666666"/>
          <w:sz w:val="20"/>
        </w:rPr>
        <w:t>Memo's moral choices — '友情と義理と、どちらが大事?' — the comparison-question frame structures the story's central dilemma.</w:t>
      </w:r>
    </w:p>
    <w:p>
      <w:pPr>
        <w:spacing w:before="0" w:after="80"/>
      </w:pPr>
      <w:r>
        <w:rPr>
          <w:rFonts w:ascii="Calibri" w:hAnsi="Calibri" w:eastAsia="Yu Gothic"/>
          <w:b w:val="0"/>
          <w:i/>
          <w:color w:val="666666"/>
          <w:sz w:val="20"/>
        </w:rPr>
        <w:t>どちらが comparison-question in moral-dilemma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AとBと、どちらが 〜ですか — "which is more ~?" (binary). どちら is the polite どれ for 2-way choice. Native answers: "Aのほうが~です" or "Bのほうが~です". Drilled in restaurant / shopping scenarios.</w:t>
      </w:r>
    </w:p>
    <w:p>
      <w:pPr>
        <w:spacing w:before="0" w:after="40"/>
      </w:pPr>
      <w:r>
        <w:rPr>
          <w:rFonts w:ascii="Calibri" w:hAnsi="Calibri" w:eastAsia="Yu Gothic"/>
          <w:b w:val="0"/>
          <w:i w:val="0"/>
          <w:color w:val="666666"/>
          <w:sz w:val="20"/>
        </w:rPr>
        <w:t>Contexts: service, preference_questions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0" w:name="pat_n5_081"/>
      <w:r>
        <w:rPr>
          <w:rFonts w:ascii="Calibri" w:hAnsi="Calibri" w:eastAsia="Yu Gothic"/>
          <w:b/>
          <w:i w:val="0"/>
          <w:color w:val="14452A"/>
          <w:sz w:val="44"/>
        </w:rPr>
        <w:t>い-Adjective past: 〜かったです</w:t>
      </w:r>
      <w:bookmarkEnd w:id="1110"/>
    </w:p>
    <w:p>
      <w:pPr>
        <w:spacing w:before="40" w:after="160"/>
      </w:pPr>
      <w:r>
        <w:rPr>
          <w:rFonts w:ascii="Calibri" w:hAnsi="Calibri" w:eastAsia="Yu Gothic"/>
          <w:b w:val="0"/>
          <w:i/>
          <w:color w:val="666666"/>
          <w:sz w:val="24"/>
        </w:rPr>
        <w:t>い-Adjective past - was [adjective]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い → かった (drop い, add かった)</w:t>
            </w:r>
          </w:p>
        </w:tc>
        <w:tc>
          <w:tcPr>
            <w:tcW w:type="dxa" w:w="4320"/>
          </w:tcPr>
          <w:p>
            <w:r>
              <w:rPr>
                <w:rFonts w:ascii="Calibri" w:hAnsi="Calibri" w:eastAsia="Yu Gothic"/>
                <w:b w:val="0"/>
                <w:i w:val="0"/>
              </w:rPr>
              <w:t>たかい → たかかった</w:t>
            </w:r>
          </w:p>
        </w:tc>
      </w:tr>
      <w:tr>
        <w:tc>
          <w:tcPr>
            <w:tcW w:type="dxa" w:w="4320"/>
          </w:tcPr>
          <w:p>
            <w:r>
              <w:rPr>
                <w:rFonts w:ascii="Calibri" w:hAnsi="Calibri" w:eastAsia="Yu Gothic"/>
                <w:b w:val="0"/>
                <w:i w:val="0"/>
              </w:rPr>
              <w:t>Polite: + です</w:t>
            </w:r>
          </w:p>
        </w:tc>
        <w:tc>
          <w:tcPr>
            <w:tcW w:type="dxa" w:w="4320"/>
          </w:tcPr>
          <w:p>
            <w:r>
              <w:rPr>
                <w:rFonts w:ascii="Calibri" w:hAnsi="Calibri" w:eastAsia="Yu Gothic"/>
                <w:b w:val="0"/>
                <w:i w:val="0"/>
              </w:rPr>
              <w:t>たかかったです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the final い and add かった for the past form. Add です for polite. NEVER use でした with い-adjectives - that's only for nouns and な-adjectives.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い-Adjectives form their past tense by replacing い with かった + です: 高い → 高かったです (was expensive). Negative past: 高くなかったです.</w:t>
      </w:r>
    </w:p>
    <w:p>
      <w:pPr>
        <w:spacing w:before="40" w:after="40"/>
      </w:pPr>
      <w:r>
        <w:rPr>
          <w:rFonts w:ascii="Calibri" w:hAnsi="Calibri" w:eastAsia="Yu Gothic"/>
          <w:b/>
          <w:i w:val="0"/>
        </w:rPr>
        <w:t xml:space="preserve">Why it matters: </w:t>
      </w:r>
      <w:r>
        <w:rPr>
          <w:rFonts w:ascii="Calibri" w:hAnsi="Calibri" w:eastAsia="Yu Gothic"/>
          <w:b w:val="0"/>
          <w:i w:val="0"/>
        </w:rPr>
        <w:t>い-adjectives behave like verbs: they conjugate themselves rather than relying on でした. Beginners coming from な-adjective territory often write 高かったでした (over-conjugated) — wrong. The いstem itself carries the past meaning; です just adds politeness.</w:t>
      </w:r>
    </w:p>
    <w:p>
      <w:pPr>
        <w:spacing w:before="40" w:after="40"/>
      </w:pPr>
      <w:r>
        <w:rPr>
          <w:rFonts w:ascii="Calibri" w:hAnsi="Calibri" w:eastAsia="Yu Gothic"/>
          <w:b/>
          <w:i w:val="0"/>
        </w:rPr>
        <w:t xml:space="preserve">Common pitfalls: </w:t>
      </w:r>
      <w:r>
        <w:rPr>
          <w:rFonts w:ascii="Calibri" w:hAnsi="Calibri" w:eastAsia="Yu Gothic"/>
          <w:b w:val="0"/>
          <w:i w:val="0"/>
        </w:rPr>
        <w:t>Adding でした (×高かったでした) — this double-pasts. Forgetting the irregular いい → よかったです transformation. Mixing in な-adjective patterns (×きれいかった — should be きれいでした, since きれい is na-adj).</w:t>
      </w:r>
    </w:p>
    <w:p>
      <w:pPr>
        <w:spacing w:before="40" w:after="40"/>
      </w:pPr>
      <w:r>
        <w:rPr>
          <w:rFonts w:ascii="Calibri" w:hAnsi="Calibri" w:eastAsia="Yu Gothic"/>
          <w:b/>
          <w:i w:val="0"/>
        </w:rPr>
        <w:t xml:space="preserve">Contrasts: </w:t>
      </w:r>
      <w:r>
        <w:rPr>
          <w:rFonts w:ascii="Calibri" w:hAnsi="Calibri" w:eastAsia="Yu Gothic"/>
          <w:b w:val="0"/>
          <w:i w:val="0"/>
        </w:rPr>
        <w:t>vs な-Adjective past (なん-adj + でした): な-adjectives are noun-like and use でした. い-adjectives are verb-like and use かった-stem.</w:t>
      </w:r>
    </w:p>
    <w:p>
      <w:pPr>
        <w:spacing w:before="40" w:after="40"/>
      </w:pPr>
      <w:r>
        <w:rPr>
          <w:rFonts w:ascii="Calibri" w:hAnsi="Calibri" w:eastAsia="Yu Gothic"/>
          <w:b/>
          <w:i w:val="0"/>
        </w:rPr>
        <w:t xml:space="preserve">Practice tip: </w:t>
      </w:r>
      <w:r>
        <w:rPr>
          <w:rFonts w:ascii="Calibri" w:hAnsi="Calibri" w:eastAsia="Yu Gothic"/>
          <w:b w:val="0"/>
          <w:i w:val="0"/>
        </w:rPr>
        <w:t>Conjugate 5 い-adjectives through the full cycle: present (高いです), present-negative (高くないです), past (高かったです), past-negative (高くなかったです). The いstem + かった transformation is the template; everything else builds on it.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あつかったです。</w:t>
      </w:r>
      <w:r>
        <w:rPr>
          <w:rFonts w:ascii="Calibri" w:hAnsi="Calibri" w:eastAsia="Yu Gothic"/>
          <w:b w:val="0"/>
          <w:i/>
          <w:color w:val="666666"/>
        </w:rPr>
        <w:t xml:space="preserve">  —  Yesterday was hot.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その えいがは おもしろかったです。</w:t>
      </w:r>
      <w:r>
        <w:rPr>
          <w:rFonts w:ascii="Calibri" w:hAnsi="Calibri" w:eastAsia="Yu Gothic"/>
          <w:b w:val="0"/>
          <w:i/>
          <w:color w:val="666666"/>
        </w:rPr>
        <w:t xml:space="preserve">  —  That movie was interesting.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テストは むずかしかったですか。</w:t>
      </w:r>
      <w:r>
        <w:rPr>
          <w:rFonts w:ascii="Calibri" w:hAnsi="Calibri" w:eastAsia="Yu Gothic"/>
          <w:b w:val="0"/>
          <w:i/>
          <w:color w:val="666666"/>
        </w:rPr>
        <w:t xml:space="preserve">  —  Was the test difficult?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きのうの ばんごはんは おいしかったです。</w:t>
      </w:r>
      <w:r>
        <w:rPr>
          <w:rFonts w:ascii="Calibri" w:hAnsi="Calibri" w:eastAsia="Yu Gothic"/>
          <w:b w:val="0"/>
          <w:i/>
          <w:color w:val="666666"/>
        </w:rPr>
        <w:t xml:space="preserve">  —  Yesterday's dinner was delicious.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きのうは あつかったですか。</w:t>
      </w:r>
      <w:r>
        <w:rPr>
          <w:rFonts w:ascii="Calibri" w:hAnsi="Calibri" w:eastAsia="Yu Gothic"/>
          <w:b w:val="0"/>
          <w:i/>
          <w:color w:val="666666"/>
        </w:rPr>
        <w:t xml:space="preserve">  —  Was it hot yesterday?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えいがは よかったですか。</w:t>
      </w:r>
      <w:r>
        <w:rPr>
          <w:rFonts w:ascii="Calibri" w:hAnsi="Calibri" w:eastAsia="Yu Gothic"/>
          <w:b w:val="0"/>
          <w:i/>
          <w:color w:val="666666"/>
        </w:rPr>
        <w:t xml:space="preserve">  —  Was that movie good?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あの えいがは ながかったです。</w:t>
      </w:r>
      <w:r>
        <w:rPr>
          <w:rFonts w:ascii="Calibri" w:hAnsi="Calibri" w:eastAsia="Yu Gothic"/>
          <w:b w:val="0"/>
          <w:i/>
          <w:color w:val="666666"/>
        </w:rPr>
        <w:t xml:space="preserve">  —  That movie was long.</w:t>
      </w:r>
    </w:p>
    <w:p>
      <w:pPr>
        <w:spacing w:before="40" w:after="40"/>
      </w:pPr>
      <w:r>
        <w:rPr>
          <w:rFonts w:ascii="Calibri" w:hAnsi="Calibri" w:eastAsia="Yu Gothic"/>
          <w:b w:val="0"/>
          <w:i w:val="0"/>
          <w:color w:val="666666"/>
          <w:sz w:val="18"/>
        </w:rPr>
        <w:t xml:space="preserve">[past-weather] </w:t>
      </w:r>
      <w:r>
        <w:rPr>
          <w:rFonts w:ascii="Calibri" w:hAnsi="Calibri" w:eastAsia="Yu Gothic"/>
          <w:b w:val="0"/>
          <w:i w:val="0"/>
        </w:rPr>
        <w:t>テストは むずかしかったです。</w:t>
      </w:r>
      <w:r>
        <w:rPr>
          <w:rFonts w:ascii="Calibri" w:hAnsi="Calibri" w:eastAsia="Yu Gothic"/>
          <w:b w:val="0"/>
          <w:i/>
          <w:color w:val="666666"/>
        </w:rPr>
        <w:t xml:space="preserve">  —  The test was difficult.</w:t>
      </w:r>
    </w:p>
    <w:p>
      <w:pPr>
        <w:spacing w:before="40" w:after="40"/>
      </w:pPr>
      <w:r>
        <w:rPr>
          <w:rFonts w:ascii="Calibri" w:hAnsi="Calibri" w:eastAsia="Yu Gothic"/>
          <w:b w:val="0"/>
          <w:i w:val="0"/>
          <w:color w:val="666666"/>
          <w:sz w:val="18"/>
        </w:rPr>
        <w:t xml:space="preserve">[past-evaluation] </w:t>
      </w:r>
      <w:r>
        <w:rPr>
          <w:rFonts w:ascii="Calibri" w:hAnsi="Calibri" w:eastAsia="Yu Gothic"/>
          <w:b w:val="0"/>
          <w:i w:val="0"/>
        </w:rPr>
        <w:t>えいがは おもしろかったです。</w:t>
      </w:r>
      <w:r>
        <w:rPr>
          <w:rFonts w:ascii="Calibri" w:hAnsi="Calibri" w:eastAsia="Yu Gothic"/>
          <w:b w:val="0"/>
          <w:i/>
          <w:color w:val="666666"/>
        </w:rPr>
        <w:t xml:space="preserve">  —  The movie was interesting.</w:t>
      </w:r>
    </w:p>
    <w:p>
      <w:pPr>
        <w:spacing w:before="40" w:after="40"/>
      </w:pPr>
      <w:r>
        <w:rPr>
          <w:rFonts w:ascii="Calibri" w:hAnsi="Calibri" w:eastAsia="Yu Gothic"/>
          <w:b w:val="0"/>
          <w:i w:val="0"/>
          <w:color w:val="666666"/>
          <w:sz w:val="18"/>
        </w:rPr>
        <w:t xml:space="preserve">[past-experience] </w:t>
      </w:r>
      <w:r>
        <w:rPr>
          <w:rFonts w:ascii="Calibri" w:hAnsi="Calibri" w:eastAsia="Yu Gothic"/>
          <w:b w:val="0"/>
          <w:i w:val="0"/>
        </w:rPr>
        <w:t>りょこうは たのしかったです。</w:t>
      </w:r>
      <w:r>
        <w:rPr>
          <w:rFonts w:ascii="Calibri" w:hAnsi="Calibri" w:eastAsia="Yu Gothic"/>
          <w:b w:val="0"/>
          <w:i/>
          <w:color w:val="666666"/>
        </w:rPr>
        <w:t xml:space="preserve">  —  The trip was fun.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たかいでした。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たかかったです。</w:t>
      </w:r>
    </w:p>
    <w:p>
      <w:pPr>
        <w:spacing w:before="0" w:after="120"/>
      </w:pPr>
      <w:r>
        <w:rPr>
          <w:rFonts w:ascii="Calibri" w:hAnsi="Calibri" w:eastAsia="Yu Gothic"/>
          <w:b w:val="0"/>
          <w:i w:val="0"/>
          <w:color w:val="666666"/>
          <w:sz w:val="20"/>
        </w:rPr>
        <w:t>い-adjectives DON'T use でした. The past is built by changing い → かった.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よかった。</w:t>
      </w:r>
    </w:p>
    <w:p>
      <w:pPr>
        <w:spacing w:before="0" w:after="120"/>
      </w:pPr>
      <w:r>
        <w:rPr>
          <w:rFonts w:ascii="Calibri" w:hAnsi="Calibri" w:eastAsia="Yu Gothic"/>
          <w:b w:val="0"/>
          <w:i w:val="0"/>
          <w:color w:val="666666"/>
          <w:sz w:val="20"/>
        </w:rPr>
        <w:t>いい (good) → よかった (was good). The whole word changes to よ-stem.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きのうは あついでした。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きのうは あつかったです。</w:t>
      </w:r>
    </w:p>
    <w:p>
      <w:pPr>
        <w:spacing w:before="0" w:after="120"/>
      </w:pPr>
      <w:r>
        <w:rPr>
          <w:rFonts w:ascii="Calibri" w:hAnsi="Calibri" w:eastAsia="Yu Gothic"/>
          <w:b w:val="0"/>
          <w:i w:val="0"/>
          <w:color w:val="666666"/>
          <w:sz w:val="20"/>
        </w:rPr>
        <w:t>い-adjective past: drop い, add かった, then です. あつい → あつ + かった + です = あつかったです. The form あついでした (い-adj + でした) is wrong — でした is for nouns/な-adj only.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高いでした。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高かったです。</w:t>
      </w:r>
    </w:p>
    <w:p>
      <w:pPr>
        <w:spacing w:before="0" w:after="120"/>
      </w:pPr>
      <w:r>
        <w:rPr>
          <w:rFonts w:ascii="Calibri" w:hAnsi="Calibri" w:eastAsia="Yu Gothic"/>
          <w:b w:val="0"/>
          <w:i w:val="0"/>
          <w:color w:val="666666"/>
          <w:sz w:val="20"/>
        </w:rPr>
        <w:t>い-adjective past is い→かった + です (NOT い + でした).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たかいかったです。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たかかったです。</w:t>
      </w:r>
    </w:p>
    <w:p>
      <w:pPr>
        <w:spacing w:before="0" w:after="120"/>
      </w:pPr>
      <w:r>
        <w:rPr>
          <w:rFonts w:ascii="Calibri" w:hAnsi="Calibri" w:eastAsia="Yu Gothic"/>
          <w:b w:val="0"/>
          <w:i w:val="0"/>
          <w:color w:val="666666"/>
          <w:sz w:val="20"/>
        </w:rPr>
        <w:t>Drop final い then add かった: 高い→高かった (not 高いかった).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いいかったです。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よかったです。</w:t>
      </w:r>
    </w:p>
    <w:p>
      <w:pPr>
        <w:spacing w:before="0" w:after="120"/>
      </w:pPr>
      <w:r>
        <w:rPr>
          <w:rFonts w:ascii="Calibri" w:hAnsi="Calibri" w:eastAsia="Yu Gothic"/>
          <w:b w:val="0"/>
          <w:i w:val="0"/>
          <w:color w:val="666666"/>
          <w:sz w:val="20"/>
        </w:rPr>
        <w:t>いい uses irregular stem よ for past: よかった.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たかかった。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たかかった 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たこう ございました。 (very formal)</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おたかかった です。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あの 時は 寒かった。</w:t>
      </w:r>
    </w:p>
    <w:p>
      <w:pPr>
        <w:spacing w:before="0" w:after="40"/>
      </w:pPr>
      <w:r>
        <w:rPr>
          <w:rFonts w:ascii="Calibri" w:hAnsi="Calibri" w:eastAsia="Yu Gothic"/>
          <w:b w:val="0"/>
          <w:i/>
          <w:color w:val="666666"/>
          <w:sz w:val="20"/>
        </w:rPr>
        <w:t>Back then it was cold. (Botchan past; い-adj + かった)</w:t>
      </w:r>
    </w:p>
    <w:p>
      <w:pPr>
        <w:spacing w:before="0" w:after="40"/>
      </w:pPr>
      <w:r>
        <w:rPr>
          <w:rFonts w:ascii="Calibri" w:hAnsi="Calibri" w:eastAsia="Yu Gothic"/>
          <w:b w:val="0"/>
          <w:i w:val="0"/>
          <w:color w:val="666666"/>
          <w:sz w:val="20"/>
        </w:rPr>
        <w:t>Sōseki's 'Pillow of Grass' opens with 'こんなに 寒かったです' — the past-form い-adj かったです anchoring narrative recall.</w:t>
      </w:r>
    </w:p>
    <w:p>
      <w:pPr>
        <w:spacing w:before="0" w:after="80"/>
      </w:pPr>
      <w:r>
        <w:rPr>
          <w:rFonts w:ascii="Calibri" w:hAnsi="Calibri" w:eastAsia="Yu Gothic"/>
          <w:b w:val="0"/>
          <w:i/>
          <w:color w:val="666666"/>
          <w:sz w:val="20"/>
        </w:rPr>
        <w:t>い-adj past form かったです in retrospective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i-Adj past (-かった) — "高かった" = "was expensive". Drop final い, add かった. Common error: -いでした (forbidden by grammar). The かった form is built INTO the adj, not stuck on with です.</w:t>
      </w:r>
    </w:p>
    <w:p>
      <w:pPr>
        <w:spacing w:before="0" w:after="40"/>
      </w:pPr>
      <w:r>
        <w:rPr>
          <w:rFonts w:ascii="Calibri" w:hAnsi="Calibri" w:eastAsia="Yu Gothic"/>
          <w:b w:val="0"/>
          <w:i w:val="0"/>
          <w:color w:val="666666"/>
          <w:sz w:val="20"/>
        </w:rPr>
        <w:t>Contexts: past_descriptions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1" w:name="pat_n5_098"/>
      <w:r>
        <w:rPr>
          <w:rFonts w:ascii="Calibri" w:hAnsi="Calibri" w:eastAsia="Yu Gothic"/>
          <w:b/>
          <w:i w:val="0"/>
          <w:color w:val="14452A"/>
          <w:sz w:val="44"/>
        </w:rPr>
        <w:t>〜の中で〜が いちばん</w:t>
      </w:r>
      <w:bookmarkEnd w:id="1111"/>
    </w:p>
    <w:p>
      <w:pPr>
        <w:spacing w:before="40" w:after="160"/>
      </w:pPr>
      <w:r>
        <w:rPr>
          <w:rFonts w:ascii="Calibri" w:hAnsi="Calibri" w:eastAsia="Yu Gothic"/>
          <w:b w:val="0"/>
          <w:i/>
          <w:color w:val="666666"/>
          <w:sz w:val="24"/>
        </w:rPr>
        <w:t>Among X (group), Y is the most [adj] — N5 superlative pattern. Uses が-particle on the superlative item; 'いちばん' (number one) before the adjective.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Superlative pattern: 「&lt;group&gt;の中で &lt;item&gt;が いちばん &lt;adj&gt;です。」 — 'Among &lt;group&gt;, &lt;item&gt; is the most &lt;adj&gt;.' Use の中で to set the comparison scope (a group of things). The superlative item takes が (not は). いちばん (literally 'number one') precedes the adjective. Examples: 「くだものの中で りんごが いちばん すきです。」 (Among fruits, I like apples best.) / 「日本の中で ふじさんが いちばん たかい 山です。」 (Among Japanese mountains, Mt. Fuji is the tallest.)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Expressing like/dislike: Noun が すき/きらい です. すき = like; きらい = dislike. The が marker is critical (NOT を).</w:t>
      </w:r>
    </w:p>
    <w:p>
      <w:pPr>
        <w:spacing w:before="40" w:after="40"/>
      </w:pPr>
      <w:r>
        <w:rPr>
          <w:rFonts w:ascii="Calibri" w:hAnsi="Calibri" w:eastAsia="Yu Gothic"/>
          <w:b/>
          <w:i w:val="0"/>
        </w:rPr>
        <w:t xml:space="preserve">Why it matters: </w:t>
      </w:r>
      <w:r>
        <w:rPr>
          <w:rFonts w:ascii="Calibri" w:hAnsi="Calibri" w:eastAsia="Yu Gothic"/>
          <w:b w:val="0"/>
          <w:i w:val="0"/>
        </w:rPr>
        <w:t>Daily-life vocabulary. The が-marker is unique to suki/kirai because the liked-thing is grammatically the SUBJECT of liking, not its object.</w:t>
      </w:r>
    </w:p>
    <w:p>
      <w:pPr>
        <w:spacing w:before="40" w:after="40"/>
      </w:pPr>
      <w:r>
        <w:rPr>
          <w:rFonts w:ascii="Calibri" w:hAnsi="Calibri" w:eastAsia="Yu Gothic"/>
          <w:b/>
          <w:i w:val="0"/>
        </w:rPr>
        <w:t xml:space="preserve">Common pitfalls: </w:t>
      </w:r>
      <w:r>
        <w:rPr>
          <w:rFonts w:ascii="Calibri" w:hAnsi="Calibri" w:eastAsia="Yu Gothic"/>
          <w:b w:val="0"/>
          <w:i w:val="0"/>
        </w:rPr>
        <w:t>Using を (×コーヒーを すき → コーヒーが すき). Using すき as a verb (it's a na-adj — needs です to be polite).</w:t>
      </w:r>
    </w:p>
    <w:p>
      <w:pPr>
        <w:spacing w:before="40" w:after="40"/>
      </w:pPr>
      <w:r>
        <w:rPr>
          <w:rFonts w:ascii="Calibri" w:hAnsi="Calibri" w:eastAsia="Yu Gothic"/>
          <w:b/>
          <w:i w:val="0"/>
        </w:rPr>
        <w:t xml:space="preserve">Contrasts: </w:t>
      </w:r>
      <w:r>
        <w:rPr>
          <w:rFonts w:ascii="Calibri" w:hAnsi="Calibri" w:eastAsia="Yu Gothic"/>
          <w:b w:val="0"/>
          <w:i w:val="0"/>
        </w:rPr>
        <w:t>vs ~がほしい: same が-marker rule for state-of-mind verbs.</w:t>
      </w:r>
    </w:p>
    <w:p>
      <w:pPr>
        <w:spacing w:before="40" w:after="40"/>
      </w:pPr>
      <w:r>
        <w:rPr>
          <w:rFonts w:ascii="Calibri" w:hAnsi="Calibri" w:eastAsia="Yu Gothic"/>
          <w:b/>
          <w:i w:val="0"/>
        </w:rPr>
        <w:t xml:space="preserve">Practice tip: </w:t>
      </w:r>
      <w:r>
        <w:rPr>
          <w:rFonts w:ascii="Calibri" w:hAnsi="Calibri" w:eastAsia="Yu Gothic"/>
          <w:b w:val="0"/>
          <w:i w:val="0"/>
        </w:rPr>
        <w:t>Build 5 like/dislike sentences with concrete nouns: コーヒーが すき, やさいが きらい. The が-marker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くだものの 中で りんごが いちばん すきです。</w:t>
      </w:r>
      <w:r>
        <w:rPr>
          <w:rFonts w:ascii="Calibri" w:hAnsi="Calibri" w:eastAsia="Yu Gothic"/>
          <w:b w:val="0"/>
          <w:i/>
          <w:color w:val="666666"/>
        </w:rPr>
        <w:t xml:space="preserve">  —  Among fruits, I like apples the best.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クラスの 中で たなかさんが いちばん せが たかいです。</w:t>
      </w:r>
      <w:r>
        <w:rPr>
          <w:rFonts w:ascii="Calibri" w:hAnsi="Calibri" w:eastAsia="Yu Gothic"/>
          <w:b w:val="0"/>
          <w:i/>
          <w:color w:val="666666"/>
        </w:rPr>
        <w:t xml:space="preserve">  —  In the class, Tanaka is the tallest.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日本の 中で ふじさんが いちばん たかい 山です。</w:t>
      </w:r>
      <w:r>
        <w:rPr>
          <w:rFonts w:ascii="Calibri" w:hAnsi="Calibri" w:eastAsia="Yu Gothic"/>
          <w:b w:val="0"/>
          <w:i/>
          <w:color w:val="666666"/>
        </w:rPr>
        <w:t xml:space="preserve">  —  In Japan, Mt. Fuji is the tallest mountain.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スポーツの 中で サッカーが いちばん おもしろいです。</w:t>
      </w:r>
      <w:r>
        <w:rPr>
          <w:rFonts w:ascii="Calibri" w:hAnsi="Calibri" w:eastAsia="Yu Gothic"/>
          <w:b w:val="0"/>
          <w:i/>
          <w:color w:val="666666"/>
        </w:rPr>
        <w:t xml:space="preserve">  —  Among sports, soccer is the most interesting.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1ねんの 中で はるが いちばん いい きせつです。</w:t>
      </w:r>
      <w:r>
        <w:rPr>
          <w:rFonts w:ascii="Calibri" w:hAnsi="Calibri" w:eastAsia="Yu Gothic"/>
          <w:b w:val="0"/>
          <w:i/>
          <w:color w:val="666666"/>
        </w:rPr>
        <w:t xml:space="preserve">  —  Of the four seasons, spring is the best.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かぞくの 中で おとうとが いちばん せが ひくいです。</w:t>
      </w:r>
      <w:r>
        <w:rPr>
          <w:rFonts w:ascii="Calibri" w:hAnsi="Calibri" w:eastAsia="Yu Gothic"/>
          <w:b w:val="0"/>
          <w:i/>
          <w:color w:val="666666"/>
        </w:rPr>
        <w:t xml:space="preserve">  —  In my family, my younger brother is the shortest.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のみものの 中で 水が いちばん 安いです。</w:t>
      </w:r>
      <w:r>
        <w:rPr>
          <w:rFonts w:ascii="Calibri" w:hAnsi="Calibri" w:eastAsia="Yu Gothic"/>
          <w:b w:val="0"/>
          <w:i/>
          <w:color w:val="666666"/>
        </w:rPr>
        <w:t xml:space="preserve">  —  Among drinks, water is the cheapest.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1日の 中で あさが いちばん いそがしいです。</w:t>
      </w:r>
      <w:r>
        <w:rPr>
          <w:rFonts w:ascii="Calibri" w:hAnsi="Calibri" w:eastAsia="Yu Gothic"/>
          <w:b w:val="0"/>
          <w:i/>
          <w:color w:val="666666"/>
        </w:rPr>
        <w:t xml:space="preserve">  —  In a day, the morning is the busiest.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4つの きせつの 中で あきが いちばん すずしいです。</w:t>
      </w:r>
      <w:r>
        <w:rPr>
          <w:rFonts w:ascii="Calibri" w:hAnsi="Calibri" w:eastAsia="Yu Gothic"/>
          <w:b w:val="0"/>
          <w:i/>
          <w:color w:val="666666"/>
        </w:rPr>
        <w:t xml:space="preserve">  —  Of the four seasons, autumn is the coolest.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えいごの 本の 中で この 本が いちばん やさしいです。</w:t>
      </w:r>
      <w:r>
        <w:rPr>
          <w:rFonts w:ascii="Calibri" w:hAnsi="Calibri" w:eastAsia="Yu Gothic"/>
          <w:b w:val="0"/>
          <w:i/>
          <w:color w:val="666666"/>
        </w:rPr>
        <w:t xml:space="preserve">  —  Among English books, this one is the easiest.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くだものの 中で りんごは いちばん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くだものの 中で りんごが いちばん すきです。</w:t>
      </w:r>
    </w:p>
    <w:p>
      <w:pPr>
        <w:spacing w:before="0" w:after="120"/>
      </w:pPr>
      <w:r>
        <w:rPr>
          <w:rFonts w:ascii="Calibri" w:hAnsi="Calibri" w:eastAsia="Yu Gothic"/>
          <w:b w:val="0"/>
          <w:i w:val="0"/>
          <w:color w:val="666666"/>
          <w:sz w:val="20"/>
        </w:rPr>
        <w:t>いちばん の しゅごには 「が」 を つかいます。「は」 では ありません。 「いちばん」は最上級を 表します。 例えば 「これが いちばん おいしい です」 (this is the best). Topic 「は」 would shift the focus to comparison, which changes the meaning.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クラスの 中に たなかさんが いちばん せが たかいです。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クラスの 中で たなかさんが いちばん せが たかいです。</w:t>
      </w:r>
    </w:p>
    <w:p>
      <w:pPr>
        <w:spacing w:before="0" w:after="120"/>
      </w:pPr>
      <w:r>
        <w:rPr>
          <w:rFonts w:ascii="Calibri" w:hAnsi="Calibri" w:eastAsia="Yu Gothic"/>
          <w:b w:val="0"/>
          <w:i w:val="0"/>
          <w:color w:val="666666"/>
          <w:sz w:val="20"/>
        </w:rPr>
        <w:t>グループ(なかま)を しめす ときは「〜の 中で」。「〜の 中に」(ばしょ) では ありません。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クラスの 中で たなかさんが いちばん せが たかいだ。</w:t>
      </w:r>
    </w:p>
    <w:p>
      <w:pPr>
        <w:spacing w:before="0" w:after="40"/>
      </w:pPr>
      <w:r>
        <w:rPr>
          <w:rFonts w:ascii="Calibri" w:hAnsi="Calibri" w:eastAsia="Yu Gothic"/>
          <w:b/>
          <w:i w:val="0"/>
          <w:color w:val="1A5C38"/>
        </w:rPr>
        <w:t xml:space="preserve">✓ </w:t>
      </w:r>
      <w:r>
        <w:rPr>
          <w:rFonts w:ascii="Calibri" w:hAnsi="Calibri" w:eastAsia="Yu Gothic"/>
          <w:b/>
          <w:i w:val="0"/>
          <w:color w:val="1A5C38"/>
        </w:rPr>
        <w:t>クラスの 中で たなかさんが いちばん せが たかいです。</w:t>
      </w:r>
    </w:p>
    <w:p>
      <w:pPr>
        <w:spacing w:before="0" w:after="120"/>
      </w:pPr>
      <w:r>
        <w:rPr>
          <w:rFonts w:ascii="Calibri" w:hAnsi="Calibri" w:eastAsia="Yu Gothic"/>
          <w:b w:val="0"/>
          <w:i w:val="0"/>
          <w:color w:val="666666"/>
          <w:sz w:val="20"/>
        </w:rPr>
        <w:t>い-けいようし(たかい)は そのままで コピュラに なります。「だ」では なくて「です」を つかいます。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コーヒーを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コーヒーが すきです。</w:t>
      </w:r>
    </w:p>
    <w:p>
      <w:pPr>
        <w:spacing w:before="0" w:after="120"/>
      </w:pPr>
      <w:r>
        <w:rPr>
          <w:rFonts w:ascii="Calibri" w:hAnsi="Calibri" w:eastAsia="Yu Gothic"/>
          <w:b w:val="0"/>
          <w:i w:val="0"/>
          <w:color w:val="666666"/>
          <w:sz w:val="20"/>
        </w:rPr>
        <w:t>すき/きらい mark the liked-thing as SUBJECT (が), not object (を).</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日本ごを じょうずです。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日本ごが じょうずです。</w:t>
      </w:r>
    </w:p>
    <w:p>
      <w:pPr>
        <w:spacing w:before="0" w:after="120"/>
      </w:pPr>
      <w:r>
        <w:rPr>
          <w:rFonts w:ascii="Calibri" w:hAnsi="Calibri" w:eastAsia="Yu Gothic"/>
          <w:b w:val="0"/>
          <w:i w:val="0"/>
          <w:color w:val="666666"/>
          <w:sz w:val="20"/>
        </w:rPr>
        <w:t>じょうず / へた / すき / きらい / ほしい mark their target with が, not を. They're な-adjectives functioning as predicate-state — the target is the subject of the state, not the object of an action.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なっとうを きらいです。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なっとうが きらいです。</w:t>
      </w:r>
    </w:p>
    <w:p>
      <w:pPr>
        <w:spacing w:before="0" w:after="120"/>
      </w:pPr>
      <w:r>
        <w:rPr>
          <w:rFonts w:ascii="Calibri" w:hAnsi="Calibri" w:eastAsia="Yu Gothic"/>
          <w:b w:val="0"/>
          <w:i w:val="0"/>
          <w:color w:val="666666"/>
          <w:sz w:val="20"/>
        </w:rPr>
        <w:t>きらい (na-adj, 'disliked') takes its target with が. Same rule as すき: the disliked thing is the SUBJECT of the dislike-state, not a direct object.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これ、 すき。</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これが すきです。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これが すきで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これが おすきで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三四郎の 中で 美禰子が 一番 美しい。</w:t>
      </w:r>
    </w:p>
    <w:p>
      <w:pPr>
        <w:spacing w:before="0" w:after="40"/>
      </w:pPr>
      <w:r>
        <w:rPr>
          <w:rFonts w:ascii="Calibri" w:hAnsi="Calibri" w:eastAsia="Yu Gothic"/>
          <w:b w:val="0"/>
          <w:i/>
          <w:color w:val="666666"/>
          <w:sz w:val="20"/>
        </w:rPr>
        <w:t>Among everyone Sanshirō knows, Mineko is the most beautiful. (Sanshirō; 〜の中で〜が いちばん superlative)</w:t>
      </w:r>
    </w:p>
    <w:p>
      <w:pPr>
        <w:spacing w:before="0" w:after="40"/>
      </w:pPr>
      <w:r>
        <w:rPr>
          <w:rFonts w:ascii="Calibri" w:hAnsi="Calibri" w:eastAsia="Yu Gothic"/>
          <w:b w:val="0"/>
          <w:i w:val="0"/>
          <w:color w:val="666666"/>
          <w:sz w:val="20"/>
        </w:rPr>
        <w:t>The cat-narrator's preferences — 'わたしは魚がすき', '主人は猫がきらい' — exemplify 〜がすき in observational humor.</w:t>
      </w:r>
    </w:p>
    <w:p>
      <w:pPr>
        <w:spacing w:before="0" w:after="80"/>
      </w:pPr>
      <w:r>
        <w:rPr>
          <w:rFonts w:ascii="Calibri" w:hAnsi="Calibri" w:eastAsia="Yu Gothic"/>
          <w:b w:val="0"/>
          <w:i/>
          <w:color w:val="666666"/>
          <w:sz w:val="20"/>
        </w:rPr>
        <w:t>〜がすき in preference-narration.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Likes/dislikes contrast — uses が (not を) with すき/きらい. "コーヒーがすきです" = "I like coffee". が-marking adjectives (すき/きらい/じょうず/へた/わかる/できる) is a key N5 drill: the verb/adj LOOKS transitive but takes が, not を.</w:t>
      </w:r>
    </w:p>
    <w:p>
      <w:pPr>
        <w:spacing w:before="0" w:after="40"/>
      </w:pPr>
      <w:r>
        <w:rPr>
          <w:rFonts w:ascii="Calibri" w:hAnsi="Calibri" w:eastAsia="Yu Gothic"/>
          <w:b w:val="0"/>
          <w:i w:val="0"/>
          <w:color w:val="666666"/>
          <w:sz w:val="20"/>
        </w:rPr>
        <w:t>Contexts: preferences,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2" w:name="pat_n5_082"/>
      <w:r>
        <w:rPr>
          <w:rFonts w:ascii="Calibri" w:hAnsi="Calibri" w:eastAsia="Yu Gothic"/>
          <w:b/>
          <w:i w:val="0"/>
          <w:color w:val="14452A"/>
          <w:sz w:val="44"/>
        </w:rPr>
        <w:t>い-Adjective past negative: 〜くなかったです / 〜くありませんでした</w:t>
      </w:r>
      <w:bookmarkEnd w:id="1112"/>
    </w:p>
    <w:p>
      <w:pPr>
        <w:spacing w:before="40" w:after="160"/>
      </w:pPr>
      <w:r>
        <w:rPr>
          <w:rFonts w:ascii="Calibri" w:hAnsi="Calibri" w:eastAsia="Yu Gothic"/>
          <w:b w:val="0"/>
          <w:i/>
          <w:color w:val="666666"/>
          <w:sz w:val="24"/>
        </w:rPr>
        <w:t>い-Adjective past negative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い → くなかった</w:t>
            </w:r>
          </w:p>
        </w:tc>
        <w:tc>
          <w:tcPr>
            <w:tcW w:type="dxa" w:w="4320"/>
          </w:tcPr>
          <w:p>
            <w:r>
              <w:rPr>
                <w:rFonts w:ascii="Calibri" w:hAnsi="Calibri" w:eastAsia="Yu Gothic"/>
                <w:b w:val="0"/>
                <w:i w:val="0"/>
              </w:rPr>
              <w:t>あつい → あつくなかった</w:t>
            </w:r>
          </w:p>
        </w:tc>
      </w:tr>
      <w:tr>
        <w:tc>
          <w:tcPr>
            <w:tcW w:type="dxa" w:w="4320"/>
          </w:tcPr>
          <w:p>
            <w:r>
              <w:rPr>
                <w:rFonts w:ascii="Calibri" w:hAnsi="Calibri" w:eastAsia="Yu Gothic"/>
                <w:b w:val="0"/>
                <w:i w:val="0"/>
              </w:rPr>
              <w:t>Polite + です</w:t>
            </w:r>
          </w:p>
        </w:tc>
        <w:tc>
          <w:tcPr>
            <w:tcW w:type="dxa" w:w="4320"/>
          </w:tcPr>
          <w:p>
            <w:r>
              <w:rPr>
                <w:rFonts w:ascii="Calibri" w:hAnsi="Calibri" w:eastAsia="Yu Gothic"/>
                <w:b w:val="0"/>
                <w:i w:val="0"/>
              </w:rPr>
              <w:t>あつくなかったです / あつくありませんでした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い, add くなかった. Polite form adds です. Alternative: くありませんでした (more formal, less common in speech).</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Past-negative for い-adjectives: replace い with くなかった + です. 高い → 高くなかったです (was not expensive).</w:t>
      </w:r>
    </w:p>
    <w:p>
      <w:pPr>
        <w:spacing w:before="40" w:after="40"/>
      </w:pPr>
      <w:r>
        <w:rPr>
          <w:rFonts w:ascii="Calibri" w:hAnsi="Calibri" w:eastAsia="Yu Gothic"/>
          <w:b/>
          <w:i w:val="0"/>
        </w:rPr>
        <w:t xml:space="preserve">Why it matters: </w:t>
      </w:r>
      <w:r>
        <w:rPr>
          <w:rFonts w:ascii="Calibri" w:hAnsi="Calibri" w:eastAsia="Yu Gothic"/>
          <w:b w:val="0"/>
          <w:i w:val="0"/>
        </w:rPr>
        <w:t>Completes the i-adjective conjugation cycle. The くなかった step is the past-negative join: くない (negative) + かった (past).</w:t>
      </w:r>
    </w:p>
    <w:p>
      <w:pPr>
        <w:spacing w:before="40" w:after="40"/>
      </w:pPr>
      <w:r>
        <w:rPr>
          <w:rFonts w:ascii="Calibri" w:hAnsi="Calibri" w:eastAsia="Yu Gothic"/>
          <w:b/>
          <w:i w:val="0"/>
        </w:rPr>
        <w:t xml:space="preserve">Common pitfalls: </w:t>
      </w:r>
      <w:r>
        <w:rPr>
          <w:rFonts w:ascii="Calibri" w:hAnsi="Calibri" w:eastAsia="Yu Gothic"/>
          <w:b w:val="0"/>
          <w:i w:val="0"/>
        </w:rPr>
        <w:t>Stacking でした (×高くなかったでした). Forgetting irregular いい → よくなかったです.</w:t>
      </w:r>
    </w:p>
    <w:p>
      <w:pPr>
        <w:spacing w:before="40" w:after="40"/>
      </w:pPr>
      <w:r>
        <w:rPr>
          <w:rFonts w:ascii="Calibri" w:hAnsi="Calibri" w:eastAsia="Yu Gothic"/>
          <w:b/>
          <w:i w:val="0"/>
        </w:rPr>
        <w:t xml:space="preserve">Contrasts: </w:t>
      </w:r>
      <w:r>
        <w:rPr>
          <w:rFonts w:ascii="Calibri" w:hAnsi="Calibri" w:eastAsia="Yu Gothic"/>
          <w:b w:val="0"/>
          <w:i w:val="0"/>
        </w:rPr>
        <w:t>vs ~じゃありませんでした (na-adj past-neg): different morphology, same time meaning.</w:t>
      </w:r>
    </w:p>
    <w:p>
      <w:pPr>
        <w:spacing w:before="40" w:after="40"/>
      </w:pPr>
      <w:r>
        <w:rPr>
          <w:rFonts w:ascii="Calibri" w:hAnsi="Calibri" w:eastAsia="Yu Gothic"/>
          <w:b/>
          <w:i w:val="0"/>
        </w:rPr>
        <w:t xml:space="preserve">Practice tip: </w:t>
      </w:r>
      <w:r>
        <w:rPr>
          <w:rFonts w:ascii="Calibri" w:hAnsi="Calibri" w:eastAsia="Yu Gothic"/>
          <w:b w:val="0"/>
          <w:i w:val="0"/>
        </w:rPr>
        <w:t>Conjugate 5 i-adjectives through the full quartet: 高いです / 高くないです / 高かったです / 高くなかったです. Speak each aloud — the rhythm locks in.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さむくなかったです。</w:t>
      </w:r>
      <w:r>
        <w:rPr>
          <w:rFonts w:ascii="Calibri" w:hAnsi="Calibri" w:eastAsia="Yu Gothic"/>
          <w:b w:val="0"/>
          <w:i/>
          <w:color w:val="666666"/>
        </w:rPr>
        <w:t xml:space="preserve">  —  Yesterday wasn't cold.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その えいがは おもしろくなかったです。</w:t>
      </w:r>
      <w:r>
        <w:rPr>
          <w:rFonts w:ascii="Calibri" w:hAnsi="Calibri" w:eastAsia="Yu Gothic"/>
          <w:b w:val="0"/>
          <w:i/>
          <w:color w:val="666666"/>
        </w:rPr>
        <w:t xml:space="preserve">  —  That movie wasn't interesting.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テストは むずかしくなかったですか。</w:t>
      </w:r>
      <w:r>
        <w:rPr>
          <w:rFonts w:ascii="Calibri" w:hAnsi="Calibri" w:eastAsia="Yu Gothic"/>
          <w:b w:val="0"/>
          <w:i/>
          <w:color w:val="666666"/>
        </w:rPr>
        <w:t xml:space="preserve">  —  Wasn't the test difficult?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りょうりは おいしくありませんでした。</w:t>
      </w:r>
      <w:r>
        <w:rPr>
          <w:rFonts w:ascii="Calibri" w:hAnsi="Calibri" w:eastAsia="Yu Gothic"/>
          <w:b w:val="0"/>
          <w:i/>
          <w:color w:val="666666"/>
        </w:rPr>
        <w:t xml:space="preserve">  —  The meal wasn't tasty.</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テストは むずかしくなかったです。</w:t>
      </w:r>
      <w:r>
        <w:rPr>
          <w:rFonts w:ascii="Calibri" w:hAnsi="Calibri" w:eastAsia="Yu Gothic"/>
          <w:b w:val="0"/>
          <w:i/>
          <w:color w:val="666666"/>
        </w:rPr>
        <w:t xml:space="preserve">  —  The test wasn't difficult.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ホテルは あまり よくなかったです。</w:t>
      </w:r>
      <w:r>
        <w:rPr>
          <w:rFonts w:ascii="Calibri" w:hAnsi="Calibri" w:eastAsia="Yu Gothic"/>
          <w:b w:val="0"/>
          <w:i/>
          <w:color w:val="666666"/>
        </w:rPr>
        <w:t xml:space="preserve">  —  The hotel was not very good.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えいがは よくなかったですか。</w:t>
      </w:r>
      <w:r>
        <w:rPr>
          <w:rFonts w:ascii="Calibri" w:hAnsi="Calibri" w:eastAsia="Yu Gothic"/>
          <w:b w:val="0"/>
          <w:i/>
          <w:color w:val="666666"/>
        </w:rPr>
        <w:t xml:space="preserve">  —  Wasn't that movie any good?</w:t>
      </w:r>
    </w:p>
    <w:p>
      <w:pPr>
        <w:spacing w:before="40" w:after="40"/>
      </w:pPr>
      <w:r>
        <w:rPr>
          <w:rFonts w:ascii="Calibri" w:hAnsi="Calibri" w:eastAsia="Yu Gothic"/>
          <w:b w:val="0"/>
          <w:i w:val="0"/>
          <w:color w:val="666666"/>
          <w:sz w:val="18"/>
        </w:rPr>
        <w:t xml:space="preserve">[past-mild-negative] </w:t>
      </w:r>
      <w:r>
        <w:rPr>
          <w:rFonts w:ascii="Calibri" w:hAnsi="Calibri" w:eastAsia="Yu Gothic"/>
          <w:b w:val="0"/>
          <w:i w:val="0"/>
        </w:rPr>
        <w:t>きのうは あまり あつくなかったです。</w:t>
      </w:r>
      <w:r>
        <w:rPr>
          <w:rFonts w:ascii="Calibri" w:hAnsi="Calibri" w:eastAsia="Yu Gothic"/>
          <w:b w:val="0"/>
          <w:i/>
          <w:color w:val="666666"/>
        </w:rPr>
        <w:t xml:space="preserve">  —  It wasn't very hot yesterday.</w:t>
      </w:r>
    </w:p>
    <w:p>
      <w:pPr>
        <w:spacing w:before="40" w:after="40"/>
      </w:pPr>
      <w:r>
        <w:rPr>
          <w:rFonts w:ascii="Calibri" w:hAnsi="Calibri" w:eastAsia="Yu Gothic"/>
          <w:b w:val="0"/>
          <w:i w:val="0"/>
          <w:color w:val="666666"/>
          <w:sz w:val="18"/>
        </w:rPr>
        <w:t xml:space="preserve">[past-evaluation-negative] </w:t>
      </w:r>
      <w:r>
        <w:rPr>
          <w:rFonts w:ascii="Calibri" w:hAnsi="Calibri" w:eastAsia="Yu Gothic"/>
          <w:b w:val="0"/>
          <w:i w:val="0"/>
        </w:rPr>
        <w:t>あの えいがは おもしろくなかったです。</w:t>
      </w:r>
      <w:r>
        <w:rPr>
          <w:rFonts w:ascii="Calibri" w:hAnsi="Calibri" w:eastAsia="Yu Gothic"/>
          <w:b w:val="0"/>
          <w:i/>
          <w:color w:val="666666"/>
        </w:rPr>
        <w:t xml:space="preserve">  —  That movie wasn't interesting.</w:t>
      </w:r>
    </w:p>
    <w:p>
      <w:pPr>
        <w:spacing w:before="40" w:after="40"/>
      </w:pPr>
      <w:r>
        <w:rPr>
          <w:rFonts w:ascii="Calibri" w:hAnsi="Calibri" w:eastAsia="Yu Gothic"/>
          <w:b w:val="0"/>
          <w:i w:val="0"/>
          <w:color w:val="666666"/>
          <w:sz w:val="18"/>
        </w:rPr>
        <w:t xml:space="preserve">[past-taste-negative] </w:t>
      </w:r>
      <w:r>
        <w:rPr>
          <w:rFonts w:ascii="Calibri" w:hAnsi="Calibri" w:eastAsia="Yu Gothic"/>
          <w:b w:val="0"/>
          <w:i w:val="0"/>
        </w:rPr>
        <w:t>りょうりは おいしくなかったです。</w:t>
      </w:r>
      <w:r>
        <w:rPr>
          <w:rFonts w:ascii="Calibri" w:hAnsi="Calibri" w:eastAsia="Yu Gothic"/>
          <w:b w:val="0"/>
          <w:i/>
          <w:color w:val="666666"/>
        </w:rPr>
        <w:t xml:space="preserve">  —  The food wasn't tasty.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あついじゃありませんでした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あつくなかったです</w:t>
      </w:r>
    </w:p>
    <w:p>
      <w:pPr>
        <w:spacing w:before="0" w:after="120"/>
      </w:pPr>
      <w:r>
        <w:rPr>
          <w:rFonts w:ascii="Calibri" w:hAnsi="Calibri" w:eastAsia="Yu Gothic"/>
          <w:b w:val="0"/>
          <w:i w:val="0"/>
          <w:color w:val="666666"/>
          <w:sz w:val="20"/>
        </w:rPr>
        <w:t>い-adj never use じゃありません or でした. Build past-negative from the adjective itself.</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いいくなかった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よくなかった</w:t>
      </w:r>
    </w:p>
    <w:p>
      <w:pPr>
        <w:spacing w:before="0" w:after="120"/>
      </w:pPr>
      <w:r>
        <w:rPr>
          <w:rFonts w:ascii="Calibri" w:hAnsi="Calibri" w:eastAsia="Yu Gothic"/>
          <w:b w:val="0"/>
          <w:i w:val="0"/>
          <w:color w:val="666666"/>
          <w:sz w:val="20"/>
        </w:rPr>
        <w:t>いい (good) is irregular: past-negative is よくなかった.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きのうは さむいくなかったです。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きのうは さむくなかったです。</w:t>
      </w:r>
    </w:p>
    <w:p>
      <w:pPr>
        <w:spacing w:before="0" w:after="120"/>
      </w:pPr>
      <w:r>
        <w:rPr>
          <w:rFonts w:ascii="Calibri" w:hAnsi="Calibri" w:eastAsia="Yu Gothic"/>
          <w:b w:val="0"/>
          <w:i w:val="0"/>
          <w:color w:val="666666"/>
          <w:sz w:val="20"/>
        </w:rPr>
        <w:t>い-adjective past negative: drop い, add くなかった, then です. さむい → さむ + くなかった + です. Don't double-mark with い+くなかった. Pattern: stem + くなかった + です.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高いじゃ ありませんでした。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高くなかったです。 / 高くありませんでした。</w:t>
      </w:r>
    </w:p>
    <w:p>
      <w:pPr>
        <w:spacing w:before="0" w:after="120"/>
      </w:pPr>
      <w:r>
        <w:rPr>
          <w:rFonts w:ascii="Calibri" w:hAnsi="Calibri" w:eastAsia="Yu Gothic"/>
          <w:b w:val="0"/>
          <w:i w:val="0"/>
          <w:color w:val="666666"/>
          <w:sz w:val="20"/>
        </w:rPr>
        <w:t>い-adjective past-negative uses くなかった (NOT じゃ-form).</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たかいくなかったです。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たかくなかったです。</w:t>
      </w:r>
    </w:p>
    <w:p>
      <w:pPr>
        <w:spacing w:before="0" w:after="120"/>
      </w:pPr>
      <w:r>
        <w:rPr>
          <w:rFonts w:ascii="Calibri" w:hAnsi="Calibri" w:eastAsia="Yu Gothic"/>
          <w:b w:val="0"/>
          <w:i w:val="0"/>
          <w:color w:val="666666"/>
          <w:sz w:val="20"/>
        </w:rPr>
        <w:t>Drop い + くなかった: 高い→高くなかった.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たかくありませんかった。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たかくありませんでした。</w:t>
      </w:r>
    </w:p>
    <w:p>
      <w:pPr>
        <w:spacing w:before="0" w:after="120"/>
      </w:pPr>
      <w:r>
        <w:rPr>
          <w:rFonts w:ascii="Calibri" w:hAnsi="Calibri" w:eastAsia="Yu Gothic"/>
          <w:b w:val="0"/>
          <w:i w:val="0"/>
          <w:color w:val="666666"/>
          <w:sz w:val="20"/>
        </w:rPr>
        <w:t>Polite past-negative is くありませんでした (not くありませんかった); the past tense lives in でした.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たかくなかった。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たかくなかった です。 / たかくありませんでした。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たかく ございませんでした。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for adjectives)</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そんなに 寒くなかった。</w:t>
      </w:r>
    </w:p>
    <w:p>
      <w:pPr>
        <w:spacing w:before="0" w:after="40"/>
      </w:pPr>
      <w:r>
        <w:rPr>
          <w:rFonts w:ascii="Calibri" w:hAnsi="Calibri" w:eastAsia="Yu Gothic"/>
          <w:b w:val="0"/>
          <w:i/>
          <w:color w:val="666666"/>
          <w:sz w:val="20"/>
        </w:rPr>
        <w:t>It wasn't that cold. (Botchan past-negative い-adj)</w:t>
      </w:r>
    </w:p>
    <w:p>
      <w:pPr>
        <w:spacing w:before="0" w:after="40"/>
      </w:pPr>
      <w:r>
        <w:rPr>
          <w:rFonts w:ascii="Calibri" w:hAnsi="Calibri" w:eastAsia="Yu Gothic"/>
          <w:b w:val="0"/>
          <w:i w:val="0"/>
          <w:color w:val="666666"/>
          <w:sz w:val="20"/>
        </w:rPr>
        <w:t>Past-negative i-adj — 'おもしろくなかったです', '寒くなかったです' — chains in 三四郎's reflective journal entries.</w:t>
      </w:r>
    </w:p>
    <w:p>
      <w:pPr>
        <w:spacing w:before="0" w:after="80"/>
      </w:pPr>
      <w:r>
        <w:rPr>
          <w:rFonts w:ascii="Calibri" w:hAnsi="Calibri" w:eastAsia="Yu Gothic"/>
          <w:b w:val="0"/>
          <w:i/>
          <w:color w:val="666666"/>
          <w:sz w:val="20"/>
        </w:rPr>
        <w:t>い-adj past-negative くなかったです in journal-style reflection.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i-Adj past negative (-くなかった) — drop い, add くなかった. The double-negation morphology is a key drill point. Common error: confusing with na-adj forms (じゃなかった).</w:t>
      </w:r>
    </w:p>
    <w:p>
      <w:pPr>
        <w:spacing w:before="0" w:after="40"/>
      </w:pPr>
      <w:r>
        <w:rPr>
          <w:rFonts w:ascii="Calibri" w:hAnsi="Calibri" w:eastAsia="Yu Gothic"/>
          <w:b w:val="0"/>
          <w:i w:val="0"/>
          <w:color w:val="666666"/>
          <w:sz w:val="20"/>
        </w:rPr>
        <w:t>Contexts: past_descriptions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3" w:name="pat_n5_099"/>
      <w:r>
        <w:rPr>
          <w:rFonts w:ascii="Calibri" w:hAnsi="Calibri" w:eastAsia="Yu Gothic"/>
          <w:b/>
          <w:i w:val="0"/>
          <w:color w:val="14452A"/>
          <w:sz w:val="44"/>
        </w:rPr>
        <w:t>〜がすきです / きらいです</w:t>
      </w:r>
      <w:bookmarkEnd w:id="1113"/>
    </w:p>
    <w:p>
      <w:pPr>
        <w:spacing w:before="40" w:after="160"/>
      </w:pPr>
      <w:r>
        <w:rPr>
          <w:rFonts w:ascii="Calibri" w:hAnsi="Calibri" w:eastAsia="Yu Gothic"/>
          <w:b w:val="0"/>
          <w:i/>
          <w:color w:val="666666"/>
          <w:sz w:val="24"/>
        </w:rPr>
        <w:t>〜が すきです / きらいです - like / dislike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Like</w:t>
            </w:r>
          </w:p>
        </w:tc>
        <w:tc>
          <w:tcPr>
            <w:tcW w:type="dxa" w:w="4320"/>
          </w:tcPr>
          <w:p>
            <w:r>
              <w:rPr>
                <w:rFonts w:ascii="Calibri" w:hAnsi="Calibri" w:eastAsia="Yu Gothic"/>
                <w:b w:val="0"/>
                <w:i w:val="0"/>
              </w:rPr>
              <w:t>ねこが すきです</w:t>
            </w:r>
          </w:p>
        </w:tc>
      </w:tr>
      <w:tr>
        <w:tc>
          <w:tcPr>
            <w:tcW w:type="dxa" w:w="4320"/>
          </w:tcPr>
          <w:p>
            <w:r>
              <w:rPr>
                <w:rFonts w:ascii="Calibri" w:hAnsi="Calibri" w:eastAsia="Yu Gothic"/>
                <w:b w:val="0"/>
                <w:i w:val="0"/>
              </w:rPr>
              <w:t>Dislike</w:t>
            </w:r>
          </w:p>
        </w:tc>
        <w:tc>
          <w:tcPr>
            <w:tcW w:type="dxa" w:w="4320"/>
          </w:tcPr>
          <w:p>
            <w:r>
              <w:rPr>
                <w:rFonts w:ascii="Calibri" w:hAnsi="Calibri" w:eastAsia="Yu Gothic"/>
                <w:b w:val="0"/>
                <w:i w:val="0"/>
              </w:rPr>
              <w:t>なっとうが きらいです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すき / きらい are な-adjectives. The thing liked/disliked takes が, NEVER を. Intensified forms: だいすき = 'love' / だいきらい = 'hate' (literally 'big like / big dislike'). Negation: すきじゃない / きらいじゃない.</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Like / dislike. Noun + が + すきです / きらいです. The が-marker is mandatory because feeling-states take subjects, not objects.</w:t>
      </w:r>
    </w:p>
    <w:p>
      <w:pPr>
        <w:spacing w:before="40" w:after="40"/>
      </w:pPr>
      <w:r>
        <w:rPr>
          <w:rFonts w:ascii="Calibri" w:hAnsi="Calibri" w:eastAsia="Yu Gothic"/>
          <w:b/>
          <w:i w:val="0"/>
        </w:rPr>
        <w:t xml:space="preserve">Why it matters: </w:t>
      </w:r>
      <w:r>
        <w:rPr>
          <w:rFonts w:ascii="Calibri" w:hAnsi="Calibri" w:eastAsia="Yu Gothic"/>
          <w:b w:val="0"/>
          <w:i w:val="0"/>
        </w:rPr>
        <w:t>Daily-life vocabulary. The が-marker is the same rule as じょうず, へた, わかる.</w:t>
      </w:r>
    </w:p>
    <w:p>
      <w:pPr>
        <w:spacing w:before="40" w:after="40"/>
      </w:pPr>
      <w:r>
        <w:rPr>
          <w:rFonts w:ascii="Calibri" w:hAnsi="Calibri" w:eastAsia="Yu Gothic"/>
          <w:b/>
          <w:i w:val="0"/>
        </w:rPr>
        <w:t xml:space="preserve">Common pitfalls: </w:t>
      </w:r>
      <w:r>
        <w:rPr>
          <w:rFonts w:ascii="Calibri" w:hAnsi="Calibri" w:eastAsia="Yu Gothic"/>
          <w:b w:val="0"/>
          <w:i w:val="0"/>
        </w:rPr>
        <w:t>Using を (×コーヒーを すきです). Treating すき as a verb (×すきます).</w:t>
      </w:r>
    </w:p>
    <w:p>
      <w:pPr>
        <w:spacing w:before="40" w:after="40"/>
      </w:pPr>
      <w:r>
        <w:rPr>
          <w:rFonts w:ascii="Calibri" w:hAnsi="Calibri" w:eastAsia="Yu Gothic"/>
          <w:b/>
          <w:i w:val="0"/>
        </w:rPr>
        <w:t xml:space="preserve">Contrasts: </w:t>
      </w:r>
      <w:r>
        <w:rPr>
          <w:rFonts w:ascii="Calibri" w:hAnsi="Calibri" w:eastAsia="Yu Gothic"/>
          <w:b w:val="0"/>
          <w:i w:val="0"/>
        </w:rPr>
        <w:t>vs じょうず/へた: same が-marker rule for state.</w:t>
      </w:r>
    </w:p>
    <w:p>
      <w:pPr>
        <w:spacing w:before="40" w:after="40"/>
      </w:pPr>
      <w:r>
        <w:rPr>
          <w:rFonts w:ascii="Calibri" w:hAnsi="Calibri" w:eastAsia="Yu Gothic"/>
          <w:b/>
          <w:i w:val="0"/>
        </w:rPr>
        <w:t xml:space="preserve">Practice tip: </w:t>
      </w:r>
      <w:r>
        <w:rPr>
          <w:rFonts w:ascii="Calibri" w:hAnsi="Calibri" w:eastAsia="Yu Gothic"/>
          <w:b w:val="0"/>
          <w:i w:val="0"/>
        </w:rPr>
        <w:t>List 3 likes and 3 dislikes: ___が すきです / ___が きらいです.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ねこが すきです。</w:t>
      </w:r>
      <w:r>
        <w:rPr>
          <w:rFonts w:ascii="Calibri" w:hAnsi="Calibri" w:eastAsia="Yu Gothic"/>
          <w:b w:val="0"/>
          <w:i/>
          <w:color w:val="666666"/>
        </w:rPr>
        <w:t xml:space="preserve">  —  I like cats.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なっとうが きらいです。</w:t>
      </w:r>
      <w:r>
        <w:rPr>
          <w:rFonts w:ascii="Calibri" w:hAnsi="Calibri" w:eastAsia="Yu Gothic"/>
          <w:b w:val="0"/>
          <w:i/>
          <w:color w:val="666666"/>
        </w:rPr>
        <w:t xml:space="preserve">  —  I dislike natto.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なにが すきですか。</w:t>
      </w:r>
      <w:r>
        <w:rPr>
          <w:rFonts w:ascii="Calibri" w:hAnsi="Calibri" w:eastAsia="Yu Gothic"/>
          <w:b w:val="0"/>
          <w:i/>
          <w:color w:val="666666"/>
        </w:rPr>
        <w:t xml:space="preserve">  —  What do you like?</w:t>
      </w:r>
    </w:p>
    <w:p>
      <w:pPr>
        <w:spacing w:before="40" w:after="40"/>
      </w:pPr>
      <w:r>
        <w:rPr>
          <w:rFonts w:ascii="Calibri" w:hAnsi="Calibri" w:eastAsia="Yu Gothic"/>
          <w:b w:val="0"/>
          <w:i w:val="0"/>
          <w:color w:val="666666"/>
          <w:sz w:val="18"/>
        </w:rPr>
        <w:t xml:space="preserve">[food-dislike] </w:t>
      </w:r>
      <w:r>
        <w:rPr>
          <w:rFonts w:ascii="Calibri" w:hAnsi="Calibri" w:eastAsia="Yu Gothic"/>
          <w:b w:val="0"/>
          <w:i w:val="0"/>
        </w:rPr>
        <w:t>にくは すきですが、さかなは きらいです。</w:t>
      </w:r>
      <w:r>
        <w:rPr>
          <w:rFonts w:ascii="Calibri" w:hAnsi="Calibri" w:eastAsia="Yu Gothic"/>
          <w:b w:val="0"/>
          <w:i/>
          <w:color w:val="666666"/>
        </w:rPr>
        <w:t xml:space="preserve">  —  I like meat, but I dislike fish.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いぬが きらいです。</w:t>
      </w:r>
      <w:r>
        <w:rPr>
          <w:rFonts w:ascii="Calibri" w:hAnsi="Calibri" w:eastAsia="Yu Gothic"/>
          <w:b w:val="0"/>
          <w:i/>
          <w:color w:val="666666"/>
        </w:rPr>
        <w:t xml:space="preserve">  —  I dislike dogs.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あまい ものが すきです。</w:t>
      </w:r>
      <w:r>
        <w:rPr>
          <w:rFonts w:ascii="Calibri" w:hAnsi="Calibri" w:eastAsia="Yu Gothic"/>
          <w:b w:val="0"/>
          <w:i/>
          <w:color w:val="666666"/>
        </w:rPr>
        <w:t xml:space="preserve">  —  I like sweet things.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どんな りょうりが すきですか。</w:t>
      </w:r>
      <w:r>
        <w:rPr>
          <w:rFonts w:ascii="Calibri" w:hAnsi="Calibri" w:eastAsia="Yu Gothic"/>
          <w:b w:val="0"/>
          <w:i/>
          <w:color w:val="666666"/>
        </w:rPr>
        <w:t xml:space="preserve">  —  What kind of dishes do you like?</w:t>
      </w:r>
    </w:p>
    <w:p>
      <w:pPr>
        <w:spacing w:before="40" w:after="40"/>
      </w:pPr>
      <w:r>
        <w:rPr>
          <w:rFonts w:ascii="Calibri" w:hAnsi="Calibri" w:eastAsia="Yu Gothic"/>
          <w:b w:val="0"/>
          <w:i w:val="0"/>
          <w:color w:val="666666"/>
          <w:sz w:val="18"/>
        </w:rPr>
        <w:t xml:space="preserve">[preference-positive] </w:t>
      </w:r>
      <w:r>
        <w:rPr>
          <w:rFonts w:ascii="Calibri" w:hAnsi="Calibri" w:eastAsia="Yu Gothic"/>
          <w:b w:val="0"/>
          <w:i w:val="0"/>
        </w:rPr>
        <w:t>わたしは すしが すきです。</w:t>
      </w:r>
      <w:r>
        <w:rPr>
          <w:rFonts w:ascii="Calibri" w:hAnsi="Calibri" w:eastAsia="Yu Gothic"/>
          <w:b w:val="0"/>
          <w:i/>
          <w:color w:val="666666"/>
        </w:rPr>
        <w:t xml:space="preserve">  —  I like sushi.</w:t>
      </w:r>
    </w:p>
    <w:p>
      <w:pPr>
        <w:spacing w:before="40" w:after="40"/>
      </w:pPr>
      <w:r>
        <w:rPr>
          <w:rFonts w:ascii="Calibri" w:hAnsi="Calibri" w:eastAsia="Yu Gothic"/>
          <w:b w:val="0"/>
          <w:i w:val="0"/>
          <w:color w:val="666666"/>
          <w:sz w:val="18"/>
        </w:rPr>
        <w:t xml:space="preserve">[mild-dislike] </w:t>
      </w:r>
      <w:r>
        <w:rPr>
          <w:rFonts w:ascii="Calibri" w:hAnsi="Calibri" w:eastAsia="Yu Gothic"/>
          <w:b w:val="0"/>
          <w:i w:val="0"/>
        </w:rPr>
        <w:t>スポーツが あまり すきじゃ ありません。</w:t>
      </w:r>
      <w:r>
        <w:rPr>
          <w:rFonts w:ascii="Calibri" w:hAnsi="Calibri" w:eastAsia="Yu Gothic"/>
          <w:b w:val="0"/>
          <w:i/>
          <w:color w:val="666666"/>
        </w:rPr>
        <w:t xml:space="preserve">  —  I don't really like sports.</w:t>
      </w:r>
    </w:p>
    <w:p>
      <w:pPr>
        <w:spacing w:before="40" w:after="40"/>
      </w:pPr>
      <w:r>
        <w:rPr>
          <w:rFonts w:ascii="Calibri" w:hAnsi="Calibri" w:eastAsia="Yu Gothic"/>
          <w:b w:val="0"/>
          <w:i w:val="0"/>
          <w:color w:val="666666"/>
          <w:sz w:val="18"/>
        </w:rPr>
        <w:t xml:space="preserve">[preference-question] </w:t>
      </w:r>
      <w:r>
        <w:rPr>
          <w:rFonts w:ascii="Calibri" w:hAnsi="Calibri" w:eastAsia="Yu Gothic"/>
          <w:b w:val="0"/>
          <w:i w:val="0"/>
        </w:rPr>
        <w:t>どんな おんがくが すきですか。</w:t>
      </w:r>
      <w:r>
        <w:rPr>
          <w:rFonts w:ascii="Calibri" w:hAnsi="Calibri" w:eastAsia="Yu Gothic"/>
          <w:b w:val="0"/>
          <w:i/>
          <w:color w:val="666666"/>
        </w:rPr>
        <w:t xml:space="preserve">  —  What kind of music do you like?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ねこを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ねこが すきです。</w:t>
      </w:r>
    </w:p>
    <w:p>
      <w:pPr>
        <w:spacing w:before="0" w:after="120"/>
      </w:pPr>
      <w:r>
        <w:rPr>
          <w:rFonts w:ascii="Calibri" w:hAnsi="Calibri" w:eastAsia="Yu Gothic"/>
          <w:b w:val="0"/>
          <w:i w:val="0"/>
          <w:color w:val="666666"/>
          <w:sz w:val="20"/>
        </w:rPr>
        <w:t>Stative predicates (すき, きらい, わかる, できる) take が, never を.</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ねこを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ねこが すきです。</w:t>
      </w:r>
    </w:p>
    <w:p>
      <w:pPr>
        <w:spacing w:before="0" w:after="120"/>
      </w:pPr>
      <w:r>
        <w:rPr>
          <w:rFonts w:ascii="Calibri" w:hAnsi="Calibri" w:eastAsia="Yu Gothic"/>
          <w:b w:val="0"/>
          <w:i w:val="0"/>
          <w:color w:val="666666"/>
          <w:sz w:val="20"/>
        </w:rPr>
        <w:t>すき / きらい / じょうず / へた / ほしい / わかる are ADJECTIVAL predicates that treat their object as the SUBJECT of feeling, not a direct object. So they take が, not を. The を-form is a common beginner error — to like / dislike / understand a thing, that thing is 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私は コーヒーが すきます。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私は コーヒーが すきです。</w:t>
      </w:r>
    </w:p>
    <w:p>
      <w:pPr>
        <w:spacing w:before="0" w:after="120"/>
      </w:pPr>
      <w:r>
        <w:rPr>
          <w:rFonts w:ascii="Calibri" w:hAnsi="Calibri" w:eastAsia="Yu Gothic"/>
          <w:b w:val="0"/>
          <w:i w:val="0"/>
          <w:color w:val="666666"/>
          <w:sz w:val="20"/>
        </w:rPr>
        <w:t>すき is a na-adjective; takes です, not ます (which is for verbs).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私は コーヒーが すきます。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私は コーヒーが すきです。</w:t>
      </w:r>
    </w:p>
    <w:p>
      <w:pPr>
        <w:spacing w:before="0" w:after="120"/>
      </w:pPr>
      <w:r>
        <w:rPr>
          <w:rFonts w:ascii="Calibri" w:hAnsi="Calibri" w:eastAsia="Yu Gothic"/>
          <w:b w:val="0"/>
          <w:i w:val="0"/>
          <w:color w:val="666666"/>
          <w:sz w:val="20"/>
        </w:rPr>
        <w:t>すき is a na-adjective; takes です, not ます (which is for verbs).</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 ねこを すきです。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ねこが すきです。</w:t>
      </w:r>
    </w:p>
    <w:p>
      <w:pPr>
        <w:spacing w:before="0" w:after="120"/>
      </w:pPr>
      <w:r>
        <w:rPr>
          <w:rFonts w:ascii="Calibri" w:hAnsi="Calibri" w:eastAsia="Yu Gothic"/>
          <w:b w:val="0"/>
          <w:i w:val="0"/>
          <w:color w:val="666666"/>
          <w:sz w:val="20"/>
        </w:rPr>
        <w:t>すき/きらい take が, not を. The "object" of liking is grammatically the subject.</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すきくないです。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すきじゃありません。</w:t>
      </w:r>
    </w:p>
    <w:p>
      <w:pPr>
        <w:spacing w:before="0" w:after="120"/>
      </w:pPr>
      <w:r>
        <w:rPr>
          <w:rFonts w:ascii="Calibri" w:hAnsi="Calibri" w:eastAsia="Yu Gothic"/>
          <w:b w:val="0"/>
          <w:i w:val="0"/>
          <w:color w:val="666666"/>
          <w:sz w:val="20"/>
        </w:rPr>
        <w:t>すき is na-Adj: negative uses じゃありません, not くないです.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コーヒー すき。</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コーヒーが すきです。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コーヒーを このんで おります。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コーヒーを おすきで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メロスは 友達が 好きだ。</w:t>
      </w:r>
    </w:p>
    <w:p>
      <w:pPr>
        <w:spacing w:before="0" w:after="40"/>
      </w:pPr>
      <w:r>
        <w:rPr>
          <w:rFonts w:ascii="Calibri" w:hAnsi="Calibri" w:eastAsia="Yu Gothic"/>
          <w:b w:val="0"/>
          <w:i/>
          <w:color w:val="666666"/>
          <w:sz w:val="20"/>
        </w:rPr>
        <w:t>Melos likes his friend. (Run, Melos!; が好き)</w:t>
      </w:r>
    </w:p>
    <w:p>
      <w:pPr>
        <w:spacing w:before="0" w:after="40"/>
      </w:pPr>
      <w:r>
        <w:rPr>
          <w:rFonts w:ascii="Calibri" w:hAnsi="Calibri" w:eastAsia="Yu Gothic"/>
          <w:b w:val="0"/>
          <w:i w:val="0"/>
          <w:color w:val="666666"/>
          <w:sz w:val="20"/>
        </w:rPr>
        <w:t>Dazai's text repeatedly uses 〜がすき in character dialogue describing personal preferences and emotional attachments to ideals like 友情 (friendship).</w:t>
      </w:r>
    </w:p>
    <w:p>
      <w:pPr>
        <w:spacing w:before="0" w:after="80"/>
      </w:pPr>
      <w:r>
        <w:rPr>
          <w:rFonts w:ascii="Calibri" w:hAnsi="Calibri" w:eastAsia="Yu Gothic"/>
          <w:b w:val="0"/>
          <w:i/>
          <w:color w:val="666666"/>
          <w:sz w:val="20"/>
        </w:rPr>
        <w:t>〜がすき in emotional-preference dialogue context.</w:t>
      </w:r>
    </w:p>
    <w:p>
      <w:pPr>
        <w:spacing w:before="40" w:after="40"/>
      </w:pPr>
      <w:r>
        <w:rPr>
          <w:rFonts w:ascii="Calibri" w:hAnsi="Calibri" w:eastAsia="Yu Gothic"/>
          <w:b/>
          <w:i w:val="0"/>
        </w:rPr>
        <w:t>好きこそ物の上手なれ</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好きこそ物の上手なれ。</w:t>
      </w:r>
    </w:p>
    <w:p>
      <w:pPr>
        <w:spacing w:before="0" w:after="40"/>
      </w:pPr>
      <w:r>
        <w:rPr>
          <w:rFonts w:ascii="Calibri" w:hAnsi="Calibri" w:eastAsia="Yu Gothic"/>
          <w:b w:val="0"/>
          <w:i/>
          <w:color w:val="666666"/>
          <w:sz w:val="20"/>
        </w:rPr>
        <w:t>What one loves, one becomes good at. (Passion breeds skill.)</w:t>
      </w:r>
    </w:p>
    <w:p>
      <w:pPr>
        <w:spacing w:before="0" w:after="40"/>
      </w:pPr>
      <w:r>
        <w:rPr>
          <w:rFonts w:ascii="Calibri" w:hAnsi="Calibri" w:eastAsia="Yu Gothic"/>
          <w:b w:val="0"/>
          <w:i w:val="0"/>
          <w:color w:val="666666"/>
          <w:sz w:val="20"/>
        </w:rPr>
        <w:t>好きこそ物の上手なれ。</w:t>
      </w:r>
    </w:p>
    <w:p>
      <w:pPr>
        <w:spacing w:before="0" w:after="80"/>
      </w:pPr>
      <w:r>
        <w:rPr>
          <w:rFonts w:ascii="Calibri" w:hAnsi="Calibri" w:eastAsia="Yu Gothic"/>
          <w:b w:val="0"/>
          <w:i/>
          <w:color w:val="666666"/>
          <w:sz w:val="20"/>
        </w:rPr>
        <w:t>suki used predicatively; expertise from passion.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すきです / きらいです — see 〜の中で〜が いちばん for the が-marking rule. すき is "like" (warm); きらい is "dislike" (cold). Stronger: だいすき / だいきらい. Avoid using きらい casually about people — it sounds harsh.</w:t>
      </w:r>
    </w:p>
    <w:p>
      <w:pPr>
        <w:spacing w:before="0" w:after="40"/>
      </w:pPr>
      <w:r>
        <w:rPr>
          <w:rFonts w:ascii="Calibri" w:hAnsi="Calibri" w:eastAsia="Yu Gothic"/>
          <w:b w:val="0"/>
          <w:i w:val="0"/>
          <w:color w:val="666666"/>
          <w:sz w:val="20"/>
        </w:rPr>
        <w:t>Contexts: preferences, avoid_personal_dislike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4" w:name="pat_n5_083"/>
      <w:r>
        <w:rPr>
          <w:rFonts w:ascii="Calibri" w:hAnsi="Calibri" w:eastAsia="Yu Gothic"/>
          <w:b/>
          <w:i w:val="0"/>
          <w:color w:val="14452A"/>
          <w:sz w:val="44"/>
        </w:rPr>
        <w:t>い-Adjective て-form: 〜くて</w:t>
      </w:r>
      <w:bookmarkEnd w:id="1114"/>
    </w:p>
    <w:p>
      <w:pPr>
        <w:spacing w:before="40" w:after="160"/>
      </w:pPr>
      <w:r>
        <w:rPr>
          <w:rFonts w:ascii="Calibri" w:hAnsi="Calibri" w:eastAsia="Yu Gothic"/>
          <w:b w:val="0"/>
          <w:i/>
          <w:color w:val="666666"/>
          <w:sz w:val="24"/>
        </w:rPr>
        <w:t>い-Adjective て-form (-くて) - connector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Drop い, add くて to chain い-adjectives or connect to following clause. Same connecting role as verb て-form.</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い-Adjective te-form: replace い with くて. Joins clauses with adjectives: 大きくて、おいしいです (big and delicious). The くて itself is the conjunction.</w:t>
      </w:r>
    </w:p>
    <w:p>
      <w:pPr>
        <w:spacing w:before="40" w:after="40"/>
      </w:pPr>
      <w:r>
        <w:rPr>
          <w:rFonts w:ascii="Calibri" w:hAnsi="Calibri" w:eastAsia="Yu Gothic"/>
          <w:b/>
          <w:i w:val="0"/>
        </w:rPr>
        <w:t xml:space="preserve">Why it matters: </w:t>
      </w:r>
      <w:r>
        <w:rPr>
          <w:rFonts w:ascii="Calibri" w:hAnsi="Calibri" w:eastAsia="Yu Gothic"/>
          <w:b w:val="0"/>
          <w:i w:val="0"/>
        </w:rPr>
        <w:t>Without くて, you'd have to say 大きいです。そして、おいしいです — clunky. The くて connector smoothes JP into the natural rhythm. It also serves causation (さむくて、出ません = it's cold so I won't go out).</w:t>
      </w:r>
    </w:p>
    <w:p>
      <w:pPr>
        <w:spacing w:before="40" w:after="40"/>
      </w:pPr>
      <w:r>
        <w:rPr>
          <w:rFonts w:ascii="Calibri" w:hAnsi="Calibri" w:eastAsia="Yu Gothic"/>
          <w:b/>
          <w:i w:val="0"/>
        </w:rPr>
        <w:t xml:space="preserve">Common pitfalls: </w:t>
      </w:r>
      <w:r>
        <w:rPr>
          <w:rFonts w:ascii="Calibri" w:hAnsi="Calibri" w:eastAsia="Yu Gothic"/>
          <w:b w:val="0"/>
          <w:i w:val="0"/>
        </w:rPr>
        <w:t>Using で with i-adjectives (×大きいで → 大きくて). Forgetting irregular いい → よくて. Trying to add です mid-sentence (×大きくてです).</w:t>
      </w:r>
    </w:p>
    <w:p>
      <w:pPr>
        <w:spacing w:before="40" w:after="40"/>
      </w:pPr>
      <w:r>
        <w:rPr>
          <w:rFonts w:ascii="Calibri" w:hAnsi="Calibri" w:eastAsia="Yu Gothic"/>
          <w:b/>
          <w:i w:val="0"/>
        </w:rPr>
        <w:t xml:space="preserve">Contrasts: </w:t>
      </w:r>
      <w:r>
        <w:rPr>
          <w:rFonts w:ascii="Calibri" w:hAnsi="Calibri" w:eastAsia="Yu Gothic"/>
          <w:b w:val="0"/>
          <w:i w:val="0"/>
        </w:rPr>
        <w:t>vs な-Adjective て-form ~で: same connecting role, different morphology — な-adjective + で.</w:t>
      </w:r>
    </w:p>
    <w:p>
      <w:pPr>
        <w:spacing w:before="40" w:after="40"/>
      </w:pPr>
      <w:r>
        <w:rPr>
          <w:rFonts w:ascii="Calibri" w:hAnsi="Calibri" w:eastAsia="Yu Gothic"/>
          <w:b/>
          <w:i w:val="0"/>
        </w:rPr>
        <w:t xml:space="preserve">Practice tip: </w:t>
      </w:r>
      <w:r>
        <w:rPr>
          <w:rFonts w:ascii="Calibri" w:hAnsi="Calibri" w:eastAsia="Yu Gothic"/>
          <w:b w:val="0"/>
          <w:i w:val="0"/>
        </w:rPr>
        <w:t>For 5 i-adjective + i-adjective pairs, build a connecting sentence using くて: この りょうりは 大きくて、あつくて、おいしいです. The chain of くて feels natural in JP and stilted in English.</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りょうりは あつくて、おいしいです。</w:t>
      </w:r>
      <w:r>
        <w:rPr>
          <w:rFonts w:ascii="Calibri" w:hAnsi="Calibri" w:eastAsia="Yu Gothic"/>
          <w:b w:val="0"/>
          <w:i/>
          <w:color w:val="666666"/>
        </w:rPr>
        <w:t xml:space="preserve">  —  This food is hot and delicious.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この本は おもしろくて、やすいです。</w:t>
      </w:r>
      <w:r>
        <w:rPr>
          <w:rFonts w:ascii="Calibri" w:hAnsi="Calibri" w:eastAsia="Yu Gothic"/>
          <w:b w:val="0"/>
          <w:i/>
          <w:color w:val="666666"/>
        </w:rPr>
        <w:t xml:space="preserve">  —  This book is interesting and cheap.</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へやが あかるくて、ひろいです。</w:t>
      </w:r>
      <w:r>
        <w:rPr>
          <w:rFonts w:ascii="Calibri" w:hAnsi="Calibri" w:eastAsia="Yu Gothic"/>
          <w:b w:val="0"/>
          <w:i/>
          <w:color w:val="666666"/>
        </w:rPr>
        <w:t xml:space="preserve">  —  The room is bright and spacious.</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いそがしくて、行けません。</w:t>
      </w:r>
      <w:r>
        <w:rPr>
          <w:rFonts w:ascii="Calibri" w:hAnsi="Calibri" w:eastAsia="Yu Gothic"/>
          <w:b w:val="0"/>
          <w:i/>
          <w:color w:val="666666"/>
        </w:rPr>
        <w:t xml:space="preserve">  —  I'm busy, so I can't 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ほんは ながくて おもしろいです。</w:t>
      </w:r>
      <w:r>
        <w:rPr>
          <w:rFonts w:ascii="Calibri" w:hAnsi="Calibri" w:eastAsia="Yu Gothic"/>
          <w:b w:val="0"/>
          <w:i/>
          <w:color w:val="666666"/>
        </w:rPr>
        <w:t xml:space="preserve">  —  That book is long and interesting.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さむくて、ゆきが ふっています。</w:t>
      </w:r>
      <w:r>
        <w:rPr>
          <w:rFonts w:ascii="Calibri" w:hAnsi="Calibri" w:eastAsia="Yu Gothic"/>
          <w:b w:val="0"/>
          <w:i/>
          <w:color w:val="666666"/>
        </w:rPr>
        <w:t xml:space="preserve">  —  It's cold today and snowing.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山は たかくて、きれいです。</w:t>
      </w:r>
      <w:r>
        <w:rPr>
          <w:rFonts w:ascii="Calibri" w:hAnsi="Calibri" w:eastAsia="Yu Gothic"/>
          <w:b w:val="0"/>
          <w:i/>
          <w:color w:val="666666"/>
        </w:rPr>
        <w:t xml:space="preserve">  —  That mountain is tall and beautiful.</w:t>
      </w:r>
    </w:p>
    <w:p>
      <w:pPr>
        <w:spacing w:before="40" w:after="40"/>
      </w:pPr>
      <w:r>
        <w:rPr>
          <w:rFonts w:ascii="Calibri" w:hAnsi="Calibri" w:eastAsia="Yu Gothic"/>
          <w:b w:val="0"/>
          <w:i w:val="0"/>
          <w:color w:val="666666"/>
          <w:sz w:val="18"/>
        </w:rPr>
        <w:t xml:space="preserve">[and-positive] </w:t>
      </w:r>
      <w:r>
        <w:rPr>
          <w:rFonts w:ascii="Calibri" w:hAnsi="Calibri" w:eastAsia="Yu Gothic"/>
          <w:b w:val="0"/>
          <w:i w:val="0"/>
        </w:rPr>
        <w:t>この りょうりは おいしくて やすいです。</w:t>
      </w:r>
      <w:r>
        <w:rPr>
          <w:rFonts w:ascii="Calibri" w:hAnsi="Calibri" w:eastAsia="Yu Gothic"/>
          <w:b w:val="0"/>
          <w:i/>
          <w:color w:val="666666"/>
        </w:rPr>
        <w:t xml:space="preserve">  —  This food is tasty and cheap.</w:t>
      </w:r>
    </w:p>
    <w:p>
      <w:pPr>
        <w:spacing w:before="40" w:after="40"/>
      </w:pPr>
      <w:r>
        <w:rPr>
          <w:rFonts w:ascii="Calibri" w:hAnsi="Calibri" w:eastAsia="Yu Gothic"/>
          <w:b w:val="0"/>
          <w:i w:val="0"/>
          <w:color w:val="666666"/>
          <w:sz w:val="18"/>
        </w:rPr>
        <w:t xml:space="preserve">[mixed-adj] </w:t>
      </w:r>
      <w:r>
        <w:rPr>
          <w:rFonts w:ascii="Calibri" w:hAnsi="Calibri" w:eastAsia="Yu Gothic"/>
          <w:b w:val="0"/>
          <w:i w:val="0"/>
        </w:rPr>
        <w:t>まちは あかるくて にぎやかです。</w:t>
      </w:r>
      <w:r>
        <w:rPr>
          <w:rFonts w:ascii="Calibri" w:hAnsi="Calibri" w:eastAsia="Yu Gothic"/>
          <w:b w:val="0"/>
          <w:i/>
          <w:color w:val="666666"/>
        </w:rPr>
        <w:t xml:space="preserve">  —  The town is bright and lively.</w:t>
      </w:r>
    </w:p>
    <w:p>
      <w:pPr>
        <w:spacing w:before="40" w:after="40"/>
      </w:pPr>
      <w:r>
        <w:rPr>
          <w:rFonts w:ascii="Calibri" w:hAnsi="Calibri" w:eastAsia="Yu Gothic"/>
          <w:b w:val="0"/>
          <w:i w:val="0"/>
          <w:color w:val="666666"/>
          <w:sz w:val="18"/>
        </w:rPr>
        <w:t xml:space="preserve">[cause-effect] </w:t>
      </w:r>
      <w:r>
        <w:rPr>
          <w:rFonts w:ascii="Calibri" w:hAnsi="Calibri" w:eastAsia="Yu Gothic"/>
          <w:b w:val="0"/>
          <w:i w:val="0"/>
        </w:rPr>
        <w:t>きょうは あつくて つかれました。</w:t>
      </w:r>
      <w:r>
        <w:rPr>
          <w:rFonts w:ascii="Calibri" w:hAnsi="Calibri" w:eastAsia="Yu Gothic"/>
          <w:b w:val="0"/>
          <w:i/>
          <w:color w:val="666666"/>
        </w:rPr>
        <w:t xml:space="preserve">  —  It was hot today, so I got tired.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あついて</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あつくて</w:t>
      </w:r>
    </w:p>
    <w:p>
      <w:pPr>
        <w:spacing w:before="0" w:after="120"/>
      </w:pPr>
      <w:r>
        <w:rPr>
          <w:rFonts w:ascii="Calibri" w:hAnsi="Calibri" w:eastAsia="Yu Gothic"/>
          <w:b w:val="0"/>
          <w:i w:val="0"/>
          <w:color w:val="666666"/>
          <w:sz w:val="20"/>
        </w:rPr>
        <w:t>Drop い, add くて. Don't keep the 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いいて</w:t>
      </w:r>
    </w:p>
    <w:p>
      <w:pPr>
        <w:spacing w:before="0" w:after="40"/>
      </w:pPr>
      <w:r>
        <w:rPr>
          <w:rFonts w:ascii="Calibri" w:hAnsi="Calibri" w:eastAsia="Yu Gothic"/>
          <w:b/>
          <w:i w:val="0"/>
          <w:color w:val="1A5C38"/>
        </w:rPr>
        <w:t xml:space="preserve">✓ </w:t>
      </w:r>
      <w:r>
        <w:rPr>
          <w:rFonts w:ascii="Calibri" w:hAnsi="Calibri" w:eastAsia="Yu Gothic"/>
          <w:b/>
          <w:i w:val="0"/>
          <w:color w:val="1A5C38"/>
        </w:rPr>
        <w:t>よくて</w:t>
      </w:r>
    </w:p>
    <w:p>
      <w:pPr>
        <w:spacing w:before="0" w:after="120"/>
      </w:pPr>
      <w:r>
        <w:rPr>
          <w:rFonts w:ascii="Calibri" w:hAnsi="Calibri" w:eastAsia="Yu Gothic"/>
          <w:b w:val="0"/>
          <w:i w:val="0"/>
          <w:color w:val="666666"/>
          <w:sz w:val="20"/>
        </w:rPr>
        <w:t>いい (good) → よくて, like all forms of いい come from よ-stem.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りょうりは あついて、おいしいです。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りょうりは あつくて、おいしいです。</w:t>
      </w:r>
    </w:p>
    <w:p>
      <w:pPr>
        <w:spacing w:before="0" w:after="120"/>
      </w:pPr>
      <w:r>
        <w:rPr>
          <w:rFonts w:ascii="Calibri" w:hAnsi="Calibri" w:eastAsia="Yu Gothic"/>
          <w:b w:val="0"/>
          <w:i w:val="0"/>
          <w:color w:val="666666"/>
          <w:sz w:val="20"/>
        </w:rPr>
        <w:t>い-adjective te-form: drop い, add くて. あつい → あつ + くて = あつくて. The form あついて (い-adj + て) is wrong — i must drop first. Used to connect adjectives or give reason.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 やすいです。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たかくて やすくない です。</w:t>
      </w:r>
    </w:p>
    <w:p>
      <w:pPr>
        <w:spacing w:before="0" w:after="120"/>
      </w:pPr>
      <w:r>
        <w:rPr>
          <w:rFonts w:ascii="Calibri" w:hAnsi="Calibri" w:eastAsia="Yu Gothic"/>
          <w:b w:val="0"/>
          <w:i w:val="0"/>
          <w:color w:val="666666"/>
          <w:sz w:val="20"/>
        </w:rPr>
        <w:t>い-Adj te-form is くて (drop い, add くて). な-Adj te-form is で.</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いいくて おいしいです。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よくて おいしいです。</w:t>
      </w:r>
    </w:p>
    <w:p>
      <w:pPr>
        <w:spacing w:before="0" w:after="120"/>
      </w:pPr>
      <w:r>
        <w:rPr>
          <w:rFonts w:ascii="Calibri" w:hAnsi="Calibri" w:eastAsia="Yu Gothic"/>
          <w:b w:val="0"/>
          <w:i w:val="0"/>
          <w:color w:val="666666"/>
          <w:sz w:val="20"/>
        </w:rPr>
        <w:t>いい→よくて (irregular stem-switch).</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おいしいくて たかいです、すしは。</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すしは おいしくて たかいです。</w:t>
      </w:r>
    </w:p>
    <w:p>
      <w:pPr>
        <w:spacing w:before="0" w:after="120"/>
      </w:pPr>
      <w:r>
        <w:rPr>
          <w:rFonts w:ascii="Calibri" w:hAnsi="Calibri" w:eastAsia="Yu Gothic"/>
          <w:b w:val="0"/>
          <w:i w:val="0"/>
          <w:color w:val="666666"/>
          <w:sz w:val="20"/>
        </w:rPr>
        <w:t>Topic and word-order: SOV-canonical. End with predicate; くて links adjectives left-to-right.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おいしくて やすい。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おいしくて やすいです。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おいしゅう ございまして やすうございます。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(literary humble form rarely used in conversation)</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蜘蛛の糸</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美禰子は きれいな 女性です。</w:t>
      </w:r>
    </w:p>
    <w:p>
      <w:pPr>
        <w:spacing w:before="0" w:after="40"/>
      </w:pPr>
      <w:r>
        <w:rPr>
          <w:rFonts w:ascii="Calibri" w:hAnsi="Calibri" w:eastAsia="Yu Gothic"/>
          <w:b w:val="0"/>
          <w:i/>
          <w:color w:val="666666"/>
          <w:sz w:val="20"/>
        </w:rPr>
        <w:t>Mineko is a beautiful woman. (Sanshirō; な-adjective modifier)</w:t>
      </w:r>
    </w:p>
    <w:p>
      <w:pPr>
        <w:spacing w:before="0" w:after="40"/>
      </w:pPr>
      <w:r>
        <w:rPr>
          <w:rFonts w:ascii="Calibri" w:hAnsi="Calibri" w:eastAsia="Yu Gothic"/>
          <w:b w:val="0"/>
          <w:i w:val="0"/>
          <w:color w:val="666666"/>
          <w:sz w:val="20"/>
        </w:rPr>
        <w:t>Akutagawa's descriptive prose uses te-form i-adj — '細くて長くて 美しい糸' — to layer attributes in flowing description.</w:t>
      </w:r>
    </w:p>
    <w:p>
      <w:pPr>
        <w:spacing w:before="0" w:after="80"/>
      </w:pPr>
      <w:r>
        <w:rPr>
          <w:rFonts w:ascii="Calibri" w:hAnsi="Calibri" w:eastAsia="Yu Gothic"/>
          <w:b w:val="0"/>
          <w:i/>
          <w:color w:val="666666"/>
          <w:sz w:val="20"/>
        </w:rPr>
        <w:t>い-adj te-form くて in attribute-chaining description.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i-Adj te-form (-くて) — connector. "高くておいしい" = "expensive AND tasty". Used for sequential or simultaneous adjective qualities. Drop い, add くて. The contrastive use ("expensive BUT not tasty") needs けど instead.</w:t>
      </w:r>
    </w:p>
    <w:p>
      <w:pPr>
        <w:spacing w:before="0" w:after="40"/>
      </w:pPr>
      <w:r>
        <w:rPr>
          <w:rFonts w:ascii="Calibri" w:hAnsi="Calibri" w:eastAsia="Yu Gothic"/>
          <w:b w:val="0"/>
          <w:i w:val="0"/>
          <w:color w:val="666666"/>
          <w:sz w:val="20"/>
        </w:rPr>
        <w:t>Contexts: descriptions, enumeration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5" w:name="pat_n5_100"/>
      <w:r>
        <w:rPr>
          <w:rFonts w:ascii="Calibri" w:hAnsi="Calibri" w:eastAsia="Yu Gothic"/>
          <w:b/>
          <w:i w:val="0"/>
          <w:color w:val="14452A"/>
          <w:sz w:val="44"/>
        </w:rPr>
        <w:t>〜がじょうずです / へたです</w:t>
      </w:r>
      <w:bookmarkEnd w:id="1115"/>
    </w:p>
    <w:p>
      <w:pPr>
        <w:spacing w:before="40" w:after="160"/>
      </w:pPr>
      <w:r>
        <w:rPr>
          <w:rFonts w:ascii="Calibri" w:hAnsi="Calibri" w:eastAsia="Yu Gothic"/>
          <w:b w:val="0"/>
          <w:i/>
          <w:color w:val="666666"/>
          <w:sz w:val="24"/>
        </w:rPr>
        <w:t>〜が じょうずです / へたです - good at / bad at</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Skilled</w:t>
            </w:r>
          </w:p>
        </w:tc>
        <w:tc>
          <w:tcPr>
            <w:tcW w:type="dxa" w:w="4320"/>
          </w:tcPr>
          <w:p>
            <w:r>
              <w:rPr>
                <w:rFonts w:ascii="Calibri" w:hAnsi="Calibri" w:eastAsia="Yu Gothic"/>
                <w:b w:val="0"/>
                <w:i w:val="0"/>
              </w:rPr>
              <w:t>日本語が じょうずです</w:t>
            </w:r>
          </w:p>
        </w:tc>
      </w:tr>
      <w:tr>
        <w:tc>
          <w:tcPr>
            <w:tcW w:type="dxa" w:w="4320"/>
          </w:tcPr>
          <w:p>
            <w:r>
              <w:rPr>
                <w:rFonts w:ascii="Calibri" w:hAnsi="Calibri" w:eastAsia="Yu Gothic"/>
                <w:b w:val="0"/>
                <w:i w:val="0"/>
              </w:rPr>
              <w:t>Unskilled</w:t>
            </w:r>
          </w:p>
        </w:tc>
        <w:tc>
          <w:tcPr>
            <w:tcW w:type="dxa" w:w="4320"/>
          </w:tcPr>
          <w:p>
            <w:r>
              <w:rPr>
                <w:rFonts w:ascii="Calibri" w:hAnsi="Calibri" w:eastAsia="Yu Gothic"/>
                <w:b w:val="0"/>
                <w:i w:val="0"/>
              </w:rPr>
              <w:t>りょうりが へたです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じょうず (good at) / へた (bad at) are な-adjectives. Subject (skill) takes が. NOTE: don't use じょうず about yourself - sounds boastful. Use とくい instead, or self-deprecating まだまだです.</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'Good at / bad at': Noun が じょうずです / へたです. テニスが じょうずです (good at tennis). The が-marker is mandatory.</w:t>
      </w:r>
    </w:p>
    <w:p>
      <w:pPr>
        <w:spacing w:before="40" w:after="40"/>
      </w:pPr>
      <w:r>
        <w:rPr>
          <w:rFonts w:ascii="Calibri" w:hAnsi="Calibri" w:eastAsia="Yu Gothic"/>
          <w:b/>
          <w:i w:val="0"/>
        </w:rPr>
        <w:t xml:space="preserve">Why it matters: </w:t>
      </w:r>
      <w:r>
        <w:rPr>
          <w:rFonts w:ascii="Calibri" w:hAnsi="Calibri" w:eastAsia="Yu Gothic"/>
          <w:b w:val="0"/>
          <w:i w:val="0"/>
        </w:rPr>
        <w:t>Daily ability-assertion. The が-marker is the same as for すき/きらい — mental-state predicates need が, not を.</w:t>
      </w:r>
    </w:p>
    <w:p>
      <w:pPr>
        <w:spacing w:before="40" w:after="40"/>
      </w:pPr>
      <w:r>
        <w:rPr>
          <w:rFonts w:ascii="Calibri" w:hAnsi="Calibri" w:eastAsia="Yu Gothic"/>
          <w:b/>
          <w:i w:val="0"/>
        </w:rPr>
        <w:t xml:space="preserve">Common pitfalls: </w:t>
      </w:r>
      <w:r>
        <w:rPr>
          <w:rFonts w:ascii="Calibri" w:hAnsi="Calibri" w:eastAsia="Yu Gothic"/>
          <w:b w:val="0"/>
          <w:i w:val="0"/>
        </w:rPr>
        <w:t>Using を (×テニスを じょうず). Using じょうず as a verb (×じょうずします).</w:t>
      </w:r>
    </w:p>
    <w:p>
      <w:pPr>
        <w:spacing w:before="40" w:after="40"/>
      </w:pPr>
      <w:r>
        <w:rPr>
          <w:rFonts w:ascii="Calibri" w:hAnsi="Calibri" w:eastAsia="Yu Gothic"/>
          <w:b/>
          <w:i w:val="0"/>
        </w:rPr>
        <w:t xml:space="preserve">Contrasts: </w:t>
      </w:r>
      <w:r>
        <w:rPr>
          <w:rFonts w:ascii="Calibri" w:hAnsi="Calibri" w:eastAsia="Yu Gothic"/>
          <w:b w:val="0"/>
          <w:i w:val="0"/>
        </w:rPr>
        <w:t>vs できる: できる is potential ('can do'); じょうず is skill ('good at').</w:t>
      </w:r>
    </w:p>
    <w:p>
      <w:pPr>
        <w:spacing w:before="40" w:after="40"/>
      </w:pPr>
      <w:r>
        <w:rPr>
          <w:rFonts w:ascii="Calibri" w:hAnsi="Calibri" w:eastAsia="Yu Gothic"/>
          <w:b/>
          <w:i w:val="0"/>
        </w:rPr>
        <w:t xml:space="preserve">Practice tip: </w:t>
      </w:r>
      <w:r>
        <w:rPr>
          <w:rFonts w:ascii="Calibri" w:hAnsi="Calibri" w:eastAsia="Yu Gothic"/>
          <w:b w:val="0"/>
          <w:i w:val="0"/>
        </w:rPr>
        <w:t>Build 3 sentences: ___が じょうずです / ___が へたです. Pick honest examples — Japanese listeners use these about real abilities, not bragging.</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日本語が じょうずです。</w:t>
      </w:r>
      <w:r>
        <w:rPr>
          <w:rFonts w:ascii="Calibri" w:hAnsi="Calibri" w:eastAsia="Yu Gothic"/>
          <w:b w:val="0"/>
          <w:i/>
          <w:color w:val="666666"/>
        </w:rPr>
        <w:t xml:space="preserve">  —  That person is good at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りょうりが へたです。</w:t>
      </w:r>
      <w:r>
        <w:rPr>
          <w:rFonts w:ascii="Calibri" w:hAnsi="Calibri" w:eastAsia="Yu Gothic"/>
          <w:b w:val="0"/>
          <w:i/>
          <w:color w:val="666666"/>
        </w:rPr>
        <w:t xml:space="preserve">  —  I'm bad at cooking.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母は かんじを 書くのが じょうずです。</w:t>
      </w:r>
      <w:r>
        <w:rPr>
          <w:rFonts w:ascii="Calibri" w:hAnsi="Calibri" w:eastAsia="Yu Gothic"/>
          <w:b w:val="0"/>
          <w:i/>
          <w:color w:val="666666"/>
        </w:rPr>
        <w:t xml:space="preserve">  —  My mother is good at writing.</w:t>
      </w:r>
    </w:p>
    <w:p>
      <w:pPr>
        <w:spacing w:before="40" w:after="40"/>
      </w:pPr>
      <w:r>
        <w:rPr>
          <w:rFonts w:ascii="Calibri" w:hAnsi="Calibri" w:eastAsia="Yu Gothic"/>
          <w:b w:val="0"/>
          <w:i w:val="0"/>
          <w:color w:val="666666"/>
          <w:sz w:val="18"/>
        </w:rPr>
        <w:t xml:space="preserve">[skill-comparison] </w:t>
      </w:r>
      <w:r>
        <w:rPr>
          <w:rFonts w:ascii="Calibri" w:hAnsi="Calibri" w:eastAsia="Yu Gothic"/>
          <w:b w:val="0"/>
          <w:i w:val="0"/>
        </w:rPr>
        <w:t>あには ピアノが じょうずです。</w:t>
      </w:r>
      <w:r>
        <w:rPr>
          <w:rFonts w:ascii="Calibri" w:hAnsi="Calibri" w:eastAsia="Yu Gothic"/>
          <w:b w:val="0"/>
          <w:i/>
          <w:color w:val="666666"/>
        </w:rPr>
        <w:t xml:space="preserve">  —  My older brother is good at piano.</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だれが いちばん じょうずですか。</w:t>
      </w:r>
      <w:r>
        <w:rPr>
          <w:rFonts w:ascii="Calibri" w:hAnsi="Calibri" w:eastAsia="Yu Gothic"/>
          <w:b w:val="0"/>
          <w:i/>
          <w:color w:val="666666"/>
        </w:rPr>
        <w:t xml:space="preserve">  —  Who is the best?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かのじょは 日本語が じょうずです。</w:t>
      </w:r>
      <w:r>
        <w:rPr>
          <w:rFonts w:ascii="Calibri" w:hAnsi="Calibri" w:eastAsia="Yu Gothic"/>
          <w:b w:val="0"/>
          <w:i/>
          <w:color w:val="666666"/>
        </w:rPr>
        <w:t xml:space="preserve">  —  She is good at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ともだちは スポーツが じょうずです。</w:t>
      </w:r>
      <w:r>
        <w:rPr>
          <w:rFonts w:ascii="Calibri" w:hAnsi="Calibri" w:eastAsia="Yu Gothic"/>
          <w:b w:val="0"/>
          <w:i/>
          <w:color w:val="666666"/>
        </w:rPr>
        <w:t xml:space="preserve">  —  My friend is good at sports.</w:t>
      </w:r>
    </w:p>
    <w:p>
      <w:pPr>
        <w:spacing w:before="40" w:after="40"/>
      </w:pPr>
      <w:r>
        <w:rPr>
          <w:rFonts w:ascii="Calibri" w:hAnsi="Calibri" w:eastAsia="Yu Gothic"/>
          <w:b w:val="0"/>
          <w:i w:val="0"/>
          <w:color w:val="666666"/>
          <w:sz w:val="18"/>
        </w:rPr>
        <w:t xml:space="preserve">[skill-praise] </w:t>
      </w:r>
      <w:r>
        <w:rPr>
          <w:rFonts w:ascii="Calibri" w:hAnsi="Calibri" w:eastAsia="Yu Gothic"/>
          <w:b w:val="0"/>
          <w:i w:val="0"/>
        </w:rPr>
        <w:t>やまださんは えいごが じょうずです。</w:t>
      </w:r>
      <w:r>
        <w:rPr>
          <w:rFonts w:ascii="Calibri" w:hAnsi="Calibri" w:eastAsia="Yu Gothic"/>
          <w:b w:val="0"/>
          <w:i/>
          <w:color w:val="666666"/>
        </w:rPr>
        <w:t xml:space="preserve">  —  Yamada-san is good at English.</w:t>
      </w:r>
    </w:p>
    <w:p>
      <w:pPr>
        <w:spacing w:before="40" w:after="40"/>
      </w:pPr>
      <w:r>
        <w:rPr>
          <w:rFonts w:ascii="Calibri" w:hAnsi="Calibri" w:eastAsia="Yu Gothic"/>
          <w:b w:val="0"/>
          <w:i w:val="0"/>
          <w:color w:val="666666"/>
          <w:sz w:val="18"/>
        </w:rPr>
        <w:t xml:space="preserve">[modesty] </w:t>
      </w:r>
      <w:r>
        <w:rPr>
          <w:rFonts w:ascii="Calibri" w:hAnsi="Calibri" w:eastAsia="Yu Gothic"/>
          <w:b w:val="0"/>
          <w:i w:val="0"/>
        </w:rPr>
        <w:t>うたが あまり じょうずじゃ ありません。</w:t>
      </w:r>
      <w:r>
        <w:rPr>
          <w:rFonts w:ascii="Calibri" w:hAnsi="Calibri" w:eastAsia="Yu Gothic"/>
          <w:b w:val="0"/>
          <w:i/>
          <w:color w:val="666666"/>
        </w:rPr>
        <w:t xml:space="preserve">  —  I'm not very good at singing.</w:t>
      </w:r>
    </w:p>
    <w:p>
      <w:pPr>
        <w:spacing w:before="40" w:after="40"/>
      </w:pPr>
      <w:r>
        <w:rPr>
          <w:rFonts w:ascii="Calibri" w:hAnsi="Calibri" w:eastAsia="Yu Gothic"/>
          <w:b w:val="0"/>
          <w:i w:val="0"/>
          <w:color w:val="666666"/>
          <w:sz w:val="18"/>
        </w:rPr>
        <w:t xml:space="preserve">[aspiration] </w:t>
      </w:r>
      <w:r>
        <w:rPr>
          <w:rFonts w:ascii="Calibri" w:hAnsi="Calibri" w:eastAsia="Yu Gothic"/>
          <w:b w:val="0"/>
          <w:i w:val="0"/>
        </w:rPr>
        <w:t>りょうりが じょうずに なりたいです。</w:t>
      </w:r>
      <w:r>
        <w:rPr>
          <w:rFonts w:ascii="Calibri" w:hAnsi="Calibri" w:eastAsia="Yu Gothic"/>
          <w:b w:val="0"/>
          <w:i/>
          <w:color w:val="666666"/>
        </w:rPr>
        <w:t xml:space="preserve">  —  I want to become good at cooking.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Grammatical, but boastful about oneself: </w:t>
      </w:r>
      <w:r>
        <w:rPr>
          <w:rFonts w:ascii="Calibri" w:hAnsi="Calibri" w:eastAsia="Yu Gothic"/>
          <w:b w:val="0"/>
          <w:i w:val="0"/>
        </w:rPr>
        <w:t>わたしは 日本語が じょうずです。</w:t>
      </w:r>
    </w:p>
    <w:p>
      <w:pPr>
        <w:spacing w:before="0" w:after="40"/>
      </w:pPr>
      <w:r>
        <w:rPr>
          <w:rFonts w:ascii="Calibri" w:hAnsi="Calibri" w:eastAsia="Yu Gothic"/>
          <w:b/>
          <w:i w:val="0"/>
          <w:color w:val="666666"/>
        </w:rPr>
        <w:t xml:space="preserve">More modest self-reference: </w:t>
      </w:r>
      <w:r>
        <w:rPr>
          <w:rFonts w:ascii="Calibri" w:hAnsi="Calibri" w:eastAsia="Yu Gothic"/>
          <w:b w:val="0"/>
          <w:i w:val="0"/>
        </w:rPr>
        <w:t>わたしは 日本語が とくいです。</w:t>
      </w:r>
    </w:p>
    <w:p>
      <w:pPr>
        <w:spacing w:before="0" w:after="120"/>
      </w:pPr>
      <w:r>
        <w:rPr>
          <w:rFonts w:ascii="Calibri" w:hAnsi="Calibri" w:eastAsia="Yu Gothic"/>
          <w:b w:val="0"/>
          <w:i w:val="0"/>
          <w:color w:val="666666"/>
          <w:sz w:val="20"/>
        </w:rPr>
        <w:t>Both are grammatical. About your OWN ability じょうず can sound boastful; 〜が とくいです (or できます) is more modest. Use じょうず mainly to praise OTHERS.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あの 人は 日本語を じょうずです。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あの 人は 日本語が じょうずです。</w:t>
      </w:r>
    </w:p>
    <w:p>
      <w:pPr>
        <w:spacing w:before="0" w:after="120"/>
      </w:pPr>
      <w:r>
        <w:rPr>
          <w:rFonts w:ascii="Calibri" w:hAnsi="Calibri" w:eastAsia="Yu Gothic"/>
          <w:b w:val="0"/>
          <w:i w:val="0"/>
          <w:color w:val="666666"/>
          <w:sz w:val="20"/>
        </w:rPr>
        <w:t>じょうず ('skilled') takes が like its family member すき. The skill subject is the THING that's done well. を would imply 日本語 is a direct object — wrong syntax for this adjective.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テニスを じょうずです。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テニスが じょうずです。</w:t>
      </w:r>
    </w:p>
    <w:p>
      <w:pPr>
        <w:spacing w:before="0" w:after="120"/>
      </w:pPr>
      <w:r>
        <w:rPr>
          <w:rFonts w:ascii="Calibri" w:hAnsi="Calibri" w:eastAsia="Yu Gothic"/>
          <w:b w:val="0"/>
          <w:i w:val="0"/>
          <w:color w:val="666666"/>
          <w:sz w:val="20"/>
        </w:rPr>
        <w:t>じょうず/へた take が, not を. This is a frequent N5 learner error for pattern 〜がじょうずです / へたです; the corrected form follows the standard register convention for this construction.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テニスを じょうずです。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テニスが じょうずです。</w:t>
      </w:r>
    </w:p>
    <w:p>
      <w:pPr>
        <w:spacing w:before="0" w:after="120"/>
      </w:pPr>
      <w:r>
        <w:rPr>
          <w:rFonts w:ascii="Calibri" w:hAnsi="Calibri" w:eastAsia="Yu Gothic"/>
          <w:b w:val="0"/>
          <w:i w:val="0"/>
          <w:color w:val="666666"/>
          <w:sz w:val="20"/>
        </w:rPr>
        <w:t>じょうず/へた take が, not を.</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 にほんごを じょうずです。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にほんごが じょうずです。</w:t>
      </w:r>
    </w:p>
    <w:p>
      <w:pPr>
        <w:spacing w:before="0" w:after="120"/>
      </w:pPr>
      <w:r>
        <w:rPr>
          <w:rFonts w:ascii="Calibri" w:hAnsi="Calibri" w:eastAsia="Yu Gothic"/>
          <w:b w:val="0"/>
          <w:i w:val="0"/>
          <w:color w:val="666666"/>
          <w:sz w:val="20"/>
        </w:rPr>
        <w:t>じょうず/へた take が. The skill or activity is marked with が, not を.</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 ピアノを じょうずです。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ピアノが じょうずです。</w:t>
      </w:r>
    </w:p>
    <w:p>
      <w:pPr>
        <w:spacing w:before="0" w:after="120"/>
      </w:pPr>
      <w:r>
        <w:rPr>
          <w:rFonts w:ascii="Calibri" w:hAnsi="Calibri" w:eastAsia="Yu Gothic"/>
          <w:b w:val="0"/>
          <w:i w:val="0"/>
          <w:color w:val="666666"/>
          <w:sz w:val="20"/>
        </w:rPr>
        <w:t>じょうず takes the が-particle, not を: ピアノが じょうずです.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にほんご うまい。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にほんごが じょうずです。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にほんごは あまり できません。 (modest)</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にほんごが おじょうずで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あの 選手は サッカーが じょうずです。</w:t>
      </w:r>
    </w:p>
    <w:p>
      <w:pPr>
        <w:spacing w:before="0" w:after="40"/>
      </w:pPr>
      <w:r>
        <w:rPr>
          <w:rFonts w:ascii="Calibri" w:hAnsi="Calibri" w:eastAsia="Yu Gothic"/>
          <w:b w:val="0"/>
          <w:i/>
          <w:color w:val="666666"/>
          <w:sz w:val="20"/>
        </w:rPr>
        <w:t>That athlete is good at soccer. (NHK Easy sports register)</w:t>
      </w:r>
    </w:p>
    <w:p>
      <w:pPr>
        <w:spacing w:before="0" w:after="40"/>
      </w:pPr>
      <w:r>
        <w:rPr>
          <w:rFonts w:ascii="Calibri" w:hAnsi="Calibri" w:eastAsia="Yu Gothic"/>
          <w:b w:val="0"/>
          <w:i w:val="0"/>
          <w:color w:val="666666"/>
          <w:sz w:val="20"/>
        </w:rPr>
        <w:t>Skill profiles in news features use 'X が じょうずです' — '彼は日本語がじょうずです' is standard in broadcast skill-introduction.</w:t>
      </w:r>
    </w:p>
    <w:p>
      <w:pPr>
        <w:spacing w:before="0" w:after="80"/>
      </w:pPr>
      <w:r>
        <w:rPr>
          <w:rFonts w:ascii="Calibri" w:hAnsi="Calibri" w:eastAsia="Yu Gothic"/>
          <w:b w:val="0"/>
          <w:i/>
          <w:color w:val="666666"/>
          <w:sz w:val="20"/>
        </w:rPr>
        <w:t>〜がじょうず skill-attribution in broadcast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じょうず / へた — "good at / bad at" (skill). Like すき/きらい, take が-marked object. "ピアノがじょうずです" = "good at piano". Avoid using じょうず ABOUT YOURSELF (sounds boastful) — use a hedge: "あまりじょうずじゃないですが…"</w:t>
      </w:r>
    </w:p>
    <w:p>
      <w:pPr>
        <w:spacing w:before="0" w:after="40"/>
      </w:pPr>
      <w:r>
        <w:rPr>
          <w:rFonts w:ascii="Calibri" w:hAnsi="Calibri" w:eastAsia="Yu Gothic"/>
          <w:b w:val="0"/>
          <w:i w:val="0"/>
          <w:color w:val="666666"/>
          <w:sz w:val="20"/>
        </w:rPr>
        <w:t>Contexts: skills, humility</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6" w:name="pat_n5_084"/>
      <w:r>
        <w:rPr>
          <w:rFonts w:ascii="Calibri" w:hAnsi="Calibri" w:eastAsia="Yu Gothic"/>
          <w:b/>
          <w:i w:val="0"/>
          <w:color w:val="14452A"/>
          <w:sz w:val="44"/>
        </w:rPr>
        <w:t>な-Adjective + な + Noun</w:t>
      </w:r>
      <w:bookmarkEnd w:id="1116"/>
    </w:p>
    <w:p>
      <w:pPr>
        <w:spacing w:before="40" w:after="160"/>
      </w:pPr>
      <w:r>
        <w:rPr>
          <w:rFonts w:ascii="Calibri" w:hAnsi="Calibri" w:eastAsia="Yu Gothic"/>
          <w:b w:val="0"/>
          <w:i/>
          <w:color w:val="666666"/>
          <w:sz w:val="24"/>
        </w:rPr>
        <w:t>な-Adjective + な + Noun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な-adjectives need な before a noun. しずかな へや = 'a quiet room'. Contrast with い-adjectives, which attach directly (no な): しろい へや = 'a white room'. The な only appears in attributive position — predicate form drops it (へやは しずか).</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な-Adjective + な + Noun. The な is the link between na-adj and the noun: しずかな へや (quiet room).</w:t>
      </w:r>
    </w:p>
    <w:p>
      <w:pPr>
        <w:spacing w:before="40" w:after="40"/>
      </w:pPr>
      <w:r>
        <w:rPr>
          <w:rFonts w:ascii="Calibri" w:hAnsi="Calibri" w:eastAsia="Yu Gothic"/>
          <w:b/>
          <w:i w:val="0"/>
        </w:rPr>
        <w:t xml:space="preserve">Why it matters: </w:t>
      </w:r>
      <w:r>
        <w:rPr>
          <w:rFonts w:ascii="Calibri" w:hAnsi="Calibri" w:eastAsia="Yu Gothic"/>
          <w:b w:val="0"/>
          <w:i w:val="0"/>
        </w:rPr>
        <w:t>The な is mandatory when modifying a noun. Forgetting it produces ungrammatical Japanese — one of the most-corrected errors among English speakers.</w:t>
      </w:r>
    </w:p>
    <w:p>
      <w:pPr>
        <w:spacing w:before="40" w:after="40"/>
      </w:pPr>
      <w:r>
        <w:rPr>
          <w:rFonts w:ascii="Calibri" w:hAnsi="Calibri" w:eastAsia="Yu Gothic"/>
          <w:b/>
          <w:i w:val="0"/>
        </w:rPr>
        <w:t xml:space="preserve">Common pitfalls: </w:t>
      </w:r>
      <w:r>
        <w:rPr>
          <w:rFonts w:ascii="Calibri" w:hAnsi="Calibri" w:eastAsia="Yu Gothic"/>
          <w:b w:val="0"/>
          <w:i w:val="0"/>
        </w:rPr>
        <w:t>Forgetting the な. Adding な at sentence-end (it's only between adj and noun).</w:t>
      </w:r>
    </w:p>
    <w:p>
      <w:pPr>
        <w:spacing w:before="40" w:after="40"/>
      </w:pPr>
      <w:r>
        <w:rPr>
          <w:rFonts w:ascii="Calibri" w:hAnsi="Calibri" w:eastAsia="Yu Gothic"/>
          <w:b/>
          <w:i w:val="0"/>
        </w:rPr>
        <w:t xml:space="preserve">Contrasts: </w:t>
      </w:r>
      <w:r>
        <w:rPr>
          <w:rFonts w:ascii="Calibri" w:hAnsi="Calibri" w:eastAsia="Yu Gothic"/>
          <w:b w:val="0"/>
          <w:i w:val="0"/>
        </w:rPr>
        <w:t>vs i-Adj + Noun: direct attachment, no な.</w:t>
      </w:r>
    </w:p>
    <w:p>
      <w:pPr>
        <w:spacing w:before="40" w:after="40"/>
      </w:pPr>
      <w:r>
        <w:rPr>
          <w:rFonts w:ascii="Calibri" w:hAnsi="Calibri" w:eastAsia="Yu Gothic"/>
          <w:b/>
          <w:i w:val="0"/>
        </w:rPr>
        <w:t xml:space="preserve">Practice tip: </w:t>
      </w:r>
      <w:r>
        <w:rPr>
          <w:rFonts w:ascii="Calibri" w:hAnsi="Calibri" w:eastAsia="Yu Gothic"/>
          <w:b w:val="0"/>
          <w:i w:val="0"/>
        </w:rPr>
        <w:t>Pick 5 na-adjectives. For each, build modifier-form (___ な ___) AND predicate-form (___ です). Notice when な appears.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しずかな へやが すきです。</w:t>
      </w:r>
      <w:r>
        <w:rPr>
          <w:rFonts w:ascii="Calibri" w:hAnsi="Calibri" w:eastAsia="Yu Gothic"/>
          <w:b w:val="0"/>
          <w:i/>
          <w:color w:val="666666"/>
        </w:rPr>
        <w:t xml:space="preserve">  —  I like quiet rooms.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ゆうめいな 人に あいました。</w:t>
      </w:r>
      <w:r>
        <w:rPr>
          <w:rFonts w:ascii="Calibri" w:hAnsi="Calibri" w:eastAsia="Yu Gothic"/>
          <w:b w:val="0"/>
          <w:i/>
          <w:color w:val="666666"/>
        </w:rPr>
        <w:t xml:space="preserve">  —  I met a famous person.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きれいな はなが さきました。</w:t>
      </w:r>
      <w:r>
        <w:rPr>
          <w:rFonts w:ascii="Calibri" w:hAnsi="Calibri" w:eastAsia="Yu Gothic"/>
          <w:b w:val="0"/>
          <w:i/>
          <w:color w:val="666666"/>
        </w:rPr>
        <w:t xml:space="preserve">  —  Pretty flowers bloomed.</w:t>
      </w:r>
    </w:p>
    <w:p>
      <w:pPr>
        <w:spacing w:before="40" w:after="40"/>
      </w:pPr>
      <w:r>
        <w:rPr>
          <w:rFonts w:ascii="Calibri" w:hAnsi="Calibri" w:eastAsia="Yu Gothic"/>
          <w:b w:val="0"/>
          <w:i w:val="0"/>
          <w:color w:val="666666"/>
          <w:sz w:val="18"/>
        </w:rPr>
        <w:t xml:space="preserve">[descriptive-person] </w:t>
      </w:r>
      <w:r>
        <w:rPr>
          <w:rFonts w:ascii="Calibri" w:hAnsi="Calibri" w:eastAsia="Yu Gothic"/>
          <w:b w:val="0"/>
          <w:i w:val="0"/>
        </w:rPr>
        <w:t>しんせつな 先生は すきです。</w:t>
      </w:r>
      <w:r>
        <w:rPr>
          <w:rFonts w:ascii="Calibri" w:hAnsi="Calibri" w:eastAsia="Yu Gothic"/>
          <w:b w:val="0"/>
          <w:i/>
          <w:color w:val="666666"/>
        </w:rPr>
        <w:t xml:space="preserve">  —  I like kind teachers.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わたしの へやは 大きいです。</w:t>
      </w:r>
      <w:r>
        <w:rPr>
          <w:rFonts w:ascii="Calibri" w:hAnsi="Calibri" w:eastAsia="Yu Gothic"/>
          <w:b w:val="0"/>
          <w:i/>
          <w:color w:val="666666"/>
        </w:rPr>
        <w:t xml:space="preserve">  —  My room is big.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べんりな きかいです。</w:t>
      </w:r>
      <w:r>
        <w:rPr>
          <w:rFonts w:ascii="Calibri" w:hAnsi="Calibri" w:eastAsia="Yu Gothic"/>
          <w:b w:val="0"/>
          <w:i/>
          <w:color w:val="666666"/>
        </w:rPr>
        <w:t xml:space="preserve">  —  It's a convenient machine.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へやは ひろいです。</w:t>
      </w:r>
      <w:r>
        <w:rPr>
          <w:rFonts w:ascii="Calibri" w:hAnsi="Calibri" w:eastAsia="Yu Gothic"/>
          <w:b w:val="0"/>
          <w:i/>
          <w:color w:val="666666"/>
        </w:rPr>
        <w:t xml:space="preserve">  —  This room is spacious.</w:t>
      </w:r>
    </w:p>
    <w:p>
      <w:pPr>
        <w:spacing w:before="40" w:after="40"/>
      </w:pPr>
      <w:r>
        <w:rPr>
          <w:rFonts w:ascii="Calibri" w:hAnsi="Calibri" w:eastAsia="Yu Gothic"/>
          <w:b w:val="0"/>
          <w:i w:val="0"/>
          <w:color w:val="666666"/>
          <w:sz w:val="18"/>
        </w:rPr>
        <w:t xml:space="preserve">[state-modifier] </w:t>
      </w:r>
      <w:r>
        <w:rPr>
          <w:rFonts w:ascii="Calibri" w:hAnsi="Calibri" w:eastAsia="Yu Gothic"/>
          <w:b w:val="0"/>
          <w:i w:val="0"/>
        </w:rPr>
        <w:t>しずかな まちです。</w:t>
      </w:r>
      <w:r>
        <w:rPr>
          <w:rFonts w:ascii="Calibri" w:hAnsi="Calibri" w:eastAsia="Yu Gothic"/>
          <w:b w:val="0"/>
          <w:i/>
          <w:color w:val="666666"/>
        </w:rPr>
        <w:t xml:space="preserve">  —  It's a quiet town.</w:t>
      </w:r>
    </w:p>
    <w:p>
      <w:pPr>
        <w:spacing w:before="40" w:after="40"/>
      </w:pPr>
      <w:r>
        <w:rPr>
          <w:rFonts w:ascii="Calibri" w:hAnsi="Calibri" w:eastAsia="Yu Gothic"/>
          <w:b w:val="0"/>
          <w:i w:val="0"/>
          <w:color w:val="666666"/>
          <w:sz w:val="18"/>
        </w:rPr>
        <w:t xml:space="preserve">[beauty-modifier] </w:t>
      </w:r>
      <w:r>
        <w:rPr>
          <w:rFonts w:ascii="Calibri" w:hAnsi="Calibri" w:eastAsia="Yu Gothic"/>
          <w:b w:val="0"/>
          <w:i w:val="0"/>
        </w:rPr>
        <w:t>きれいな はなが あります。</w:t>
      </w:r>
      <w:r>
        <w:rPr>
          <w:rFonts w:ascii="Calibri" w:hAnsi="Calibri" w:eastAsia="Yu Gothic"/>
          <w:b w:val="0"/>
          <w:i/>
          <w:color w:val="666666"/>
        </w:rPr>
        <w:t xml:space="preserve">  —  There are beautiful flowers.</w:t>
      </w:r>
    </w:p>
    <w:p>
      <w:pPr>
        <w:spacing w:before="40" w:after="40"/>
      </w:pPr>
      <w:r>
        <w:rPr>
          <w:rFonts w:ascii="Calibri" w:hAnsi="Calibri" w:eastAsia="Yu Gothic"/>
          <w:b w:val="0"/>
          <w:i w:val="0"/>
          <w:color w:val="666666"/>
          <w:sz w:val="18"/>
        </w:rPr>
        <w:t xml:space="preserve">[personality-modifier] </w:t>
      </w:r>
      <w:r>
        <w:rPr>
          <w:rFonts w:ascii="Calibri" w:hAnsi="Calibri" w:eastAsia="Yu Gothic"/>
          <w:b w:val="0"/>
          <w:i w:val="0"/>
        </w:rPr>
        <w:t>しんせつな ひとに あいました。</w:t>
      </w:r>
      <w:r>
        <w:rPr>
          <w:rFonts w:ascii="Calibri" w:hAnsi="Calibri" w:eastAsia="Yu Gothic"/>
          <w:b w:val="0"/>
          <w:i/>
          <w:color w:val="666666"/>
        </w:rPr>
        <w:t xml:space="preserve">  —  I met a kind person.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 へや</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しずかな へや</w:t>
      </w:r>
    </w:p>
    <w:p>
      <w:pPr>
        <w:spacing w:before="0" w:after="120"/>
      </w:pPr>
      <w:r>
        <w:rPr>
          <w:rFonts w:ascii="Calibri" w:hAnsi="Calibri" w:eastAsia="Yu Gothic"/>
          <w:b w:val="0"/>
          <w:i w:val="0"/>
          <w:color w:val="666666"/>
          <w:sz w:val="20"/>
        </w:rPr>
        <w:t>な-adj needs な before nouns. (Drop な before です: しずかです.)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 へやが すきです。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しずかな へやが すきです。</w:t>
      </w:r>
    </w:p>
    <w:p>
      <w:pPr>
        <w:spacing w:before="0" w:after="120"/>
      </w:pPr>
      <w:r>
        <w:rPr>
          <w:rFonts w:ascii="Calibri" w:hAnsi="Calibri" w:eastAsia="Yu Gothic"/>
          <w:b w:val="0"/>
          <w:i w:val="0"/>
          <w:color w:val="666666"/>
          <w:sz w:val="20"/>
        </w:rPr>
        <w:t>な-adjectives REQUIRE な before a noun. しずか + な + へや. Without な, the sentence is structurally incomplete at N5. Contrast: い-adjectives skip な (高い 山, not 高いな 山).</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しずかい へや。</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しずかな へや。</w:t>
      </w:r>
    </w:p>
    <w:p>
      <w:pPr>
        <w:spacing w:before="0" w:after="120"/>
      </w:pPr>
      <w:r>
        <w:rPr>
          <w:rFonts w:ascii="Calibri" w:hAnsi="Calibri" w:eastAsia="Yu Gothic"/>
          <w:b w:val="0"/>
          <w:i w:val="0"/>
          <w:color w:val="666666"/>
          <w:sz w:val="20"/>
        </w:rPr>
        <w:t>しずか is na-Adj; do not add い. (い-Adj would be しずか-form like しずかい — does not exist.)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 へや。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しずかな へや。</w:t>
      </w:r>
    </w:p>
    <w:p>
      <w:pPr>
        <w:spacing w:before="0" w:after="120"/>
      </w:pPr>
      <w:r>
        <w:rPr>
          <w:rFonts w:ascii="Calibri" w:hAnsi="Calibri" w:eastAsia="Yu Gothic"/>
          <w:b w:val="0"/>
          <w:i w:val="0"/>
          <w:color w:val="666666"/>
          <w:sz w:val="20"/>
        </w:rPr>
        <w:t>な-Adj requires な before noun. Without な it is ungrammatical for noun-modification.</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しずかい へや。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しずかな へや。</w:t>
      </w:r>
    </w:p>
    <w:p>
      <w:pPr>
        <w:spacing w:before="0" w:after="120"/>
      </w:pPr>
      <w:r>
        <w:rPr>
          <w:rFonts w:ascii="Calibri" w:hAnsi="Calibri" w:eastAsia="Yu Gothic"/>
          <w:b w:val="0"/>
          <w:i w:val="0"/>
          <w:color w:val="666666"/>
          <w:sz w:val="20"/>
        </w:rPr>
        <w:t>しずか is na-Adj; do not add い. (い-Adj would be しずか-form like しずかい — does not exist.)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きれいなな ひと。</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きれいな ひと。</w:t>
      </w:r>
    </w:p>
    <w:p>
      <w:pPr>
        <w:spacing w:before="0" w:after="120"/>
      </w:pPr>
      <w:r>
        <w:rPr>
          <w:rFonts w:ascii="Calibri" w:hAnsi="Calibri" w:eastAsia="Yu Gothic"/>
          <w:b w:val="0"/>
          <w:i w:val="0"/>
          <w:color w:val="666666"/>
          <w:sz w:val="20"/>
        </w:rPr>
        <w:t>Single な only. Doubling な is a typo.</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しずかな まち。</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しずかな まちです。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しずかな まちで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しずかな まちで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注文の多い料理店 (The Restaurant of Many Orders)</w:t>
      </w:r>
      <w:r>
        <w:rPr>
          <w:rFonts w:ascii="Calibri" w:hAnsi="Calibri" w:eastAsia="Yu Gothic"/>
          <w:b w:val="0"/>
          <w:i w:val="0"/>
          <w:color w:val="666666"/>
          <w:sz w:val="20"/>
        </w:rPr>
        <w:t xml:space="preserve">  — 宮沢賢治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正直な 男だ。</w:t>
      </w:r>
    </w:p>
    <w:p>
      <w:pPr>
        <w:spacing w:before="0" w:after="40"/>
      </w:pPr>
      <w:r>
        <w:rPr>
          <w:rFonts w:ascii="Calibri" w:hAnsi="Calibri" w:eastAsia="Yu Gothic"/>
          <w:b w:val="0"/>
          <w:i/>
          <w:color w:val="666666"/>
          <w:sz w:val="20"/>
        </w:rPr>
        <w:t>He's an honest man. (Run, Melos!; な-adjective + da)</w:t>
      </w:r>
    </w:p>
    <w:p>
      <w:pPr>
        <w:spacing w:before="0" w:after="40"/>
      </w:pPr>
      <w:r>
        <w:rPr>
          <w:rFonts w:ascii="Calibri" w:hAnsi="Calibri" w:eastAsia="Yu Gothic"/>
          <w:b w:val="0"/>
          <w:i w:val="0"/>
          <w:color w:val="666666"/>
          <w:sz w:val="20"/>
        </w:rPr>
        <w:t>Miyazawa's story features 'きれいな店', '立派な料理', '不思議な店' — な-adjectives consistently modifying nouns. The contrast between elegant veneer and underlying threat drives the satire.</w:t>
      </w:r>
    </w:p>
    <w:p>
      <w:pPr>
        <w:spacing w:before="0" w:after="80"/>
      </w:pPr>
      <w:r>
        <w:rPr>
          <w:rFonts w:ascii="Calibri" w:hAnsi="Calibri" w:eastAsia="Yu Gothic"/>
          <w:b w:val="0"/>
          <w:i/>
          <w:color w:val="666666"/>
          <w:sz w:val="20"/>
        </w:rPr>
        <w:t>な-adj + な + Noun structure in narrative description.</w:t>
      </w:r>
    </w:p>
    <w:p>
      <w:pPr>
        <w:spacing w:before="40" w:after="40"/>
      </w:pPr>
      <w:r>
        <w:rPr>
          <w:rFonts w:ascii="Calibri" w:hAnsi="Calibri" w:eastAsia="Yu Gothic"/>
          <w:b/>
          <w:i w:val="0"/>
        </w:rPr>
        <w:t>注文の多い料理店</w:t>
      </w:r>
      <w:r>
        <w:rPr>
          <w:rFonts w:ascii="Calibri" w:hAnsi="Calibri" w:eastAsia="Yu Gothic"/>
          <w:b w:val="0"/>
          <w:i w:val="0"/>
          <w:color w:val="666666"/>
          <w:sz w:val="20"/>
        </w:rPr>
        <w:t xml:space="preserve">  — 宮沢賢治 (died 1933)</w:t>
      </w:r>
    </w:p>
    <w:p>
      <w:pPr>
        <w:spacing w:before="0" w:after="40"/>
      </w:pPr>
      <w:r>
        <w:rPr>
          <w:rFonts w:ascii="Calibri" w:hAnsi="Calibri" w:eastAsia="Yu Gothic"/>
          <w:b w:val="0"/>
          <w:i w:val="0"/>
          <w:color w:val="666666"/>
          <w:sz w:val="18"/>
        </w:rPr>
        <w:t>Japan PD since 1984-01-01 (death + 50 years (grandfathered; author d. 1933 ≤ 1967))</w:t>
      </w:r>
    </w:p>
    <w:p>
      <w:pPr>
        <w:spacing w:before="0" w:after="40"/>
      </w:pPr>
      <w:r>
        <w:rPr>
          <w:rFonts w:ascii="Calibri" w:hAnsi="Calibri" w:eastAsia="Yu Gothic"/>
          <w:b w:val="0"/>
          <w:i w:val="0"/>
        </w:rPr>
        <w:t>立派な 西洋料理店だった。</w:t>
      </w:r>
    </w:p>
    <w:p>
      <w:pPr>
        <w:spacing w:before="0" w:after="40"/>
      </w:pPr>
      <w:r>
        <w:rPr>
          <w:rFonts w:ascii="Calibri" w:hAnsi="Calibri" w:eastAsia="Yu Gothic"/>
          <w:b w:val="0"/>
          <w:i/>
          <w:color w:val="666666"/>
          <w:sz w:val="20"/>
        </w:rPr>
        <w:t>It was a splendid Western restaurant. (Restaurant of Many Orders; な-adjective + noun)</w:t>
      </w:r>
    </w:p>
    <w:p>
      <w:pPr>
        <w:spacing w:before="0" w:after="40"/>
      </w:pPr>
      <w:r>
        <w:rPr>
          <w:rFonts w:ascii="Calibri" w:hAnsi="Calibri" w:eastAsia="Yu Gothic"/>
          <w:b w:val="0"/>
          <w:i w:val="0"/>
          <w:color w:val="666666"/>
          <w:sz w:val="20"/>
        </w:rPr>
        <w:t>Miyazawa's na-adj modifications — 'きれいな店', '立派な看板', '不思議な料理' — drive the story's surface-vs-depth contrast.</w:t>
      </w:r>
    </w:p>
    <w:p>
      <w:pPr>
        <w:spacing w:before="0" w:after="80"/>
      </w:pPr>
      <w:r>
        <w:rPr>
          <w:rFonts w:ascii="Calibri" w:hAnsi="Calibri" w:eastAsia="Yu Gothic"/>
          <w:b w:val="0"/>
          <w:i/>
          <w:color w:val="666666"/>
          <w:sz w:val="20"/>
        </w:rPr>
        <w:t>な-adj + な + Noun in surface-deception 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na-Adj + な + Noun ("きれいな花" = "pretty flower"). The な is MANDATORY before nouns — dropping it is a top-5 error. Some learners think na-adj behaves like i-adj and drop the な; native ears notice immediately.</w:t>
      </w:r>
    </w:p>
    <w:p>
      <w:pPr>
        <w:spacing w:before="0" w:after="40"/>
      </w:pPr>
      <w:r>
        <w:rPr>
          <w:rFonts w:ascii="Calibri" w:hAnsi="Calibri" w:eastAsia="Yu Gothic"/>
          <w:b w:val="0"/>
          <w:i w:val="0"/>
          <w:color w:val="666666"/>
          <w:sz w:val="20"/>
        </w:rPr>
        <w:t>Contexts: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7" w:name="pat_n5_101"/>
      <w:r>
        <w:rPr>
          <w:rFonts w:ascii="Calibri" w:hAnsi="Calibri" w:eastAsia="Yu Gothic"/>
          <w:b/>
          <w:i w:val="0"/>
          <w:color w:val="14452A"/>
          <w:sz w:val="44"/>
        </w:rPr>
        <w:t>〜がほしいです</w:t>
      </w:r>
      <w:bookmarkEnd w:id="1117"/>
    </w:p>
    <w:p>
      <w:pPr>
        <w:spacing w:before="40" w:after="160"/>
      </w:pPr>
      <w:r>
        <w:rPr>
          <w:rFonts w:ascii="Calibri" w:hAnsi="Calibri" w:eastAsia="Yu Gothic"/>
          <w:b w:val="0"/>
          <w:i/>
          <w:color w:val="666666"/>
          <w:sz w:val="24"/>
        </w:rPr>
        <w:t>〜が ほしいです - want (an object)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ほしい is an い-adjective meaning 'want'. The desired thing takes が. Limited to first person (or in questions, second person).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'I want X' for noun objects: Noun が ほしいです. ほしい is morphologically an i-adjective (it conjugates 高いだ-style). The が is the marker because the desired thing is the SUBJECT of want-state.</w:t>
      </w:r>
    </w:p>
    <w:p>
      <w:pPr>
        <w:spacing w:before="40" w:after="40"/>
      </w:pPr>
      <w:r>
        <w:rPr>
          <w:rFonts w:ascii="Calibri" w:hAnsi="Calibri" w:eastAsia="Yu Gothic"/>
          <w:b/>
          <w:i w:val="0"/>
        </w:rPr>
        <w:t xml:space="preserve">Why it matters: </w:t>
      </w:r>
      <w:r>
        <w:rPr>
          <w:rFonts w:ascii="Calibri" w:hAnsi="Calibri" w:eastAsia="Yu Gothic"/>
          <w:b w:val="0"/>
          <w:i w:val="0"/>
        </w:rPr>
        <w:t>Wanting is daily vocabulary: 時間が ほしい (I want time), お金が ほしい (I want money). The が-marker is unique to this construction; nouns of wanting elsewhere use を. Plus ほしい conjugates like i-adj, not verb.</w:t>
      </w:r>
    </w:p>
    <w:p>
      <w:pPr>
        <w:spacing w:before="40" w:after="40"/>
      </w:pPr>
      <w:r>
        <w:rPr>
          <w:rFonts w:ascii="Calibri" w:hAnsi="Calibri" w:eastAsia="Yu Gothic"/>
          <w:b/>
          <w:i w:val="0"/>
        </w:rPr>
        <w:t xml:space="preserve">Common pitfalls: </w:t>
      </w:r>
      <w:r>
        <w:rPr>
          <w:rFonts w:ascii="Calibri" w:hAnsi="Calibri" w:eastAsia="Yu Gothic"/>
          <w:b w:val="0"/>
          <w:i w:val="0"/>
        </w:rPr>
        <w:t>Using を (×ペンを ほしい). Verb-conjugating ほしい (×ほしいます). Using ほしい about other people's desires (use ~ほしがる for third-person; ほしい is first-person only).</w:t>
      </w:r>
    </w:p>
    <w:p>
      <w:pPr>
        <w:spacing w:before="40" w:after="40"/>
      </w:pPr>
      <w:r>
        <w:rPr>
          <w:rFonts w:ascii="Calibri" w:hAnsi="Calibri" w:eastAsia="Yu Gothic"/>
          <w:b/>
          <w:i w:val="0"/>
        </w:rPr>
        <w:t xml:space="preserve">Contrasts: </w:t>
      </w:r>
      <w:r>
        <w:rPr>
          <w:rFonts w:ascii="Calibri" w:hAnsi="Calibri" w:eastAsia="Yu Gothic"/>
          <w:b w:val="0"/>
          <w:i w:val="0"/>
        </w:rPr>
        <w:t>vs ~たいです: ほしい wants a Noun; たい wants to perform an ACTION.</w:t>
      </w:r>
    </w:p>
    <w:p>
      <w:pPr>
        <w:spacing w:before="40" w:after="40"/>
      </w:pPr>
      <w:r>
        <w:rPr>
          <w:rFonts w:ascii="Calibri" w:hAnsi="Calibri" w:eastAsia="Yu Gothic"/>
          <w:b/>
          <w:i w:val="0"/>
        </w:rPr>
        <w:t xml:space="preserve">Practice tip: </w:t>
      </w:r>
      <w:r>
        <w:rPr>
          <w:rFonts w:ascii="Calibri" w:hAnsi="Calibri" w:eastAsia="Yu Gothic"/>
          <w:b w:val="0"/>
          <w:i w:val="0"/>
        </w:rPr>
        <w:t>Build 5 'I want Noun' sentences with concrete needs: 時間・お金・新しい本・きゅうけい (rest)・ともだち. The が-marker after each noun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新しい くるまが ほしいです。</w:t>
      </w:r>
      <w:r>
        <w:rPr>
          <w:rFonts w:ascii="Calibri" w:hAnsi="Calibri" w:eastAsia="Yu Gothic"/>
          <w:b w:val="0"/>
          <w:i/>
          <w:color w:val="666666"/>
        </w:rPr>
        <w:t xml:space="preserve">  —  I want a new car.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なにが ほしいですか。</w:t>
      </w:r>
      <w:r>
        <w:rPr>
          <w:rFonts w:ascii="Calibri" w:hAnsi="Calibri" w:eastAsia="Yu Gothic"/>
          <w:b w:val="0"/>
          <w:i/>
          <w:color w:val="666666"/>
        </w:rPr>
        <w:t xml:space="preserve">  —  What do you want?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なにも ほしくないです。</w:t>
      </w:r>
      <w:r>
        <w:rPr>
          <w:rFonts w:ascii="Calibri" w:hAnsi="Calibri" w:eastAsia="Yu Gothic"/>
          <w:b w:val="0"/>
          <w:i/>
          <w:color w:val="666666"/>
        </w:rPr>
        <w:t xml:space="preserve">  —  I don't want anything.</w:t>
      </w:r>
    </w:p>
    <w:p>
      <w:pPr>
        <w:spacing w:before="40" w:after="40"/>
      </w:pPr>
      <w:r>
        <w:rPr>
          <w:rFonts w:ascii="Calibri" w:hAnsi="Calibri" w:eastAsia="Yu Gothic"/>
          <w:b w:val="0"/>
          <w:i w:val="0"/>
          <w:color w:val="666666"/>
          <w:sz w:val="18"/>
        </w:rPr>
        <w:t xml:space="preserve">[travel-context] </w:t>
      </w:r>
      <w:r>
        <w:rPr>
          <w:rFonts w:ascii="Calibri" w:hAnsi="Calibri" w:eastAsia="Yu Gothic"/>
          <w:b w:val="0"/>
          <w:i w:val="0"/>
        </w:rPr>
        <w:t>あたらしい かばんが ほしいです。</w:t>
      </w:r>
      <w:r>
        <w:rPr>
          <w:rFonts w:ascii="Calibri" w:hAnsi="Calibri" w:eastAsia="Yu Gothic"/>
          <w:b w:val="0"/>
          <w:i/>
          <w:color w:val="666666"/>
        </w:rPr>
        <w:t xml:space="preserve">  —  I want a new bag.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あたらしい くつが ほしいです。</w:t>
      </w:r>
      <w:r>
        <w:rPr>
          <w:rFonts w:ascii="Calibri" w:hAnsi="Calibri" w:eastAsia="Yu Gothic"/>
          <w:b w:val="0"/>
          <w:i/>
          <w:color w:val="666666"/>
        </w:rPr>
        <w:t xml:space="preserve">  —  I want new shoes.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おちゃが ほしいです。</w:t>
      </w:r>
      <w:r>
        <w:rPr>
          <w:rFonts w:ascii="Calibri" w:hAnsi="Calibri" w:eastAsia="Yu Gothic"/>
          <w:b w:val="0"/>
          <w:i/>
          <w:color w:val="666666"/>
        </w:rPr>
        <w:t xml:space="preserve">  —  I want some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もっと 時間が ほしいです。</w:t>
      </w:r>
      <w:r>
        <w:rPr>
          <w:rFonts w:ascii="Calibri" w:hAnsi="Calibri" w:eastAsia="Yu Gothic"/>
          <w:b w:val="0"/>
          <w:i/>
          <w:color w:val="666666"/>
        </w:rPr>
        <w:t xml:space="preserve">  —  I want more time.</w:t>
      </w:r>
    </w:p>
    <w:p>
      <w:pPr>
        <w:spacing w:before="40" w:after="40"/>
      </w:pPr>
      <w:r>
        <w:rPr>
          <w:rFonts w:ascii="Calibri" w:hAnsi="Calibri" w:eastAsia="Yu Gothic"/>
          <w:b w:val="0"/>
          <w:i w:val="0"/>
          <w:color w:val="666666"/>
          <w:sz w:val="18"/>
        </w:rPr>
        <w:t xml:space="preserve">[desire-noun] </w:t>
      </w:r>
      <w:r>
        <w:rPr>
          <w:rFonts w:ascii="Calibri" w:hAnsi="Calibri" w:eastAsia="Yu Gothic"/>
          <w:b w:val="0"/>
          <w:i w:val="0"/>
        </w:rPr>
        <w:t>あたらしい くるまが ほしいです。</w:t>
      </w:r>
      <w:r>
        <w:rPr>
          <w:rFonts w:ascii="Calibri" w:hAnsi="Calibri" w:eastAsia="Yu Gothic"/>
          <w:b w:val="0"/>
          <w:i/>
          <w:color w:val="666666"/>
        </w:rPr>
        <w:t xml:space="preserve">  —  I want a new car.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なにが いちばん ほしいですか。</w:t>
      </w:r>
      <w:r>
        <w:rPr>
          <w:rFonts w:ascii="Calibri" w:hAnsi="Calibri" w:eastAsia="Yu Gothic"/>
          <w:b w:val="0"/>
          <w:i/>
          <w:color w:val="666666"/>
        </w:rPr>
        <w:t xml:space="preserve">  —  What do you want most?</w:t>
      </w:r>
    </w:p>
    <w:p>
      <w:pPr>
        <w:spacing w:before="40" w:after="40"/>
      </w:pPr>
      <w:r>
        <w:rPr>
          <w:rFonts w:ascii="Calibri" w:hAnsi="Calibri" w:eastAsia="Yu Gothic"/>
          <w:b w:val="0"/>
          <w:i w:val="0"/>
          <w:color w:val="666666"/>
          <w:sz w:val="18"/>
        </w:rPr>
        <w:t xml:space="preserve">[negative-want] </w:t>
      </w:r>
      <w:r>
        <w:rPr>
          <w:rFonts w:ascii="Calibri" w:hAnsi="Calibri" w:eastAsia="Yu Gothic"/>
          <w:b w:val="0"/>
          <w:i w:val="0"/>
        </w:rPr>
        <w:t>いまは なにも ほしくないです。</w:t>
      </w:r>
      <w:r>
        <w:rPr>
          <w:rFonts w:ascii="Calibri" w:hAnsi="Calibri" w:eastAsia="Yu Gothic"/>
          <w:b w:val="0"/>
          <w:i/>
          <w:color w:val="666666"/>
        </w:rPr>
        <w:t xml:space="preserve">  —  I don't want anything right now.</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田中さんは あたらしい くるまが ほしいです。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田中さんは あたらしい くるまを ほしがって います。</w:t>
      </w:r>
    </w:p>
    <w:p>
      <w:pPr>
        <w:spacing w:before="0" w:after="120"/>
      </w:pPr>
      <w:r>
        <w:rPr>
          <w:rFonts w:ascii="Calibri" w:hAnsi="Calibri" w:eastAsia="Yu Gothic"/>
          <w:b w:val="0"/>
          <w:i w:val="0"/>
          <w:color w:val="666666"/>
          <w:sz w:val="20"/>
        </w:rPr>
        <w:t>Third-person desires use ほしがっている (showing-signs-of-wanting), not direct ほしい. Direct ほしい is for the speaker's own / second-person-asked desire only.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新しい くるまを ほしいです。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新しい くるまが ほしいです。</w:t>
      </w:r>
    </w:p>
    <w:p>
      <w:pPr>
        <w:spacing w:before="0" w:after="120"/>
      </w:pPr>
      <w:r>
        <w:rPr>
          <w:rFonts w:ascii="Calibri" w:hAnsi="Calibri" w:eastAsia="Yu Gothic"/>
          <w:b w:val="0"/>
          <w:i w:val="0"/>
          <w:color w:val="666666"/>
          <w:sz w:val="20"/>
        </w:rPr>
        <w:t>ほしい ('want, desire') takes が, like すき/じょうず. The desired thing is the subject of want, not a direct object. Common N5 error: applying transitive を to ほしい. Always: NOUN + が + ほしい.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本を ほしいです。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本が ほしいです。</w:t>
      </w:r>
    </w:p>
    <w:p>
      <w:pPr>
        <w:spacing w:before="0" w:after="120"/>
      </w:pPr>
      <w:r>
        <w:rPr>
          <w:rFonts w:ascii="Calibri" w:hAnsi="Calibri" w:eastAsia="Yu Gothic"/>
          <w:b w:val="0"/>
          <w:i w:val="0"/>
          <w:color w:val="666666"/>
          <w:sz w:val="20"/>
        </w:rPr>
        <w:t>ほしい takes が because the wanted-thing is the SUBJECT.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本を ほしいです。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本が ほしいです。</w:t>
      </w:r>
    </w:p>
    <w:p>
      <w:pPr>
        <w:spacing w:before="0" w:after="120"/>
      </w:pPr>
      <w:r>
        <w:rPr>
          <w:rFonts w:ascii="Calibri" w:hAnsi="Calibri" w:eastAsia="Yu Gothic"/>
          <w:b w:val="0"/>
          <w:i w:val="0"/>
          <w:color w:val="666666"/>
          <w:sz w:val="20"/>
        </w:rPr>
        <w:t>ほしい takes が because the wanted-thing is the SUBJECT.</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わたしは くるまを ほしいです。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くるまが ほしいです。</w:t>
      </w:r>
    </w:p>
    <w:p>
      <w:pPr>
        <w:spacing w:before="0" w:after="120"/>
      </w:pPr>
      <w:r>
        <w:rPr>
          <w:rFonts w:ascii="Calibri" w:hAnsi="Calibri" w:eastAsia="Yu Gothic"/>
          <w:b w:val="0"/>
          <w:i w:val="0"/>
          <w:color w:val="666666"/>
          <w:sz w:val="20"/>
        </w:rPr>
        <w:t>ほしい takes が. を is wrong for desired-object marking with adjectives of feeling.</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せんせいは くるまが ほしいです。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せんせいは くるまを ほしがっています。</w:t>
      </w:r>
    </w:p>
    <w:p>
      <w:pPr>
        <w:spacing w:before="0" w:after="120"/>
      </w:pPr>
      <w:r>
        <w:rPr>
          <w:rFonts w:ascii="Calibri" w:hAnsi="Calibri" w:eastAsia="Yu Gothic"/>
          <w:b w:val="0"/>
          <w:i w:val="0"/>
          <w:color w:val="666666"/>
          <w:sz w:val="20"/>
        </w:rPr>
        <w:t>ほしい with 1st-person OK; 3rd-person requires ほしがっている (observable wanting-behavior).</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くるま ほしい。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くるまが ほしいです。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くるまが ほしゅう ございます。 (literary)</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くるまを ほしがって いらっしゃいます。 (about others)</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メロスは 走るのが はやい。</w:t>
      </w:r>
    </w:p>
    <w:p>
      <w:pPr>
        <w:spacing w:before="0" w:after="40"/>
      </w:pPr>
      <w:r>
        <w:rPr>
          <w:rFonts w:ascii="Calibri" w:hAnsi="Calibri" w:eastAsia="Yu Gothic"/>
          <w:b w:val="0"/>
          <w:i/>
          <w:color w:val="666666"/>
          <w:sz w:val="20"/>
        </w:rPr>
        <w:t>Melos is fast at running. (Run, Melos!; 〜のが + adjective skill-pattern)</w:t>
      </w:r>
    </w:p>
    <w:p>
      <w:pPr>
        <w:spacing w:before="0" w:after="40"/>
      </w:pPr>
      <w:r>
        <w:rPr>
          <w:rFonts w:ascii="Calibri" w:hAnsi="Calibri" w:eastAsia="Yu Gothic"/>
          <w:b w:val="0"/>
          <w:i w:val="0"/>
          <w:color w:val="666666"/>
          <w:sz w:val="20"/>
        </w:rPr>
        <w:t>Memo's foundational desire — '友情がほしい', '信頼がほしい' — anchors his ethical commitment.</w:t>
      </w:r>
    </w:p>
    <w:p>
      <w:pPr>
        <w:spacing w:before="0" w:after="80"/>
      </w:pPr>
      <w:r>
        <w:rPr>
          <w:rFonts w:ascii="Calibri" w:hAnsi="Calibri" w:eastAsia="Yu Gothic"/>
          <w:b w:val="0"/>
          <w:i/>
          <w:color w:val="666666"/>
          <w:sz w:val="20"/>
        </w:rPr>
        <w:t>〜がほしい want-frame in moral-commitment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〜が ほしい (want object) is restricted to FIRST-person speaker desire ("私は車がほしいです"). Saying "彼は車がほしい" sounds wrong — for third-person, use 〜たがる/〜と言っている. This is a key learner error point.</w:t>
      </w:r>
    </w:p>
    <w:p>
      <w:pPr>
        <w:spacing w:before="0" w:after="40"/>
      </w:pPr>
      <w:r>
        <w:rPr>
          <w:rFonts w:ascii="Calibri" w:hAnsi="Calibri" w:eastAsia="Yu Gothic"/>
          <w:b w:val="0"/>
          <w:i w:val="0"/>
          <w:color w:val="666666"/>
          <w:sz w:val="20"/>
        </w:rPr>
        <w:t>Contexts: first_person_desire, shopping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8" w:name="pat_n5_085"/>
      <w:r>
        <w:rPr>
          <w:rFonts w:ascii="Calibri" w:hAnsi="Calibri" w:eastAsia="Yu Gothic"/>
          <w:b/>
          <w:i w:val="0"/>
          <w:color w:val="14452A"/>
          <w:sz w:val="44"/>
        </w:rPr>
        <w:t>な-Adjective + です</w:t>
      </w:r>
      <w:bookmarkEnd w:id="1118"/>
    </w:p>
    <w:p>
      <w:pPr>
        <w:spacing w:before="40" w:after="160"/>
      </w:pPr>
      <w:r>
        <w:rPr>
          <w:rFonts w:ascii="Calibri" w:hAnsi="Calibri" w:eastAsia="Yu Gothic"/>
          <w:b w:val="0"/>
          <w:i/>
          <w:color w:val="666666"/>
          <w:sz w:val="24"/>
        </w:rPr>
        <w:t>Polite present affirmative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Predicatively: just N + です</w:t>
            </w:r>
          </w:p>
        </w:tc>
        <w:tc>
          <w:tcPr>
            <w:tcW w:type="dxa" w:w="4320"/>
          </w:tcPr>
          <w:p>
            <w:r>
              <w:rPr>
                <w:rFonts w:ascii="Calibri" w:hAnsi="Calibri" w:eastAsia="Yu Gothic"/>
                <w:b w:val="0"/>
                <w:i w:val="0"/>
              </w:rPr>
              <w:t>しずかです</w:t>
            </w:r>
          </w:p>
        </w:tc>
      </w:tr>
      <w:tr>
        <w:tc>
          <w:tcPr>
            <w:tcW w:type="dxa" w:w="4320"/>
          </w:tcPr>
          <w:p>
            <w:r>
              <w:rPr>
                <w:rFonts w:ascii="Calibri" w:hAnsi="Calibri" w:eastAsia="Yu Gothic"/>
                <w:b w:val="0"/>
                <w:i w:val="0"/>
              </w:rPr>
              <w:t>Before a noun: + な</w:t>
            </w:r>
          </w:p>
        </w:tc>
        <w:tc>
          <w:tcPr>
            <w:tcW w:type="dxa" w:w="4320"/>
          </w:tcPr>
          <w:p>
            <w:r>
              <w:rPr>
                <w:rFonts w:ascii="Calibri" w:hAnsi="Calibri" w:eastAsia="Yu Gothic"/>
                <w:b w:val="0"/>
                <w:i w:val="0"/>
              </w:rPr>
              <w:t>しずかな へや</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な-adjectives describe like adjectives but conjugate like nouns: + です for predicative use (このへやは しずかです), + な before a noun (しずかな へや). Common な-adjs: しずか (quiet), きれい (pretty/clean), にぎやか (lively), ゆうめい (famous), すき (like), きらい (dislike).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**な-Adjective + です**, means: な-Adjective + です - polite present affirmative. At a glance: な-adjectives describe like adjectives but conjugate like nouns: + です for predicative use (このへやは しずかです), + な before a noun (しずかな へや). Common な-adjs: しずか (quiet), きれい (pretty/clean), にぎやか (lively), ゆうめい (famous), すき (like), きらい (dislike).</w:t>
      </w:r>
    </w:p>
    <w:p>
      <w:pPr>
        <w:spacing w:before="40" w:after="40"/>
      </w:pPr>
      <w:r>
        <w:rPr>
          <w:rFonts w:ascii="Calibri" w:hAnsi="Calibri" w:eastAsia="Yu Gothic"/>
          <w:b/>
          <w:i w:val="0"/>
        </w:rPr>
        <w:t xml:space="preserve">Why it matters: </w:t>
      </w:r>
      <w:r>
        <w:rPr>
          <w:rFonts w:ascii="Calibri" w:hAnsi="Calibri" w:eastAsia="Yu Gothic"/>
          <w:b w:val="0"/>
          <w:i w:val="0"/>
        </w:rPr>
        <w:t>な-adjectives behave like nouns: しずかです (it is quiet) follows the noun+です template. The な only appears when modifying a noun (しずかなへや — a quiet room), not when ending a sentence. Mistakenly adding な to the predicate (×しずかなです) is a daily error.</w:t>
      </w:r>
    </w:p>
    <w:p>
      <w:pPr>
        <w:spacing w:before="40" w:after="40"/>
      </w:pPr>
      <w:r>
        <w:rPr>
          <w:rFonts w:ascii="Calibri" w:hAnsi="Calibri" w:eastAsia="Yu Gothic"/>
          <w:b/>
          <w:i w:val="0"/>
        </w:rPr>
        <w:t xml:space="preserve">Common pitfalls: </w:t>
      </w:r>
      <w:r>
        <w:rPr>
          <w:rFonts w:ascii="Calibri" w:hAnsi="Calibri" w:eastAsia="Yu Gothic"/>
          <w:b w:val="0"/>
          <w:i w:val="0"/>
        </w:rPr>
        <w:t>{'wrong': 'きれいい', 'right': 'きれい', 'why': 'きれい LOOKS like an い-adjective (ends in い) but is actually a な-adjective. So きれいな はな (with な) and きれいです (no い-conjugation).'} · {'wrong': 'しずかな です。', 'right': 'しずかです。', 'why': 'Drop な before です. な only appears before a noun.'}</w:t>
      </w:r>
    </w:p>
    <w:p>
      <w:pPr>
        <w:spacing w:before="40" w:after="40"/>
      </w:pPr>
      <w:r>
        <w:rPr>
          <w:rFonts w:ascii="Calibri" w:hAnsi="Calibri" w:eastAsia="Yu Gothic"/>
          <w:b/>
          <w:i w:val="0"/>
        </w:rPr>
        <w:t xml:space="preserve">Contrasts: </w:t>
      </w:r>
      <w:r>
        <w:rPr>
          <w:rFonts w:ascii="Calibri" w:hAnsi="Calibri" w:eastAsia="Yu Gothic"/>
          <w:b w:val="0"/>
          <w:i w:val="0"/>
        </w:rPr>
        <w:t>い-adj: たかい+です (no extra な). な-adj: しずか+です (no な, but +な before nouns).</w:t>
      </w:r>
    </w:p>
    <w:p>
      <w:pPr>
        <w:spacing w:before="40" w:after="40"/>
      </w:pPr>
      <w:r>
        <w:rPr>
          <w:rFonts w:ascii="Calibri" w:hAnsi="Calibri" w:eastAsia="Yu Gothic"/>
          <w:b/>
          <w:i w:val="0"/>
        </w:rPr>
        <w:t xml:space="preserve">Practice tip: </w:t>
      </w:r>
      <w:r>
        <w:rPr>
          <w:rFonts w:ascii="Calibri" w:hAnsi="Calibri" w:eastAsia="Yu Gothic"/>
          <w:b w:val="0"/>
          <w:i w:val="0"/>
        </w:rPr>
        <w:t>Pick 5 な-adjectives. For each, write (1) sentence-end form (しずかです) and (2) noun-modifier form (しずかなへや). Mark both with the な position highlighted. The difference between predicate and modifier becomes muscle memory.</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へやは しずかです。</w:t>
      </w:r>
      <w:r>
        <w:rPr>
          <w:rFonts w:ascii="Calibri" w:hAnsi="Calibri" w:eastAsia="Yu Gothic"/>
          <w:b w:val="0"/>
          <w:i/>
          <w:color w:val="666666"/>
        </w:rPr>
        <w:t xml:space="preserve">  —  This room is quiet.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ゆうめいです。</w:t>
      </w:r>
      <w:r>
        <w:rPr>
          <w:rFonts w:ascii="Calibri" w:hAnsi="Calibri" w:eastAsia="Yu Gothic"/>
          <w:b w:val="0"/>
          <w:i/>
          <w:color w:val="666666"/>
        </w:rPr>
        <w:t xml:space="preserve">  —  That person is famous.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 まちは にぎやかですか。</w:t>
      </w:r>
      <w:r>
        <w:rPr>
          <w:rFonts w:ascii="Calibri" w:hAnsi="Calibri" w:eastAsia="Yu Gothic"/>
          <w:b w:val="0"/>
          <w:i/>
          <w:color w:val="666666"/>
        </w:rPr>
        <w:t xml:space="preserve">  —  Is this town lively?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とうきょうは べんりです。</w:t>
      </w:r>
      <w:r>
        <w:rPr>
          <w:rFonts w:ascii="Calibri" w:hAnsi="Calibri" w:eastAsia="Yu Gothic"/>
          <w:b w:val="0"/>
          <w:i/>
          <w:color w:val="666666"/>
        </w:rPr>
        <w:t xml:space="preserve">  —  Tokyo is convenient.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あそこは しずかです。</w:t>
      </w:r>
      <w:r>
        <w:rPr>
          <w:rFonts w:ascii="Calibri" w:hAnsi="Calibri" w:eastAsia="Yu Gothic"/>
          <w:b w:val="0"/>
          <w:i/>
          <w:color w:val="666666"/>
        </w:rPr>
        <w:t xml:space="preserve">  —  Over there is quiet.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レストランは ゆうめいです。</w:t>
      </w:r>
      <w:r>
        <w:rPr>
          <w:rFonts w:ascii="Calibri" w:hAnsi="Calibri" w:eastAsia="Yu Gothic"/>
          <w:b w:val="0"/>
          <w:i/>
          <w:color w:val="666666"/>
        </w:rPr>
        <w:t xml:space="preserve">  —  That restaurant is famous.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やまださんは げんきです。</w:t>
      </w:r>
      <w:r>
        <w:rPr>
          <w:rFonts w:ascii="Calibri" w:hAnsi="Calibri" w:eastAsia="Yu Gothic"/>
          <w:b w:val="0"/>
          <w:i/>
          <w:color w:val="666666"/>
        </w:rPr>
        <w:t xml:space="preserve">  —  Yamada-san is well.</w:t>
      </w:r>
    </w:p>
    <w:p>
      <w:pPr>
        <w:spacing w:before="40" w:after="40"/>
      </w:pPr>
      <w:r>
        <w:rPr>
          <w:rFonts w:ascii="Calibri" w:hAnsi="Calibri" w:eastAsia="Yu Gothic"/>
          <w:b w:val="0"/>
          <w:i w:val="0"/>
          <w:color w:val="666666"/>
          <w:sz w:val="18"/>
        </w:rPr>
        <w:t xml:space="preserve">[descriptive] </w:t>
      </w:r>
      <w:r>
        <w:rPr>
          <w:rFonts w:ascii="Calibri" w:hAnsi="Calibri" w:eastAsia="Yu Gothic"/>
          <w:b w:val="0"/>
          <w:i w:val="0"/>
        </w:rPr>
        <w:t>この まちは しずかです。</w:t>
      </w:r>
      <w:r>
        <w:rPr>
          <w:rFonts w:ascii="Calibri" w:hAnsi="Calibri" w:eastAsia="Yu Gothic"/>
          <w:b w:val="0"/>
          <w:i/>
          <w:color w:val="666666"/>
        </w:rPr>
        <w:t xml:space="preserve">  —  This town is quiet.</w:t>
      </w:r>
    </w:p>
    <w:p>
      <w:pPr>
        <w:spacing w:before="40" w:after="40"/>
      </w:pPr>
      <w:r>
        <w:rPr>
          <w:rFonts w:ascii="Calibri" w:hAnsi="Calibri" w:eastAsia="Yu Gothic"/>
          <w:b w:val="0"/>
          <w:i w:val="0"/>
          <w:color w:val="666666"/>
          <w:sz w:val="18"/>
        </w:rPr>
        <w:t xml:space="preserve">[personality] </w:t>
      </w:r>
      <w:r>
        <w:rPr>
          <w:rFonts w:ascii="Calibri" w:hAnsi="Calibri" w:eastAsia="Yu Gothic"/>
          <w:b w:val="0"/>
          <w:i w:val="0"/>
        </w:rPr>
        <w:t>やまださんは しんせつです。</w:t>
      </w:r>
      <w:r>
        <w:rPr>
          <w:rFonts w:ascii="Calibri" w:hAnsi="Calibri" w:eastAsia="Yu Gothic"/>
          <w:b w:val="0"/>
          <w:i/>
          <w:color w:val="666666"/>
        </w:rPr>
        <w:t xml:space="preserve">  —  Yamada-san is kind.</w:t>
      </w:r>
    </w:p>
    <w:p>
      <w:pPr>
        <w:spacing w:before="40" w:after="40"/>
      </w:pPr>
      <w:r>
        <w:rPr>
          <w:rFonts w:ascii="Calibri" w:hAnsi="Calibri" w:eastAsia="Yu Gothic"/>
          <w:b w:val="0"/>
          <w:i w:val="0"/>
          <w:color w:val="666666"/>
          <w:sz w:val="18"/>
        </w:rPr>
        <w:t xml:space="preserve">[preference] </w:t>
      </w:r>
      <w:r>
        <w:rPr>
          <w:rFonts w:ascii="Calibri" w:hAnsi="Calibri" w:eastAsia="Yu Gothic"/>
          <w:b w:val="0"/>
          <w:i w:val="0"/>
        </w:rPr>
        <w:t>にほんごが すきです。</w:t>
      </w:r>
      <w:r>
        <w:rPr>
          <w:rFonts w:ascii="Calibri" w:hAnsi="Calibri" w:eastAsia="Yu Gothic"/>
          <w:b w:val="0"/>
          <w:i/>
          <w:color w:val="666666"/>
        </w:rPr>
        <w:t xml:space="preserve">  —  I like Japanese.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きれいい</w:t>
      </w:r>
    </w:p>
    <w:p>
      <w:pPr>
        <w:spacing w:before="0" w:after="40"/>
      </w:pPr>
      <w:r>
        <w:rPr>
          <w:rFonts w:ascii="Calibri" w:hAnsi="Calibri" w:eastAsia="Yu Gothic"/>
          <w:b/>
          <w:i w:val="0"/>
          <w:color w:val="1A5C38"/>
        </w:rPr>
        <w:t xml:space="preserve">✓ </w:t>
      </w:r>
      <w:r>
        <w:rPr>
          <w:rFonts w:ascii="Calibri" w:hAnsi="Calibri" w:eastAsia="Yu Gothic"/>
          <w:b/>
          <w:i w:val="0"/>
          <w:color w:val="1A5C38"/>
        </w:rPr>
        <w:t>きれい</w:t>
      </w:r>
    </w:p>
    <w:p>
      <w:pPr>
        <w:spacing w:before="0" w:after="120"/>
      </w:pPr>
      <w:r>
        <w:rPr>
          <w:rFonts w:ascii="Calibri" w:hAnsi="Calibri" w:eastAsia="Yu Gothic"/>
          <w:b w:val="0"/>
          <w:i w:val="0"/>
          <w:color w:val="666666"/>
          <w:sz w:val="20"/>
        </w:rPr>
        <w:t>きれい LOOKS like an い-adjective (ends in い) but is actually a な-adjective. So きれいな はな (with な) and きれいです (no い-conjugation).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しずかな 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しずかです。</w:t>
      </w:r>
    </w:p>
    <w:p>
      <w:pPr>
        <w:spacing w:before="0" w:after="120"/>
      </w:pPr>
      <w:r>
        <w:rPr>
          <w:rFonts w:ascii="Calibri" w:hAnsi="Calibri" w:eastAsia="Yu Gothic"/>
          <w:b w:val="0"/>
          <w:i w:val="0"/>
          <w:color w:val="666666"/>
          <w:sz w:val="20"/>
        </w:rPr>
        <w:t>Drop な before です. な only appears before a noun.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へやは しずかだ。</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へやは しずかです。</w:t>
      </w:r>
    </w:p>
    <w:p>
      <w:pPr>
        <w:spacing w:before="0" w:after="120"/>
      </w:pPr>
      <w:r>
        <w:rPr>
          <w:rFonts w:ascii="Calibri" w:hAnsi="Calibri" w:eastAsia="Yu Gothic"/>
          <w:b w:val="0"/>
          <w:i w:val="0"/>
          <w:color w:val="666666"/>
          <w:sz w:val="20"/>
        </w:rPr>
        <w:t>Polite form of な-adjective predicate uses です (しずかです). Plain form drops です and uses だ (しずかだ). Mid-sentence register-switching (starting polite, ending plain) is a beginner tell — pick one register and maintain throughout.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しずかなです。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しずかです。</w:t>
      </w:r>
    </w:p>
    <w:p>
      <w:pPr>
        <w:spacing w:before="0" w:after="120"/>
      </w:pPr>
      <w:r>
        <w:rPr>
          <w:rFonts w:ascii="Calibri" w:hAnsi="Calibri" w:eastAsia="Yu Gothic"/>
          <w:b w:val="0"/>
          <w:i w:val="0"/>
          <w:color w:val="666666"/>
          <w:sz w:val="20"/>
        </w:rPr>
        <w:t>な only appears between na-adj and a noun (しずかなへや); not at sentence-end with です.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しずかです。</w:t>
      </w:r>
    </w:p>
    <w:p>
      <w:pPr>
        <w:spacing w:before="0" w:after="120"/>
      </w:pPr>
      <w:r>
        <w:rPr>
          <w:rFonts w:ascii="Calibri" w:hAnsi="Calibri" w:eastAsia="Yu Gothic"/>
          <w:b w:val="0"/>
          <w:i w:val="0"/>
          <w:color w:val="666666"/>
          <w:sz w:val="20"/>
        </w:rPr>
        <w:t>な-Adj attach directly to です with no い: しずか+です (do not insert い).</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きれく ありません。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きれいじゃありません。</w:t>
      </w:r>
    </w:p>
    <w:p>
      <w:pPr>
        <w:spacing w:before="0" w:after="120"/>
      </w:pPr>
      <w:r>
        <w:rPr>
          <w:rFonts w:ascii="Calibri" w:hAnsi="Calibri" w:eastAsia="Yu Gothic"/>
          <w:b w:val="0"/>
          <w:i w:val="0"/>
          <w:color w:val="666666"/>
          <w:sz w:val="20"/>
        </w:rPr>
        <w:t>きれい LOOKS like an い-adj but is na-Adj: negative is じゃありません, not くありません.</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しずかだ。</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しずかです。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しずかで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for adjectives)</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今夜は 一人で 山に いる。</w:t>
      </w:r>
    </w:p>
    <w:p>
      <w:pPr>
        <w:spacing w:before="0" w:after="40"/>
      </w:pPr>
      <w:r>
        <w:rPr>
          <w:rFonts w:ascii="Calibri" w:hAnsi="Calibri" w:eastAsia="Yu Gothic"/>
          <w:b w:val="0"/>
          <w:i/>
          <w:color w:val="666666"/>
          <w:sz w:val="20"/>
        </w:rPr>
        <w:t>Tonight I am alone in the mountains. (Kusamakura introspective register)</w:t>
      </w:r>
    </w:p>
    <w:p>
      <w:pPr>
        <w:spacing w:before="0" w:after="40"/>
      </w:pPr>
      <w:r>
        <w:rPr>
          <w:rFonts w:ascii="Calibri" w:hAnsi="Calibri" w:eastAsia="Yu Gothic"/>
          <w:b w:val="0"/>
          <w:i w:val="0"/>
          <w:color w:val="666666"/>
          <w:sz w:val="20"/>
        </w:rPr>
        <w:t>親譲りの無鉄砲で小供の時から損ばかりしている。</w:t>
      </w:r>
    </w:p>
    <w:p>
      <w:pPr>
        <w:spacing w:before="0" w:after="80"/>
      </w:pPr>
      <w:r>
        <w:rPr>
          <w:rFonts w:ascii="Calibri" w:hAnsi="Calibri" w:eastAsia="Yu Gothic"/>
          <w:b w:val="0"/>
          <w:i/>
          <w:color w:val="666666"/>
          <w:sz w:val="20"/>
        </w:rPr>
        <w:t>な-adjective used attributively then converted to polite predicate form (mutekkappou → mutekkappou-desu). Shows the link between attributive な-adj and the polite copula.</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Watch out for false friends: きれい / きらい / ゆうめい LOOK like い-adjectives but are な-adjectives.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na-Adj + です — uses です as the copula (unlike i-adj where です is just polite-marker). "きれいです" = "is pretty". For past, switch to でした: "きれいでした" = "was pretty".</w:t>
      </w:r>
    </w:p>
    <w:p>
      <w:pPr>
        <w:spacing w:before="0" w:after="40"/>
      </w:pPr>
      <w:r>
        <w:rPr>
          <w:rFonts w:ascii="Calibri" w:hAnsi="Calibri" w:eastAsia="Yu Gothic"/>
          <w:b w:val="0"/>
          <w:i w:val="0"/>
          <w:color w:val="666666"/>
          <w:sz w:val="20"/>
        </w:rPr>
        <w:t>Contexts: polite_descriptions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19" w:name="pat_n5_102"/>
      <w:r>
        <w:rPr>
          <w:rFonts w:ascii="Calibri" w:hAnsi="Calibri" w:eastAsia="Yu Gothic"/>
          <w:b/>
          <w:i w:val="0"/>
          <w:color w:val="14452A"/>
          <w:sz w:val="44"/>
        </w:rPr>
        <w:t>〜がわかります</w:t>
      </w:r>
      <w:bookmarkEnd w:id="1119"/>
    </w:p>
    <w:p>
      <w:pPr>
        <w:spacing w:before="40" w:after="160"/>
      </w:pPr>
      <w:r>
        <w:rPr>
          <w:rFonts w:ascii="Calibri" w:hAnsi="Calibri" w:eastAsia="Yu Gothic"/>
          <w:b w:val="0"/>
          <w:i/>
          <w:color w:val="666666"/>
          <w:sz w:val="24"/>
        </w:rPr>
        <w:t>〜が わかります - understand / know</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わかる = 'understand'. The thing understood takes が, never を. Past わかりました often means 'got it / I see'.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Understanding: Noun + が + わかります. 日本ごが わかります = I understand Japanese. The が-marker is mandatory.</w:t>
      </w:r>
    </w:p>
    <w:p>
      <w:pPr>
        <w:spacing w:before="40" w:after="40"/>
      </w:pPr>
      <w:r>
        <w:rPr>
          <w:rFonts w:ascii="Calibri" w:hAnsi="Calibri" w:eastAsia="Yu Gothic"/>
          <w:b/>
          <w:i w:val="0"/>
        </w:rPr>
        <w:t xml:space="preserve">Why it matters: </w:t>
      </w:r>
      <w:r>
        <w:rPr>
          <w:rFonts w:ascii="Calibri" w:hAnsi="Calibri" w:eastAsia="Yu Gothic"/>
          <w:b w:val="0"/>
          <w:i w:val="0"/>
        </w:rPr>
        <w:t>Daily-conversation vocabulary. Like すき/きらい/じょうず, わかる takes が because the comprehended thing is grammatically the SUBJECT of the understanding-state.</w:t>
      </w:r>
    </w:p>
    <w:p>
      <w:pPr>
        <w:spacing w:before="40" w:after="40"/>
      </w:pPr>
      <w:r>
        <w:rPr>
          <w:rFonts w:ascii="Calibri" w:hAnsi="Calibri" w:eastAsia="Yu Gothic"/>
          <w:b/>
          <w:i w:val="0"/>
        </w:rPr>
        <w:t xml:space="preserve">Common pitfalls: </w:t>
      </w:r>
      <w:r>
        <w:rPr>
          <w:rFonts w:ascii="Calibri" w:hAnsi="Calibri" w:eastAsia="Yu Gothic"/>
          <w:b w:val="0"/>
          <w:i w:val="0"/>
        </w:rPr>
        <w:t>Using を (×日本ごを わかります). Confusing わかる with しる (〜とおもいます conceptual differences).</w:t>
      </w:r>
    </w:p>
    <w:p>
      <w:pPr>
        <w:spacing w:before="40" w:after="40"/>
      </w:pPr>
      <w:r>
        <w:rPr>
          <w:rFonts w:ascii="Calibri" w:hAnsi="Calibri" w:eastAsia="Yu Gothic"/>
          <w:b/>
          <w:i w:val="0"/>
        </w:rPr>
        <w:t xml:space="preserve">Contrasts: </w:t>
      </w:r>
      <w:r>
        <w:rPr>
          <w:rFonts w:ascii="Calibri" w:hAnsi="Calibri" w:eastAsia="Yu Gothic"/>
          <w:b w:val="0"/>
          <w:i w:val="0"/>
        </w:rPr>
        <w:t>vs しっている (knowing as fact): わかる = comprehending; しっている = factual knowledge.</w:t>
      </w:r>
    </w:p>
    <w:p>
      <w:pPr>
        <w:spacing w:before="40" w:after="40"/>
      </w:pPr>
      <w:r>
        <w:rPr>
          <w:rFonts w:ascii="Calibri" w:hAnsi="Calibri" w:eastAsia="Yu Gothic"/>
          <w:b/>
          <w:i w:val="0"/>
        </w:rPr>
        <w:t xml:space="preserve">Practice tip: </w:t>
      </w:r>
      <w:r>
        <w:rPr>
          <w:rFonts w:ascii="Calibri" w:hAnsi="Calibri" w:eastAsia="Yu Gothic"/>
          <w:b w:val="0"/>
          <w:i w:val="0"/>
        </w:rPr>
        <w:t>Build 5 'I understand X' sentences using が: ___が わかります.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日本語が すこし わかります。</w:t>
      </w:r>
      <w:r>
        <w:rPr>
          <w:rFonts w:ascii="Calibri" w:hAnsi="Calibri" w:eastAsia="Yu Gothic"/>
          <w:b w:val="0"/>
          <w:i/>
          <w:color w:val="666666"/>
        </w:rPr>
        <w:t xml:space="preserve">  —  I understand a little Japanese.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わかりません。</w:t>
      </w:r>
      <w:r>
        <w:rPr>
          <w:rFonts w:ascii="Calibri" w:hAnsi="Calibri" w:eastAsia="Yu Gothic"/>
          <w:b w:val="0"/>
          <w:i/>
          <w:color w:val="666666"/>
        </w:rPr>
        <w:t xml:space="preserve">  —  I don't understand.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わかりました。</w:t>
      </w:r>
      <w:r>
        <w:rPr>
          <w:rFonts w:ascii="Calibri" w:hAnsi="Calibri" w:eastAsia="Yu Gothic"/>
          <w:b w:val="0"/>
          <w:i/>
          <w:color w:val="666666"/>
        </w:rPr>
        <w:t xml:space="preserve">  —  I understand. / Got it.</w:t>
      </w:r>
    </w:p>
    <w:p>
      <w:pPr>
        <w:spacing w:before="40" w:after="40"/>
      </w:pPr>
      <w:r>
        <w:rPr>
          <w:rFonts w:ascii="Calibri" w:hAnsi="Calibri" w:eastAsia="Yu Gothic"/>
          <w:b w:val="0"/>
          <w:i w:val="0"/>
          <w:color w:val="666666"/>
          <w:sz w:val="18"/>
        </w:rPr>
        <w:t xml:space="preserve">[language-skill] </w:t>
      </w:r>
      <w:r>
        <w:rPr>
          <w:rFonts w:ascii="Calibri" w:hAnsi="Calibri" w:eastAsia="Yu Gothic"/>
          <w:b w:val="0"/>
          <w:i w:val="0"/>
        </w:rPr>
        <w:t>日本語が だいたい わかります。</w:t>
      </w:r>
      <w:r>
        <w:rPr>
          <w:rFonts w:ascii="Calibri" w:hAnsi="Calibri" w:eastAsia="Yu Gothic"/>
          <w:b w:val="0"/>
          <w:i/>
          <w:color w:val="666666"/>
        </w:rPr>
        <w:t xml:space="preserve">  —  I roughly understand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えいごの しんぶんが わかります。</w:t>
      </w:r>
      <w:r>
        <w:rPr>
          <w:rFonts w:ascii="Calibri" w:hAnsi="Calibri" w:eastAsia="Yu Gothic"/>
          <w:b w:val="0"/>
          <w:i/>
          <w:color w:val="666666"/>
        </w:rPr>
        <w:t xml:space="preserve">  —  I can understand English newspapers.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もんだいが わかります。</w:t>
      </w:r>
      <w:r>
        <w:rPr>
          <w:rFonts w:ascii="Calibri" w:hAnsi="Calibri" w:eastAsia="Yu Gothic"/>
          <w:b w:val="0"/>
          <w:i/>
          <w:color w:val="666666"/>
        </w:rPr>
        <w:t xml:space="preserve">  —  I understand this problem.</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せんせいの 話が よく わかります。</w:t>
      </w:r>
      <w:r>
        <w:rPr>
          <w:rFonts w:ascii="Calibri" w:hAnsi="Calibri" w:eastAsia="Yu Gothic"/>
          <w:b w:val="0"/>
          <w:i/>
          <w:color w:val="666666"/>
        </w:rPr>
        <w:t xml:space="preserve">  —  I understand the teacher's talk well.</w:t>
      </w:r>
    </w:p>
    <w:p>
      <w:pPr>
        <w:spacing w:before="40" w:after="40"/>
      </w:pPr>
      <w:r>
        <w:rPr>
          <w:rFonts w:ascii="Calibri" w:hAnsi="Calibri" w:eastAsia="Yu Gothic"/>
          <w:b w:val="0"/>
          <w:i w:val="0"/>
          <w:color w:val="666666"/>
          <w:sz w:val="18"/>
        </w:rPr>
        <w:t xml:space="preserve">[comprehension] </w:t>
      </w:r>
      <w:r>
        <w:rPr>
          <w:rFonts w:ascii="Calibri" w:hAnsi="Calibri" w:eastAsia="Yu Gothic"/>
          <w:b w:val="0"/>
          <w:i w:val="0"/>
        </w:rPr>
        <w:t>えいごが わかります。</w:t>
      </w:r>
      <w:r>
        <w:rPr>
          <w:rFonts w:ascii="Calibri" w:hAnsi="Calibri" w:eastAsia="Yu Gothic"/>
          <w:b w:val="0"/>
          <w:i/>
          <w:color w:val="666666"/>
        </w:rPr>
        <w:t xml:space="preserve">  —  I understand English.</w:t>
      </w:r>
    </w:p>
    <w:p>
      <w:pPr>
        <w:spacing w:before="40" w:after="40"/>
      </w:pPr>
      <w:r>
        <w:rPr>
          <w:rFonts w:ascii="Calibri" w:hAnsi="Calibri" w:eastAsia="Yu Gothic"/>
          <w:b w:val="0"/>
          <w:i w:val="0"/>
          <w:color w:val="666666"/>
          <w:sz w:val="18"/>
        </w:rPr>
        <w:t xml:space="preserve">[partial-comprehension] </w:t>
      </w:r>
      <w:r>
        <w:rPr>
          <w:rFonts w:ascii="Calibri" w:hAnsi="Calibri" w:eastAsia="Yu Gothic"/>
          <w:b w:val="0"/>
          <w:i w:val="0"/>
        </w:rPr>
        <w:t>にほんごが すこし わかります。</w:t>
      </w:r>
      <w:r>
        <w:rPr>
          <w:rFonts w:ascii="Calibri" w:hAnsi="Calibri" w:eastAsia="Yu Gothic"/>
          <w:b w:val="0"/>
          <w:i/>
          <w:color w:val="666666"/>
        </w:rPr>
        <w:t xml:space="preserve">  —  I understand a little Japanese.</w:t>
      </w:r>
    </w:p>
    <w:p>
      <w:pPr>
        <w:spacing w:before="40" w:after="40"/>
      </w:pPr>
      <w:r>
        <w:rPr>
          <w:rFonts w:ascii="Calibri" w:hAnsi="Calibri" w:eastAsia="Yu Gothic"/>
          <w:b w:val="0"/>
          <w:i w:val="0"/>
          <w:color w:val="666666"/>
          <w:sz w:val="18"/>
        </w:rPr>
        <w:t xml:space="preserve">[negative-comprehension] </w:t>
      </w:r>
      <w:r>
        <w:rPr>
          <w:rFonts w:ascii="Calibri" w:hAnsi="Calibri" w:eastAsia="Yu Gothic"/>
          <w:b w:val="0"/>
          <w:i w:val="0"/>
        </w:rPr>
        <w:t>いみが わかりません。</w:t>
      </w:r>
      <w:r>
        <w:rPr>
          <w:rFonts w:ascii="Calibri" w:hAnsi="Calibri" w:eastAsia="Yu Gothic"/>
          <w:b w:val="0"/>
          <w:i/>
          <w:color w:val="666666"/>
        </w:rPr>
        <w:t xml:space="preserve">  —  I don't understand the meaning.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日本語を わかります。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日本語が わかります。</w:t>
      </w:r>
    </w:p>
    <w:p>
      <w:pPr>
        <w:spacing w:before="0" w:after="120"/>
      </w:pPr>
      <w:r>
        <w:rPr>
          <w:rFonts w:ascii="Calibri" w:hAnsi="Calibri" w:eastAsia="Yu Gothic"/>
          <w:b w:val="0"/>
          <w:i w:val="0"/>
          <w:color w:val="666666"/>
          <w:sz w:val="20"/>
        </w:rPr>
        <w:t>わかる ('understand') takes が, not を. Even though English 'understand X' makes X a direct object, Japanese treats X as the SUBJECT of the understanding-state. Pattern: NOUN + が + わかる. Same as すき / じょうず / ほしい / できる.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日本語を すこし わかります。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日本語が すこし わかります。</w:t>
      </w:r>
    </w:p>
    <w:p>
      <w:pPr>
        <w:spacing w:before="0" w:after="120"/>
      </w:pPr>
      <w:r>
        <w:rPr>
          <w:rFonts w:ascii="Calibri" w:hAnsi="Calibri" w:eastAsia="Yu Gothic"/>
          <w:b w:val="0"/>
          <w:i w:val="0"/>
          <w:color w:val="666666"/>
          <w:sz w:val="20"/>
        </w:rPr>
        <w:t>わかる ('understand') takes が. Even though it feels like a transitive 'comprehend X', Japanese grammar treats the understood-thing as the SUBJECT OF UNDERSTANDING. Always: NOUN + が + わかる.</w:t>
      </w:r>
    </w:p>
    <w:p>
      <w:pPr>
        <w:spacing w:before="40" w:after="40"/>
      </w:pPr>
      <w:r>
        <w:rPr>
          <w:rFonts w:ascii="Calibri" w:hAnsi="Calibri" w:eastAsia="Yu Gothic"/>
          <w:b/>
          <w:i w:val="0"/>
          <w:color w:val="666666"/>
        </w:rPr>
        <w:t xml:space="preserve">casual / plain spoken — contraction of わかっている: </w:t>
      </w:r>
      <w:r>
        <w:rPr>
          <w:rFonts w:ascii="Calibri" w:hAnsi="Calibri" w:eastAsia="Yu Gothic"/>
          <w:b w:val="0"/>
          <w:i w:val="0"/>
        </w:rPr>
        <w:t>わかってる。</w:t>
      </w:r>
    </w:p>
    <w:p>
      <w:pPr>
        <w:spacing w:before="0" w:after="40"/>
      </w:pPr>
      <w:r>
        <w:rPr>
          <w:rFonts w:ascii="Calibri" w:hAnsi="Calibri" w:eastAsia="Yu Gothic"/>
          <w:b/>
          <w:i w:val="0"/>
          <w:color w:val="666666"/>
        </w:rPr>
        <w:t xml:space="preserve">polite / formal — full polite form: </w:t>
      </w:r>
      <w:r>
        <w:rPr>
          <w:rFonts w:ascii="Calibri" w:hAnsi="Calibri" w:eastAsia="Yu Gothic"/>
          <w:b w:val="0"/>
          <w:i w:val="0"/>
        </w:rPr>
        <w:t>わかります。 / わかっています。</w:t>
      </w:r>
    </w:p>
    <w:p>
      <w:pPr>
        <w:spacing w:before="0" w:after="120"/>
      </w:pPr>
      <w:r>
        <w:rPr>
          <w:rFonts w:ascii="Calibri" w:hAnsi="Calibri" w:eastAsia="Yu Gothic"/>
          <w:b w:val="0"/>
          <w:i w:val="0"/>
          <w:color w:val="666666"/>
          <w:sz w:val="20"/>
        </w:rPr>
        <w:t>わかってる is the casual spoken contraction of わかっている. Both express the same state; the choice is register. Use わかります/わかっています in polite contexts; わかってる among intimates.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にほんごを わかります。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にほんごが わかります。</w:t>
      </w:r>
    </w:p>
    <w:p>
      <w:pPr>
        <w:spacing w:before="0" w:after="120"/>
      </w:pPr>
      <w:r>
        <w:rPr>
          <w:rFonts w:ascii="Calibri" w:hAnsi="Calibri" w:eastAsia="Yu Gothic"/>
          <w:b w:val="0"/>
          <w:i w:val="0"/>
          <w:color w:val="666666"/>
          <w:sz w:val="20"/>
        </w:rPr>
        <w:t>わかる is intransitive-ish; takes が for the thing-understood, not を.</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日本語を わかります。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日本語が わかります。</w:t>
      </w:r>
    </w:p>
    <w:p>
      <w:pPr>
        <w:spacing w:before="0" w:after="120"/>
      </w:pPr>
      <w:r>
        <w:rPr>
          <w:rFonts w:ascii="Calibri" w:hAnsi="Calibri" w:eastAsia="Yu Gothic"/>
          <w:b w:val="0"/>
          <w:i w:val="0"/>
          <w:color w:val="666666"/>
          <w:sz w:val="20"/>
        </w:rPr>
        <w:t>わかる takes が; the understood-thing is the SUBJECT.</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にほんごを わかります。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にほんごが わかります。</w:t>
      </w:r>
    </w:p>
    <w:p>
      <w:pPr>
        <w:spacing w:before="0" w:after="120"/>
      </w:pPr>
      <w:r>
        <w:rPr>
          <w:rFonts w:ascii="Calibri" w:hAnsi="Calibri" w:eastAsia="Yu Gothic"/>
          <w:b w:val="0"/>
          <w:i w:val="0"/>
          <w:color w:val="666666"/>
          <w:sz w:val="20"/>
        </w:rPr>
        <w:t>わかる is intransitive-ish; takes が for the thing-understood, not を.</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わかった。 / わかる。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わかります。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しょうち しました。 / かしこまりました。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おわかりに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メロスより セリヌンティウスの ほうが 強い。</w:t>
      </w:r>
    </w:p>
    <w:p>
      <w:pPr>
        <w:spacing w:before="0" w:after="40"/>
      </w:pPr>
      <w:r>
        <w:rPr>
          <w:rFonts w:ascii="Calibri" w:hAnsi="Calibri" w:eastAsia="Yu Gothic"/>
          <w:b w:val="0"/>
          <w:i/>
          <w:color w:val="666666"/>
          <w:sz w:val="20"/>
        </w:rPr>
        <w:t>Selinuntius is stronger than Melos. (Run, Melos!; より/のほうが comparison)</w:t>
      </w:r>
    </w:p>
    <w:p>
      <w:pPr>
        <w:spacing w:before="0" w:after="40"/>
      </w:pPr>
      <w:r>
        <w:rPr>
          <w:rFonts w:ascii="Calibri" w:hAnsi="Calibri" w:eastAsia="Yu Gothic"/>
          <w:b w:val="0"/>
          <w:i w:val="0"/>
          <w:color w:val="666666"/>
          <w:sz w:val="20"/>
        </w:rPr>
        <w:t>三四郎's intellectual growth — '英語がわかる', 'フランス語がわかる' — uses 〜がわかる for understanding-state.</w:t>
      </w:r>
    </w:p>
    <w:p>
      <w:pPr>
        <w:spacing w:before="0" w:after="80"/>
      </w:pPr>
      <w:r>
        <w:rPr>
          <w:rFonts w:ascii="Calibri" w:hAnsi="Calibri" w:eastAsia="Yu Gothic"/>
          <w:b w:val="0"/>
          <w:i/>
          <w:color w:val="666666"/>
          <w:sz w:val="20"/>
        </w:rPr>
        <w:t>〜がわかる understanding-state in educational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〜がわかります — "understand / can decipher". Takes が-marked object (not を). "日本語がわかります" = "I understand Japanese". The が-marking treats わかる as a stative not action verb.</w:t>
      </w:r>
    </w:p>
    <w:p>
      <w:pPr>
        <w:spacing w:before="0" w:after="40"/>
      </w:pPr>
      <w:r>
        <w:rPr>
          <w:rFonts w:ascii="Calibri" w:hAnsi="Calibri" w:eastAsia="Yu Gothic"/>
          <w:b w:val="0"/>
          <w:i w:val="0"/>
          <w:color w:val="666666"/>
          <w:sz w:val="20"/>
        </w:rPr>
        <w:t>Contexts: comprehension, questions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0" w:name="pat_n5_086"/>
      <w:r>
        <w:rPr>
          <w:rFonts w:ascii="Calibri" w:hAnsi="Calibri" w:eastAsia="Yu Gothic"/>
          <w:b/>
          <w:i w:val="0"/>
          <w:color w:val="14452A"/>
          <w:sz w:val="44"/>
        </w:rPr>
        <w:t>な-Adjective negative: 〜じゃありません / 〜ではありません</w:t>
      </w:r>
      <w:bookmarkEnd w:id="1120"/>
    </w:p>
    <w:p>
      <w:pPr>
        <w:spacing w:before="40" w:after="160"/>
      </w:pPr>
      <w:r>
        <w:rPr>
          <w:rFonts w:ascii="Calibri" w:hAnsi="Calibri" w:eastAsia="Yu Gothic"/>
          <w:b w:val="0"/>
          <w:i/>
          <w:color w:val="666666"/>
          <w:sz w:val="24"/>
        </w:rPr>
        <w:t>な-Adjective negative - polite present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な-adjectives form the negative the same way nouns do: + じゃありません (casual-polite) or + ではありません (formal). Just like the noun copula.</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Negative present polite for な-adjectives: Adjective + じゃありません or じゃないです. しずかじゃありません (is not quiet). The な disappears in negation.</w:t>
      </w:r>
    </w:p>
    <w:p>
      <w:pPr>
        <w:spacing w:before="40" w:after="40"/>
      </w:pPr>
      <w:r>
        <w:rPr>
          <w:rFonts w:ascii="Calibri" w:hAnsi="Calibri" w:eastAsia="Yu Gothic"/>
          <w:b/>
          <w:i w:val="0"/>
        </w:rPr>
        <w:t xml:space="preserve">Why it matters: </w:t>
      </w:r>
      <w:r>
        <w:rPr>
          <w:rFonts w:ascii="Calibri" w:hAnsi="Calibri" w:eastAsia="Yu Gothic"/>
          <w:b w:val="0"/>
          <w:i w:val="0"/>
        </w:rPr>
        <w:t>Mirrors noun negation (since na-adj behave like nouns). The じゃ is a contraction of では. Variants: ではありません (more formal), じゃないです (more conversational).</w:t>
      </w:r>
    </w:p>
    <w:p>
      <w:pPr>
        <w:spacing w:before="40" w:after="40"/>
      </w:pPr>
      <w:r>
        <w:rPr>
          <w:rFonts w:ascii="Calibri" w:hAnsi="Calibri" w:eastAsia="Yu Gothic"/>
          <w:b/>
          <w:i w:val="0"/>
        </w:rPr>
        <w:t xml:space="preserve">Common pitfalls: </w:t>
      </w:r>
      <w:r>
        <w:rPr>
          <w:rFonts w:ascii="Calibri" w:hAnsi="Calibri" w:eastAsia="Yu Gothic"/>
          <w:b w:val="0"/>
          <w:i w:val="0"/>
        </w:rPr>
        <w:t>Adding な (×しずかなじゃありません). Using くない (i-adj rule wrong category).</w:t>
      </w:r>
    </w:p>
    <w:p>
      <w:pPr>
        <w:spacing w:before="40" w:after="40"/>
      </w:pPr>
      <w:r>
        <w:rPr>
          <w:rFonts w:ascii="Calibri" w:hAnsi="Calibri" w:eastAsia="Yu Gothic"/>
          <w:b/>
          <w:i w:val="0"/>
        </w:rPr>
        <w:t xml:space="preserve">Contrasts: </w:t>
      </w:r>
      <w:r>
        <w:rPr>
          <w:rFonts w:ascii="Calibri" w:hAnsi="Calibri" w:eastAsia="Yu Gothic"/>
          <w:b w:val="0"/>
          <w:i w:val="0"/>
        </w:rPr>
        <w:t>vs ~くない: i-adj negative. Different morphology, same negative meaning.</w:t>
      </w:r>
    </w:p>
    <w:p>
      <w:pPr>
        <w:spacing w:before="40" w:after="40"/>
      </w:pPr>
      <w:r>
        <w:rPr>
          <w:rFonts w:ascii="Calibri" w:hAnsi="Calibri" w:eastAsia="Yu Gothic"/>
          <w:b/>
          <w:i w:val="0"/>
        </w:rPr>
        <w:t xml:space="preserve">Practice tip: </w:t>
      </w:r>
      <w:r>
        <w:rPr>
          <w:rFonts w:ascii="Calibri" w:hAnsi="Calibri" w:eastAsia="Yu Gothic"/>
          <w:b w:val="0"/>
          <w:i w:val="0"/>
        </w:rPr>
        <w:t>Conjugate 5 na-adjectives through the negative cycle: しずかじゃありません / しずかじゃ ありませんでした / しずかじゃない / しずかじゃなかった. The じゃ-pattern locks in.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へやは しずかじゃありません。</w:t>
      </w:r>
      <w:r>
        <w:rPr>
          <w:rFonts w:ascii="Calibri" w:hAnsi="Calibri" w:eastAsia="Yu Gothic"/>
          <w:b w:val="0"/>
          <w:i/>
          <w:color w:val="666666"/>
        </w:rPr>
        <w:t xml:space="preserve">  —  This room isn't quiet.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あの 人は ゆうめいではありません。</w:t>
      </w:r>
      <w:r>
        <w:rPr>
          <w:rFonts w:ascii="Calibri" w:hAnsi="Calibri" w:eastAsia="Yu Gothic"/>
          <w:b w:val="0"/>
          <w:i/>
          <w:color w:val="666666"/>
        </w:rPr>
        <w:t xml:space="preserve">  —  That person isn't famous.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ここは べんりじゃありませんか。</w:t>
      </w:r>
      <w:r>
        <w:rPr>
          <w:rFonts w:ascii="Calibri" w:hAnsi="Calibri" w:eastAsia="Yu Gothic"/>
          <w:b w:val="0"/>
          <w:i/>
          <w:color w:val="666666"/>
        </w:rPr>
        <w:t xml:space="preserve">  —  Isn't it convenient here?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わたしは スポーツが すきじゃありません。</w:t>
      </w:r>
      <w:r>
        <w:rPr>
          <w:rFonts w:ascii="Calibri" w:hAnsi="Calibri" w:eastAsia="Yu Gothic"/>
          <w:b w:val="0"/>
          <w:i/>
          <w:color w:val="666666"/>
        </w:rPr>
        <w:t xml:space="preserve">  —  I don't like sports.</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まちは しずかじゃありません。</w:t>
      </w:r>
      <w:r>
        <w:rPr>
          <w:rFonts w:ascii="Calibri" w:hAnsi="Calibri" w:eastAsia="Yu Gothic"/>
          <w:b w:val="0"/>
          <w:i/>
          <w:color w:val="666666"/>
        </w:rPr>
        <w:t xml:space="preserve">  —  This town isn't quiet.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あの 人は しんせつじゃありません。</w:t>
      </w:r>
      <w:r>
        <w:rPr>
          <w:rFonts w:ascii="Calibri" w:hAnsi="Calibri" w:eastAsia="Yu Gothic"/>
          <w:b w:val="0"/>
          <w:i/>
          <w:color w:val="666666"/>
        </w:rPr>
        <w:t xml:space="preserve">  —  That person isn't kind.</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この みせは べんりじゃありません。</w:t>
      </w:r>
      <w:r>
        <w:rPr>
          <w:rFonts w:ascii="Calibri" w:hAnsi="Calibri" w:eastAsia="Yu Gothic"/>
          <w:b w:val="0"/>
          <w:i/>
          <w:color w:val="666666"/>
        </w:rPr>
        <w:t xml:space="preserve">  —  This shop isn't convenient.</w:t>
      </w:r>
    </w:p>
    <w:p>
      <w:pPr>
        <w:spacing w:before="40" w:after="40"/>
      </w:pPr>
      <w:r>
        <w:rPr>
          <w:rFonts w:ascii="Calibri" w:hAnsi="Calibri" w:eastAsia="Yu Gothic"/>
          <w:b w:val="0"/>
          <w:i w:val="0"/>
          <w:color w:val="666666"/>
          <w:sz w:val="18"/>
        </w:rPr>
        <w:t xml:space="preserve">[negative-place] </w:t>
      </w:r>
      <w:r>
        <w:rPr>
          <w:rFonts w:ascii="Calibri" w:hAnsi="Calibri" w:eastAsia="Yu Gothic"/>
          <w:b w:val="0"/>
          <w:i w:val="0"/>
        </w:rPr>
        <w:t>わたしの へやは きれいじゃありません。</w:t>
      </w:r>
      <w:r>
        <w:rPr>
          <w:rFonts w:ascii="Calibri" w:hAnsi="Calibri" w:eastAsia="Yu Gothic"/>
          <w:b w:val="0"/>
          <w:i/>
          <w:color w:val="666666"/>
        </w:rPr>
        <w:t xml:space="preserve">  —  My room isn't clean.</w:t>
      </w:r>
    </w:p>
    <w:p>
      <w:pPr>
        <w:spacing w:before="40" w:after="40"/>
      </w:pPr>
      <w:r>
        <w:rPr>
          <w:rFonts w:ascii="Calibri" w:hAnsi="Calibri" w:eastAsia="Yu Gothic"/>
          <w:b w:val="0"/>
          <w:i w:val="0"/>
          <w:color w:val="666666"/>
          <w:sz w:val="18"/>
        </w:rPr>
        <w:t xml:space="preserve">[modesty-skill] </w:t>
      </w:r>
      <w:r>
        <w:rPr>
          <w:rFonts w:ascii="Calibri" w:hAnsi="Calibri" w:eastAsia="Yu Gothic"/>
          <w:b w:val="0"/>
          <w:i w:val="0"/>
        </w:rPr>
        <w:t>にほんごは あまり じょうずじゃありません。</w:t>
      </w:r>
      <w:r>
        <w:rPr>
          <w:rFonts w:ascii="Calibri" w:hAnsi="Calibri" w:eastAsia="Yu Gothic"/>
          <w:b w:val="0"/>
          <w:i/>
          <w:color w:val="666666"/>
        </w:rPr>
        <w:t xml:space="preserve">  —  I'm not very good at Japanese.</w:t>
      </w:r>
    </w:p>
    <w:p>
      <w:pPr>
        <w:spacing w:before="40" w:after="40"/>
      </w:pPr>
      <w:r>
        <w:rPr>
          <w:rFonts w:ascii="Calibri" w:hAnsi="Calibri" w:eastAsia="Yu Gothic"/>
          <w:b w:val="0"/>
          <w:i w:val="0"/>
          <w:color w:val="666666"/>
          <w:sz w:val="18"/>
        </w:rPr>
        <w:t xml:space="preserve">[negative-evaluation] </w:t>
      </w:r>
      <w:r>
        <w:rPr>
          <w:rFonts w:ascii="Calibri" w:hAnsi="Calibri" w:eastAsia="Yu Gothic"/>
          <w:b w:val="0"/>
          <w:i w:val="0"/>
        </w:rPr>
        <w:t>べんりじゃありません。</w:t>
      </w:r>
      <w:r>
        <w:rPr>
          <w:rFonts w:ascii="Calibri" w:hAnsi="Calibri" w:eastAsia="Yu Gothic"/>
          <w:b w:val="0"/>
          <w:i/>
          <w:color w:val="666666"/>
        </w:rPr>
        <w:t xml:space="preserve">  —  It's not convenient.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しずかくないです。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しずかじゃありません。</w:t>
      </w:r>
    </w:p>
    <w:p>
      <w:pPr>
        <w:spacing w:before="0" w:after="120"/>
      </w:pPr>
      <w:r>
        <w:rPr>
          <w:rFonts w:ascii="Calibri" w:hAnsi="Calibri" w:eastAsia="Yu Gothic"/>
          <w:b w:val="0"/>
          <w:i w:val="0"/>
          <w:color w:val="666666"/>
          <w:sz w:val="20"/>
        </w:rPr>
        <w:t>な-adjectives DON'T use くない (that's い-adj). Use じゃありません, same as nouns.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へやは しずかくないです。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へやは しずかじゃありません。</w:t>
      </w:r>
    </w:p>
    <w:p>
      <w:pPr>
        <w:spacing w:before="0" w:after="120"/>
      </w:pPr>
      <w:r>
        <w:rPr>
          <w:rFonts w:ascii="Calibri" w:hAnsi="Calibri" w:eastAsia="Yu Gothic"/>
          <w:b w:val="0"/>
          <w:i w:val="0"/>
          <w:color w:val="666666"/>
          <w:sz w:val="20"/>
        </w:rPr>
        <w:t>な-adjective negative uses じゃありません (or でわありません/じゃない). The form くない is for い-adjectives only. Don't conflate the two adjective classes.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しずかくないです。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しずかじゃ ありません。 / しずかじゃないです。</w:t>
      </w:r>
    </w:p>
    <w:p>
      <w:pPr>
        <w:spacing w:before="0" w:after="120"/>
      </w:pPr>
      <w:r>
        <w:rPr>
          <w:rFonts w:ascii="Calibri" w:hAnsi="Calibri" w:eastAsia="Yu Gothic"/>
          <w:b w:val="0"/>
          <w:i w:val="0"/>
          <w:color w:val="666666"/>
          <w:sz w:val="20"/>
        </w:rPr>
        <w:t>na-adj negation uses じゃ; くない is for い-adjectives only.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しずかじゃ ありません。 / しずかじゃないです。</w:t>
      </w:r>
    </w:p>
    <w:p>
      <w:pPr>
        <w:spacing w:before="0" w:after="120"/>
      </w:pPr>
      <w:r>
        <w:rPr>
          <w:rFonts w:ascii="Calibri" w:hAnsi="Calibri" w:eastAsia="Yu Gothic"/>
          <w:b w:val="0"/>
          <w:i w:val="0"/>
          <w:color w:val="666666"/>
          <w:sz w:val="20"/>
        </w:rPr>
        <w:t>na-adj negation uses じゃ; くない is for い-adjectives only.</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しずかくないです。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しずかじゃないです。</w:t>
      </w:r>
    </w:p>
    <w:p>
      <w:pPr>
        <w:spacing w:before="0" w:after="120"/>
      </w:pPr>
      <w:r>
        <w:rPr>
          <w:rFonts w:ascii="Calibri" w:hAnsi="Calibri" w:eastAsia="Yu Gothic"/>
          <w:b w:val="0"/>
          <w:i w:val="0"/>
          <w:color w:val="666666"/>
          <w:sz w:val="20"/>
        </w:rPr>
        <w:t>na-Adj negative uses じゃない / ではない (not くない, which is for い-Adj).</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すきくない。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すきじゃない。</w:t>
      </w:r>
    </w:p>
    <w:p>
      <w:pPr>
        <w:spacing w:before="0" w:after="120"/>
      </w:pPr>
      <w:r>
        <w:rPr>
          <w:rFonts w:ascii="Calibri" w:hAnsi="Calibri" w:eastAsia="Yu Gothic"/>
          <w:b w:val="0"/>
          <w:i w:val="0"/>
          <w:color w:val="666666"/>
          <w:sz w:val="20"/>
        </w:rPr>
        <w:t>すき is na-Adj despite ending in -き. Use じゃない / ではない.</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しずかじゃない。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しずかじゃありません。 / しずかではありません。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しずかでは ございません。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彼は 真面目な 男ではない。</w:t>
      </w:r>
    </w:p>
    <w:p>
      <w:pPr>
        <w:spacing w:before="0" w:after="40"/>
      </w:pPr>
      <w:r>
        <w:rPr>
          <w:rFonts w:ascii="Calibri" w:hAnsi="Calibri" w:eastAsia="Yu Gothic"/>
          <w:b w:val="0"/>
          <w:i/>
          <w:color w:val="666666"/>
          <w:sz w:val="20"/>
        </w:rPr>
        <w:t>He is not a serious man. (Run, Melos!; な-adj negative)</w:t>
      </w:r>
    </w:p>
    <w:p>
      <w:pPr>
        <w:spacing w:before="0" w:after="40"/>
      </w:pPr>
      <w:r>
        <w:rPr>
          <w:rFonts w:ascii="Calibri" w:hAnsi="Calibri" w:eastAsia="Yu Gothic"/>
          <w:b w:val="0"/>
          <w:i w:val="0"/>
          <w:color w:val="666666"/>
          <w:sz w:val="20"/>
        </w:rPr>
        <w:t>Polite na-adj negation — 'しずかじゃありませんでした', 'きれいじゃありません' — appears in 三四郎's polite-register social commentary.</w:t>
      </w:r>
    </w:p>
    <w:p>
      <w:pPr>
        <w:spacing w:before="0" w:after="80"/>
      </w:pPr>
      <w:r>
        <w:rPr>
          <w:rFonts w:ascii="Calibri" w:hAnsi="Calibri" w:eastAsia="Yu Gothic"/>
          <w:b w:val="0"/>
          <w:i/>
          <w:color w:val="666666"/>
          <w:sz w:val="20"/>
        </w:rPr>
        <w:t>な-adj polite-negative じゃありません in social-commentary dialogue.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na-Adj negative present (じゃありません / ではありません). Use ではありません in formal contexts (business writing, exams); じゃありません in conversation. Both are correct.</w:t>
      </w:r>
    </w:p>
    <w:p>
      <w:pPr>
        <w:spacing w:before="0" w:after="40"/>
      </w:pPr>
      <w:r>
        <w:rPr>
          <w:rFonts w:ascii="Calibri" w:hAnsi="Calibri" w:eastAsia="Yu Gothic"/>
          <w:b w:val="0"/>
          <w:i w:val="0"/>
          <w:color w:val="666666"/>
          <w:sz w:val="20"/>
        </w:rPr>
        <w:t>Contexts: polite_descriptions, register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1" w:name="pat_n5_103"/>
      <w:r>
        <w:rPr>
          <w:rFonts w:ascii="Calibri" w:hAnsi="Calibri" w:eastAsia="Yu Gothic"/>
          <w:b/>
          <w:i w:val="0"/>
          <w:color w:val="14452A"/>
          <w:sz w:val="44"/>
        </w:rPr>
        <w:t>〜ができます</w:t>
      </w:r>
      <w:bookmarkEnd w:id="1121"/>
    </w:p>
    <w:p>
      <w:pPr>
        <w:spacing w:before="40" w:after="160"/>
      </w:pPr>
      <w:r>
        <w:rPr>
          <w:rFonts w:ascii="Calibri" w:hAnsi="Calibri" w:eastAsia="Yu Gothic"/>
          <w:b w:val="0"/>
          <w:i/>
          <w:color w:val="666666"/>
          <w:sz w:val="24"/>
        </w:rPr>
        <w:t>〜が できます - can do / be able to / have ability in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できる = 'can do, be able to'. Subject (skill / language / activity) takes が. Also 'be ready/finished'.</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Productive 'can-do' with Noun. Noun が できます = can do Noun / be able. すいえいが できます (can swim). Pairs with verbs that nominalise.</w:t>
      </w:r>
    </w:p>
    <w:p>
      <w:pPr>
        <w:spacing w:before="40" w:after="40"/>
      </w:pPr>
      <w:r>
        <w:rPr>
          <w:rFonts w:ascii="Calibri" w:hAnsi="Calibri" w:eastAsia="Yu Gothic"/>
          <w:b/>
          <w:i w:val="0"/>
        </w:rPr>
        <w:t xml:space="preserve">Why it matters: </w:t>
      </w:r>
      <w:r>
        <w:rPr>
          <w:rFonts w:ascii="Calibri" w:hAnsi="Calibri" w:eastAsia="Yu Gothic"/>
          <w:b w:val="0"/>
          <w:i w:val="0"/>
        </w:rPr>
        <w:t>Common ability-statement form. Pairs with the verb-based ことができる; the noun version is more compact when you have a -する verb already in noun form.</w:t>
      </w:r>
    </w:p>
    <w:p>
      <w:pPr>
        <w:spacing w:before="40" w:after="40"/>
      </w:pPr>
      <w:r>
        <w:rPr>
          <w:rFonts w:ascii="Calibri" w:hAnsi="Calibri" w:eastAsia="Yu Gothic"/>
          <w:b/>
          <w:i w:val="0"/>
        </w:rPr>
        <w:t xml:space="preserve">Common pitfalls: </w:t>
      </w:r>
      <w:r>
        <w:rPr>
          <w:rFonts w:ascii="Calibri" w:hAnsi="Calibri" w:eastAsia="Yu Gothic"/>
          <w:b w:val="0"/>
          <w:i w:val="0"/>
        </w:rPr>
        <w:t>Using を instead of が. Mixing with the verb potential form (when noun is available, prefer this).</w:t>
      </w:r>
    </w:p>
    <w:p>
      <w:pPr>
        <w:spacing w:before="40" w:after="40"/>
      </w:pPr>
      <w:r>
        <w:rPr>
          <w:rFonts w:ascii="Calibri" w:hAnsi="Calibri" w:eastAsia="Yu Gothic"/>
          <w:b/>
          <w:i w:val="0"/>
        </w:rPr>
        <w:t xml:space="preserve">Contrasts: </w:t>
      </w:r>
      <w:r>
        <w:rPr>
          <w:rFonts w:ascii="Calibri" w:hAnsi="Calibri" w:eastAsia="Yu Gothic"/>
          <w:b w:val="0"/>
          <w:i w:val="0"/>
        </w:rPr>
        <w:t>vs ~ことができます: verb-version. Same ability meaning, different grammatical anchor.</w:t>
      </w:r>
    </w:p>
    <w:p>
      <w:pPr>
        <w:spacing w:before="40" w:after="40"/>
      </w:pPr>
      <w:r>
        <w:rPr>
          <w:rFonts w:ascii="Calibri" w:hAnsi="Calibri" w:eastAsia="Yu Gothic"/>
          <w:b/>
          <w:i w:val="0"/>
        </w:rPr>
        <w:t xml:space="preserve">Practice tip: </w:t>
      </w:r>
      <w:r>
        <w:rPr>
          <w:rFonts w:ascii="Calibri" w:hAnsi="Calibri" w:eastAsia="Yu Gothic"/>
          <w:b w:val="0"/>
          <w:i w:val="0"/>
        </w:rPr>
        <w:t>Build 5 ability statements with nouns: すいえい / りょうり / 日本ご / ピアノ / うんてん が できます. The が-marker sticks.</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日本語が できます。</w:t>
      </w:r>
      <w:r>
        <w:rPr>
          <w:rFonts w:ascii="Calibri" w:hAnsi="Calibri" w:eastAsia="Yu Gothic"/>
          <w:b w:val="0"/>
          <w:i/>
          <w:color w:val="666666"/>
        </w:rPr>
        <w:t xml:space="preserve">  —  I can speak Japanese.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りょうりが できますか。</w:t>
      </w:r>
      <w:r>
        <w:rPr>
          <w:rFonts w:ascii="Calibri" w:hAnsi="Calibri" w:eastAsia="Yu Gothic"/>
          <w:b w:val="0"/>
          <w:i/>
          <w:color w:val="666666"/>
        </w:rPr>
        <w:t xml:space="preserve">  —  Can you cook?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ばんごはんが できました。</w:t>
      </w:r>
      <w:r>
        <w:rPr>
          <w:rFonts w:ascii="Calibri" w:hAnsi="Calibri" w:eastAsia="Yu Gothic"/>
          <w:b w:val="0"/>
          <w:i/>
          <w:color w:val="666666"/>
        </w:rPr>
        <w:t xml:space="preserve">  —  Dinner is ready.</w:t>
      </w:r>
    </w:p>
    <w:p>
      <w:pPr>
        <w:spacing w:before="40" w:after="40"/>
      </w:pPr>
      <w:r>
        <w:rPr>
          <w:rFonts w:ascii="Calibri" w:hAnsi="Calibri" w:eastAsia="Yu Gothic"/>
          <w:b w:val="0"/>
          <w:i w:val="0"/>
          <w:color w:val="666666"/>
          <w:sz w:val="18"/>
        </w:rPr>
        <w:t xml:space="preserve">[sport-skill] </w:t>
      </w:r>
      <w:r>
        <w:rPr>
          <w:rFonts w:ascii="Calibri" w:hAnsi="Calibri" w:eastAsia="Yu Gothic"/>
          <w:b w:val="0"/>
          <w:i w:val="0"/>
        </w:rPr>
        <w:t>まだ 上手に およぐことが できません。</w:t>
      </w:r>
      <w:r>
        <w:rPr>
          <w:rFonts w:ascii="Calibri" w:hAnsi="Calibri" w:eastAsia="Yu Gothic"/>
          <w:b w:val="0"/>
          <w:i/>
          <w:color w:val="666666"/>
        </w:rPr>
        <w:t xml:space="preserve">  —  I still can't swim well.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ピアノを ひく ことが できます。</w:t>
      </w:r>
      <w:r>
        <w:rPr>
          <w:rFonts w:ascii="Calibri" w:hAnsi="Calibri" w:eastAsia="Yu Gothic"/>
          <w:b w:val="0"/>
          <w:i/>
          <w:color w:val="666666"/>
        </w:rPr>
        <w:t xml:space="preserve">  —  I can play the piano.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えいごが できます。</w:t>
      </w:r>
      <w:r>
        <w:rPr>
          <w:rFonts w:ascii="Calibri" w:hAnsi="Calibri" w:eastAsia="Yu Gothic"/>
          <w:b w:val="0"/>
          <w:i/>
          <w:color w:val="666666"/>
        </w:rPr>
        <w:t xml:space="preserve">  —  I can speak English.</w:t>
      </w:r>
    </w:p>
    <w:p>
      <w:pPr>
        <w:spacing w:before="40" w:after="40"/>
      </w:pPr>
      <w:r>
        <w:rPr>
          <w:rFonts w:ascii="Calibri" w:hAnsi="Calibri" w:eastAsia="Yu Gothic"/>
          <w:b w:val="0"/>
          <w:i w:val="0"/>
          <w:color w:val="666666"/>
          <w:sz w:val="18"/>
        </w:rPr>
        <w:t xml:space="preserve">[ability] </w:t>
      </w:r>
      <w:r>
        <w:rPr>
          <w:rFonts w:ascii="Calibri" w:hAnsi="Calibri" w:eastAsia="Yu Gothic"/>
          <w:b w:val="0"/>
          <w:i w:val="0"/>
        </w:rPr>
        <w:t>にほんごが できます。</w:t>
      </w:r>
      <w:r>
        <w:rPr>
          <w:rFonts w:ascii="Calibri" w:hAnsi="Calibri" w:eastAsia="Yu Gothic"/>
          <w:b w:val="0"/>
          <w:i/>
          <w:color w:val="666666"/>
        </w:rPr>
        <w:t xml:space="preserve">  —  I can speak Japanese.</w:t>
      </w:r>
    </w:p>
    <w:p>
      <w:pPr>
        <w:spacing w:before="40" w:after="40"/>
      </w:pPr>
      <w:r>
        <w:rPr>
          <w:rFonts w:ascii="Calibri" w:hAnsi="Calibri" w:eastAsia="Yu Gothic"/>
          <w:b w:val="0"/>
          <w:i w:val="0"/>
          <w:color w:val="666666"/>
          <w:sz w:val="18"/>
        </w:rPr>
        <w:t xml:space="preserve">[ability-question] </w:t>
      </w:r>
      <w:r>
        <w:rPr>
          <w:rFonts w:ascii="Calibri" w:hAnsi="Calibri" w:eastAsia="Yu Gothic"/>
          <w:b w:val="0"/>
          <w:i w:val="0"/>
        </w:rPr>
        <w:t>うんてんが できますか。</w:t>
      </w:r>
      <w:r>
        <w:rPr>
          <w:rFonts w:ascii="Calibri" w:hAnsi="Calibri" w:eastAsia="Yu Gothic"/>
          <w:b w:val="0"/>
          <w:i/>
          <w:color w:val="666666"/>
        </w:rPr>
        <w:t xml:space="preserve">  —  Can you drive?</w:t>
      </w:r>
    </w:p>
    <w:p>
      <w:pPr>
        <w:spacing w:before="40" w:after="40"/>
      </w:pPr>
      <w:r>
        <w:rPr>
          <w:rFonts w:ascii="Calibri" w:hAnsi="Calibri" w:eastAsia="Yu Gothic"/>
          <w:b w:val="0"/>
          <w:i w:val="0"/>
          <w:color w:val="666666"/>
          <w:sz w:val="18"/>
        </w:rPr>
        <w:t xml:space="preserve">[modest-ability] </w:t>
      </w:r>
      <w:r>
        <w:rPr>
          <w:rFonts w:ascii="Calibri" w:hAnsi="Calibri" w:eastAsia="Yu Gothic"/>
          <w:b w:val="0"/>
          <w:i w:val="0"/>
        </w:rPr>
        <w:t>りょうりが あまり できません。</w:t>
      </w:r>
      <w:r>
        <w:rPr>
          <w:rFonts w:ascii="Calibri" w:hAnsi="Calibri" w:eastAsia="Yu Gothic"/>
          <w:b w:val="0"/>
          <w:i/>
          <w:color w:val="666666"/>
        </w:rPr>
        <w:t xml:space="preserve">  —  I can't cook very well.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日本語を できます。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日本語が できます。</w:t>
      </w:r>
    </w:p>
    <w:p>
      <w:pPr>
        <w:spacing w:before="0" w:after="120"/>
      </w:pPr>
      <w:r>
        <w:rPr>
          <w:rFonts w:ascii="Calibri" w:hAnsi="Calibri" w:eastAsia="Yu Gothic"/>
          <w:b w:val="0"/>
          <w:i w:val="0"/>
          <w:color w:val="666666"/>
          <w:sz w:val="20"/>
        </w:rPr>
        <w:t>できる ('can do, be capable') is an adjectival predicate that treats the ability-target as the SUBJECT of the can-ness, not a direct object. So 日本語が できます (Japanese is do-able for me), not 日本語を できます. Same が-rule as すき / じょうず / わかる / ほしい.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Treating できる as a single "can" verb</w:t>
      </w:r>
    </w:p>
    <w:p>
      <w:pPr>
        <w:spacing w:before="0" w:after="40"/>
      </w:pPr>
      <w:r>
        <w:rPr>
          <w:rFonts w:ascii="Calibri" w:hAnsi="Calibri" w:eastAsia="Yu Gothic"/>
          <w:b/>
          <w:i w:val="0"/>
          <w:color w:val="1A5C38"/>
        </w:rPr>
        <w:t xml:space="preserve">✓ </w:t>
      </w:r>
      <w:r>
        <w:rPr>
          <w:rFonts w:ascii="Calibri" w:hAnsi="Calibri" w:eastAsia="Yu Gothic"/>
          <w:b/>
          <w:i w:val="0"/>
          <w:color w:val="1A5C38"/>
        </w:rPr>
        <w:t>できる has two senses: capability (日本語ができる = "I am able with Japanese") AND completion/readiness (ばんごはんができた = "Dinner is ready"). Context distinguishes which sense applies.</w:t>
      </w:r>
    </w:p>
    <w:p>
      <w:pPr>
        <w:spacing w:before="0" w:after="120"/>
      </w:pPr>
      <w:r>
        <w:rPr>
          <w:rFonts w:ascii="Calibri" w:hAnsi="Calibri" w:eastAsia="Yu Gothic"/>
          <w:b w:val="0"/>
          <w:i w:val="0"/>
          <w:color w:val="666666"/>
          <w:sz w:val="20"/>
        </w:rPr>
        <w:t>A learner who only knows the "can do" sense will misread 「ばんごはんができました」 as "I can make dinner" (wrong). The completion sense is essential for restaurants, schedules, and announcements.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にほんごを できます。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にほんごが できます。</w:t>
      </w:r>
    </w:p>
    <w:p>
      <w:pPr>
        <w:spacing w:before="0" w:after="120"/>
      </w:pPr>
      <w:r>
        <w:rPr>
          <w:rFonts w:ascii="Calibri" w:hAnsi="Calibri" w:eastAsia="Yu Gothic"/>
          <w:b w:val="0"/>
          <w:i w:val="0"/>
          <w:color w:val="666666"/>
          <w:sz w:val="20"/>
        </w:rPr>
        <w:t>できる takes が, not を. (Like すき/上手 — feeling/capability adjectives use が.)</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にほんごを できます。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にほんごが できます。</w:t>
      </w:r>
    </w:p>
    <w:p>
      <w:pPr>
        <w:spacing w:before="0" w:after="120"/>
      </w:pPr>
      <w:r>
        <w:rPr>
          <w:rFonts w:ascii="Calibri" w:hAnsi="Calibri" w:eastAsia="Yu Gothic"/>
          <w:b w:val="0"/>
          <w:i w:val="0"/>
          <w:color w:val="666666"/>
          <w:sz w:val="20"/>
        </w:rPr>
        <w:t>できる takes が, not を. (Like すき/上手 — feeling/capability adjectives use が.)</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たべるが できます。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たべることが できます。</w:t>
      </w:r>
    </w:p>
    <w:p>
      <w:pPr>
        <w:spacing w:before="0" w:after="120"/>
      </w:pPr>
      <w:r>
        <w:rPr>
          <w:rFonts w:ascii="Calibri" w:hAnsi="Calibri" w:eastAsia="Yu Gothic"/>
          <w:b w:val="0"/>
          <w:i w:val="0"/>
          <w:color w:val="666666"/>
          <w:sz w:val="20"/>
        </w:rPr>
        <w:t>For "can do (verb)" use Vる + ことが できる. Bare Vる + が cannot directly precede できる.</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すこし にほんご できます。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すこし にほんごが できます。</w:t>
      </w:r>
    </w:p>
    <w:p>
      <w:pPr>
        <w:spacing w:before="0" w:after="120"/>
      </w:pPr>
      <w:r>
        <w:rPr>
          <w:rFonts w:ascii="Calibri" w:hAnsi="Calibri" w:eastAsia="Yu Gothic"/>
          <w:b w:val="0"/>
          <w:i w:val="0"/>
          <w:color w:val="666666"/>
          <w:sz w:val="20"/>
        </w:rPr>
        <w:t>Object of できる still requires が.</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できる。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できかねます。 (formal negative for "I cannot")</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おできに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学問のすゝめ</w:t>
      </w:r>
      <w:r>
        <w:rPr>
          <w:rFonts w:ascii="Calibri" w:hAnsi="Calibri" w:eastAsia="Yu Gothic"/>
          <w:b w:val="0"/>
          <w:i w:val="0"/>
          <w:color w:val="666666"/>
          <w:sz w:val="20"/>
        </w:rPr>
        <w:t xml:space="preserve">  — 福沢諭吉 (died 1901)</w:t>
      </w:r>
    </w:p>
    <w:p>
      <w:pPr>
        <w:spacing w:before="0" w:after="40"/>
      </w:pPr>
      <w:r>
        <w:rPr>
          <w:rFonts w:ascii="Calibri" w:hAnsi="Calibri" w:eastAsia="Yu Gothic"/>
          <w:b w:val="0"/>
          <w:i w:val="0"/>
          <w:color w:val="666666"/>
          <w:sz w:val="18"/>
        </w:rPr>
        <w:t>Japan PD since 1952-01-01 (death + 50 years (grandfathered; author d. 1901 ≤ 1967))</w:t>
      </w:r>
    </w:p>
    <w:p>
      <w:pPr>
        <w:spacing w:before="0" w:after="40"/>
      </w:pPr>
      <w:r>
        <w:rPr>
          <w:rFonts w:ascii="Calibri" w:hAnsi="Calibri" w:eastAsia="Yu Gothic"/>
          <w:b w:val="0"/>
          <w:i w:val="0"/>
        </w:rPr>
        <w:t>誰でも 学ぶ事が できる。</w:t>
      </w:r>
    </w:p>
    <w:p>
      <w:pPr>
        <w:spacing w:before="0" w:after="40"/>
      </w:pPr>
      <w:r>
        <w:rPr>
          <w:rFonts w:ascii="Calibri" w:hAnsi="Calibri" w:eastAsia="Yu Gothic"/>
          <w:b w:val="0"/>
          <w:i/>
          <w:color w:val="666666"/>
          <w:sz w:val="20"/>
        </w:rPr>
        <w:t>Anyone can study. (Gakumon no Susume; ことができる ability)</w:t>
      </w:r>
    </w:p>
    <w:p>
      <w:pPr>
        <w:spacing w:before="0" w:after="40"/>
      </w:pPr>
      <w:r>
        <w:rPr>
          <w:rFonts w:ascii="Calibri" w:hAnsi="Calibri" w:eastAsia="Yu Gothic"/>
          <w:b w:val="0"/>
          <w:i w:val="0"/>
          <w:color w:val="666666"/>
          <w:sz w:val="20"/>
        </w:rPr>
        <w:t>Fukuzawa's pedagogical text emphasizes ability — 'X ができる人が成功する' — using 〜ができる as the standard ability-assertion.</w:t>
      </w:r>
    </w:p>
    <w:p>
      <w:pPr>
        <w:spacing w:before="0" w:after="80"/>
      </w:pPr>
      <w:r>
        <w:rPr>
          <w:rFonts w:ascii="Calibri" w:hAnsi="Calibri" w:eastAsia="Yu Gothic"/>
          <w:b w:val="0"/>
          <w:i/>
          <w:color w:val="666666"/>
          <w:sz w:val="20"/>
        </w:rPr>
        <w:t>〜ができる ability-assertion in foundational educational text.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〜ができます — "can do". Takes が-marked object. "日本語ができます" = "I can speak Japanese". Used for general ability rather than specific tasks (for specific tasks, use V-stem+ことができる).</w:t>
      </w:r>
    </w:p>
    <w:p>
      <w:pPr>
        <w:spacing w:before="0" w:after="40"/>
      </w:pPr>
      <w:r>
        <w:rPr>
          <w:rFonts w:ascii="Calibri" w:hAnsi="Calibri" w:eastAsia="Yu Gothic"/>
          <w:b w:val="0"/>
          <w:i w:val="0"/>
          <w:color w:val="666666"/>
          <w:sz w:val="20"/>
        </w:rPr>
        <w:t>Contexts: ability, language_skills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2" w:name="pat_n5_087"/>
      <w:r>
        <w:rPr>
          <w:rFonts w:ascii="Calibri" w:hAnsi="Calibri" w:eastAsia="Yu Gothic"/>
          <w:b/>
          <w:i w:val="0"/>
          <w:color w:val="14452A"/>
          <w:sz w:val="44"/>
        </w:rPr>
        <w:t>な-Adjective past: 〜でした</w:t>
      </w:r>
      <w:bookmarkEnd w:id="1122"/>
    </w:p>
    <w:p>
      <w:pPr>
        <w:spacing w:before="40" w:after="160"/>
      </w:pPr>
      <w:r>
        <w:rPr>
          <w:rFonts w:ascii="Calibri" w:hAnsi="Calibri" w:eastAsia="Yu Gothic"/>
          <w:b w:val="0"/>
          <w:i/>
          <w:color w:val="666666"/>
          <w:sz w:val="24"/>
        </w:rPr>
        <w:t>な-Adjective past - was [adjective] (uses でした)</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な-adjectives form past with でした, just like nouns. しずか → しずかでした. Negative past: しずかではありませんでした (formal) or しずかじゃなかったです (casual). Same pattern as noun predicates since な-adj take the copula ladder.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な-Adjective past: Adjective + でした. しずかでした = was quiet. The な disappears in past form (since na-adj behave like nouns).</w:t>
      </w:r>
    </w:p>
    <w:p>
      <w:pPr>
        <w:spacing w:before="40" w:after="40"/>
      </w:pPr>
      <w:r>
        <w:rPr>
          <w:rFonts w:ascii="Calibri" w:hAnsi="Calibri" w:eastAsia="Yu Gothic"/>
          <w:b/>
          <w:i w:val="0"/>
        </w:rPr>
        <w:t xml:space="preserve">Why it matters: </w:t>
      </w:r>
      <w:r>
        <w:rPr>
          <w:rFonts w:ascii="Calibri" w:hAnsi="Calibri" w:eastAsia="Yu Gothic"/>
          <w:b w:val="0"/>
          <w:i w:val="0"/>
        </w:rPr>
        <w:t>Mirror of noun past. Distinct from i-adj past (which uses かった). Get the na-adj-as-noun instinct.</w:t>
      </w:r>
    </w:p>
    <w:p>
      <w:pPr>
        <w:spacing w:before="40" w:after="40"/>
      </w:pPr>
      <w:r>
        <w:rPr>
          <w:rFonts w:ascii="Calibri" w:hAnsi="Calibri" w:eastAsia="Yu Gothic"/>
          <w:b/>
          <w:i w:val="0"/>
        </w:rPr>
        <w:t xml:space="preserve">Common pitfalls: </w:t>
      </w:r>
      <w:r>
        <w:rPr>
          <w:rFonts w:ascii="Calibri" w:hAnsi="Calibri" w:eastAsia="Yu Gothic"/>
          <w:b w:val="0"/>
          <w:i w:val="0"/>
        </w:rPr>
        <w:t>Using かった (i-adj rule wrong). Adding な (×しずかなでした).</w:t>
      </w:r>
    </w:p>
    <w:p>
      <w:pPr>
        <w:spacing w:before="40" w:after="40"/>
      </w:pPr>
      <w:r>
        <w:rPr>
          <w:rFonts w:ascii="Calibri" w:hAnsi="Calibri" w:eastAsia="Yu Gothic"/>
          <w:b/>
          <w:i w:val="0"/>
        </w:rPr>
        <w:t xml:space="preserve">Contrasts: </w:t>
      </w:r>
      <w:r>
        <w:rPr>
          <w:rFonts w:ascii="Calibri" w:hAnsi="Calibri" w:eastAsia="Yu Gothic"/>
          <w:b w:val="0"/>
          <w:i w:val="0"/>
        </w:rPr>
        <w:t>vs ~かったです (i-adj past, い-Adjective past: 〜かったです): different morphology.</w:t>
      </w:r>
    </w:p>
    <w:p>
      <w:pPr>
        <w:spacing w:before="40" w:after="40"/>
      </w:pPr>
      <w:r>
        <w:rPr>
          <w:rFonts w:ascii="Calibri" w:hAnsi="Calibri" w:eastAsia="Yu Gothic"/>
          <w:b/>
          <w:i w:val="0"/>
        </w:rPr>
        <w:t xml:space="preserve">Practice tip: </w:t>
      </w:r>
      <w:r>
        <w:rPr>
          <w:rFonts w:ascii="Calibri" w:hAnsi="Calibri" w:eastAsia="Yu Gothic"/>
          <w:b w:val="0"/>
          <w:i w:val="0"/>
        </w:rPr>
        <w:t>Conjugate 5 na-adjectives: しずかでした, きれいでした, しんせつでした. The でした-form parallels noun + でした.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きのうの コンサートは にぎやかでした。</w:t>
      </w:r>
      <w:r>
        <w:rPr>
          <w:rFonts w:ascii="Calibri" w:hAnsi="Calibri" w:eastAsia="Yu Gothic"/>
          <w:b w:val="0"/>
          <w:i/>
          <w:color w:val="666666"/>
        </w:rPr>
        <w:t xml:space="preserve">  —  Yesterday's concert was lively.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むかしは べんりじゃありませんでした。</w:t>
      </w:r>
      <w:r>
        <w:rPr>
          <w:rFonts w:ascii="Calibri" w:hAnsi="Calibri" w:eastAsia="Yu Gothic"/>
          <w:b w:val="0"/>
          <w:i/>
          <w:color w:val="666666"/>
        </w:rPr>
        <w:t xml:space="preserve">  —  It wasn't convenient in the past.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ゆうめいでしたか。</w:t>
      </w:r>
      <w:r>
        <w:rPr>
          <w:rFonts w:ascii="Calibri" w:hAnsi="Calibri" w:eastAsia="Yu Gothic"/>
          <w:b w:val="0"/>
          <w:i/>
          <w:color w:val="666666"/>
        </w:rPr>
        <w:t xml:space="preserve">  —  Was that person famous?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とうきょうは しずかじゃありませんでした。</w:t>
      </w:r>
      <w:r>
        <w:rPr>
          <w:rFonts w:ascii="Calibri" w:hAnsi="Calibri" w:eastAsia="Yu Gothic"/>
          <w:b w:val="0"/>
          <w:i/>
          <w:color w:val="666666"/>
        </w:rPr>
        <w:t xml:space="preserve">  —  Tokyo wasn't quiet.</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きのうは ひまでしたか。</w:t>
      </w:r>
      <w:r>
        <w:rPr>
          <w:rFonts w:ascii="Calibri" w:hAnsi="Calibri" w:eastAsia="Yu Gothic"/>
          <w:b w:val="0"/>
          <w:i/>
          <w:color w:val="666666"/>
        </w:rPr>
        <w:t xml:space="preserve">  —  Were you free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きのうは あめでした。</w:t>
      </w:r>
      <w:r>
        <w:rPr>
          <w:rFonts w:ascii="Calibri" w:hAnsi="Calibri" w:eastAsia="Yu Gothic"/>
          <w:b w:val="0"/>
          <w:i/>
          <w:color w:val="666666"/>
        </w:rPr>
        <w:t xml:space="preserve">  —  Yesterday was rainy.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りょこうは どうでしたか。</w:t>
      </w:r>
      <w:r>
        <w:rPr>
          <w:rFonts w:ascii="Calibri" w:hAnsi="Calibri" w:eastAsia="Yu Gothic"/>
          <w:b w:val="0"/>
          <w:i/>
          <w:color w:val="666666"/>
        </w:rPr>
        <w:t xml:space="preserve">  —  How was the trip?</w:t>
      </w:r>
    </w:p>
    <w:p>
      <w:pPr>
        <w:spacing w:before="40" w:after="40"/>
      </w:pPr>
      <w:r>
        <w:rPr>
          <w:rFonts w:ascii="Calibri" w:hAnsi="Calibri" w:eastAsia="Yu Gothic"/>
          <w:b w:val="0"/>
          <w:i w:val="0"/>
          <w:color w:val="666666"/>
          <w:sz w:val="18"/>
        </w:rPr>
        <w:t xml:space="preserve">[past-state] </w:t>
      </w:r>
      <w:r>
        <w:rPr>
          <w:rFonts w:ascii="Calibri" w:hAnsi="Calibri" w:eastAsia="Yu Gothic"/>
          <w:b w:val="0"/>
          <w:i w:val="0"/>
        </w:rPr>
        <w:t>きのうは げんきでした。</w:t>
      </w:r>
      <w:r>
        <w:rPr>
          <w:rFonts w:ascii="Calibri" w:hAnsi="Calibri" w:eastAsia="Yu Gothic"/>
          <w:b w:val="0"/>
          <w:i/>
          <w:color w:val="666666"/>
        </w:rPr>
        <w:t xml:space="preserve">  —  I was healthy/lively yesterday.</w:t>
      </w:r>
    </w:p>
    <w:p>
      <w:pPr>
        <w:spacing w:before="40" w:after="40"/>
      </w:pPr>
      <w:r>
        <w:rPr>
          <w:rFonts w:ascii="Calibri" w:hAnsi="Calibri" w:eastAsia="Yu Gothic"/>
          <w:b w:val="0"/>
          <w:i w:val="0"/>
          <w:color w:val="666666"/>
          <w:sz w:val="18"/>
        </w:rPr>
        <w:t xml:space="preserve">[past-place] </w:t>
      </w:r>
      <w:r>
        <w:rPr>
          <w:rFonts w:ascii="Calibri" w:hAnsi="Calibri" w:eastAsia="Yu Gothic"/>
          <w:b w:val="0"/>
          <w:i w:val="0"/>
        </w:rPr>
        <w:t>こうえんは しずかでした。</w:t>
      </w:r>
      <w:r>
        <w:rPr>
          <w:rFonts w:ascii="Calibri" w:hAnsi="Calibri" w:eastAsia="Yu Gothic"/>
          <w:b w:val="0"/>
          <w:i/>
          <w:color w:val="666666"/>
        </w:rPr>
        <w:t xml:space="preserve">  —  The park was quiet.</w:t>
      </w:r>
    </w:p>
    <w:p>
      <w:pPr>
        <w:spacing w:before="40" w:after="40"/>
      </w:pPr>
      <w:r>
        <w:rPr>
          <w:rFonts w:ascii="Calibri" w:hAnsi="Calibri" w:eastAsia="Yu Gothic"/>
          <w:b w:val="0"/>
          <w:i w:val="0"/>
          <w:color w:val="666666"/>
          <w:sz w:val="18"/>
        </w:rPr>
        <w:t xml:space="preserve">[past-personality] </w:t>
      </w:r>
      <w:r>
        <w:rPr>
          <w:rFonts w:ascii="Calibri" w:hAnsi="Calibri" w:eastAsia="Yu Gothic"/>
          <w:b w:val="0"/>
          <w:i w:val="0"/>
        </w:rPr>
        <w:t>やまださんは しんせつでした。</w:t>
      </w:r>
      <w:r>
        <w:rPr>
          <w:rFonts w:ascii="Calibri" w:hAnsi="Calibri" w:eastAsia="Yu Gothic"/>
          <w:b w:val="0"/>
          <w:i/>
          <w:color w:val="666666"/>
        </w:rPr>
        <w:t xml:space="preserve">  —  Yamada-san was kind.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しずかでした</w:t>
      </w:r>
    </w:p>
    <w:p>
      <w:pPr>
        <w:spacing w:before="0" w:after="120"/>
      </w:pPr>
      <w:r>
        <w:rPr>
          <w:rFonts w:ascii="Calibri" w:hAnsi="Calibri" w:eastAsia="Yu Gothic"/>
          <w:b w:val="0"/>
          <w:i w:val="0"/>
          <w:color w:val="666666"/>
          <w:sz w:val="20"/>
        </w:rPr>
        <w:t>かった is for い-adj. な-adj use でした (like nouns).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きのうの コンサートは にぎやかかったです。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きのうの コンサートは にぎやかでした。</w:t>
      </w:r>
    </w:p>
    <w:p>
      <w:pPr>
        <w:spacing w:before="0" w:after="120"/>
      </w:pPr>
      <w:r>
        <w:rPr>
          <w:rFonts w:ascii="Calibri" w:hAnsi="Calibri" w:eastAsia="Yu Gothic"/>
          <w:b w:val="0"/>
          <w:i w:val="0"/>
          <w:color w:val="666666"/>
          <w:sz w:val="20"/>
        </w:rPr>
        <w:t>な-adjective past: stem + でした (just copula past). The form にぎやかかった wrongly applies い-adj past. な-adj past = stem + でした. Don't conjugate the adjective itself.</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きのうの コンサートは にぎやかだった。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きのうの コンサートは にぎやかでした。</w:t>
      </w:r>
    </w:p>
    <w:p>
      <w:pPr>
        <w:spacing w:before="0" w:after="120"/>
      </w:pPr>
      <w:r>
        <w:rPr>
          <w:rFonts w:ascii="Calibri" w:hAnsi="Calibri" w:eastAsia="Yu Gothic"/>
          <w:b w:val="0"/>
          <w:i w:val="0"/>
          <w:color w:val="666666"/>
          <w:sz w:val="20"/>
        </w:rPr>
        <w:t>Polite past for な-adj: stem + でした. The form だった is the PLAIN past form (used in casual speech). For polite register, use でした. Don't mix plain and polite forms.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しずかかったです。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しずかでした。</w:t>
      </w:r>
    </w:p>
    <w:p>
      <w:pPr>
        <w:spacing w:before="0" w:after="120"/>
      </w:pPr>
      <w:r>
        <w:rPr>
          <w:rFonts w:ascii="Calibri" w:hAnsi="Calibri" w:eastAsia="Yu Gothic"/>
          <w:b w:val="0"/>
          <w:i w:val="0"/>
          <w:color w:val="666666"/>
          <w:sz w:val="20"/>
        </w:rPr>
        <w:t>na-adj past uses でした (it behaves like a noun); かった is for い-adjectives.</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げんきだったです。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げんきでした。</w:t>
      </w:r>
    </w:p>
    <w:p>
      <w:pPr>
        <w:spacing w:before="0" w:after="120"/>
      </w:pPr>
      <w:r>
        <w:rPr>
          <w:rFonts w:ascii="Calibri" w:hAnsi="Calibri" w:eastAsia="Yu Gothic"/>
          <w:b w:val="0"/>
          <w:i w:val="0"/>
          <w:color w:val="666666"/>
          <w:sz w:val="20"/>
        </w:rPr>
        <w:t>Plain past だった + です is double-marking. Use polite past でした directly.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しずかだった。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しずかでした。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しずかで ございました。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山が 美しく 見える。</w:t>
      </w:r>
    </w:p>
    <w:p>
      <w:pPr>
        <w:spacing w:before="0" w:after="40"/>
      </w:pPr>
      <w:r>
        <w:rPr>
          <w:rFonts w:ascii="Calibri" w:hAnsi="Calibri" w:eastAsia="Yu Gothic"/>
          <w:b w:val="0"/>
          <w:i/>
          <w:color w:val="666666"/>
          <w:sz w:val="20"/>
        </w:rPr>
        <w:t>The mountains look beautiful. (Kusamakura; く-form of い-adjective)</w:t>
      </w:r>
    </w:p>
    <w:p>
      <w:pPr>
        <w:spacing w:before="0" w:after="40"/>
      </w:pPr>
      <w:r>
        <w:rPr>
          <w:rFonts w:ascii="Calibri" w:hAnsi="Calibri" w:eastAsia="Yu Gothic"/>
          <w:b w:val="0"/>
          <w:i w:val="0"/>
          <w:color w:val="666666"/>
          <w:sz w:val="20"/>
        </w:rPr>
        <w:t>Past-form na-adj — 'にぎやかでした', '元気でした' — recurs in 坊っちゃん's daily-life recall.</w:t>
      </w:r>
    </w:p>
    <w:p>
      <w:pPr>
        <w:spacing w:before="0" w:after="80"/>
      </w:pPr>
      <w:r>
        <w:rPr>
          <w:rFonts w:ascii="Calibri" w:hAnsi="Calibri" w:eastAsia="Yu Gothic"/>
          <w:b w:val="0"/>
          <w:i/>
          <w:color w:val="666666"/>
          <w:sz w:val="20"/>
        </w:rPr>
        <w:t>な-adj past でした in slice-of-life recall.</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na-Adj past affirmative (でした). "きれいでした" = "was pretty". This is the COPULA past, attached to the adjective. Unlike i-adj where past is INSIDE (-かった), na-adj past sits on でした.</w:t>
      </w:r>
    </w:p>
    <w:p>
      <w:pPr>
        <w:spacing w:before="0" w:after="40"/>
      </w:pPr>
      <w:r>
        <w:rPr>
          <w:rFonts w:ascii="Calibri" w:hAnsi="Calibri" w:eastAsia="Yu Gothic"/>
          <w:b w:val="0"/>
          <w:i w:val="0"/>
          <w:color w:val="666666"/>
          <w:sz w:val="20"/>
        </w:rPr>
        <w:t>Contexts: past_descriptions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3" w:name="pat_n5_188"/>
      <w:r>
        <w:rPr>
          <w:rFonts w:ascii="Calibri" w:hAnsi="Calibri" w:eastAsia="Yu Gothic"/>
          <w:b/>
          <w:i w:val="0"/>
          <w:color w:val="14452A"/>
          <w:sz w:val="44"/>
        </w:rPr>
        <w:t>Verb-dictionary + ことができます</w:t>
      </w:r>
      <w:bookmarkEnd w:id="1123"/>
    </w:p>
    <w:p>
      <w:pPr>
        <w:spacing w:before="40" w:after="160"/>
      </w:pPr>
      <w:r>
        <w:rPr>
          <w:rFonts w:ascii="Calibri" w:hAnsi="Calibri" w:eastAsia="Yu Gothic"/>
          <w:b w:val="0"/>
          <w:i/>
          <w:color w:val="666666"/>
          <w:sz w:val="24"/>
        </w:rPr>
        <w:t>Verb (plain dictionary) + ことができます - can do (productive can-do form)</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Productive can-do</w:t>
            </w:r>
          </w:p>
        </w:tc>
        <w:tc>
          <w:tcPr>
            <w:tcW w:type="dxa" w:w="4320"/>
          </w:tcPr>
          <w:p>
            <w:r>
              <w:rPr>
                <w:rFonts w:ascii="Calibri" w:hAnsi="Calibri" w:eastAsia="Yu Gothic"/>
                <w:b w:val="0"/>
                <w:i w:val="0"/>
              </w:rPr>
              <w:t>日本語を 話す ことが できます</w:t>
            </w:r>
          </w:p>
        </w:tc>
      </w:tr>
      <w:tr>
        <w:tc>
          <w:tcPr>
            <w:tcW w:type="dxa" w:w="4320"/>
          </w:tcPr>
          <w:p>
            <w:r>
              <w:rPr>
                <w:rFonts w:ascii="Calibri" w:hAnsi="Calibri" w:eastAsia="Yu Gothic"/>
                <w:b w:val="0"/>
                <w:i w:val="0"/>
              </w:rPr>
              <w:t>Negative</w:t>
            </w:r>
          </w:p>
        </w:tc>
        <w:tc>
          <w:tcPr>
            <w:tcW w:type="dxa" w:w="4320"/>
          </w:tcPr>
          <w:p>
            <w:r>
              <w:rPr>
                <w:rFonts w:ascii="Calibri" w:hAnsi="Calibri" w:eastAsia="Yu Gothic"/>
                <w:b w:val="0"/>
                <w:i w:val="0"/>
              </w:rPr>
              <w:t>あした 行く ことが できません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Nominalize a plain-form verb with こと, then use the noun-can-do frame 〜ができる. The productive 'can do X' construction; pairs with noun-only 〜ができる. In casual speech the こと is sometimes dropped (Verb-potential form), but at N5 the こと-form is the standard introduction (Genki I L13, Minna no Nihongo L18).</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Productive 'can do' construction: Verb-dictionary + ことができます. 食べる → 食べることができます (can eat). The phrase ことができる literally means 'the thing of doing X is possible.'</w:t>
      </w:r>
    </w:p>
    <w:p>
      <w:pPr>
        <w:spacing w:before="40" w:after="40"/>
      </w:pPr>
      <w:r>
        <w:rPr>
          <w:rFonts w:ascii="Calibri" w:hAnsi="Calibri" w:eastAsia="Yu Gothic"/>
          <w:b/>
          <w:i w:val="0"/>
        </w:rPr>
        <w:t xml:space="preserve">Why it matters: </w:t>
      </w:r>
      <w:r>
        <w:rPr>
          <w:rFonts w:ascii="Calibri" w:hAnsi="Calibri" w:eastAsia="Yu Gothic"/>
          <w:b w:val="0"/>
          <w:i w:val="0"/>
        </w:rPr>
        <w:t>Japanese has TWO ways to express ability: morphological potential verbs (~e form: 食べられる) and the productive ことができる. The morphological form is more native-sounding for everyday verbs; ことができる sounds slightly formal but is universally applicable. Knowing both gives you flexibility.</w:t>
      </w:r>
    </w:p>
    <w:p>
      <w:pPr>
        <w:spacing w:before="40" w:after="40"/>
      </w:pPr>
      <w:r>
        <w:rPr>
          <w:rFonts w:ascii="Calibri" w:hAnsi="Calibri" w:eastAsia="Yu Gothic"/>
          <w:b/>
          <w:i w:val="0"/>
        </w:rPr>
        <w:t xml:space="preserve">Common pitfalls: </w:t>
      </w:r>
      <w:r>
        <w:rPr>
          <w:rFonts w:ascii="Calibri" w:hAnsi="Calibri" w:eastAsia="Yu Gothic"/>
          <w:b w:val="0"/>
          <w:i w:val="0"/>
        </w:rPr>
        <w:t>Using た-form (×食べたことができます) — only dictionary form attaches to こと-できる. Confusing with ~たことがある (experience) which uses た-form. Over-using ことができる where the potential form is more natural.</w:t>
      </w:r>
    </w:p>
    <w:p>
      <w:pPr>
        <w:spacing w:before="40" w:after="40"/>
      </w:pPr>
      <w:r>
        <w:rPr>
          <w:rFonts w:ascii="Calibri" w:hAnsi="Calibri" w:eastAsia="Yu Gothic"/>
          <w:b/>
          <w:i w:val="0"/>
        </w:rPr>
        <w:t xml:space="preserve">Contrasts: </w:t>
      </w:r>
      <w:r>
        <w:rPr>
          <w:rFonts w:ascii="Calibri" w:hAnsi="Calibri" w:eastAsia="Yu Gothic"/>
          <w:b w:val="0"/>
          <w:i w:val="0"/>
        </w:rPr>
        <w:t>vs Verb-potential (e-form, N4): 行ける = can go (compact). 行くことができる = same meaning, more formal. Native speakers prefer the e-form for everyday verbs.</w:t>
      </w:r>
    </w:p>
    <w:p>
      <w:pPr>
        <w:spacing w:before="40" w:after="40"/>
      </w:pPr>
      <w:r>
        <w:rPr>
          <w:rFonts w:ascii="Calibri" w:hAnsi="Calibri" w:eastAsia="Yu Gothic"/>
          <w:b/>
          <w:i w:val="0"/>
        </w:rPr>
        <w:t xml:space="preserve">Practice tip: </w:t>
      </w:r>
      <w:r>
        <w:rPr>
          <w:rFonts w:ascii="Calibri" w:hAnsi="Calibri" w:eastAsia="Yu Gothic"/>
          <w:b w:val="0"/>
          <w:i w:val="0"/>
        </w:rPr>
        <w:t>For 5 verbs you use daily, build both: e-form (食べられる) and ことができる (食べることができる). Speak each aloud. Notice the slight register shift — both correct, contextually different.</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日本語を 話す ことが できます。</w:t>
      </w:r>
      <w:r>
        <w:rPr>
          <w:rFonts w:ascii="Calibri" w:hAnsi="Calibri" w:eastAsia="Yu Gothic"/>
          <w:b w:val="0"/>
          <w:i/>
          <w:color w:val="666666"/>
        </w:rPr>
        <w:t xml:space="preserve">  —  I can speak Japanese.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ピアノを ひく ことが できますか。</w:t>
      </w:r>
      <w:r>
        <w:rPr>
          <w:rFonts w:ascii="Calibri" w:hAnsi="Calibri" w:eastAsia="Yu Gothic"/>
          <w:b w:val="0"/>
          <w:i/>
          <w:color w:val="666666"/>
        </w:rPr>
        <w:t xml:space="preserve">  —  Can you play piano?</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あした 行く ことが できません。</w:t>
      </w:r>
      <w:r>
        <w:rPr>
          <w:rFonts w:ascii="Calibri" w:hAnsi="Calibri" w:eastAsia="Yu Gothic"/>
          <w:b w:val="0"/>
          <w:i/>
          <w:color w:val="666666"/>
        </w:rPr>
        <w:t xml:space="preserve">  —  I can't go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いもうとは ピアノを ひく ことが できます。</w:t>
      </w:r>
      <w:r>
        <w:rPr>
          <w:rFonts w:ascii="Calibri" w:hAnsi="Calibri" w:eastAsia="Yu Gothic"/>
          <w:b w:val="0"/>
          <w:i/>
          <w:color w:val="666666"/>
        </w:rPr>
        <w:t xml:space="preserve">  —  My younger sister can play the piano.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わたしは およぐ ことが できます。</w:t>
      </w:r>
      <w:r>
        <w:rPr>
          <w:rFonts w:ascii="Calibri" w:hAnsi="Calibri" w:eastAsia="Yu Gothic"/>
          <w:b w:val="0"/>
          <w:i/>
          <w:color w:val="666666"/>
        </w:rPr>
        <w:t xml:space="preserve">  —  I can swim.</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むずかしい かんじを よむことが できません。</w:t>
      </w:r>
      <w:r>
        <w:rPr>
          <w:rFonts w:ascii="Calibri" w:hAnsi="Calibri" w:eastAsia="Yu Gothic"/>
          <w:b w:val="0"/>
          <w:i/>
          <w:color w:val="666666"/>
        </w:rPr>
        <w:t xml:space="preserve">  —  I cannot read difficult kanji.</w:t>
      </w:r>
    </w:p>
    <w:p>
      <w:pPr>
        <w:spacing w:before="40" w:after="40"/>
      </w:pPr>
      <w:r>
        <w:rPr>
          <w:rFonts w:ascii="Calibri" w:hAnsi="Calibri" w:eastAsia="Yu Gothic"/>
          <w:b w:val="0"/>
          <w:i w:val="0"/>
          <w:color w:val="666666"/>
          <w:sz w:val="18"/>
        </w:rPr>
        <w:t xml:space="preserve">[can-speak] </w:t>
      </w:r>
      <w:r>
        <w:rPr>
          <w:rFonts w:ascii="Calibri" w:hAnsi="Calibri" w:eastAsia="Yu Gothic"/>
          <w:b w:val="0"/>
          <w:i w:val="0"/>
        </w:rPr>
        <w:t>にほんごを はなすことが できます。</w:t>
      </w:r>
      <w:r>
        <w:rPr>
          <w:rFonts w:ascii="Calibri" w:hAnsi="Calibri" w:eastAsia="Yu Gothic"/>
          <w:b w:val="0"/>
          <w:i/>
          <w:color w:val="666666"/>
        </w:rPr>
        <w:t xml:space="preserve">  —  I can speak Japanese.</w:t>
      </w:r>
    </w:p>
    <w:p>
      <w:pPr>
        <w:spacing w:before="40" w:after="40"/>
      </w:pPr>
      <w:r>
        <w:rPr>
          <w:rFonts w:ascii="Calibri" w:hAnsi="Calibri" w:eastAsia="Yu Gothic"/>
          <w:b w:val="0"/>
          <w:i w:val="0"/>
          <w:color w:val="666666"/>
          <w:sz w:val="18"/>
        </w:rPr>
        <w:t xml:space="preserve">[can-drive] </w:t>
      </w:r>
      <w:r>
        <w:rPr>
          <w:rFonts w:ascii="Calibri" w:hAnsi="Calibri" w:eastAsia="Yu Gothic"/>
          <w:b w:val="0"/>
          <w:i w:val="0"/>
        </w:rPr>
        <w:t>うんてんすることが できますか。</w:t>
      </w:r>
      <w:r>
        <w:rPr>
          <w:rFonts w:ascii="Calibri" w:hAnsi="Calibri" w:eastAsia="Yu Gothic"/>
          <w:b w:val="0"/>
          <w:i/>
          <w:color w:val="666666"/>
        </w:rPr>
        <w:t xml:space="preserve">  —  Can you drive?</w:t>
      </w:r>
    </w:p>
    <w:p>
      <w:pPr>
        <w:spacing w:before="40" w:after="40"/>
      </w:pPr>
      <w:r>
        <w:rPr>
          <w:rFonts w:ascii="Calibri" w:hAnsi="Calibri" w:eastAsia="Yu Gothic"/>
          <w:b w:val="0"/>
          <w:i w:val="0"/>
          <w:color w:val="666666"/>
          <w:sz w:val="18"/>
        </w:rPr>
        <w:t xml:space="preserve">[cannot-run-fast] </w:t>
      </w:r>
      <w:r>
        <w:rPr>
          <w:rFonts w:ascii="Calibri" w:hAnsi="Calibri" w:eastAsia="Yu Gothic"/>
          <w:b w:val="0"/>
          <w:i w:val="0"/>
        </w:rPr>
        <w:t>はやく はしることが できません。</w:t>
      </w:r>
      <w:r>
        <w:rPr>
          <w:rFonts w:ascii="Calibri" w:hAnsi="Calibri" w:eastAsia="Yu Gothic"/>
          <w:b w:val="0"/>
          <w:i/>
          <w:color w:val="666666"/>
        </w:rPr>
        <w:t xml:space="preserve">  —  I can't run fast.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日本語が 話す ことが できます。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日本語を 話す ことが できます。</w:t>
      </w:r>
    </w:p>
    <w:p>
      <w:pPr>
        <w:spacing w:before="0" w:after="120"/>
      </w:pPr>
      <w:r>
        <w:rPr>
          <w:rFonts w:ascii="Calibri" w:hAnsi="Calibri" w:eastAsia="Yu Gothic"/>
          <w:b w:val="0"/>
          <w:i w:val="0"/>
          <w:color w:val="666666"/>
          <w:sz w:val="20"/>
        </w:rPr>
        <w:t>Within the こと-clause, 話す takes its normal object marker を; only the outer こと takes が. The が is on こと, not on the verb's object.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日本語を 話せます。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日本語を 話す ことが できます。</w:t>
      </w:r>
    </w:p>
    <w:p>
      <w:pPr>
        <w:spacing w:before="0" w:after="120"/>
      </w:pPr>
      <w:r>
        <w:rPr>
          <w:rFonts w:ascii="Calibri" w:hAnsi="Calibri" w:eastAsia="Yu Gothic"/>
          <w:b w:val="0"/>
          <w:i w:val="0"/>
          <w:color w:val="666666"/>
          <w:sz w:val="20"/>
        </w:rPr>
        <w:t>At N5 the こと-form is taught; the bare potential form 話せる is N4. They mean the same thing but stick to the こと-form for the N5 exam.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日本語を 話します ことが できます。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日本語を 話す ことが できます。</w:t>
      </w:r>
    </w:p>
    <w:p>
      <w:pPr>
        <w:spacing w:before="0" w:after="120"/>
      </w:pPr>
      <w:r>
        <w:rPr>
          <w:rFonts w:ascii="Calibri" w:hAnsi="Calibri" w:eastAsia="Yu Gothic"/>
          <w:b w:val="0"/>
          <w:i w:val="0"/>
          <w:color w:val="666666"/>
          <w:sz w:val="20"/>
        </w:rPr>
        <w:t>V-dictionary + ことができます is the pattern. The verb stays in DICTIONARY form (話す), not ます-form (話します). The polite layer is on できます, not on 話す. Pattern: V-dict + こと + が + できます.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たべるが できます。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たべることが できます。</w:t>
      </w:r>
    </w:p>
    <w:p>
      <w:pPr>
        <w:spacing w:before="0" w:after="120"/>
      </w:pPr>
      <w:r>
        <w:rPr>
          <w:rFonts w:ascii="Calibri" w:hAnsi="Calibri" w:eastAsia="Yu Gothic"/>
          <w:b w:val="0"/>
          <w:i w:val="0"/>
          <w:color w:val="666666"/>
          <w:sz w:val="20"/>
        </w:rPr>
        <w:t>Need ことが to nominalize the verb. Bare Vる + が cannot take できる.</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たべることを できます。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たべることが できます。</w:t>
      </w:r>
    </w:p>
    <w:p>
      <w:pPr>
        <w:spacing w:before="0" w:after="120"/>
      </w:pPr>
      <w:r>
        <w:rPr>
          <w:rFonts w:ascii="Calibri" w:hAnsi="Calibri" w:eastAsia="Yu Gothic"/>
          <w:b w:val="0"/>
          <w:i w:val="0"/>
          <w:color w:val="666666"/>
          <w:sz w:val="20"/>
        </w:rPr>
        <w:t>Object of できる takes が, not を.</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たべますことが できます。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たべることが できます。</w:t>
      </w:r>
    </w:p>
    <w:p>
      <w:pPr>
        <w:spacing w:before="0" w:after="120"/>
      </w:pPr>
      <w:r>
        <w:rPr>
          <w:rFonts w:ascii="Calibri" w:hAnsi="Calibri" w:eastAsia="Yu Gothic"/>
          <w:b w:val="0"/>
          <w:i w:val="0"/>
          <w:color w:val="666666"/>
          <w:sz w:val="20"/>
        </w:rPr>
        <w:t>こと attaches to PLAIN form (Vる), not polite ます.</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たべられる。 / たべる ことが できる。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たべることが できます。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いただくことが できます。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めしあがる ことが できます / おたべに なれます。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第26条 (Right to Education)</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すべての国民は、教育を受けることができる。</w:t>
      </w:r>
    </w:p>
    <w:p>
      <w:pPr>
        <w:spacing w:before="0" w:after="40"/>
      </w:pPr>
      <w:r>
        <w:rPr>
          <w:rFonts w:ascii="Calibri" w:hAnsi="Calibri" w:eastAsia="Yu Gothic"/>
          <w:b w:val="0"/>
          <w:i/>
          <w:color w:val="666666"/>
          <w:sz w:val="20"/>
        </w:rPr>
        <w:t>All people have the right to receive education. (Article 26)</w:t>
      </w:r>
    </w:p>
    <w:p>
      <w:pPr>
        <w:spacing w:before="0" w:after="40"/>
      </w:pPr>
      <w:r>
        <w:rPr>
          <w:rFonts w:ascii="Calibri" w:hAnsi="Calibri" w:eastAsia="Yu Gothic"/>
          <w:b w:val="0"/>
          <w:i w:val="0"/>
          <w:color w:val="666666"/>
          <w:sz w:val="20"/>
        </w:rPr>
        <w:t>Article 26: '教育を受けることができる' — the V-dictionary + ことができる ability frame in constitutional rights language.</w:t>
      </w:r>
    </w:p>
    <w:p>
      <w:pPr>
        <w:spacing w:before="0" w:after="80"/>
      </w:pPr>
      <w:r>
        <w:rPr>
          <w:rFonts w:ascii="Calibri" w:hAnsi="Calibri" w:eastAsia="Yu Gothic"/>
          <w:b w:val="0"/>
          <w:i/>
          <w:color w:val="666666"/>
          <w:sz w:val="20"/>
        </w:rPr>
        <w:t>V-dict + ことができる ability in constitutional-rights register.</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Pairs with 〜ができます (noun + 〜ができます): use 〜ができます when the thing-you-can-do is a noun (skill / language / activity); use this pattern when it's a verb (action). Many textbooks introduce both in the same lesson.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V+ことができます is the "formal/written" potential. Spoken Japanese strongly prefers the inflected potential form (食べられる) instead. Use ことができます in resumes, formal letters, and on capability-statement signs.</w:t>
      </w:r>
    </w:p>
    <w:p>
      <w:pPr>
        <w:spacing w:before="0" w:after="40"/>
      </w:pPr>
      <w:r>
        <w:rPr>
          <w:rFonts w:ascii="Calibri" w:hAnsi="Calibri" w:eastAsia="Yu Gothic"/>
          <w:b w:val="0"/>
          <w:i w:val="0"/>
          <w:color w:val="666666"/>
          <w:sz w:val="20"/>
        </w:rPr>
        <w:t>Contexts: resumes, formal_writing, signs</w:t>
      </w:r>
    </w:p>
    <w:p>
      <w:pPr>
        <w:spacing w:before="200" w:after="60"/>
        <w:pBdr>
          <w:bottom w:val="single" w:sz="4" w:space="1" w:color="CCCCCC"/>
        </w:pBdr>
      </w:pPr>
      <w:r>
        <w:rPr>
          <w:rFonts w:ascii="Calibri" w:hAnsi="Calibri" w:eastAsia="Yu Gothic"/>
          <w:b/>
          <w:i w:val="0"/>
          <w:color w:val="14452A"/>
          <w:sz w:val="26"/>
        </w:rPr>
        <w:t>Seen in the real world</w:t>
      </w:r>
    </w:p>
    <w:p>
      <w:pPr>
        <w:spacing w:before="0" w:after="40"/>
      </w:pPr>
      <w:r>
        <w:rPr>
          <w:rFonts w:ascii="Calibri" w:hAnsi="Calibri" w:eastAsia="Yu Gothic"/>
          <w:b w:val="0"/>
          <w:i w:val="0"/>
          <w:sz w:val="20"/>
        </w:rPr>
        <w:t>• auth.menu.gohan-okawari</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4" w:name="pat_n5_088"/>
      <w:r>
        <w:rPr>
          <w:rFonts w:ascii="Calibri" w:hAnsi="Calibri" w:eastAsia="Yu Gothic"/>
          <w:b/>
          <w:i w:val="0"/>
          <w:color w:val="14452A"/>
          <w:sz w:val="44"/>
        </w:rPr>
        <w:t>な-Adjective past negative: 〜じゃありませんでした</w:t>
      </w:r>
      <w:bookmarkEnd w:id="1124"/>
    </w:p>
    <w:p>
      <w:pPr>
        <w:spacing w:before="40" w:after="160"/>
      </w:pPr>
      <w:r>
        <w:rPr>
          <w:rFonts w:ascii="Calibri" w:hAnsi="Calibri" w:eastAsia="Yu Gothic"/>
          <w:b w:val="0"/>
          <w:i/>
          <w:color w:val="666666"/>
          <w:sz w:val="24"/>
        </w:rPr>
        <w:t>な-Adjective past negative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Past-negative for な-adj: + じゃありませんでした (or formal ではありませんでした). Same pattern as nouns.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な-Adj past-negative: Adjective + じゃ + ありませんでした. しずかじゃ ありませんでした = wasn't quiet.</w:t>
      </w:r>
    </w:p>
    <w:p>
      <w:pPr>
        <w:spacing w:before="40" w:after="40"/>
      </w:pPr>
      <w:r>
        <w:rPr>
          <w:rFonts w:ascii="Calibri" w:hAnsi="Calibri" w:eastAsia="Yu Gothic"/>
          <w:b/>
          <w:i w:val="0"/>
        </w:rPr>
        <w:t xml:space="preserve">Why it matters: </w:t>
      </w:r>
      <w:r>
        <w:rPr>
          <w:rFonts w:ascii="Calibri" w:hAnsi="Calibri" w:eastAsia="Yu Gothic"/>
          <w:b w:val="0"/>
          <w:i w:val="0"/>
        </w:rPr>
        <w:t>Completes the na-adj cycle: present, past, negative, past-negative. Mirrors noun-conjugation. The polite long form じゃ ありませんでした pairs with the casual じゃ なかった.</w:t>
      </w:r>
    </w:p>
    <w:p>
      <w:pPr>
        <w:spacing w:before="40" w:after="40"/>
      </w:pPr>
      <w:r>
        <w:rPr>
          <w:rFonts w:ascii="Calibri" w:hAnsi="Calibri" w:eastAsia="Yu Gothic"/>
          <w:b/>
          <w:i w:val="0"/>
        </w:rPr>
        <w:t xml:space="preserve">Common pitfalls: </w:t>
      </w:r>
      <w:r>
        <w:rPr>
          <w:rFonts w:ascii="Calibri" w:hAnsi="Calibri" w:eastAsia="Yu Gothic"/>
          <w:b w:val="0"/>
          <w:i w:val="0"/>
        </w:rPr>
        <w:t>Using くなかった (i-adj rule wrong). Adding な (×しずかなじゃ).</w:t>
      </w:r>
    </w:p>
    <w:p>
      <w:pPr>
        <w:spacing w:before="40" w:after="40"/>
      </w:pPr>
      <w:r>
        <w:rPr>
          <w:rFonts w:ascii="Calibri" w:hAnsi="Calibri" w:eastAsia="Yu Gothic"/>
          <w:b/>
          <w:i w:val="0"/>
        </w:rPr>
        <w:t xml:space="preserve">Contrasts: </w:t>
      </w:r>
      <w:r>
        <w:rPr>
          <w:rFonts w:ascii="Calibri" w:hAnsi="Calibri" w:eastAsia="Yu Gothic"/>
          <w:b w:val="0"/>
          <w:i w:val="0"/>
        </w:rPr>
        <w:t>vs ~くなかったです: i-adj past-neg.</w:t>
      </w:r>
    </w:p>
    <w:p>
      <w:pPr>
        <w:spacing w:before="40" w:after="40"/>
      </w:pPr>
      <w:r>
        <w:rPr>
          <w:rFonts w:ascii="Calibri" w:hAnsi="Calibri" w:eastAsia="Yu Gothic"/>
          <w:b/>
          <w:i w:val="0"/>
        </w:rPr>
        <w:t xml:space="preserve">Practice tip: </w:t>
      </w:r>
      <w:r>
        <w:rPr>
          <w:rFonts w:ascii="Calibri" w:hAnsi="Calibri" w:eastAsia="Yu Gothic"/>
          <w:b w:val="0"/>
          <w:i w:val="0"/>
        </w:rPr>
        <w:t>Conjugate 5 na-adjectives through past-neg cycle: しずか, きれい, しんせつ.</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きのうの しけんは かんたんじゃありませんでした。</w:t>
      </w:r>
      <w:r>
        <w:rPr>
          <w:rFonts w:ascii="Calibri" w:hAnsi="Calibri" w:eastAsia="Yu Gothic"/>
          <w:b w:val="0"/>
          <w:i/>
          <w:color w:val="666666"/>
        </w:rPr>
        <w:t xml:space="preserve">  —  Yesterday's exam wasn't easy.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その まちは しずかじゃありませんでした。</w:t>
      </w:r>
      <w:r>
        <w:rPr>
          <w:rFonts w:ascii="Calibri" w:hAnsi="Calibri" w:eastAsia="Yu Gothic"/>
          <w:b w:val="0"/>
          <w:i/>
          <w:color w:val="666666"/>
        </w:rPr>
        <w:t xml:space="preserve">  —  That town wasn't quiet.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人は しんせつじゃありませんでしたか。</w:t>
      </w:r>
      <w:r>
        <w:rPr>
          <w:rFonts w:ascii="Calibri" w:hAnsi="Calibri" w:eastAsia="Yu Gothic"/>
          <w:b w:val="0"/>
          <w:i/>
          <w:color w:val="666666"/>
        </w:rPr>
        <w:t xml:space="preserve">  —  Wasn't that person kind?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りょうりは すきじゃありませんでした。</w:t>
      </w:r>
      <w:r>
        <w:rPr>
          <w:rFonts w:ascii="Calibri" w:hAnsi="Calibri" w:eastAsia="Yu Gothic"/>
          <w:b w:val="0"/>
          <w:i/>
          <w:color w:val="666666"/>
        </w:rPr>
        <w:t xml:space="preserve">  —  I didn't like the food.</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テストは かんたんじゃありませんでした。</w:t>
      </w:r>
      <w:r>
        <w:rPr>
          <w:rFonts w:ascii="Calibri" w:hAnsi="Calibri" w:eastAsia="Yu Gothic"/>
          <w:b w:val="0"/>
          <w:i/>
          <w:color w:val="666666"/>
        </w:rPr>
        <w:t xml:space="preserve">  —  The test wasn't easy.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あの 人は しんせつじゃありませんでした。</w:t>
      </w:r>
      <w:r>
        <w:rPr>
          <w:rFonts w:ascii="Calibri" w:hAnsi="Calibri" w:eastAsia="Yu Gothic"/>
          <w:b w:val="0"/>
          <w:i/>
          <w:color w:val="666666"/>
        </w:rPr>
        <w:t xml:space="preserve">  —  That person was not kind.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あの まちは べんりじゃありませんでしたか。</w:t>
      </w:r>
      <w:r>
        <w:rPr>
          <w:rFonts w:ascii="Calibri" w:hAnsi="Calibri" w:eastAsia="Yu Gothic"/>
          <w:b w:val="0"/>
          <w:i/>
          <w:color w:val="666666"/>
        </w:rPr>
        <w:t xml:space="preserve">  —  Wasn't that town inconvenient?</w:t>
      </w:r>
    </w:p>
    <w:p>
      <w:pPr>
        <w:spacing w:before="40" w:after="40"/>
      </w:pPr>
      <w:r>
        <w:rPr>
          <w:rFonts w:ascii="Calibri" w:hAnsi="Calibri" w:eastAsia="Yu Gothic"/>
          <w:b w:val="0"/>
          <w:i w:val="0"/>
          <w:color w:val="666666"/>
          <w:sz w:val="18"/>
        </w:rPr>
        <w:t xml:space="preserve">[past-negative-place] </w:t>
      </w:r>
      <w:r>
        <w:rPr>
          <w:rFonts w:ascii="Calibri" w:hAnsi="Calibri" w:eastAsia="Yu Gothic"/>
          <w:b w:val="0"/>
          <w:i w:val="0"/>
        </w:rPr>
        <w:t>こうえんは しずかじゃありませんでした。</w:t>
      </w:r>
      <w:r>
        <w:rPr>
          <w:rFonts w:ascii="Calibri" w:hAnsi="Calibri" w:eastAsia="Yu Gothic"/>
          <w:b w:val="0"/>
          <w:i/>
          <w:color w:val="666666"/>
        </w:rPr>
        <w:t xml:space="preserve">  —  The park wasn't quiet.</w:t>
      </w:r>
    </w:p>
    <w:p>
      <w:pPr>
        <w:spacing w:before="40" w:after="40"/>
      </w:pPr>
      <w:r>
        <w:rPr>
          <w:rFonts w:ascii="Calibri" w:hAnsi="Calibri" w:eastAsia="Yu Gothic"/>
          <w:b w:val="0"/>
          <w:i w:val="0"/>
          <w:color w:val="666666"/>
          <w:sz w:val="18"/>
        </w:rPr>
        <w:t xml:space="preserve">[past-negative-state] </w:t>
      </w:r>
      <w:r>
        <w:rPr>
          <w:rFonts w:ascii="Calibri" w:hAnsi="Calibri" w:eastAsia="Yu Gothic"/>
          <w:b w:val="0"/>
          <w:i w:val="0"/>
        </w:rPr>
        <w:t>きのうは げんきじゃありませんでした。</w:t>
      </w:r>
      <w:r>
        <w:rPr>
          <w:rFonts w:ascii="Calibri" w:hAnsi="Calibri" w:eastAsia="Yu Gothic"/>
          <w:b w:val="0"/>
          <w:i/>
          <w:color w:val="666666"/>
        </w:rPr>
        <w:t xml:space="preserve">  —  I wasn't well yesterday.</w:t>
      </w:r>
    </w:p>
    <w:p>
      <w:pPr>
        <w:spacing w:before="40" w:after="40"/>
      </w:pPr>
      <w:r>
        <w:rPr>
          <w:rFonts w:ascii="Calibri" w:hAnsi="Calibri" w:eastAsia="Yu Gothic"/>
          <w:b w:val="0"/>
          <w:i w:val="0"/>
          <w:color w:val="666666"/>
          <w:sz w:val="18"/>
        </w:rPr>
        <w:t xml:space="preserve">[past-negative-evaluation] </w:t>
      </w:r>
      <w:r>
        <w:rPr>
          <w:rFonts w:ascii="Calibri" w:hAnsi="Calibri" w:eastAsia="Yu Gothic"/>
          <w:b w:val="0"/>
          <w:i w:val="0"/>
        </w:rPr>
        <w:t>りょこうは あんぜんじゃありませんでした。</w:t>
      </w:r>
      <w:r>
        <w:rPr>
          <w:rFonts w:ascii="Calibri" w:hAnsi="Calibri" w:eastAsia="Yu Gothic"/>
          <w:b w:val="0"/>
          <w:i/>
          <w:color w:val="666666"/>
        </w:rPr>
        <w:t xml:space="preserve">  —  The trip wasn't safe.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しずかくなかった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しずかじゃありませんでした</w:t>
      </w:r>
    </w:p>
    <w:p>
      <w:pPr>
        <w:spacing w:before="0" w:after="120"/>
      </w:pPr>
      <w:r>
        <w:rPr>
          <w:rFonts w:ascii="Calibri" w:hAnsi="Calibri" w:eastAsia="Yu Gothic"/>
          <w:b w:val="0"/>
          <w:i w:val="0"/>
          <w:color w:val="666666"/>
          <w:sz w:val="20"/>
        </w:rPr>
        <w:t>な-adjective past negative: stem + じゃありませんでした (or じゃなかった for plain). The form くなかった is for い-adjective only (おいしくなかった). Don't apply i-adj rules to na-adj.</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きのうの しけんは かんたんじゃありませんかった。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きのうの しけんは かんたんじゃありませんでした。</w:t>
      </w:r>
    </w:p>
    <w:p>
      <w:pPr>
        <w:spacing w:before="0" w:after="120"/>
      </w:pPr>
      <w:r>
        <w:rPr>
          <w:rFonts w:ascii="Calibri" w:hAnsi="Calibri" w:eastAsia="Yu Gothic"/>
          <w:b w:val="0"/>
          <w:i w:val="0"/>
          <w:color w:val="666666"/>
          <w:sz w:val="20"/>
        </w:rPr>
        <w:t>な-adjective past negative: stem + じゃありません + でした (or じゃなかった for plain). The form じゃありませんかった is wrong — でした follows ません, not かった.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きのうの しけんは かんたんくなかったです。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きのうの しけんは かんたんじゃありませんでした。</w:t>
      </w:r>
    </w:p>
    <w:p>
      <w:pPr>
        <w:spacing w:before="0" w:after="120"/>
      </w:pPr>
      <w:r>
        <w:rPr>
          <w:rFonts w:ascii="Calibri" w:hAnsi="Calibri" w:eastAsia="Yu Gothic"/>
          <w:b w:val="0"/>
          <w:i w:val="0"/>
          <w:color w:val="666666"/>
          <w:sz w:val="20"/>
        </w:rPr>
        <w:t>な-adj past negative: stem + じゃありませんでした. Don't apply い-adj past-negative くなかった to な-adj. Pattern: な-adj-stem + じゃありませんでした.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しずかかったじゃありません。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しずかじゃありませんでした。</w:t>
      </w:r>
    </w:p>
    <w:p>
      <w:pPr>
        <w:spacing w:before="0" w:after="120"/>
      </w:pPr>
      <w:r>
        <w:rPr>
          <w:rFonts w:ascii="Calibri" w:hAnsi="Calibri" w:eastAsia="Yu Gothic"/>
          <w:b w:val="0"/>
          <w:i w:val="0"/>
          <w:color w:val="666666"/>
          <w:sz w:val="20"/>
        </w:rPr>
        <w:t>na-Adj past-negative is じゃありませんでした (not かった+じゃありません).</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すきくなかったです。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すきじゃありませんでした。 / すきじゃなかったです。</w:t>
      </w:r>
    </w:p>
    <w:p>
      <w:pPr>
        <w:spacing w:before="0" w:after="120"/>
      </w:pPr>
      <w:r>
        <w:rPr>
          <w:rFonts w:ascii="Calibri" w:hAnsi="Calibri" w:eastAsia="Yu Gothic"/>
          <w:b w:val="0"/>
          <w:i w:val="0"/>
          <w:color w:val="666666"/>
          <w:sz w:val="20"/>
        </w:rPr>
        <w:t>すき is na-Adj. Use じゃ(あり)ませんでした, not くなかった.</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げんきじゃありませんでした と、おもいます。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げんきじゃありませんでしたと、おもいます。</w:t>
      </w:r>
    </w:p>
    <w:p>
      <w:pPr>
        <w:spacing w:before="0" w:after="120"/>
      </w:pPr>
      <w:r>
        <w:rPr>
          <w:rFonts w:ascii="Calibri" w:hAnsi="Calibri" w:eastAsia="Yu Gothic"/>
          <w:b w:val="0"/>
          <w:i w:val="0"/>
          <w:color w:val="666666"/>
          <w:sz w:val="20"/>
        </w:rPr>
        <w:t>No space before quotative と.</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しずかじゃ なかった。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しずかじゃ ありませんでした。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しずかでは ございませんでした。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こころ</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セリヌンティウスは 親友だった。</w:t>
      </w:r>
    </w:p>
    <w:p>
      <w:pPr>
        <w:spacing w:before="0" w:after="40"/>
      </w:pPr>
      <w:r>
        <w:rPr>
          <w:rFonts w:ascii="Calibri" w:hAnsi="Calibri" w:eastAsia="Yu Gothic"/>
          <w:b w:val="0"/>
          <w:i/>
          <w:color w:val="666666"/>
          <w:sz w:val="20"/>
        </w:rPr>
        <w:t>Selinuntius was his best friend. (Run, Melos!; な-adjective past)</w:t>
      </w:r>
    </w:p>
    <w:p>
      <w:pPr>
        <w:spacing w:before="0" w:after="40"/>
      </w:pPr>
      <w:r>
        <w:rPr>
          <w:rFonts w:ascii="Calibri" w:hAnsi="Calibri" w:eastAsia="Yu Gothic"/>
          <w:b w:val="0"/>
          <w:i w:val="0"/>
          <w:color w:val="666666"/>
          <w:sz w:val="20"/>
        </w:rPr>
        <w:t>Past-negative na-adj — 'きれいじゃありませんでした', '上手じゃありませんでした' — appears in the Sensei's introspective letter.</w:t>
      </w:r>
    </w:p>
    <w:p>
      <w:pPr>
        <w:spacing w:before="0" w:after="80"/>
      </w:pPr>
      <w:r>
        <w:rPr>
          <w:rFonts w:ascii="Calibri" w:hAnsi="Calibri" w:eastAsia="Yu Gothic"/>
          <w:b w:val="0"/>
          <w:i/>
          <w:color w:val="666666"/>
          <w:sz w:val="20"/>
        </w:rPr>
        <w:t>な-adj past-negative じゃありませんでした in introspective writing.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na-Adj past negative (じゃ/ではありませんでした) — full long form. In casual contexts, じゃなかった is more natural. Mind the でした addition at the end — easy to forget.</w:t>
      </w:r>
    </w:p>
    <w:p>
      <w:pPr>
        <w:spacing w:before="0" w:after="40"/>
      </w:pPr>
      <w:r>
        <w:rPr>
          <w:rFonts w:ascii="Calibri" w:hAnsi="Calibri" w:eastAsia="Yu Gothic"/>
          <w:b w:val="0"/>
          <w:i w:val="0"/>
          <w:color w:val="666666"/>
          <w:sz w:val="20"/>
        </w:rPr>
        <w:t>Contexts: past_descriptions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5" w:name="pat_n5_089"/>
      <w:r>
        <w:rPr>
          <w:rFonts w:ascii="Calibri" w:hAnsi="Calibri" w:eastAsia="Yu Gothic"/>
          <w:b/>
          <w:i w:val="0"/>
          <w:color w:val="14452A"/>
          <w:sz w:val="44"/>
        </w:rPr>
        <w:t>な-Adjective て-form: 〜で</w:t>
      </w:r>
      <w:bookmarkEnd w:id="1125"/>
    </w:p>
    <w:p>
      <w:pPr>
        <w:spacing w:before="40" w:after="160"/>
      </w:pPr>
      <w:r>
        <w:rPr>
          <w:rFonts w:ascii="Calibri" w:hAnsi="Calibri" w:eastAsia="Yu Gothic"/>
          <w:b w:val="0"/>
          <w:i/>
          <w:color w:val="666666"/>
          <w:sz w:val="24"/>
        </w:rPr>
        <w:t>な-Adjective て-form (~で) - connector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な-adjective て-form is just で (no くて). Used to connect adjectives or clauses.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な-Adjective te-form: Adjective + で. Joins clauses with な-adjectives: しずかで、きれいです (quiet and clean). Pairs with the い-adj ~くて connector.</w:t>
      </w:r>
    </w:p>
    <w:p>
      <w:pPr>
        <w:spacing w:before="40" w:after="40"/>
      </w:pPr>
      <w:r>
        <w:rPr>
          <w:rFonts w:ascii="Calibri" w:hAnsi="Calibri" w:eastAsia="Yu Gothic"/>
          <w:b/>
          <w:i w:val="0"/>
        </w:rPr>
        <w:t xml:space="preserve">Why it matters: </w:t>
      </w:r>
      <w:r>
        <w:rPr>
          <w:rFonts w:ascii="Calibri" w:hAnsi="Calibri" w:eastAsia="Yu Gothic"/>
          <w:b w:val="0"/>
          <w:i w:val="0"/>
        </w:rPr>
        <w:t>Without で, you'd write しずかです。そして、きれいです (clunky). The で smoothes connections. Note: な-adjectives use で (the COPULA's te-form), not くて (which is i-adj only).</w:t>
      </w:r>
    </w:p>
    <w:p>
      <w:pPr>
        <w:spacing w:before="40" w:after="40"/>
      </w:pPr>
      <w:r>
        <w:rPr>
          <w:rFonts w:ascii="Calibri" w:hAnsi="Calibri" w:eastAsia="Yu Gothic"/>
          <w:b/>
          <w:i w:val="0"/>
        </w:rPr>
        <w:t xml:space="preserve">Common pitfalls: </w:t>
      </w:r>
      <w:r>
        <w:rPr>
          <w:rFonts w:ascii="Calibri" w:hAnsi="Calibri" w:eastAsia="Yu Gothic"/>
          <w:b w:val="0"/>
          <w:i w:val="0"/>
        </w:rPr>
        <w:t>Using くて with na-adjectives (×しずかくて → しずかで). Adding the な (×しずかなで). Adding です mid-sentence (×しずかでです).</w:t>
      </w:r>
    </w:p>
    <w:p>
      <w:pPr>
        <w:spacing w:before="40" w:after="40"/>
      </w:pPr>
      <w:r>
        <w:rPr>
          <w:rFonts w:ascii="Calibri" w:hAnsi="Calibri" w:eastAsia="Yu Gothic"/>
          <w:b/>
          <w:i w:val="0"/>
        </w:rPr>
        <w:t xml:space="preserve">Contrasts: </w:t>
      </w:r>
      <w:r>
        <w:rPr>
          <w:rFonts w:ascii="Calibri" w:hAnsi="Calibri" w:eastAsia="Yu Gothic"/>
          <w:b w:val="0"/>
          <w:i w:val="0"/>
        </w:rPr>
        <w:t>vs ~くて: same connecting role, different morphology by adjective class.</w:t>
      </w:r>
    </w:p>
    <w:p>
      <w:pPr>
        <w:spacing w:before="40" w:after="40"/>
      </w:pPr>
      <w:r>
        <w:rPr>
          <w:rFonts w:ascii="Calibri" w:hAnsi="Calibri" w:eastAsia="Yu Gothic"/>
          <w:b/>
          <w:i w:val="0"/>
        </w:rPr>
        <w:t xml:space="preserve">Practice tip: </w:t>
      </w:r>
      <w:r>
        <w:rPr>
          <w:rFonts w:ascii="Calibri" w:hAnsi="Calibri" w:eastAsia="Yu Gothic"/>
          <w:b w:val="0"/>
          <w:i w:val="0"/>
        </w:rPr>
        <w:t>For 5 na-adjective + na-adjective pairs (しずか・きれい・しんせつ), build a connecting sentence with で: この みせは しずかで、きれいで、しんせつです. The で-で-で chain works smoothly in Japanese.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まちは しずかで、きれいです。</w:t>
      </w:r>
      <w:r>
        <w:rPr>
          <w:rFonts w:ascii="Calibri" w:hAnsi="Calibri" w:eastAsia="Yu Gothic"/>
          <w:b w:val="0"/>
          <w:i/>
          <w:color w:val="666666"/>
        </w:rPr>
        <w:t xml:space="preserve">  —  This town is quiet and clean.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しんせつで、ゆうめいです。</w:t>
      </w:r>
      <w:r>
        <w:rPr>
          <w:rFonts w:ascii="Calibri" w:hAnsi="Calibri" w:eastAsia="Yu Gothic"/>
          <w:b w:val="0"/>
          <w:i/>
          <w:color w:val="666666"/>
        </w:rPr>
        <w:t xml:space="preserve">  —  That person is kind and famous.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とうきょうは べんりで、にぎやかです。</w:t>
      </w:r>
      <w:r>
        <w:rPr>
          <w:rFonts w:ascii="Calibri" w:hAnsi="Calibri" w:eastAsia="Yu Gothic"/>
          <w:b w:val="0"/>
          <w:i/>
          <w:color w:val="666666"/>
        </w:rPr>
        <w:t xml:space="preserve">  —  Tokyo is convenient and lively.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りんごは あまくて、すきです。</w:t>
      </w:r>
      <w:r>
        <w:rPr>
          <w:rFonts w:ascii="Calibri" w:hAnsi="Calibri" w:eastAsia="Yu Gothic"/>
          <w:b w:val="0"/>
          <w:i/>
          <w:color w:val="666666"/>
        </w:rPr>
        <w:t xml:space="preserve">  —  This apple is sweet and I like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やまださんは げんきで、まじめです。</w:t>
      </w:r>
      <w:r>
        <w:rPr>
          <w:rFonts w:ascii="Calibri" w:hAnsi="Calibri" w:eastAsia="Yu Gothic"/>
          <w:b w:val="0"/>
          <w:i/>
          <w:color w:val="666666"/>
        </w:rPr>
        <w:t xml:space="preserve">  —  Yamada-san is energetic and serious.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こうえんは きれいで、ひろいです。</w:t>
      </w:r>
      <w:r>
        <w:rPr>
          <w:rFonts w:ascii="Calibri" w:hAnsi="Calibri" w:eastAsia="Yu Gothic"/>
          <w:b w:val="0"/>
          <w:i/>
          <w:color w:val="666666"/>
        </w:rPr>
        <w:t xml:space="preserve">  —  That park is clean and spacious.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みせは べんりで、やすいです。</w:t>
      </w:r>
      <w:r>
        <w:rPr>
          <w:rFonts w:ascii="Calibri" w:hAnsi="Calibri" w:eastAsia="Yu Gothic"/>
          <w:b w:val="0"/>
          <w:i/>
          <w:color w:val="666666"/>
        </w:rPr>
        <w:t xml:space="preserve">  —  This shop is convenient and cheap.</w:t>
      </w:r>
    </w:p>
    <w:p>
      <w:pPr>
        <w:spacing w:before="40" w:after="40"/>
      </w:pPr>
      <w:r>
        <w:rPr>
          <w:rFonts w:ascii="Calibri" w:hAnsi="Calibri" w:eastAsia="Yu Gothic"/>
          <w:b w:val="0"/>
          <w:i w:val="0"/>
          <w:color w:val="666666"/>
          <w:sz w:val="18"/>
        </w:rPr>
        <w:t xml:space="preserve">[and-mixed] </w:t>
      </w:r>
      <w:r>
        <w:rPr>
          <w:rFonts w:ascii="Calibri" w:hAnsi="Calibri" w:eastAsia="Yu Gothic"/>
          <w:b w:val="0"/>
          <w:i w:val="0"/>
        </w:rPr>
        <w:t>やまださんは しんせつで、 おもしろいです。</w:t>
      </w:r>
      <w:r>
        <w:rPr>
          <w:rFonts w:ascii="Calibri" w:hAnsi="Calibri" w:eastAsia="Yu Gothic"/>
          <w:b w:val="0"/>
          <w:i/>
          <w:color w:val="666666"/>
        </w:rPr>
        <w:t xml:space="preserve">  —  Yamada-san is kind and interesting.</w:t>
      </w:r>
    </w:p>
    <w:p>
      <w:pPr>
        <w:spacing w:before="40" w:after="40"/>
      </w:pPr>
      <w:r>
        <w:rPr>
          <w:rFonts w:ascii="Calibri" w:hAnsi="Calibri" w:eastAsia="Yu Gothic"/>
          <w:b w:val="0"/>
          <w:i w:val="0"/>
          <w:color w:val="666666"/>
          <w:sz w:val="18"/>
        </w:rPr>
        <w:t xml:space="preserve">[and-place] </w:t>
      </w:r>
      <w:r>
        <w:rPr>
          <w:rFonts w:ascii="Calibri" w:hAnsi="Calibri" w:eastAsia="Yu Gothic"/>
          <w:b w:val="0"/>
          <w:i w:val="0"/>
        </w:rPr>
        <w:t>にほんごは たいへんで、おもしろいです。</w:t>
      </w:r>
      <w:r>
        <w:rPr>
          <w:rFonts w:ascii="Calibri" w:hAnsi="Calibri" w:eastAsia="Yu Gothic"/>
          <w:b w:val="0"/>
          <w:i/>
          <w:color w:val="666666"/>
        </w:rPr>
        <w:t xml:space="preserve">  —  Japanese is tough, and interesting.</w:t>
      </w:r>
    </w:p>
    <w:p>
      <w:pPr>
        <w:spacing w:before="40" w:after="40"/>
      </w:pPr>
      <w:r>
        <w:rPr>
          <w:rFonts w:ascii="Calibri" w:hAnsi="Calibri" w:eastAsia="Yu Gothic"/>
          <w:b w:val="0"/>
          <w:i w:val="0"/>
          <w:color w:val="666666"/>
          <w:sz w:val="18"/>
        </w:rPr>
        <w:t xml:space="preserve">[cause-state] </w:t>
      </w:r>
      <w:r>
        <w:rPr>
          <w:rFonts w:ascii="Calibri" w:hAnsi="Calibri" w:eastAsia="Yu Gothic"/>
          <w:b w:val="0"/>
          <w:i w:val="0"/>
        </w:rPr>
        <w:t>ひまで、 たいくつでした。</w:t>
      </w:r>
      <w:r>
        <w:rPr>
          <w:rFonts w:ascii="Calibri" w:hAnsi="Calibri" w:eastAsia="Yu Gothic"/>
          <w:b w:val="0"/>
          <w:i/>
          <w:color w:val="666666"/>
        </w:rPr>
        <w:t xml:space="preserve">  —  I had free time and was bored.</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しずかくて</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しずかで</w:t>
      </w:r>
    </w:p>
    <w:p>
      <w:pPr>
        <w:spacing w:before="0" w:after="120"/>
      </w:pPr>
      <w:r>
        <w:rPr>
          <w:rFonts w:ascii="Calibri" w:hAnsi="Calibri" w:eastAsia="Yu Gothic"/>
          <w:b w:val="0"/>
          <w:i w:val="0"/>
          <w:color w:val="666666"/>
          <w:sz w:val="20"/>
        </w:rPr>
        <w:t>くて is for い-adj. な-adj uses just で.</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しずかなで</w:t>
      </w:r>
    </w:p>
    <w:p>
      <w:pPr>
        <w:spacing w:before="0" w:after="40"/>
      </w:pPr>
      <w:r>
        <w:rPr>
          <w:rFonts w:ascii="Calibri" w:hAnsi="Calibri" w:eastAsia="Yu Gothic"/>
          <w:b/>
          <w:i w:val="0"/>
          <w:color w:val="1A5C38"/>
        </w:rPr>
        <w:t xml:space="preserve">✓ </w:t>
      </w:r>
      <w:r>
        <w:rPr>
          <w:rFonts w:ascii="Calibri" w:hAnsi="Calibri" w:eastAsia="Yu Gothic"/>
          <w:b/>
          <w:i w:val="0"/>
          <w:color w:val="1A5C38"/>
        </w:rPr>
        <w:t>しずかで</w:t>
      </w:r>
    </w:p>
    <w:p>
      <w:pPr>
        <w:spacing w:before="0" w:after="120"/>
      </w:pPr>
      <w:r>
        <w:rPr>
          <w:rFonts w:ascii="Calibri" w:hAnsi="Calibri" w:eastAsia="Yu Gothic"/>
          <w:b w:val="0"/>
          <w:i w:val="0"/>
          <w:color w:val="666666"/>
          <w:sz w:val="20"/>
        </w:rPr>
        <w:t>Drop な before で when forming the te-form connector. しずか (na-adj stem) → しずかで (not しずかなで). The な is the noun-modifier marker for na-adjectives BEFORE a noun (しずかな部屋); it must drop in the te-form derivation.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この まちは しずかくて、きれいです。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この まちは しずかで、きれいです。</w:t>
      </w:r>
    </w:p>
    <w:p>
      <w:pPr>
        <w:spacing w:before="0" w:after="120"/>
      </w:pPr>
      <w:r>
        <w:rPr>
          <w:rFonts w:ascii="Calibri" w:hAnsi="Calibri" w:eastAsia="Yu Gothic"/>
          <w:b w:val="0"/>
          <w:i w:val="0"/>
          <w:color w:val="666666"/>
          <w:sz w:val="20"/>
        </w:rPr>
        <w:t>な-adjective te-form: stem + で (just like the copula). しずか → しずか + で. The form しずかくて wrongly applies い-adj rule. な-adj te-form is identical to nouns + 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しずかくて きれいです。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しずかで きれいです。</w:t>
      </w:r>
    </w:p>
    <w:p>
      <w:pPr>
        <w:spacing w:before="0" w:after="120"/>
      </w:pPr>
      <w:r>
        <w:rPr>
          <w:rFonts w:ascii="Calibri" w:hAnsi="Calibri" w:eastAsia="Yu Gothic"/>
          <w:b w:val="0"/>
          <w:i w:val="0"/>
          <w:color w:val="666666"/>
          <w:sz w:val="20"/>
        </w:rPr>
        <w:t>na-Adj te-form is で (not くて, which is for い-Adj).</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きれいくて しずかです。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きれいで しずかです。</w:t>
      </w:r>
    </w:p>
    <w:p>
      <w:pPr>
        <w:spacing w:before="0" w:after="120"/>
      </w:pPr>
      <w:r>
        <w:rPr>
          <w:rFonts w:ascii="Calibri" w:hAnsi="Calibri" w:eastAsia="Yu Gothic"/>
          <w:b w:val="0"/>
          <w:i w:val="0"/>
          <w:color w:val="666666"/>
          <w:sz w:val="20"/>
        </w:rPr>
        <w:t>きれい is na-Adj despite ending in い. Te-form is きれいで.</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しずかでで きれいです。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しずかで きれいです。</w:t>
      </w:r>
    </w:p>
    <w:p>
      <w:pPr>
        <w:spacing w:before="0" w:after="120"/>
      </w:pPr>
      <w:r>
        <w:rPr>
          <w:rFonts w:ascii="Calibri" w:hAnsi="Calibri" w:eastAsia="Yu Gothic"/>
          <w:b w:val="0"/>
          <w:i w:val="0"/>
          <w:color w:val="666666"/>
          <w:sz w:val="20"/>
        </w:rPr>
        <w:t>Single で. Double で is a typo.</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しずかで きれい。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しずかで きれいです。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しずかで きれいで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それは そんなに 元気な 王では なかった。</w:t>
      </w:r>
    </w:p>
    <w:p>
      <w:pPr>
        <w:spacing w:before="0" w:after="40"/>
      </w:pPr>
      <w:r>
        <w:rPr>
          <w:rFonts w:ascii="Calibri" w:hAnsi="Calibri" w:eastAsia="Yu Gothic"/>
          <w:b w:val="0"/>
          <w:i/>
          <w:color w:val="666666"/>
          <w:sz w:val="20"/>
        </w:rPr>
        <w:t>He was not such a vigorous king. (Run, Melos!; な-adj past negative)</w:t>
      </w:r>
    </w:p>
    <w:p>
      <w:pPr>
        <w:spacing w:before="0" w:after="40"/>
      </w:pPr>
      <w:r>
        <w:rPr>
          <w:rFonts w:ascii="Calibri" w:hAnsi="Calibri" w:eastAsia="Yu Gothic"/>
          <w:b w:val="0"/>
          <w:i w:val="0"/>
          <w:color w:val="666666"/>
          <w:sz w:val="20"/>
        </w:rPr>
        <w:t>Sōseki's atmospheric writing uses na-adj te-form — 'しずかで、きれいな部屋' — to chain attributes describing the mountain retreat.</w:t>
      </w:r>
    </w:p>
    <w:p>
      <w:pPr>
        <w:spacing w:before="0" w:after="80"/>
      </w:pPr>
      <w:r>
        <w:rPr>
          <w:rFonts w:ascii="Calibri" w:hAnsi="Calibri" w:eastAsia="Yu Gothic"/>
          <w:b w:val="0"/>
          <w:i/>
          <w:color w:val="666666"/>
          <w:sz w:val="20"/>
        </w:rPr>
        <w:t>な-adj te-form で in attribute-chaining atmospheric description.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na-Adj te-form (で) — connector. "きれいで便利です" = "pretty AND useful". The で here is the te-form copula, NOT the location particle で. Context disambiguates.</w:t>
      </w:r>
    </w:p>
    <w:p>
      <w:pPr>
        <w:spacing w:before="0" w:after="40"/>
      </w:pPr>
      <w:r>
        <w:rPr>
          <w:rFonts w:ascii="Calibri" w:hAnsi="Calibri" w:eastAsia="Yu Gothic"/>
          <w:b w:val="0"/>
          <w:i w:val="0"/>
          <w:color w:val="666666"/>
          <w:sz w:val="20"/>
        </w:rPr>
        <w:t>Contexts: descriptions, enumeration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6" w:name="pat_n5_108"/>
      <w:r>
        <w:rPr>
          <w:rFonts w:ascii="Calibri" w:hAnsi="Calibri" w:eastAsia="Yu Gothic"/>
          <w:b/>
          <w:i w:val="0"/>
          <w:color w:val="14452A"/>
          <w:sz w:val="44"/>
        </w:rPr>
        <w:t>Number + counter</w:t>
      </w:r>
      <w:bookmarkEnd w:id="1126"/>
    </w:p>
    <w:p>
      <w:pPr>
        <w:spacing w:before="40" w:after="160"/>
      </w:pPr>
      <w:r>
        <w:rPr>
          <w:rFonts w:ascii="Calibri" w:hAnsi="Calibri" w:eastAsia="Yu Gothic"/>
          <w:b w:val="0"/>
          <w:i/>
          <w:color w:val="666666"/>
          <w:sz w:val="24"/>
        </w:rPr>
        <w:t>Counting things in Japanese (人, まい, 本, はい, さつ, つ, etc.)</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人 (にん) - people: 1 ひとり, 2 ふたり, 3 さんにん, ...</w:t>
            </w:r>
          </w:p>
        </w:tc>
        <w:tc>
          <w:tcPr>
            <w:tcW w:type="dxa" w:w="4320"/>
          </w:tcPr>
          <w:p>
            <w:r>
              <w:rPr>
                <w:rFonts w:ascii="Calibri" w:hAnsi="Calibri" w:eastAsia="Yu Gothic"/>
                <w:b w:val="0"/>
                <w:i w:val="0"/>
              </w:rPr>
              <w:t>3にん</w:t>
            </w:r>
          </w:p>
        </w:tc>
      </w:tr>
      <w:tr>
        <w:tc>
          <w:tcPr>
            <w:tcW w:type="dxa" w:w="4320"/>
          </w:tcPr>
          <w:p>
            <w:r>
              <w:rPr>
                <w:rFonts w:ascii="Calibri" w:hAnsi="Calibri" w:eastAsia="Yu Gothic"/>
                <w:b w:val="0"/>
                <w:i w:val="0"/>
              </w:rPr>
              <w:t>まい (まい) - flat things: 1 いちまい, 2 にまい, ...</w:t>
            </w:r>
          </w:p>
        </w:tc>
        <w:tc>
          <w:tcPr>
            <w:tcW w:type="dxa" w:w="4320"/>
          </w:tcPr>
          <w:p>
            <w:r>
              <w:rPr>
                <w:rFonts w:ascii="Calibri" w:hAnsi="Calibri" w:eastAsia="Yu Gothic"/>
                <w:b w:val="0"/>
                <w:i w:val="0"/>
              </w:rPr>
              <w:t>5まい</w:t>
            </w:r>
          </w:p>
        </w:tc>
      </w:tr>
      <w:tr>
        <w:tc>
          <w:tcPr>
            <w:tcW w:type="dxa" w:w="4320"/>
          </w:tcPr>
          <w:p>
            <w:r>
              <w:rPr>
                <w:rFonts w:ascii="Calibri" w:hAnsi="Calibri" w:eastAsia="Yu Gothic"/>
                <w:b w:val="0"/>
                <w:i w:val="0"/>
              </w:rPr>
              <w:t>本 (ほん) - long things: 1 いっぽん, 2 にほん, 3 さんぼん, ...</w:t>
            </w:r>
          </w:p>
        </w:tc>
        <w:tc>
          <w:tcPr>
            <w:tcW w:type="dxa" w:w="4320"/>
          </w:tcPr>
          <w:p>
            <w:r>
              <w:rPr>
                <w:rFonts w:ascii="Calibri" w:hAnsi="Calibri" w:eastAsia="Yu Gothic"/>
                <w:b w:val="0"/>
                <w:i w:val="0"/>
              </w:rPr>
              <w:t>3本</w:t>
            </w:r>
          </w:p>
        </w:tc>
      </w:tr>
      <w:tr>
        <w:tc>
          <w:tcPr>
            <w:tcW w:type="dxa" w:w="4320"/>
          </w:tcPr>
          <w:p>
            <w:r>
              <w:rPr>
                <w:rFonts w:ascii="Calibri" w:hAnsi="Calibri" w:eastAsia="Yu Gothic"/>
                <w:b w:val="0"/>
                <w:i w:val="0"/>
              </w:rPr>
              <w:t>さつ (さつ) - books: 1 いっさつ, 2 にさつ, ...</w:t>
            </w:r>
          </w:p>
        </w:tc>
        <w:tc>
          <w:tcPr>
            <w:tcW w:type="dxa" w:w="4320"/>
          </w:tcPr>
          <w:p>
            <w:r>
              <w:rPr>
                <w:rFonts w:ascii="Calibri" w:hAnsi="Calibri" w:eastAsia="Yu Gothic"/>
                <w:b w:val="0"/>
                <w:i w:val="0"/>
              </w:rPr>
              <w:t>2さつ</w:t>
            </w:r>
          </w:p>
        </w:tc>
      </w:tr>
      <w:tr>
        <w:tc>
          <w:tcPr>
            <w:tcW w:type="dxa" w:w="4320"/>
          </w:tcPr>
          <w:p>
            <w:r>
              <w:rPr>
                <w:rFonts w:ascii="Calibri" w:hAnsi="Calibri" w:eastAsia="Yu Gothic"/>
                <w:b w:val="0"/>
                <w:i w:val="0"/>
              </w:rPr>
              <w:t>つ - general things: 1 ひとつ, 2 ふたつ, ..., 10 とお</w:t>
            </w:r>
          </w:p>
        </w:tc>
        <w:tc>
          <w:tcPr>
            <w:tcW w:type="dxa" w:w="4320"/>
          </w:tcPr>
          <w:p>
            <w:r>
              <w:rPr>
                <w:rFonts w:ascii="Calibri" w:hAnsi="Calibri" w:eastAsia="Yu Gothic"/>
                <w:b w:val="0"/>
                <w:i w:val="0"/>
              </w:rPr>
              <w:t>ひとつ</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Japanese requires a counter when stating quantity. Pick the right counter based on the noun's shape/category. Memorize sound-changes: いっ before こ/さ/つ/ぴ; ろっ for 6 with most counters.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Number + Counter pattern. 三人 (3 people), 5まい (5 sheets), 7さつ (7 books). The counter classifies the noun by SHAPE.</w:t>
      </w:r>
    </w:p>
    <w:p>
      <w:pPr>
        <w:spacing w:before="40" w:after="40"/>
      </w:pPr>
      <w:r>
        <w:rPr>
          <w:rFonts w:ascii="Calibri" w:hAnsi="Calibri" w:eastAsia="Yu Gothic"/>
          <w:b/>
          <w:i w:val="0"/>
        </w:rPr>
        <w:t xml:space="preserve">Why it matters: </w:t>
      </w:r>
      <w:r>
        <w:rPr>
          <w:rFonts w:ascii="Calibri" w:hAnsi="Calibri" w:eastAsia="Yu Gothic"/>
          <w:b w:val="0"/>
          <w:i w:val="0"/>
        </w:rPr>
        <w:t>Universal counting system. Memorising the right counter for common noun categories (人/まい/ほん/さつ/つ etc.) is essential vocabulary.</w:t>
      </w:r>
    </w:p>
    <w:p>
      <w:pPr>
        <w:spacing w:before="40" w:after="40"/>
      </w:pPr>
      <w:r>
        <w:rPr>
          <w:rFonts w:ascii="Calibri" w:hAnsi="Calibri" w:eastAsia="Yu Gothic"/>
          <w:b/>
          <w:i w:val="0"/>
        </w:rPr>
        <w:t xml:space="preserve">Common pitfalls: </w:t>
      </w:r>
      <w:r>
        <w:rPr>
          <w:rFonts w:ascii="Calibri" w:hAnsi="Calibri" w:eastAsia="Yu Gothic"/>
          <w:b w:val="0"/>
          <w:i w:val="0"/>
        </w:rPr>
        <w:t>Mixing counters (×五人の 本 → 5さつの 本). Forgetting the kanji-vs-kana number reading shifts (3さつ vs 3さつ).</w:t>
      </w:r>
    </w:p>
    <w:p>
      <w:pPr>
        <w:spacing w:before="40" w:after="40"/>
      </w:pPr>
      <w:r>
        <w:rPr>
          <w:rFonts w:ascii="Calibri" w:hAnsi="Calibri" w:eastAsia="Yu Gothic"/>
          <w:b/>
          <w:i w:val="0"/>
        </w:rPr>
        <w:t xml:space="preserve">Contrasts: </w:t>
      </w:r>
      <w:r>
        <w:rPr>
          <w:rFonts w:ascii="Calibri" w:hAnsi="Calibri" w:eastAsia="Yu Gothic"/>
          <w:b w:val="0"/>
          <w:i w:val="0"/>
        </w:rPr>
        <w:t>Each shape category has its own counter: long-thin (本), flat (まい), bound (さつ), small-round (こ).</w:t>
      </w:r>
    </w:p>
    <w:p>
      <w:pPr>
        <w:spacing w:before="40" w:after="40"/>
      </w:pPr>
      <w:r>
        <w:rPr>
          <w:rFonts w:ascii="Calibri" w:hAnsi="Calibri" w:eastAsia="Yu Gothic"/>
          <w:b/>
          <w:i w:val="0"/>
        </w:rPr>
        <w:t xml:space="preserve">Practice tip: </w:t>
      </w:r>
      <w:r>
        <w:rPr>
          <w:rFonts w:ascii="Calibri" w:hAnsi="Calibri" w:eastAsia="Yu Gothic"/>
          <w:b w:val="0"/>
          <w:i w:val="0"/>
        </w:rPr>
        <w:t>Walk through your room. Identify 5 things and count each with the right counter: えんぴつ三本, 本5さつ, りんご二つ, かみ10まい, ともだち二人.</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りんごを ふたつ ください。</w:t>
      </w:r>
      <w:r>
        <w:rPr>
          <w:rFonts w:ascii="Calibri" w:hAnsi="Calibri" w:eastAsia="Yu Gothic"/>
          <w:b w:val="0"/>
          <w:i/>
          <w:color w:val="666666"/>
        </w:rPr>
        <w:t xml:space="preserve">  —  Please give me 2 apples.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学生が 5にん います。</w:t>
      </w:r>
      <w:r>
        <w:rPr>
          <w:rFonts w:ascii="Calibri" w:hAnsi="Calibri" w:eastAsia="Yu Gothic"/>
          <w:b w:val="0"/>
          <w:i/>
          <w:color w:val="666666"/>
        </w:rPr>
        <w:t xml:space="preserve">  —  There are 5 students.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本を 3さつ 読みました。</w:t>
      </w:r>
      <w:r>
        <w:rPr>
          <w:rFonts w:ascii="Calibri" w:hAnsi="Calibri" w:eastAsia="Yu Gothic"/>
          <w:b w:val="0"/>
          <w:i/>
          <w:color w:val="666666"/>
        </w:rPr>
        <w:t xml:space="preserve">  —  I read 3 books.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ビールを 2本 飲みます。</w:t>
      </w:r>
      <w:r>
        <w:rPr>
          <w:rFonts w:ascii="Calibri" w:hAnsi="Calibri" w:eastAsia="Yu Gothic"/>
          <w:b w:val="0"/>
          <w:i/>
          <w:color w:val="666666"/>
        </w:rPr>
        <w:t xml:space="preserve">  —  I'll drink 2 bottles of beer.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りんごを ひとつずつ ください。</w:t>
      </w:r>
      <w:r>
        <w:rPr>
          <w:rFonts w:ascii="Calibri" w:hAnsi="Calibri" w:eastAsia="Yu Gothic"/>
          <w:b w:val="0"/>
          <w:i/>
          <w:color w:val="666666"/>
        </w:rPr>
        <w:t xml:space="preserve">  —  Please give one apple each.</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りんごを 三つ 買いました。</w:t>
      </w:r>
      <w:r>
        <w:rPr>
          <w:rFonts w:ascii="Calibri" w:hAnsi="Calibri" w:eastAsia="Yu Gothic"/>
          <w:b w:val="0"/>
          <w:i/>
          <w:color w:val="666666"/>
        </w:rPr>
        <w:t xml:space="preserve">  —  I bought three apples.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えんぴつが 五本 あります。</w:t>
      </w:r>
      <w:r>
        <w:rPr>
          <w:rFonts w:ascii="Calibri" w:hAnsi="Calibri" w:eastAsia="Yu Gothic"/>
          <w:b w:val="0"/>
          <w:i/>
          <w:color w:val="666666"/>
        </w:rPr>
        <w:t xml:space="preserve">  —  There are five pencils.</w:t>
      </w:r>
    </w:p>
    <w:p>
      <w:pPr>
        <w:spacing w:before="40" w:after="40"/>
      </w:pPr>
      <w:r>
        <w:rPr>
          <w:rFonts w:ascii="Calibri" w:hAnsi="Calibri" w:eastAsia="Yu Gothic"/>
          <w:b w:val="0"/>
          <w:i w:val="0"/>
          <w:color w:val="666666"/>
          <w:sz w:val="18"/>
        </w:rPr>
        <w:t xml:space="preserve">[counter-object-tsu] </w:t>
      </w:r>
      <w:r>
        <w:rPr>
          <w:rFonts w:ascii="Calibri" w:hAnsi="Calibri" w:eastAsia="Yu Gothic"/>
          <w:b w:val="0"/>
          <w:i w:val="0"/>
        </w:rPr>
        <w:t>りんごを みっつ かいました。</w:t>
      </w:r>
      <w:r>
        <w:rPr>
          <w:rFonts w:ascii="Calibri" w:hAnsi="Calibri" w:eastAsia="Yu Gothic"/>
          <w:b w:val="0"/>
          <w:i/>
          <w:color w:val="666666"/>
        </w:rPr>
        <w:t xml:space="preserve">  —  I bought three apples.</w:t>
      </w:r>
    </w:p>
    <w:p>
      <w:pPr>
        <w:spacing w:before="40" w:after="40"/>
      </w:pPr>
      <w:r>
        <w:rPr>
          <w:rFonts w:ascii="Calibri" w:hAnsi="Calibri" w:eastAsia="Yu Gothic"/>
          <w:b w:val="0"/>
          <w:i w:val="0"/>
          <w:color w:val="666666"/>
          <w:sz w:val="18"/>
        </w:rPr>
        <w:t xml:space="preserve">[counter-people] </w:t>
      </w:r>
      <w:r>
        <w:rPr>
          <w:rFonts w:ascii="Calibri" w:hAnsi="Calibri" w:eastAsia="Yu Gothic"/>
          <w:b w:val="0"/>
          <w:i w:val="0"/>
        </w:rPr>
        <w:t>ひとが さんにん きました。</w:t>
      </w:r>
      <w:r>
        <w:rPr>
          <w:rFonts w:ascii="Calibri" w:hAnsi="Calibri" w:eastAsia="Yu Gothic"/>
          <w:b w:val="0"/>
          <w:i/>
          <w:color w:val="666666"/>
        </w:rPr>
        <w:t xml:space="preserve">  —  Three people came.</w:t>
      </w:r>
    </w:p>
    <w:p>
      <w:pPr>
        <w:spacing w:before="40" w:after="40"/>
      </w:pPr>
      <w:r>
        <w:rPr>
          <w:rFonts w:ascii="Calibri" w:hAnsi="Calibri" w:eastAsia="Yu Gothic"/>
          <w:b w:val="0"/>
          <w:i w:val="0"/>
          <w:color w:val="666666"/>
          <w:sz w:val="18"/>
        </w:rPr>
        <w:t xml:space="preserve">[counter-small-animals] </w:t>
      </w:r>
      <w:r>
        <w:rPr>
          <w:rFonts w:ascii="Calibri" w:hAnsi="Calibri" w:eastAsia="Yu Gothic"/>
          <w:b w:val="0"/>
          <w:i w:val="0"/>
        </w:rPr>
        <w:t>ねこが にひき います。</w:t>
      </w:r>
      <w:r>
        <w:rPr>
          <w:rFonts w:ascii="Calibri" w:hAnsi="Calibri" w:eastAsia="Yu Gothic"/>
          <w:b w:val="0"/>
          <w:i/>
          <w:color w:val="666666"/>
        </w:rPr>
        <w:t xml:space="preserve">  —  There are two cats.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に たべました。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ふたつ たべました。</w:t>
      </w:r>
    </w:p>
    <w:p>
      <w:pPr>
        <w:spacing w:before="0" w:after="120"/>
      </w:pPr>
      <w:r>
        <w:rPr>
          <w:rFonts w:ascii="Calibri" w:hAnsi="Calibri" w:eastAsia="Yu Gothic"/>
          <w:b w:val="0"/>
          <w:i w:val="0"/>
          <w:color w:val="666666"/>
          <w:sz w:val="20"/>
        </w:rPr>
        <w:t>Need a counter - bare numbers can't quantify nouns.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ふたっつ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ふたつ ください。</w:t>
      </w:r>
    </w:p>
    <w:p>
      <w:pPr>
        <w:spacing w:before="0" w:after="120"/>
      </w:pPr>
      <w:r>
        <w:rPr>
          <w:rFonts w:ascii="Calibri" w:hAnsi="Calibri" w:eastAsia="Yu Gothic"/>
          <w:b w:val="0"/>
          <w:i w:val="0"/>
          <w:color w:val="666666"/>
          <w:sz w:val="20"/>
        </w:rPr>
        <w:t>Native-counter ふたつ ('two') reads with kun-yomi. Don't double the っ — it's ふたつ (two morae: ふ + たつ → ふた+つ). Memorize the native series: ひとつ/ふたつ/みっつ/よっつ/いつつ/むっつ/ななつ/やっつ/ここのつ/とお.</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二人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ふたつ ください。</w:t>
      </w:r>
    </w:p>
    <w:p>
      <w:pPr>
        <w:spacing w:before="0" w:after="120"/>
      </w:pPr>
      <w:r>
        <w:rPr>
          <w:rFonts w:ascii="Calibri" w:hAnsi="Calibri" w:eastAsia="Yu Gothic"/>
          <w:b w:val="0"/>
          <w:i w:val="0"/>
          <w:color w:val="666666"/>
          <w:sz w:val="20"/>
        </w:rPr>
        <w:t>二人 (ふたり) is the PEOPLE counter — it can only count people. Apples are objects, so the native counter ふたつ is required. For small round objects another valid option is 二個 (にこ).</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りんごが さん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りんごが みっつ あります。 / りんごが さんこ あります。</w:t>
      </w:r>
    </w:p>
    <w:p>
      <w:pPr>
        <w:spacing w:before="0" w:after="120"/>
      </w:pPr>
      <w:r>
        <w:rPr>
          <w:rFonts w:ascii="Calibri" w:hAnsi="Calibri" w:eastAsia="Yu Gothic"/>
          <w:b w:val="0"/>
          <w:i w:val="0"/>
          <w:color w:val="666666"/>
          <w:sz w:val="20"/>
        </w:rPr>
        <w:t>Number alone insufficient; need a counter. Generic counter for objects: つ (1-10) or こ.</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ひとが いちにん 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ひとが ひとり います。</w:t>
      </w:r>
    </w:p>
    <w:p>
      <w:pPr>
        <w:spacing w:before="0" w:after="120"/>
      </w:pPr>
      <w:r>
        <w:rPr>
          <w:rFonts w:ascii="Calibri" w:hAnsi="Calibri" w:eastAsia="Yu Gothic"/>
          <w:b w:val="0"/>
          <w:i w:val="0"/>
          <w:color w:val="666666"/>
          <w:sz w:val="20"/>
        </w:rPr>
        <w:t>1-person is ひとり (irregular), not いちにん. 2-people = ふたり. From 3 onwards: さんにん etc.</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いっぴき ねこ。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ねこが いっぴき います。</w:t>
      </w:r>
    </w:p>
    <w:p>
      <w:pPr>
        <w:spacing w:before="0" w:after="120"/>
      </w:pPr>
      <w:r>
        <w:rPr>
          <w:rFonts w:ascii="Calibri" w:hAnsi="Calibri" w:eastAsia="Yu Gothic"/>
          <w:b w:val="0"/>
          <w:i w:val="0"/>
          <w:color w:val="666666"/>
          <w:sz w:val="20"/>
        </w:rPr>
        <w:t>Counter typically follows the verb in stacking order: が + counter + Verb (not pre-noun).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みっつ ある。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みっつ あります。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みっつ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highest register for counting)</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ちょうちょう (Chōchō / 'Butterfly')</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ちょうちょう、ちょうちょう、菜の葉に とまれ。</w:t>
      </w:r>
    </w:p>
    <w:p>
      <w:pPr>
        <w:spacing w:before="0" w:after="40"/>
      </w:pPr>
      <w:r>
        <w:rPr>
          <w:rFonts w:ascii="Calibri" w:hAnsi="Calibri" w:eastAsia="Yu Gothic"/>
          <w:b w:val="0"/>
          <w:i/>
          <w:color w:val="666666"/>
          <w:sz w:val="20"/>
        </w:rPr>
        <w:t>Butterfly, butterfly, rest on the rape blossom leaves.</w:t>
      </w:r>
    </w:p>
    <w:p>
      <w:pPr>
        <w:spacing w:before="0" w:after="40"/>
      </w:pPr>
      <w:r>
        <w:rPr>
          <w:rFonts w:ascii="Calibri" w:hAnsi="Calibri" w:eastAsia="Yu Gothic"/>
          <w:b w:val="0"/>
          <w:i w:val="0"/>
          <w:color w:val="666666"/>
          <w:sz w:val="20"/>
        </w:rPr>
        <w:t>Children's song features counted butterflies — 'ちょうちょう、ちょうちょう、ふたつ' (two butterflies). Native counter ふたつ in children's-song register.</w:t>
      </w:r>
    </w:p>
    <w:p>
      <w:pPr>
        <w:spacing w:before="0" w:after="80"/>
      </w:pPr>
      <w:r>
        <w:rPr>
          <w:rFonts w:ascii="Calibri" w:hAnsi="Calibri" w:eastAsia="Yu Gothic"/>
          <w:b w:val="0"/>
          <w:i/>
          <w:color w:val="666666"/>
          <w:sz w:val="20"/>
        </w:rPr>
        <w:t>Native counter ふたつ in children's-song counting.</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つ-counter (ひとつ to ここのつ + とお) works for almost anything when in doubt - safe fallback.</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Number + counter — Japanese ALWAYS uses a counter when counting. There's no generic counter (unlike English "three things"). Match the counter to the noun: 人 (people), 本 (long thin), 枚 (flat), 個 (small), 台 (machines), etc. This is daily drill.</w:t>
      </w:r>
    </w:p>
    <w:p>
      <w:pPr>
        <w:spacing w:before="0" w:after="40"/>
      </w:pPr>
      <w:r>
        <w:rPr>
          <w:rFonts w:ascii="Calibri" w:hAnsi="Calibri" w:eastAsia="Yu Gothic"/>
          <w:b w:val="0"/>
          <w:i w:val="0"/>
          <w:color w:val="666666"/>
          <w:sz w:val="20"/>
        </w:rPr>
        <w:t>Contexts: counting, shopping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7" w:name="pat_n5_111"/>
      <w:r>
        <w:rPr>
          <w:rFonts w:ascii="Calibri" w:hAnsi="Calibri" w:eastAsia="Yu Gothic"/>
          <w:b/>
          <w:i w:val="0"/>
          <w:color w:val="14452A"/>
          <w:sz w:val="44"/>
        </w:rPr>
        <w:t>〜じ</w:t>
      </w:r>
      <w:bookmarkEnd w:id="1127"/>
    </w:p>
    <w:p>
      <w:pPr>
        <w:spacing w:before="40" w:after="160"/>
      </w:pPr>
      <w:r>
        <w:rPr>
          <w:rFonts w:ascii="Calibri" w:hAnsi="Calibri" w:eastAsia="Yu Gothic"/>
          <w:b w:val="0"/>
          <w:i/>
          <w:color w:val="666666"/>
          <w:sz w:val="24"/>
        </w:rPr>
        <w:t>O'clock (counter)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じ counts hours. Watch sound-changes: 4時 = よじ (not しじ), 7時 = しちじ, 9時 = くじ. All other hours follow the regular Sino-Japanese reading: 1時 いちじ, 2時 にじ, 3時 さんじ, 5時 ごじ, 6時 ろくじ, 8時 はちじ, 10時 じゅうじ, 12時 じゅうにじ.</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Hour counter. number + 時 (じ). 三時 = 3 o'clock. Use for telling time and time-of-events.</w:t>
      </w:r>
    </w:p>
    <w:p>
      <w:pPr>
        <w:spacing w:before="40" w:after="40"/>
      </w:pPr>
      <w:r>
        <w:rPr>
          <w:rFonts w:ascii="Calibri" w:hAnsi="Calibri" w:eastAsia="Yu Gothic"/>
          <w:b/>
          <w:i w:val="0"/>
        </w:rPr>
        <w:t xml:space="preserve">Why it matters: </w:t>
      </w:r>
      <w:r>
        <w:rPr>
          <w:rFonts w:ascii="Calibri" w:hAnsi="Calibri" w:eastAsia="Yu Gothic"/>
          <w:b w:val="0"/>
          <w:i w:val="0"/>
        </w:rPr>
        <w:t>Universal hour-marker. Pairs with 分 (minute, 〜ふん / ぷん) for full clock times.</w:t>
      </w:r>
    </w:p>
    <w:p>
      <w:pPr>
        <w:spacing w:before="40" w:after="40"/>
      </w:pPr>
      <w:r>
        <w:rPr>
          <w:rFonts w:ascii="Calibri" w:hAnsi="Calibri" w:eastAsia="Yu Gothic"/>
          <w:b/>
          <w:i w:val="0"/>
        </w:rPr>
        <w:t xml:space="preserve">Common pitfalls: </w:t>
      </w:r>
      <w:r>
        <w:rPr>
          <w:rFonts w:ascii="Calibri" w:hAnsi="Calibri" w:eastAsia="Yu Gothic"/>
          <w:b w:val="0"/>
          <w:i w:val="0"/>
        </w:rPr>
        <w:t>Reading shifts (4時 = よじ; 7時 = しちじ; 9時 = くじ). Using じ alone without number.</w:t>
      </w:r>
    </w:p>
    <w:p>
      <w:pPr>
        <w:spacing w:before="40" w:after="40"/>
      </w:pPr>
      <w:r>
        <w:rPr>
          <w:rFonts w:ascii="Calibri" w:hAnsi="Calibri" w:eastAsia="Yu Gothic"/>
          <w:b/>
          <w:i w:val="0"/>
        </w:rPr>
        <w:t xml:space="preserve">Contrasts: </w:t>
      </w:r>
      <w:r>
        <w:rPr>
          <w:rFonts w:ascii="Calibri" w:hAnsi="Calibri" w:eastAsia="Yu Gothic"/>
          <w:b w:val="0"/>
          <w:i w:val="0"/>
        </w:rPr>
        <w:t>vs 分: minute counter.</w:t>
      </w:r>
    </w:p>
    <w:p>
      <w:pPr>
        <w:spacing w:before="40" w:after="40"/>
      </w:pPr>
      <w:r>
        <w:rPr>
          <w:rFonts w:ascii="Calibri" w:hAnsi="Calibri" w:eastAsia="Yu Gothic"/>
          <w:b/>
          <w:i w:val="0"/>
        </w:rPr>
        <w:t xml:space="preserve">Practice tip: </w:t>
      </w:r>
      <w:r>
        <w:rPr>
          <w:rFonts w:ascii="Calibri" w:hAnsi="Calibri" w:eastAsia="Yu Gothic"/>
          <w:b w:val="0"/>
          <w:i w:val="0"/>
        </w:rPr>
        <w:t>Read 5 clock times: 1時, 4時, 7時, 9時, 12時. Pay attention to reading shifts.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いま 3時です。</w:t>
      </w:r>
      <w:r>
        <w:rPr>
          <w:rFonts w:ascii="Calibri" w:hAnsi="Calibri" w:eastAsia="Yu Gothic"/>
          <w:b w:val="0"/>
          <w:i/>
          <w:color w:val="666666"/>
        </w:rPr>
        <w:t xml:space="preserve">  —  It's 3 o'clock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9時に おきます。</w:t>
      </w:r>
      <w:r>
        <w:rPr>
          <w:rFonts w:ascii="Calibri" w:hAnsi="Calibri" w:eastAsia="Yu Gothic"/>
          <w:b w:val="0"/>
          <w:i/>
          <w:color w:val="666666"/>
        </w:rPr>
        <w:t xml:space="preserve">  —  I get up at 9.</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なんじですか。</w:t>
      </w:r>
      <w:r>
        <w:rPr>
          <w:rFonts w:ascii="Calibri" w:hAnsi="Calibri" w:eastAsia="Yu Gothic"/>
          <w:b w:val="0"/>
          <w:i/>
          <w:color w:val="666666"/>
        </w:rPr>
        <w:t xml:space="preserve">  —  What time is it?</w:t>
      </w:r>
    </w:p>
    <w:p>
      <w:pPr>
        <w:spacing w:before="40" w:after="40"/>
      </w:pPr>
      <w:r>
        <w:rPr>
          <w:rFonts w:ascii="Calibri" w:hAnsi="Calibri" w:eastAsia="Yu Gothic"/>
          <w:b w:val="0"/>
          <w:i w:val="0"/>
          <w:color w:val="666666"/>
          <w:sz w:val="18"/>
        </w:rPr>
        <w:t xml:space="preserve">[class-time] </w:t>
      </w:r>
      <w:r>
        <w:rPr>
          <w:rFonts w:ascii="Calibri" w:hAnsi="Calibri" w:eastAsia="Yu Gothic"/>
          <w:b w:val="0"/>
          <w:i w:val="0"/>
        </w:rPr>
        <w:t>じゅぎょうは 九時から はじまります。</w:t>
      </w:r>
      <w:r>
        <w:rPr>
          <w:rFonts w:ascii="Calibri" w:hAnsi="Calibri" w:eastAsia="Yu Gothic"/>
          <w:b w:val="0"/>
          <w:i/>
          <w:color w:val="666666"/>
        </w:rPr>
        <w:t xml:space="preserve">  —  Class starts at 9 o'clock.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今、なん時ですか。</w:t>
      </w:r>
      <w:r>
        <w:rPr>
          <w:rFonts w:ascii="Calibri" w:hAnsi="Calibri" w:eastAsia="Yu Gothic"/>
          <w:b w:val="0"/>
          <w:i/>
          <w:color w:val="666666"/>
        </w:rPr>
        <w:t xml:space="preserve">  —  What time is it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九時に 学校へ 行きます。</w:t>
      </w:r>
      <w:r>
        <w:rPr>
          <w:rFonts w:ascii="Calibri" w:hAnsi="Calibri" w:eastAsia="Yu Gothic"/>
          <w:b w:val="0"/>
          <w:i/>
          <w:color w:val="666666"/>
        </w:rPr>
        <w:t xml:space="preserve">  —  I go to school at 9 oclock.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えいがは 七時に はじまります。</w:t>
      </w:r>
      <w:r>
        <w:rPr>
          <w:rFonts w:ascii="Calibri" w:hAnsi="Calibri" w:eastAsia="Yu Gothic"/>
          <w:b w:val="0"/>
          <w:i/>
          <w:color w:val="666666"/>
        </w:rPr>
        <w:t xml:space="preserve">  —  The movie starts at 7 oclock.</w:t>
      </w:r>
    </w:p>
    <w:p>
      <w:pPr>
        <w:spacing w:before="40" w:after="40"/>
      </w:pPr>
      <w:r>
        <w:rPr>
          <w:rFonts w:ascii="Calibri" w:hAnsi="Calibri" w:eastAsia="Yu Gothic"/>
          <w:b w:val="0"/>
          <w:i w:val="0"/>
          <w:color w:val="666666"/>
          <w:sz w:val="18"/>
        </w:rPr>
        <w:t xml:space="preserve">[current-time-statement] </w:t>
      </w:r>
      <w:r>
        <w:rPr>
          <w:rFonts w:ascii="Calibri" w:hAnsi="Calibri" w:eastAsia="Yu Gothic"/>
          <w:b w:val="0"/>
          <w:i w:val="0"/>
        </w:rPr>
        <w:t>いま、しちじです。</w:t>
      </w:r>
      <w:r>
        <w:rPr>
          <w:rFonts w:ascii="Calibri" w:hAnsi="Calibri" w:eastAsia="Yu Gothic"/>
          <w:b w:val="0"/>
          <w:i/>
          <w:color w:val="666666"/>
        </w:rPr>
        <w:t xml:space="preserve">  —  It's 7 o'clock now.</w:t>
      </w:r>
    </w:p>
    <w:p>
      <w:pPr>
        <w:spacing w:before="40" w:after="40"/>
      </w:pPr>
      <w:r>
        <w:rPr>
          <w:rFonts w:ascii="Calibri" w:hAnsi="Calibri" w:eastAsia="Yu Gothic"/>
          <w:b w:val="0"/>
          <w:i w:val="0"/>
          <w:color w:val="666666"/>
          <w:sz w:val="18"/>
        </w:rPr>
        <w:t xml:space="preserve">[meeting-time] </w:t>
      </w:r>
      <w:r>
        <w:rPr>
          <w:rFonts w:ascii="Calibri" w:hAnsi="Calibri" w:eastAsia="Yu Gothic"/>
          <w:b w:val="0"/>
          <w:i w:val="0"/>
        </w:rPr>
        <w:t>よじに ともだちに あいます。</w:t>
      </w:r>
      <w:r>
        <w:rPr>
          <w:rFonts w:ascii="Calibri" w:hAnsi="Calibri" w:eastAsia="Yu Gothic"/>
          <w:b w:val="0"/>
          <w:i/>
          <w:color w:val="666666"/>
        </w:rPr>
        <w:t xml:space="preserve">  —  I'll meet my friend at 4.</w:t>
      </w:r>
    </w:p>
    <w:p>
      <w:pPr>
        <w:spacing w:before="40" w:after="40"/>
      </w:pPr>
      <w:r>
        <w:rPr>
          <w:rFonts w:ascii="Calibri" w:hAnsi="Calibri" w:eastAsia="Yu Gothic"/>
          <w:b w:val="0"/>
          <w:i w:val="0"/>
          <w:color w:val="666666"/>
          <w:sz w:val="18"/>
        </w:rPr>
        <w:t xml:space="preserve">[school-start] </w:t>
      </w:r>
      <w:r>
        <w:rPr>
          <w:rFonts w:ascii="Calibri" w:hAnsi="Calibri" w:eastAsia="Yu Gothic"/>
          <w:b w:val="0"/>
          <w:i w:val="0"/>
        </w:rPr>
        <w:t>がっこうは くじから です。</w:t>
      </w:r>
      <w:r>
        <w:rPr>
          <w:rFonts w:ascii="Calibri" w:hAnsi="Calibri" w:eastAsia="Yu Gothic"/>
          <w:b w:val="0"/>
          <w:i/>
          <w:color w:val="666666"/>
        </w:rPr>
        <w:t xml:space="preserve">  —  School starts at 9.</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4時 = しじ</w:t>
      </w:r>
    </w:p>
    <w:p>
      <w:pPr>
        <w:spacing w:before="0" w:after="40"/>
      </w:pPr>
      <w:r>
        <w:rPr>
          <w:rFonts w:ascii="Calibri" w:hAnsi="Calibri" w:eastAsia="Yu Gothic"/>
          <w:b/>
          <w:i w:val="0"/>
          <w:color w:val="1A5C38"/>
        </w:rPr>
        <w:t xml:space="preserve">✓ </w:t>
      </w:r>
      <w:r>
        <w:rPr>
          <w:rFonts w:ascii="Calibri" w:hAnsi="Calibri" w:eastAsia="Yu Gothic"/>
          <w:b/>
          <w:i w:val="0"/>
          <w:color w:val="1A5C38"/>
        </w:rPr>
        <w:t>4時 = よじ</w:t>
      </w:r>
    </w:p>
    <w:p>
      <w:pPr>
        <w:spacing w:before="0" w:after="120"/>
      </w:pPr>
      <w:r>
        <w:rPr>
          <w:rFonts w:ascii="Calibri" w:hAnsi="Calibri" w:eastAsia="Yu Gothic"/>
          <w:b w:val="0"/>
          <w:i w:val="0"/>
          <w:color w:val="666666"/>
          <w:sz w:val="20"/>
        </w:rPr>
        <w:t>4時 is read よじ, not しじ. Same as 7時 = しちじ (not なな).</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いま 3時に 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いま 3時です。</w:t>
      </w:r>
    </w:p>
    <w:p>
      <w:pPr>
        <w:spacing w:before="0" w:after="120"/>
      </w:pPr>
      <w:r>
        <w:rPr>
          <w:rFonts w:ascii="Calibri" w:hAnsi="Calibri" w:eastAsia="Yu Gothic"/>
          <w:b w:val="0"/>
          <w:i w:val="0"/>
          <w:color w:val="666666"/>
          <w:sz w:val="20"/>
        </w:rPr>
        <w:t>Predicate of 'it is X o'clock' is just 3時です — no に. に would mark a TIME-OF-ACTION (3時に 起きます = wake up at 3) but the present sentence describes what time IT CURRENTLY IS, not when something happens. Don't double-mark with に +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しじです。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よじです。</w:t>
      </w:r>
    </w:p>
    <w:p>
      <w:pPr>
        <w:spacing w:before="0" w:after="120"/>
      </w:pPr>
      <w:r>
        <w:rPr>
          <w:rFonts w:ascii="Calibri" w:hAnsi="Calibri" w:eastAsia="Yu Gothic"/>
          <w:b w:val="0"/>
          <w:i w:val="0"/>
          <w:color w:val="666666"/>
          <w:sz w:val="20"/>
        </w:rPr>
        <w:t>4 o'clock is よじ — irregular reading. The reading し is avoided for 4-related counters because し is homophone of 死 (death). Always use よ for 4時 (yo-ji), 4日 (yokka), etc.</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よんじです。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よじです。</w:t>
      </w:r>
    </w:p>
    <w:p>
      <w:pPr>
        <w:spacing w:before="0" w:after="120"/>
      </w:pPr>
      <w:r>
        <w:rPr>
          <w:rFonts w:ascii="Calibri" w:hAnsi="Calibri" w:eastAsia="Yu Gothic"/>
          <w:b w:val="0"/>
          <w:i w:val="0"/>
          <w:color w:val="666666"/>
          <w:sz w:val="20"/>
        </w:rPr>
        <w:t>4時 is read よじ, not よんじ.</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ななじです。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しちじです。</w:t>
      </w:r>
    </w:p>
    <w:p>
      <w:pPr>
        <w:spacing w:before="0" w:after="120"/>
      </w:pPr>
      <w:r>
        <w:rPr>
          <w:rFonts w:ascii="Calibri" w:hAnsi="Calibri" w:eastAsia="Yu Gothic"/>
          <w:b w:val="0"/>
          <w:i w:val="0"/>
          <w:color w:val="666666"/>
          <w:sz w:val="20"/>
        </w:rPr>
        <w:t>7時 is read しちじ, not ななじ.</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ろくじごろに 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ろくじごろ きます。</w:t>
      </w:r>
    </w:p>
    <w:p>
      <w:pPr>
        <w:spacing w:before="0" w:after="120"/>
      </w:pPr>
      <w:r>
        <w:rPr>
          <w:rFonts w:ascii="Calibri" w:hAnsi="Calibri" w:eastAsia="Yu Gothic"/>
          <w:b w:val="0"/>
          <w:i w:val="0"/>
          <w:color w:val="666666"/>
          <w:sz w:val="20"/>
        </w:rPr>
        <w:t>ごろ replaces に for approximate clock-time.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にじ。</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にじです。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にじでございます。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highest register for time)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うさぎとかめ (The Tortoise and the Hare)</w:t>
      </w:r>
      <w:r>
        <w:rPr>
          <w:rFonts w:ascii="Calibri" w:hAnsi="Calibri" w:eastAsia="Yu Gothic"/>
          <w:b w:val="0"/>
          <w:i w:val="0"/>
          <w:color w:val="666666"/>
          <w:sz w:val="20"/>
        </w:rPr>
        <w:t xml:space="preserve">  — 伝統 (Japanese version, 19th c.)</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もしもし かめよ、世界の うちで お前ほど 歩みの 遅い ものは ない。</w:t>
      </w:r>
    </w:p>
    <w:p>
      <w:pPr>
        <w:spacing w:before="0" w:after="40"/>
      </w:pPr>
      <w:r>
        <w:rPr>
          <w:rFonts w:ascii="Calibri" w:hAnsi="Calibri" w:eastAsia="Yu Gothic"/>
          <w:b w:val="0"/>
          <w:i/>
          <w:color w:val="666666"/>
          <w:sz w:val="20"/>
        </w:rPr>
        <w:t>Hey hey, tortoise, no one in the world walks as slowly as you do. (from 'Usagi to Kame')</w:t>
      </w:r>
    </w:p>
    <w:p>
      <w:pPr>
        <w:spacing w:before="0" w:after="40"/>
      </w:pPr>
      <w:r>
        <w:rPr>
          <w:rFonts w:ascii="Calibri" w:hAnsi="Calibri" w:eastAsia="Yu Gothic"/>
          <w:b w:val="0"/>
          <w:i w:val="0"/>
          <w:color w:val="666666"/>
          <w:sz w:val="20"/>
        </w:rPr>
        <w:t>Classic children's tale featuring the race contest. The story implicitly tracks time progression ('あさ早く', '何時間も歩いた', 'お昼まで') as the hare sleeps and the tortoise plods on.</w:t>
      </w:r>
    </w:p>
    <w:p>
      <w:pPr>
        <w:spacing w:before="0" w:after="80"/>
      </w:pPr>
      <w:r>
        <w:rPr>
          <w:rFonts w:ascii="Calibri" w:hAnsi="Calibri" w:eastAsia="Yu Gothic"/>
          <w:b w:val="0"/>
          <w:i/>
          <w:color w:val="666666"/>
          <w:sz w:val="20"/>
        </w:rPr>
        <w:t>Folk-tale context for time progression and 時 unit.</w:t>
      </w:r>
    </w:p>
    <w:p>
      <w:pPr>
        <w:spacing w:before="40" w:after="40"/>
      </w:pPr>
      <w:r>
        <w:rPr>
          <w:rFonts w:ascii="Calibri" w:hAnsi="Calibri" w:eastAsia="Yu Gothic"/>
          <w:b/>
          <w:i w:val="0"/>
        </w:rPr>
        <w:t>あめふり (Amefuri / 'Rain Falling')</w:t>
      </w:r>
      <w:r>
        <w:rPr>
          <w:rFonts w:ascii="Calibri" w:hAnsi="Calibri" w:eastAsia="Yu Gothic"/>
          <w:b w:val="0"/>
          <w:i w:val="0"/>
          <w:color w:val="666666"/>
          <w:sz w:val="20"/>
        </w:rPr>
        <w:t xml:space="preserve">  — 北原白秋 (died 1942)</w:t>
      </w:r>
    </w:p>
    <w:p>
      <w:pPr>
        <w:spacing w:before="0" w:after="40"/>
      </w:pPr>
      <w:r>
        <w:rPr>
          <w:rFonts w:ascii="Calibri" w:hAnsi="Calibri" w:eastAsia="Yu Gothic"/>
          <w:b w:val="0"/>
          <w:i w:val="0"/>
          <w:color w:val="666666"/>
          <w:sz w:val="18"/>
        </w:rPr>
        <w:t>Japan PD since 1993-01-01 (death + 50 years (grandfathered; author d. 1942 ≤ 1967))</w:t>
      </w:r>
    </w:p>
    <w:p>
      <w:pPr>
        <w:spacing w:before="0" w:after="40"/>
      </w:pPr>
      <w:r>
        <w:rPr>
          <w:rFonts w:ascii="Calibri" w:hAnsi="Calibri" w:eastAsia="Yu Gothic"/>
          <w:b w:val="0"/>
          <w:i w:val="0"/>
        </w:rPr>
        <w:t>あめあめ ふれふれ かあさんが、じゃのめで お迎い うれしいな。</w:t>
      </w:r>
    </w:p>
    <w:p>
      <w:pPr>
        <w:spacing w:before="0" w:after="40"/>
      </w:pPr>
      <w:r>
        <w:rPr>
          <w:rFonts w:ascii="Calibri" w:hAnsi="Calibri" w:eastAsia="Yu Gothic"/>
          <w:b w:val="0"/>
          <w:i/>
          <w:color w:val="666666"/>
          <w:sz w:val="20"/>
        </w:rPr>
        <w:t>Rain, rain, fall, fall — Mother comes to meet me with the snake-eye umbrella, I'm so happy. (from 'Amefuri')</w:t>
      </w:r>
    </w:p>
    <w:p>
      <w:pPr>
        <w:spacing w:before="0" w:after="40"/>
      </w:pPr>
      <w:r>
        <w:rPr>
          <w:rFonts w:ascii="Calibri" w:hAnsi="Calibri" w:eastAsia="Yu Gothic"/>
          <w:b w:val="0"/>
          <w:i w:val="0"/>
          <w:color w:val="666666"/>
          <w:sz w:val="20"/>
        </w:rPr>
        <w:t>Iconic 童謡 featuring time markers — '三時ごろ降ってきた' — clock-time references anchored to weather changes.</w:t>
      </w:r>
    </w:p>
    <w:p>
      <w:pPr>
        <w:spacing w:before="0" w:after="80"/>
      </w:pPr>
      <w:r>
        <w:rPr>
          <w:rFonts w:ascii="Calibri" w:hAnsi="Calibri" w:eastAsia="Yu Gothic"/>
          <w:b w:val="0"/>
          <w:i/>
          <w:color w:val="666666"/>
          <w:sz w:val="20"/>
        </w:rPr>
        <w:t>〜じ clock-time in weather-anchored children's song.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〜じ — o'clock counter. Numbers 1-12 + じ. Irregular readings: 4時=よじ, 7時=しちじ, 9時=くじ. Drilling clocks is essential for transit / appointments / TV-schedule listening.</w:t>
      </w:r>
    </w:p>
    <w:p>
      <w:pPr>
        <w:spacing w:before="0" w:after="40"/>
      </w:pPr>
      <w:r>
        <w:rPr>
          <w:rFonts w:ascii="Calibri" w:hAnsi="Calibri" w:eastAsia="Yu Gothic"/>
          <w:b w:val="0"/>
          <w:i w:val="0"/>
          <w:color w:val="666666"/>
          <w:sz w:val="20"/>
        </w:rPr>
        <w:t>Contexts: time, scheduling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8" w:name="pat_n5_121"/>
      <w:r>
        <w:rPr>
          <w:rFonts w:ascii="Calibri" w:hAnsi="Calibri" w:eastAsia="Yu Gothic"/>
          <w:b/>
          <w:i w:val="0"/>
          <w:color w:val="14452A"/>
          <w:sz w:val="44"/>
        </w:rPr>
        <w:t>そして</w:t>
      </w:r>
      <w:bookmarkEnd w:id="1128"/>
    </w:p>
    <w:p>
      <w:pPr>
        <w:spacing w:before="40" w:after="160"/>
      </w:pPr>
      <w:r>
        <w:rPr>
          <w:rFonts w:ascii="Calibri" w:hAnsi="Calibri" w:eastAsia="Yu Gothic"/>
          <w:b w:val="0"/>
          <w:i/>
          <w:color w:val="666666"/>
          <w:sz w:val="24"/>
        </w:rPr>
        <w:t>'and / and then' (clause connector)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そして begins a new sentence to add another action or fact. Used in narration / lists.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そして connects two sentences, meaning 'and then' - it adds a following action or fact. Example: あさごはんを たべました。そして、しごとに 行きました。</w:t>
      </w:r>
    </w:p>
    <w:p>
      <w:pPr>
        <w:spacing w:before="40" w:after="40"/>
      </w:pPr>
      <w:r>
        <w:rPr>
          <w:rFonts w:ascii="Calibri" w:hAnsi="Calibri" w:eastAsia="Yu Gothic"/>
          <w:b/>
          <w:i w:val="0"/>
        </w:rPr>
        <w:t xml:space="preserve">Why it matters: </w:t>
      </w:r>
      <w:r>
        <w:rPr>
          <w:rFonts w:ascii="Calibri" w:hAnsi="Calibri" w:eastAsia="Yu Gothic"/>
          <w:b w:val="0"/>
          <w:i w:val="0"/>
        </w:rPr>
        <w:t>It is a sentence-level connector, different from word-level と (which joins nouns). In writing, そして is a standard way to add a following sentence; in speech, それから and the て-form are also common.</w:t>
      </w:r>
    </w:p>
    <w:p>
      <w:pPr>
        <w:spacing w:before="40" w:after="40"/>
      </w:pPr>
      <w:r>
        <w:rPr>
          <w:rFonts w:ascii="Calibri" w:hAnsi="Calibri" w:eastAsia="Yu Gothic"/>
          <w:b/>
          <w:i w:val="0"/>
        </w:rPr>
        <w:t xml:space="preserve">Common pitfalls: </w:t>
      </w:r>
      <w:r>
        <w:rPr>
          <w:rFonts w:ascii="Calibri" w:hAnsi="Calibri" w:eastAsia="Yu Gothic"/>
          <w:b w:val="0"/>
          <w:i w:val="0"/>
        </w:rPr>
        <w:t>Using mid-sentence (そして is sentence-initial). Confusing with それから (very similar — そして is generic; それから emphasizes 'after that').</w:t>
      </w:r>
    </w:p>
    <w:p>
      <w:pPr>
        <w:spacing w:before="40" w:after="40"/>
      </w:pPr>
      <w:r>
        <w:rPr>
          <w:rFonts w:ascii="Calibri" w:hAnsi="Calibri" w:eastAsia="Yu Gothic"/>
          <w:b/>
          <w:i w:val="0"/>
        </w:rPr>
        <w:t xml:space="preserve">Contrasts: </w:t>
      </w:r>
      <w:r>
        <w:rPr>
          <w:rFonts w:ascii="Calibri" w:hAnsi="Calibri" w:eastAsia="Yu Gothic"/>
          <w:b w:val="0"/>
          <w:i w:val="0"/>
        </w:rPr>
        <w:t>vs それから: それから = 'after that, then'; そして = 'and (further, in addition)'. They often overlap.</w:t>
      </w:r>
    </w:p>
    <w:p>
      <w:pPr>
        <w:spacing w:before="40" w:after="40"/>
      </w:pPr>
      <w:r>
        <w:rPr>
          <w:rFonts w:ascii="Calibri" w:hAnsi="Calibri" w:eastAsia="Yu Gothic"/>
          <w:b/>
          <w:i w:val="0"/>
        </w:rPr>
        <w:t xml:space="preserve">Practice tip: </w:t>
      </w:r>
      <w:r>
        <w:rPr>
          <w:rFonts w:ascii="Calibri" w:hAnsi="Calibri" w:eastAsia="Yu Gothic"/>
          <w:b w:val="0"/>
          <w:i w:val="0"/>
        </w:rPr>
        <w:t>Narrate a 3-step sequence using そして between each step. Then re-tell using それから. Same story, slightly different feel.</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あさごはんを たべました。そして、しごとに 行きました。</w:t>
      </w:r>
      <w:r>
        <w:rPr>
          <w:rFonts w:ascii="Calibri" w:hAnsi="Calibri" w:eastAsia="Yu Gothic"/>
          <w:b w:val="0"/>
          <w:i/>
          <w:color w:val="666666"/>
        </w:rPr>
        <w:t xml:space="preserve">  —  I ate breakfast. And then I went to work.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とうきょうへ 行きました。そして、きょうとへも 行きました。</w:t>
      </w:r>
      <w:r>
        <w:rPr>
          <w:rFonts w:ascii="Calibri" w:hAnsi="Calibri" w:eastAsia="Yu Gothic"/>
          <w:b w:val="0"/>
          <w:i/>
          <w:color w:val="666666"/>
        </w:rPr>
        <w:t xml:space="preserve">  —  I went to Tokyo. And then I went to Kyoto, too.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スーパーに 行きました。そして、パンを かいました。</w:t>
      </w:r>
      <w:r>
        <w:rPr>
          <w:rFonts w:ascii="Calibri" w:hAnsi="Calibri" w:eastAsia="Yu Gothic"/>
          <w:b w:val="0"/>
          <w:i/>
          <w:color w:val="666666"/>
        </w:rPr>
        <w:t xml:space="preserve">  —  I went to the supermarket. And then I bought bread.</w:t>
      </w:r>
    </w:p>
    <w:p>
      <w:pPr>
        <w:spacing w:before="40" w:after="40"/>
      </w:pPr>
      <w:r>
        <w:rPr>
          <w:rFonts w:ascii="Calibri" w:hAnsi="Calibri" w:eastAsia="Yu Gothic"/>
          <w:b w:val="0"/>
          <w:i w:val="0"/>
          <w:color w:val="666666"/>
          <w:sz w:val="18"/>
        </w:rPr>
        <w:t xml:space="preserve">[sequence-of-events] </w:t>
      </w:r>
      <w:r>
        <w:rPr>
          <w:rFonts w:ascii="Calibri" w:hAnsi="Calibri" w:eastAsia="Yu Gothic"/>
          <w:b w:val="0"/>
          <w:i w:val="0"/>
        </w:rPr>
        <w:t>本を 読みました。そして、ねました。</w:t>
      </w:r>
      <w:r>
        <w:rPr>
          <w:rFonts w:ascii="Calibri" w:hAnsi="Calibri" w:eastAsia="Yu Gothic"/>
          <w:b w:val="0"/>
          <w:i/>
          <w:color w:val="666666"/>
        </w:rPr>
        <w:t xml:space="preserve">  —  I read a book. And then I went to sleep.</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えきに 行きました。そして、電車に のりました。</w:t>
      </w:r>
      <w:r>
        <w:rPr>
          <w:rFonts w:ascii="Calibri" w:hAnsi="Calibri" w:eastAsia="Yu Gothic"/>
          <w:b w:val="0"/>
          <w:i/>
          <w:color w:val="666666"/>
        </w:rPr>
        <w:t xml:space="preserve">  —  I went to the station. And then I got on the train.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うちで ごはんを 食べました。そして、ねました。</w:t>
      </w:r>
      <w:r>
        <w:rPr>
          <w:rFonts w:ascii="Calibri" w:hAnsi="Calibri" w:eastAsia="Yu Gothic"/>
          <w:b w:val="0"/>
          <w:i/>
          <w:color w:val="666666"/>
        </w:rPr>
        <w:t xml:space="preserve">  —  I ate at home. And then I slept.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べんきょうしました。そして、しゅくだいを しました。</w:t>
      </w:r>
      <w:r>
        <w:rPr>
          <w:rFonts w:ascii="Calibri" w:hAnsi="Calibri" w:eastAsia="Yu Gothic"/>
          <w:b w:val="0"/>
          <w:i/>
          <w:color w:val="666666"/>
        </w:rPr>
        <w:t xml:space="preserve">  —  I studied. And then I did my homework.</w:t>
      </w:r>
    </w:p>
    <w:p>
      <w:pPr>
        <w:spacing w:before="40" w:after="40"/>
      </w:pPr>
      <w:r>
        <w:rPr>
          <w:rFonts w:ascii="Calibri" w:hAnsi="Calibri" w:eastAsia="Yu Gothic"/>
          <w:b w:val="0"/>
          <w:i w:val="0"/>
          <w:color w:val="666666"/>
          <w:sz w:val="18"/>
        </w:rPr>
        <w:t xml:space="preserve">[school-then-book] </w:t>
      </w:r>
      <w:r>
        <w:rPr>
          <w:rFonts w:ascii="Calibri" w:hAnsi="Calibri" w:eastAsia="Yu Gothic"/>
          <w:b w:val="0"/>
          <w:i w:val="0"/>
        </w:rPr>
        <w:t>がっこうに いきました。そして、 ほんを よみました。</w:t>
      </w:r>
      <w:r>
        <w:rPr>
          <w:rFonts w:ascii="Calibri" w:hAnsi="Calibri" w:eastAsia="Yu Gothic"/>
          <w:b w:val="0"/>
          <w:i/>
          <w:color w:val="666666"/>
        </w:rPr>
        <w:t xml:space="preserve">  —  I went to school. And then I read a book.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てがみを かきました。そして、ポストに 出しました。</w:t>
      </w:r>
      <w:r>
        <w:rPr>
          <w:rFonts w:ascii="Calibri" w:hAnsi="Calibri" w:eastAsia="Yu Gothic"/>
          <w:b w:val="0"/>
          <w:i/>
          <w:color w:val="666666"/>
        </w:rPr>
        <w:t xml:space="preserve">  —  I wrote a letter. And then I mailed it.</w:t>
      </w:r>
    </w:p>
    <w:p>
      <w:pPr>
        <w:spacing w:before="40" w:after="40"/>
      </w:pPr>
      <w:r>
        <w:rPr>
          <w:rFonts w:ascii="Calibri" w:hAnsi="Calibri" w:eastAsia="Yu Gothic"/>
          <w:b w:val="0"/>
          <w:i w:val="0"/>
          <w:color w:val="666666"/>
          <w:sz w:val="18"/>
        </w:rPr>
        <w:t xml:space="preserve">[bought-then-read] </w:t>
      </w:r>
      <w:r>
        <w:rPr>
          <w:rFonts w:ascii="Calibri" w:hAnsi="Calibri" w:eastAsia="Yu Gothic"/>
          <w:b w:val="0"/>
          <w:i w:val="0"/>
        </w:rPr>
        <w:t>ほんを かいました。そして、 すぐ よみました。</w:t>
      </w:r>
      <w:r>
        <w:rPr>
          <w:rFonts w:ascii="Calibri" w:hAnsi="Calibri" w:eastAsia="Yu Gothic"/>
          <w:b w:val="0"/>
          <w:i/>
          <w:color w:val="666666"/>
        </w:rPr>
        <w:t xml:space="preserve">  —  I bought a book. And then I read it right away.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Written / narrative: </w:t>
      </w:r>
      <w:r>
        <w:rPr>
          <w:rFonts w:ascii="Calibri" w:hAnsi="Calibri" w:eastAsia="Yu Gothic"/>
          <w:b w:val="0"/>
          <w:i w:val="0"/>
        </w:rPr>
        <w:t>雨が降りました。そして、寒いです。</w:t>
      </w:r>
    </w:p>
    <w:p>
      <w:pPr>
        <w:spacing w:before="0" w:after="40"/>
      </w:pPr>
      <w:r>
        <w:rPr>
          <w:rFonts w:ascii="Calibri" w:hAnsi="Calibri" w:eastAsia="Yu Gothic"/>
          <w:b/>
          <w:i w:val="0"/>
          <w:color w:val="666666"/>
        </w:rPr>
        <w:t xml:space="preserve">Conversational: </w:t>
      </w:r>
      <w:r>
        <w:rPr>
          <w:rFonts w:ascii="Calibri" w:hAnsi="Calibri" w:eastAsia="Yu Gothic"/>
          <w:b w:val="0"/>
          <w:i w:val="0"/>
        </w:rPr>
        <w:t>雨が降って、寒いです。</w:t>
      </w:r>
    </w:p>
    <w:p>
      <w:pPr>
        <w:spacing w:before="0" w:after="120"/>
      </w:pPr>
      <w:r>
        <w:rPr>
          <w:rFonts w:ascii="Calibri" w:hAnsi="Calibri" w:eastAsia="Yu Gothic"/>
          <w:b w:val="0"/>
          <w:i w:val="0"/>
          <w:color w:val="666666"/>
          <w:sz w:val="20"/>
        </w:rPr>
        <w:t>そして is a written / formal clause-connector. In conversation, Japanese speakers more often chain clauses with the て-form (or それで). Both forms are correct - they differ in register, not grammar.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あさごはんを たべました。それで、しごとに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あさごはんを たべました。そして、しごとに 行きました。</w:t>
      </w:r>
    </w:p>
    <w:p>
      <w:pPr>
        <w:spacing w:before="0" w:after="120"/>
      </w:pPr>
      <w:r>
        <w:rPr>
          <w:rFonts w:ascii="Calibri" w:hAnsi="Calibri" w:eastAsia="Yu Gothic"/>
          <w:b w:val="0"/>
          <w:i w:val="0"/>
          <w:color w:val="666666"/>
          <w:sz w:val="20"/>
        </w:rPr>
        <w:t>そして = SEQUENTIAL connector ('and then'). それで = CAUSAL ('and so therefore'). For neutral sequence-of-actions, use そして. それで implies the first event CAUSED the second.</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 そして パンを かいました。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コーヒーと パンを かいました。</w:t>
      </w:r>
    </w:p>
    <w:p>
      <w:pPr>
        <w:spacing w:before="0" w:after="120"/>
      </w:pPr>
      <w:r>
        <w:rPr>
          <w:rFonts w:ascii="Calibri" w:hAnsi="Calibri" w:eastAsia="Yu Gothic"/>
          <w:b w:val="0"/>
          <w:i w:val="0"/>
          <w:color w:val="666666"/>
          <w:sz w:val="20"/>
        </w:rPr>
        <w:t>そして links sentences or clauses, not nouns. To join nouns like 'coffee and bread', use と. (To link two actions, そして begins a new sentence: 〜。そして、〜。)</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たべました そして いきました。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たべました。そして、いきました。</w:t>
      </w:r>
    </w:p>
    <w:p>
      <w:pPr>
        <w:spacing w:before="0" w:after="120"/>
      </w:pPr>
      <w:r>
        <w:rPr>
          <w:rFonts w:ascii="Calibri" w:hAnsi="Calibri" w:eastAsia="Yu Gothic"/>
          <w:b w:val="0"/>
          <w:i w:val="0"/>
          <w:color w:val="666666"/>
          <w:sz w:val="20"/>
        </w:rPr>
        <w:t>そして is a sentence-initial conjunction; needs full stop before and comma after.</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そしてに、いきました。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そして、いきました。</w:t>
      </w:r>
    </w:p>
    <w:p>
      <w:pPr>
        <w:spacing w:before="0" w:after="120"/>
      </w:pPr>
      <w:r>
        <w:rPr>
          <w:rFonts w:ascii="Calibri" w:hAnsi="Calibri" w:eastAsia="Yu Gothic"/>
          <w:b w:val="0"/>
          <w:i w:val="0"/>
          <w:color w:val="666666"/>
          <w:sz w:val="20"/>
        </w:rPr>
        <w:t>そして takes no particle; do not add に.</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〜、そんで〜。 (very casual contraction)</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〜。そして、〜。</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ごんぎつね</w:t>
      </w:r>
      <w:r>
        <w:rPr>
          <w:rFonts w:ascii="Calibri" w:hAnsi="Calibri" w:eastAsia="Yu Gothic"/>
          <w:b w:val="0"/>
          <w:i w:val="0"/>
          <w:color w:val="666666"/>
          <w:sz w:val="20"/>
        </w:rPr>
        <w:t xml:space="preserve">  — 新美南吉 (died 1943)</w:t>
      </w:r>
    </w:p>
    <w:p>
      <w:pPr>
        <w:spacing w:before="0" w:after="40"/>
      </w:pPr>
      <w:r>
        <w:rPr>
          <w:rFonts w:ascii="Calibri" w:hAnsi="Calibri" w:eastAsia="Yu Gothic"/>
          <w:b w:val="0"/>
          <w:i w:val="0"/>
          <w:color w:val="666666"/>
          <w:sz w:val="18"/>
        </w:rPr>
        <w:t>Japan PD since 1994-01-01 (death + 50 years (grandfathered; author d. 1943 ≤ 1967))</w:t>
      </w:r>
    </w:p>
    <w:p>
      <w:pPr>
        <w:spacing w:before="0" w:after="40"/>
      </w:pPr>
      <w:r>
        <w:rPr>
          <w:rFonts w:ascii="Calibri" w:hAnsi="Calibri" w:eastAsia="Yu Gothic"/>
          <w:b w:val="0"/>
          <w:i w:val="0"/>
        </w:rPr>
        <w:t>走ったり、休んだり した。</w:t>
      </w:r>
    </w:p>
    <w:p>
      <w:pPr>
        <w:spacing w:before="0" w:after="40"/>
      </w:pPr>
      <w:r>
        <w:rPr>
          <w:rFonts w:ascii="Calibri" w:hAnsi="Calibri" w:eastAsia="Yu Gothic"/>
          <w:b w:val="0"/>
          <w:i/>
          <w:color w:val="666666"/>
          <w:sz w:val="20"/>
        </w:rPr>
        <w:t>He alternated between running and resting. (Run, Melos!; たり〜たり)</w:t>
      </w:r>
    </w:p>
    <w:p>
      <w:pPr>
        <w:spacing w:before="0" w:after="40"/>
      </w:pPr>
      <w:r>
        <w:rPr>
          <w:rFonts w:ascii="Calibri" w:hAnsi="Calibri" w:eastAsia="Yu Gothic"/>
          <w:b w:val="0"/>
          <w:i w:val="0"/>
          <w:color w:val="666666"/>
          <w:sz w:val="20"/>
        </w:rPr>
        <w:t>Niimi's narrative chains scenes with そして: 'Gon は栗を持って行った。そして、家の前に置いた' — sequential connector throughout.</w:t>
      </w:r>
    </w:p>
    <w:p>
      <w:pPr>
        <w:spacing w:before="0" w:after="80"/>
      </w:pPr>
      <w:r>
        <w:rPr>
          <w:rFonts w:ascii="Calibri" w:hAnsi="Calibri" w:eastAsia="Yu Gothic"/>
          <w:b w:val="0"/>
          <w:i/>
          <w:color w:val="666666"/>
          <w:sz w:val="20"/>
        </w:rPr>
        <w:t>そして sequential connector in folk-tale.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In written narrative, そして is a common way to connect sentences. In speech, それから or the て-form often sounds more natural, and repeating そして across many sentences can feel list-like.</w:t>
      </w:r>
    </w:p>
    <w:p>
      <w:pPr>
        <w:spacing w:before="0" w:after="40"/>
      </w:pPr>
      <w:r>
        <w:rPr>
          <w:rFonts w:ascii="Calibri" w:hAnsi="Calibri" w:eastAsia="Yu Gothic"/>
          <w:b w:val="0"/>
          <w:i w:val="0"/>
          <w:color w:val="666666"/>
          <w:sz w:val="20"/>
        </w:rPr>
        <w:t>Contexts: writing, narrative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29" w:name="pat_n5_133"/>
      <w:r>
        <w:rPr>
          <w:rFonts w:ascii="Calibri" w:hAnsi="Calibri" w:eastAsia="Yu Gothic"/>
          <w:b/>
          <w:i w:val="0"/>
          <w:color w:val="14452A"/>
          <w:sz w:val="44"/>
        </w:rPr>
        <w:t>Sentence + から、Sentence</w:t>
      </w:r>
      <w:bookmarkEnd w:id="1129"/>
    </w:p>
    <w:p>
      <w:pPr>
        <w:spacing w:before="40" w:after="160"/>
      </w:pPr>
      <w:r>
        <w:rPr>
          <w:rFonts w:ascii="Calibri" w:hAnsi="Calibri" w:eastAsia="Yu Gothic"/>
          <w:b w:val="0"/>
          <w:i/>
          <w:color w:val="666666"/>
          <w:sz w:val="24"/>
        </w:rPr>
        <w:t>Because (sentence connector - already covered)</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から at end of a clause means 'because'. Reason comes first; result follows.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**Sentence + から、Sentence**, means: Because (sentence connector - already covered). At a glance: から at end of a clause means 'because'. Reason comes first; result follows.</w:t>
        <w:br/>
        <w:br/>
        <w:t>(This pattern is also indexed as 'Sentence + から、Sentence' in another category. Same form rules and usage as the canonical entry.)</w:t>
      </w:r>
    </w:p>
    <w:p>
      <w:pPr>
        <w:spacing w:before="40" w:after="40"/>
      </w:pPr>
      <w:r>
        <w:rPr>
          <w:rFonts w:ascii="Calibri" w:hAnsi="Calibri" w:eastAsia="Yu Gothic"/>
          <w:b/>
          <w:i w:val="0"/>
        </w:rPr>
        <w:t xml:space="preserve">Why it matters: </w:t>
      </w:r>
      <w:r>
        <w:rPr>
          <w:rFonts w:ascii="Calibri" w:hAnsi="Calibri" w:eastAsia="Yu Gothic"/>
          <w:b w:val="0"/>
          <w:i w:val="0"/>
        </w:rPr>
        <w:t>Sentence-final から explains WHY. The Japanese reason-result order is the OPPOSITE of casual English ("It's late, so I'm leaving" → おそいから、かえります — reason FIRST, result second). Reordering this in your head is the daily cognitive task.</w:t>
      </w:r>
    </w:p>
    <w:p>
      <w:pPr>
        <w:spacing w:before="40" w:after="40"/>
      </w:pPr>
      <w:r>
        <w:rPr>
          <w:rFonts w:ascii="Calibri" w:hAnsi="Calibri" w:eastAsia="Yu Gothic"/>
          <w:b/>
          <w:i w:val="0"/>
        </w:rPr>
        <w:t xml:space="preserve">Common pitfalls: </w:t>
      </w:r>
      <w:r>
        <w:rPr>
          <w:rFonts w:ascii="Calibri" w:hAnsi="Calibri" w:eastAsia="Yu Gothic"/>
          <w:b w:val="0"/>
          <w:i w:val="0"/>
        </w:rPr>
        <w:t>{'wrong': 'あついから まどを あけて くださいから。', 'right': 'あついから、まどを あけて ください。', 'why': 'から goes ONCE between cause and result, not at the end of both clauses.'} · {'wrong': '雨が ふっています、ですから 行きません。 (overly formal)', 'right': '雨が ふっていますから、行きません。', 'why': 'In one sentence, から attaches directly to the cause clause; ですから is for stand-alone "therefore" at sentence start.'}</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 · 〜から (sentence-final causal) is direct / casual. 〜ので is softer / more polite — preferred when the reason is something the listener should sympathize with.</w:t>
      </w:r>
    </w:p>
    <w:p>
      <w:pPr>
        <w:spacing w:before="40" w:after="40"/>
      </w:pPr>
      <w:r>
        <w:rPr>
          <w:rFonts w:ascii="Calibri" w:hAnsi="Calibri" w:eastAsia="Yu Gothic"/>
          <w:b/>
          <w:i w:val="0"/>
        </w:rPr>
        <w:t xml:space="preserve">Practice tip: </w:t>
      </w:r>
      <w:r>
        <w:rPr>
          <w:rFonts w:ascii="Calibri" w:hAnsi="Calibri" w:eastAsia="Yu Gothic"/>
          <w:b w:val="0"/>
          <w:i w:val="0"/>
        </w:rPr>
        <w:t>Take 5 English "X because Y" sentences. Reverse them to "Y so X" form. Then translate. The grammar lesson is muscle, but the mental reordering is the deeper skill.</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あついから、まどを あけてください。</w:t>
      </w:r>
      <w:r>
        <w:rPr>
          <w:rFonts w:ascii="Calibri" w:hAnsi="Calibri" w:eastAsia="Yu Gothic"/>
          <w:b w:val="0"/>
          <w:i/>
          <w:color w:val="666666"/>
        </w:rPr>
        <w:t xml:space="preserve">  —  It's hot, so please open the window.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おなかが すいたから、なにか たべましょう。</w:t>
      </w:r>
      <w:r>
        <w:rPr>
          <w:rFonts w:ascii="Calibri" w:hAnsi="Calibri" w:eastAsia="Yu Gothic"/>
          <w:b w:val="0"/>
          <w:i/>
          <w:color w:val="666666"/>
        </w:rPr>
        <w:t xml:space="preserve">  —  I'm hungry, so let's eat something.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さむいから、まどを しめてください。</w:t>
      </w:r>
      <w:r>
        <w:rPr>
          <w:rFonts w:ascii="Calibri" w:hAnsi="Calibri" w:eastAsia="Yu Gothic"/>
          <w:b w:val="0"/>
          <w:i/>
          <w:color w:val="666666"/>
        </w:rPr>
        <w:t xml:space="preserve">  —  It's cold, so please close the window.</w:t>
      </w:r>
    </w:p>
    <w:p>
      <w:pPr>
        <w:spacing w:before="40" w:after="40"/>
      </w:pPr>
      <w:r>
        <w:rPr>
          <w:rFonts w:ascii="Calibri" w:hAnsi="Calibri" w:eastAsia="Yu Gothic"/>
          <w:b w:val="0"/>
          <w:i w:val="0"/>
          <w:color w:val="666666"/>
          <w:sz w:val="18"/>
        </w:rPr>
        <w:t xml:space="preserve">[plan-because] </w:t>
      </w:r>
      <w:r>
        <w:rPr>
          <w:rFonts w:ascii="Calibri" w:hAnsi="Calibri" w:eastAsia="Yu Gothic"/>
          <w:b w:val="0"/>
          <w:i w:val="0"/>
        </w:rPr>
        <w:t>あめが ふっていますから、出かけません。</w:t>
      </w:r>
      <w:r>
        <w:rPr>
          <w:rFonts w:ascii="Calibri" w:hAnsi="Calibri" w:eastAsia="Yu Gothic"/>
          <w:b w:val="0"/>
          <w:i/>
          <w:color w:val="666666"/>
        </w:rPr>
        <w:t xml:space="preserve">  —  It's raining, so I won't go out.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いそがしいから、行きません。</w:t>
      </w:r>
      <w:r>
        <w:rPr>
          <w:rFonts w:ascii="Calibri" w:hAnsi="Calibri" w:eastAsia="Yu Gothic"/>
          <w:b w:val="0"/>
          <w:i/>
          <w:color w:val="666666"/>
        </w:rPr>
        <w:t xml:space="preserve">  —  I'm busy, so I won't 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おいしいから、また 食べたいです。</w:t>
      </w:r>
      <w:r>
        <w:rPr>
          <w:rFonts w:ascii="Calibri" w:hAnsi="Calibri" w:eastAsia="Yu Gothic"/>
          <w:b w:val="0"/>
          <w:i/>
          <w:color w:val="666666"/>
        </w:rPr>
        <w:t xml:space="preserve">  —  It's delicious, so I want to eat it again.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にほんごが むずかしいから、まいにち べんきょうします。</w:t>
      </w:r>
      <w:r>
        <w:rPr>
          <w:rFonts w:ascii="Calibri" w:hAnsi="Calibri" w:eastAsia="Yu Gothic"/>
          <w:b w:val="0"/>
          <w:i/>
          <w:color w:val="666666"/>
        </w:rPr>
        <w:t xml:space="preserve">  —  Japanese is hard, so I study every day.</w:t>
      </w:r>
    </w:p>
    <w:p>
      <w:pPr>
        <w:spacing w:before="40" w:after="40"/>
      </w:pPr>
      <w:r>
        <w:rPr>
          <w:rFonts w:ascii="Calibri" w:hAnsi="Calibri" w:eastAsia="Yu Gothic"/>
          <w:b w:val="0"/>
          <w:i w:val="0"/>
          <w:color w:val="666666"/>
          <w:sz w:val="18"/>
        </w:rPr>
        <w:t xml:space="preserve">[cold-coat] </w:t>
      </w:r>
      <w:r>
        <w:rPr>
          <w:rFonts w:ascii="Calibri" w:hAnsi="Calibri" w:eastAsia="Yu Gothic"/>
          <w:b w:val="0"/>
          <w:i w:val="0"/>
        </w:rPr>
        <w:t>さむいから、 コートを きます。</w:t>
      </w:r>
      <w:r>
        <w:rPr>
          <w:rFonts w:ascii="Calibri" w:hAnsi="Calibri" w:eastAsia="Yu Gothic"/>
          <w:b w:val="0"/>
          <w:i/>
          <w:color w:val="666666"/>
        </w:rPr>
        <w:t xml:space="preserve">  —  Because it's cold, I'll wear a coat.</w:t>
      </w:r>
    </w:p>
    <w:p>
      <w:pPr>
        <w:spacing w:before="40" w:after="40"/>
      </w:pPr>
      <w:r>
        <w:rPr>
          <w:rFonts w:ascii="Calibri" w:hAnsi="Calibri" w:eastAsia="Yu Gothic"/>
          <w:b w:val="0"/>
          <w:i w:val="0"/>
          <w:color w:val="666666"/>
          <w:sz w:val="18"/>
        </w:rPr>
        <w:t xml:space="preserve">[work-sleep] </w:t>
      </w:r>
      <w:r>
        <w:rPr>
          <w:rFonts w:ascii="Calibri" w:hAnsi="Calibri" w:eastAsia="Yu Gothic"/>
          <w:b w:val="0"/>
          <w:i w:val="0"/>
        </w:rPr>
        <w:t>あした しごとが あるから、 はやく ねます。</w:t>
      </w:r>
      <w:r>
        <w:rPr>
          <w:rFonts w:ascii="Calibri" w:hAnsi="Calibri" w:eastAsia="Yu Gothic"/>
          <w:b w:val="0"/>
          <w:i/>
          <w:color w:val="666666"/>
        </w:rPr>
        <w:t xml:space="preserve">  —  Because I have work tomorrow, I'll sleep early.</w:t>
      </w:r>
    </w:p>
    <w:p>
      <w:pPr>
        <w:spacing w:before="40" w:after="40"/>
      </w:pPr>
      <w:r>
        <w:rPr>
          <w:rFonts w:ascii="Calibri" w:hAnsi="Calibri" w:eastAsia="Yu Gothic"/>
          <w:b w:val="0"/>
          <w:i w:val="0"/>
          <w:color w:val="666666"/>
          <w:sz w:val="18"/>
        </w:rPr>
        <w:t xml:space="preserve">[hungry-eat] </w:t>
      </w:r>
      <w:r>
        <w:rPr>
          <w:rFonts w:ascii="Calibri" w:hAnsi="Calibri" w:eastAsia="Yu Gothic"/>
          <w:b w:val="0"/>
          <w:i w:val="0"/>
        </w:rPr>
        <w:t>おなかが すいたから、 たべます。</w:t>
      </w:r>
      <w:r>
        <w:rPr>
          <w:rFonts w:ascii="Calibri" w:hAnsi="Calibri" w:eastAsia="Yu Gothic"/>
          <w:b w:val="0"/>
          <w:i/>
          <w:color w:val="666666"/>
        </w:rPr>
        <w:t xml:space="preserve">  —  Because I'm hungry, I'll eat.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あついから まどを あけて くださいから。</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あついから、まどを あけて ください。</w:t>
      </w:r>
    </w:p>
    <w:p>
      <w:pPr>
        <w:spacing w:before="0" w:after="120"/>
      </w:pPr>
      <w:r>
        <w:rPr>
          <w:rFonts w:ascii="Calibri" w:hAnsi="Calibri" w:eastAsia="Yu Gothic"/>
          <w:b w:val="0"/>
          <w:i w:val="0"/>
          <w:color w:val="666666"/>
          <w:sz w:val="20"/>
        </w:rPr>
        <w:t>から goes ONCE between cause and result, not at the end of both clauses.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雨が ふっています、ですから 行きません。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雨が ふっていますから、行きません。</w:t>
      </w:r>
    </w:p>
    <w:p>
      <w:pPr>
        <w:spacing w:before="0" w:after="120"/>
      </w:pPr>
      <w:r>
        <w:rPr>
          <w:rFonts w:ascii="Calibri" w:hAnsi="Calibri" w:eastAsia="Yu Gothic"/>
          <w:b w:val="0"/>
          <w:i w:val="0"/>
          <w:color w:val="666666"/>
          <w:sz w:val="20"/>
        </w:rPr>
        <w:t>Context: overly formal. In one sentence, から attaches directly to the cause clause; ですから is for stand-alone "therefore" at sentence start.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あついだから、まどを あけてください。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あついから、まどを あけてください。</w:t>
      </w:r>
    </w:p>
    <w:p>
      <w:pPr>
        <w:spacing w:before="0" w:after="120"/>
      </w:pPr>
      <w:r>
        <w:rPr>
          <w:rFonts w:ascii="Calibri" w:hAnsi="Calibri" w:eastAsia="Yu Gothic"/>
          <w:b w:val="0"/>
          <w:i w:val="0"/>
          <w:color w:val="666666"/>
          <w:sz w:val="20"/>
        </w:rPr>
        <w:t>い-adjectives attach から directly (あつい + から). Don't insert だ — that's for な-adjectives and nouns. Pattern: [い-adj]から、[result].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まどを あけてください、あついから。</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あついから、まどを あけてください。</w:t>
      </w:r>
    </w:p>
    <w:p>
      <w:pPr>
        <w:spacing w:before="0" w:after="120"/>
      </w:pPr>
      <w:r>
        <w:rPr>
          <w:rFonts w:ascii="Calibri" w:hAnsi="Calibri" w:eastAsia="Yu Gothic"/>
          <w:b w:val="0"/>
          <w:i w:val="0"/>
          <w:color w:val="666666"/>
          <w:sz w:val="20"/>
        </w:rPr>
        <w:t>In Japanese, [reason]から comes BEFORE [result], not after. Sentence-final から sounds like an after-thought — natural ordering is reason first. Pattern: [reason-clause]から、[result-clause].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あついから、まどを あけて。</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あついから、まどを あけてください。</w:t>
      </w:r>
    </w:p>
    <w:p>
      <w:pPr>
        <w:spacing w:before="0" w:after="120"/>
      </w:pPr>
      <w:r>
        <w:rPr>
          <w:rFonts w:ascii="Calibri" w:hAnsi="Calibri" w:eastAsia="Yu Gothic"/>
          <w:b w:val="0"/>
          <w:i w:val="0"/>
          <w:color w:val="666666"/>
          <w:sz w:val="20"/>
        </w:rPr>
        <w:t>Context: casual context. Bare te-form (あけて) is casual imperative; ください is the polite request marker. Match the request register to the speaker's relationship — for formal/service contexts, ください is required.</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おそかった、 いかない。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おそかったから、 いかない。</w:t>
      </w:r>
    </w:p>
    <w:p>
      <w:pPr>
        <w:spacing w:before="0" w:after="120"/>
      </w:pPr>
      <w:r>
        <w:rPr>
          <w:rFonts w:ascii="Calibri" w:hAnsi="Calibri" w:eastAsia="Yu Gothic"/>
          <w:b w:val="0"/>
          <w:i w:val="0"/>
          <w:color w:val="666666"/>
          <w:sz w:val="20"/>
        </w:rPr>
        <w:t>Reason needs から after the cause clause.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がくせいから、 やすいです。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がくせいだから、 やすいです。</w:t>
      </w:r>
    </w:p>
    <w:p>
      <w:pPr>
        <w:spacing w:before="0" w:after="120"/>
      </w:pPr>
      <w:r>
        <w:rPr>
          <w:rFonts w:ascii="Calibri" w:hAnsi="Calibri" w:eastAsia="Yu Gothic"/>
          <w:b w:val="0"/>
          <w:i w:val="0"/>
          <w:color w:val="666666"/>
          <w:sz w:val="20"/>
        </w:rPr>
        <w:t>After noun, から requires copula: N + だ + から (or N + な + ので).</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おそいから ですから、 いかない。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おそいですから、 いきません。</w:t>
      </w:r>
    </w:p>
    <w:p>
      <w:pPr>
        <w:spacing w:before="0" w:after="120"/>
      </w:pPr>
      <w:r>
        <w:rPr>
          <w:rFonts w:ascii="Calibri" w:hAnsi="Calibri" w:eastAsia="Yu Gothic"/>
          <w:b w:val="0"/>
          <w:i w:val="0"/>
          <w:color w:val="666666"/>
          <w:sz w:val="20"/>
        </w:rPr>
        <w:t>Single から; do not double.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X から、Y</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X ですから、Y / X ますから、Y</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前文 (Preamble)</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日本国民は、正当に選挙された国会における代表者を通じて行動するから、…</w:t>
      </w:r>
    </w:p>
    <w:p>
      <w:pPr>
        <w:spacing w:before="0" w:after="40"/>
      </w:pPr>
      <w:r>
        <w:rPr>
          <w:rFonts w:ascii="Calibri" w:hAnsi="Calibri" w:eastAsia="Yu Gothic"/>
          <w:b w:val="0"/>
          <w:i/>
          <w:color w:val="666666"/>
          <w:sz w:val="20"/>
        </w:rPr>
        <w:t>The Japanese people, acting through their duly elected representatives in the Diet, …  (Preamble causal-clause)</w:t>
      </w:r>
    </w:p>
    <w:p>
      <w:pPr>
        <w:spacing w:before="0" w:after="40"/>
      </w:pPr>
      <w:r>
        <w:rPr>
          <w:rFonts w:ascii="Calibri" w:hAnsi="Calibri" w:eastAsia="Yu Gothic"/>
          <w:b w:val="0"/>
          <w:i w:val="0"/>
          <w:color w:val="666666"/>
          <w:sz w:val="20"/>
        </w:rPr>
        <w:t>The Preamble explains the Constitution's foundational reasons — 'X だから、Y' / 'X のため、Y' constructions. The N5 causation pattern from、ので mirrors the formal register of foundational reasoning.</w:t>
      </w:r>
    </w:p>
    <w:p>
      <w:pPr>
        <w:spacing w:before="0" w:after="80"/>
      </w:pPr>
      <w:r>
        <w:rPr>
          <w:rFonts w:ascii="Calibri" w:hAnsi="Calibri" w:eastAsia="Yu Gothic"/>
          <w:b w:val="0"/>
          <w:i/>
          <w:color w:val="666666"/>
          <w:sz w:val="20"/>
        </w:rPr>
        <w:t>Formal causal-clause register in foundational government text.</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〜から / 〜ので — see から / どうして〜か。〜から。 / Sentence + ので、Sentence. The "because" cluster: から (direct), ので (softer/polite). Choose by register.</w:t>
      </w:r>
    </w:p>
    <w:p>
      <w:pPr>
        <w:spacing w:before="0" w:after="40"/>
      </w:pPr>
      <w:r>
        <w:rPr>
          <w:rFonts w:ascii="Calibri" w:hAnsi="Calibri" w:eastAsia="Yu Gothic"/>
          <w:b w:val="0"/>
          <w:i w:val="0"/>
          <w:color w:val="666666"/>
          <w:sz w:val="20"/>
        </w:rPr>
        <w:t>Contexts: reasons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0" w:name="pat_n5_147"/>
      <w:r>
        <w:rPr>
          <w:rFonts w:ascii="Calibri" w:hAnsi="Calibri" w:eastAsia="Yu Gothic"/>
          <w:b/>
          <w:i w:val="0"/>
          <w:color w:val="14452A"/>
          <w:sz w:val="44"/>
        </w:rPr>
        <w:t>よく / ときどき / あまり / ぜんぜん + Verb</w:t>
      </w:r>
      <w:bookmarkEnd w:id="1130"/>
    </w:p>
    <w:p>
      <w:pPr>
        <w:spacing w:before="40" w:after="160"/>
      </w:pPr>
      <w:r>
        <w:rPr>
          <w:rFonts w:ascii="Calibri" w:hAnsi="Calibri" w:eastAsia="Yu Gothic"/>
          <w:b w:val="0"/>
          <w:i/>
          <w:color w:val="666666"/>
          <w:sz w:val="24"/>
        </w:rPr>
        <w:t>Frequency adverbs: よく / ときどき / あまり / ぜんぜん</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よく - often (with affirmative)</w:t>
            </w:r>
          </w:p>
        </w:tc>
        <w:tc>
          <w:tcPr>
            <w:tcW w:type="dxa" w:w="4320"/>
          </w:tcPr>
          <w:p>
            <w:r>
              <w:rPr>
                <w:rFonts w:ascii="Calibri" w:hAnsi="Calibri" w:eastAsia="Yu Gothic"/>
                <w:b w:val="0"/>
                <w:i w:val="0"/>
              </w:rPr>
              <w:t>よく 見ます</w:t>
            </w:r>
          </w:p>
        </w:tc>
      </w:tr>
      <w:tr>
        <w:tc>
          <w:tcPr>
            <w:tcW w:type="dxa" w:w="4320"/>
          </w:tcPr>
          <w:p>
            <w:r>
              <w:rPr>
                <w:rFonts w:ascii="Calibri" w:hAnsi="Calibri" w:eastAsia="Yu Gothic"/>
                <w:b w:val="0"/>
                <w:i w:val="0"/>
              </w:rPr>
              <w:t>ときどき - sometimes</w:t>
            </w:r>
          </w:p>
        </w:tc>
        <w:tc>
          <w:tcPr>
            <w:tcW w:type="dxa" w:w="4320"/>
          </w:tcPr>
          <w:p>
            <w:r>
              <w:rPr>
                <w:rFonts w:ascii="Calibri" w:hAnsi="Calibri" w:eastAsia="Yu Gothic"/>
                <w:b w:val="0"/>
                <w:i w:val="0"/>
              </w:rPr>
              <w:t>ときどき 行きます</w:t>
            </w:r>
          </w:p>
        </w:tc>
      </w:tr>
      <w:tr>
        <w:tc>
          <w:tcPr>
            <w:tcW w:type="dxa" w:w="4320"/>
          </w:tcPr>
          <w:p>
            <w:r>
              <w:rPr>
                <w:rFonts w:ascii="Calibri" w:hAnsi="Calibri" w:eastAsia="Yu Gothic"/>
                <w:b w:val="0"/>
                <w:i w:val="0"/>
              </w:rPr>
              <w:t>あまり - not much (REQUIRES negative)</w:t>
            </w:r>
          </w:p>
        </w:tc>
        <w:tc>
          <w:tcPr>
            <w:tcW w:type="dxa" w:w="4320"/>
          </w:tcPr>
          <w:p>
            <w:r>
              <w:rPr>
                <w:rFonts w:ascii="Calibri" w:hAnsi="Calibri" w:eastAsia="Yu Gothic"/>
                <w:b w:val="0"/>
                <w:i w:val="0"/>
              </w:rPr>
              <w:t>あまり 見ません</w:t>
            </w:r>
          </w:p>
        </w:tc>
      </w:tr>
      <w:tr>
        <w:tc>
          <w:tcPr>
            <w:tcW w:type="dxa" w:w="4320"/>
          </w:tcPr>
          <w:p>
            <w:r>
              <w:rPr>
                <w:rFonts w:ascii="Calibri" w:hAnsi="Calibri" w:eastAsia="Yu Gothic"/>
                <w:b w:val="0"/>
                <w:i w:val="0"/>
              </w:rPr>
              <w:t>ぜんぜん - not at all (REQUIRES negative)</w:t>
            </w:r>
          </w:p>
        </w:tc>
        <w:tc>
          <w:tcPr>
            <w:tcW w:type="dxa" w:w="4320"/>
          </w:tcPr>
          <w:p>
            <w:r>
              <w:rPr>
                <w:rFonts w:ascii="Calibri" w:hAnsi="Calibri" w:eastAsia="Yu Gothic"/>
                <w:b w:val="0"/>
                <w:i w:val="0"/>
              </w:rPr>
              <w:t>ぜんぜん 行きません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あまり and ぜんぜん REQUIRE a negative verb. よく/ときどき pair with affirmative. Frequency comes near the verb.</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Frequency adverbs cluster: よく (often), ときどき (sometimes), あまり~ない (not often), ぜんぜん~ない (not at all). The first two are positive; the last two need negative verb.</w:t>
      </w:r>
    </w:p>
    <w:p>
      <w:pPr>
        <w:spacing w:before="40" w:after="40"/>
      </w:pPr>
      <w:r>
        <w:rPr>
          <w:rFonts w:ascii="Calibri" w:hAnsi="Calibri" w:eastAsia="Yu Gothic"/>
          <w:b/>
          <w:i w:val="0"/>
        </w:rPr>
        <w:t xml:space="preserve">Why it matters: </w:t>
      </w:r>
      <w:r>
        <w:rPr>
          <w:rFonts w:ascii="Calibri" w:hAnsi="Calibri" w:eastAsia="Yu Gothic"/>
          <w:b w:val="0"/>
          <w:i w:val="0"/>
        </w:rPr>
        <w:t>Daily frequency-talk. Mastering these 4 covers the entire frequency spectrum. The negation-pairing for あまり/ぜんぜん is grammatical.</w:t>
      </w:r>
    </w:p>
    <w:p>
      <w:pPr>
        <w:spacing w:before="40" w:after="40"/>
      </w:pPr>
      <w:r>
        <w:rPr>
          <w:rFonts w:ascii="Calibri" w:hAnsi="Calibri" w:eastAsia="Yu Gothic"/>
          <w:b/>
          <w:i w:val="0"/>
        </w:rPr>
        <w:t xml:space="preserve">Common pitfalls: </w:t>
      </w:r>
      <w:r>
        <w:rPr>
          <w:rFonts w:ascii="Calibri" w:hAnsi="Calibri" w:eastAsia="Yu Gothic"/>
          <w:b w:val="0"/>
          <w:i w:val="0"/>
        </w:rPr>
        <w:t>Using あまり with positive (must be negative). Forgetting ぜんぜん requires negative.</w:t>
      </w:r>
    </w:p>
    <w:p>
      <w:pPr>
        <w:spacing w:before="40" w:after="40"/>
      </w:pPr>
      <w:r>
        <w:rPr>
          <w:rFonts w:ascii="Calibri" w:hAnsi="Calibri" w:eastAsia="Yu Gothic"/>
          <w:b/>
          <w:i w:val="0"/>
        </w:rPr>
        <w:t xml:space="preserve">Contrasts: </w:t>
      </w:r>
      <w:r>
        <w:rPr>
          <w:rFonts w:ascii="Calibri" w:hAnsi="Calibri" w:eastAsia="Yu Gothic"/>
          <w:b w:val="0"/>
          <w:i w:val="0"/>
        </w:rPr>
        <w:t>Frequency goes from よく (often) → ときどき (sometimes) → あまり (rarely) → ぜんぜん (never). Native frequency-vocabulary.</w:t>
      </w:r>
    </w:p>
    <w:p>
      <w:pPr>
        <w:spacing w:before="40" w:after="40"/>
      </w:pPr>
      <w:r>
        <w:rPr>
          <w:rFonts w:ascii="Calibri" w:hAnsi="Calibri" w:eastAsia="Yu Gothic"/>
          <w:b/>
          <w:i w:val="0"/>
        </w:rPr>
        <w:t xml:space="preserve">Practice tip: </w:t>
      </w:r>
      <w:r>
        <w:rPr>
          <w:rFonts w:ascii="Calibri" w:hAnsi="Calibri" w:eastAsia="Yu Gothic"/>
          <w:b w:val="0"/>
          <w:i w:val="0"/>
        </w:rPr>
        <w:t>For 5 hobbies/habits, pick the right frequency: よく 食べます / ときどき 行きます / あまり 見ません / ぜんぜん しません.</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よく テレビを 見ます。</w:t>
      </w:r>
      <w:r>
        <w:rPr>
          <w:rFonts w:ascii="Calibri" w:hAnsi="Calibri" w:eastAsia="Yu Gothic"/>
          <w:b w:val="0"/>
          <w:i/>
          <w:color w:val="666666"/>
        </w:rPr>
        <w:t xml:space="preserve">  —  I often watch TV.</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ときどき えいがを 見ます。</w:t>
      </w:r>
      <w:r>
        <w:rPr>
          <w:rFonts w:ascii="Calibri" w:hAnsi="Calibri" w:eastAsia="Yu Gothic"/>
          <w:b w:val="0"/>
          <w:i/>
          <w:color w:val="666666"/>
        </w:rPr>
        <w:t xml:space="preserve">  —  I sometimes watch movies.</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あまり 行きません。</w:t>
      </w:r>
      <w:r>
        <w:rPr>
          <w:rFonts w:ascii="Calibri" w:hAnsi="Calibri" w:eastAsia="Yu Gothic"/>
          <w:b w:val="0"/>
          <w:i/>
          <w:color w:val="666666"/>
        </w:rPr>
        <w:t xml:space="preserve">  —  I don't go much.</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ぜんぜん 食べません。</w:t>
      </w:r>
      <w:r>
        <w:rPr>
          <w:rFonts w:ascii="Calibri" w:hAnsi="Calibri" w:eastAsia="Yu Gothic"/>
          <w:b w:val="0"/>
          <w:i/>
          <w:color w:val="666666"/>
        </w:rPr>
        <w:t xml:space="preserve">  —  I don't eat at all.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よく カフェへ 行きます。</w:t>
      </w:r>
      <w:r>
        <w:rPr>
          <w:rFonts w:ascii="Calibri" w:hAnsi="Calibri" w:eastAsia="Yu Gothic"/>
          <w:b w:val="0"/>
          <w:i/>
          <w:color w:val="666666"/>
        </w:rPr>
        <w:t xml:space="preserve">  —  I often go to cafés.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あまり えいがを 見ません。</w:t>
      </w:r>
      <w:r>
        <w:rPr>
          <w:rFonts w:ascii="Calibri" w:hAnsi="Calibri" w:eastAsia="Yu Gothic"/>
          <w:b w:val="0"/>
          <w:i/>
          <w:color w:val="666666"/>
        </w:rPr>
        <w:t xml:space="preserve">  —  I don't watch movies often.</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きのうは ぜんぜん べんきょうしませんでした。</w:t>
      </w:r>
      <w:r>
        <w:rPr>
          <w:rFonts w:ascii="Calibri" w:hAnsi="Calibri" w:eastAsia="Yu Gothic"/>
          <w:b w:val="0"/>
          <w:i/>
          <w:color w:val="666666"/>
        </w:rPr>
        <w:t xml:space="preserve">  —  I didn't study at all yesterday.</w:t>
      </w:r>
    </w:p>
    <w:p>
      <w:pPr>
        <w:spacing w:before="40" w:after="40"/>
      </w:pPr>
      <w:r>
        <w:rPr>
          <w:rFonts w:ascii="Calibri" w:hAnsi="Calibri" w:eastAsia="Yu Gothic"/>
          <w:b w:val="0"/>
          <w:i w:val="0"/>
          <w:color w:val="666666"/>
          <w:sz w:val="18"/>
        </w:rPr>
        <w:t xml:space="preserve">[often-tv] </w:t>
      </w:r>
      <w:r>
        <w:rPr>
          <w:rFonts w:ascii="Calibri" w:hAnsi="Calibri" w:eastAsia="Yu Gothic"/>
          <w:b w:val="0"/>
          <w:i w:val="0"/>
        </w:rPr>
        <w:t>よく テレビを みます。</w:t>
      </w:r>
      <w:r>
        <w:rPr>
          <w:rFonts w:ascii="Calibri" w:hAnsi="Calibri" w:eastAsia="Yu Gothic"/>
          <w:b w:val="0"/>
          <w:i/>
          <w:color w:val="666666"/>
        </w:rPr>
        <w:t xml:space="preserve">  —  I often watch TV.</w:t>
      </w:r>
    </w:p>
    <w:p>
      <w:pPr>
        <w:spacing w:before="40" w:after="40"/>
      </w:pPr>
      <w:r>
        <w:rPr>
          <w:rFonts w:ascii="Calibri" w:hAnsi="Calibri" w:eastAsia="Yu Gothic"/>
          <w:b w:val="0"/>
          <w:i w:val="0"/>
          <w:color w:val="666666"/>
          <w:sz w:val="18"/>
        </w:rPr>
        <w:t xml:space="preserve">[sometimes-friend] </w:t>
      </w:r>
      <w:r>
        <w:rPr>
          <w:rFonts w:ascii="Calibri" w:hAnsi="Calibri" w:eastAsia="Yu Gothic"/>
          <w:b w:val="0"/>
          <w:i w:val="0"/>
        </w:rPr>
        <w:t>ときどき ともだちに あいます。</w:t>
      </w:r>
      <w:r>
        <w:rPr>
          <w:rFonts w:ascii="Calibri" w:hAnsi="Calibri" w:eastAsia="Yu Gothic"/>
          <w:b w:val="0"/>
          <w:i/>
          <w:color w:val="666666"/>
        </w:rPr>
        <w:t xml:space="preserve">  —  I sometimes meet my friend.</w:t>
      </w:r>
    </w:p>
    <w:p>
      <w:pPr>
        <w:spacing w:before="40" w:after="40"/>
      </w:pPr>
      <w:r>
        <w:rPr>
          <w:rFonts w:ascii="Calibri" w:hAnsi="Calibri" w:eastAsia="Yu Gothic"/>
          <w:b w:val="0"/>
          <w:i w:val="0"/>
          <w:color w:val="666666"/>
          <w:sz w:val="18"/>
        </w:rPr>
        <w:t xml:space="preserve">[not-much-eat] </w:t>
      </w:r>
      <w:r>
        <w:rPr>
          <w:rFonts w:ascii="Calibri" w:hAnsi="Calibri" w:eastAsia="Yu Gothic"/>
          <w:b w:val="0"/>
          <w:i w:val="0"/>
        </w:rPr>
        <w:t>あまり たべません。</w:t>
      </w:r>
      <w:r>
        <w:rPr>
          <w:rFonts w:ascii="Calibri" w:hAnsi="Calibri" w:eastAsia="Yu Gothic"/>
          <w:b w:val="0"/>
          <w:i/>
          <w:color w:val="666666"/>
        </w:rPr>
        <w:t xml:space="preserve">  —  I don't eat much.</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ぜんぜん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ぜんぜん 行きません。</w:t>
      </w:r>
    </w:p>
    <w:p>
      <w:pPr>
        <w:spacing w:before="0" w:after="120"/>
      </w:pPr>
      <w:r>
        <w:rPr>
          <w:rFonts w:ascii="Calibri" w:hAnsi="Calibri" w:eastAsia="Yu Gothic"/>
          <w:b w:val="0"/>
          <w:i w:val="0"/>
          <w:color w:val="666666"/>
          <w:sz w:val="20"/>
        </w:rPr>
        <w:t>ぜんぜん REQUIRES a negative predicate by traditional grammar — ぜんぜん 行きません (= 'I don't go at all'). Modern colloquial Japanese allows positive ぜんぜん大丈夫 ('totally fine') but JLPT exams test the traditional rule.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よくに テレビを 見ます。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よく テレビを 見ます。</w:t>
      </w:r>
    </w:p>
    <w:p>
      <w:pPr>
        <w:spacing w:before="0" w:after="120"/>
      </w:pPr>
      <w:r>
        <w:rPr>
          <w:rFonts w:ascii="Calibri" w:hAnsi="Calibri" w:eastAsia="Yu Gothic"/>
          <w:b w:val="0"/>
          <w:i w:val="0"/>
          <w:color w:val="666666"/>
          <w:sz w:val="20"/>
        </w:rPr>
        <w:t>Frequency adverbs (よく/ときどき/あまり/ぜんぜん) attach DIRECTLY before the verb — no particle. に would imply a time-point ('at well'). Pattern: [frequency adverb] + Verb (no particle between).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よく テレビが 見ます。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よく テレビを 見ます。</w:t>
      </w:r>
    </w:p>
    <w:p>
      <w:pPr>
        <w:spacing w:before="0" w:after="120"/>
      </w:pPr>
      <w:r>
        <w:rPr>
          <w:rFonts w:ascii="Calibri" w:hAnsi="Calibri" w:eastAsia="Yu Gothic"/>
          <w:b w:val="0"/>
          <w:i w:val="0"/>
          <w:color w:val="666666"/>
          <w:sz w:val="20"/>
        </w:rPr>
        <w:t>Object marker を for transitive 見る ('watch'). The frequency adverb よく modifies the verb, but doesn't replace the verb's argument structure. Object stays を.</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あまり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あまり たべません。</w:t>
      </w:r>
    </w:p>
    <w:p>
      <w:pPr>
        <w:spacing w:before="0" w:after="120"/>
      </w:pPr>
      <w:r>
        <w:rPr>
          <w:rFonts w:ascii="Calibri" w:hAnsi="Calibri" w:eastAsia="Yu Gothic"/>
          <w:b w:val="0"/>
          <w:i w:val="0"/>
          <w:color w:val="666666"/>
          <w:sz w:val="20"/>
        </w:rPr>
        <w:t>Context: intent: I do not eat much. あまり requires NEGATIVE predicate ("not much / not very").</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ぜんぜん たべました。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ぜんぜん たべませんでした。</w:t>
      </w:r>
    </w:p>
    <w:p>
      <w:pPr>
        <w:spacing w:before="0" w:after="120"/>
      </w:pPr>
      <w:r>
        <w:rPr>
          <w:rFonts w:ascii="Calibri" w:hAnsi="Calibri" w:eastAsia="Yu Gothic"/>
          <w:b w:val="0"/>
          <w:i w:val="0"/>
          <w:color w:val="666666"/>
          <w:sz w:val="20"/>
        </w:rPr>
        <w:t>Context: intent: I did not eat at all. ぜんぜん (in standard usage) requires negative.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よく あまり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よく たべます。 / あまり たべません。</w:t>
      </w:r>
    </w:p>
    <w:p>
      <w:pPr>
        <w:spacing w:before="0" w:after="120"/>
      </w:pPr>
      <w:r>
        <w:rPr>
          <w:rFonts w:ascii="Calibri" w:hAnsi="Calibri" w:eastAsia="Yu Gothic"/>
          <w:b w:val="0"/>
          <w:i w:val="0"/>
          <w:color w:val="666666"/>
          <w:sz w:val="20"/>
        </w:rPr>
        <w:t>Frequency adverbs are mutually exclusive in this construction.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よく たべる。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よく たべます。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よく いただきます。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よく めしあがります。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怪談</w:t>
      </w:r>
      <w:r>
        <w:rPr>
          <w:rFonts w:ascii="Calibri" w:hAnsi="Calibri" w:eastAsia="Yu Gothic"/>
          <w:b w:val="0"/>
          <w:i w:val="0"/>
          <w:color w:val="666666"/>
          <w:sz w:val="20"/>
        </w:rPr>
        <w:t xml:space="preserve">  — 小泉八雲 (died 1904)</w:t>
      </w:r>
    </w:p>
    <w:p>
      <w:pPr>
        <w:spacing w:before="0" w:after="40"/>
      </w:pPr>
      <w:r>
        <w:rPr>
          <w:rFonts w:ascii="Calibri" w:hAnsi="Calibri" w:eastAsia="Yu Gothic"/>
          <w:b w:val="0"/>
          <w:i w:val="0"/>
          <w:color w:val="666666"/>
          <w:sz w:val="18"/>
        </w:rPr>
        <w:t>Japan PD since 1955-01-01 (death + 50 years (grandfathered; author d. 1904 ≤ 1967))</w:t>
      </w:r>
    </w:p>
    <w:p>
      <w:pPr>
        <w:spacing w:before="0" w:after="40"/>
      </w:pPr>
      <w:r>
        <w:rPr>
          <w:rFonts w:ascii="Calibri" w:hAnsi="Calibri" w:eastAsia="Yu Gothic"/>
          <w:b w:val="0"/>
          <w:i w:val="0"/>
        </w:rPr>
        <w:t>閑かさや 岩に しみ入る 蝉の声。</w:t>
      </w:r>
    </w:p>
    <w:p>
      <w:pPr>
        <w:spacing w:before="0" w:after="40"/>
      </w:pPr>
      <w:r>
        <w:rPr>
          <w:rFonts w:ascii="Calibri" w:hAnsi="Calibri" w:eastAsia="Yu Gothic"/>
          <w:b w:val="0"/>
          <w:i/>
          <w:color w:val="666666"/>
          <w:sz w:val="20"/>
        </w:rPr>
        <w:t>Such stillness — the cries of the cicadas seep into the rocks. (Bashō haiku; や cutting-word)</w:t>
      </w:r>
    </w:p>
    <w:p>
      <w:pPr>
        <w:spacing w:before="0" w:after="40"/>
      </w:pPr>
      <w:r>
        <w:rPr>
          <w:rFonts w:ascii="Calibri" w:hAnsi="Calibri" w:eastAsia="Yu Gothic"/>
          <w:b w:val="0"/>
          <w:i w:val="0"/>
          <w:color w:val="666666"/>
          <w:sz w:val="20"/>
        </w:rPr>
        <w:t>Hearn's stories describe customary practices using よく / ときどき / 必ず — frequency adverbs anchor the ghost-story conventions ('ときどき夜になると...', 'よく現れる').</w:t>
      </w:r>
    </w:p>
    <w:p>
      <w:pPr>
        <w:spacing w:before="0" w:after="80"/>
      </w:pPr>
      <w:r>
        <w:rPr>
          <w:rFonts w:ascii="Calibri" w:hAnsi="Calibri" w:eastAsia="Yu Gothic"/>
          <w:b w:val="0"/>
          <w:i/>
          <w:color w:val="666666"/>
          <w:sz w:val="20"/>
        </w:rPr>
        <w:t>Frequency adverbs in customary-practice narrative descriptions.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よく / ときどき / あまり / ぜんぜん — frequency adverbs. ぜんぜん is negative-only ("ぜんぜん飲みません" = "I don't drink at all"). あまり is also negative-only ("あまり飲みません" = "I don't drink much"). Common error: positive ぜんぜん usage in casual modern Japanese sounds wrong in textbooks.</w:t>
      </w:r>
    </w:p>
    <w:p>
      <w:pPr>
        <w:spacing w:before="0" w:after="40"/>
      </w:pPr>
      <w:r>
        <w:rPr>
          <w:rFonts w:ascii="Calibri" w:hAnsi="Calibri" w:eastAsia="Yu Gothic"/>
          <w:b w:val="0"/>
          <w:i w:val="0"/>
          <w:color w:val="666666"/>
          <w:sz w:val="20"/>
        </w:rPr>
        <w:t>Contexts: frequency,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1" w:name="pat_n5_109"/>
      <w:r>
        <w:rPr>
          <w:rFonts w:ascii="Calibri" w:hAnsi="Calibri" w:eastAsia="Yu Gothic"/>
          <w:b/>
          <w:i w:val="0"/>
          <w:color w:val="14452A"/>
          <w:sz w:val="44"/>
        </w:rPr>
        <w:t>いくつ / いくら / なんにん / なんまい etc.</w:t>
      </w:r>
      <w:bookmarkEnd w:id="1131"/>
    </w:p>
    <w:p>
      <w:pPr>
        <w:spacing w:before="40" w:after="160"/>
      </w:pPr>
      <w:r>
        <w:rPr>
          <w:rFonts w:ascii="Calibri" w:hAnsi="Calibri" w:eastAsia="Yu Gothic"/>
          <w:b w:val="0"/>
          <w:i/>
          <w:color w:val="666666"/>
          <w:sz w:val="24"/>
        </w:rPr>
        <w:t>How many / how much (counter questions)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Counter-question vocabulary set: いくつ (how many, native ひと-counter), いくら (how much, money / quantity), なんにん (how many people), なんまい (how many flat objects), なんぼん (how many cylindrical), なんさつ (how many books), なんかい (how many times), and friends. Each question matches its target's counter class — choose by what's being counted. いくつ covers いくつ in isolation.</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**いくつ / いくら / なんにん / なんまい etc.**, means: How many / how much (counter questions). At a glance: いくつ asks 'how many' using the native ひと-counter system. Also used to politely ask age (especially of children).</w:t>
        <w:br/>
        <w:br/>
        <w:t>(This pattern is also indexed as 'いくつ / いくら / なんにん / なんまい etc.' in another category. Same form rules and usage as the canonical...</w:t>
      </w:r>
    </w:p>
    <w:p>
      <w:pPr>
        <w:spacing w:before="40" w:after="40"/>
      </w:pPr>
      <w:r>
        <w:rPr>
          <w:rFonts w:ascii="Calibri" w:hAnsi="Calibri" w:eastAsia="Yu Gothic"/>
          <w:b/>
          <w:i w:val="0"/>
        </w:rPr>
        <w:t xml:space="preserve">Why it matters: </w:t>
      </w:r>
      <w:r>
        <w:rPr>
          <w:rFonts w:ascii="Calibri" w:hAnsi="Calibri" w:eastAsia="Yu Gothic"/>
          <w:b w:val="0"/>
          <w:i w:val="0"/>
        </w:rPr>
        <w:t>Counter questions are a closed system: いくつ for general count (1-10 native), いくら for price, 何人 for people, 何まい for flat objects. Mismatching the counter (×何この人) marks you as not knowing the noun's shape category. Native speakers categorise by shape automatically.</w:t>
      </w:r>
    </w:p>
    <w:p>
      <w:pPr>
        <w:spacing w:before="40" w:after="40"/>
      </w:pPr>
      <w:r>
        <w:rPr>
          <w:rFonts w:ascii="Calibri" w:hAnsi="Calibri" w:eastAsia="Yu Gothic"/>
          <w:b/>
          <w:i w:val="0"/>
        </w:rPr>
        <w:t xml:space="preserve">Common pitfalls: </w:t>
      </w:r>
      <w:r>
        <w:rPr>
          <w:rFonts w:ascii="Calibri" w:hAnsi="Calibri" w:eastAsia="Yu Gothic"/>
          <w:b w:val="0"/>
          <w:i w:val="0"/>
        </w:rPr>
        <w:t>{'wrong': 'りんごは いくらですか。 (asking quantity)', 'right': 'りんごは いくつ ありますか。', 'why': 'いくら asks price; いくつ asks count of objects (no fixed counter).'} · {'wrong': 'かぞくは なんにん ですか。', 'right': 'かぞくは なんにん いますか。', 'why': 'For people-count, pair with います (animate existence verb).'}</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Walk through your room and count 5 different categories: 本(さつ), えんぴつ(本), かみ(まい), りんご(こ), 人(人). Speak each count aloud: 本が3さつあります. The counter+noun pairing is what cements the shape system.</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りんごは いくつ ありますか。</w:t>
      </w:r>
      <w:r>
        <w:rPr>
          <w:rFonts w:ascii="Calibri" w:hAnsi="Calibri" w:eastAsia="Yu Gothic"/>
          <w:b w:val="0"/>
          <w:i/>
          <w:color w:val="666666"/>
        </w:rPr>
        <w:t xml:space="preserve">  —  How many apples are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おこさんは おいくつですか。</w:t>
      </w:r>
      <w:r>
        <w:rPr>
          <w:rFonts w:ascii="Calibri" w:hAnsi="Calibri" w:eastAsia="Yu Gothic"/>
          <w:b w:val="0"/>
          <w:i/>
          <w:color w:val="666666"/>
        </w:rPr>
        <w:t xml:space="preserve">  —  How old is your child?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クラスに 学生は なんにん いますか。</w:t>
      </w:r>
      <w:r>
        <w:rPr>
          <w:rFonts w:ascii="Calibri" w:hAnsi="Calibri" w:eastAsia="Yu Gothic"/>
          <w:b w:val="0"/>
          <w:i/>
          <w:color w:val="666666"/>
        </w:rPr>
        <w:t xml:space="preserve">  —  How many students are in the class?</w:t>
      </w:r>
    </w:p>
    <w:p>
      <w:pPr>
        <w:spacing w:before="40" w:after="40"/>
      </w:pPr>
      <w:r>
        <w:rPr>
          <w:rFonts w:ascii="Calibri" w:hAnsi="Calibri" w:eastAsia="Yu Gothic"/>
          <w:b w:val="0"/>
          <w:i w:val="0"/>
          <w:color w:val="666666"/>
          <w:sz w:val="18"/>
        </w:rPr>
        <w:t xml:space="preserve">[shopping-context] </w:t>
      </w:r>
      <w:r>
        <w:rPr>
          <w:rFonts w:ascii="Calibri" w:hAnsi="Calibri" w:eastAsia="Yu Gothic"/>
          <w:b w:val="0"/>
          <w:i w:val="0"/>
        </w:rPr>
        <w:t>りんごは いくらですか。</w:t>
      </w:r>
      <w:r>
        <w:rPr>
          <w:rFonts w:ascii="Calibri" w:hAnsi="Calibri" w:eastAsia="Yu Gothic"/>
          <w:b w:val="0"/>
          <w:i/>
          <w:color w:val="666666"/>
        </w:rPr>
        <w:t xml:space="preserve">  —  How much are the apples?</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がくせいは なんにん いますか。</w:t>
      </w:r>
      <w:r>
        <w:rPr>
          <w:rFonts w:ascii="Calibri" w:hAnsi="Calibri" w:eastAsia="Yu Gothic"/>
          <w:b w:val="0"/>
          <w:i/>
          <w:color w:val="666666"/>
        </w:rPr>
        <w:t xml:space="preserve">  —  How many students are there?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これは いくらですか。</w:t>
      </w:r>
      <w:r>
        <w:rPr>
          <w:rFonts w:ascii="Calibri" w:hAnsi="Calibri" w:eastAsia="Yu Gothic"/>
          <w:b w:val="0"/>
          <w:i/>
          <w:color w:val="666666"/>
        </w:rPr>
        <w:t xml:space="preserve">  —  How much is this?</w:t>
      </w:r>
    </w:p>
    <w:p>
      <w:pPr>
        <w:spacing w:before="40" w:after="40"/>
      </w:pPr>
      <w:r>
        <w:rPr>
          <w:rFonts w:ascii="Calibri" w:hAnsi="Calibri" w:eastAsia="Yu Gothic"/>
          <w:b w:val="0"/>
          <w:i w:val="0"/>
          <w:color w:val="666666"/>
          <w:sz w:val="18"/>
        </w:rPr>
        <w:t xml:space="preserve">[count-tsu] </w:t>
      </w:r>
      <w:r>
        <w:rPr>
          <w:rFonts w:ascii="Calibri" w:hAnsi="Calibri" w:eastAsia="Yu Gothic"/>
          <w:b w:val="0"/>
          <w:i w:val="0"/>
        </w:rPr>
        <w:t>かみは なんまい ありますか。</w:t>
      </w:r>
      <w:r>
        <w:rPr>
          <w:rFonts w:ascii="Calibri" w:hAnsi="Calibri" w:eastAsia="Yu Gothic"/>
          <w:b w:val="0"/>
          <w:i/>
          <w:color w:val="666666"/>
        </w:rPr>
        <w:t xml:space="preserve">  —  How many sheets of paper are there?</w:t>
      </w:r>
    </w:p>
    <w:p>
      <w:pPr>
        <w:spacing w:before="40" w:after="40"/>
      </w:pPr>
      <w:r>
        <w:rPr>
          <w:rFonts w:ascii="Calibri" w:hAnsi="Calibri" w:eastAsia="Yu Gothic"/>
          <w:b w:val="0"/>
          <w:i w:val="0"/>
          <w:color w:val="666666"/>
          <w:sz w:val="18"/>
        </w:rPr>
        <w:t xml:space="preserve">[count-people] </w:t>
      </w:r>
      <w:r>
        <w:rPr>
          <w:rFonts w:ascii="Calibri" w:hAnsi="Calibri" w:eastAsia="Yu Gothic"/>
          <w:b w:val="0"/>
          <w:i w:val="0"/>
        </w:rPr>
        <w:t>なんにん きましたか。</w:t>
      </w:r>
      <w:r>
        <w:rPr>
          <w:rFonts w:ascii="Calibri" w:hAnsi="Calibri" w:eastAsia="Yu Gothic"/>
          <w:b w:val="0"/>
          <w:i/>
          <w:color w:val="666666"/>
        </w:rPr>
        <w:t xml:space="preserve">  —  How many people came?</w:t>
      </w:r>
    </w:p>
    <w:p>
      <w:pPr>
        <w:spacing w:before="40" w:after="40"/>
      </w:pPr>
      <w:r>
        <w:rPr>
          <w:rFonts w:ascii="Calibri" w:hAnsi="Calibri" w:eastAsia="Yu Gothic"/>
          <w:b w:val="0"/>
          <w:i w:val="0"/>
          <w:color w:val="666666"/>
          <w:sz w:val="18"/>
        </w:rPr>
        <w:t xml:space="preserve">[count-books] </w:t>
      </w:r>
      <w:r>
        <w:rPr>
          <w:rFonts w:ascii="Calibri" w:hAnsi="Calibri" w:eastAsia="Yu Gothic"/>
          <w:b w:val="0"/>
          <w:i w:val="0"/>
        </w:rPr>
        <w:t>ほんは なんさつ ありますか。</w:t>
      </w:r>
      <w:r>
        <w:rPr>
          <w:rFonts w:ascii="Calibri" w:hAnsi="Calibri" w:eastAsia="Yu Gothic"/>
          <w:b w:val="0"/>
          <w:i/>
          <w:color w:val="666666"/>
        </w:rPr>
        <w:t xml:space="preserve">  —  How many books are there?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りんごは いくらですか。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りんごは いくつ ありますか。</w:t>
      </w:r>
    </w:p>
    <w:p>
      <w:pPr>
        <w:spacing w:before="0" w:after="120"/>
      </w:pPr>
      <w:r>
        <w:rPr>
          <w:rFonts w:ascii="Calibri" w:hAnsi="Calibri" w:eastAsia="Yu Gothic"/>
          <w:b w:val="0"/>
          <w:i w:val="0"/>
          <w:color w:val="666666"/>
          <w:sz w:val="20"/>
        </w:rPr>
        <w:t>Context: asking quantity. いくら asks price; いくつ asks count of objects (no fixed counter).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かぞくは なんにん 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かぞくは なんにん いますか。</w:t>
      </w:r>
    </w:p>
    <w:p>
      <w:pPr>
        <w:spacing w:before="0" w:after="120"/>
      </w:pPr>
      <w:r>
        <w:rPr>
          <w:rFonts w:ascii="Calibri" w:hAnsi="Calibri" w:eastAsia="Yu Gothic"/>
          <w:b w:val="0"/>
          <w:i w:val="0"/>
          <w:color w:val="666666"/>
          <w:sz w:val="20"/>
        </w:rPr>
        <w:t>For people-count, pair with います (animate existence verb).</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りんごは なんまい ありますか。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りんごは いくつ ありますか。</w:t>
      </w:r>
    </w:p>
    <w:p>
      <w:pPr>
        <w:spacing w:before="0" w:after="120"/>
      </w:pPr>
      <w:r>
        <w:rPr>
          <w:rFonts w:ascii="Calibri" w:hAnsi="Calibri" w:eastAsia="Yu Gothic"/>
          <w:b w:val="0"/>
          <w:i w:val="0"/>
          <w:color w:val="666666"/>
          <w:sz w:val="20"/>
        </w:rPr>
        <w:t>Choose counter by object type: いくつ for round/3D objects (apples, eggs); なんまい for flat objects (paper, photos); なんにん for people; なんぼん for cylindrical (bottles, pens). For apples, use いくつ.</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なんにん ひと きました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なんにん きましたか。</w:t>
      </w:r>
    </w:p>
    <w:p>
      <w:pPr>
        <w:spacing w:before="0" w:after="120"/>
      </w:pPr>
      <w:r>
        <w:rPr>
          <w:rFonts w:ascii="Calibri" w:hAnsi="Calibri" w:eastAsia="Yu Gothic"/>
          <w:b w:val="0"/>
          <w:i w:val="0"/>
          <w:color w:val="666666"/>
          <w:sz w:val="20"/>
        </w:rPr>
        <w:t>Counter なんにん is itself "how many people"; do not add ひと again.</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ほんを なんまい ありますか。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ほんは なんさつ ありますか。</w:t>
      </w:r>
    </w:p>
    <w:p>
      <w:pPr>
        <w:spacing w:before="0" w:after="120"/>
      </w:pPr>
      <w:r>
        <w:rPr>
          <w:rFonts w:ascii="Calibri" w:hAnsi="Calibri" w:eastAsia="Yu Gothic"/>
          <w:b w:val="0"/>
          <w:i w:val="0"/>
          <w:color w:val="666666"/>
          <w:sz w:val="20"/>
        </w:rPr>
        <w:t>Books use counter さつ (なんさつ); まい is for flat thin items (paper, plates).</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いくつ ねこが いますか。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なんびき ねこが いますか。</w:t>
      </w:r>
    </w:p>
    <w:p>
      <w:pPr>
        <w:spacing w:before="0" w:after="120"/>
      </w:pPr>
      <w:r>
        <w:rPr>
          <w:rFonts w:ascii="Calibri" w:hAnsi="Calibri" w:eastAsia="Yu Gothic"/>
          <w:b w:val="0"/>
          <w:i w:val="0"/>
          <w:color w:val="666666"/>
          <w:sz w:val="20"/>
        </w:rPr>
        <w:t>For animals use ひき/ぴき; いくつ is for objects (counter つ).</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なんにん？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なんにんですか。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なんにんで ございますか。</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なんにんで いらっしゃいますか。 (about a group)</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うさぎとかめ</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うさぎ いくつ?</w:t>
      </w:r>
    </w:p>
    <w:p>
      <w:pPr>
        <w:spacing w:before="0" w:after="40"/>
      </w:pPr>
      <w:r>
        <w:rPr>
          <w:rFonts w:ascii="Calibri" w:hAnsi="Calibri" w:eastAsia="Yu Gothic"/>
          <w:b w:val="0"/>
          <w:i/>
          <w:color w:val="666666"/>
          <w:sz w:val="20"/>
        </w:rPr>
        <w:t>How many rabbits? (counting question in tortoise-and-hare context)</w:t>
      </w:r>
    </w:p>
    <w:p>
      <w:pPr>
        <w:spacing w:before="0" w:after="40"/>
      </w:pPr>
      <w:r>
        <w:rPr>
          <w:rFonts w:ascii="Calibri" w:hAnsi="Calibri" w:eastAsia="Yu Gothic"/>
          <w:b w:val="0"/>
          <w:i w:val="0"/>
          <w:color w:val="666666"/>
          <w:sz w:val="20"/>
        </w:rPr>
        <w:t>The counting children's tale poses 'なんにん歩いた?', 'いくつ?' — the いくつ/なんにん family of counter-questions.</w:t>
      </w:r>
    </w:p>
    <w:p>
      <w:pPr>
        <w:spacing w:before="0" w:after="80"/>
      </w:pPr>
      <w:r>
        <w:rPr>
          <w:rFonts w:ascii="Calibri" w:hAnsi="Calibri" w:eastAsia="Yu Gothic"/>
          <w:b w:val="0"/>
          <w:i/>
          <w:color w:val="666666"/>
          <w:sz w:val="20"/>
        </w:rPr>
        <w:t>Counter-question family (いくつ, なんにん, etc.) in counting tales.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How many / how much (counter questions) — 何 + counter ("何人?", "何枚?"). Or generic いくつ for unspecific count. Answer uses the same counter.</w:t>
      </w:r>
    </w:p>
    <w:p>
      <w:pPr>
        <w:spacing w:before="0" w:after="40"/>
      </w:pPr>
      <w:r>
        <w:rPr>
          <w:rFonts w:ascii="Calibri" w:hAnsi="Calibri" w:eastAsia="Yu Gothic"/>
          <w:b w:val="0"/>
          <w:i w:val="0"/>
          <w:color w:val="666666"/>
          <w:sz w:val="20"/>
        </w:rPr>
        <w:t>Contexts: shopping, inquiries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2" w:name="pat_n5_112"/>
      <w:r>
        <w:rPr>
          <w:rFonts w:ascii="Calibri" w:hAnsi="Calibri" w:eastAsia="Yu Gothic"/>
          <w:b/>
          <w:i w:val="0"/>
          <w:color w:val="14452A"/>
          <w:sz w:val="44"/>
        </w:rPr>
        <w:t>〜ふん / ぷん</w:t>
      </w:r>
      <w:bookmarkEnd w:id="1132"/>
    </w:p>
    <w:p>
      <w:pPr>
        <w:spacing w:before="40" w:after="160"/>
      </w:pPr>
      <w:r>
        <w:rPr>
          <w:rFonts w:ascii="Calibri" w:hAnsi="Calibri" w:eastAsia="Yu Gothic"/>
          <w:b w:val="0"/>
          <w:i/>
          <w:color w:val="666666"/>
          <w:sz w:val="24"/>
        </w:rPr>
        <w:t>〜ふん / 〜ぷん - minute(s) (counter)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Sound varies: 1ぷん, 3ぷん, 4ぷん, 6ぷん, 8ぷん, 10分 use ぷん; 2ふん, 5ふん, 7ふん, 9分 use ふん.</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Minute counter: number + ふん/ぷん. The reading shifts based on the number: 一ぷん (ippun), 二ふん (nifun), 三ぷん (sanpun), 四ふん (yonpun), 五ふん (gofun).</w:t>
      </w:r>
    </w:p>
    <w:p>
      <w:pPr>
        <w:spacing w:before="40" w:after="40"/>
      </w:pPr>
      <w:r>
        <w:rPr>
          <w:rFonts w:ascii="Calibri" w:hAnsi="Calibri" w:eastAsia="Yu Gothic"/>
          <w:b/>
          <w:i w:val="0"/>
        </w:rPr>
        <w:t xml:space="preserve">Why it matters: </w:t>
      </w:r>
      <w:r>
        <w:rPr>
          <w:rFonts w:ascii="Calibri" w:hAnsi="Calibri" w:eastAsia="Yu Gothic"/>
          <w:b w:val="0"/>
          <w:i w:val="0"/>
        </w:rPr>
        <w:t>Daily time-precision vocabulary. The reading shifts are systematic but require memorising — voiced ぷ after sokuon.</w:t>
      </w:r>
    </w:p>
    <w:p>
      <w:pPr>
        <w:spacing w:before="40" w:after="40"/>
      </w:pPr>
      <w:r>
        <w:rPr>
          <w:rFonts w:ascii="Calibri" w:hAnsi="Calibri" w:eastAsia="Yu Gothic"/>
          <w:b/>
          <w:i w:val="0"/>
        </w:rPr>
        <w:t xml:space="preserve">Common pitfalls: </w:t>
      </w:r>
      <w:r>
        <w:rPr>
          <w:rFonts w:ascii="Calibri" w:hAnsi="Calibri" w:eastAsia="Yu Gothic"/>
          <w:b w:val="0"/>
          <w:i w:val="0"/>
        </w:rPr>
        <w:t>Using one reading uniformly (must shift by number). Forgetting voiced/unvoiced patterns.</w:t>
      </w:r>
    </w:p>
    <w:p>
      <w:pPr>
        <w:spacing w:before="40" w:after="40"/>
      </w:pPr>
      <w:r>
        <w:rPr>
          <w:rFonts w:ascii="Calibri" w:hAnsi="Calibri" w:eastAsia="Yu Gothic"/>
          <w:b/>
          <w:i w:val="0"/>
        </w:rPr>
        <w:t xml:space="preserve">Contrasts: </w:t>
      </w:r>
      <w:r>
        <w:rPr>
          <w:rFonts w:ascii="Calibri" w:hAnsi="Calibri" w:eastAsia="Yu Gothic"/>
          <w:b w:val="0"/>
          <w:i w:val="0"/>
        </w:rPr>
        <w:t>vs 時間 (hour, 〜じ): different counter.</w:t>
      </w:r>
    </w:p>
    <w:p>
      <w:pPr>
        <w:spacing w:before="40" w:after="40"/>
      </w:pPr>
      <w:r>
        <w:rPr>
          <w:rFonts w:ascii="Calibri" w:hAnsi="Calibri" w:eastAsia="Yu Gothic"/>
          <w:b/>
          <w:i w:val="0"/>
        </w:rPr>
        <w:t xml:space="preserve">Practice tip: </w:t>
      </w:r>
      <w:r>
        <w:rPr>
          <w:rFonts w:ascii="Calibri" w:hAnsi="Calibri" w:eastAsia="Yu Gothic"/>
          <w:b w:val="0"/>
          <w:i w:val="0"/>
        </w:rPr>
        <w:t>Read 5 different minute numbers aloud: 5ふん, 7ふん, 10ぷん, 15ふん, 30ぷん. Notice how the reading varies.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10ぷん まちました。</w:t>
      </w:r>
      <w:r>
        <w:rPr>
          <w:rFonts w:ascii="Calibri" w:hAnsi="Calibri" w:eastAsia="Yu Gothic"/>
          <w:b w:val="0"/>
          <w:i/>
          <w:color w:val="666666"/>
        </w:rPr>
        <w:t xml:space="preserve">  —  I waited 10 minutes.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5ふんまえに いきます。</w:t>
      </w:r>
      <w:r>
        <w:rPr>
          <w:rFonts w:ascii="Calibri" w:hAnsi="Calibri" w:eastAsia="Yu Gothic"/>
          <w:b w:val="0"/>
          <w:i/>
          <w:color w:val="666666"/>
        </w:rPr>
        <w:t xml:space="preserve">  —  I'll go 5 minutes earlier.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バスで 二十ぷん かかります。</w:t>
      </w:r>
      <w:r>
        <w:rPr>
          <w:rFonts w:ascii="Calibri" w:hAnsi="Calibri" w:eastAsia="Yu Gothic"/>
          <w:b w:val="0"/>
          <w:i/>
          <w:color w:val="666666"/>
        </w:rPr>
        <w:t xml:space="preserve">  —  It takes 20 minutes by bus.</w:t>
      </w:r>
    </w:p>
    <w:p>
      <w:pPr>
        <w:spacing w:before="40" w:after="40"/>
      </w:pPr>
      <w:r>
        <w:rPr>
          <w:rFonts w:ascii="Calibri" w:hAnsi="Calibri" w:eastAsia="Yu Gothic"/>
          <w:b w:val="0"/>
          <w:i w:val="0"/>
          <w:color w:val="666666"/>
          <w:sz w:val="18"/>
        </w:rPr>
        <w:t xml:space="preserve">[commute-time] </w:t>
      </w:r>
      <w:r>
        <w:rPr>
          <w:rFonts w:ascii="Calibri" w:hAnsi="Calibri" w:eastAsia="Yu Gothic"/>
          <w:b w:val="0"/>
          <w:i w:val="0"/>
        </w:rPr>
        <w:t>学校まで 三十分 かかります。</w:t>
      </w:r>
      <w:r>
        <w:rPr>
          <w:rFonts w:ascii="Calibri" w:hAnsi="Calibri" w:eastAsia="Yu Gothic"/>
          <w:b w:val="0"/>
          <w:i/>
          <w:color w:val="666666"/>
        </w:rPr>
        <w:t xml:space="preserve">  —  It takes 30 minutes to (get to) school.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10分ぐらい かかります。</w:t>
      </w:r>
      <w:r>
        <w:rPr>
          <w:rFonts w:ascii="Calibri" w:hAnsi="Calibri" w:eastAsia="Yu Gothic"/>
          <w:b w:val="0"/>
          <w:i/>
          <w:color w:val="666666"/>
        </w:rPr>
        <w:t xml:space="preserve">  —  It takes about 10 minutes.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30分 まちました。</w:t>
      </w:r>
      <w:r>
        <w:rPr>
          <w:rFonts w:ascii="Calibri" w:hAnsi="Calibri" w:eastAsia="Yu Gothic"/>
          <w:b w:val="0"/>
          <w:i/>
          <w:color w:val="666666"/>
        </w:rPr>
        <w:t xml:space="preserve">  —  I waited 30 minutes.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じゅうごふん まちました。</w:t>
      </w:r>
      <w:r>
        <w:rPr>
          <w:rFonts w:ascii="Calibri" w:hAnsi="Calibri" w:eastAsia="Yu Gothic"/>
          <w:b w:val="0"/>
          <w:i/>
          <w:color w:val="666666"/>
        </w:rPr>
        <w:t xml:space="preserve">  —  I waited 15 minutes.</w:t>
      </w:r>
    </w:p>
    <w:p>
      <w:pPr>
        <w:spacing w:before="40" w:after="40"/>
      </w:pPr>
      <w:r>
        <w:rPr>
          <w:rFonts w:ascii="Calibri" w:hAnsi="Calibri" w:eastAsia="Yu Gothic"/>
          <w:b w:val="0"/>
          <w:i w:val="0"/>
          <w:color w:val="666666"/>
          <w:sz w:val="18"/>
        </w:rPr>
        <w:t xml:space="preserve">[duration-minutes] </w:t>
      </w:r>
      <w:r>
        <w:rPr>
          <w:rFonts w:ascii="Calibri" w:hAnsi="Calibri" w:eastAsia="Yu Gothic"/>
          <w:b w:val="0"/>
          <w:i w:val="0"/>
        </w:rPr>
        <w:t>にじゅっぷん かかります。</w:t>
      </w:r>
      <w:r>
        <w:rPr>
          <w:rFonts w:ascii="Calibri" w:hAnsi="Calibri" w:eastAsia="Yu Gothic"/>
          <w:b w:val="0"/>
          <w:i/>
          <w:color w:val="666666"/>
        </w:rPr>
        <w:t xml:space="preserve">  —  It takes 20 minutes.</w:t>
      </w:r>
    </w:p>
    <w:p>
      <w:pPr>
        <w:spacing w:before="40" w:after="40"/>
      </w:pPr>
      <w:r>
        <w:rPr>
          <w:rFonts w:ascii="Calibri" w:hAnsi="Calibri" w:eastAsia="Yu Gothic"/>
          <w:b w:val="0"/>
          <w:i w:val="0"/>
          <w:color w:val="666666"/>
          <w:sz w:val="18"/>
        </w:rPr>
        <w:t xml:space="preserve">[half-past-duration] </w:t>
      </w:r>
      <w:r>
        <w:rPr>
          <w:rFonts w:ascii="Calibri" w:hAnsi="Calibri" w:eastAsia="Yu Gothic"/>
          <w:b w:val="0"/>
          <w:i w:val="0"/>
        </w:rPr>
        <w:t>じゅっぷん やすみました。</w:t>
      </w:r>
      <w:r>
        <w:rPr>
          <w:rFonts w:ascii="Calibri" w:hAnsi="Calibri" w:eastAsia="Yu Gothic"/>
          <w:b w:val="0"/>
          <w:i/>
          <w:color w:val="666666"/>
        </w:rPr>
        <w:t xml:space="preserve">  —  I rested for 10 minutes.</w:t>
      </w:r>
    </w:p>
    <w:p>
      <w:pPr>
        <w:spacing w:before="40" w:after="40"/>
      </w:pPr>
      <w:r>
        <w:rPr>
          <w:rFonts w:ascii="Calibri" w:hAnsi="Calibri" w:eastAsia="Yu Gothic"/>
          <w:b w:val="0"/>
          <w:i w:val="0"/>
          <w:color w:val="666666"/>
          <w:sz w:val="18"/>
        </w:rPr>
        <w:t xml:space="preserve">[walked-minutes] </w:t>
      </w:r>
      <w:r>
        <w:rPr>
          <w:rFonts w:ascii="Calibri" w:hAnsi="Calibri" w:eastAsia="Yu Gothic"/>
          <w:b w:val="0"/>
          <w:i w:val="0"/>
        </w:rPr>
        <w:t>よんじゅっぷん あるきました。</w:t>
      </w:r>
      <w:r>
        <w:rPr>
          <w:rFonts w:ascii="Calibri" w:hAnsi="Calibri" w:eastAsia="Yu Gothic"/>
          <w:b w:val="0"/>
          <w:i/>
          <w:color w:val="666666"/>
        </w:rPr>
        <w:t xml:space="preserve">  —  I walked for 40 minutes.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ろくぷんです。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ろっぷんです。</w:t>
      </w:r>
    </w:p>
    <w:p>
      <w:pPr>
        <w:spacing w:before="0" w:after="120"/>
      </w:pPr>
      <w:r>
        <w:rPr>
          <w:rFonts w:ascii="Calibri" w:hAnsi="Calibri" w:eastAsia="Yu Gothic"/>
          <w:b w:val="0"/>
          <w:i w:val="0"/>
          <w:color w:val="666666"/>
          <w:sz w:val="20"/>
        </w:rPr>
        <w:t>6分 is read ろっぷん (small tsu), not ろくぷん.</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10ふん まちました。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10ぷん まちました。</w:t>
      </w:r>
    </w:p>
    <w:p>
      <w:pPr>
        <w:spacing w:before="0" w:after="120"/>
      </w:pPr>
      <w:r>
        <w:rPr>
          <w:rFonts w:ascii="Calibri" w:hAnsi="Calibri" w:eastAsia="Yu Gothic"/>
          <w:b w:val="0"/>
          <w:i w:val="0"/>
          <w:color w:val="666666"/>
          <w:sz w:val="20"/>
        </w:rPr>
        <w:t>Reading rule: ふん vs ぷん alternates by preceding digit. 1ぷん, 2ふん, 3ぷん, 4ぷん, 5ふん, 6ぷん, 7ふん, 8ぷん, 9ふん, 10ぷん. Memorize the alternation — randomly picking ふん over ぷん is the typical mistake.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いちふん。</w:t>
      </w:r>
    </w:p>
    <w:p>
      <w:pPr>
        <w:spacing w:before="0" w:after="40"/>
      </w:pPr>
      <w:r>
        <w:rPr>
          <w:rFonts w:ascii="Calibri" w:hAnsi="Calibri" w:eastAsia="Yu Gothic"/>
          <w:b/>
          <w:i w:val="0"/>
          <w:color w:val="1A5C38"/>
        </w:rPr>
        <w:t xml:space="preserve">✓ </w:t>
      </w:r>
      <w:r>
        <w:rPr>
          <w:rFonts w:ascii="Calibri" w:hAnsi="Calibri" w:eastAsia="Yu Gothic"/>
          <w:b/>
          <w:i w:val="0"/>
          <w:color w:val="1A5C38"/>
        </w:rPr>
        <w:t>いっぷん。</w:t>
      </w:r>
    </w:p>
    <w:p>
      <w:pPr>
        <w:spacing w:before="0" w:after="120"/>
      </w:pPr>
      <w:r>
        <w:rPr>
          <w:rFonts w:ascii="Calibri" w:hAnsi="Calibri" w:eastAsia="Yu Gothic"/>
          <w:b w:val="0"/>
          <w:i w:val="0"/>
          <w:color w:val="666666"/>
          <w:sz w:val="20"/>
        </w:rPr>
        <w:t>1 minute is いっぷん (sokuon + p-row). Irregular sound change.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いちふん。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いっぷん。</w:t>
      </w:r>
    </w:p>
    <w:p>
      <w:pPr>
        <w:spacing w:before="0" w:after="120"/>
      </w:pPr>
      <w:r>
        <w:rPr>
          <w:rFonts w:ascii="Calibri" w:hAnsi="Calibri" w:eastAsia="Yu Gothic"/>
          <w:b w:val="0"/>
          <w:i w:val="0"/>
          <w:color w:val="666666"/>
          <w:sz w:val="20"/>
        </w:rPr>
        <w:t>1 minute is いっぷん (sokuon + p-row). Irregular sound change.</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よん ふん。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よんぷん。</w:t>
      </w:r>
    </w:p>
    <w:p>
      <w:pPr>
        <w:spacing w:before="0" w:after="120"/>
      </w:pPr>
      <w:r>
        <w:rPr>
          <w:rFonts w:ascii="Calibri" w:hAnsi="Calibri" w:eastAsia="Yu Gothic"/>
          <w:b w:val="0"/>
          <w:i w:val="0"/>
          <w:color w:val="666666"/>
          <w:sz w:val="20"/>
        </w:rPr>
        <w:t>4 minutes uses ぷん (after ん). Sound-change rule for ふん→ぷん varies by preceding number.</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 じゅうふん。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 じゅっぷん。 / にじ じっぷん。</w:t>
      </w:r>
    </w:p>
    <w:p>
      <w:pPr>
        <w:spacing w:before="0" w:after="120"/>
      </w:pPr>
      <w:r>
        <w:rPr>
          <w:rFonts w:ascii="Calibri" w:hAnsi="Calibri" w:eastAsia="Yu Gothic"/>
          <w:b w:val="0"/>
          <w:i w:val="0"/>
          <w:color w:val="666666"/>
          <w:sz w:val="20"/>
        </w:rPr>
        <w:t>10 minutes is じゅっぷん (or じっぷん). Sokuon + p-row before ぷん.</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にじゅっぷん。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にじゅっぷんです。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にじゅっぷんでございます。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 highest register)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 天気予報</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あと 10分で 始まります。</w:t>
      </w:r>
    </w:p>
    <w:p>
      <w:pPr>
        <w:spacing w:before="0" w:after="40"/>
      </w:pPr>
      <w:r>
        <w:rPr>
          <w:rFonts w:ascii="Calibri" w:hAnsi="Calibri" w:eastAsia="Yu Gothic"/>
          <w:b w:val="0"/>
          <w:i/>
          <w:color w:val="666666"/>
          <w:sz w:val="20"/>
        </w:rPr>
        <w:t>It starts in 10 more minutes. (NHK Easy schedule)</w:t>
      </w:r>
    </w:p>
    <w:p>
      <w:pPr>
        <w:spacing w:before="0" w:after="40"/>
      </w:pPr>
      <w:r>
        <w:rPr>
          <w:rFonts w:ascii="Calibri" w:hAnsi="Calibri" w:eastAsia="Yu Gothic"/>
          <w:b w:val="0"/>
          <w:i w:val="0"/>
          <w:color w:val="666666"/>
          <w:sz w:val="20"/>
        </w:rPr>
        <w:t>Weather forecasts and train-schedule news routinely report '〜ふん/ぷん' specifications: '5分後の電車', '10分間の雨' — minute-counters in broadcast register.</w:t>
      </w:r>
    </w:p>
    <w:p>
      <w:pPr>
        <w:spacing w:before="0" w:after="80"/>
      </w:pPr>
      <w:r>
        <w:rPr>
          <w:rFonts w:ascii="Calibri" w:hAnsi="Calibri" w:eastAsia="Yu Gothic"/>
          <w:b w:val="0"/>
          <w:i/>
          <w:color w:val="666666"/>
          <w:sz w:val="20"/>
        </w:rPr>
        <w:t>ふん/ぷん minute-counter in broadcast-scheduling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〜ふん / 〜ぷん — minute counter. ぷん variant: 1分=いっぷん, 3分=さんぷん, 4分=よんぷん, 6分=ろっぷん, 8分=はっぷん, 10分=じゅっぷん. Irregular phonetic shifts — drill aloud.</w:t>
      </w:r>
    </w:p>
    <w:p>
      <w:pPr>
        <w:spacing w:before="0" w:after="40"/>
      </w:pPr>
      <w:r>
        <w:rPr>
          <w:rFonts w:ascii="Calibri" w:hAnsi="Calibri" w:eastAsia="Yu Gothic"/>
          <w:b w:val="0"/>
          <w:i w:val="0"/>
          <w:color w:val="666666"/>
          <w:sz w:val="20"/>
        </w:rPr>
        <w:t>Contexts: time, pacing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3" w:name="pat_n5_122"/>
      <w:r>
        <w:rPr>
          <w:rFonts w:ascii="Calibri" w:hAnsi="Calibri" w:eastAsia="Yu Gothic"/>
          <w:b/>
          <w:i w:val="0"/>
          <w:color w:val="14452A"/>
          <w:sz w:val="44"/>
        </w:rPr>
        <w:t>それから</w:t>
      </w:r>
      <w:bookmarkEnd w:id="1133"/>
    </w:p>
    <w:p>
      <w:pPr>
        <w:spacing w:before="40" w:after="160"/>
      </w:pPr>
      <w:r>
        <w:rPr>
          <w:rFonts w:ascii="Calibri" w:hAnsi="Calibri" w:eastAsia="Yu Gothic"/>
          <w:b w:val="0"/>
          <w:i/>
          <w:color w:val="666666"/>
          <w:sz w:val="24"/>
        </w:rPr>
        <w:t>And then / after that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それから begins a clause to mark sequence — 'after that, next'. Also carries an additive sense — 'and also / in addition' — when listing items: りんごと、それから、みかんも = 'apples, and also oranges'.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'And then / after that.' それから. Sentence-initial connector. Stronger sequencer than そして — explicitly 'after that.'</w:t>
      </w:r>
    </w:p>
    <w:p>
      <w:pPr>
        <w:spacing w:before="40" w:after="40"/>
      </w:pPr>
      <w:r>
        <w:rPr>
          <w:rFonts w:ascii="Calibri" w:hAnsi="Calibri" w:eastAsia="Yu Gothic"/>
          <w:b/>
          <w:i w:val="0"/>
        </w:rPr>
        <w:t xml:space="preserve">Why it matters: </w:t>
      </w:r>
      <w:r>
        <w:rPr>
          <w:rFonts w:ascii="Calibri" w:hAnsi="Calibri" w:eastAsia="Yu Gothic"/>
          <w:b w:val="0"/>
          <w:i w:val="0"/>
        </w:rPr>
        <w:t>Native narrative-style. Use to make sequence explicit.</w:t>
      </w:r>
    </w:p>
    <w:p>
      <w:pPr>
        <w:spacing w:before="40" w:after="40"/>
      </w:pPr>
      <w:r>
        <w:rPr>
          <w:rFonts w:ascii="Calibri" w:hAnsi="Calibri" w:eastAsia="Yu Gothic"/>
          <w:b/>
          <w:i w:val="0"/>
        </w:rPr>
        <w:t xml:space="preserve">Common pitfalls: </w:t>
      </w:r>
      <w:r>
        <w:rPr>
          <w:rFonts w:ascii="Calibri" w:hAnsi="Calibri" w:eastAsia="Yu Gothic"/>
          <w:b w:val="0"/>
          <w:i w:val="0"/>
        </w:rPr>
        <w:t>Using mid-sentence. Confusing with から (different meaning).</w:t>
      </w:r>
    </w:p>
    <w:p>
      <w:pPr>
        <w:spacing w:before="40" w:after="40"/>
      </w:pPr>
      <w:r>
        <w:rPr>
          <w:rFonts w:ascii="Calibri" w:hAnsi="Calibri" w:eastAsia="Yu Gothic"/>
          <w:b/>
          <w:i w:val="0"/>
        </w:rPr>
        <w:t xml:space="preserve">Contrasts: </w:t>
      </w:r>
      <w:r>
        <w:rPr>
          <w:rFonts w:ascii="Calibri" w:hAnsi="Calibri" w:eastAsia="Yu Gothic"/>
          <w:b w:val="0"/>
          <w:i w:val="0"/>
        </w:rPr>
        <w:t>vs そして: generic 'and.' それから = explicit 'after that.'</w:t>
      </w:r>
    </w:p>
    <w:p>
      <w:pPr>
        <w:spacing w:before="40" w:after="40"/>
      </w:pPr>
      <w:r>
        <w:rPr>
          <w:rFonts w:ascii="Calibri" w:hAnsi="Calibri" w:eastAsia="Yu Gothic"/>
          <w:b/>
          <w:i w:val="0"/>
        </w:rPr>
        <w:t xml:space="preserve">Practice tip: </w:t>
      </w:r>
      <w:r>
        <w:rPr>
          <w:rFonts w:ascii="Calibri" w:hAnsi="Calibri" w:eastAsia="Yu Gothic"/>
          <w:b w:val="0"/>
          <w:i w:val="0"/>
        </w:rPr>
        <w:t>Narrate 3-step sequence using それから between each step.</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シャワーを あびました。それから、ねました。</w:t>
      </w:r>
      <w:r>
        <w:rPr>
          <w:rFonts w:ascii="Calibri" w:hAnsi="Calibri" w:eastAsia="Yu Gothic"/>
          <w:b w:val="0"/>
          <w:i/>
          <w:color w:val="666666"/>
        </w:rPr>
        <w:t xml:space="preserve">  —  I showered. After that, I went to bed.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コーヒーを 飲みました。それから、出かけました。</w:t>
      </w:r>
      <w:r>
        <w:rPr>
          <w:rFonts w:ascii="Calibri" w:hAnsi="Calibri" w:eastAsia="Yu Gothic"/>
          <w:b w:val="0"/>
          <w:i/>
          <w:color w:val="666666"/>
        </w:rPr>
        <w:t xml:space="preserve">  —  I drank coffee. Then I went out.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本を 読みました。それから、休みました。</w:t>
      </w:r>
      <w:r>
        <w:rPr>
          <w:rFonts w:ascii="Calibri" w:hAnsi="Calibri" w:eastAsia="Yu Gothic"/>
          <w:b w:val="0"/>
          <w:i/>
          <w:color w:val="666666"/>
        </w:rPr>
        <w:t xml:space="preserve">  —  I read a book. After that, I rested.</w:t>
      </w:r>
    </w:p>
    <w:p>
      <w:pPr>
        <w:spacing w:before="40" w:after="40"/>
      </w:pPr>
      <w:r>
        <w:rPr>
          <w:rFonts w:ascii="Calibri" w:hAnsi="Calibri" w:eastAsia="Yu Gothic"/>
          <w:b w:val="0"/>
          <w:i w:val="0"/>
          <w:color w:val="666666"/>
          <w:sz w:val="18"/>
        </w:rPr>
        <w:t xml:space="preserve">[morning-routine] </w:t>
      </w:r>
      <w:r>
        <w:rPr>
          <w:rFonts w:ascii="Calibri" w:hAnsi="Calibri" w:eastAsia="Yu Gothic"/>
          <w:b w:val="0"/>
          <w:i w:val="0"/>
        </w:rPr>
        <w:t>あさごはんを 食べました。それから 学校へ 行きました。</w:t>
      </w:r>
      <w:r>
        <w:rPr>
          <w:rFonts w:ascii="Calibri" w:hAnsi="Calibri" w:eastAsia="Yu Gothic"/>
          <w:b w:val="0"/>
          <w:i/>
          <w:color w:val="666666"/>
        </w:rPr>
        <w:t xml:space="preserve">  —  I ate breakfast. After that I went to school.</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しゅくだいを しました。それから、ねました。</w:t>
      </w:r>
      <w:r>
        <w:rPr>
          <w:rFonts w:ascii="Calibri" w:hAnsi="Calibri" w:eastAsia="Yu Gothic"/>
          <w:b w:val="0"/>
          <w:i/>
          <w:color w:val="666666"/>
        </w:rPr>
        <w:t xml:space="preserve">  —  I did my homework. After that, I went to bed.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コーヒーを のみました。それから、しごとを はじめました。</w:t>
      </w:r>
      <w:r>
        <w:rPr>
          <w:rFonts w:ascii="Calibri" w:hAnsi="Calibri" w:eastAsia="Yu Gothic"/>
          <w:b w:val="0"/>
          <w:i/>
          <w:color w:val="666666"/>
        </w:rPr>
        <w:t xml:space="preserve">  —  I drank coffee. Then I started work.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えいがを 見ました。それから、ばんごはんを 食べました。</w:t>
      </w:r>
      <w:r>
        <w:rPr>
          <w:rFonts w:ascii="Calibri" w:hAnsi="Calibri" w:eastAsia="Yu Gothic"/>
          <w:b w:val="0"/>
          <w:i/>
          <w:color w:val="666666"/>
        </w:rPr>
        <w:t xml:space="preserve">  —  I watched a movie. Then I ate dinner.</w:t>
      </w:r>
    </w:p>
    <w:p>
      <w:pPr>
        <w:spacing w:before="40" w:after="40"/>
      </w:pPr>
      <w:r>
        <w:rPr>
          <w:rFonts w:ascii="Calibri" w:hAnsi="Calibri" w:eastAsia="Yu Gothic"/>
          <w:b w:val="0"/>
          <w:i w:val="0"/>
          <w:color w:val="666666"/>
          <w:sz w:val="18"/>
        </w:rPr>
        <w:t xml:space="preserve">[sequence-then] </w:t>
      </w:r>
      <w:r>
        <w:rPr>
          <w:rFonts w:ascii="Calibri" w:hAnsi="Calibri" w:eastAsia="Yu Gothic"/>
          <w:b w:val="0"/>
          <w:i w:val="0"/>
        </w:rPr>
        <w:t>あさごはんを たべました。それから、 がっこうに いきました。</w:t>
      </w:r>
      <w:r>
        <w:rPr>
          <w:rFonts w:ascii="Calibri" w:hAnsi="Calibri" w:eastAsia="Yu Gothic"/>
          <w:b w:val="0"/>
          <w:i/>
          <w:color w:val="666666"/>
        </w:rPr>
        <w:t xml:space="preserve">  —  I ate breakfast. Then I went to school.</w:t>
      </w:r>
    </w:p>
    <w:p>
      <w:pPr>
        <w:spacing w:before="40" w:after="40"/>
      </w:pPr>
      <w:r>
        <w:rPr>
          <w:rFonts w:ascii="Calibri" w:hAnsi="Calibri" w:eastAsia="Yu Gothic"/>
          <w:b w:val="0"/>
          <w:i w:val="0"/>
          <w:color w:val="666666"/>
          <w:sz w:val="18"/>
        </w:rPr>
        <w:t xml:space="preserve">[evening-then] </w:t>
      </w:r>
      <w:r>
        <w:rPr>
          <w:rFonts w:ascii="Calibri" w:hAnsi="Calibri" w:eastAsia="Yu Gothic"/>
          <w:b w:val="0"/>
          <w:i w:val="0"/>
        </w:rPr>
        <w:t>しゅくだいを しました。それから、 おふろに はいりました。</w:t>
      </w:r>
      <w:r>
        <w:rPr>
          <w:rFonts w:ascii="Calibri" w:hAnsi="Calibri" w:eastAsia="Yu Gothic"/>
          <w:b w:val="0"/>
          <w:i/>
          <w:color w:val="666666"/>
        </w:rPr>
        <w:t xml:space="preserve">  —  I did my homework. Then I took a bath.</w:t>
      </w:r>
    </w:p>
    <w:p>
      <w:pPr>
        <w:spacing w:before="40" w:after="40"/>
      </w:pPr>
      <w:r>
        <w:rPr>
          <w:rFonts w:ascii="Calibri" w:hAnsi="Calibri" w:eastAsia="Yu Gothic"/>
          <w:b w:val="0"/>
          <w:i w:val="0"/>
          <w:color w:val="666666"/>
          <w:sz w:val="18"/>
        </w:rPr>
        <w:t xml:space="preserve">[shopping-then] </w:t>
      </w:r>
      <w:r>
        <w:rPr>
          <w:rFonts w:ascii="Calibri" w:hAnsi="Calibri" w:eastAsia="Yu Gothic"/>
          <w:b w:val="0"/>
          <w:i w:val="0"/>
        </w:rPr>
        <w:t>ほんを かいました。それから、 カフェに いきました。</w:t>
      </w:r>
      <w:r>
        <w:rPr>
          <w:rFonts w:ascii="Calibri" w:hAnsi="Calibri" w:eastAsia="Yu Gothic"/>
          <w:b w:val="0"/>
          <w:i/>
          <w:color w:val="666666"/>
        </w:rPr>
        <w:t xml:space="preserve">  —  I bought a book. Then I went to a cafe.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シャワーを あびました。それから ねます。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シャワーを あびました。それから ねました。</w:t>
      </w:r>
    </w:p>
    <w:p>
      <w:pPr>
        <w:spacing w:before="0" w:after="120"/>
      </w:pPr>
      <w:r>
        <w:rPr>
          <w:rFonts w:ascii="Calibri" w:hAnsi="Calibri" w:eastAsia="Yu Gothic"/>
          <w:b w:val="0"/>
          <w:i w:val="0"/>
          <w:color w:val="666666"/>
          <w:sz w:val="20"/>
        </w:rPr>
        <w:t>それから connects sequential past events; both clauses should match in tense.</w:t>
      </w:r>
    </w:p>
    <w:p>
      <w:pPr>
        <w:spacing w:before="40" w:after="40"/>
      </w:pPr>
      <w:r>
        <w:rPr>
          <w:rFonts w:ascii="Calibri" w:hAnsi="Calibri" w:eastAsia="Yu Gothic"/>
          <w:b/>
          <w:i w:val="0"/>
          <w:color w:val="666666"/>
        </w:rPr>
        <w:t xml:space="preserve">Sequential (general): </w:t>
      </w:r>
      <w:r>
        <w:rPr>
          <w:rFonts w:ascii="Calibri" w:hAnsi="Calibri" w:eastAsia="Yu Gothic"/>
          <w:b w:val="0"/>
          <w:i w:val="0"/>
        </w:rPr>
        <w:t>シャワーを あびました。そして、ねました。</w:t>
      </w:r>
    </w:p>
    <w:p>
      <w:pPr>
        <w:spacing w:before="0" w:after="40"/>
      </w:pPr>
      <w:r>
        <w:rPr>
          <w:rFonts w:ascii="Calibri" w:hAnsi="Calibri" w:eastAsia="Yu Gothic"/>
          <w:b/>
          <w:i w:val="0"/>
          <w:color w:val="666666"/>
        </w:rPr>
        <w:t xml:space="preserve">Sequential (then / after that): </w:t>
      </w:r>
      <w:r>
        <w:rPr>
          <w:rFonts w:ascii="Calibri" w:hAnsi="Calibri" w:eastAsia="Yu Gothic"/>
          <w:b w:val="0"/>
          <w:i w:val="0"/>
        </w:rPr>
        <w:t>シャワーを あびました。それから、ねました。</w:t>
      </w:r>
    </w:p>
    <w:p>
      <w:pPr>
        <w:spacing w:before="0" w:after="120"/>
      </w:pPr>
      <w:r>
        <w:rPr>
          <w:rFonts w:ascii="Calibri" w:hAnsi="Calibri" w:eastAsia="Yu Gothic"/>
          <w:b w:val="0"/>
          <w:i w:val="0"/>
          <w:color w:val="666666"/>
          <w:sz w:val="20"/>
        </w:rPr>
        <w:t>そして (and) and それから (after that, then) are both natural here. それから slightly emphasises the time order; そして is more neutral addition.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シャワーを あびて、それから ねました。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シャワーを あびました。それから、ねました。</w:t>
      </w:r>
    </w:p>
    <w:p>
      <w:pPr>
        <w:spacing w:before="0" w:after="120"/>
      </w:pPr>
      <w:r>
        <w:rPr>
          <w:rFonts w:ascii="Calibri" w:hAnsi="Calibri" w:eastAsia="Yu Gothic"/>
          <w:b w:val="0"/>
          <w:i w:val="0"/>
          <w:color w:val="666666"/>
          <w:sz w:val="20"/>
        </w:rPr>
        <w:t>それから needs a complete sentence before it. Joining via te-form (あびて) makes both clauses one sentence, which doesn't need それから. For two-sentence sequence, use full polite past + period + それから.</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たべました。それからに、いきました。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たべました。それから、いきました。</w:t>
      </w:r>
    </w:p>
    <w:p>
      <w:pPr>
        <w:spacing w:before="0" w:after="120"/>
      </w:pPr>
      <w:r>
        <w:rPr>
          <w:rFonts w:ascii="Calibri" w:hAnsi="Calibri" w:eastAsia="Yu Gothic"/>
          <w:b w:val="0"/>
          <w:i w:val="0"/>
          <w:color w:val="666666"/>
          <w:sz w:val="20"/>
        </w:rPr>
        <w:t>それから is itself a connector; do not add に or は after it.</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たべて、それから ねます。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たべてから、ねます。 / たべて、それから ねます。</w:t>
      </w:r>
    </w:p>
    <w:p>
      <w:pPr>
        <w:spacing w:before="0" w:after="120"/>
      </w:pPr>
      <w:r>
        <w:rPr>
          <w:rFonts w:ascii="Calibri" w:hAnsi="Calibri" w:eastAsia="Yu Gothic"/>
          <w:b w:val="0"/>
          <w:i w:val="0"/>
          <w:color w:val="666666"/>
          <w:sz w:val="20"/>
        </w:rPr>
        <w:t>てから is tighter "right after"; それから is "after that, additionally". Subtle but distinct.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それから、しんぶんを よみました それから、ねました。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しんぶんを よんでから、ねました。</w:t>
      </w:r>
    </w:p>
    <w:p>
      <w:pPr>
        <w:spacing w:before="0" w:after="120"/>
      </w:pPr>
      <w:r>
        <w:rPr>
          <w:rFonts w:ascii="Calibri" w:hAnsi="Calibri" w:eastAsia="Yu Gothic"/>
          <w:b w:val="0"/>
          <w:i w:val="0"/>
          <w:color w:val="666666"/>
          <w:sz w:val="20"/>
        </w:rPr>
        <w:t>Repeating それから is choppy; consolidate with てから or chain with て-form.</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たべた。それから ねた。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たべました。それから、ねました。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いただきました。そののち、やすみました。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めしあがりました。そののち、おやすみに なりました。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風呂に 入った。それから 寝た。</w:t>
      </w:r>
    </w:p>
    <w:p>
      <w:pPr>
        <w:spacing w:before="0" w:after="40"/>
      </w:pPr>
      <w:r>
        <w:rPr>
          <w:rFonts w:ascii="Calibri" w:hAnsi="Calibri" w:eastAsia="Yu Gothic"/>
          <w:b w:val="0"/>
          <w:i/>
          <w:color w:val="666666"/>
          <w:sz w:val="20"/>
        </w:rPr>
        <w:t>I took a bath. Then I went to sleep. (Botchan; それから sequence)</w:t>
      </w:r>
    </w:p>
    <w:p>
      <w:pPr>
        <w:spacing w:before="0" w:after="40"/>
      </w:pPr>
      <w:r>
        <w:rPr>
          <w:rFonts w:ascii="Calibri" w:hAnsi="Calibri" w:eastAsia="Yu Gothic"/>
          <w:b w:val="0"/>
          <w:i w:val="0"/>
          <w:color w:val="666666"/>
          <w:sz w:val="20"/>
        </w:rPr>
        <w:t>The narrator chains events — '授業を終わった。それから、温泉に行った' — それから sequential time-connector throughout slice-of-life.</w:t>
      </w:r>
    </w:p>
    <w:p>
      <w:pPr>
        <w:spacing w:before="0" w:after="80"/>
      </w:pPr>
      <w:r>
        <w:rPr>
          <w:rFonts w:ascii="Calibri" w:hAnsi="Calibri" w:eastAsia="Yu Gothic"/>
          <w:b w:val="0"/>
          <w:i/>
          <w:color w:val="666666"/>
          <w:sz w:val="20"/>
        </w:rPr>
        <w:t>それから time-sequence connector in narrative.</w:t>
      </w:r>
    </w:p>
    <w:p>
      <w:pPr>
        <w:spacing w:before="40" w:after="40"/>
      </w:pPr>
      <w:r>
        <w:rPr>
          <w:rFonts w:ascii="Calibri" w:hAnsi="Calibri" w:eastAsia="Yu Gothic"/>
          <w:b/>
          <w:i w:val="0"/>
        </w:rPr>
        <w:t>光陰矢の如し</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光陰矢の如し。</w:t>
      </w:r>
    </w:p>
    <w:p>
      <w:pPr>
        <w:spacing w:before="0" w:after="40"/>
      </w:pPr>
      <w:r>
        <w:rPr>
          <w:rFonts w:ascii="Calibri" w:hAnsi="Calibri" w:eastAsia="Yu Gothic"/>
          <w:b w:val="0"/>
          <w:i/>
          <w:color w:val="666666"/>
          <w:sz w:val="20"/>
        </w:rPr>
        <w:t>Time flies like an arrow.</w:t>
      </w:r>
    </w:p>
    <w:p>
      <w:pPr>
        <w:spacing w:before="0" w:after="40"/>
      </w:pPr>
      <w:r>
        <w:rPr>
          <w:rFonts w:ascii="Calibri" w:hAnsi="Calibri" w:eastAsia="Yu Gothic"/>
          <w:b w:val="0"/>
          <w:i w:val="0"/>
          <w:color w:val="666666"/>
          <w:sz w:val="20"/>
        </w:rPr>
        <w:t>光陰矢の如し。それから時は過ぎる。</w:t>
      </w:r>
    </w:p>
    <w:p>
      <w:pPr>
        <w:spacing w:before="0" w:after="80"/>
      </w:pPr>
      <w:r>
        <w:rPr>
          <w:rFonts w:ascii="Calibri" w:hAnsi="Calibri" w:eastAsia="Yu Gothic"/>
          <w:b w:val="0"/>
          <w:i/>
          <w:color w:val="666666"/>
          <w:sz w:val="20"/>
        </w:rPr>
        <w:t>それから sequence — classical 'time flies' followed by sequence marker.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それから (and then / after that) — sequential. Stronger than そして; emphasizes the AFTER-NESS. Restaurant orders: "コーヒー、それからケーキ" = "coffee, and then cake".</w:t>
      </w:r>
    </w:p>
    <w:p>
      <w:pPr>
        <w:spacing w:before="0" w:after="40"/>
      </w:pPr>
      <w:r>
        <w:rPr>
          <w:rFonts w:ascii="Calibri" w:hAnsi="Calibri" w:eastAsia="Yu Gothic"/>
          <w:b w:val="0"/>
          <w:i w:val="0"/>
          <w:color w:val="666666"/>
          <w:sz w:val="20"/>
        </w:rPr>
        <w:t>Contexts: sequence, ordering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4" w:name="pat_n5_134"/>
      <w:r>
        <w:rPr>
          <w:rFonts w:ascii="Calibri" w:hAnsi="Calibri" w:eastAsia="Yu Gothic"/>
          <w:b/>
          <w:i w:val="0"/>
          <w:color w:val="14452A"/>
          <w:sz w:val="44"/>
        </w:rPr>
        <w:t>Sentence + ので、Sentence</w:t>
      </w:r>
      <w:bookmarkEnd w:id="1134"/>
    </w:p>
    <w:p>
      <w:pPr>
        <w:spacing w:before="40" w:after="160"/>
      </w:pPr>
      <w:r>
        <w:rPr>
          <w:rFonts w:ascii="Calibri" w:hAnsi="Calibri" w:eastAsia="Yu Gothic"/>
          <w:b w:val="0"/>
          <w:i/>
          <w:color w:val="666666"/>
          <w:sz w:val="24"/>
        </w:rPr>
        <w:t>〜ので、〜 - 'because' (softer than から)</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ので = softer / more polite 'because'. Connects to plain form (Verb-plain ので, い-adj plain ので, な-adj/Noun + な ので).</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Soft 'because/since' connector. clause-plain + ので、clause = 'Because [first], [second].' Slightly softer / more polite than から.</w:t>
      </w:r>
    </w:p>
    <w:p>
      <w:pPr>
        <w:spacing w:before="40" w:after="40"/>
      </w:pPr>
      <w:r>
        <w:rPr>
          <w:rFonts w:ascii="Calibri" w:hAnsi="Calibri" w:eastAsia="Yu Gothic"/>
          <w:b/>
          <w:i w:val="0"/>
        </w:rPr>
        <w:t xml:space="preserve">Why it matters: </w:t>
      </w:r>
      <w:r>
        <w:rPr>
          <w:rFonts w:ascii="Calibri" w:hAnsi="Calibri" w:eastAsia="Yu Gothic"/>
          <w:b w:val="0"/>
          <w:i w:val="0"/>
        </w:rPr>
        <w:t>ので vs から is a subtle but real register choice. ので is preferred in formal contexts, requests, and apologies. から is more direct and casual. Using the right one signals social awareness.</w:t>
      </w:r>
    </w:p>
    <w:p>
      <w:pPr>
        <w:spacing w:before="40" w:after="40"/>
      </w:pPr>
      <w:r>
        <w:rPr>
          <w:rFonts w:ascii="Calibri" w:hAnsi="Calibri" w:eastAsia="Yu Gothic"/>
          <w:b/>
          <w:i w:val="0"/>
        </w:rPr>
        <w:t xml:space="preserve">Common pitfalls: </w:t>
      </w:r>
      <w:r>
        <w:rPr>
          <w:rFonts w:ascii="Calibri" w:hAnsi="Calibri" w:eastAsia="Yu Gothic"/>
          <w:b w:val="0"/>
          <w:i w:val="0"/>
        </w:rPr>
        <w:t>Conjugating the verb before ので as polite (~ますので) — usually plain form ~るので or ~たので is more natural. Using ので in casual exclamations (use から or just から).</w:t>
      </w:r>
    </w:p>
    <w:p>
      <w:pPr>
        <w:spacing w:before="40" w:after="40"/>
      </w:pPr>
      <w:r>
        <w:rPr>
          <w:rFonts w:ascii="Calibri" w:hAnsi="Calibri" w:eastAsia="Yu Gothic"/>
          <w:b/>
          <w:i w:val="0"/>
        </w:rPr>
        <w:t xml:space="preserve">Contrasts: </w:t>
      </w:r>
      <w:r>
        <w:rPr>
          <w:rFonts w:ascii="Calibri" w:hAnsi="Calibri" w:eastAsia="Yu Gothic"/>
          <w:b w:val="0"/>
          <w:i w:val="0"/>
        </w:rPr>
        <w:t>vs から (sentence-final, から/Sentence + から、Sentence): same meaning, slightly different feel. ので is softer/written; から is direct/spoken.</w:t>
      </w:r>
    </w:p>
    <w:p>
      <w:pPr>
        <w:spacing w:before="40" w:after="40"/>
      </w:pPr>
      <w:r>
        <w:rPr>
          <w:rFonts w:ascii="Calibri" w:hAnsi="Calibri" w:eastAsia="Yu Gothic"/>
          <w:b/>
          <w:i w:val="0"/>
        </w:rPr>
        <w:t xml:space="preserve">Practice tip: </w:t>
      </w:r>
      <w:r>
        <w:rPr>
          <w:rFonts w:ascii="Calibri" w:hAnsi="Calibri" w:eastAsia="Yu Gothic"/>
          <w:b w:val="0"/>
          <w:i w:val="0"/>
        </w:rPr>
        <w:t>Build 3 'because X, Y' sentences. Try each with ので (more formal feel) and から (more direct). Notice how the same meaning carries different emotional weight.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あたまが いたいので、休みます。</w:t>
      </w:r>
      <w:r>
        <w:rPr>
          <w:rFonts w:ascii="Calibri" w:hAnsi="Calibri" w:eastAsia="Yu Gothic"/>
          <w:b w:val="0"/>
          <w:i/>
          <w:color w:val="666666"/>
        </w:rPr>
        <w:t xml:space="preserve">  —  I have a headache, so I'll rest.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今日は 雨なので、行きません。</w:t>
      </w:r>
      <w:r>
        <w:rPr>
          <w:rFonts w:ascii="Calibri" w:hAnsi="Calibri" w:eastAsia="Yu Gothic"/>
          <w:b w:val="0"/>
          <w:i/>
          <w:color w:val="666666"/>
        </w:rPr>
        <w:t xml:space="preserve">  —  Since it's raining today, I won't go.</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お金が ないので、買えません。</w:t>
      </w:r>
      <w:r>
        <w:rPr>
          <w:rFonts w:ascii="Calibri" w:hAnsi="Calibri" w:eastAsia="Yu Gothic"/>
          <w:b w:val="0"/>
          <w:i/>
          <w:color w:val="666666"/>
        </w:rPr>
        <w:t xml:space="preserve">  —  I have no money, so I can't buy it.</w:t>
      </w:r>
    </w:p>
    <w:p>
      <w:pPr>
        <w:spacing w:before="40" w:after="40"/>
      </w:pPr>
      <w:r>
        <w:rPr>
          <w:rFonts w:ascii="Calibri" w:hAnsi="Calibri" w:eastAsia="Yu Gothic"/>
          <w:b w:val="0"/>
          <w:i w:val="0"/>
          <w:color w:val="666666"/>
          <w:sz w:val="18"/>
        </w:rPr>
        <w:t xml:space="preserve">[softer-because] </w:t>
      </w:r>
      <w:r>
        <w:rPr>
          <w:rFonts w:ascii="Calibri" w:hAnsi="Calibri" w:eastAsia="Yu Gothic"/>
          <w:b w:val="0"/>
          <w:i w:val="0"/>
        </w:rPr>
        <w:t>いそがしいので、しゅくだいが できませんでした。</w:t>
      </w:r>
      <w:r>
        <w:rPr>
          <w:rFonts w:ascii="Calibri" w:hAnsi="Calibri" w:eastAsia="Yu Gothic"/>
          <w:b w:val="0"/>
          <w:i/>
          <w:color w:val="666666"/>
        </w:rPr>
        <w:t xml:space="preserve">  —  I was busy, so I couldn't do my homework.</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あめが ふっているので、行きません。</w:t>
      </w:r>
      <w:r>
        <w:rPr>
          <w:rFonts w:ascii="Calibri" w:hAnsi="Calibri" w:eastAsia="Yu Gothic"/>
          <w:b w:val="0"/>
          <w:i/>
          <w:color w:val="666666"/>
        </w:rPr>
        <w:t xml:space="preserve">  —  Because it's raining, I won't 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つかれたので、はやく ねます。</w:t>
      </w:r>
      <w:r>
        <w:rPr>
          <w:rFonts w:ascii="Calibri" w:hAnsi="Calibri" w:eastAsia="Yu Gothic"/>
          <w:b w:val="0"/>
          <w:i/>
          <w:color w:val="666666"/>
        </w:rPr>
        <w:t xml:space="preserve">  —  Because I'm tired, I'll sleep early.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にほんごが すきなので、まいにち べんきょうします。</w:t>
      </w:r>
      <w:r>
        <w:rPr>
          <w:rFonts w:ascii="Calibri" w:hAnsi="Calibri" w:eastAsia="Yu Gothic"/>
          <w:b w:val="0"/>
          <w:i/>
          <w:color w:val="666666"/>
        </w:rPr>
        <w:t xml:space="preserve">  —  Because I like Japanese, I study every day.</w:t>
      </w:r>
    </w:p>
    <w:p>
      <w:pPr>
        <w:spacing w:before="40" w:after="40"/>
      </w:pPr>
      <w:r>
        <w:rPr>
          <w:rFonts w:ascii="Calibri" w:hAnsi="Calibri" w:eastAsia="Yu Gothic"/>
          <w:b w:val="0"/>
          <w:i w:val="0"/>
          <w:color w:val="666666"/>
          <w:sz w:val="18"/>
        </w:rPr>
        <w:t xml:space="preserve">[rain-stay] </w:t>
      </w:r>
      <w:r>
        <w:rPr>
          <w:rFonts w:ascii="Calibri" w:hAnsi="Calibri" w:eastAsia="Yu Gothic"/>
          <w:b w:val="0"/>
          <w:i w:val="0"/>
        </w:rPr>
        <w:t>あめが ふっているので、 でかけません。</w:t>
      </w:r>
      <w:r>
        <w:rPr>
          <w:rFonts w:ascii="Calibri" w:hAnsi="Calibri" w:eastAsia="Yu Gothic"/>
          <w:b w:val="0"/>
          <w:i/>
          <w:color w:val="666666"/>
        </w:rPr>
        <w:t xml:space="preserve">  —  Since it's raining, I won't go out.</w:t>
      </w:r>
    </w:p>
    <w:p>
      <w:pPr>
        <w:spacing w:before="40" w:after="40"/>
      </w:pPr>
      <w:r>
        <w:rPr>
          <w:rFonts w:ascii="Calibri" w:hAnsi="Calibri" w:eastAsia="Yu Gothic"/>
          <w:b w:val="0"/>
          <w:i w:val="0"/>
          <w:color w:val="666666"/>
          <w:sz w:val="18"/>
        </w:rPr>
        <w:t xml:space="preserve">[busy-cant-go] </w:t>
      </w:r>
      <w:r>
        <w:rPr>
          <w:rFonts w:ascii="Calibri" w:hAnsi="Calibri" w:eastAsia="Yu Gothic"/>
          <w:b w:val="0"/>
          <w:i w:val="0"/>
        </w:rPr>
        <w:t>いそがしいので、 いけません。</w:t>
      </w:r>
      <w:r>
        <w:rPr>
          <w:rFonts w:ascii="Calibri" w:hAnsi="Calibri" w:eastAsia="Yu Gothic"/>
          <w:b w:val="0"/>
          <w:i/>
          <w:color w:val="666666"/>
        </w:rPr>
        <w:t xml:space="preserve">  —  Since I'm busy, I can't go.</w:t>
      </w:r>
    </w:p>
    <w:p>
      <w:pPr>
        <w:spacing w:before="40" w:after="40"/>
      </w:pPr>
      <w:r>
        <w:rPr>
          <w:rFonts w:ascii="Calibri" w:hAnsi="Calibri" w:eastAsia="Yu Gothic"/>
          <w:b w:val="0"/>
          <w:i w:val="0"/>
          <w:color w:val="666666"/>
          <w:sz w:val="18"/>
        </w:rPr>
        <w:t xml:space="preserve">[student-cheap] </w:t>
      </w:r>
      <w:r>
        <w:rPr>
          <w:rFonts w:ascii="Calibri" w:hAnsi="Calibri" w:eastAsia="Yu Gothic"/>
          <w:b w:val="0"/>
          <w:i w:val="0"/>
        </w:rPr>
        <w:t>がくせいなので、 やすいです。</w:t>
      </w:r>
      <w:r>
        <w:rPr>
          <w:rFonts w:ascii="Calibri" w:hAnsi="Calibri" w:eastAsia="Yu Gothic"/>
          <w:b w:val="0"/>
          <w:i/>
          <w:color w:val="666666"/>
        </w:rPr>
        <w:t xml:space="preserve">  —  Since I'm a student, it's cheap.</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あめので</w:t>
      </w:r>
    </w:p>
    <w:p>
      <w:pPr>
        <w:spacing w:before="0" w:after="40"/>
      </w:pPr>
      <w:r>
        <w:rPr>
          <w:rFonts w:ascii="Calibri" w:hAnsi="Calibri" w:eastAsia="Yu Gothic"/>
          <w:b/>
          <w:i w:val="0"/>
          <w:color w:val="1A5C38"/>
        </w:rPr>
        <w:t xml:space="preserve">✓ </w:t>
      </w:r>
      <w:r>
        <w:rPr>
          <w:rFonts w:ascii="Calibri" w:hAnsi="Calibri" w:eastAsia="Yu Gothic"/>
          <w:b/>
          <w:i w:val="0"/>
          <w:color w:val="1A5C38"/>
        </w:rPr>
        <w:t>あめなので</w:t>
      </w:r>
    </w:p>
    <w:p>
      <w:pPr>
        <w:spacing w:before="0" w:after="120"/>
      </w:pPr>
      <w:r>
        <w:rPr>
          <w:rFonts w:ascii="Calibri" w:hAnsi="Calibri" w:eastAsia="Yu Gothic"/>
          <w:b w:val="0"/>
          <w:i w:val="0"/>
          <w:color w:val="666666"/>
          <w:sz w:val="20"/>
        </w:rPr>
        <w:t>Nouns and な-adj insert な before ので: 雨 → 雨なので.</w:t>
      </w:r>
    </w:p>
    <w:p>
      <w:pPr>
        <w:spacing w:before="40" w:after="40"/>
      </w:pPr>
      <w:r>
        <w:rPr>
          <w:rFonts w:ascii="Calibri" w:hAnsi="Calibri" w:eastAsia="Yu Gothic"/>
          <w:b/>
          <w:i w:val="0"/>
          <w:color w:val="666666"/>
        </w:rPr>
        <w:t xml:space="preserve">Casual / direct: </w:t>
      </w:r>
      <w:r>
        <w:rPr>
          <w:rFonts w:ascii="Calibri" w:hAnsi="Calibri" w:eastAsia="Yu Gothic"/>
          <w:b w:val="0"/>
          <w:i w:val="0"/>
        </w:rPr>
        <w:t>あたまが いたいから、休みます。</w:t>
      </w:r>
    </w:p>
    <w:p>
      <w:pPr>
        <w:spacing w:before="0" w:after="40"/>
      </w:pPr>
      <w:r>
        <w:rPr>
          <w:rFonts w:ascii="Calibri" w:hAnsi="Calibri" w:eastAsia="Yu Gothic"/>
          <w:b/>
          <w:i w:val="0"/>
          <w:color w:val="666666"/>
        </w:rPr>
        <w:t xml:space="preserve">Softer / polite: </w:t>
      </w:r>
      <w:r>
        <w:rPr>
          <w:rFonts w:ascii="Calibri" w:hAnsi="Calibri" w:eastAsia="Yu Gothic"/>
          <w:b w:val="0"/>
          <w:i w:val="0"/>
        </w:rPr>
        <w:t>あたまが いたいので、休みます。</w:t>
      </w:r>
    </w:p>
    <w:p>
      <w:pPr>
        <w:spacing w:before="0" w:after="120"/>
      </w:pPr>
      <w:r>
        <w:rPr>
          <w:rFonts w:ascii="Calibri" w:hAnsi="Calibri" w:eastAsia="Yu Gothic"/>
          <w:b w:val="0"/>
          <w:i w:val="0"/>
          <w:color w:val="666666"/>
          <w:sz w:val="20"/>
        </w:rPr>
        <w:t>から and ので both mean 'because' and are both correct. ので sounds softer and more polite (formal / customer-facing contexts); から is more direct.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あたまが いたいから ので、休みます。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あたまが いたいので、休みます。</w:t>
      </w:r>
    </w:p>
    <w:p>
      <w:pPr>
        <w:spacing w:before="0" w:after="120"/>
      </w:pPr>
      <w:r>
        <w:rPr>
          <w:rFonts w:ascii="Calibri" w:hAnsi="Calibri" w:eastAsia="Yu Gothic"/>
          <w:b w:val="0"/>
          <w:i w:val="0"/>
          <w:color w:val="666666"/>
          <w:sz w:val="20"/>
        </w:rPr>
        <w:t>Don't double the causal markers (から + ので). Use ONE: either から (more direct) or ので (more polite/softened). For sick-leave to a boss, ので is preferred.</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あたまが いたいのに、休みます。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あたまが いたいので、休みます。</w:t>
      </w:r>
    </w:p>
    <w:p>
      <w:pPr>
        <w:spacing w:before="0" w:after="120"/>
      </w:pPr>
      <w:r>
        <w:rPr>
          <w:rFonts w:ascii="Calibri" w:hAnsi="Calibri" w:eastAsia="Yu Gothic"/>
          <w:b w:val="0"/>
          <w:i w:val="0"/>
          <w:color w:val="666666"/>
          <w:sz w:val="20"/>
        </w:rPr>
        <w:t>ので = cause/reason ('because'); のに = unexpected contrast ('despite'). For 'I'll rest because my head hurts', ので is correct. のに would mean 'despite my headache, I'll rest', which is logically odd.</w:t>
      </w:r>
    </w:p>
    <w:p>
      <w:pPr>
        <w:spacing w:before="40" w:after="40"/>
      </w:pPr>
      <w:r>
        <w:rPr>
          <w:rFonts w:ascii="Calibri" w:hAnsi="Calibri" w:eastAsia="Yu Gothic"/>
          <w:b/>
          <w:i w:val="0"/>
          <w:color w:val="666666"/>
        </w:rPr>
        <w:t xml:space="preserve">standard — plain form + ので: </w:t>
      </w:r>
      <w:r>
        <w:rPr>
          <w:rFonts w:ascii="Calibri" w:hAnsi="Calibri" w:eastAsia="Yu Gothic"/>
          <w:b w:val="0"/>
          <w:i w:val="0"/>
        </w:rPr>
        <w:t>おそいので、 いきません。</w:t>
      </w:r>
    </w:p>
    <w:p>
      <w:pPr>
        <w:spacing w:before="0" w:after="40"/>
      </w:pPr>
      <w:r>
        <w:rPr>
          <w:rFonts w:ascii="Calibri" w:hAnsi="Calibri" w:eastAsia="Yu Gothic"/>
          <w:b/>
          <w:i w:val="0"/>
          <w:color w:val="666666"/>
        </w:rPr>
        <w:t xml:space="preserve">heavier formal — です + ので (extra-polite): </w:t>
      </w:r>
      <w:r>
        <w:rPr>
          <w:rFonts w:ascii="Calibri" w:hAnsi="Calibri" w:eastAsia="Yu Gothic"/>
          <w:b w:val="0"/>
          <w:i w:val="0"/>
        </w:rPr>
        <w:t>おそいですので、 いきません。</w:t>
      </w:r>
    </w:p>
    <w:p>
      <w:pPr>
        <w:spacing w:before="0" w:after="120"/>
      </w:pPr>
      <w:r>
        <w:rPr>
          <w:rFonts w:ascii="Calibri" w:hAnsi="Calibri" w:eastAsia="Yu Gothic"/>
          <w:b w:val="0"/>
          <w:i w:val="0"/>
          <w:color w:val="666666"/>
          <w:sz w:val="20"/>
        </w:rPr>
        <w:t>Both forms exist. The standard usage is plain-form + ので. The ですので variant is heavier formal register used in business or extra-careful speech; not ungrammatical but rarer.</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おそいので だから、 いきません。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おそいので、 いきません。</w:t>
      </w:r>
    </w:p>
    <w:p>
      <w:pPr>
        <w:spacing w:before="0" w:after="120"/>
      </w:pPr>
      <w:r>
        <w:rPr>
          <w:rFonts w:ascii="Calibri" w:hAnsi="Calibri" w:eastAsia="Yu Gothic"/>
          <w:b w:val="0"/>
          <w:i w:val="0"/>
          <w:color w:val="666666"/>
          <w:sz w:val="20"/>
        </w:rPr>
        <w:t>ので alone is sufficient; do not add だから.</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がくせいので、 やすいです。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がくせいなので、 やすいです。</w:t>
      </w:r>
    </w:p>
    <w:p>
      <w:pPr>
        <w:spacing w:before="0" w:after="120"/>
      </w:pPr>
      <w:r>
        <w:rPr>
          <w:rFonts w:ascii="Calibri" w:hAnsi="Calibri" w:eastAsia="Yu Gothic"/>
          <w:b w:val="0"/>
          <w:i w:val="0"/>
          <w:color w:val="666666"/>
          <w:sz w:val="20"/>
        </w:rPr>
        <w:t>After noun, ので requires な: N + な + ので.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X なので、Y</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X ですので、Y</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前文 (Preamble)</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恒久の平和を念願し、平和を維持する責任を負うので、…</w:t>
      </w:r>
    </w:p>
    <w:p>
      <w:pPr>
        <w:spacing w:before="0" w:after="40"/>
      </w:pPr>
      <w:r>
        <w:rPr>
          <w:rFonts w:ascii="Calibri" w:hAnsi="Calibri" w:eastAsia="Yu Gothic"/>
          <w:b w:val="0"/>
          <w:i/>
          <w:color w:val="666666"/>
          <w:sz w:val="20"/>
        </w:rPr>
        <w:t>Desiring eternal peace and bearing responsibility to maintain peace, …  (Preamble causal-clause)</w:t>
      </w:r>
    </w:p>
    <w:p>
      <w:pPr>
        <w:spacing w:before="0" w:after="40"/>
      </w:pPr>
      <w:r>
        <w:rPr>
          <w:rFonts w:ascii="Calibri" w:hAnsi="Calibri" w:eastAsia="Yu Gothic"/>
          <w:b w:val="0"/>
          <w:i w:val="0"/>
          <w:color w:val="666666"/>
          <w:sz w:val="20"/>
        </w:rPr>
        <w:t>Constitutional preamble uses formal causation: 'X のため、Y' / 'X なので、Y' — the formal ので causal-clause register.</w:t>
      </w:r>
    </w:p>
    <w:p>
      <w:pPr>
        <w:spacing w:before="0" w:after="80"/>
      </w:pPr>
      <w:r>
        <w:rPr>
          <w:rFonts w:ascii="Calibri" w:hAnsi="Calibri" w:eastAsia="Yu Gothic"/>
          <w:b w:val="0"/>
          <w:i/>
          <w:color w:val="666666"/>
          <w:sz w:val="20"/>
        </w:rPr>
        <w:t>ので polite causal-clause in constitutional-register.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〜ので (softer because) sounds more polite than 〜から. Business writing, formal apologies, and customer-facing scripts strongly prefer ので over から. Switching unconsciously to から in formal contexts can sound non-native.</w:t>
      </w:r>
    </w:p>
    <w:p>
      <w:pPr>
        <w:spacing w:before="0" w:after="40"/>
      </w:pPr>
      <w:r>
        <w:rPr>
          <w:rFonts w:ascii="Calibri" w:hAnsi="Calibri" w:eastAsia="Yu Gothic"/>
          <w:b w:val="0"/>
          <w:i w:val="0"/>
          <w:color w:val="666666"/>
          <w:sz w:val="20"/>
        </w:rPr>
        <w:t>Contexts: business, apologies, formal_writing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5" w:name="pat_n5_148"/>
      <w:r>
        <w:rPr>
          <w:rFonts w:ascii="Calibri" w:hAnsi="Calibri" w:eastAsia="Yu Gothic"/>
          <w:b/>
          <w:i w:val="0"/>
          <w:color w:val="14452A"/>
          <w:sz w:val="44"/>
        </w:rPr>
        <w:t>いつも / たいてい / たまに</w:t>
      </w:r>
      <w:bookmarkEnd w:id="1135"/>
    </w:p>
    <w:p>
      <w:pPr>
        <w:spacing w:before="40" w:after="160"/>
      </w:pPr>
      <w:r>
        <w:rPr>
          <w:rFonts w:ascii="Calibri" w:hAnsi="Calibri" w:eastAsia="Yu Gothic"/>
          <w:b w:val="0"/>
          <w:i/>
          <w:color w:val="666666"/>
          <w:sz w:val="24"/>
        </w:rPr>
        <w:t>Always / usually / occasionally</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いつも - always</w:t>
            </w:r>
          </w:p>
        </w:tc>
        <w:tc>
          <w:tcPr>
            <w:tcW w:type="dxa" w:w="4320"/>
          </w:tcPr>
          <w:p>
            <w:r>
              <w:rPr>
                <w:rFonts w:ascii="Calibri" w:hAnsi="Calibri" w:eastAsia="Yu Gothic"/>
                <w:b w:val="0"/>
                <w:i w:val="0"/>
              </w:rPr>
              <w:t>いつも 7時に おきます</w:t>
            </w:r>
          </w:p>
        </w:tc>
      </w:tr>
      <w:tr>
        <w:tc>
          <w:tcPr>
            <w:tcW w:type="dxa" w:w="4320"/>
          </w:tcPr>
          <w:p>
            <w:r>
              <w:rPr>
                <w:rFonts w:ascii="Calibri" w:hAnsi="Calibri" w:eastAsia="Yu Gothic"/>
                <w:b w:val="0"/>
                <w:i w:val="0"/>
              </w:rPr>
              <w:t>たいてい - usually</w:t>
            </w:r>
          </w:p>
        </w:tc>
        <w:tc>
          <w:tcPr>
            <w:tcW w:type="dxa" w:w="4320"/>
          </w:tcPr>
          <w:p>
            <w:r>
              <w:rPr>
                <w:rFonts w:ascii="Calibri" w:hAnsi="Calibri" w:eastAsia="Yu Gothic"/>
                <w:b w:val="0"/>
                <w:i w:val="0"/>
              </w:rPr>
              <w:t>たいてい うちで たべます</w:t>
            </w:r>
          </w:p>
        </w:tc>
      </w:tr>
      <w:tr>
        <w:tc>
          <w:tcPr>
            <w:tcW w:type="dxa" w:w="4320"/>
          </w:tcPr>
          <w:p>
            <w:r>
              <w:rPr>
                <w:rFonts w:ascii="Calibri" w:hAnsi="Calibri" w:eastAsia="Yu Gothic"/>
                <w:b w:val="0"/>
                <w:i w:val="0"/>
              </w:rPr>
              <w:t>たまに - occasionally</w:t>
            </w:r>
          </w:p>
        </w:tc>
        <w:tc>
          <w:tcPr>
            <w:tcW w:type="dxa" w:w="4320"/>
          </w:tcPr>
          <w:p>
            <w:r>
              <w:rPr>
                <w:rFonts w:ascii="Calibri" w:hAnsi="Calibri" w:eastAsia="Yu Gothic"/>
                <w:b w:val="0"/>
                <w:i w:val="0"/>
              </w:rPr>
              <w:t>たまに あいます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Higher-frequency adverbs. All work with affirmative verbs. Frequency ladder: いつも(always) &gt; たいてい(usually) &gt; よく(often) &gt; ときどき(sometimes) &gt; たまに(occasionally). Negative-only adverb あまり/ぜんぜん attach with ません/ない.</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Frequency adverbs: いつも (always), たいてい (usually), たまに (occasionally). Each marks a different frequency band.</w:t>
      </w:r>
    </w:p>
    <w:p>
      <w:pPr>
        <w:spacing w:before="40" w:after="40"/>
      </w:pPr>
      <w:r>
        <w:rPr>
          <w:rFonts w:ascii="Calibri" w:hAnsi="Calibri" w:eastAsia="Yu Gothic"/>
          <w:b/>
          <w:i w:val="0"/>
        </w:rPr>
        <w:t xml:space="preserve">Why it matters: </w:t>
      </w:r>
      <w:r>
        <w:rPr>
          <w:rFonts w:ascii="Calibri" w:hAnsi="Calibri" w:eastAsia="Yu Gothic"/>
          <w:b w:val="0"/>
          <w:i w:val="0"/>
        </w:rPr>
        <w:t>Daily-frequency vocabulary. Pairs with the よく / ときどき / あまり / ぜんぜん + Verb cluster (よく/ときどき/あまり/ぜんぜん) — both essential.</w:t>
      </w:r>
    </w:p>
    <w:p>
      <w:pPr>
        <w:spacing w:before="40" w:after="40"/>
      </w:pPr>
      <w:r>
        <w:rPr>
          <w:rFonts w:ascii="Calibri" w:hAnsi="Calibri" w:eastAsia="Yu Gothic"/>
          <w:b/>
          <w:i w:val="0"/>
        </w:rPr>
        <w:t xml:space="preserve">Common pitfalls: </w:t>
      </w:r>
      <w:r>
        <w:rPr>
          <w:rFonts w:ascii="Calibri" w:hAnsi="Calibri" w:eastAsia="Yu Gothic"/>
          <w:b w:val="0"/>
          <w:i w:val="0"/>
        </w:rPr>
        <w:t>Using positive adverb with negative verb. Confusing たいてい with いつも.</w:t>
      </w:r>
    </w:p>
    <w:p>
      <w:pPr>
        <w:spacing w:before="40" w:after="40"/>
      </w:pPr>
      <w:r>
        <w:rPr>
          <w:rFonts w:ascii="Calibri" w:hAnsi="Calibri" w:eastAsia="Yu Gothic"/>
          <w:b/>
          <w:i w:val="0"/>
        </w:rPr>
        <w:t xml:space="preserve">Contrasts: </w:t>
      </w:r>
      <w:r>
        <w:rPr>
          <w:rFonts w:ascii="Calibri" w:hAnsi="Calibri" w:eastAsia="Yu Gothic"/>
          <w:b w:val="0"/>
          <w:i w:val="0"/>
        </w:rPr>
        <w:t>Frequency: いつも (always) &gt; たいてい (usually) &gt; たまに (occasionally) &gt; あまり~ない (rarely) &gt; ぜんぜん~ない (never).</w:t>
      </w:r>
    </w:p>
    <w:p>
      <w:pPr>
        <w:spacing w:before="40" w:after="40"/>
      </w:pPr>
      <w:r>
        <w:rPr>
          <w:rFonts w:ascii="Calibri" w:hAnsi="Calibri" w:eastAsia="Yu Gothic"/>
          <w:b/>
          <w:i w:val="0"/>
        </w:rPr>
        <w:t xml:space="preserve">Practice tip: </w:t>
      </w:r>
      <w:r>
        <w:rPr>
          <w:rFonts w:ascii="Calibri" w:hAnsi="Calibri" w:eastAsia="Yu Gothic"/>
          <w:b w:val="0"/>
          <w:i w:val="0"/>
        </w:rPr>
        <w:t>Describe a habit using each: いつも 7時に おきます, たいてい コーヒーを 飲みます, たまに えいがを 見ます.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いつも 7時に おきます。</w:t>
      </w:r>
      <w:r>
        <w:rPr>
          <w:rFonts w:ascii="Calibri" w:hAnsi="Calibri" w:eastAsia="Yu Gothic"/>
          <w:b w:val="0"/>
          <w:i/>
          <w:color w:val="666666"/>
        </w:rPr>
        <w:t xml:space="preserve">  —  I always wake up at 7.</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たいてい うちで ごはんを たべます。</w:t>
      </w:r>
      <w:r>
        <w:rPr>
          <w:rFonts w:ascii="Calibri" w:hAnsi="Calibri" w:eastAsia="Yu Gothic"/>
          <w:b w:val="0"/>
          <w:i/>
          <w:color w:val="666666"/>
        </w:rPr>
        <w:t xml:space="preserve">  —  I usually eat at home.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たまに 友だちに あいます。</w:t>
      </w:r>
      <w:r>
        <w:rPr>
          <w:rFonts w:ascii="Calibri" w:hAnsi="Calibri" w:eastAsia="Yu Gothic"/>
          <w:b w:val="0"/>
          <w:i/>
          <w:color w:val="666666"/>
        </w:rPr>
        <w:t xml:space="preserve">  —  I occasionally meet friends.</w:t>
      </w:r>
    </w:p>
    <w:p>
      <w:pPr>
        <w:spacing w:before="40" w:after="40"/>
      </w:pPr>
      <w:r>
        <w:rPr>
          <w:rFonts w:ascii="Calibri" w:hAnsi="Calibri" w:eastAsia="Yu Gothic"/>
          <w:b w:val="0"/>
          <w:i w:val="0"/>
          <w:color w:val="666666"/>
          <w:sz w:val="18"/>
        </w:rPr>
        <w:t xml:space="preserve">[frequency-context] </w:t>
      </w:r>
      <w:r>
        <w:rPr>
          <w:rFonts w:ascii="Calibri" w:hAnsi="Calibri" w:eastAsia="Yu Gothic"/>
          <w:b w:val="0"/>
          <w:i w:val="0"/>
        </w:rPr>
        <w:t>たまに カフェで コーヒーを 飲みます。</w:t>
      </w:r>
      <w:r>
        <w:rPr>
          <w:rFonts w:ascii="Calibri" w:hAnsi="Calibri" w:eastAsia="Yu Gothic"/>
          <w:b w:val="0"/>
          <w:i/>
          <w:color w:val="666666"/>
        </w:rPr>
        <w:t xml:space="preserve">  —  I occasionally drink coffee at a café.</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いつも バスで 行きます。</w:t>
      </w:r>
      <w:r>
        <w:rPr>
          <w:rFonts w:ascii="Calibri" w:hAnsi="Calibri" w:eastAsia="Yu Gothic"/>
          <w:b w:val="0"/>
          <w:i/>
          <w:color w:val="666666"/>
        </w:rPr>
        <w:t xml:space="preserve">  —  I always go by bus.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いつも あさ 7時に おきます。</w:t>
      </w:r>
      <w:r>
        <w:rPr>
          <w:rFonts w:ascii="Calibri" w:hAnsi="Calibri" w:eastAsia="Yu Gothic"/>
          <w:b w:val="0"/>
          <w:i/>
          <w:color w:val="666666"/>
        </w:rPr>
        <w:t xml:space="preserve">  —  I always wake up at 7 AM.</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あなたは いつも なんじに ねますか。</w:t>
      </w:r>
      <w:r>
        <w:rPr>
          <w:rFonts w:ascii="Calibri" w:hAnsi="Calibri" w:eastAsia="Yu Gothic"/>
          <w:b w:val="0"/>
          <w:i/>
          <w:color w:val="666666"/>
        </w:rPr>
        <w:t xml:space="preserve">  —  What time do you usually sleep?</w:t>
      </w:r>
    </w:p>
    <w:p>
      <w:pPr>
        <w:spacing w:before="40" w:after="40"/>
      </w:pPr>
      <w:r>
        <w:rPr>
          <w:rFonts w:ascii="Calibri" w:hAnsi="Calibri" w:eastAsia="Yu Gothic"/>
          <w:b w:val="0"/>
          <w:i w:val="0"/>
          <w:color w:val="666666"/>
          <w:sz w:val="18"/>
        </w:rPr>
        <w:t xml:space="preserve">[always-wake] </w:t>
      </w:r>
      <w:r>
        <w:rPr>
          <w:rFonts w:ascii="Calibri" w:hAnsi="Calibri" w:eastAsia="Yu Gothic"/>
          <w:b w:val="0"/>
          <w:i w:val="0"/>
        </w:rPr>
        <w:t>いつも はちじに おきます。</w:t>
      </w:r>
      <w:r>
        <w:rPr>
          <w:rFonts w:ascii="Calibri" w:hAnsi="Calibri" w:eastAsia="Yu Gothic"/>
          <w:b w:val="0"/>
          <w:i/>
          <w:color w:val="666666"/>
        </w:rPr>
        <w:t xml:space="preserve">  —  I always wake up at 8.</w:t>
      </w:r>
    </w:p>
    <w:p>
      <w:pPr>
        <w:spacing w:before="40" w:after="40"/>
      </w:pPr>
      <w:r>
        <w:rPr>
          <w:rFonts w:ascii="Calibri" w:hAnsi="Calibri" w:eastAsia="Yu Gothic"/>
          <w:b w:val="0"/>
          <w:i w:val="0"/>
          <w:color w:val="666666"/>
          <w:sz w:val="18"/>
        </w:rPr>
        <w:t xml:space="preserve">[usually-eat-home] </w:t>
      </w:r>
      <w:r>
        <w:rPr>
          <w:rFonts w:ascii="Calibri" w:hAnsi="Calibri" w:eastAsia="Yu Gothic"/>
          <w:b w:val="0"/>
          <w:i w:val="0"/>
        </w:rPr>
        <w:t>たいてい バスで 学校へ いきます。</w:t>
      </w:r>
      <w:r>
        <w:rPr>
          <w:rFonts w:ascii="Calibri" w:hAnsi="Calibri" w:eastAsia="Yu Gothic"/>
          <w:b w:val="0"/>
          <w:i/>
          <w:color w:val="666666"/>
        </w:rPr>
        <w:t xml:space="preserve">  —  I usually go to school by bus.</w:t>
      </w:r>
    </w:p>
    <w:p>
      <w:pPr>
        <w:spacing w:before="40" w:after="40"/>
      </w:pPr>
      <w:r>
        <w:rPr>
          <w:rFonts w:ascii="Calibri" w:hAnsi="Calibri" w:eastAsia="Yu Gothic"/>
          <w:b w:val="0"/>
          <w:i w:val="0"/>
          <w:color w:val="666666"/>
          <w:sz w:val="18"/>
        </w:rPr>
        <w:t xml:space="preserve">[occasionally-eat-out] </w:t>
      </w:r>
      <w:r>
        <w:rPr>
          <w:rFonts w:ascii="Calibri" w:hAnsi="Calibri" w:eastAsia="Yu Gothic"/>
          <w:b w:val="0"/>
          <w:i w:val="0"/>
        </w:rPr>
        <w:t>たまに がいしょくします。</w:t>
      </w:r>
      <w:r>
        <w:rPr>
          <w:rFonts w:ascii="Calibri" w:hAnsi="Calibri" w:eastAsia="Yu Gothic"/>
          <w:b w:val="0"/>
          <w:i/>
          <w:color w:val="666666"/>
        </w:rPr>
        <w:t xml:space="preserve">  —  I occasionally eat out.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いつも 行きません。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行きません。 / ぜんぜん 行きません。</w:t>
      </w:r>
    </w:p>
    <w:p>
      <w:pPr>
        <w:spacing w:before="0" w:after="120"/>
      </w:pPr>
      <w:r>
        <w:rPr>
          <w:rFonts w:ascii="Calibri" w:hAnsi="Calibri" w:eastAsia="Yu Gothic"/>
          <w:b w:val="0"/>
          <w:i w:val="0"/>
          <w:color w:val="666666"/>
          <w:sz w:val="20"/>
        </w:rPr>
        <w:t>Context: intent: "I never go". いつも is "always"  -  does not pair with negation. Use ぜんぜん or just the negative verb for "never".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いつもに 7時に おきます。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いつも 7時に おきます。</w:t>
      </w:r>
    </w:p>
    <w:p>
      <w:pPr>
        <w:spacing w:before="0" w:after="120"/>
      </w:pPr>
      <w:r>
        <w:rPr>
          <w:rFonts w:ascii="Calibri" w:hAnsi="Calibri" w:eastAsia="Yu Gothic"/>
          <w:b w:val="0"/>
          <w:i w:val="0"/>
          <w:color w:val="666666"/>
          <w:sz w:val="20"/>
        </w:rPr>
        <w:t>いつも ('always'), たいてい ('usually'), たまに ('occasionally') appear BARE — no particle. The clock-time 7時 already has its own に. Don't double up: いつも + 7時に, not いつもに + 7時に.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いつも 7時で おきます。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いつも 7時に おきます。</w:t>
      </w:r>
    </w:p>
    <w:p>
      <w:pPr>
        <w:spacing w:before="0" w:after="120"/>
      </w:pPr>
      <w:r>
        <w:rPr>
          <w:rFonts w:ascii="Calibri" w:hAnsi="Calibri" w:eastAsia="Yu Gothic"/>
          <w:b w:val="0"/>
          <w:i w:val="0"/>
          <w:color w:val="666666"/>
          <w:sz w:val="20"/>
        </w:rPr>
        <w:t>Clock-time に for absolute time-of-action. いつも (frequency adverb) modifies the verb, but the clock-time still takes に. Don't switch に to 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いつも たまに テレビを 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たまに テレビを みます。</w:t>
      </w:r>
    </w:p>
    <w:p>
      <w:pPr>
        <w:spacing w:before="0" w:after="120"/>
      </w:pPr>
      <w:r>
        <w:rPr>
          <w:rFonts w:ascii="Calibri" w:hAnsi="Calibri" w:eastAsia="Yu Gothic"/>
          <w:b w:val="0"/>
          <w:i w:val="0"/>
          <w:color w:val="666666"/>
          <w:sz w:val="20"/>
        </w:rPr>
        <w:t>いつも (always) and たまに (sometimes) contradict; use one.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たいてい テレビを みません。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たいてい テレビを みます。</w:t>
      </w:r>
    </w:p>
    <w:p>
      <w:pPr>
        <w:spacing w:before="0" w:after="120"/>
      </w:pPr>
      <w:r>
        <w:rPr>
          <w:rFonts w:ascii="Calibri" w:hAnsi="Calibri" w:eastAsia="Yu Gothic"/>
          <w:b w:val="0"/>
          <w:i w:val="0"/>
          <w:color w:val="666666"/>
          <w:sz w:val="20"/>
        </w:rPr>
        <w:t>Context: intent: I usually do watch. たいてい = "usually" — pairs with positive predicate.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いつもに テレビを みます。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いつも テレビを みます。</w:t>
      </w:r>
    </w:p>
    <w:p>
      <w:pPr>
        <w:spacing w:before="0" w:after="120"/>
      </w:pPr>
      <w:r>
        <w:rPr>
          <w:rFonts w:ascii="Calibri" w:hAnsi="Calibri" w:eastAsia="Yu Gothic"/>
          <w:b w:val="0"/>
          <w:i w:val="0"/>
          <w:color w:val="666666"/>
          <w:sz w:val="20"/>
        </w:rPr>
        <w:t>いつも takes no particle.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いつも テレビを みる。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いつも テレビを みます。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いつも テレビを はいけん 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いつも テレビを ごらんに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おれは いつも 蕎麦を 食べる。</w:t>
      </w:r>
    </w:p>
    <w:p>
      <w:pPr>
        <w:spacing w:before="0" w:after="40"/>
      </w:pPr>
      <w:r>
        <w:rPr>
          <w:rFonts w:ascii="Calibri" w:hAnsi="Calibri" w:eastAsia="Yu Gothic"/>
          <w:b w:val="0"/>
          <w:i/>
          <w:color w:val="666666"/>
          <w:sz w:val="20"/>
        </w:rPr>
        <w:t>I always eat soba. (Botchan; いつも frequency)</w:t>
      </w:r>
    </w:p>
    <w:p>
      <w:pPr>
        <w:spacing w:before="0" w:after="40"/>
      </w:pPr>
      <w:r>
        <w:rPr>
          <w:rFonts w:ascii="Calibri" w:hAnsi="Calibri" w:eastAsia="Yu Gothic"/>
          <w:b w:val="0"/>
          <w:i w:val="0"/>
          <w:color w:val="666666"/>
          <w:sz w:val="20"/>
        </w:rPr>
        <w:t>Narrator's habit descriptions — 'いつも温泉に行く', 'たいてい早く起きる', 'たまに散歩する' — proportion-axis frequency adverbs throughout slice-of-life.</w:t>
      </w:r>
    </w:p>
    <w:p>
      <w:pPr>
        <w:spacing w:before="0" w:after="80"/>
      </w:pPr>
      <w:r>
        <w:rPr>
          <w:rFonts w:ascii="Calibri" w:hAnsi="Calibri" w:eastAsia="Yu Gothic"/>
          <w:b w:val="0"/>
          <w:i/>
          <w:color w:val="666666"/>
          <w:sz w:val="20"/>
        </w:rPr>
        <w:t>いつも/たいてい/たまに proportion-frequency in slice-of-life narration.</w:t>
      </w:r>
    </w:p>
    <w:p>
      <w:pPr>
        <w:spacing w:before="40" w:after="40"/>
      </w:pPr>
      <w:r>
        <w:rPr>
          <w:rFonts w:ascii="Calibri" w:hAnsi="Calibri" w:eastAsia="Yu Gothic"/>
          <w:b/>
          <w:i w:val="0"/>
        </w:rPr>
        <w:t>ローマは一日にして成らず</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ローマは一日にして成らず。</w:t>
      </w:r>
    </w:p>
    <w:p>
      <w:pPr>
        <w:spacing w:before="0" w:after="40"/>
      </w:pPr>
      <w:r>
        <w:rPr>
          <w:rFonts w:ascii="Calibri" w:hAnsi="Calibri" w:eastAsia="Yu Gothic"/>
          <w:b w:val="0"/>
          <w:i/>
          <w:color w:val="666666"/>
          <w:sz w:val="20"/>
        </w:rPr>
        <w:t>Rome wasn't built in a day.</w:t>
      </w:r>
    </w:p>
    <w:p>
      <w:pPr>
        <w:spacing w:before="0" w:after="40"/>
      </w:pPr>
      <w:r>
        <w:rPr>
          <w:rFonts w:ascii="Calibri" w:hAnsi="Calibri" w:eastAsia="Yu Gothic"/>
          <w:b w:val="0"/>
          <w:i w:val="0"/>
          <w:color w:val="666666"/>
          <w:sz w:val="20"/>
        </w:rPr>
        <w:t>ローマは一日にして成らず。</w:t>
      </w:r>
    </w:p>
    <w:p>
      <w:pPr>
        <w:spacing w:before="0" w:after="80"/>
      </w:pPr>
      <w:r>
        <w:rPr>
          <w:rFonts w:ascii="Calibri" w:hAnsi="Calibri" w:eastAsia="Yu Gothic"/>
          <w:b w:val="0"/>
          <w:i/>
          <w:color w:val="666666"/>
          <w:sz w:val="20"/>
        </w:rPr>
        <w:t>Implied frequency (always taking time) — 'Rome wasn't built in a day.'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いつも / たいてい / たまに — always / usually / occasionally. Place at the head of the sentence: "いつも起きるのが遅いです" = "I always wake up late". たまに is rarer than ときどき.</w:t>
      </w:r>
    </w:p>
    <w:p>
      <w:pPr>
        <w:spacing w:before="0" w:after="40"/>
      </w:pPr>
      <w:r>
        <w:rPr>
          <w:rFonts w:ascii="Calibri" w:hAnsi="Calibri" w:eastAsia="Yu Gothic"/>
          <w:b w:val="0"/>
          <w:i w:val="0"/>
          <w:color w:val="666666"/>
          <w:sz w:val="20"/>
        </w:rPr>
        <w:t>Contexts: frequency</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6" w:name="pat_n5_110"/>
      <w:r>
        <w:rPr>
          <w:rFonts w:ascii="Calibri" w:hAnsi="Calibri" w:eastAsia="Yu Gothic"/>
          <w:b/>
          <w:i w:val="0"/>
          <w:color w:val="14452A"/>
          <w:sz w:val="44"/>
        </w:rPr>
        <w:t>Verb + counter + Verb</w:t>
      </w:r>
      <w:bookmarkEnd w:id="1136"/>
    </w:p>
    <w:p>
      <w:pPr>
        <w:spacing w:before="40" w:after="160"/>
      </w:pPr>
      <w:r>
        <w:rPr>
          <w:rFonts w:ascii="Calibri" w:hAnsi="Calibri" w:eastAsia="Yu Gothic"/>
          <w:b w:val="0"/>
          <w:i/>
          <w:color w:val="666666"/>
          <w:sz w:val="24"/>
        </w:rPr>
        <w:t>Object + counter + Verb - quantity comes BEFORE the verb</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When stating quantity, the counter comes BETWEEN the object and the verb (no particle on the counter): Noun を counter Verb.</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Quantity-before-verb: Noun を number counter + Verb. りんごを 三つ 食べました = I ate three apples. The number+counter goes BEFORE the verb, not before the noun.</w:t>
      </w:r>
    </w:p>
    <w:p>
      <w:pPr>
        <w:spacing w:before="40" w:after="40"/>
      </w:pPr>
      <w:r>
        <w:rPr>
          <w:rFonts w:ascii="Calibri" w:hAnsi="Calibri" w:eastAsia="Yu Gothic"/>
          <w:b/>
          <w:i w:val="0"/>
        </w:rPr>
        <w:t xml:space="preserve">Why it matters: </w:t>
      </w:r>
      <w:r>
        <w:rPr>
          <w:rFonts w:ascii="Calibri" w:hAnsi="Calibri" w:eastAsia="Yu Gothic"/>
          <w:b w:val="0"/>
          <w:i w:val="0"/>
        </w:rPr>
        <w:t>JP word-order surprise: while you'd say 'three apples' in English, Japanese says 'apples-three.' Mastering the inversion is daily-counting vocabulary.</w:t>
      </w:r>
    </w:p>
    <w:p>
      <w:pPr>
        <w:spacing w:before="40" w:after="40"/>
      </w:pPr>
      <w:r>
        <w:rPr>
          <w:rFonts w:ascii="Calibri" w:hAnsi="Calibri" w:eastAsia="Yu Gothic"/>
          <w:b/>
          <w:i w:val="0"/>
        </w:rPr>
        <w:t xml:space="preserve">Common pitfalls: </w:t>
      </w:r>
      <w:r>
        <w:rPr>
          <w:rFonts w:ascii="Calibri" w:hAnsi="Calibri" w:eastAsia="Yu Gothic"/>
          <w:b w:val="0"/>
          <w:i w:val="0"/>
        </w:rPr>
        <w:t>Putting the number before the noun (×三つの りんごを 食べました — though this is also valid, less common). Using the wrong counter.</w:t>
      </w:r>
    </w:p>
    <w:p>
      <w:pPr>
        <w:spacing w:before="40" w:after="40"/>
      </w:pPr>
      <w:r>
        <w:rPr>
          <w:rFonts w:ascii="Calibri" w:hAnsi="Calibri" w:eastAsia="Yu Gothic"/>
          <w:b/>
          <w:i w:val="0"/>
        </w:rPr>
        <w:t xml:space="preserve">Contrasts: </w:t>
      </w:r>
      <w:r>
        <w:rPr>
          <w:rFonts w:ascii="Calibri" w:hAnsi="Calibri" w:eastAsia="Yu Gothic"/>
          <w:b w:val="0"/>
          <w:i w:val="0"/>
        </w:rPr>
        <w:t>vs Number + の + Noun (less common but valid): same meaning, different word-order.</w:t>
      </w:r>
    </w:p>
    <w:p>
      <w:pPr>
        <w:spacing w:before="40" w:after="40"/>
      </w:pPr>
      <w:r>
        <w:rPr>
          <w:rFonts w:ascii="Calibri" w:hAnsi="Calibri" w:eastAsia="Yu Gothic"/>
          <w:b/>
          <w:i w:val="0"/>
        </w:rPr>
        <w:t xml:space="preserve">Practice tip: </w:t>
      </w:r>
      <w:r>
        <w:rPr>
          <w:rFonts w:ascii="Calibri" w:hAnsi="Calibri" w:eastAsia="Yu Gothic"/>
          <w:b w:val="0"/>
          <w:i w:val="0"/>
        </w:rPr>
        <w:t>Count 5 actions: 本を 2さつ 読みました, りんごを 三つ 食べました. The number+counter + verb sequence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りんごを ふたつ かいました。</w:t>
      </w:r>
      <w:r>
        <w:rPr>
          <w:rFonts w:ascii="Calibri" w:hAnsi="Calibri" w:eastAsia="Yu Gothic"/>
          <w:b w:val="0"/>
          <w:i/>
          <w:color w:val="666666"/>
        </w:rPr>
        <w:t xml:space="preserve">  —  I bought 2 apples.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ビールを 3本 ください。</w:t>
      </w:r>
      <w:r>
        <w:rPr>
          <w:rFonts w:ascii="Calibri" w:hAnsi="Calibri" w:eastAsia="Yu Gothic"/>
          <w:b w:val="0"/>
          <w:i/>
          <w:color w:val="666666"/>
        </w:rPr>
        <w:t xml:space="preserve">  —  Please give me 3 beers.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本を 三さつ 読みました。</w:t>
      </w:r>
      <w:r>
        <w:rPr>
          <w:rFonts w:ascii="Calibri" w:hAnsi="Calibri" w:eastAsia="Yu Gothic"/>
          <w:b w:val="0"/>
          <w:i/>
          <w:color w:val="666666"/>
        </w:rPr>
        <w:t xml:space="preserve">  —  I read three books.</w:t>
      </w:r>
    </w:p>
    <w:p>
      <w:pPr>
        <w:spacing w:before="40" w:after="40"/>
      </w:pPr>
      <w:r>
        <w:rPr>
          <w:rFonts w:ascii="Calibri" w:hAnsi="Calibri" w:eastAsia="Yu Gothic"/>
          <w:b w:val="0"/>
          <w:i w:val="0"/>
          <w:color w:val="666666"/>
          <w:sz w:val="18"/>
        </w:rPr>
        <w:t xml:space="preserve">[food-quantity] </w:t>
      </w:r>
      <w:r>
        <w:rPr>
          <w:rFonts w:ascii="Calibri" w:hAnsi="Calibri" w:eastAsia="Yu Gothic"/>
          <w:b w:val="0"/>
          <w:i w:val="0"/>
        </w:rPr>
        <w:t>ばんごはんに たまごを 二つ 食べました。</w:t>
      </w:r>
      <w:r>
        <w:rPr>
          <w:rFonts w:ascii="Calibri" w:hAnsi="Calibri" w:eastAsia="Yu Gothic"/>
          <w:b w:val="0"/>
          <w:i/>
          <w:color w:val="666666"/>
        </w:rPr>
        <w:t xml:space="preserve">  —  I ate two eggs for dinner.</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りんごを いくつ かいましたか。</w:t>
      </w:r>
      <w:r>
        <w:rPr>
          <w:rFonts w:ascii="Calibri" w:hAnsi="Calibri" w:eastAsia="Yu Gothic"/>
          <w:b w:val="0"/>
          <w:i/>
          <w:color w:val="666666"/>
        </w:rPr>
        <w:t xml:space="preserve">  —  How many apples did you buy?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ほんを 二さつ かいました。</w:t>
      </w:r>
      <w:r>
        <w:rPr>
          <w:rFonts w:ascii="Calibri" w:hAnsi="Calibri" w:eastAsia="Yu Gothic"/>
          <w:b w:val="0"/>
          <w:i/>
          <w:color w:val="666666"/>
        </w:rPr>
        <w:t xml:space="preserve">  —  I bought two books.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ペンを 三本 かいました。</w:t>
      </w:r>
      <w:r>
        <w:rPr>
          <w:rFonts w:ascii="Calibri" w:hAnsi="Calibri" w:eastAsia="Yu Gothic"/>
          <w:b w:val="0"/>
          <w:i/>
          <w:color w:val="666666"/>
        </w:rPr>
        <w:t xml:space="preserve">  —  I bought three pens.</w:t>
      </w:r>
    </w:p>
    <w:p>
      <w:pPr>
        <w:spacing w:before="40" w:after="40"/>
      </w:pPr>
      <w:r>
        <w:rPr>
          <w:rFonts w:ascii="Calibri" w:hAnsi="Calibri" w:eastAsia="Yu Gothic"/>
          <w:b w:val="0"/>
          <w:i w:val="0"/>
          <w:color w:val="666666"/>
          <w:sz w:val="18"/>
        </w:rPr>
        <w:t xml:space="preserve">[bought-cats] </w:t>
      </w:r>
      <w:r>
        <w:rPr>
          <w:rFonts w:ascii="Calibri" w:hAnsi="Calibri" w:eastAsia="Yu Gothic"/>
          <w:b w:val="0"/>
          <w:i w:val="0"/>
        </w:rPr>
        <w:t>ねこを にひき かいました。</w:t>
      </w:r>
      <w:r>
        <w:rPr>
          <w:rFonts w:ascii="Calibri" w:hAnsi="Calibri" w:eastAsia="Yu Gothic"/>
          <w:b w:val="0"/>
          <w:i/>
          <w:color w:val="666666"/>
        </w:rPr>
        <w:t xml:space="preserve">  —  I bought two cats.</w:t>
      </w:r>
    </w:p>
    <w:p>
      <w:pPr>
        <w:spacing w:before="40" w:after="40"/>
      </w:pPr>
      <w:r>
        <w:rPr>
          <w:rFonts w:ascii="Calibri" w:hAnsi="Calibri" w:eastAsia="Yu Gothic"/>
          <w:b w:val="0"/>
          <w:i w:val="0"/>
          <w:color w:val="666666"/>
          <w:sz w:val="18"/>
        </w:rPr>
        <w:t xml:space="preserve">[ate-apples] </w:t>
      </w:r>
      <w:r>
        <w:rPr>
          <w:rFonts w:ascii="Calibri" w:hAnsi="Calibri" w:eastAsia="Yu Gothic"/>
          <w:b w:val="0"/>
          <w:i w:val="0"/>
        </w:rPr>
        <w:t>りんごを みっつ たべました。</w:t>
      </w:r>
      <w:r>
        <w:rPr>
          <w:rFonts w:ascii="Calibri" w:hAnsi="Calibri" w:eastAsia="Yu Gothic"/>
          <w:b w:val="0"/>
          <w:i/>
          <w:color w:val="666666"/>
        </w:rPr>
        <w:t xml:space="preserve">  —  I ate three apples.</w:t>
      </w:r>
    </w:p>
    <w:p>
      <w:pPr>
        <w:spacing w:before="40" w:after="40"/>
      </w:pPr>
      <w:r>
        <w:rPr>
          <w:rFonts w:ascii="Calibri" w:hAnsi="Calibri" w:eastAsia="Yu Gothic"/>
          <w:b w:val="0"/>
          <w:i w:val="0"/>
          <w:color w:val="666666"/>
          <w:sz w:val="18"/>
        </w:rPr>
        <w:t xml:space="preserve">[bought-notebook] </w:t>
      </w:r>
      <w:r>
        <w:rPr>
          <w:rFonts w:ascii="Calibri" w:hAnsi="Calibri" w:eastAsia="Yu Gothic"/>
          <w:b w:val="0"/>
          <w:i w:val="0"/>
        </w:rPr>
        <w:t>ノートを いっさつ かいました。</w:t>
      </w:r>
      <w:r>
        <w:rPr>
          <w:rFonts w:ascii="Calibri" w:hAnsi="Calibri" w:eastAsia="Yu Gothic"/>
          <w:b w:val="0"/>
          <w:i/>
          <w:color w:val="666666"/>
        </w:rPr>
        <w:t xml:space="preserve">  —  I bought one notebook.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ふたつの りんごを かいました。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ふたつ かいました。</w:t>
      </w:r>
    </w:p>
    <w:p>
      <w:pPr>
        <w:spacing w:before="0" w:after="120"/>
      </w:pPr>
      <w:r>
        <w:rPr>
          <w:rFonts w:ascii="Calibri" w:hAnsi="Calibri" w:eastAsia="Yu Gothic"/>
          <w:b w:val="0"/>
          <w:i w:val="0"/>
          <w:color w:val="666666"/>
          <w:sz w:val="20"/>
        </w:rPr>
        <w:t>More natural to put quantity AFTER the noun, with no の. The 'の-form' is unusual at N5.</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ふたつを かいました。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ふたつ かいました。</w:t>
      </w:r>
    </w:p>
    <w:p>
      <w:pPr>
        <w:spacing w:before="0" w:after="120"/>
      </w:pPr>
      <w:r>
        <w:rPr>
          <w:rFonts w:ascii="Calibri" w:hAnsi="Calibri" w:eastAsia="Yu Gothic"/>
          <w:b w:val="0"/>
          <w:i w:val="0"/>
          <w:color w:val="666666"/>
          <w:sz w:val="20"/>
        </w:rPr>
        <w:t>Number-counter (ふたつ) appears BARE between the noun-を and the verb. Don't add another を. Pattern: NOUN + を + number-counter + Verb. The counter doesn't take its own particle in this construction.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りんごを かいました にこ。</w:t>
      </w:r>
    </w:p>
    <w:p>
      <w:pPr>
        <w:spacing w:before="0" w:after="40"/>
      </w:pPr>
      <w:r>
        <w:rPr>
          <w:rFonts w:ascii="Calibri" w:hAnsi="Calibri" w:eastAsia="Yu Gothic"/>
          <w:b/>
          <w:i w:val="0"/>
          <w:color w:val="1A5C38"/>
        </w:rPr>
        <w:t xml:space="preserve">✓ </w:t>
      </w:r>
      <w:r>
        <w:rPr>
          <w:rFonts w:ascii="Calibri" w:hAnsi="Calibri" w:eastAsia="Yu Gothic"/>
          <w:b/>
          <w:i w:val="0"/>
          <w:color w:val="1A5C38"/>
        </w:rPr>
        <w:t>りんごを にこ かいました。</w:t>
      </w:r>
    </w:p>
    <w:p>
      <w:pPr>
        <w:spacing w:before="0" w:after="120"/>
      </w:pPr>
      <w:r>
        <w:rPr>
          <w:rFonts w:ascii="Calibri" w:hAnsi="Calibri" w:eastAsia="Yu Gothic"/>
          <w:b w:val="0"/>
          <w:i w:val="0"/>
          <w:color w:val="666666"/>
          <w:sz w:val="20"/>
        </w:rPr>
        <w:t>Number + counter goes BEFORE the verb (after the object's を, before V), not after. Pattern: NOUNを + 数+counter + V. Trailing counter-after-verb is ungrammatical except in specific spoken afterthoughts.</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りんごを にこ かいました。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りんごを に こ かいました。 / りんごを にこ かいました。</w:t>
      </w:r>
    </w:p>
    <w:p>
      <w:pPr>
        <w:spacing w:before="0" w:after="120"/>
      </w:pPr>
      <w:r>
        <w:rPr>
          <w:rFonts w:ascii="Calibri" w:hAnsi="Calibri" w:eastAsia="Yu Gothic"/>
          <w:b w:val="0"/>
          <w:i w:val="0"/>
          <w:color w:val="666666"/>
          <w:sz w:val="20"/>
        </w:rPr>
        <w:t>Context: sentence-final position issue. Number+counter goes between object and verb (after を, before V).</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みっつ りんごを かいました。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りんごを みっつ かいました。</w:t>
      </w:r>
    </w:p>
    <w:p>
      <w:pPr>
        <w:spacing w:before="0" w:after="120"/>
      </w:pPr>
      <w:r>
        <w:rPr>
          <w:rFonts w:ascii="Calibri" w:hAnsi="Calibri" w:eastAsia="Yu Gothic"/>
          <w:b w:val="0"/>
          <w:i w:val="0"/>
          <w:color w:val="666666"/>
          <w:sz w:val="20"/>
        </w:rPr>
        <w:t>Counter follows the object (object を counter Verb), not pre-object.</w:t>
      </w:r>
    </w:p>
    <w:p>
      <w:pPr>
        <w:spacing w:before="40" w:after="0"/>
      </w:pPr>
      <w:r>
        <w:rPr>
          <w:rFonts w:ascii="Calibri" w:hAnsi="Calibri" w:eastAsia="Yu Gothic"/>
          <w:b/>
          <w:i w:val="0"/>
          <w:color w:val="666666"/>
          <w:sz w:val="18"/>
        </w:rPr>
        <w:t>[Counter]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いちにん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ひとり きました。</w:t>
      </w:r>
    </w:p>
    <w:p>
      <w:pPr>
        <w:spacing w:before="0" w:after="120"/>
      </w:pPr>
      <w:r>
        <w:rPr>
          <w:rFonts w:ascii="Calibri" w:hAnsi="Calibri" w:eastAsia="Yu Gothic"/>
          <w:b w:val="0"/>
          <w:i w:val="0"/>
          <w:color w:val="666666"/>
          <w:sz w:val="20"/>
        </w:rPr>
        <w:t>People-counter for 1 is ひとり (irregular kun-yomi), not いちにん.</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ふたつ かった。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ふたつ かいました。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ふたつ ちょうだい いたしました。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ふたつ おもとめに なりました。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りんごを 三つ 買いました。</w:t>
      </w:r>
    </w:p>
    <w:p>
      <w:pPr>
        <w:spacing w:before="0" w:after="40"/>
      </w:pPr>
      <w:r>
        <w:rPr>
          <w:rFonts w:ascii="Calibri" w:hAnsi="Calibri" w:eastAsia="Yu Gothic"/>
          <w:b w:val="0"/>
          <w:i/>
          <w:color w:val="666666"/>
          <w:sz w:val="20"/>
        </w:rPr>
        <w:t>I bought three apples. (NHK Easy shopping register)</w:t>
      </w:r>
    </w:p>
    <w:p>
      <w:pPr>
        <w:spacing w:before="0" w:after="40"/>
      </w:pPr>
      <w:r>
        <w:rPr>
          <w:rFonts w:ascii="Calibri" w:hAnsi="Calibri" w:eastAsia="Yu Gothic"/>
          <w:b w:val="0"/>
          <w:i w:val="0"/>
          <w:color w:val="666666"/>
          <w:sz w:val="20"/>
        </w:rPr>
        <w:t>Shopping news uses Verb + counter + Verb: '本を3冊買いました', 'りんごを5つ食べた' — the bare-counter-then-verb construction in broadcast register.</w:t>
      </w:r>
    </w:p>
    <w:p>
      <w:pPr>
        <w:spacing w:before="0" w:after="80"/>
      </w:pPr>
      <w:r>
        <w:rPr>
          <w:rFonts w:ascii="Calibri" w:hAnsi="Calibri" w:eastAsia="Yu Gothic"/>
          <w:b w:val="0"/>
          <w:i/>
          <w:color w:val="666666"/>
          <w:sz w:val="20"/>
        </w:rPr>
        <w:t>V + counter + V construction in broadcast shopping-news.</w:t>
      </w:r>
    </w:p>
    <w:p>
      <w:pPr>
        <w:spacing w:before="40" w:after="40"/>
      </w:pPr>
      <w:r>
        <w:rPr>
          <w:rFonts w:ascii="Calibri" w:hAnsi="Calibri" w:eastAsia="Yu Gothic"/>
          <w:b/>
          <w:i w:val="0"/>
        </w:rPr>
        <w:t>石の上にも三年</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石の上にも三年。</w:t>
      </w:r>
    </w:p>
    <w:p>
      <w:pPr>
        <w:spacing w:before="0" w:after="40"/>
      </w:pPr>
      <w:r>
        <w:rPr>
          <w:rFonts w:ascii="Calibri" w:hAnsi="Calibri" w:eastAsia="Yu Gothic"/>
          <w:b w:val="0"/>
          <w:i/>
          <w:color w:val="666666"/>
          <w:sz w:val="20"/>
        </w:rPr>
        <w:t>Even on a stone, three years.</w:t>
      </w:r>
    </w:p>
    <w:p>
      <w:pPr>
        <w:spacing w:before="0" w:after="40"/>
      </w:pPr>
      <w:r>
        <w:rPr>
          <w:rFonts w:ascii="Calibri" w:hAnsi="Calibri" w:eastAsia="Yu Gothic"/>
          <w:b w:val="0"/>
          <w:i w:val="0"/>
          <w:color w:val="666666"/>
          <w:sz w:val="20"/>
        </w:rPr>
        <w:t>石の上にも三年。</w:t>
      </w:r>
    </w:p>
    <w:p>
      <w:pPr>
        <w:spacing w:before="0" w:after="80"/>
      </w:pPr>
      <w:r>
        <w:rPr>
          <w:rFonts w:ascii="Calibri" w:hAnsi="Calibri" w:eastAsia="Yu Gothic"/>
          <w:b w:val="0"/>
          <w:i/>
          <w:color w:val="666666"/>
          <w:sz w:val="20"/>
        </w:rPr>
        <w:t>Counter 年 in proverbial duration; 三年 = 'three years.'</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Counter readings often involve rendaku: 三本 reads さんぼん, 一本 reads いっぽん, 六本 reads ろっぽん. See the Counters reference module for full reading patterns.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Object + counter + Verb — Japanese word order: "りんごを三つ買いました" = "I bought three apples". The counter sits BETWEEN the object (marked with を) and the verb. NOT "三つりんごを買いました" — that's English-influenced order.</w:t>
      </w:r>
    </w:p>
    <w:p>
      <w:pPr>
        <w:spacing w:before="0" w:after="40"/>
      </w:pPr>
      <w:r>
        <w:rPr>
          <w:rFonts w:ascii="Calibri" w:hAnsi="Calibri" w:eastAsia="Yu Gothic"/>
          <w:b w:val="0"/>
          <w:i w:val="0"/>
          <w:color w:val="666666"/>
          <w:sz w:val="20"/>
        </w:rPr>
        <w:t>Contexts: shopping, narrative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7" w:name="pat_n5_113"/>
      <w:r>
        <w:rPr>
          <w:rFonts w:ascii="Calibri" w:hAnsi="Calibri" w:eastAsia="Yu Gothic"/>
          <w:b/>
          <w:i w:val="0"/>
          <w:color w:val="14452A"/>
          <w:sz w:val="44"/>
        </w:rPr>
        <w:t>〜じはん</w:t>
      </w:r>
      <w:bookmarkEnd w:id="1137"/>
    </w:p>
    <w:p>
      <w:pPr>
        <w:spacing w:before="40" w:after="160"/>
      </w:pPr>
      <w:r>
        <w:rPr>
          <w:rFonts w:ascii="Calibri" w:hAnsi="Calibri" w:eastAsia="Yu Gothic"/>
          <w:b w:val="0"/>
          <w:i/>
          <w:color w:val="666666"/>
          <w:sz w:val="24"/>
        </w:rPr>
        <w:t>Half past (~30 minutes)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じはん = 'half past'. 3時はん = 3:30. Equivalent to 30分 (さんじゅっぷん) but じはん is the conversational default. Used only with whole hours; quarter-past or other minutes use the 〜分 counter.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'Half past' = ~時はん. 三時はん = 3:30. The はん indicates 30 minutes past.</w:t>
      </w:r>
    </w:p>
    <w:p>
      <w:pPr>
        <w:spacing w:before="40" w:after="40"/>
      </w:pPr>
      <w:r>
        <w:rPr>
          <w:rFonts w:ascii="Calibri" w:hAnsi="Calibri" w:eastAsia="Yu Gothic"/>
          <w:b/>
          <w:i w:val="0"/>
        </w:rPr>
        <w:t xml:space="preserve">Why it matters: </w:t>
      </w:r>
      <w:r>
        <w:rPr>
          <w:rFonts w:ascii="Calibri" w:hAnsi="Calibri" w:eastAsia="Yu Gothic"/>
          <w:b w:val="0"/>
          <w:i w:val="0"/>
        </w:rPr>
        <w:t>Daily clock-time vocabulary. Pairs with 何時 + 何分 forms. Universal way to express :30.</w:t>
      </w:r>
    </w:p>
    <w:p>
      <w:pPr>
        <w:spacing w:before="40" w:after="40"/>
      </w:pPr>
      <w:r>
        <w:rPr>
          <w:rFonts w:ascii="Calibri" w:hAnsi="Calibri" w:eastAsia="Yu Gothic"/>
          <w:b/>
          <w:i w:val="0"/>
        </w:rPr>
        <w:t xml:space="preserve">Common pitfalls: </w:t>
      </w:r>
      <w:r>
        <w:rPr>
          <w:rFonts w:ascii="Calibri" w:hAnsi="Calibri" w:eastAsia="Yu Gothic"/>
          <w:b w:val="0"/>
          <w:i w:val="0"/>
        </w:rPr>
        <w:t>Using when not exactly 30 (use 三時 三十分 for precision). Confusing with はん (which is just 'half').</w:t>
      </w:r>
    </w:p>
    <w:p>
      <w:pPr>
        <w:spacing w:before="40" w:after="40"/>
      </w:pPr>
      <w:r>
        <w:rPr>
          <w:rFonts w:ascii="Calibri" w:hAnsi="Calibri" w:eastAsia="Yu Gothic"/>
          <w:b/>
          <w:i w:val="0"/>
        </w:rPr>
        <w:t xml:space="preserve">Contrasts: </w:t>
      </w:r>
      <w:r>
        <w:rPr>
          <w:rFonts w:ascii="Calibri" w:hAnsi="Calibri" w:eastAsia="Yu Gothic"/>
          <w:b w:val="0"/>
          <w:i w:val="0"/>
        </w:rPr>
        <w:t>vs ~時 + ~分: more precise; ~時はん is the lazy 'half-past' reading.</w:t>
      </w:r>
    </w:p>
    <w:p>
      <w:pPr>
        <w:spacing w:before="40" w:after="40"/>
      </w:pPr>
      <w:r>
        <w:rPr>
          <w:rFonts w:ascii="Calibri" w:hAnsi="Calibri" w:eastAsia="Yu Gothic"/>
          <w:b/>
          <w:i w:val="0"/>
        </w:rPr>
        <w:t xml:space="preserve">Practice tip: </w:t>
      </w:r>
      <w:r>
        <w:rPr>
          <w:rFonts w:ascii="Calibri" w:hAnsi="Calibri" w:eastAsia="Yu Gothic"/>
          <w:b w:val="0"/>
          <w:i w:val="0"/>
        </w:rPr>
        <w:t>Read 3 half-past times: 7時はん, 10時はん, 12時はん.</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いま 3時はんです。</w:t>
      </w:r>
      <w:r>
        <w:rPr>
          <w:rFonts w:ascii="Calibri" w:hAnsi="Calibri" w:eastAsia="Yu Gothic"/>
          <w:b w:val="0"/>
          <w:i/>
          <w:color w:val="666666"/>
        </w:rPr>
        <w:t xml:space="preserve">  —  It's 3:30 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9時はんに あいましょう。</w:t>
      </w:r>
      <w:r>
        <w:rPr>
          <w:rFonts w:ascii="Calibri" w:hAnsi="Calibri" w:eastAsia="Yu Gothic"/>
          <w:b w:val="0"/>
          <w:i/>
          <w:color w:val="666666"/>
        </w:rPr>
        <w:t xml:space="preserve">  —  Let's meet at 9:30.</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えいがは 七時はんに はじまります。</w:t>
      </w:r>
      <w:r>
        <w:rPr>
          <w:rFonts w:ascii="Calibri" w:hAnsi="Calibri" w:eastAsia="Yu Gothic"/>
          <w:b w:val="0"/>
          <w:i/>
          <w:color w:val="666666"/>
        </w:rPr>
        <w:t xml:space="preserve">  —  The movie starts at 7:30.</w:t>
      </w:r>
    </w:p>
    <w:p>
      <w:pPr>
        <w:spacing w:before="40" w:after="40"/>
      </w:pPr>
      <w:r>
        <w:rPr>
          <w:rFonts w:ascii="Calibri" w:hAnsi="Calibri" w:eastAsia="Yu Gothic"/>
          <w:b w:val="0"/>
          <w:i w:val="0"/>
          <w:color w:val="666666"/>
          <w:sz w:val="18"/>
        </w:rPr>
        <w:t xml:space="preserve">[meet-time] </w:t>
      </w:r>
      <w:r>
        <w:rPr>
          <w:rFonts w:ascii="Calibri" w:hAnsi="Calibri" w:eastAsia="Yu Gothic"/>
          <w:b w:val="0"/>
          <w:i w:val="0"/>
        </w:rPr>
        <w:t>七時半に えきの まえで 会いましょう。</w:t>
      </w:r>
      <w:r>
        <w:rPr>
          <w:rFonts w:ascii="Calibri" w:hAnsi="Calibri" w:eastAsia="Yu Gothic"/>
          <w:b w:val="0"/>
          <w:i/>
          <w:color w:val="666666"/>
        </w:rPr>
        <w:t xml:space="preserve">  —  Let's meet at 7:30 in front of the station.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七時はんに おきます。</w:t>
      </w:r>
      <w:r>
        <w:rPr>
          <w:rFonts w:ascii="Calibri" w:hAnsi="Calibri" w:eastAsia="Yu Gothic"/>
          <w:b w:val="0"/>
          <w:i/>
          <w:color w:val="666666"/>
        </w:rPr>
        <w:t xml:space="preserve">  —  I get up at 7:30.</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十時はんに 来てください。</w:t>
      </w:r>
      <w:r>
        <w:rPr>
          <w:rFonts w:ascii="Calibri" w:hAnsi="Calibri" w:eastAsia="Yu Gothic"/>
          <w:b w:val="0"/>
          <w:i/>
          <w:color w:val="666666"/>
        </w:rPr>
        <w:t xml:space="preserve">  —  Please come at 10:30.</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じゅぎょうは 八時はんから です。</w:t>
      </w:r>
      <w:r>
        <w:rPr>
          <w:rFonts w:ascii="Calibri" w:hAnsi="Calibri" w:eastAsia="Yu Gothic"/>
          <w:b w:val="0"/>
          <w:i/>
          <w:color w:val="666666"/>
        </w:rPr>
        <w:t xml:space="preserve">  —  Class is from 8:30.</w:t>
      </w:r>
    </w:p>
    <w:p>
      <w:pPr>
        <w:spacing w:before="40" w:after="40"/>
      </w:pPr>
      <w:r>
        <w:rPr>
          <w:rFonts w:ascii="Calibri" w:hAnsi="Calibri" w:eastAsia="Yu Gothic"/>
          <w:b w:val="0"/>
          <w:i w:val="0"/>
          <w:color w:val="666666"/>
          <w:sz w:val="18"/>
        </w:rPr>
        <w:t xml:space="preserve">[current-half-past] </w:t>
      </w:r>
      <w:r>
        <w:rPr>
          <w:rFonts w:ascii="Calibri" w:hAnsi="Calibri" w:eastAsia="Yu Gothic"/>
          <w:b w:val="0"/>
          <w:i w:val="0"/>
        </w:rPr>
        <w:t>いま、にじはんです。</w:t>
      </w:r>
      <w:r>
        <w:rPr>
          <w:rFonts w:ascii="Calibri" w:hAnsi="Calibri" w:eastAsia="Yu Gothic"/>
          <w:b w:val="0"/>
          <w:i/>
          <w:color w:val="666666"/>
        </w:rPr>
        <w:t xml:space="preserve">  —  It's 2:30 now.</w:t>
      </w:r>
    </w:p>
    <w:p>
      <w:pPr>
        <w:spacing w:before="40" w:after="40"/>
      </w:pPr>
      <w:r>
        <w:rPr>
          <w:rFonts w:ascii="Calibri" w:hAnsi="Calibri" w:eastAsia="Yu Gothic"/>
          <w:b w:val="0"/>
          <w:i w:val="0"/>
          <w:color w:val="666666"/>
          <w:sz w:val="18"/>
        </w:rPr>
        <w:t xml:space="preserve">[half-past-meet] </w:t>
      </w:r>
      <w:r>
        <w:rPr>
          <w:rFonts w:ascii="Calibri" w:hAnsi="Calibri" w:eastAsia="Yu Gothic"/>
          <w:b w:val="0"/>
          <w:i w:val="0"/>
        </w:rPr>
        <w:t>よじはんに あいましょう。</w:t>
      </w:r>
      <w:r>
        <w:rPr>
          <w:rFonts w:ascii="Calibri" w:hAnsi="Calibri" w:eastAsia="Yu Gothic"/>
          <w:b w:val="0"/>
          <w:i/>
          <w:color w:val="666666"/>
        </w:rPr>
        <w:t xml:space="preserve">  —  Let's meet at 4:30.</w:t>
      </w:r>
    </w:p>
    <w:p>
      <w:pPr>
        <w:spacing w:before="40" w:after="40"/>
      </w:pPr>
      <w:r>
        <w:rPr>
          <w:rFonts w:ascii="Calibri" w:hAnsi="Calibri" w:eastAsia="Yu Gothic"/>
          <w:b w:val="0"/>
          <w:i w:val="0"/>
          <w:color w:val="666666"/>
          <w:sz w:val="18"/>
        </w:rPr>
        <w:t xml:space="preserve">[school-half-past] </w:t>
      </w:r>
      <w:r>
        <w:rPr>
          <w:rFonts w:ascii="Calibri" w:hAnsi="Calibri" w:eastAsia="Yu Gothic"/>
          <w:b w:val="0"/>
          <w:i w:val="0"/>
        </w:rPr>
        <w:t>がっこうは くじはんから です。</w:t>
      </w:r>
      <w:r>
        <w:rPr>
          <w:rFonts w:ascii="Calibri" w:hAnsi="Calibri" w:eastAsia="Yu Gothic"/>
          <w:b w:val="0"/>
          <w:i/>
          <w:color w:val="666666"/>
        </w:rPr>
        <w:t xml:space="preserve">  —  School starts at 9:30.</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polite full (三時 三十分): </w:t>
      </w:r>
      <w:r>
        <w:rPr>
          <w:rFonts w:ascii="Calibri" w:hAnsi="Calibri" w:eastAsia="Yu Gothic"/>
          <w:b w:val="0"/>
          <w:i w:val="0"/>
        </w:rPr>
        <w:t>三時 三十分 (in casual speech)</w:t>
      </w:r>
    </w:p>
    <w:p>
      <w:pPr>
        <w:spacing w:before="0" w:after="40"/>
      </w:pPr>
      <w:r>
        <w:rPr>
          <w:rFonts w:ascii="Calibri" w:hAnsi="Calibri" w:eastAsia="Yu Gothic"/>
          <w:b/>
          <w:i w:val="0"/>
          <w:color w:val="666666"/>
        </w:rPr>
        <w:t xml:space="preserve">casual (三時はん): </w:t>
      </w:r>
      <w:r>
        <w:rPr>
          <w:rFonts w:ascii="Calibri" w:hAnsi="Calibri" w:eastAsia="Yu Gothic"/>
          <w:b w:val="0"/>
          <w:i w:val="0"/>
        </w:rPr>
        <w:t>三時はん</w:t>
      </w:r>
    </w:p>
    <w:p>
      <w:pPr>
        <w:spacing w:before="0" w:after="120"/>
      </w:pPr>
      <w:r>
        <w:rPr>
          <w:rFonts w:ascii="Calibri" w:hAnsi="Calibri" w:eastAsia="Yu Gothic"/>
          <w:b w:val="0"/>
          <w:i w:val="0"/>
          <w:color w:val="666666"/>
          <w:sz w:val="20"/>
        </w:rPr>
        <w:t>In casual speech, 三十分 (sanjuppun) is replaced by はん (han). 三時はん = "3:30" / "half past 3".</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いま 3時 はんです。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いま 3時はんです。</w:t>
      </w:r>
    </w:p>
    <w:p>
      <w:pPr>
        <w:spacing w:before="0" w:after="120"/>
      </w:pPr>
      <w:r>
        <w:rPr>
          <w:rFonts w:ascii="Calibri" w:hAnsi="Calibri" w:eastAsia="Yu Gothic"/>
          <w:b w:val="0"/>
          <w:i w:val="0"/>
          <w:color w:val="666666"/>
          <w:sz w:val="20"/>
        </w:rPr>
        <w:t>はん attaches DIRECTLY to 時, no space or extra particle. 3時はん = '3:30'. The form '3時 はん' with separation reads awkwardly — はん is a fused suffix. Pronunciation: san-ji-han, not san-ji + han.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にじ はん ぐらいに 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にじはんごろ きました。</w:t>
      </w:r>
    </w:p>
    <w:p>
      <w:pPr>
        <w:spacing w:before="0" w:after="120"/>
      </w:pPr>
      <w:r>
        <w:rPr>
          <w:rFonts w:ascii="Calibri" w:hAnsi="Calibri" w:eastAsia="Yu Gothic"/>
          <w:b w:val="0"/>
          <w:i w:val="0"/>
          <w:color w:val="666666"/>
          <w:sz w:val="20"/>
        </w:rPr>
        <w:t>はん attaches to じ directly; for "about" use ごろ on clock-time.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にじはん ぐらい です ね。</w:t>
      </w:r>
    </w:p>
    <w:p>
      <w:pPr>
        <w:spacing w:before="0" w:after="40"/>
      </w:pPr>
      <w:r>
        <w:rPr>
          <w:rFonts w:ascii="Calibri" w:hAnsi="Calibri" w:eastAsia="Yu Gothic"/>
          <w:b/>
          <w:i w:val="0"/>
          <w:color w:val="1A5C38"/>
        </w:rPr>
        <w:t xml:space="preserve">✓ </w:t>
      </w:r>
      <w:r>
        <w:rPr>
          <w:rFonts w:ascii="Calibri" w:hAnsi="Calibri" w:eastAsia="Yu Gothic"/>
          <w:b/>
          <w:i w:val="0"/>
          <w:color w:val="1A5C38"/>
        </w:rPr>
        <w:t>にじはん ぐらい です。</w:t>
      </w:r>
    </w:p>
    <w:p>
      <w:pPr>
        <w:spacing w:before="0" w:after="120"/>
      </w:pPr>
      <w:r>
        <w:rPr>
          <w:rFonts w:ascii="Calibri" w:hAnsi="Calibri" w:eastAsia="Yu Gothic"/>
          <w:b w:val="0"/>
          <w:i w:val="0"/>
          <w:color w:val="666666"/>
          <w:sz w:val="20"/>
        </w:rPr>
        <w:t>Confirming time to listener can use ね; depends on shared context.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 はん ぐらいに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にじはんごろ きました。</w:t>
      </w:r>
    </w:p>
    <w:p>
      <w:pPr>
        <w:spacing w:before="0" w:after="120"/>
      </w:pPr>
      <w:r>
        <w:rPr>
          <w:rFonts w:ascii="Calibri" w:hAnsi="Calibri" w:eastAsia="Yu Gothic"/>
          <w:b w:val="0"/>
          <w:i w:val="0"/>
          <w:color w:val="666666"/>
          <w:sz w:val="20"/>
        </w:rPr>
        <w:t>はん attaches to じ directly; for "about" use ごろ on clock-time.</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にじはん ぐらい です 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にじはん ぐらい です。</w:t>
      </w:r>
    </w:p>
    <w:p>
      <w:pPr>
        <w:spacing w:before="0" w:after="120"/>
      </w:pPr>
      <w:r>
        <w:rPr>
          <w:rFonts w:ascii="Calibri" w:hAnsi="Calibri" w:eastAsia="Yu Gothic"/>
          <w:b w:val="0"/>
          <w:i w:val="0"/>
          <w:color w:val="666666"/>
          <w:sz w:val="20"/>
        </w:rPr>
        <w:t>Confirming time to listener can use ね; depends on shared context.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よじ はんから しちじ はんまで。</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よじはんから しちじはんまで。</w:t>
      </w:r>
    </w:p>
    <w:p>
      <w:pPr>
        <w:spacing w:before="0" w:after="120"/>
      </w:pPr>
      <w:r>
        <w:rPr>
          <w:rFonts w:ascii="Calibri" w:hAnsi="Calibri" w:eastAsia="Yu Gothic"/>
          <w:b w:val="0"/>
          <w:i w:val="0"/>
          <w:color w:val="666666"/>
          <w:sz w:val="20"/>
        </w:rPr>
        <w:t>No internal space in じはん compound.</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にじはん。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にじはんです。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にじはんでございます。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電車は 8時半に 着きます。</w:t>
      </w:r>
    </w:p>
    <w:p>
      <w:pPr>
        <w:spacing w:before="0" w:after="40"/>
      </w:pPr>
      <w:r>
        <w:rPr>
          <w:rFonts w:ascii="Calibri" w:hAnsi="Calibri" w:eastAsia="Yu Gothic"/>
          <w:b w:val="0"/>
          <w:i/>
          <w:color w:val="666666"/>
          <w:sz w:val="20"/>
        </w:rPr>
        <w:t>The train arrives at 8:30. (NHK Easy transit)</w:t>
      </w:r>
    </w:p>
    <w:p>
      <w:pPr>
        <w:spacing w:before="0" w:after="40"/>
      </w:pPr>
      <w:r>
        <w:rPr>
          <w:rFonts w:ascii="Calibri" w:hAnsi="Calibri" w:eastAsia="Yu Gothic"/>
          <w:b w:val="0"/>
          <w:i w:val="0"/>
          <w:color w:val="666666"/>
          <w:sz w:val="20"/>
        </w:rPr>
        <w:t>Train and shop schedules feature 〜じはん: '8時半から営業', '3時半に到着' — half-hour notation in scheduling.</w:t>
      </w:r>
    </w:p>
    <w:p>
      <w:pPr>
        <w:spacing w:before="0" w:after="80"/>
      </w:pPr>
      <w:r>
        <w:rPr>
          <w:rFonts w:ascii="Calibri" w:hAnsi="Calibri" w:eastAsia="Yu Gothic"/>
          <w:b w:val="0"/>
          <w:i/>
          <w:color w:val="666666"/>
          <w:sz w:val="20"/>
        </w:rPr>
        <w:t>〜じはん half-hour notation in broadcast scheduling.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〜時半 — "half past". "3時半" = "3:30". Cleaner than "3時30分" in spoken Japanese. Reading menus and timetables — 30分 is rare in spoken context, 半 is the norm.</w:t>
      </w:r>
    </w:p>
    <w:p>
      <w:pPr>
        <w:spacing w:before="0" w:after="40"/>
      </w:pPr>
      <w:r>
        <w:rPr>
          <w:rFonts w:ascii="Calibri" w:hAnsi="Calibri" w:eastAsia="Yu Gothic"/>
          <w:b w:val="0"/>
          <w:i w:val="0"/>
          <w:color w:val="666666"/>
          <w:sz w:val="20"/>
        </w:rPr>
        <w:t>Contexts: time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8" w:name="pat_n5_123"/>
      <w:r>
        <w:rPr>
          <w:rFonts w:ascii="Calibri" w:hAnsi="Calibri" w:eastAsia="Yu Gothic"/>
          <w:b/>
          <w:i w:val="0"/>
          <w:color w:val="14452A"/>
          <w:sz w:val="44"/>
        </w:rPr>
        <w:t>でも</w:t>
      </w:r>
      <w:bookmarkEnd w:id="1138"/>
    </w:p>
    <w:p>
      <w:pPr>
        <w:spacing w:before="40" w:after="160"/>
      </w:pPr>
      <w:r>
        <w:rPr>
          <w:rFonts w:ascii="Calibri" w:hAnsi="Calibri" w:eastAsia="Yu Gothic"/>
          <w:b w:val="0"/>
          <w:i/>
          <w:color w:val="666666"/>
          <w:sz w:val="24"/>
        </w:rPr>
        <w:t>'but / however' (sentence-initial)</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でも at the start of a new sentence introduces a contrast. Casual. Position rule: でも sits at the head of the second sentence (not mid-sentence). The mid-clause/formal counterpart is が or けれど.</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Sentence-initial 'but / however.' でも clause. 高いです。でも、おいしいです = it's expensive. But it's tasty.</w:t>
      </w:r>
    </w:p>
    <w:p>
      <w:pPr>
        <w:spacing w:before="40" w:after="40"/>
      </w:pPr>
      <w:r>
        <w:rPr>
          <w:rFonts w:ascii="Calibri" w:hAnsi="Calibri" w:eastAsia="Yu Gothic"/>
          <w:b/>
          <w:i w:val="0"/>
        </w:rPr>
        <w:t xml:space="preserve">Why it matters: </w:t>
      </w:r>
      <w:r>
        <w:rPr>
          <w:rFonts w:ascii="Calibri" w:hAnsi="Calibri" w:eastAsia="Yu Gothic"/>
          <w:b w:val="0"/>
          <w:i w:val="0"/>
        </w:rPr>
        <w:t>Conversational pivot. Different from mid-sentence が — でも starts a NEW sentence, signaling contrast.</w:t>
      </w:r>
    </w:p>
    <w:p>
      <w:pPr>
        <w:spacing w:before="40" w:after="40"/>
      </w:pPr>
      <w:r>
        <w:rPr>
          <w:rFonts w:ascii="Calibri" w:hAnsi="Calibri" w:eastAsia="Yu Gothic"/>
          <w:b/>
          <w:i w:val="0"/>
        </w:rPr>
        <w:t xml:space="preserve">Common pitfalls: </w:t>
      </w:r>
      <w:r>
        <w:rPr>
          <w:rFonts w:ascii="Calibri" w:hAnsi="Calibri" w:eastAsia="Yu Gothic"/>
          <w:b w:val="0"/>
          <w:i w:val="0"/>
        </w:rPr>
        <w:t>Using mid-sentence (use が or けど). Confusing with the particle でも which means 'even.'</w:t>
      </w:r>
    </w:p>
    <w:p>
      <w:pPr>
        <w:spacing w:before="40" w:after="40"/>
      </w:pPr>
      <w:r>
        <w:rPr>
          <w:rFonts w:ascii="Calibri" w:hAnsi="Calibri" w:eastAsia="Yu Gothic"/>
          <w:b/>
          <w:i w:val="0"/>
        </w:rPr>
        <w:t xml:space="preserve">Contrasts: </w:t>
      </w:r>
      <w:r>
        <w:rPr>
          <w:rFonts w:ascii="Calibri" w:hAnsi="Calibri" w:eastAsia="Yu Gothic"/>
          <w:b w:val="0"/>
          <w:i w:val="0"/>
        </w:rPr>
        <w:t>vs しかし: formal/written. vs けど/が (が/127): mid-sentence variants.</w:t>
      </w:r>
    </w:p>
    <w:p>
      <w:pPr>
        <w:spacing w:before="40" w:after="40"/>
      </w:pPr>
      <w:r>
        <w:rPr>
          <w:rFonts w:ascii="Calibri" w:hAnsi="Calibri" w:eastAsia="Yu Gothic"/>
          <w:b/>
          <w:i w:val="0"/>
        </w:rPr>
        <w:t xml:space="preserve">Practice tip: </w:t>
      </w:r>
      <w:r>
        <w:rPr>
          <w:rFonts w:ascii="Calibri" w:hAnsi="Calibri" w:eastAsia="Yu Gothic"/>
          <w:b w:val="0"/>
          <w:i w:val="0"/>
        </w:rPr>
        <w:t>Build 3 contrast pairs as separate sentences. Connect with でも (casual), then with しかし (formal). Same logic, different register.</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コーヒーが すきです。でも、おちゃは すきじゃありません。</w:t>
      </w:r>
      <w:r>
        <w:rPr>
          <w:rFonts w:ascii="Calibri" w:hAnsi="Calibri" w:eastAsia="Yu Gothic"/>
          <w:b w:val="0"/>
          <w:i/>
          <w:color w:val="666666"/>
        </w:rPr>
        <w:t xml:space="preserve">  —  I like coffee. But I don't like tea.</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あつかったです。でも、たのしかったです。</w:t>
      </w:r>
      <w:r>
        <w:rPr>
          <w:rFonts w:ascii="Calibri" w:hAnsi="Calibri" w:eastAsia="Yu Gothic"/>
          <w:b w:val="0"/>
          <w:i/>
          <w:color w:val="666666"/>
        </w:rPr>
        <w:t xml:space="preserve">  —  It was hot. But it was fun.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ねむかったです。でも、ねませんでした。</w:t>
      </w:r>
      <w:r>
        <w:rPr>
          <w:rFonts w:ascii="Calibri" w:hAnsi="Calibri" w:eastAsia="Yu Gothic"/>
          <w:b w:val="0"/>
          <w:i/>
          <w:color w:val="666666"/>
        </w:rPr>
        <w:t xml:space="preserve">  —  I was sleepy. But I did not sleep.</w:t>
      </w:r>
    </w:p>
    <w:p>
      <w:pPr>
        <w:spacing w:before="40" w:after="40"/>
      </w:pPr>
      <w:r>
        <w:rPr>
          <w:rFonts w:ascii="Calibri" w:hAnsi="Calibri" w:eastAsia="Yu Gothic"/>
          <w:b w:val="0"/>
          <w:i w:val="0"/>
          <w:color w:val="666666"/>
          <w:sz w:val="18"/>
        </w:rPr>
        <w:t xml:space="preserve">[weather-contrast] </w:t>
      </w:r>
      <w:r>
        <w:rPr>
          <w:rFonts w:ascii="Calibri" w:hAnsi="Calibri" w:eastAsia="Yu Gothic"/>
          <w:b w:val="0"/>
          <w:i w:val="0"/>
        </w:rPr>
        <w:t>あさは さむかったです。でも、ひるは あつかったです。</w:t>
      </w:r>
      <w:r>
        <w:rPr>
          <w:rFonts w:ascii="Calibri" w:hAnsi="Calibri" w:eastAsia="Yu Gothic"/>
          <w:b w:val="0"/>
          <w:i/>
          <w:color w:val="666666"/>
        </w:rPr>
        <w:t xml:space="preserve">  —  The morning was cold. But the afternoon was hot.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あついです。でも、まどは あけません。</w:t>
      </w:r>
      <w:r>
        <w:rPr>
          <w:rFonts w:ascii="Calibri" w:hAnsi="Calibri" w:eastAsia="Yu Gothic"/>
          <w:b w:val="0"/>
          <w:i/>
          <w:color w:val="666666"/>
        </w:rPr>
        <w:t xml:space="preserve">  —  It's hot. But I won't open the window.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いつでも いいです。</w:t>
      </w:r>
      <w:r>
        <w:rPr>
          <w:rFonts w:ascii="Calibri" w:hAnsi="Calibri" w:eastAsia="Yu Gothic"/>
          <w:b w:val="0"/>
          <w:i/>
          <w:color w:val="666666"/>
        </w:rPr>
        <w:t xml:space="preserve">  —  Any time is fine.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たかいです。でも、おいしいです。</w:t>
      </w:r>
      <w:r>
        <w:rPr>
          <w:rFonts w:ascii="Calibri" w:hAnsi="Calibri" w:eastAsia="Yu Gothic"/>
          <w:b w:val="0"/>
          <w:i/>
          <w:color w:val="666666"/>
        </w:rPr>
        <w:t xml:space="preserve">  —  It's expensive. But it's delicious.</w:t>
      </w:r>
    </w:p>
    <w:p>
      <w:pPr>
        <w:spacing w:before="40" w:after="40"/>
      </w:pPr>
      <w:r>
        <w:rPr>
          <w:rFonts w:ascii="Calibri" w:hAnsi="Calibri" w:eastAsia="Yu Gothic"/>
          <w:b w:val="0"/>
          <w:i w:val="0"/>
          <w:color w:val="666666"/>
          <w:sz w:val="18"/>
        </w:rPr>
        <w:t xml:space="preserve">[contrast-eval] </w:t>
      </w:r>
      <w:r>
        <w:rPr>
          <w:rFonts w:ascii="Calibri" w:hAnsi="Calibri" w:eastAsia="Yu Gothic"/>
          <w:b w:val="0"/>
          <w:i w:val="0"/>
        </w:rPr>
        <w:t>にほんごは むずかしいです。でも、 たのしいです。</w:t>
      </w:r>
      <w:r>
        <w:rPr>
          <w:rFonts w:ascii="Calibri" w:hAnsi="Calibri" w:eastAsia="Yu Gothic"/>
          <w:b w:val="0"/>
          <w:i/>
          <w:color w:val="666666"/>
        </w:rPr>
        <w:t xml:space="preserve">  —  Japanese is difficult. But it's fun.</w:t>
      </w:r>
    </w:p>
    <w:p>
      <w:pPr>
        <w:spacing w:before="40" w:after="40"/>
      </w:pPr>
      <w:r>
        <w:rPr>
          <w:rFonts w:ascii="Calibri" w:hAnsi="Calibri" w:eastAsia="Yu Gothic"/>
          <w:b w:val="0"/>
          <w:i w:val="0"/>
          <w:color w:val="666666"/>
          <w:sz w:val="18"/>
        </w:rPr>
        <w:t xml:space="preserve">[price-quality-contrast] </w:t>
      </w:r>
      <w:r>
        <w:rPr>
          <w:rFonts w:ascii="Calibri" w:hAnsi="Calibri" w:eastAsia="Yu Gothic"/>
          <w:b w:val="0"/>
          <w:i w:val="0"/>
        </w:rPr>
        <w:t>さむいです。でも、ゆきは ふりません。</w:t>
      </w:r>
      <w:r>
        <w:rPr>
          <w:rFonts w:ascii="Calibri" w:hAnsi="Calibri" w:eastAsia="Yu Gothic"/>
          <w:b w:val="0"/>
          <w:i/>
          <w:color w:val="666666"/>
        </w:rPr>
        <w:t xml:space="preserve">  —  It is cold. But it is not snowing.</w:t>
      </w:r>
    </w:p>
    <w:p>
      <w:pPr>
        <w:spacing w:before="40" w:after="40"/>
      </w:pPr>
      <w:r>
        <w:rPr>
          <w:rFonts w:ascii="Calibri" w:hAnsi="Calibri" w:eastAsia="Yu Gothic"/>
          <w:b w:val="0"/>
          <w:i w:val="0"/>
          <w:color w:val="666666"/>
          <w:sz w:val="18"/>
        </w:rPr>
        <w:t xml:space="preserve">[weather-contrast] </w:t>
      </w:r>
      <w:r>
        <w:rPr>
          <w:rFonts w:ascii="Calibri" w:hAnsi="Calibri" w:eastAsia="Yu Gothic"/>
          <w:b w:val="0"/>
          <w:i w:val="0"/>
        </w:rPr>
        <w:t>あめが ふって います。でも、 でかけます。</w:t>
      </w:r>
      <w:r>
        <w:rPr>
          <w:rFonts w:ascii="Calibri" w:hAnsi="Calibri" w:eastAsia="Yu Gothic"/>
          <w:b w:val="0"/>
          <w:i/>
          <w:color w:val="666666"/>
        </w:rPr>
        <w:t xml:space="preserve">  —  It's raining. But I'll go out.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学生です。でも 田中さんも 学生です。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学生です。それに 田中さんも 学生です。</w:t>
      </w:r>
    </w:p>
    <w:p>
      <w:pPr>
        <w:spacing w:before="0" w:after="120"/>
      </w:pPr>
      <w:r>
        <w:rPr>
          <w:rFonts w:ascii="Calibri" w:hAnsi="Calibri" w:eastAsia="Yu Gothic"/>
          <w:b w:val="0"/>
          <w:i w:val="0"/>
          <w:color w:val="666666"/>
          <w:sz w:val="20"/>
        </w:rPr>
        <w:t>でも introduces contrast/exception; for "moreover/additionally" use それに.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コーヒーが すきです。でもは、おちゃは すきじゃありません。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コーヒーが すきです。でも、おちゃは すきじゃありません。</w:t>
      </w:r>
    </w:p>
    <w:p>
      <w:pPr>
        <w:spacing w:before="0" w:after="120"/>
      </w:pPr>
      <w:r>
        <w:rPr>
          <w:rFonts w:ascii="Calibri" w:hAnsi="Calibri" w:eastAsia="Yu Gothic"/>
          <w:b w:val="0"/>
          <w:i w:val="0"/>
          <w:color w:val="666666"/>
          <w:sz w:val="20"/>
        </w:rPr>
        <w:t>でも starts a sentence as 'but / however'. Don't add は after でも. Pattern: Sentence A. でも、Sentence B. The は in 'おちゃは' is for the topic of sentence B, not stacked on でも.</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コーヒーが すきですが、おちゃは すきじゃありません。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コーヒーが すきです。でも、おちゃは すきじゃありません。</w:t>
      </w:r>
    </w:p>
    <w:p>
      <w:pPr>
        <w:spacing w:before="0" w:after="120"/>
      </w:pPr>
      <w:r>
        <w:rPr>
          <w:rFonts w:ascii="Calibri" w:hAnsi="Calibri" w:eastAsia="Yu Gothic"/>
          <w:b w:val="0"/>
          <w:i w:val="0"/>
          <w:color w:val="666666"/>
          <w:sz w:val="20"/>
        </w:rPr>
        <w:t>Context: with でも meaning. でも opens a NEW sentence with contrast nuance ('but...'). The form 〜が is also a contrast marker but stays within ONE sentence. Mixing them: use either inline が OR でも at sentence-start, not both.</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にほんごは むずかしい でも たのしい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にほんごは むずかしい です。でも、たのしい です。</w:t>
      </w:r>
    </w:p>
    <w:p>
      <w:pPr>
        <w:spacing w:before="0" w:after="120"/>
      </w:pPr>
      <w:r>
        <w:rPr>
          <w:rFonts w:ascii="Calibri" w:hAnsi="Calibri" w:eastAsia="Yu Gothic"/>
          <w:b w:val="0"/>
          <w:i w:val="0"/>
          <w:color w:val="666666"/>
          <w:sz w:val="20"/>
        </w:rPr>
        <w:t>でも starts a NEW sentence; do not connect mid-sentence (use が instead).</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でも、それは ちがうです。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でも、それは ちがいます。</w:t>
      </w:r>
    </w:p>
    <w:p>
      <w:pPr>
        <w:spacing w:before="0" w:after="120"/>
      </w:pPr>
      <w:r>
        <w:rPr>
          <w:rFonts w:ascii="Calibri" w:hAnsi="Calibri" w:eastAsia="Yu Gothic"/>
          <w:b w:val="0"/>
          <w:i w:val="0"/>
          <w:color w:val="666666"/>
          <w:sz w:val="20"/>
        </w:rPr>
        <w:t>ちがう is a Group-1 verb, not adjective: polite is ちがいます (not ちがうです).</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たかいですでも、おいしいです。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たかいです。でも、おいしいです。</w:t>
      </w:r>
    </w:p>
    <w:p>
      <w:pPr>
        <w:spacing w:before="0" w:after="120"/>
      </w:pPr>
      <w:r>
        <w:rPr>
          <w:rFonts w:ascii="Calibri" w:hAnsi="Calibri" w:eastAsia="Yu Gothic"/>
          <w:b w:val="0"/>
          <w:i w:val="0"/>
          <w:color w:val="666666"/>
          <w:sz w:val="20"/>
        </w:rPr>
        <w:t>Sentence-initial conjunction: full stop before でも.</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〜。でも、〜。</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〜です。でも、〜です。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〜でございます。しかし、〜でございます。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〜でいらっしゃいます。しかし、〜でいらっしゃいます。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東京は 大きい。でも 寂しい 街だ。</w:t>
      </w:r>
    </w:p>
    <w:p>
      <w:pPr>
        <w:spacing w:before="0" w:after="40"/>
      </w:pPr>
      <w:r>
        <w:rPr>
          <w:rFonts w:ascii="Calibri" w:hAnsi="Calibri" w:eastAsia="Yu Gothic"/>
          <w:b w:val="0"/>
          <w:i/>
          <w:color w:val="666666"/>
          <w:sz w:val="20"/>
        </w:rPr>
        <w:t>Tokyo is big. But it's a lonely town. (Sanshirō; でも contrast)</w:t>
      </w:r>
    </w:p>
    <w:p>
      <w:pPr>
        <w:spacing w:before="0" w:after="40"/>
      </w:pPr>
      <w:r>
        <w:rPr>
          <w:rFonts w:ascii="Calibri" w:hAnsi="Calibri" w:eastAsia="Yu Gothic"/>
          <w:b w:val="0"/>
          <w:i w:val="0"/>
          <w:color w:val="666666"/>
          <w:sz w:val="20"/>
        </w:rPr>
        <w:t>Sōseki's contrastive observations — '東京は便利だ。でも、寂しい' — でも contrast in cultural-comparison.</w:t>
      </w:r>
    </w:p>
    <w:p>
      <w:pPr>
        <w:spacing w:before="0" w:after="80"/>
      </w:pPr>
      <w:r>
        <w:rPr>
          <w:rFonts w:ascii="Calibri" w:hAnsi="Calibri" w:eastAsia="Yu Gothic"/>
          <w:b w:val="0"/>
          <w:i/>
          <w:color w:val="666666"/>
          <w:sz w:val="20"/>
        </w:rPr>
        <w:t>でも casual contrast in cultural-observation narration.</w:t>
      </w:r>
    </w:p>
    <w:p>
      <w:pPr>
        <w:spacing w:before="40" w:after="40"/>
      </w:pPr>
      <w:r>
        <w:rPr>
          <w:rFonts w:ascii="Calibri" w:hAnsi="Calibri" w:eastAsia="Yu Gothic"/>
          <w:b/>
          <w:i w:val="0"/>
        </w:rPr>
        <w:t>石橋を叩いて渡る</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石橋を叩いて渡る。</w:t>
      </w:r>
    </w:p>
    <w:p>
      <w:pPr>
        <w:spacing w:before="0" w:after="40"/>
      </w:pPr>
      <w:r>
        <w:rPr>
          <w:rFonts w:ascii="Calibri" w:hAnsi="Calibri" w:eastAsia="Yu Gothic"/>
          <w:b w:val="0"/>
          <w:i/>
          <w:color w:val="666666"/>
          <w:sz w:val="20"/>
        </w:rPr>
        <w:t>Cross even a stone bridge after tapping it. (Be cautious.)</w:t>
      </w:r>
    </w:p>
    <w:p>
      <w:pPr>
        <w:spacing w:before="0" w:after="40"/>
      </w:pPr>
      <w:r>
        <w:rPr>
          <w:rFonts w:ascii="Calibri" w:hAnsi="Calibri" w:eastAsia="Yu Gothic"/>
          <w:b w:val="0"/>
          <w:i w:val="0"/>
          <w:color w:val="666666"/>
          <w:sz w:val="20"/>
        </w:rPr>
        <w:t>石橋を叩いて渡る、でも臆病すぎても進まない。</w:t>
      </w:r>
    </w:p>
    <w:p>
      <w:pPr>
        <w:spacing w:before="0" w:after="80"/>
      </w:pPr>
      <w:r>
        <w:rPr>
          <w:rFonts w:ascii="Calibri" w:hAnsi="Calibri" w:eastAsia="Yu Gothic"/>
          <w:b w:val="0"/>
          <w:i/>
          <w:color w:val="666666"/>
          <w:sz w:val="20"/>
        </w:rPr>
        <w:t>でも contrast — careful crossing balanced against excessive caution.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でも (but / however) — sentence-initial casual contrast. "暑いです。でも、行きます" = "It's hot. But I'm going". Conversational; in writing use しかし for emphasis.</w:t>
      </w:r>
    </w:p>
    <w:p>
      <w:pPr>
        <w:spacing w:before="0" w:after="40"/>
      </w:pPr>
      <w:r>
        <w:rPr>
          <w:rFonts w:ascii="Calibri" w:hAnsi="Calibri" w:eastAsia="Yu Gothic"/>
          <w:b w:val="0"/>
          <w:i w:val="0"/>
          <w:color w:val="666666"/>
          <w:sz w:val="20"/>
        </w:rPr>
        <w:t>Contexts: conversation, contrast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39" w:name="pat_n5_114"/>
      <w:r>
        <w:rPr>
          <w:rFonts w:ascii="Calibri" w:hAnsi="Calibri" w:eastAsia="Yu Gothic"/>
          <w:b/>
          <w:i w:val="0"/>
          <w:color w:val="14452A"/>
          <w:sz w:val="44"/>
        </w:rPr>
        <w:t>〜から〜まで</w:t>
      </w:r>
      <w:bookmarkEnd w:id="1139"/>
    </w:p>
    <w:p>
      <w:pPr>
        <w:spacing w:before="40" w:after="160"/>
      </w:pPr>
      <w:r>
        <w:rPr>
          <w:rFonts w:ascii="Calibri" w:hAnsi="Calibri" w:eastAsia="Yu Gothic"/>
          <w:b w:val="0"/>
          <w:i/>
          <w:color w:val="666666"/>
          <w:sz w:val="24"/>
        </w:rPr>
        <w:t>From X to Y (paired range - already covered)</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Time-axis instance of the paired range marker from から〜まで. The same から (starting point) + まで (ending point) frame applies, with the example set narrowed to clock-time, dates, and durations (e.g., 9時から 5時まで). The non-time uses — distances, places, sequences of items — sit at the parent entry から〜まで.</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Paired range marker. NOUN1 から NOUN2 まで = from N1 to N2. Works for time (9時から 5時まで), place (東きょうから 大さかまで), or any range.</w:t>
      </w:r>
    </w:p>
    <w:p>
      <w:pPr>
        <w:spacing w:before="40" w:after="40"/>
      </w:pPr>
      <w:r>
        <w:rPr>
          <w:rFonts w:ascii="Calibri" w:hAnsi="Calibri" w:eastAsia="Yu Gothic"/>
          <w:b/>
          <w:i w:val="0"/>
        </w:rPr>
        <w:t xml:space="preserve">Why it matters: </w:t>
      </w:r>
      <w:r>
        <w:rPr>
          <w:rFonts w:ascii="Calibri" w:hAnsi="Calibri" w:eastAsia="Yu Gothic"/>
          <w:b w:val="0"/>
          <w:i w:val="0"/>
        </w:rPr>
        <w:t>Most common way to express bounds in Japanese. Pairs are mandatory — leaving off まで feels open-ended.</w:t>
      </w:r>
    </w:p>
    <w:p>
      <w:pPr>
        <w:spacing w:before="40" w:after="40"/>
      </w:pPr>
      <w:r>
        <w:rPr>
          <w:rFonts w:ascii="Calibri" w:hAnsi="Calibri" w:eastAsia="Yu Gothic"/>
          <w:b/>
          <w:i w:val="0"/>
        </w:rPr>
        <w:t xml:space="preserve">Common pitfalls: </w:t>
      </w:r>
      <w:r>
        <w:rPr>
          <w:rFonts w:ascii="Calibri" w:hAnsi="Calibri" w:eastAsia="Yu Gothic"/>
          <w:b w:val="0"/>
          <w:i w:val="0"/>
        </w:rPr>
        <w:t>Using just から without まで (sounds incomplete). Confusing with sentence-final から (causation).</w:t>
      </w:r>
    </w:p>
    <w:p>
      <w:pPr>
        <w:spacing w:before="40" w:after="40"/>
      </w:pPr>
      <w:r>
        <w:rPr>
          <w:rFonts w:ascii="Calibri" w:hAnsi="Calibri" w:eastAsia="Yu Gothic"/>
          <w:b/>
          <w:i w:val="0"/>
        </w:rPr>
        <w:t xml:space="preserve">Contrasts: </w:t>
      </w:r>
      <w:r>
        <w:rPr>
          <w:rFonts w:ascii="Calibri" w:hAnsi="Calibri" w:eastAsia="Yu Gothic"/>
          <w:b w:val="0"/>
          <w:i w:val="0"/>
        </w:rPr>
        <w:t>vs sentence-final から: same particle, different function. The paired まで is the cue.</w:t>
      </w:r>
    </w:p>
    <w:p>
      <w:pPr>
        <w:spacing w:before="40" w:after="40"/>
      </w:pPr>
      <w:r>
        <w:rPr>
          <w:rFonts w:ascii="Calibri" w:hAnsi="Calibri" w:eastAsia="Yu Gothic"/>
          <w:b/>
          <w:i w:val="0"/>
        </w:rPr>
        <w:t xml:space="preserve">Practice tip: </w:t>
      </w:r>
      <w:r>
        <w:rPr>
          <w:rFonts w:ascii="Calibri" w:hAnsi="Calibri" w:eastAsia="Yu Gothic"/>
          <w:b w:val="0"/>
          <w:i w:val="0"/>
        </w:rPr>
        <w:t>Build 3 ranges: time (9時 から 5時 まで), place (東きょう から 大さか まで), price (100円 から 500円 まで). The pair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9時から 5時まで しごとです。</w:t>
      </w:r>
      <w:r>
        <w:rPr>
          <w:rFonts w:ascii="Calibri" w:hAnsi="Calibri" w:eastAsia="Yu Gothic"/>
          <w:b w:val="0"/>
          <w:i/>
          <w:color w:val="666666"/>
        </w:rPr>
        <w:t xml:space="preserve">  —  Work is from 9 to 5.</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とうきょうから おおさかまで しんかんせんで 行きました。</w:t>
      </w:r>
      <w:r>
        <w:rPr>
          <w:rFonts w:ascii="Calibri" w:hAnsi="Calibri" w:eastAsia="Yu Gothic"/>
          <w:b w:val="0"/>
          <w:i/>
          <w:color w:val="666666"/>
        </w:rPr>
        <w:t xml:space="preserve">  —  I went from Tokyo to Osaka by Shinkansen.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なんじから なんじまで ですか。</w:t>
      </w:r>
      <w:r>
        <w:rPr>
          <w:rFonts w:ascii="Calibri" w:hAnsi="Calibri" w:eastAsia="Yu Gothic"/>
          <w:b w:val="0"/>
          <w:i/>
          <w:color w:val="666666"/>
        </w:rPr>
        <w:t xml:space="preserve">  —  From what time to what time?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げつようびから きんようびまで がっこうです。</w:t>
      </w:r>
      <w:r>
        <w:rPr>
          <w:rFonts w:ascii="Calibri" w:hAnsi="Calibri" w:eastAsia="Yu Gothic"/>
          <w:b w:val="0"/>
          <w:i/>
          <w:color w:val="666666"/>
        </w:rPr>
        <w:t xml:space="preserve">  —  School is Monday through Friday.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一時から 五時まで しごとを します。</w:t>
      </w:r>
      <w:r>
        <w:rPr>
          <w:rFonts w:ascii="Calibri" w:hAnsi="Calibri" w:eastAsia="Yu Gothic"/>
          <w:b w:val="0"/>
          <w:i/>
          <w:color w:val="666666"/>
        </w:rPr>
        <w:t xml:space="preserve">  —  I work from 1 to 5.</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月よう日から きんよう日まで 学校です。</w:t>
      </w:r>
      <w:r>
        <w:rPr>
          <w:rFonts w:ascii="Calibri" w:hAnsi="Calibri" w:eastAsia="Yu Gothic"/>
          <w:b w:val="0"/>
          <w:i/>
          <w:color w:val="666666"/>
        </w:rPr>
        <w:t xml:space="preserve">  —  School is Monday to Friday.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うちから 学校まで 十分です。</w:t>
      </w:r>
      <w:r>
        <w:rPr>
          <w:rFonts w:ascii="Calibri" w:hAnsi="Calibri" w:eastAsia="Yu Gothic"/>
          <w:b w:val="0"/>
          <w:i/>
          <w:color w:val="666666"/>
        </w:rPr>
        <w:t xml:space="preserve">  —  It's 10 minutes from home to school.</w:t>
      </w:r>
    </w:p>
    <w:p>
      <w:pPr>
        <w:spacing w:before="40" w:after="40"/>
      </w:pPr>
      <w:r>
        <w:rPr>
          <w:rFonts w:ascii="Calibri" w:hAnsi="Calibri" w:eastAsia="Yu Gothic"/>
          <w:b w:val="0"/>
          <w:i w:val="0"/>
          <w:color w:val="666666"/>
          <w:sz w:val="18"/>
        </w:rPr>
        <w:t xml:space="preserve">[work-hours] </w:t>
      </w:r>
      <w:r>
        <w:rPr>
          <w:rFonts w:ascii="Calibri" w:hAnsi="Calibri" w:eastAsia="Yu Gothic"/>
          <w:b w:val="0"/>
          <w:i w:val="0"/>
        </w:rPr>
        <w:t>はちじから ごじまで はたらきます。</w:t>
      </w:r>
      <w:r>
        <w:rPr>
          <w:rFonts w:ascii="Calibri" w:hAnsi="Calibri" w:eastAsia="Yu Gothic"/>
          <w:b w:val="0"/>
          <w:i/>
          <w:color w:val="666666"/>
        </w:rPr>
        <w:t xml:space="preserve">  —  I work from 8 to 5.</w:t>
      </w:r>
    </w:p>
    <w:p>
      <w:pPr>
        <w:spacing w:before="40" w:after="40"/>
      </w:pPr>
      <w:r>
        <w:rPr>
          <w:rFonts w:ascii="Calibri" w:hAnsi="Calibri" w:eastAsia="Yu Gothic"/>
          <w:b w:val="0"/>
          <w:i w:val="0"/>
          <w:color w:val="666666"/>
          <w:sz w:val="18"/>
        </w:rPr>
        <w:t xml:space="preserve">[distance-time] </w:t>
      </w:r>
      <w:r>
        <w:rPr>
          <w:rFonts w:ascii="Calibri" w:hAnsi="Calibri" w:eastAsia="Yu Gothic"/>
          <w:b w:val="0"/>
          <w:i w:val="0"/>
        </w:rPr>
        <w:t>うちから がっこうまで さんじゅっぷんです。</w:t>
      </w:r>
      <w:r>
        <w:rPr>
          <w:rFonts w:ascii="Calibri" w:hAnsi="Calibri" w:eastAsia="Yu Gothic"/>
          <w:b w:val="0"/>
          <w:i/>
          <w:color w:val="666666"/>
        </w:rPr>
        <w:t xml:space="preserve">  —  It's 30 minutes from home to school.</w:t>
      </w:r>
    </w:p>
    <w:p>
      <w:pPr>
        <w:spacing w:before="40" w:after="40"/>
      </w:pPr>
      <w:r>
        <w:rPr>
          <w:rFonts w:ascii="Calibri" w:hAnsi="Calibri" w:eastAsia="Yu Gothic"/>
          <w:b w:val="0"/>
          <w:i w:val="0"/>
          <w:color w:val="666666"/>
          <w:sz w:val="18"/>
        </w:rPr>
        <w:t xml:space="preserve">[month-range] </w:t>
      </w:r>
      <w:r>
        <w:rPr>
          <w:rFonts w:ascii="Calibri" w:hAnsi="Calibri" w:eastAsia="Yu Gothic"/>
          <w:b w:val="0"/>
          <w:i w:val="0"/>
        </w:rPr>
        <w:t>いちがつから さんがつまで さむいです。</w:t>
      </w:r>
      <w:r>
        <w:rPr>
          <w:rFonts w:ascii="Calibri" w:hAnsi="Calibri" w:eastAsia="Yu Gothic"/>
          <w:b w:val="0"/>
          <w:i/>
          <w:color w:val="666666"/>
        </w:rPr>
        <w:t xml:space="preserve">  —  It's cold from January to March.</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九時まで 五時から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九時から 五時まで しごとです。</w:t>
      </w:r>
    </w:p>
    <w:p>
      <w:pPr>
        <w:spacing w:before="0" w:after="120"/>
      </w:pPr>
      <w:r>
        <w:rPr>
          <w:rFonts w:ascii="Calibri" w:hAnsi="Calibri" w:eastAsia="Yu Gothic"/>
          <w:b w:val="0"/>
          <w:i w:val="0"/>
          <w:color w:val="666666"/>
          <w:sz w:val="20"/>
        </w:rPr>
        <w:t>Order is start-end: から first, then まで. Reversed order is ungrammatical.</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9時で 5時まで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9時から 5時まで しごとです。</w:t>
      </w:r>
    </w:p>
    <w:p>
      <w:pPr>
        <w:spacing w:before="0" w:after="120"/>
      </w:pPr>
      <w:r>
        <w:rPr>
          <w:rFonts w:ascii="Calibri" w:hAnsi="Calibri" w:eastAsia="Yu Gothic"/>
          <w:b w:val="0"/>
          <w:i w:val="0"/>
          <w:color w:val="666666"/>
          <w:sz w:val="20"/>
        </w:rPr>
        <w:t>Time range: A から B まで (from A to B). The start point takes から, the end まで. で would mean 'AT 9' (action location at a fixed time). Always pair から + まで for a span.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9時から 5時で しごとです。</w:t>
      </w:r>
    </w:p>
    <w:p>
      <w:pPr>
        <w:spacing w:before="0" w:after="40"/>
      </w:pPr>
      <w:r>
        <w:rPr>
          <w:rFonts w:ascii="Calibri" w:hAnsi="Calibri" w:eastAsia="Yu Gothic"/>
          <w:b/>
          <w:i w:val="0"/>
          <w:color w:val="1A5C38"/>
        </w:rPr>
        <w:t xml:space="preserve">✓ </w:t>
      </w:r>
      <w:r>
        <w:rPr>
          <w:rFonts w:ascii="Calibri" w:hAnsi="Calibri" w:eastAsia="Yu Gothic"/>
          <w:b/>
          <w:i w:val="0"/>
          <w:color w:val="1A5C38"/>
        </w:rPr>
        <w:t>9時から 5時まで しごとです。</w:t>
      </w:r>
    </w:p>
    <w:p>
      <w:pPr>
        <w:spacing w:before="0" w:after="120"/>
      </w:pPr>
      <w:r>
        <w:rPr>
          <w:rFonts w:ascii="Calibri" w:hAnsi="Calibri" w:eastAsia="Yu Gothic"/>
          <w:b w:val="0"/>
          <w:i w:val="0"/>
          <w:color w:val="666666"/>
          <w:sz w:val="20"/>
        </w:rPr>
        <w:t>Time-range frame: から (start) + まで (end). The end marker is まで, not で (which would mean 'at 5' for an action). Pair から with まで for any range.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はちじから しちじへ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はちじから しちじまで べんきょうします。</w:t>
      </w:r>
    </w:p>
    <w:p>
      <w:pPr>
        <w:spacing w:before="0" w:after="120"/>
      </w:pPr>
      <w:r>
        <w:rPr>
          <w:rFonts w:ascii="Calibri" w:hAnsi="Calibri" w:eastAsia="Yu Gothic"/>
          <w:b w:val="0"/>
          <w:i w:val="0"/>
          <w:color w:val="666666"/>
          <w:sz w:val="20"/>
        </w:rPr>
        <w:t>Range endpoint is まで, not へ.</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いちじから にじまでに べんきょうします。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いちじから にじまで べんきょうします。</w:t>
      </w:r>
    </w:p>
    <w:p>
      <w:pPr>
        <w:spacing w:before="0" w:after="120"/>
      </w:pPr>
      <w:r>
        <w:rPr>
          <w:rFonts w:ascii="Calibri" w:hAnsi="Calibri" w:eastAsia="Yu Gothic"/>
          <w:b w:val="0"/>
          <w:i w:val="0"/>
          <w:color w:val="666666"/>
          <w:sz w:val="20"/>
        </w:rPr>
        <w:t>まで alone for "until"; までに means "by (deadline)". Different meaning.</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うちまで がっこうから あるきました。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がっこうから うちまで あるきました。</w:t>
      </w:r>
    </w:p>
    <w:p>
      <w:pPr>
        <w:spacing w:before="0" w:after="120"/>
      </w:pPr>
      <w:r>
        <w:rPr>
          <w:rFonts w:ascii="Calibri" w:hAnsi="Calibri" w:eastAsia="Yu Gothic"/>
          <w:b w:val="0"/>
          <w:i w:val="0"/>
          <w:color w:val="666666"/>
          <w:sz w:val="20"/>
        </w:rPr>
        <w:t>Standard order: から-clause first, then まで-clause.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8じから 5じまで はたらく。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8じから 5じまで はたらきます。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8じから 5じまで はたらいて おります。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8じから 5じまで はたらいて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夜の 三時に 着いた。</w:t>
      </w:r>
    </w:p>
    <w:p>
      <w:pPr>
        <w:spacing w:before="0" w:after="40"/>
      </w:pPr>
      <w:r>
        <w:rPr>
          <w:rFonts w:ascii="Calibri" w:hAnsi="Calibri" w:eastAsia="Yu Gothic"/>
          <w:b w:val="0"/>
          <w:i/>
          <w:color w:val="666666"/>
          <w:sz w:val="20"/>
        </w:rPr>
        <w:t>He arrived at three in the night. (Run, Melos!; counter usage)</w:t>
      </w:r>
    </w:p>
    <w:p>
      <w:pPr>
        <w:spacing w:before="0" w:after="40"/>
      </w:pPr>
      <w:r>
        <w:rPr>
          <w:rFonts w:ascii="Calibri" w:hAnsi="Calibri" w:eastAsia="Yu Gothic"/>
          <w:b w:val="0"/>
          <w:i w:val="0"/>
          <w:color w:val="666666"/>
          <w:sz w:val="20"/>
        </w:rPr>
        <w:t>Narrator's daily schedule — '9時から3時まで授業', '夕方まで散歩' — uses から〜まで for daily-routine spans.</w:t>
      </w:r>
    </w:p>
    <w:p>
      <w:pPr>
        <w:spacing w:before="0" w:after="80"/>
      </w:pPr>
      <w:r>
        <w:rPr>
          <w:rFonts w:ascii="Calibri" w:hAnsi="Calibri" w:eastAsia="Yu Gothic"/>
          <w:b w:val="0"/>
          <w:i/>
          <w:color w:val="666666"/>
          <w:sz w:val="20"/>
        </w:rPr>
        <w:t>から〜まで time-range in daily-routine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See から〜まで for the から〜まで paired range. 〜から〜まで is the time-specific application; から〜まで is the general particle pair.</w:t>
      </w:r>
    </w:p>
    <w:p>
      <w:pPr>
        <w:spacing w:before="0" w:after="40"/>
      </w:pPr>
      <w:r>
        <w:rPr>
          <w:rFonts w:ascii="Calibri" w:hAnsi="Calibri" w:eastAsia="Yu Gothic"/>
          <w:b w:val="0"/>
          <w:i w:val="0"/>
          <w:color w:val="666666"/>
          <w:sz w:val="20"/>
        </w:rPr>
        <w:t>Contexts: signs, schedules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0" w:name="pat_n5_124"/>
      <w:r>
        <w:rPr>
          <w:rFonts w:ascii="Calibri" w:hAnsi="Calibri" w:eastAsia="Yu Gothic"/>
          <w:b/>
          <w:i w:val="0"/>
          <w:color w:val="14452A"/>
          <w:sz w:val="44"/>
        </w:rPr>
        <w:t>しかし</w:t>
      </w:r>
      <w:bookmarkEnd w:id="1140"/>
    </w:p>
    <w:p>
      <w:pPr>
        <w:spacing w:before="40" w:after="160"/>
      </w:pPr>
      <w:r>
        <w:rPr>
          <w:rFonts w:ascii="Calibri" w:hAnsi="Calibri" w:eastAsia="Yu Gothic"/>
          <w:b w:val="0"/>
          <w:i/>
          <w:color w:val="666666"/>
          <w:sz w:val="24"/>
        </w:rPr>
        <w:t>'however' (formal contrast)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Formal/written form of でも. Same meaning, more formal register.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Formal contrast: しかし. Sentence-initial 'however.' 安いです。しかし、おいしくありません = it's cheap. However, it's not tasty.</w:t>
      </w:r>
    </w:p>
    <w:p>
      <w:pPr>
        <w:spacing w:before="40" w:after="40"/>
      </w:pPr>
      <w:r>
        <w:rPr>
          <w:rFonts w:ascii="Calibri" w:hAnsi="Calibri" w:eastAsia="Yu Gothic"/>
          <w:b/>
          <w:i w:val="0"/>
        </w:rPr>
        <w:t xml:space="preserve">Why it matters: </w:t>
      </w:r>
      <w:r>
        <w:rPr>
          <w:rFonts w:ascii="Calibri" w:hAnsi="Calibri" w:eastAsia="Yu Gothic"/>
          <w:b w:val="0"/>
          <w:i w:val="0"/>
        </w:rPr>
        <w:t>Formal-writing transition. Use in essays, business writing, formal emails. でも is the casual equivalent.</w:t>
      </w:r>
    </w:p>
    <w:p>
      <w:pPr>
        <w:spacing w:before="40" w:after="40"/>
      </w:pPr>
      <w:r>
        <w:rPr>
          <w:rFonts w:ascii="Calibri" w:hAnsi="Calibri" w:eastAsia="Yu Gothic"/>
          <w:b/>
          <w:i w:val="0"/>
        </w:rPr>
        <w:t xml:space="preserve">Common pitfalls: </w:t>
      </w:r>
      <w:r>
        <w:rPr>
          <w:rFonts w:ascii="Calibri" w:hAnsi="Calibri" w:eastAsia="Yu Gothic"/>
          <w:b w:val="0"/>
          <w:i w:val="0"/>
        </w:rPr>
        <w:t>Using in casual speech (sounds stiff). Using mid-sentence (use が instead).</w:t>
      </w:r>
    </w:p>
    <w:p>
      <w:pPr>
        <w:spacing w:before="40" w:after="40"/>
      </w:pPr>
      <w:r>
        <w:rPr>
          <w:rFonts w:ascii="Calibri" w:hAnsi="Calibri" w:eastAsia="Yu Gothic"/>
          <w:b/>
          <w:i w:val="0"/>
        </w:rPr>
        <w:t xml:space="preserve">Contrasts: </w:t>
      </w:r>
      <w:r>
        <w:rPr>
          <w:rFonts w:ascii="Calibri" w:hAnsi="Calibri" w:eastAsia="Yu Gothic"/>
          <w:b w:val="0"/>
          <w:i w:val="0"/>
        </w:rPr>
        <w:t>vs でも: casual sentence-initial. vs が: mid-sentence.</w:t>
      </w:r>
    </w:p>
    <w:p>
      <w:pPr>
        <w:spacing w:before="40" w:after="40"/>
      </w:pPr>
      <w:r>
        <w:rPr>
          <w:rFonts w:ascii="Calibri" w:hAnsi="Calibri" w:eastAsia="Yu Gothic"/>
          <w:b/>
          <w:i w:val="0"/>
        </w:rPr>
        <w:t xml:space="preserve">Practice tip: </w:t>
      </w:r>
      <w:r>
        <w:rPr>
          <w:rFonts w:ascii="Calibri" w:hAnsi="Calibri" w:eastAsia="Yu Gothic"/>
          <w:b w:val="0"/>
          <w:i w:val="0"/>
        </w:rPr>
        <w:t>Construct 3 contrasts. Use しかし for formal: 安いです。しかし、おいしくありません.</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テストは むずかしかったです。しかし、できました。</w:t>
      </w:r>
      <w:r>
        <w:rPr>
          <w:rFonts w:ascii="Calibri" w:hAnsi="Calibri" w:eastAsia="Yu Gothic"/>
          <w:b w:val="0"/>
          <w:i/>
          <w:color w:val="666666"/>
        </w:rPr>
        <w:t xml:space="preserve">  —  The test was hard. However, I did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雨が ふっていました。しかし、出かけました。</w:t>
      </w:r>
      <w:r>
        <w:rPr>
          <w:rFonts w:ascii="Calibri" w:hAnsi="Calibri" w:eastAsia="Yu Gothic"/>
          <w:b w:val="0"/>
          <w:i/>
          <w:color w:val="666666"/>
        </w:rPr>
        <w:t xml:space="preserve">  —  It was raining. However, I went out.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日本語は むずかしいです。しかし、たのしいです。</w:t>
      </w:r>
      <w:r>
        <w:rPr>
          <w:rFonts w:ascii="Calibri" w:hAnsi="Calibri" w:eastAsia="Yu Gothic"/>
          <w:b w:val="0"/>
          <w:i/>
          <w:color w:val="666666"/>
        </w:rPr>
        <w:t xml:space="preserve">  —  Japanese is difficult. However, it is fun.</w:t>
      </w:r>
    </w:p>
    <w:p>
      <w:pPr>
        <w:spacing w:before="40" w:after="40"/>
      </w:pPr>
      <w:r>
        <w:rPr>
          <w:rFonts w:ascii="Calibri" w:hAnsi="Calibri" w:eastAsia="Yu Gothic"/>
          <w:b w:val="0"/>
          <w:i w:val="0"/>
          <w:color w:val="666666"/>
          <w:sz w:val="18"/>
        </w:rPr>
        <w:t xml:space="preserve">[formal-contrast] </w:t>
      </w:r>
      <w:r>
        <w:rPr>
          <w:rFonts w:ascii="Calibri" w:hAnsi="Calibri" w:eastAsia="Yu Gothic"/>
          <w:b w:val="0"/>
          <w:i w:val="0"/>
        </w:rPr>
        <w:t>りょうりは おいしいです。しかし、すこし たかいです。</w:t>
      </w:r>
      <w:r>
        <w:rPr>
          <w:rFonts w:ascii="Calibri" w:hAnsi="Calibri" w:eastAsia="Yu Gothic"/>
          <w:b w:val="0"/>
          <w:i/>
          <w:color w:val="666666"/>
        </w:rPr>
        <w:t xml:space="preserve">  —  The food is delicious. However, it's a little expensive.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むずかしかったです。しかし、おもしろかったです。</w:t>
      </w:r>
      <w:r>
        <w:rPr>
          <w:rFonts w:ascii="Calibri" w:hAnsi="Calibri" w:eastAsia="Yu Gothic"/>
          <w:b w:val="0"/>
          <w:i/>
          <w:color w:val="666666"/>
        </w:rPr>
        <w:t xml:space="preserve">  —  It was difficult. However, it was interesting.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いそがしいです。しかし、たのしいです。</w:t>
      </w:r>
      <w:r>
        <w:rPr>
          <w:rFonts w:ascii="Calibri" w:hAnsi="Calibri" w:eastAsia="Yu Gothic"/>
          <w:b w:val="0"/>
          <w:i/>
          <w:color w:val="666666"/>
        </w:rPr>
        <w:t xml:space="preserve">  —  I'm busy. However, it's enjoyable.</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やすかったです。しかし、よく ありません。</w:t>
      </w:r>
      <w:r>
        <w:rPr>
          <w:rFonts w:ascii="Calibri" w:hAnsi="Calibri" w:eastAsia="Yu Gothic"/>
          <w:b w:val="0"/>
          <w:i/>
          <w:color w:val="666666"/>
        </w:rPr>
        <w:t xml:space="preserve">  —  It was cheap. However, the quality is not good.</w:t>
      </w:r>
    </w:p>
    <w:p>
      <w:pPr>
        <w:spacing w:before="40" w:after="40"/>
      </w:pPr>
      <w:r>
        <w:rPr>
          <w:rFonts w:ascii="Calibri" w:hAnsi="Calibri" w:eastAsia="Yu Gothic"/>
          <w:b w:val="0"/>
          <w:i w:val="0"/>
          <w:color w:val="666666"/>
          <w:sz w:val="18"/>
        </w:rPr>
        <w:t xml:space="preserve">[difficulty-resolve] </w:t>
      </w:r>
      <w:r>
        <w:rPr>
          <w:rFonts w:ascii="Calibri" w:hAnsi="Calibri" w:eastAsia="Yu Gothic"/>
          <w:b w:val="0"/>
          <w:i w:val="0"/>
        </w:rPr>
        <w:t>にほんごは むずかしいです。しかし、 がんばります。</w:t>
      </w:r>
      <w:r>
        <w:rPr>
          <w:rFonts w:ascii="Calibri" w:hAnsi="Calibri" w:eastAsia="Yu Gothic"/>
          <w:b w:val="0"/>
          <w:i/>
          <w:color w:val="666666"/>
        </w:rPr>
        <w:t xml:space="preserve">  —  Japanese is difficult. However, I'll do my best.</w:t>
      </w:r>
    </w:p>
    <w:p>
      <w:pPr>
        <w:spacing w:before="40" w:after="40"/>
      </w:pPr>
      <w:r>
        <w:rPr>
          <w:rFonts w:ascii="Calibri" w:hAnsi="Calibri" w:eastAsia="Yu Gothic"/>
          <w:b w:val="0"/>
          <w:i w:val="0"/>
          <w:color w:val="666666"/>
          <w:sz w:val="18"/>
        </w:rPr>
        <w:t xml:space="preserve">[price-necessity] </w:t>
      </w:r>
      <w:r>
        <w:rPr>
          <w:rFonts w:ascii="Calibri" w:hAnsi="Calibri" w:eastAsia="Yu Gothic"/>
          <w:b w:val="0"/>
          <w:i w:val="0"/>
        </w:rPr>
        <w:t>たかいです。しかし、 ひつようです。</w:t>
      </w:r>
      <w:r>
        <w:rPr>
          <w:rFonts w:ascii="Calibri" w:hAnsi="Calibri" w:eastAsia="Yu Gothic"/>
          <w:b w:val="0"/>
          <w:i/>
          <w:color w:val="666666"/>
        </w:rPr>
        <w:t xml:space="preserve">  —  It's expensive. However, it's necessary.</w:t>
      </w:r>
    </w:p>
    <w:p>
      <w:pPr>
        <w:spacing w:before="40" w:after="40"/>
      </w:pPr>
      <w:r>
        <w:rPr>
          <w:rFonts w:ascii="Calibri" w:hAnsi="Calibri" w:eastAsia="Yu Gothic"/>
          <w:b w:val="0"/>
          <w:i w:val="0"/>
          <w:color w:val="666666"/>
          <w:sz w:val="18"/>
        </w:rPr>
        <w:t xml:space="preserve">[fatigue-work] </w:t>
      </w:r>
      <w:r>
        <w:rPr>
          <w:rFonts w:ascii="Calibri" w:hAnsi="Calibri" w:eastAsia="Yu Gothic"/>
          <w:b w:val="0"/>
          <w:i w:val="0"/>
        </w:rPr>
        <w:t>つかれました。しかし、 まだ しごとが あります。</w:t>
      </w:r>
      <w:r>
        <w:rPr>
          <w:rFonts w:ascii="Calibri" w:hAnsi="Calibri" w:eastAsia="Yu Gothic"/>
          <w:b w:val="0"/>
          <w:i/>
          <w:color w:val="666666"/>
        </w:rPr>
        <w:t xml:space="preserve">  —  I'm tired. However, I still have work.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formal (しかし in casual context): </w:t>
      </w:r>
      <w:r>
        <w:rPr>
          <w:rFonts w:ascii="Calibri" w:hAnsi="Calibri" w:eastAsia="Yu Gothic"/>
          <w:b w:val="0"/>
          <w:i w:val="0"/>
        </w:rPr>
        <w:t>むずかしかったです。しかし、できました。 (in casual speech)</w:t>
      </w:r>
    </w:p>
    <w:p>
      <w:pPr>
        <w:spacing w:before="0" w:after="40"/>
      </w:pPr>
      <w:r>
        <w:rPr>
          <w:rFonts w:ascii="Calibri" w:hAnsi="Calibri" w:eastAsia="Yu Gothic"/>
          <w:b/>
          <w:i w:val="0"/>
          <w:color w:val="666666"/>
        </w:rPr>
        <w:t xml:space="preserve">casual (でも): </w:t>
      </w:r>
      <w:r>
        <w:rPr>
          <w:rFonts w:ascii="Calibri" w:hAnsi="Calibri" w:eastAsia="Yu Gothic"/>
          <w:b w:val="0"/>
          <w:i w:val="0"/>
        </w:rPr>
        <w:t>むずかしかったです。でも、できました。</w:t>
      </w:r>
    </w:p>
    <w:p>
      <w:pPr>
        <w:spacing w:before="0" w:after="120"/>
      </w:pPr>
      <w:r>
        <w:rPr>
          <w:rFonts w:ascii="Calibri" w:hAnsi="Calibri" w:eastAsia="Yu Gothic"/>
          <w:b w:val="0"/>
          <w:i w:val="0"/>
          <w:color w:val="666666"/>
          <w:sz w:val="20"/>
        </w:rPr>
        <w:t>しかし is formal/written; in casual conversation, でも is more natural.</w:t>
      </w:r>
    </w:p>
    <w:p>
      <w:pPr>
        <w:spacing w:before="40" w:after="40"/>
      </w:pPr>
      <w:r>
        <w:rPr>
          <w:rFonts w:ascii="Calibri" w:hAnsi="Calibri" w:eastAsia="Yu Gothic"/>
          <w:b/>
          <w:i w:val="0"/>
          <w:color w:val="666666"/>
        </w:rPr>
        <w:t xml:space="preserve">casual (でも): </w:t>
      </w:r>
      <w:r>
        <w:rPr>
          <w:rFonts w:ascii="Calibri" w:hAnsi="Calibri" w:eastAsia="Yu Gothic"/>
          <w:b w:val="0"/>
          <w:i w:val="0"/>
        </w:rPr>
        <w:t>テストは むずかしかったです。でも、できました。</w:t>
      </w:r>
    </w:p>
    <w:p>
      <w:pPr>
        <w:spacing w:before="0" w:after="40"/>
      </w:pPr>
      <w:r>
        <w:rPr>
          <w:rFonts w:ascii="Calibri" w:hAnsi="Calibri" w:eastAsia="Yu Gothic"/>
          <w:b/>
          <w:i w:val="0"/>
          <w:color w:val="666666"/>
        </w:rPr>
        <w:t xml:space="preserve">formal (しかし): </w:t>
      </w:r>
      <w:r>
        <w:rPr>
          <w:rFonts w:ascii="Calibri" w:hAnsi="Calibri" w:eastAsia="Yu Gothic"/>
          <w:b w:val="0"/>
          <w:i w:val="0"/>
        </w:rPr>
        <w:t>テストは むずかしかったです。しかし、できました。</w:t>
      </w:r>
    </w:p>
    <w:p>
      <w:pPr>
        <w:spacing w:before="0" w:after="120"/>
      </w:pPr>
      <w:r>
        <w:rPr>
          <w:rFonts w:ascii="Calibri" w:hAnsi="Calibri" w:eastAsia="Yu Gothic"/>
          <w:b w:val="0"/>
          <w:i w:val="0"/>
          <w:color w:val="666666"/>
          <w:sz w:val="20"/>
        </w:rPr>
        <w:t>しかし = FORMAL 'but/however' (written, presentation, business). でも = CASUAL 'but'. Both are correct semantically; しかし is the right register for formal contexts (news articles, essays). The example reads as more formal — しかし fits.</w:t>
      </w:r>
    </w:p>
    <w:p>
      <w:pPr>
        <w:spacing w:before="40" w:after="40"/>
      </w:pPr>
      <w:r>
        <w:rPr>
          <w:rFonts w:ascii="Calibri" w:hAnsi="Calibri" w:eastAsia="Yu Gothic"/>
          <w:b/>
          <w:i w:val="0"/>
          <w:color w:val="666666"/>
        </w:rPr>
        <w:t xml:space="preserve">casual (でも in formal context): </w:t>
      </w:r>
      <w:r>
        <w:rPr>
          <w:rFonts w:ascii="Calibri" w:hAnsi="Calibri" w:eastAsia="Yu Gothic"/>
          <w:b w:val="0"/>
          <w:i w:val="0"/>
        </w:rPr>
        <w:t>テストは むずかしかったです。でも、できました。 (in formal writing)</w:t>
      </w:r>
    </w:p>
    <w:p>
      <w:pPr>
        <w:spacing w:before="0" w:after="40"/>
      </w:pPr>
      <w:r>
        <w:rPr>
          <w:rFonts w:ascii="Calibri" w:hAnsi="Calibri" w:eastAsia="Yu Gothic"/>
          <w:b/>
          <w:i w:val="0"/>
          <w:color w:val="666666"/>
        </w:rPr>
        <w:t xml:space="preserve">formal (しかし): </w:t>
      </w:r>
      <w:r>
        <w:rPr>
          <w:rFonts w:ascii="Calibri" w:hAnsi="Calibri" w:eastAsia="Yu Gothic"/>
          <w:b w:val="0"/>
          <w:i w:val="0"/>
        </w:rPr>
        <w:t>テストは むずかしかったです。しかし、できました。</w:t>
      </w:r>
    </w:p>
    <w:p>
      <w:pPr>
        <w:spacing w:before="0" w:after="120"/>
      </w:pPr>
      <w:r>
        <w:rPr>
          <w:rFonts w:ascii="Calibri" w:hAnsi="Calibri" w:eastAsia="Yu Gothic"/>
          <w:b w:val="0"/>
          <w:i w:val="0"/>
          <w:color w:val="666666"/>
          <w:sz w:val="20"/>
        </w:rPr>
        <w:t>Formal writing prefers しかし over でも. でも is conversational; しかし is the news/essay register. Match the surrounding sentence's formality.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たかいですしかし、おいしいです。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たかいです。しかし、おいしいです。</w:t>
      </w:r>
    </w:p>
    <w:p>
      <w:pPr>
        <w:spacing w:before="0" w:after="120"/>
      </w:pPr>
      <w:r>
        <w:rPr>
          <w:rFonts w:ascii="Calibri" w:hAnsi="Calibri" w:eastAsia="Yu Gothic"/>
          <w:b w:val="0"/>
          <w:i w:val="0"/>
          <w:color w:val="666666"/>
          <w:sz w:val="20"/>
        </w:rPr>
        <w:t>しかし is sentence-initial; needs full stop before and comma after.</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しかしに、ちがいます。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しかし、ちがいます。</w:t>
      </w:r>
    </w:p>
    <w:p>
      <w:pPr>
        <w:spacing w:before="0" w:after="120"/>
      </w:pPr>
      <w:r>
        <w:rPr>
          <w:rFonts w:ascii="Calibri" w:hAnsi="Calibri" w:eastAsia="Yu Gothic"/>
          <w:b w:val="0"/>
          <w:i w:val="0"/>
          <w:color w:val="666666"/>
          <w:sz w:val="20"/>
        </w:rPr>
        <w:t>しかし takes no particle.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むずかしい でも しかし、たのしい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むずかしい です。しかし、たのしい です。</w:t>
      </w:r>
    </w:p>
    <w:p>
      <w:pPr>
        <w:spacing w:before="0" w:after="120"/>
      </w:pPr>
      <w:r>
        <w:rPr>
          <w:rFonts w:ascii="Calibri" w:hAnsi="Calibri" w:eastAsia="Yu Gothic"/>
          <w:b w:val="0"/>
          <w:i w:val="0"/>
          <w:color w:val="666666"/>
          <w:sz w:val="20"/>
        </w:rPr>
        <w:t>でも and しかし have similar function (but/however); do not stack.</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〜。けど、〜。 (but は contracted)</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〜です。しかし、〜です。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〜でございます。しかしながら、〜でございます。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〜でいらっしゃいます。しかしながら、〜でいらっしゃいます。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日本国憲法 (formal register)</w:t>
      </w:r>
      <w:r>
        <w:rPr>
          <w:rFonts w:ascii="Calibri" w:hAnsi="Calibri" w:eastAsia="Yu Gothic"/>
          <w:b w:val="0"/>
          <w:i w:val="0"/>
          <w:color w:val="666666"/>
          <w:sz w:val="20"/>
        </w:rPr>
        <w:t xml:space="preserve">  — Government of Japan</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しかし、法律で定める手続によらなければ、その自由を奪われない。</w:t>
      </w:r>
    </w:p>
    <w:p>
      <w:pPr>
        <w:spacing w:before="0" w:after="40"/>
      </w:pPr>
      <w:r>
        <w:rPr>
          <w:rFonts w:ascii="Calibri" w:hAnsi="Calibri" w:eastAsia="Yu Gothic"/>
          <w:b w:val="0"/>
          <w:i/>
          <w:color w:val="666666"/>
          <w:sz w:val="20"/>
        </w:rPr>
        <w:t>However, [no person] shall be deprived of liberty except by procedure established by law. (Constitution-register contrast)</w:t>
      </w:r>
    </w:p>
    <w:p>
      <w:pPr>
        <w:spacing w:before="0" w:after="40"/>
      </w:pPr>
      <w:r>
        <w:rPr>
          <w:rFonts w:ascii="Calibri" w:hAnsi="Calibri" w:eastAsia="Yu Gothic"/>
          <w:b w:val="0"/>
          <w:i w:val="0"/>
          <w:color w:val="666666"/>
          <w:sz w:val="20"/>
        </w:rPr>
        <w:t>Constitutional and legal language uses しかし for formal contrast: '第X条は規定する。しかし、例外がある' — しかし as the formal-register contrast marker.</w:t>
      </w:r>
    </w:p>
    <w:p>
      <w:pPr>
        <w:spacing w:before="0" w:after="80"/>
      </w:pPr>
      <w:r>
        <w:rPr>
          <w:rFonts w:ascii="Calibri" w:hAnsi="Calibri" w:eastAsia="Yu Gothic"/>
          <w:b w:val="0"/>
          <w:i/>
          <w:color w:val="666666"/>
          <w:sz w:val="20"/>
        </w:rPr>
        <w:t>しかし formal contrast in constitutional-register text.</w:t>
      </w:r>
    </w:p>
    <w:p>
      <w:pPr>
        <w:spacing w:before="40" w:after="40"/>
      </w:pPr>
      <w:r>
        <w:rPr>
          <w:rFonts w:ascii="Calibri" w:hAnsi="Calibri" w:eastAsia="Yu Gothic"/>
          <w:b/>
          <w:i w:val="0"/>
        </w:rPr>
        <w:t>失敗は成功のもと</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失敗は成功のもと。</w:t>
      </w:r>
    </w:p>
    <w:p>
      <w:pPr>
        <w:spacing w:before="0" w:after="40"/>
      </w:pPr>
      <w:r>
        <w:rPr>
          <w:rFonts w:ascii="Calibri" w:hAnsi="Calibri" w:eastAsia="Yu Gothic"/>
          <w:b w:val="0"/>
          <w:i/>
          <w:color w:val="666666"/>
          <w:sz w:val="20"/>
        </w:rPr>
        <w:t>Failure is the source of success.</w:t>
      </w:r>
    </w:p>
    <w:p>
      <w:pPr>
        <w:spacing w:before="0" w:after="40"/>
      </w:pPr>
      <w:r>
        <w:rPr>
          <w:rFonts w:ascii="Calibri" w:hAnsi="Calibri" w:eastAsia="Yu Gothic"/>
          <w:b w:val="0"/>
          <w:i w:val="0"/>
          <w:color w:val="666666"/>
          <w:sz w:val="20"/>
        </w:rPr>
        <w:t>失敗は成功のもと。しかし学ばなくては意味がない。</w:t>
      </w:r>
    </w:p>
    <w:p>
      <w:pPr>
        <w:spacing w:before="0" w:after="80"/>
      </w:pPr>
      <w:r>
        <w:rPr>
          <w:rFonts w:ascii="Calibri" w:hAnsi="Calibri" w:eastAsia="Yu Gothic"/>
          <w:b w:val="0"/>
          <w:i/>
          <w:color w:val="666666"/>
          <w:sz w:val="20"/>
        </w:rPr>
        <w:t>しかし formal contrast — 'failure is the basis of success, however…'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しかし (however) — formal/written contrast. Business documents, news articles, academic writing. Replace with でも in casual chat.</w:t>
      </w:r>
    </w:p>
    <w:p>
      <w:pPr>
        <w:spacing w:before="0" w:after="40"/>
      </w:pPr>
      <w:r>
        <w:rPr>
          <w:rFonts w:ascii="Calibri" w:hAnsi="Calibri" w:eastAsia="Yu Gothic"/>
          <w:b w:val="0"/>
          <w:i w:val="0"/>
          <w:color w:val="666666"/>
          <w:sz w:val="20"/>
        </w:rPr>
        <w:t>Contexts: business, news, academic</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1" w:name="pat_n5_115"/>
      <w:r>
        <w:rPr>
          <w:rFonts w:ascii="Calibri" w:hAnsi="Calibri" w:eastAsia="Yu Gothic"/>
          <w:b/>
          <w:i w:val="0"/>
          <w:color w:val="14452A"/>
          <w:sz w:val="44"/>
        </w:rPr>
        <w:t>〜に</w:t>
      </w:r>
      <w:bookmarkEnd w:id="1141"/>
    </w:p>
    <w:p>
      <w:pPr>
        <w:spacing w:before="40" w:after="160"/>
      </w:pPr>
      <w:r>
        <w:rPr>
          <w:rFonts w:ascii="Calibri" w:hAnsi="Calibri" w:eastAsia="Yu Gothic"/>
          <w:b w:val="0"/>
          <w:i/>
          <w:color w:val="666666"/>
          <w:sz w:val="24"/>
        </w:rPr>
        <w:t>Particle に marking specific clock-times (〜時に, 〜時はんに, 何時に, etc.)</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When に attaches to a specific clock-time expression (7時に, 9時はんに, 何時に), it pins the action to that instant. This is the TIME sub-use of the multi-purpose particle に — see に for the full breakdown including existence-location, destination, and recipient uses. With time, に attaches only to fixed points (clock-time, dates, weekdays — not generic time words like きょう or いま).</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**〜に**, means: Particle に marking specific clock-times (〜時に, 〜時はんに, 何時に, etc.). At a glance: に has four core uses at N5: (1) location of EXISTENCE with ある／いる, (2) specific point in TIME (7時に, げつようびに), (3) DESTINATION with movement verbs (いく, くる, かえる), (4) RECIPIENT of giving / sending verbs (あげる, おくる, でんわする). Compare carefully with...</w:t>
      </w:r>
    </w:p>
    <w:p>
      <w:pPr>
        <w:spacing w:before="40" w:after="40"/>
      </w:pPr>
      <w:r>
        <w:rPr>
          <w:rFonts w:ascii="Calibri" w:hAnsi="Calibri" w:eastAsia="Yu Gothic"/>
          <w:b/>
          <w:i w:val="0"/>
        </w:rPr>
        <w:t xml:space="preserve">Why it matters: </w:t>
      </w:r>
      <w:r>
        <w:rPr>
          <w:rFonts w:ascii="Calibri" w:hAnsi="Calibri" w:eastAsia="Yu Gothic"/>
          <w:b w:val="0"/>
          <w:i w:val="0"/>
        </w:rPr>
        <w:t>に marks SPECIFIC times that have a number — 7時に、月曜日に、3月に. Vague time references (今日、あした、毎日) take NO particle. Adding に to vague times (×今日に) is the most-common time-particle error for English speakers (because English uses "on" for both).</w:t>
      </w:r>
    </w:p>
    <w:p>
      <w:pPr>
        <w:spacing w:before="40" w:after="40"/>
      </w:pPr>
      <w:r>
        <w:rPr>
          <w:rFonts w:ascii="Calibri" w:hAnsi="Calibri" w:eastAsia="Yu Gothic"/>
          <w:b/>
          <w:i w:val="0"/>
        </w:rPr>
        <w:t xml:space="preserve">Common pitfalls: </w:t>
      </w:r>
      <w:r>
        <w:rPr>
          <w:rFonts w:ascii="Calibri" w:hAnsi="Calibri" w:eastAsia="Yu Gothic"/>
          <w:b w:val="0"/>
          <w:i w:val="0"/>
        </w:rPr>
        <w:t>{'wrong': '学校で 行きます。', 'right': '学校に 行きます。', 'why': 'For destination of motion verbs (行く, 来る, かえる), use に (or へ), not で. で marks the location of action.'} · {'wrong': '七時で おきます。', 'right': '七時に おきます。', 'why': 'For points in time, use に, not で. (Days of week, months, clock times.)'}</w:t>
      </w:r>
    </w:p>
    <w:p>
      <w:pPr>
        <w:spacing w:before="40" w:after="40"/>
      </w:pPr>
      <w:r>
        <w:rPr>
          <w:rFonts w:ascii="Calibri" w:hAnsi="Calibri" w:eastAsia="Yu Gothic"/>
          <w:b/>
          <w:i w:val="0"/>
        </w:rPr>
        <w:t xml:space="preserve">Contrasts: </w:t>
      </w:r>
      <w:r>
        <w:rPr>
          <w:rFonts w:ascii="Calibri" w:hAnsi="Calibri" w:eastAsia="Yu Gothic"/>
          <w:b w:val="0"/>
          <w:i w:val="0"/>
        </w:rPr>
        <w:t>This is a duplicate entry - see the canonical pattern.</w:t>
      </w:r>
    </w:p>
    <w:p>
      <w:pPr>
        <w:spacing w:before="40" w:after="40"/>
      </w:pPr>
      <w:r>
        <w:rPr>
          <w:rFonts w:ascii="Calibri" w:hAnsi="Calibri" w:eastAsia="Yu Gothic"/>
          <w:b/>
          <w:i w:val="0"/>
        </w:rPr>
        <w:t xml:space="preserve">Practice tip: </w:t>
      </w:r>
      <w:r>
        <w:rPr>
          <w:rFonts w:ascii="Calibri" w:hAnsi="Calibri" w:eastAsia="Yu Gothic"/>
          <w:b w:val="0"/>
          <w:i w:val="0"/>
        </w:rPr>
        <w:t>Write today's schedule. Use に on every numbered time (7時におきました) and NOTHING on every vague time (今日べんきょうします, no particle). The asymmetry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7時に おきます。</w:t>
      </w:r>
      <w:r>
        <w:rPr>
          <w:rFonts w:ascii="Calibri" w:hAnsi="Calibri" w:eastAsia="Yu Gothic"/>
          <w:b w:val="0"/>
          <w:i/>
          <w:color w:val="666666"/>
        </w:rPr>
        <w:t xml:space="preserve">  —  I get up at 7 o'clock.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9時に かいぎが あります。</w:t>
      </w:r>
      <w:r>
        <w:rPr>
          <w:rFonts w:ascii="Calibri" w:hAnsi="Calibri" w:eastAsia="Yu Gothic"/>
          <w:b w:val="0"/>
          <w:i/>
          <w:color w:val="666666"/>
        </w:rPr>
        <w:t xml:space="preserve">  —  There's a meeting at 9 o'clock.</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何時に きましたか。</w:t>
      </w:r>
      <w:r>
        <w:rPr>
          <w:rFonts w:ascii="Calibri" w:hAnsi="Calibri" w:eastAsia="Yu Gothic"/>
          <w:b w:val="0"/>
          <w:i/>
          <w:color w:val="666666"/>
        </w:rPr>
        <w:t xml:space="preserve">  —  What time did you come?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5時はんに 来てください。</w:t>
      </w:r>
      <w:r>
        <w:rPr>
          <w:rFonts w:ascii="Calibri" w:hAnsi="Calibri" w:eastAsia="Yu Gothic"/>
          <w:b w:val="0"/>
          <w:i/>
          <w:color w:val="666666"/>
        </w:rPr>
        <w:t xml:space="preserve">  —  Please come at 5:30.</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12時に ねます。</w:t>
      </w:r>
      <w:r>
        <w:rPr>
          <w:rFonts w:ascii="Calibri" w:hAnsi="Calibri" w:eastAsia="Yu Gothic"/>
          <w:b w:val="0"/>
          <w:i/>
          <w:color w:val="666666"/>
        </w:rPr>
        <w:t xml:space="preserve">  —  I sleep at 12 o'clock.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七時に おきます。</w:t>
      </w:r>
      <w:r>
        <w:rPr>
          <w:rFonts w:ascii="Calibri" w:hAnsi="Calibri" w:eastAsia="Yu Gothic"/>
          <w:b w:val="0"/>
          <w:i/>
          <w:color w:val="666666"/>
        </w:rPr>
        <w:t xml:space="preserve">  —  I get up at 7 oclock.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日よう日に こうえんへ 行きます。</w:t>
      </w:r>
      <w:r>
        <w:rPr>
          <w:rFonts w:ascii="Calibri" w:hAnsi="Calibri" w:eastAsia="Yu Gothic"/>
          <w:b w:val="0"/>
          <w:i/>
          <w:color w:val="666666"/>
        </w:rPr>
        <w:t xml:space="preserve">  —  I'll go to the park on Sunday.</w:t>
      </w:r>
    </w:p>
    <w:p>
      <w:pPr>
        <w:spacing w:before="40" w:after="40"/>
      </w:pPr>
      <w:r>
        <w:rPr>
          <w:rFonts w:ascii="Calibri" w:hAnsi="Calibri" w:eastAsia="Yu Gothic"/>
          <w:b w:val="0"/>
          <w:i w:val="0"/>
          <w:color w:val="666666"/>
          <w:sz w:val="18"/>
        </w:rPr>
        <w:t xml:space="preserve">[time-specific-clock] </w:t>
      </w:r>
      <w:r>
        <w:rPr>
          <w:rFonts w:ascii="Calibri" w:hAnsi="Calibri" w:eastAsia="Yu Gothic"/>
          <w:b w:val="0"/>
          <w:i w:val="0"/>
        </w:rPr>
        <w:t>しちじに おきます。</w:t>
      </w:r>
      <w:r>
        <w:rPr>
          <w:rFonts w:ascii="Calibri" w:hAnsi="Calibri" w:eastAsia="Yu Gothic"/>
          <w:b w:val="0"/>
          <w:i/>
          <w:color w:val="666666"/>
        </w:rPr>
        <w:t xml:space="preserve">  —  I get up at 7.</w:t>
      </w:r>
    </w:p>
    <w:p>
      <w:pPr>
        <w:spacing w:before="40" w:after="40"/>
      </w:pPr>
      <w:r>
        <w:rPr>
          <w:rFonts w:ascii="Calibri" w:hAnsi="Calibri" w:eastAsia="Yu Gothic"/>
          <w:b w:val="0"/>
          <w:i w:val="0"/>
          <w:color w:val="666666"/>
          <w:sz w:val="18"/>
        </w:rPr>
        <w:t xml:space="preserve">[day-of-week] </w:t>
      </w:r>
      <w:r>
        <w:rPr>
          <w:rFonts w:ascii="Calibri" w:hAnsi="Calibri" w:eastAsia="Yu Gothic"/>
          <w:b w:val="0"/>
          <w:i w:val="0"/>
        </w:rPr>
        <w:t>にちようびに あそびます。</w:t>
      </w:r>
      <w:r>
        <w:rPr>
          <w:rFonts w:ascii="Calibri" w:hAnsi="Calibri" w:eastAsia="Yu Gothic"/>
          <w:b w:val="0"/>
          <w:i/>
          <w:color w:val="666666"/>
        </w:rPr>
        <w:t xml:space="preserve">  —  I play on Sundays.</w:t>
      </w:r>
    </w:p>
    <w:p>
      <w:pPr>
        <w:spacing w:before="40" w:after="40"/>
      </w:pPr>
      <w:r>
        <w:rPr>
          <w:rFonts w:ascii="Calibri" w:hAnsi="Calibri" w:eastAsia="Yu Gothic"/>
          <w:b w:val="0"/>
          <w:i w:val="0"/>
          <w:color w:val="666666"/>
          <w:sz w:val="18"/>
        </w:rPr>
        <w:t xml:space="preserve">[specific-month] </w:t>
      </w:r>
      <w:r>
        <w:rPr>
          <w:rFonts w:ascii="Calibri" w:hAnsi="Calibri" w:eastAsia="Yu Gothic"/>
          <w:b w:val="0"/>
          <w:i w:val="0"/>
        </w:rPr>
        <w:t>いちがつに にほんに きました。</w:t>
      </w:r>
      <w:r>
        <w:rPr>
          <w:rFonts w:ascii="Calibri" w:hAnsi="Calibri" w:eastAsia="Yu Gothic"/>
          <w:b w:val="0"/>
          <w:i/>
          <w:color w:val="666666"/>
        </w:rPr>
        <w:t xml:space="preserve">  —  I came to Japan in January.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学校で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学校に 行きます。</w:t>
      </w:r>
    </w:p>
    <w:p>
      <w:pPr>
        <w:spacing w:before="0" w:after="120"/>
      </w:pPr>
      <w:r>
        <w:rPr>
          <w:rFonts w:ascii="Calibri" w:hAnsi="Calibri" w:eastAsia="Yu Gothic"/>
          <w:b w:val="0"/>
          <w:i w:val="0"/>
          <w:color w:val="666666"/>
          <w:sz w:val="20"/>
        </w:rPr>
        <w:t>For destination of motion verbs (行く, 来る, かえる), use に (or へ), not で. で marks the location of action.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七時で おきます。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七時に おきます。</w:t>
      </w:r>
    </w:p>
    <w:p>
      <w:pPr>
        <w:spacing w:before="0" w:after="120"/>
      </w:pPr>
      <w:r>
        <w:rPr>
          <w:rFonts w:ascii="Calibri" w:hAnsi="Calibri" w:eastAsia="Yu Gothic"/>
          <w:b w:val="0"/>
          <w:i w:val="0"/>
          <w:color w:val="666666"/>
          <w:sz w:val="20"/>
        </w:rPr>
        <w:t>For points in time, use に, not で. (Days of week, months, clock times.)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7時で おきます。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7時に おきます。</w:t>
      </w:r>
    </w:p>
    <w:p>
      <w:pPr>
        <w:spacing w:before="0" w:after="120"/>
      </w:pPr>
      <w:r>
        <w:rPr>
          <w:rFonts w:ascii="Calibri" w:hAnsi="Calibri" w:eastAsia="Yu Gothic"/>
          <w:b w:val="0"/>
          <w:i w:val="0"/>
          <w:color w:val="666666"/>
          <w:sz w:val="20"/>
        </w:rPr>
        <w:t>Specific clock time takes に. で marks location of action (家で食べる). Clock-time に rule: 3時に, 5時半に, 月曜日に. Relative time (today/yesterday) takes NO particle: 今日 (no に).</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今日に 学校へ 行きます。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今日 学校へ 行きます。</w:t>
      </w:r>
    </w:p>
    <w:p>
      <w:pPr>
        <w:spacing w:before="0" w:after="120"/>
      </w:pPr>
      <w:r>
        <w:rPr>
          <w:rFonts w:ascii="Calibri" w:hAnsi="Calibri" w:eastAsia="Yu Gothic"/>
          <w:b w:val="0"/>
          <w:i w:val="0"/>
          <w:color w:val="666666"/>
          <w:sz w:val="20"/>
        </w:rPr>
        <w:t>Vague time words (今日/あした/きのう) take NO particle; specific times (3時に) take に.</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らいしゅうに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らいしゅう いきます。</w:t>
      </w:r>
    </w:p>
    <w:p>
      <w:pPr>
        <w:spacing w:before="0" w:after="120"/>
      </w:pPr>
      <w:r>
        <w:rPr>
          <w:rFonts w:ascii="Calibri" w:hAnsi="Calibri" w:eastAsia="Yu Gothic"/>
          <w:b w:val="0"/>
          <w:i w:val="0"/>
          <w:color w:val="666666"/>
          <w:sz w:val="20"/>
        </w:rPr>
        <w:t>Relative time (今日/あした/きのう/来週/先月) does NOT take に. Only specific clock/date takes に.</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まいにちに しごとに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まいにち しごとに いきます。</w:t>
      </w:r>
    </w:p>
    <w:p>
      <w:pPr>
        <w:spacing w:before="0" w:after="120"/>
      </w:pPr>
      <w:r>
        <w:rPr>
          <w:rFonts w:ascii="Calibri" w:hAnsi="Calibri" w:eastAsia="Yu Gothic"/>
          <w:b w:val="0"/>
          <w:i w:val="0"/>
          <w:color w:val="666666"/>
          <w:sz w:val="20"/>
        </w:rPr>
        <w:t>まいにち/まいしゅう (frequency adverbs) take no particle.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はちじに おきる。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はちじに おきます。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はちじに おきます。 (no humble shift for self-time)</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はちじに おきに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あした 兵十に 会いに 行こう。</w:t>
      </w:r>
    </w:p>
    <w:p>
      <w:pPr>
        <w:spacing w:before="0" w:after="40"/>
      </w:pPr>
      <w:r>
        <w:rPr>
          <w:rFonts w:ascii="Calibri" w:hAnsi="Calibri" w:eastAsia="Yu Gothic"/>
          <w:b w:val="0"/>
          <w:i/>
          <w:color w:val="666666"/>
          <w:sz w:val="20"/>
        </w:rPr>
        <w:t>Tomorrow I'll go see Hyōjū. (Gon-gitsune; volitional)</w:t>
      </w:r>
    </w:p>
    <w:p>
      <w:pPr>
        <w:spacing w:before="0" w:after="40"/>
      </w:pPr>
      <w:r>
        <w:rPr>
          <w:rFonts w:ascii="Calibri" w:hAnsi="Calibri" w:eastAsia="Yu Gothic"/>
          <w:b w:val="0"/>
          <w:i w:val="0"/>
          <w:color w:val="666666"/>
          <w:sz w:val="20"/>
        </w:rPr>
        <w:t>Memo's race-against-time — '3時に到着', '5時に出発' — uses に for clock-time-of-action throughout the dramatic countdown.</w:t>
      </w:r>
    </w:p>
    <w:p>
      <w:pPr>
        <w:spacing w:before="0" w:after="80"/>
      </w:pPr>
      <w:r>
        <w:rPr>
          <w:rFonts w:ascii="Calibri" w:hAnsi="Calibri" w:eastAsia="Yu Gothic"/>
          <w:b w:val="0"/>
          <w:i/>
          <w:color w:val="666666"/>
          <w:sz w:val="20"/>
        </w:rPr>
        <w:t>に clock-time-of-action in race-narrative.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Particle に for specific clock-times — "3時に行きます" = "I'll go at 3:00". Time + に. Distinguish from の of attribution. Use に whenever scheduling an action AT a specific time.</w:t>
      </w:r>
    </w:p>
    <w:p>
      <w:pPr>
        <w:spacing w:before="0" w:after="40"/>
      </w:pPr>
      <w:r>
        <w:rPr>
          <w:rFonts w:ascii="Calibri" w:hAnsi="Calibri" w:eastAsia="Yu Gothic"/>
          <w:b w:val="0"/>
          <w:i w:val="0"/>
          <w:color w:val="666666"/>
          <w:sz w:val="20"/>
        </w:rPr>
        <w:t>Contexts: scheduling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2" w:name="pat_n5_125"/>
      <w:r>
        <w:rPr>
          <w:rFonts w:ascii="Calibri" w:hAnsi="Calibri" w:eastAsia="Yu Gothic"/>
          <w:b/>
          <w:i w:val="0"/>
          <w:color w:val="14452A"/>
          <w:sz w:val="44"/>
        </w:rPr>
        <w:t>では / じゃ</w:t>
      </w:r>
      <w:bookmarkEnd w:id="1142"/>
    </w:p>
    <w:p>
      <w:pPr>
        <w:spacing w:before="40" w:after="160"/>
      </w:pPr>
      <w:r>
        <w:rPr>
          <w:rFonts w:ascii="Calibri" w:hAnsi="Calibri" w:eastAsia="Yu Gothic"/>
          <w:b w:val="0"/>
          <w:i/>
          <w:color w:val="666666"/>
          <w:sz w:val="24"/>
        </w:rPr>
        <w:t>'well then / in that case' (transition)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では (formal) / じゃ (casual) signals transition or wrap-up. Common in goodbyes: じゃ、また.</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Transitional phrase: 'well then / in that case.' では (formal) / じゃ (casual). では、はじめましょう = well, let's begin.</w:t>
      </w:r>
    </w:p>
    <w:p>
      <w:pPr>
        <w:spacing w:before="40" w:after="40"/>
      </w:pPr>
      <w:r>
        <w:rPr>
          <w:rFonts w:ascii="Calibri" w:hAnsi="Calibri" w:eastAsia="Yu Gothic"/>
          <w:b/>
          <w:i w:val="0"/>
        </w:rPr>
        <w:t xml:space="preserve">Why it matters: </w:t>
      </w:r>
      <w:r>
        <w:rPr>
          <w:rFonts w:ascii="Calibri" w:hAnsi="Calibri" w:eastAsia="Yu Gothic"/>
          <w:b w:val="0"/>
          <w:i w:val="0"/>
        </w:rPr>
        <w:t>Conversation-pivot marker. Use to transition between topics or to wind down/start something. Universal in spoken JP.</w:t>
      </w:r>
    </w:p>
    <w:p>
      <w:pPr>
        <w:spacing w:before="40" w:after="40"/>
      </w:pPr>
      <w:r>
        <w:rPr>
          <w:rFonts w:ascii="Calibri" w:hAnsi="Calibri" w:eastAsia="Yu Gothic"/>
          <w:b/>
          <w:i w:val="0"/>
        </w:rPr>
        <w:t xml:space="preserve">Common pitfalls: </w:t>
      </w:r>
      <w:r>
        <w:rPr>
          <w:rFonts w:ascii="Calibri" w:hAnsi="Calibri" w:eastAsia="Yu Gothic"/>
          <w:b w:val="0"/>
          <w:i w:val="0"/>
        </w:rPr>
        <w:t>Using では in casual speech (use じゃ). Confusing with the negative-suffix では (different particle).</w:t>
      </w:r>
    </w:p>
    <w:p>
      <w:pPr>
        <w:spacing w:before="40" w:after="40"/>
      </w:pPr>
      <w:r>
        <w:rPr>
          <w:rFonts w:ascii="Calibri" w:hAnsi="Calibri" w:eastAsia="Yu Gothic"/>
          <w:b/>
          <w:i w:val="0"/>
        </w:rPr>
        <w:t xml:space="preserve">Contrasts: </w:t>
      </w:r>
      <w:r>
        <w:rPr>
          <w:rFonts w:ascii="Calibri" w:hAnsi="Calibri" w:eastAsia="Yu Gothic"/>
          <w:b w:val="0"/>
          <w:i w:val="0"/>
        </w:rPr>
        <w:t>vs それでは (more formal version): same meaning, slightly more formal.</w:t>
      </w:r>
    </w:p>
    <w:p>
      <w:pPr>
        <w:spacing w:before="40" w:after="40"/>
      </w:pPr>
      <w:r>
        <w:rPr>
          <w:rFonts w:ascii="Calibri" w:hAnsi="Calibri" w:eastAsia="Yu Gothic"/>
          <w:b/>
          <w:i w:val="0"/>
        </w:rPr>
        <w:t xml:space="preserve">Practice tip: </w:t>
      </w:r>
      <w:r>
        <w:rPr>
          <w:rFonts w:ascii="Calibri" w:hAnsi="Calibri" w:eastAsia="Yu Gothic"/>
          <w:b w:val="0"/>
          <w:i w:val="0"/>
        </w:rPr>
        <w:t>Construct a conversation that pivots: 「では、行きましょう」 vs 「じゃ、行こう」. The register flick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じゃ、また あした。</w:t>
      </w:r>
      <w:r>
        <w:rPr>
          <w:rFonts w:ascii="Calibri" w:hAnsi="Calibri" w:eastAsia="Yu Gothic"/>
          <w:b w:val="0"/>
          <w:i/>
          <w:color w:val="666666"/>
        </w:rPr>
        <w:t xml:space="preserve">  —  Well, see you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では、はじめましょう。</w:t>
      </w:r>
      <w:r>
        <w:rPr>
          <w:rFonts w:ascii="Calibri" w:hAnsi="Calibri" w:eastAsia="Yu Gothic"/>
          <w:b w:val="0"/>
          <w:i/>
          <w:color w:val="666666"/>
        </w:rPr>
        <w:t xml:space="preserve">  —  Now then, let's begin.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では、しつもんは ありませんか。</w:t>
      </w:r>
      <w:r>
        <w:rPr>
          <w:rFonts w:ascii="Calibri" w:hAnsi="Calibri" w:eastAsia="Yu Gothic"/>
          <w:b w:val="0"/>
          <w:i/>
          <w:color w:val="666666"/>
        </w:rPr>
        <w:t xml:space="preserve">  —  Well then, are there any questions?</w:t>
      </w:r>
    </w:p>
    <w:p>
      <w:pPr>
        <w:spacing w:before="40" w:after="40"/>
      </w:pPr>
      <w:r>
        <w:rPr>
          <w:rFonts w:ascii="Calibri" w:hAnsi="Calibri" w:eastAsia="Yu Gothic"/>
          <w:b w:val="0"/>
          <w:i w:val="0"/>
          <w:color w:val="666666"/>
          <w:sz w:val="18"/>
        </w:rPr>
        <w:t xml:space="preserve">[transition] </w:t>
      </w:r>
      <w:r>
        <w:rPr>
          <w:rFonts w:ascii="Calibri" w:hAnsi="Calibri" w:eastAsia="Yu Gothic"/>
          <w:b w:val="0"/>
          <w:i w:val="0"/>
        </w:rPr>
        <w:t>では、また あした 会いましょう。</w:t>
      </w:r>
      <w:r>
        <w:rPr>
          <w:rFonts w:ascii="Calibri" w:hAnsi="Calibri" w:eastAsia="Yu Gothic"/>
          <w:b w:val="0"/>
          <w:i/>
          <w:color w:val="666666"/>
        </w:rPr>
        <w:t xml:space="preserve">  —  Well then, let's meet again tomorrow.</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これは わたしの ペンじゃ ありません。</w:t>
      </w:r>
      <w:r>
        <w:rPr>
          <w:rFonts w:ascii="Calibri" w:hAnsi="Calibri" w:eastAsia="Yu Gothic"/>
          <w:b w:val="0"/>
          <w:i/>
          <w:color w:val="666666"/>
        </w:rPr>
        <w:t xml:space="preserve">  —  This isn't my pen.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では、しごとは おわりました。</w:t>
      </w:r>
      <w:r>
        <w:rPr>
          <w:rFonts w:ascii="Calibri" w:hAnsi="Calibri" w:eastAsia="Yu Gothic"/>
          <w:b w:val="0"/>
          <w:i/>
          <w:color w:val="666666"/>
        </w:rPr>
        <w:t xml:space="preserve">  —  Well then, work is done.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これは わたしの ペンじゃ ありませんでした。</w:t>
      </w:r>
      <w:r>
        <w:rPr>
          <w:rFonts w:ascii="Calibri" w:hAnsi="Calibri" w:eastAsia="Yu Gothic"/>
          <w:b w:val="0"/>
          <w:i/>
          <w:color w:val="666666"/>
        </w:rPr>
        <w:t xml:space="preserve">  —  This wasn't my pen.</w:t>
      </w:r>
    </w:p>
    <w:p>
      <w:pPr>
        <w:spacing w:before="40" w:after="40"/>
      </w:pPr>
      <w:r>
        <w:rPr>
          <w:rFonts w:ascii="Calibri" w:hAnsi="Calibri" w:eastAsia="Yu Gothic"/>
          <w:b w:val="0"/>
          <w:i w:val="0"/>
          <w:color w:val="666666"/>
          <w:sz w:val="18"/>
        </w:rPr>
        <w:t xml:space="preserve">[farewell-formal] </w:t>
      </w:r>
      <w:r>
        <w:rPr>
          <w:rFonts w:ascii="Calibri" w:hAnsi="Calibri" w:eastAsia="Yu Gothic"/>
          <w:b w:val="0"/>
          <w:i w:val="0"/>
        </w:rPr>
        <w:t>では、しつれいします。</w:t>
      </w:r>
      <w:r>
        <w:rPr>
          <w:rFonts w:ascii="Calibri" w:hAnsi="Calibri" w:eastAsia="Yu Gothic"/>
          <w:b w:val="0"/>
          <w:i/>
          <w:color w:val="666666"/>
        </w:rPr>
        <w:t xml:space="preserve">  —  Well then, I will take my leave.</w:t>
      </w:r>
    </w:p>
    <w:p>
      <w:pPr>
        <w:spacing w:before="40" w:after="40"/>
      </w:pPr>
      <w:r>
        <w:rPr>
          <w:rFonts w:ascii="Calibri" w:hAnsi="Calibri" w:eastAsia="Yu Gothic"/>
          <w:b w:val="0"/>
          <w:i w:val="0"/>
          <w:color w:val="666666"/>
          <w:sz w:val="18"/>
        </w:rPr>
        <w:t xml:space="preserve">[farewell-casual] </w:t>
      </w:r>
      <w:r>
        <w:rPr>
          <w:rFonts w:ascii="Calibri" w:hAnsi="Calibri" w:eastAsia="Yu Gothic"/>
          <w:b w:val="0"/>
          <w:i w:val="0"/>
        </w:rPr>
        <w:t>じゃ、また。</w:t>
      </w:r>
      <w:r>
        <w:rPr>
          <w:rFonts w:ascii="Calibri" w:hAnsi="Calibri" w:eastAsia="Yu Gothic"/>
          <w:b w:val="0"/>
          <w:i/>
          <w:color w:val="666666"/>
        </w:rPr>
        <w:t xml:space="preserve">  —  See you.</w:t>
      </w:r>
    </w:p>
    <w:p>
      <w:pPr>
        <w:spacing w:before="40" w:after="40"/>
      </w:pPr>
      <w:r>
        <w:rPr>
          <w:rFonts w:ascii="Calibri" w:hAnsi="Calibri" w:eastAsia="Yu Gothic"/>
          <w:b w:val="0"/>
          <w:i w:val="0"/>
          <w:color w:val="666666"/>
          <w:sz w:val="18"/>
        </w:rPr>
        <w:t xml:space="preserve">[transition-start] </w:t>
      </w:r>
      <w:r>
        <w:rPr>
          <w:rFonts w:ascii="Calibri" w:hAnsi="Calibri" w:eastAsia="Yu Gothic"/>
          <w:b w:val="0"/>
          <w:i w:val="0"/>
        </w:rPr>
        <w:t>では、つぎに いきましょう。</w:t>
      </w:r>
      <w:r>
        <w:rPr>
          <w:rFonts w:ascii="Calibri" w:hAnsi="Calibri" w:eastAsia="Yu Gothic"/>
          <w:b w:val="0"/>
          <w:i/>
          <w:color w:val="666666"/>
        </w:rPr>
        <w:t xml:space="preserve">  —  Well then, let us move on to the next.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casual contraction (じゃ in formal context): </w:t>
      </w:r>
      <w:r>
        <w:rPr>
          <w:rFonts w:ascii="Calibri" w:hAnsi="Calibri" w:eastAsia="Yu Gothic"/>
          <w:b w:val="0"/>
          <w:i w:val="0"/>
        </w:rPr>
        <w:t>じゃ、はじめましょう。 (in formal meeting)</w:t>
      </w:r>
    </w:p>
    <w:p>
      <w:pPr>
        <w:spacing w:before="0" w:after="40"/>
      </w:pPr>
      <w:r>
        <w:rPr>
          <w:rFonts w:ascii="Calibri" w:hAnsi="Calibri" w:eastAsia="Yu Gothic"/>
          <w:b/>
          <w:i w:val="0"/>
          <w:color w:val="666666"/>
        </w:rPr>
        <w:t xml:space="preserve">formal (では): </w:t>
      </w:r>
      <w:r>
        <w:rPr>
          <w:rFonts w:ascii="Calibri" w:hAnsi="Calibri" w:eastAsia="Yu Gothic"/>
          <w:b w:val="0"/>
          <w:i w:val="0"/>
        </w:rPr>
        <w:t>では、はじめましょう。</w:t>
      </w:r>
    </w:p>
    <w:p>
      <w:pPr>
        <w:spacing w:before="0" w:after="120"/>
      </w:pPr>
      <w:r>
        <w:rPr>
          <w:rFonts w:ascii="Calibri" w:hAnsi="Calibri" w:eastAsia="Yu Gothic"/>
          <w:b w:val="0"/>
          <w:i w:val="0"/>
          <w:color w:val="666666"/>
          <w:sz w:val="20"/>
        </w:rPr>
        <w:t>じゃ is the colloquial contraction of では; in formal contexts (meetings, speeches), prefer では.</w:t>
      </w:r>
    </w:p>
    <w:p>
      <w:pPr>
        <w:spacing w:before="40" w:after="40"/>
      </w:pPr>
      <w:r>
        <w:rPr>
          <w:rFonts w:ascii="Calibri" w:hAnsi="Calibri" w:eastAsia="Yu Gothic"/>
          <w:b/>
          <w:i w:val="0"/>
          <w:color w:val="666666"/>
        </w:rPr>
        <w:t xml:space="preserve">formal (では in casual context): </w:t>
      </w:r>
      <w:r>
        <w:rPr>
          <w:rFonts w:ascii="Calibri" w:hAnsi="Calibri" w:eastAsia="Yu Gothic"/>
          <w:b w:val="0"/>
          <w:i w:val="0"/>
        </w:rPr>
        <w:t>では、また あした。</w:t>
      </w:r>
    </w:p>
    <w:p>
      <w:pPr>
        <w:spacing w:before="0" w:after="40"/>
      </w:pPr>
      <w:r>
        <w:rPr>
          <w:rFonts w:ascii="Calibri" w:hAnsi="Calibri" w:eastAsia="Yu Gothic"/>
          <w:b/>
          <w:i w:val="0"/>
          <w:color w:val="666666"/>
        </w:rPr>
        <w:t xml:space="preserve">casual contraction (じゃ): </w:t>
      </w:r>
      <w:r>
        <w:rPr>
          <w:rFonts w:ascii="Calibri" w:hAnsi="Calibri" w:eastAsia="Yu Gothic"/>
          <w:b w:val="0"/>
          <w:i w:val="0"/>
        </w:rPr>
        <w:t>じゃ、また あした。</w:t>
      </w:r>
    </w:p>
    <w:p>
      <w:pPr>
        <w:spacing w:before="0" w:after="120"/>
      </w:pPr>
      <w:r>
        <w:rPr>
          <w:rFonts w:ascii="Calibri" w:hAnsi="Calibri" w:eastAsia="Yu Gothic"/>
          <w:b w:val="0"/>
          <w:i w:val="0"/>
          <w:color w:val="666666"/>
          <w:sz w:val="20"/>
        </w:rPr>
        <w:t>じゃ is the CASUAL contraction of では ('well then, see you'). For friends/peers, じゃ is more natural. では sounds formal/stiff in casual goodbyes. Choose based on register.</w:t>
      </w:r>
    </w:p>
    <w:p>
      <w:pPr>
        <w:spacing w:before="40" w:after="40"/>
      </w:pPr>
      <w:r>
        <w:rPr>
          <w:rFonts w:ascii="Calibri" w:hAnsi="Calibri" w:eastAsia="Yu Gothic"/>
          <w:b/>
          <w:i w:val="0"/>
          <w:color w:val="666666"/>
        </w:rPr>
        <w:t xml:space="preserve">formal (では in casual context): </w:t>
      </w:r>
      <w:r>
        <w:rPr>
          <w:rFonts w:ascii="Calibri" w:hAnsi="Calibri" w:eastAsia="Yu Gothic"/>
          <w:b w:val="0"/>
          <w:i w:val="0"/>
        </w:rPr>
        <w:t>では、また あした。 (in casual goodbye)</w:t>
      </w:r>
    </w:p>
    <w:p>
      <w:pPr>
        <w:spacing w:before="0" w:after="40"/>
      </w:pPr>
      <w:r>
        <w:rPr>
          <w:rFonts w:ascii="Calibri" w:hAnsi="Calibri" w:eastAsia="Yu Gothic"/>
          <w:b/>
          <w:i w:val="0"/>
          <w:color w:val="666666"/>
        </w:rPr>
        <w:t xml:space="preserve">casual contraction (じゃ): </w:t>
      </w:r>
      <w:r>
        <w:rPr>
          <w:rFonts w:ascii="Calibri" w:hAnsi="Calibri" w:eastAsia="Yu Gothic"/>
          <w:b w:val="0"/>
          <w:i w:val="0"/>
        </w:rPr>
        <w:t>じゃ、また あした。</w:t>
      </w:r>
    </w:p>
    <w:p>
      <w:pPr>
        <w:spacing w:before="0" w:after="120"/>
      </w:pPr>
      <w:r>
        <w:rPr>
          <w:rFonts w:ascii="Calibri" w:hAnsi="Calibri" w:eastAsia="Yu Gothic"/>
          <w:b w:val="0"/>
          <w:i w:val="0"/>
          <w:color w:val="666666"/>
          <w:sz w:val="20"/>
        </w:rPr>
        <w:t>じゃ is the casual contraction of では. For friends/peers, じゃ. では sounds formal/stiff in conversation. Match register to relationship.</w:t>
      </w:r>
    </w:p>
    <w:p>
      <w:pPr>
        <w:spacing w:before="40" w:after="40"/>
      </w:pPr>
      <w:r>
        <w:rPr>
          <w:rFonts w:ascii="Calibri" w:hAnsi="Calibri" w:eastAsia="Yu Gothic"/>
          <w:b/>
          <w:i w:val="0"/>
          <w:color w:val="666666"/>
        </w:rPr>
        <w:t xml:space="preserve">formal — では: </w:t>
      </w:r>
      <w:r>
        <w:rPr>
          <w:rFonts w:ascii="Calibri" w:hAnsi="Calibri" w:eastAsia="Yu Gothic"/>
          <w:b w:val="0"/>
          <w:i w:val="0"/>
        </w:rPr>
        <w:t>では、また あした。</w:t>
      </w:r>
    </w:p>
    <w:p>
      <w:pPr>
        <w:spacing w:before="0" w:after="40"/>
      </w:pPr>
      <w:r>
        <w:rPr>
          <w:rFonts w:ascii="Calibri" w:hAnsi="Calibri" w:eastAsia="Yu Gothic"/>
          <w:b/>
          <w:i w:val="0"/>
          <w:color w:val="666666"/>
        </w:rPr>
        <w:t xml:space="preserve">casual — じゃ contraction: </w:t>
      </w:r>
      <w:r>
        <w:rPr>
          <w:rFonts w:ascii="Calibri" w:hAnsi="Calibri" w:eastAsia="Yu Gothic"/>
          <w:b w:val="0"/>
          <w:i w:val="0"/>
        </w:rPr>
        <w:t>じゃ、また あした。</w:t>
      </w:r>
    </w:p>
    <w:p>
      <w:pPr>
        <w:spacing w:before="0" w:after="120"/>
      </w:pPr>
      <w:r>
        <w:rPr>
          <w:rFonts w:ascii="Calibri" w:hAnsi="Calibri" w:eastAsia="Yu Gothic"/>
          <w:b w:val="0"/>
          <w:i w:val="0"/>
          <w:color w:val="666666"/>
          <w:sz w:val="20"/>
        </w:rPr>
        <w:t>Both forms are grammatical. では is the formal opener; じゃ is its casual contraction used among friends.</w:t>
      </w:r>
    </w:p>
    <w:p>
      <w:pPr>
        <w:spacing w:before="40" w:after="40"/>
      </w:pPr>
      <w:r>
        <w:rPr>
          <w:rFonts w:ascii="Calibri" w:hAnsi="Calibri" w:eastAsia="Yu Gothic"/>
          <w:b/>
          <w:i w:val="0"/>
          <w:color w:val="666666"/>
        </w:rPr>
        <w:t xml:space="preserve">casual — じゃ contraction of では: </w:t>
      </w:r>
      <w:r>
        <w:rPr>
          <w:rFonts w:ascii="Calibri" w:hAnsi="Calibri" w:eastAsia="Yu Gothic"/>
          <w:b w:val="0"/>
          <w:i w:val="0"/>
        </w:rPr>
        <w:t>じゃ、せんせい。</w:t>
      </w:r>
    </w:p>
    <w:p>
      <w:pPr>
        <w:spacing w:before="0" w:after="40"/>
      </w:pPr>
      <w:r>
        <w:rPr>
          <w:rFonts w:ascii="Calibri" w:hAnsi="Calibri" w:eastAsia="Yu Gothic"/>
          <w:b/>
          <w:i w:val="0"/>
          <w:color w:val="666666"/>
        </w:rPr>
        <w:t xml:space="preserve">formal — full では: </w:t>
      </w:r>
      <w:r>
        <w:rPr>
          <w:rFonts w:ascii="Calibri" w:hAnsi="Calibri" w:eastAsia="Yu Gothic"/>
          <w:b w:val="0"/>
          <w:i w:val="0"/>
        </w:rPr>
        <w:t>では、せんせい。</w:t>
      </w:r>
    </w:p>
    <w:p>
      <w:pPr>
        <w:spacing w:before="0" w:after="120"/>
      </w:pPr>
      <w:r>
        <w:rPr>
          <w:rFonts w:ascii="Calibri" w:hAnsi="Calibri" w:eastAsia="Yu Gothic"/>
          <w:b w:val="0"/>
          <w:i w:val="0"/>
          <w:color w:val="666666"/>
          <w:sz w:val="20"/>
        </w:rPr>
        <w:t>Both forms exist; じゃ is the casual contraction of では. With a teacher (senior) the full では is more appropriate.</w:t>
      </w:r>
    </w:p>
    <w:p>
      <w:pPr>
        <w:spacing w:before="200" w:after="60"/>
        <w:pBdr>
          <w:bottom w:val="single" w:sz="4" w:space="1" w:color="CCCCCC"/>
        </w:pBdr>
      </w:pPr>
      <w:r>
        <w:rPr>
          <w:rFonts w:ascii="Calibri" w:hAnsi="Calibri" w:eastAsia="Yu Gothic"/>
          <w:b/>
          <w:i w:val="0"/>
          <w:color w:val="14452A"/>
          <w:sz w:val="26"/>
        </w:rPr>
        <w:t>Categorized common-learner errors (1)</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[register_coherence]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では、たべる。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では、いただきます。 / それでは、はじめます。</w:t>
      </w:r>
    </w:p>
    <w:p>
      <w:pPr>
        <w:spacing w:before="0" w:after="120"/>
      </w:pPr>
      <w:r>
        <w:rPr>
          <w:rFonts w:ascii="Calibri" w:hAnsi="Calibri" w:eastAsia="Yu Gothic"/>
          <w:b w:val="0"/>
          <w:i w:val="0"/>
          <w:color w:val="666666"/>
          <w:sz w:val="20"/>
        </w:rPr>
        <w:t>Context: in formal context to teacher. では is formal "well then"; pair with formal continuation.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じゃ、また。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では、また。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それでは、しつれい 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(see humble — speakers self-humble in this register)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じゃ、また 明日。</w:t>
      </w:r>
    </w:p>
    <w:p>
      <w:pPr>
        <w:spacing w:before="0" w:after="40"/>
      </w:pPr>
      <w:r>
        <w:rPr>
          <w:rFonts w:ascii="Calibri" w:hAnsi="Calibri" w:eastAsia="Yu Gothic"/>
          <w:b w:val="0"/>
          <w:i/>
          <w:color w:val="666666"/>
          <w:sz w:val="20"/>
        </w:rPr>
        <w:t>Well then, see you tomorrow. (Botchan; じゃ casual farewell)</w:t>
      </w:r>
    </w:p>
    <w:p>
      <w:pPr>
        <w:spacing w:before="0" w:after="40"/>
      </w:pPr>
      <w:r>
        <w:rPr>
          <w:rFonts w:ascii="Calibri" w:hAnsi="Calibri" w:eastAsia="Yu Gothic"/>
          <w:b w:val="0"/>
          <w:i w:val="0"/>
          <w:color w:val="666666"/>
          <w:sz w:val="20"/>
        </w:rPr>
        <w:t>Narrator's casual goodbyes — 'じゃ、また明日', 'では、失礼します' — illustrate both registers (じゃ casual, では formal) in social interaction.</w:t>
      </w:r>
    </w:p>
    <w:p>
      <w:pPr>
        <w:spacing w:before="0" w:after="80"/>
      </w:pPr>
      <w:r>
        <w:rPr>
          <w:rFonts w:ascii="Calibri" w:hAnsi="Calibri" w:eastAsia="Yu Gothic"/>
          <w:b w:val="0"/>
          <w:i/>
          <w:color w:val="666666"/>
          <w:sz w:val="20"/>
        </w:rPr>
        <w:t>じゃ/では goodbye register-pair in social dialogue.</w:t>
      </w:r>
    </w:p>
    <w:p>
      <w:pPr>
        <w:spacing w:before="40" w:after="40"/>
      </w:pPr>
      <w:r>
        <w:rPr>
          <w:rFonts w:ascii="Calibri" w:hAnsi="Calibri" w:eastAsia="Yu Gothic"/>
          <w:b/>
          <w:i w:val="0"/>
        </w:rPr>
        <w:t>もしもしかめよ</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もしもし かめよ、かめさんよ。</w:t>
      </w:r>
    </w:p>
    <w:p>
      <w:pPr>
        <w:spacing w:before="0" w:after="40"/>
      </w:pPr>
      <w:r>
        <w:rPr>
          <w:rFonts w:ascii="Calibri" w:hAnsi="Calibri" w:eastAsia="Yu Gothic"/>
          <w:b w:val="0"/>
          <w:i/>
          <w:color w:val="666666"/>
          <w:sz w:val="20"/>
        </w:rPr>
        <w:t>Hey hey, tortoise, dear tortoise.</w:t>
      </w:r>
    </w:p>
    <w:p>
      <w:pPr>
        <w:spacing w:before="0" w:after="40"/>
      </w:pPr>
      <w:r>
        <w:rPr>
          <w:rFonts w:ascii="Calibri" w:hAnsi="Calibri" w:eastAsia="Yu Gothic"/>
          <w:b w:val="0"/>
          <w:i w:val="0"/>
          <w:color w:val="666666"/>
          <w:sz w:val="20"/>
        </w:rPr>
        <w:t>もしもしかめよ かめさんよ / 世界のうちで お前ほど / 歩みののろい ものはない</w:t>
      </w:r>
    </w:p>
    <w:p>
      <w:pPr>
        <w:spacing w:before="0" w:after="80"/>
      </w:pPr>
      <w:r>
        <w:rPr>
          <w:rFonts w:ascii="Calibri" w:hAnsi="Calibri" w:eastAsia="Yu Gothic"/>
          <w:b w:val="0"/>
          <w:i/>
          <w:color w:val="666666"/>
          <w:sz w:val="20"/>
        </w:rPr>
        <w:t>Children's song using volitional/exclamatory ending — pattern-illustrative.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では / じゃ (well then, in that case) — topic-shift adverb. じゃ is casual; では is formal. Used as conversational hinge: "じゃ、行きましょう" = "well then, let's go". Often signals beginning of the end of a conversation.</w:t>
      </w:r>
    </w:p>
    <w:p>
      <w:pPr>
        <w:spacing w:before="0" w:after="40"/>
      </w:pPr>
      <w:r>
        <w:rPr>
          <w:rFonts w:ascii="Calibri" w:hAnsi="Calibri" w:eastAsia="Yu Gothic"/>
          <w:b w:val="0"/>
          <w:i w:val="0"/>
          <w:color w:val="666666"/>
          <w:sz w:val="20"/>
        </w:rPr>
        <w:t>Contexts: conversation, leaving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3" w:name="pat_n5_116"/>
      <w:r>
        <w:rPr>
          <w:rFonts w:ascii="Calibri" w:hAnsi="Calibri" w:eastAsia="Yu Gothic"/>
          <w:b/>
          <w:i w:val="0"/>
          <w:color w:val="14452A"/>
          <w:sz w:val="44"/>
        </w:rPr>
        <w:t>毎日（まいにち）/ まいしゅう / 毎月（まいつき）/ まいとし</w:t>
      </w:r>
      <w:bookmarkEnd w:id="1143"/>
    </w:p>
    <w:p>
      <w:pPr>
        <w:spacing w:before="40" w:after="160"/>
      </w:pPr>
      <w:r>
        <w:rPr>
          <w:rFonts w:ascii="Calibri" w:hAnsi="Calibri" w:eastAsia="Yu Gothic"/>
          <w:b w:val="0"/>
          <w:i/>
          <w:color w:val="666666"/>
          <w:sz w:val="24"/>
        </w:rPr>
        <w:t>まいにち / まいしゅう / まいつき / まいとし - every day / week / month / year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Prefix まい + time unit = 'every X'. Used adverbially (no particle).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'Every X' time-prefix: まいにち (every day), まいしゅう (every week), まいつき (every month), まいとし (every year). The まい prefix is common.</w:t>
      </w:r>
    </w:p>
    <w:p>
      <w:pPr>
        <w:spacing w:before="40" w:after="40"/>
      </w:pPr>
      <w:r>
        <w:rPr>
          <w:rFonts w:ascii="Calibri" w:hAnsi="Calibri" w:eastAsia="Yu Gothic"/>
          <w:b/>
          <w:i w:val="0"/>
        </w:rPr>
        <w:t xml:space="preserve">Why it matters: </w:t>
      </w:r>
      <w:r>
        <w:rPr>
          <w:rFonts w:ascii="Calibri" w:hAnsi="Calibri" w:eastAsia="Yu Gothic"/>
          <w:b w:val="0"/>
          <w:i w:val="0"/>
        </w:rPr>
        <w:t>Daily-frequency vocabulary. Master the prefix once for all four time-scales.</w:t>
      </w:r>
    </w:p>
    <w:p>
      <w:pPr>
        <w:spacing w:before="40" w:after="40"/>
      </w:pPr>
      <w:r>
        <w:rPr>
          <w:rFonts w:ascii="Calibri" w:hAnsi="Calibri" w:eastAsia="Yu Gothic"/>
          <w:b/>
          <w:i w:val="0"/>
        </w:rPr>
        <w:t xml:space="preserve">Common pitfalls: </w:t>
      </w:r>
      <w:r>
        <w:rPr>
          <w:rFonts w:ascii="Calibri" w:hAnsi="Calibri" w:eastAsia="Yu Gothic"/>
          <w:b w:val="0"/>
          <w:i w:val="0"/>
        </w:rPr>
        <w:t>Adding particles (these are time-words and don't take particles).</w:t>
      </w:r>
    </w:p>
    <w:p>
      <w:pPr>
        <w:spacing w:before="40" w:after="40"/>
      </w:pPr>
      <w:r>
        <w:rPr>
          <w:rFonts w:ascii="Calibri" w:hAnsi="Calibri" w:eastAsia="Yu Gothic"/>
          <w:b/>
          <w:i w:val="0"/>
        </w:rPr>
        <w:t xml:space="preserve">Contrasts: </w:t>
      </w:r>
      <w:r>
        <w:rPr>
          <w:rFonts w:ascii="Calibri" w:hAnsi="Calibri" w:eastAsia="Yu Gothic"/>
          <w:b w:val="0"/>
          <w:i w:val="0"/>
        </w:rPr>
        <w:t>Pairs with frequency adverbs: まいにち = literal 'every day'; よく = 'often'.</w:t>
      </w:r>
    </w:p>
    <w:p>
      <w:pPr>
        <w:spacing w:before="40" w:after="40"/>
      </w:pPr>
      <w:r>
        <w:rPr>
          <w:rFonts w:ascii="Calibri" w:hAnsi="Calibri" w:eastAsia="Yu Gothic"/>
          <w:b/>
          <w:i w:val="0"/>
        </w:rPr>
        <w:t xml:space="preserve">Practice tip: </w:t>
      </w:r>
      <w:r>
        <w:rPr>
          <w:rFonts w:ascii="Calibri" w:hAnsi="Calibri" w:eastAsia="Yu Gothic"/>
          <w:b w:val="0"/>
          <w:i w:val="0"/>
        </w:rPr>
        <w:t>Build 4 routines using each time-prefix: まいにち, まいしゅう, まいつき, まいとし.</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日本語を べんきょうします。</w:t>
      </w:r>
      <w:r>
        <w:rPr>
          <w:rFonts w:ascii="Calibri" w:hAnsi="Calibri" w:eastAsia="Yu Gothic"/>
          <w:b w:val="0"/>
          <w:i/>
          <w:color w:val="666666"/>
        </w:rPr>
        <w:t xml:space="preserve">  —  I study Japanese every 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まいしゅう 友だちに あいます。</w:t>
      </w:r>
      <w:r>
        <w:rPr>
          <w:rFonts w:ascii="Calibri" w:hAnsi="Calibri" w:eastAsia="Yu Gothic"/>
          <w:b w:val="0"/>
          <w:i/>
          <w:color w:val="666666"/>
        </w:rPr>
        <w:t xml:space="preserve">  —  I meet friends every week.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まいとし 友だちと たんじょうびを いわいます。</w:t>
      </w:r>
      <w:r>
        <w:rPr>
          <w:rFonts w:ascii="Calibri" w:hAnsi="Calibri" w:eastAsia="Yu Gothic"/>
          <w:b w:val="0"/>
          <w:i/>
          <w:color w:val="666666"/>
        </w:rPr>
        <w:t xml:space="preserve">  —  Every year I celebrate my birthday with friends.</w:t>
      </w:r>
    </w:p>
    <w:p>
      <w:pPr>
        <w:spacing w:before="40" w:after="40"/>
      </w:pPr>
      <w:r>
        <w:rPr>
          <w:rFonts w:ascii="Calibri" w:hAnsi="Calibri" w:eastAsia="Yu Gothic"/>
          <w:b w:val="0"/>
          <w:i w:val="0"/>
          <w:color w:val="666666"/>
          <w:sz w:val="18"/>
        </w:rPr>
        <w:t xml:space="preserve">[weekly-routine] </w:t>
      </w:r>
      <w:r>
        <w:rPr>
          <w:rFonts w:ascii="Calibri" w:hAnsi="Calibri" w:eastAsia="Yu Gothic"/>
          <w:b w:val="0"/>
          <w:i w:val="0"/>
        </w:rPr>
        <w:t>まいしゅう 土曜日に サッカーを します。</w:t>
      </w:r>
      <w:r>
        <w:rPr>
          <w:rFonts w:ascii="Calibri" w:hAnsi="Calibri" w:eastAsia="Yu Gothic"/>
          <w:b w:val="0"/>
          <w:i/>
          <w:color w:val="666666"/>
        </w:rPr>
        <w:t xml:space="preserve">  —  Every week on Saturday I play soccer.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はを みがきます。</w:t>
      </w:r>
      <w:r>
        <w:rPr>
          <w:rFonts w:ascii="Calibri" w:hAnsi="Calibri" w:eastAsia="Yu Gothic"/>
          <w:b w:val="0"/>
          <w:i/>
          <w:color w:val="666666"/>
        </w:rPr>
        <w:t xml:space="preserve">  —  I brush my teeth every 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まいしゅう 土曜日に かいものを します。</w:t>
      </w:r>
      <w:r>
        <w:rPr>
          <w:rFonts w:ascii="Calibri" w:hAnsi="Calibri" w:eastAsia="Yu Gothic"/>
          <w:b w:val="0"/>
          <w:i/>
          <w:color w:val="666666"/>
        </w:rPr>
        <w:t xml:space="preserve">  —  Every week I shop on Saturdays.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まいしゅう えいがを みます。</w:t>
      </w:r>
      <w:r>
        <w:rPr>
          <w:rFonts w:ascii="Calibri" w:hAnsi="Calibri" w:eastAsia="Yu Gothic"/>
          <w:b w:val="0"/>
          <w:i/>
          <w:color w:val="666666"/>
        </w:rPr>
        <w:t xml:space="preserve">  —  I watch movies every week.</w:t>
      </w:r>
    </w:p>
    <w:p>
      <w:pPr>
        <w:spacing w:before="40" w:after="40"/>
      </w:pPr>
      <w:r>
        <w:rPr>
          <w:rFonts w:ascii="Calibri" w:hAnsi="Calibri" w:eastAsia="Yu Gothic"/>
          <w:b w:val="0"/>
          <w:i w:val="0"/>
          <w:color w:val="666666"/>
          <w:sz w:val="18"/>
        </w:rPr>
        <w:t xml:space="preserve">[daily-drink] </w:t>
      </w:r>
      <w:r>
        <w:rPr>
          <w:rFonts w:ascii="Calibri" w:hAnsi="Calibri" w:eastAsia="Yu Gothic"/>
          <w:b w:val="0"/>
          <w:i w:val="0"/>
        </w:rPr>
        <w:t>まいにち コーヒーを のみます。</w:t>
      </w:r>
      <w:r>
        <w:rPr>
          <w:rFonts w:ascii="Calibri" w:hAnsi="Calibri" w:eastAsia="Yu Gothic"/>
          <w:b w:val="0"/>
          <w:i/>
          <w:color w:val="666666"/>
        </w:rPr>
        <w:t xml:space="preserve">  —  I drink coffee every day.</w:t>
      </w:r>
    </w:p>
    <w:p>
      <w:pPr>
        <w:spacing w:before="40" w:after="40"/>
      </w:pPr>
      <w:r>
        <w:rPr>
          <w:rFonts w:ascii="Calibri" w:hAnsi="Calibri" w:eastAsia="Yu Gothic"/>
          <w:b w:val="0"/>
          <w:i w:val="0"/>
          <w:color w:val="666666"/>
          <w:sz w:val="18"/>
        </w:rPr>
        <w:t xml:space="preserve">[weekly-meet] </w:t>
      </w:r>
      <w:r>
        <w:rPr>
          <w:rFonts w:ascii="Calibri" w:hAnsi="Calibri" w:eastAsia="Yu Gothic"/>
          <w:b w:val="0"/>
          <w:i w:val="0"/>
        </w:rPr>
        <w:t>まいしゅう、 ともだちに あいます。</w:t>
      </w:r>
      <w:r>
        <w:rPr>
          <w:rFonts w:ascii="Calibri" w:hAnsi="Calibri" w:eastAsia="Yu Gothic"/>
          <w:b w:val="0"/>
          <w:i/>
          <w:color w:val="666666"/>
        </w:rPr>
        <w:t xml:space="preserve">  —  I meet my friend every week.</w:t>
      </w:r>
    </w:p>
    <w:p>
      <w:pPr>
        <w:spacing w:before="40" w:after="40"/>
      </w:pPr>
      <w:r>
        <w:rPr>
          <w:rFonts w:ascii="Calibri" w:hAnsi="Calibri" w:eastAsia="Yu Gothic"/>
          <w:b w:val="0"/>
          <w:i w:val="0"/>
          <w:color w:val="666666"/>
          <w:sz w:val="18"/>
        </w:rPr>
        <w:t xml:space="preserve">[yearly-travel] </w:t>
      </w:r>
      <w:r>
        <w:rPr>
          <w:rFonts w:ascii="Calibri" w:hAnsi="Calibri" w:eastAsia="Yu Gothic"/>
          <w:b w:val="0"/>
          <w:i w:val="0"/>
        </w:rPr>
        <w:t>まいとし、 にほんに いきます。</w:t>
      </w:r>
      <w:r>
        <w:rPr>
          <w:rFonts w:ascii="Calibri" w:hAnsi="Calibri" w:eastAsia="Yu Gothic"/>
          <w:b w:val="0"/>
          <w:i/>
          <w:color w:val="666666"/>
        </w:rPr>
        <w:t xml:space="preserve">  —  I go to Japan every year.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まいにちに</w:t>
      </w:r>
    </w:p>
    <w:p>
      <w:pPr>
        <w:spacing w:before="0" w:after="40"/>
      </w:pPr>
      <w:r>
        <w:rPr>
          <w:rFonts w:ascii="Calibri" w:hAnsi="Calibri" w:eastAsia="Yu Gothic"/>
          <w:b/>
          <w:i w:val="0"/>
          <w:color w:val="1A5C38"/>
        </w:rPr>
        <w:t xml:space="preserve">✓ </w:t>
      </w:r>
      <w:r>
        <w:rPr>
          <w:rFonts w:ascii="Calibri" w:hAnsi="Calibri" w:eastAsia="Yu Gothic"/>
          <w:b/>
          <w:i w:val="0"/>
          <w:color w:val="1A5C38"/>
        </w:rPr>
        <w:t>まいにち</w:t>
      </w:r>
    </w:p>
    <w:p>
      <w:pPr>
        <w:spacing w:before="0" w:after="120"/>
      </w:pPr>
      <w:r>
        <w:rPr>
          <w:rFonts w:ascii="Calibri" w:hAnsi="Calibri" w:eastAsia="Yu Gothic"/>
          <w:b w:val="0"/>
          <w:i w:val="0"/>
          <w:color w:val="666666"/>
          <w:sz w:val="20"/>
        </w:rPr>
        <w:t>まい-time words don't take に - they're already adverbs.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まいにちに 日本語を べんきょうします。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まいにち 日本語を べんきょうします。</w:t>
      </w:r>
    </w:p>
    <w:p>
      <w:pPr>
        <w:spacing w:before="0" w:after="120"/>
      </w:pPr>
      <w:r>
        <w:rPr>
          <w:rFonts w:ascii="Calibri" w:hAnsi="Calibri" w:eastAsia="Yu Gothic"/>
          <w:b w:val="0"/>
          <w:i w:val="0"/>
          <w:color w:val="666666"/>
          <w:sz w:val="20"/>
        </w:rPr>
        <w:t>まいにち/まいしゅう/まいつき/まいとし appear BARE — no particle. They're frequency adverbs, not absolute time references. に goes on 3時に / 月曜日に, not on 'every day'.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まいにちに しごとに いきます。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まいにち しごとに いきます。</w:t>
      </w:r>
    </w:p>
    <w:p>
      <w:pPr>
        <w:spacing w:before="0" w:after="120"/>
      </w:pPr>
      <w:r>
        <w:rPr>
          <w:rFonts w:ascii="Calibri" w:hAnsi="Calibri" w:eastAsia="Yu Gothic"/>
          <w:b w:val="0"/>
          <w:i w:val="0"/>
          <w:color w:val="666666"/>
          <w:sz w:val="20"/>
        </w:rPr>
        <w:t>Frequency adverbs (まい〜) take no particle.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まいにちに しごとに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まいにち しごとに いきます。</w:t>
      </w:r>
    </w:p>
    <w:p>
      <w:pPr>
        <w:spacing w:before="0" w:after="120"/>
      </w:pPr>
      <w:r>
        <w:rPr>
          <w:rFonts w:ascii="Calibri" w:hAnsi="Calibri" w:eastAsia="Yu Gothic"/>
          <w:b w:val="0"/>
          <w:i w:val="0"/>
          <w:color w:val="666666"/>
          <w:sz w:val="20"/>
        </w:rPr>
        <w:t>Frequency adverbs (まい〜) take no particle.</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まいにち、 まいにち、 べんきょうしました。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まいにち べんきょうしました。</w:t>
      </w:r>
    </w:p>
    <w:p>
      <w:pPr>
        <w:spacing w:before="0" w:after="120"/>
      </w:pPr>
      <w:r>
        <w:rPr>
          <w:rFonts w:ascii="Calibri" w:hAnsi="Calibri" w:eastAsia="Yu Gothic"/>
          <w:b w:val="0"/>
          <w:i w:val="0"/>
          <w:color w:val="666666"/>
          <w:sz w:val="20"/>
        </w:rPr>
        <w:t>Repeating まいにち is unnecessary for emphasis; redundant.</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まいねんに あに あいます。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まいとし あに あいます。</w:t>
      </w:r>
    </w:p>
    <w:p>
      <w:pPr>
        <w:spacing w:before="0" w:after="120"/>
      </w:pPr>
      <w:r>
        <w:rPr>
          <w:rFonts w:ascii="Calibri" w:hAnsi="Calibri" w:eastAsia="Yu Gothic"/>
          <w:b w:val="0"/>
          <w:i w:val="0"/>
          <w:color w:val="666666"/>
          <w:sz w:val="20"/>
        </w:rPr>
        <w:t>Common reading is まいとし for "every year" (まいねん is also valid but less common in N5).</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まいにち コーヒー のむ。</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まいにち コーヒーを のみます。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まいにち コーヒーを いただきます。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まいにち コーヒーを めしあがります。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春の小川</w:t>
      </w:r>
      <w:r>
        <w:rPr>
          <w:rFonts w:ascii="Calibri" w:hAnsi="Calibri" w:eastAsia="Yu Gothic"/>
          <w:b w:val="0"/>
          <w:i w:val="0"/>
          <w:color w:val="666666"/>
          <w:sz w:val="20"/>
        </w:rPr>
        <w:t xml:space="preserve">  — 高野辰之 (died 1947)</w:t>
      </w:r>
    </w:p>
    <w:p>
      <w:pPr>
        <w:spacing w:before="0" w:after="40"/>
      </w:pPr>
      <w:r>
        <w:rPr>
          <w:rFonts w:ascii="Calibri" w:hAnsi="Calibri" w:eastAsia="Yu Gothic"/>
          <w:b w:val="0"/>
          <w:i w:val="0"/>
          <w:color w:val="666666"/>
          <w:sz w:val="18"/>
        </w:rPr>
        <w:t>Japan PD since 1998-01-01 (death + 50 years (grandfathered; author d. 1947 ≤ 1967))</w:t>
      </w:r>
    </w:p>
    <w:p>
      <w:pPr>
        <w:spacing w:before="0" w:after="40"/>
      </w:pPr>
      <w:r>
        <w:rPr>
          <w:rFonts w:ascii="Calibri" w:hAnsi="Calibri" w:eastAsia="Yu Gothic"/>
          <w:b w:val="0"/>
          <w:i w:val="0"/>
        </w:rPr>
        <w:t>春の小川は さらさら 流る。</w:t>
      </w:r>
    </w:p>
    <w:p>
      <w:pPr>
        <w:spacing w:before="0" w:after="40"/>
      </w:pPr>
      <w:r>
        <w:rPr>
          <w:rFonts w:ascii="Calibri" w:hAnsi="Calibri" w:eastAsia="Yu Gothic"/>
          <w:b w:val="0"/>
          <w:i/>
          <w:color w:val="666666"/>
          <w:sz w:val="20"/>
        </w:rPr>
        <w:t>The little stream of spring flows softly. ('Haru no Ogawa')</w:t>
      </w:r>
    </w:p>
    <w:p>
      <w:pPr>
        <w:spacing w:before="0" w:after="40"/>
      </w:pPr>
      <w:r>
        <w:rPr>
          <w:rFonts w:ascii="Calibri" w:hAnsi="Calibri" w:eastAsia="Yu Gothic"/>
          <w:b w:val="0"/>
          <w:i w:val="0"/>
          <w:color w:val="666666"/>
          <w:sz w:val="20"/>
        </w:rPr>
        <w:t>Spring stream 童謡 implies recurring time — '毎日 春の小川を見る' — まいにち as recurrence in seasonal narrative.</w:t>
      </w:r>
    </w:p>
    <w:p>
      <w:pPr>
        <w:spacing w:before="0" w:after="80"/>
      </w:pPr>
      <w:r>
        <w:rPr>
          <w:rFonts w:ascii="Calibri" w:hAnsi="Calibri" w:eastAsia="Yu Gothic"/>
          <w:b w:val="0"/>
          <w:i/>
          <w:color w:val="666666"/>
          <w:sz w:val="20"/>
        </w:rPr>
        <w:t>まいにち/まいしゅう recurrence-marker in seasonal-children's-song.</w:t>
      </w:r>
    </w:p>
    <w:p>
      <w:pPr>
        <w:spacing w:before="40" w:after="40"/>
      </w:pPr>
      <w:r>
        <w:rPr>
          <w:rFonts w:ascii="Calibri" w:hAnsi="Calibri" w:eastAsia="Yu Gothic"/>
          <w:b/>
          <w:i w:val="0"/>
        </w:rPr>
        <w:t>毎日が勉強</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毎日が勉強。</w:t>
      </w:r>
    </w:p>
    <w:p>
      <w:pPr>
        <w:spacing w:before="0" w:after="40"/>
      </w:pPr>
      <w:r>
        <w:rPr>
          <w:rFonts w:ascii="Calibri" w:hAnsi="Calibri" w:eastAsia="Yu Gothic"/>
          <w:b w:val="0"/>
          <w:i/>
          <w:color w:val="666666"/>
          <w:sz w:val="20"/>
        </w:rPr>
        <w:t>Every day is learning.</w:t>
      </w:r>
    </w:p>
    <w:p>
      <w:pPr>
        <w:spacing w:before="0" w:after="40"/>
      </w:pPr>
      <w:r>
        <w:rPr>
          <w:rFonts w:ascii="Calibri" w:hAnsi="Calibri" w:eastAsia="Yu Gothic"/>
          <w:b w:val="0"/>
          <w:i w:val="0"/>
          <w:color w:val="666666"/>
          <w:sz w:val="20"/>
        </w:rPr>
        <w:t>毎日が勉強。</w:t>
      </w:r>
    </w:p>
    <w:p>
      <w:pPr>
        <w:spacing w:before="0" w:after="80"/>
      </w:pPr>
      <w:r>
        <w:rPr>
          <w:rFonts w:ascii="Calibri" w:hAnsi="Calibri" w:eastAsia="Yu Gothic"/>
          <w:b w:val="0"/>
          <w:i/>
          <w:color w:val="666666"/>
          <w:sz w:val="20"/>
        </w:rPr>
        <w:t>毎日 'every day' (Prefix 毎-) — life-as-learning idiom.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まいにち/まいしゅう/まいつき/まいとし — every day/week/month/year. Frequency adverbs at the head of the sentence. "毎日勉強します" = "I study every day". Don't add particles between まい- and the time unit.</w:t>
      </w:r>
    </w:p>
    <w:p>
      <w:pPr>
        <w:spacing w:before="0" w:after="40"/>
      </w:pPr>
      <w:r>
        <w:rPr>
          <w:rFonts w:ascii="Calibri" w:hAnsi="Calibri" w:eastAsia="Yu Gothic"/>
          <w:b w:val="0"/>
          <w:i w:val="0"/>
          <w:color w:val="666666"/>
          <w:sz w:val="20"/>
        </w:rPr>
        <w:t>Contexts: routine, frequency</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4" w:name="pat_n5_126"/>
      <w:r>
        <w:rPr>
          <w:rFonts w:ascii="Calibri" w:hAnsi="Calibri" w:eastAsia="Yu Gothic"/>
          <w:b/>
          <w:i w:val="0"/>
          <w:color w:val="14452A"/>
          <w:sz w:val="44"/>
        </w:rPr>
        <w:t>が</w:t>
      </w:r>
      <w:bookmarkEnd w:id="1144"/>
    </w:p>
    <w:p>
      <w:pPr>
        <w:spacing w:before="40" w:after="160"/>
      </w:pPr>
      <w:r>
        <w:rPr>
          <w:rFonts w:ascii="Calibri" w:hAnsi="Calibri" w:eastAsia="Yu Gothic"/>
          <w:b w:val="0"/>
          <w:i/>
          <w:color w:val="666666"/>
          <w:sz w:val="24"/>
        </w:rPr>
        <w:t>が (clause connector) - 'but / however' (mid-sentence)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が at end of a clause (after です/ます or plain) means 'but' as a softening connector. Often introduces a contrast or extends thought.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が as a clause connector means 'but/however' mid-sentence: さむいですが、出かけます (It's cold, but I'll go out). Different from the SUBJECT-marker が — same character, different position.</w:t>
      </w:r>
    </w:p>
    <w:p>
      <w:pPr>
        <w:spacing w:before="40" w:after="40"/>
      </w:pPr>
      <w:r>
        <w:rPr>
          <w:rFonts w:ascii="Calibri" w:hAnsi="Calibri" w:eastAsia="Yu Gothic"/>
          <w:b/>
          <w:i w:val="0"/>
        </w:rPr>
        <w:t xml:space="preserve">Why it matters: </w:t>
      </w:r>
      <w:r>
        <w:rPr>
          <w:rFonts w:ascii="Calibri" w:hAnsi="Calibri" w:eastAsia="Yu Gothic"/>
          <w:b w:val="0"/>
          <w:i w:val="0"/>
        </w:rPr>
        <w:t>が-as-but is one of TWO common ways to say 'but' in Japanese (the other being けれど/けど). が is more formal/written; けど is conversational. Knowing both gives you register flexibility.</w:t>
      </w:r>
    </w:p>
    <w:p>
      <w:pPr>
        <w:spacing w:before="40" w:after="40"/>
      </w:pPr>
      <w:r>
        <w:rPr>
          <w:rFonts w:ascii="Calibri" w:hAnsi="Calibri" w:eastAsia="Yu Gothic"/>
          <w:b/>
          <w:i w:val="0"/>
        </w:rPr>
        <w:t xml:space="preserve">Common pitfalls: </w:t>
      </w:r>
      <w:r>
        <w:rPr>
          <w:rFonts w:ascii="Calibri" w:hAnsi="Calibri" w:eastAsia="Yu Gothic"/>
          <w:b w:val="0"/>
          <w:i w:val="0"/>
        </w:rPr>
        <w:t>Confusing the two が functions (subject marker vs but-connector). The position is the cue: が before the verb of the FIRST clause = subject marker; が between two clauses = but-connector.</w:t>
      </w:r>
    </w:p>
    <w:p>
      <w:pPr>
        <w:spacing w:before="40" w:after="40"/>
      </w:pPr>
      <w:r>
        <w:rPr>
          <w:rFonts w:ascii="Calibri" w:hAnsi="Calibri" w:eastAsia="Yu Gothic"/>
          <w:b/>
          <w:i w:val="0"/>
        </w:rPr>
        <w:t xml:space="preserve">Contrasts: </w:t>
      </w:r>
      <w:r>
        <w:rPr>
          <w:rFonts w:ascii="Calibri" w:hAnsi="Calibri" w:eastAsia="Yu Gothic"/>
          <w:b w:val="0"/>
          <w:i w:val="0"/>
        </w:rPr>
        <w:t>vs けれど/けど: casual variant of the same connector. が is more formal.</w:t>
      </w:r>
    </w:p>
    <w:p>
      <w:pPr>
        <w:spacing w:before="40" w:after="40"/>
      </w:pPr>
      <w:r>
        <w:rPr>
          <w:rFonts w:ascii="Calibri" w:hAnsi="Calibri" w:eastAsia="Yu Gothic"/>
          <w:b/>
          <w:i w:val="0"/>
        </w:rPr>
        <w:t xml:space="preserve">Practice tip: </w:t>
      </w:r>
      <w:r>
        <w:rPr>
          <w:rFonts w:ascii="Calibri" w:hAnsi="Calibri" w:eastAsia="Yu Gothic"/>
          <w:b w:val="0"/>
          <w:i w:val="0"/>
        </w:rPr>
        <w:t>Build 5 'X but Y' sentences. Use が for written/formal: さむいですが、出かけます. Use けど for casual: さむいけど、出かける. Same meaning, different register.</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コーヒーは すきですが、おちゃは すきじゃありません。</w:t>
      </w:r>
      <w:r>
        <w:rPr>
          <w:rFonts w:ascii="Calibri" w:hAnsi="Calibri" w:eastAsia="Yu Gothic"/>
          <w:b w:val="0"/>
          <w:i/>
          <w:color w:val="666666"/>
        </w:rPr>
        <w:t xml:space="preserve">  —  I like coffee, but I don't like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むずかしいですが、たのしいです。</w:t>
      </w:r>
      <w:r>
        <w:rPr>
          <w:rFonts w:ascii="Calibri" w:hAnsi="Calibri" w:eastAsia="Yu Gothic"/>
          <w:b w:val="0"/>
          <w:i/>
          <w:color w:val="666666"/>
        </w:rPr>
        <w:t xml:space="preserve">  —  It's hard, but fun.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すみませんが、もう いちど おねがいします。</w:t>
      </w:r>
      <w:r>
        <w:rPr>
          <w:rFonts w:ascii="Calibri" w:hAnsi="Calibri" w:eastAsia="Yu Gothic"/>
          <w:b w:val="0"/>
          <w:i/>
          <w:color w:val="666666"/>
        </w:rPr>
        <w:t xml:space="preserve">  —  Sorry, but please say it once more.</w:t>
      </w:r>
    </w:p>
    <w:p>
      <w:pPr>
        <w:spacing w:before="40" w:after="40"/>
      </w:pPr>
      <w:r>
        <w:rPr>
          <w:rFonts w:ascii="Calibri" w:hAnsi="Calibri" w:eastAsia="Yu Gothic"/>
          <w:b w:val="0"/>
          <w:i w:val="0"/>
          <w:color w:val="666666"/>
          <w:sz w:val="18"/>
        </w:rPr>
        <w:t xml:space="preserve">[mid-clause-but] </w:t>
      </w:r>
      <w:r>
        <w:rPr>
          <w:rFonts w:ascii="Calibri" w:hAnsi="Calibri" w:eastAsia="Yu Gothic"/>
          <w:b w:val="0"/>
          <w:i w:val="0"/>
        </w:rPr>
        <w:t>この えいがは おもしろいですが、ながいです。</w:t>
      </w:r>
      <w:r>
        <w:rPr>
          <w:rFonts w:ascii="Calibri" w:hAnsi="Calibri" w:eastAsia="Yu Gothic"/>
          <w:b w:val="0"/>
          <w:i/>
          <w:color w:val="666666"/>
        </w:rPr>
        <w:t xml:space="preserve">  —  This movie is interesting, but it's long.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にほんごは むずかしいですが、おもしろいです。</w:t>
      </w:r>
      <w:r>
        <w:rPr>
          <w:rFonts w:ascii="Calibri" w:hAnsi="Calibri" w:eastAsia="Yu Gothic"/>
          <w:b w:val="0"/>
          <w:i/>
          <w:color w:val="666666"/>
        </w:rPr>
        <w:t xml:space="preserve">  —  Japanese is difficult, but interesting.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あめが ふっていますが、出かけます。</w:t>
      </w:r>
      <w:r>
        <w:rPr>
          <w:rFonts w:ascii="Calibri" w:hAnsi="Calibri" w:eastAsia="Yu Gothic"/>
          <w:b w:val="0"/>
          <w:i/>
          <w:color w:val="666666"/>
        </w:rPr>
        <w:t xml:space="preserve">  —  It's raining, but I'll go out.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やすいですが、あまり おいしくないです。</w:t>
      </w:r>
      <w:r>
        <w:rPr>
          <w:rFonts w:ascii="Calibri" w:hAnsi="Calibri" w:eastAsia="Yu Gothic"/>
          <w:b w:val="0"/>
          <w:i/>
          <w:color w:val="666666"/>
        </w:rPr>
        <w:t xml:space="preserve">  —  It's cheap, but not very tasty.</w:t>
      </w:r>
    </w:p>
    <w:p>
      <w:pPr>
        <w:spacing w:before="40" w:after="40"/>
      </w:pPr>
      <w:r>
        <w:rPr>
          <w:rFonts w:ascii="Calibri" w:hAnsi="Calibri" w:eastAsia="Yu Gothic"/>
          <w:b w:val="0"/>
          <w:i w:val="0"/>
          <w:color w:val="666666"/>
          <w:sz w:val="18"/>
        </w:rPr>
        <w:t xml:space="preserve">[price-quality-but] </w:t>
      </w:r>
      <w:r>
        <w:rPr>
          <w:rFonts w:ascii="Calibri" w:hAnsi="Calibri" w:eastAsia="Yu Gothic"/>
          <w:b w:val="0"/>
          <w:i w:val="0"/>
        </w:rPr>
        <w:t>たかいですが、 おいしいです。</w:t>
      </w:r>
      <w:r>
        <w:rPr>
          <w:rFonts w:ascii="Calibri" w:hAnsi="Calibri" w:eastAsia="Yu Gothic"/>
          <w:b w:val="0"/>
          <w:i/>
          <w:color w:val="666666"/>
        </w:rPr>
        <w:t xml:space="preserve">  —  It's expensive, but tasty.</w:t>
      </w:r>
    </w:p>
    <w:p>
      <w:pPr>
        <w:spacing w:before="40" w:after="40"/>
      </w:pPr>
      <w:r>
        <w:rPr>
          <w:rFonts w:ascii="Calibri" w:hAnsi="Calibri" w:eastAsia="Yu Gothic"/>
          <w:b w:val="0"/>
          <w:i w:val="0"/>
          <w:color w:val="666666"/>
          <w:sz w:val="18"/>
        </w:rPr>
        <w:t xml:space="preserve">[difficulty-interest] </w:t>
      </w:r>
      <w:r>
        <w:rPr>
          <w:rFonts w:ascii="Calibri" w:hAnsi="Calibri" w:eastAsia="Yu Gothic"/>
          <w:b w:val="0"/>
          <w:i w:val="0"/>
        </w:rPr>
        <w:t>にほんごは むずかしいですが、 おもしろいです。</w:t>
      </w:r>
      <w:r>
        <w:rPr>
          <w:rFonts w:ascii="Calibri" w:hAnsi="Calibri" w:eastAsia="Yu Gothic"/>
          <w:b w:val="0"/>
          <w:i/>
          <w:color w:val="666666"/>
        </w:rPr>
        <w:t xml:space="preserve">  —  Japanese is difficult but interesting.</w:t>
      </w:r>
    </w:p>
    <w:p>
      <w:pPr>
        <w:spacing w:before="40" w:after="40"/>
      </w:pPr>
      <w:r>
        <w:rPr>
          <w:rFonts w:ascii="Calibri" w:hAnsi="Calibri" w:eastAsia="Yu Gothic"/>
          <w:b w:val="0"/>
          <w:i w:val="0"/>
          <w:color w:val="666666"/>
          <w:sz w:val="18"/>
        </w:rPr>
        <w:t xml:space="preserve">[desire-no-time] </w:t>
      </w:r>
      <w:r>
        <w:rPr>
          <w:rFonts w:ascii="Calibri" w:hAnsi="Calibri" w:eastAsia="Yu Gothic"/>
          <w:b w:val="0"/>
          <w:i w:val="0"/>
        </w:rPr>
        <w:t>いきたいですが、 じかんが ありません。</w:t>
      </w:r>
      <w:r>
        <w:rPr>
          <w:rFonts w:ascii="Calibri" w:hAnsi="Calibri" w:eastAsia="Yu Gothic"/>
          <w:b w:val="0"/>
          <w:i/>
          <w:color w:val="666666"/>
        </w:rPr>
        <w:t xml:space="preserve">  —  I want to go, but I have no time.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ですから but 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ですが</w:t>
      </w:r>
    </w:p>
    <w:p>
      <w:pPr>
        <w:spacing w:before="0" w:after="120"/>
      </w:pPr>
      <w:r>
        <w:rPr>
          <w:rFonts w:ascii="Calibri" w:hAnsi="Calibri" w:eastAsia="Yu Gothic"/>
          <w:b w:val="0"/>
          <w:i w:val="0"/>
          <w:color w:val="666666"/>
          <w:sz w:val="20"/>
        </w:rPr>
        <w:t>Use が (not から) for contrast. から means 'because'.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コーヒーは すきです、 おちゃは すきじゃありません。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コーヒーは すきですが、おちゃは すきじゃありません。</w:t>
      </w:r>
    </w:p>
    <w:p>
      <w:pPr>
        <w:spacing w:before="0" w:after="120"/>
      </w:pPr>
      <w:r>
        <w:rPr>
          <w:rFonts w:ascii="Calibri" w:hAnsi="Calibri" w:eastAsia="Yu Gothic"/>
          <w:b w:val="0"/>
          <w:i w:val="0"/>
          <w:color w:val="666666"/>
          <w:sz w:val="20"/>
        </w:rPr>
        <w:t>が (contrast conjunction) joins TWO CLAUSES with a 'but' nuance — placed at the END of the first clause before the comma. Pattern: Clause A + が、Clause B. A bare comma without が is incomplete.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高いですから、おいしいです。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高いですが、おいしいです。</w:t>
      </w:r>
    </w:p>
    <w:p>
      <w:pPr>
        <w:spacing w:before="0" w:after="120"/>
      </w:pPr>
      <w:r>
        <w:rPr>
          <w:rFonts w:ascii="Calibri" w:hAnsi="Calibri" w:eastAsia="Yu Gothic"/>
          <w:b w:val="0"/>
          <w:i w:val="0"/>
          <w:color w:val="666666"/>
          <w:sz w:val="20"/>
        </w:rPr>
        <w:t>Use が for CONTRAST ('high BUT delicious'). から means BECAUSE/SO and would imply 'because expensive, therefore delicious' — wrong logic. Pattern: [polite-clause]が、[polite-clause] for contrastive connection.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高いです。が、おいしいです。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高いですが、おいしいです。</w:t>
      </w:r>
    </w:p>
    <w:p>
      <w:pPr>
        <w:spacing w:before="0" w:after="120"/>
      </w:pPr>
      <w:r>
        <w:rPr>
          <w:rFonts w:ascii="Calibri" w:hAnsi="Calibri" w:eastAsia="Yu Gothic"/>
          <w:b w:val="0"/>
          <w:i w:val="0"/>
          <w:color w:val="666666"/>
          <w:sz w:val="20"/>
        </w:rPr>
        <w:t>Mid-sentence が attaches to the previous clause without a sentence break.</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 です が やすい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です が おいしい です。</w:t>
      </w:r>
    </w:p>
    <w:p>
      <w:pPr>
        <w:spacing w:before="0" w:after="120"/>
      </w:pPr>
      <w:r>
        <w:rPr>
          <w:rFonts w:ascii="Calibri" w:hAnsi="Calibri" w:eastAsia="Yu Gothic"/>
          <w:b w:val="0"/>
          <w:i w:val="0"/>
          <w:color w:val="666666"/>
          <w:sz w:val="20"/>
        </w:rPr>
        <w:t>Context: intent: high but expensive. Pair must contrast meaningfully. たかい and やすい are antonyms; "high but cheap" is contradictory not contrastive.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にほんごは むずかしいですが、たのしいでした。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にほんごは むずかしいですが、たのしいです。</w:t>
      </w:r>
    </w:p>
    <w:p>
      <w:pPr>
        <w:spacing w:before="0" w:after="120"/>
      </w:pPr>
      <w:r>
        <w:rPr>
          <w:rFonts w:ascii="Calibri" w:hAnsi="Calibri" w:eastAsia="Yu Gothic"/>
          <w:b w:val="0"/>
          <w:i w:val="0"/>
          <w:color w:val="666666"/>
          <w:sz w:val="20"/>
        </w:rPr>
        <w:t>Tense agreement across が: keep both clauses in matching tense unless explicit time-shift.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けど</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風は 涼しいし、月は きれいだ。</w:t>
      </w:r>
    </w:p>
    <w:p>
      <w:pPr>
        <w:spacing w:before="0" w:after="40"/>
      </w:pPr>
      <w:r>
        <w:rPr>
          <w:rFonts w:ascii="Calibri" w:hAnsi="Calibri" w:eastAsia="Yu Gothic"/>
          <w:b w:val="0"/>
          <w:i/>
          <w:color w:val="666666"/>
          <w:sz w:val="20"/>
        </w:rPr>
        <w:t>The wind is cool, and the moon is beautiful. (Kusamakura; し coordinating)</w:t>
      </w:r>
    </w:p>
    <w:p>
      <w:pPr>
        <w:spacing w:before="0" w:after="40"/>
      </w:pPr>
      <w:r>
        <w:rPr>
          <w:rFonts w:ascii="Calibri" w:hAnsi="Calibri" w:eastAsia="Yu Gothic"/>
          <w:b w:val="0"/>
          <w:i w:val="0"/>
          <w:color w:val="666666"/>
          <w:sz w:val="20"/>
        </w:rPr>
        <w:t>Sōseki's contrastive clauses — '面白いですが、難しいです' — が as the mid-sentence contrast connector throughout the novel.</w:t>
      </w:r>
    </w:p>
    <w:p>
      <w:pPr>
        <w:spacing w:before="0" w:after="80"/>
      </w:pPr>
      <w:r>
        <w:rPr>
          <w:rFonts w:ascii="Calibri" w:hAnsi="Calibri" w:eastAsia="Yu Gothic"/>
          <w:b w:val="0"/>
          <w:i/>
          <w:color w:val="666666"/>
          <w:sz w:val="20"/>
        </w:rPr>
        <w:t>が mid-sentence contrast connector in commentary.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が (clause-but) — mid-sentence adversative. "高いですが、おいしいです" = "expensive but tasty". Softer than けど/けれど; works in both casual and formal contexts.</w:t>
      </w:r>
    </w:p>
    <w:p>
      <w:pPr>
        <w:spacing w:before="0" w:after="40"/>
      </w:pPr>
      <w:r>
        <w:rPr>
          <w:rFonts w:ascii="Calibri" w:hAnsi="Calibri" w:eastAsia="Yu Gothic"/>
          <w:b w:val="0"/>
          <w:i w:val="0"/>
          <w:color w:val="666666"/>
          <w:sz w:val="20"/>
        </w:rPr>
        <w:t>Contexts: mid-sentence_contrast, soft_disclaimer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5" w:name="pat_n5_117"/>
      <w:r>
        <w:rPr>
          <w:rFonts w:ascii="Calibri" w:hAnsi="Calibri" w:eastAsia="Yu Gothic"/>
          <w:b/>
          <w:i w:val="0"/>
          <w:color w:val="14452A"/>
          <w:sz w:val="44"/>
        </w:rPr>
        <w:t>今日（きょう）/ あした / きのう / あさって / おととい</w:t>
      </w:r>
      <w:bookmarkEnd w:id="1145"/>
    </w:p>
    <w:p>
      <w:pPr>
        <w:spacing w:before="40" w:after="160"/>
      </w:pPr>
      <w:r>
        <w:rPr>
          <w:rFonts w:ascii="Calibri" w:hAnsi="Calibri" w:eastAsia="Yu Gothic"/>
          <w:b w:val="0"/>
          <w:i/>
          <w:color w:val="666666"/>
          <w:sz w:val="24"/>
        </w:rPr>
        <w:t>Time-of-day vocabulary: きょう / あした / きのう / あさって / おととい</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Relative time words. Used WITHOUT に. きょう = today, あした = tomorrow, きのう = yesterday, あさって = day after tomorrow, おととい = day before yesterday.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Time-of-day vocabulary cluster: きょう (today), あした (tomorrow), きのう (yesterday), あさって (day after tomorrow), おととい (day before yesterday). All take NO particle.</w:t>
      </w:r>
    </w:p>
    <w:p>
      <w:pPr>
        <w:spacing w:before="40" w:after="40"/>
      </w:pPr>
      <w:r>
        <w:rPr>
          <w:rFonts w:ascii="Calibri" w:hAnsi="Calibri" w:eastAsia="Yu Gothic"/>
          <w:b/>
          <w:i w:val="0"/>
        </w:rPr>
        <w:t xml:space="preserve">Why it matters: </w:t>
      </w:r>
      <w:r>
        <w:rPr>
          <w:rFonts w:ascii="Calibri" w:hAnsi="Calibri" w:eastAsia="Yu Gothic"/>
          <w:b w:val="0"/>
          <w:i w:val="0"/>
        </w:rPr>
        <w:t>Daily-time vocabulary. The no-particle rule is unique to vague time refs — clock times take に, but vague times stand alone.</w:t>
      </w:r>
    </w:p>
    <w:p>
      <w:pPr>
        <w:spacing w:before="40" w:after="40"/>
      </w:pPr>
      <w:r>
        <w:rPr>
          <w:rFonts w:ascii="Calibri" w:hAnsi="Calibri" w:eastAsia="Yu Gothic"/>
          <w:b/>
          <w:i w:val="0"/>
        </w:rPr>
        <w:t xml:space="preserve">Common pitfalls: </w:t>
      </w:r>
      <w:r>
        <w:rPr>
          <w:rFonts w:ascii="Calibri" w:hAnsi="Calibri" w:eastAsia="Yu Gothic"/>
          <w:b w:val="0"/>
          <w:i w:val="0"/>
        </w:rPr>
        <w:t>Adding に (×あしたに 行きます → あした 行きます). Confusing the directional pairs (おととい / あさって).</w:t>
      </w:r>
    </w:p>
    <w:p>
      <w:pPr>
        <w:spacing w:before="40" w:after="40"/>
      </w:pPr>
      <w:r>
        <w:rPr>
          <w:rFonts w:ascii="Calibri" w:hAnsi="Calibri" w:eastAsia="Yu Gothic"/>
          <w:b/>
          <w:i w:val="0"/>
        </w:rPr>
        <w:t xml:space="preserve">Contrasts: </w:t>
      </w:r>
      <w:r>
        <w:rPr>
          <w:rFonts w:ascii="Calibri" w:hAnsi="Calibri" w:eastAsia="Yu Gothic"/>
          <w:b w:val="0"/>
          <w:i w:val="0"/>
        </w:rPr>
        <w:t>vs clock-time + に: specific times need に. Vague times don't.</w:t>
      </w:r>
    </w:p>
    <w:p>
      <w:pPr>
        <w:spacing w:before="40" w:after="40"/>
      </w:pPr>
      <w:r>
        <w:rPr>
          <w:rFonts w:ascii="Calibri" w:hAnsi="Calibri" w:eastAsia="Yu Gothic"/>
          <w:b/>
          <w:i w:val="0"/>
        </w:rPr>
        <w:t xml:space="preserve">Practice tip: </w:t>
      </w:r>
      <w:r>
        <w:rPr>
          <w:rFonts w:ascii="Calibri" w:hAnsi="Calibri" w:eastAsia="Yu Gothic"/>
          <w:b w:val="0"/>
          <w:i w:val="0"/>
        </w:rPr>
        <w:t>Build 5 sentences using each of the time words. No particle. The asymmetry with に-times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あついです。</w:t>
      </w:r>
      <w:r>
        <w:rPr>
          <w:rFonts w:ascii="Calibri" w:hAnsi="Calibri" w:eastAsia="Yu Gothic"/>
          <w:b w:val="0"/>
          <w:i/>
          <w:color w:val="666666"/>
        </w:rPr>
        <w:t xml:space="preserve">  —  It's hot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行きます。</w:t>
      </w:r>
      <w:r>
        <w:rPr>
          <w:rFonts w:ascii="Calibri" w:hAnsi="Calibri" w:eastAsia="Yu Gothic"/>
          <w:b w:val="0"/>
          <w:i/>
          <w:color w:val="666666"/>
        </w:rPr>
        <w:t xml:space="preserve">  —  I'll go tomorrow.</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しけんでした。</w:t>
      </w:r>
      <w:r>
        <w:rPr>
          <w:rFonts w:ascii="Calibri" w:hAnsi="Calibri" w:eastAsia="Yu Gothic"/>
          <w:b w:val="0"/>
          <w:i/>
          <w:color w:val="666666"/>
        </w:rPr>
        <w:t xml:space="preserve">  —  Yesterday was the exam.</w:t>
      </w:r>
    </w:p>
    <w:p>
      <w:pPr>
        <w:spacing w:before="40" w:after="40"/>
      </w:pPr>
      <w:r>
        <w:rPr>
          <w:rFonts w:ascii="Calibri" w:hAnsi="Calibri" w:eastAsia="Yu Gothic"/>
          <w:b w:val="0"/>
          <w:i w:val="0"/>
          <w:color w:val="666666"/>
          <w:sz w:val="18"/>
        </w:rPr>
        <w:t xml:space="preserve">[tomorrow-plan] </w:t>
      </w:r>
      <w:r>
        <w:rPr>
          <w:rFonts w:ascii="Calibri" w:hAnsi="Calibri" w:eastAsia="Yu Gothic"/>
          <w:b w:val="0"/>
          <w:i w:val="0"/>
        </w:rPr>
        <w:t>あさって 友だちが うちに 来ます。</w:t>
      </w:r>
      <w:r>
        <w:rPr>
          <w:rFonts w:ascii="Calibri" w:hAnsi="Calibri" w:eastAsia="Yu Gothic"/>
          <w:b w:val="0"/>
          <w:i/>
          <w:color w:val="666666"/>
        </w:rPr>
        <w:t xml:space="preserve">  —  My friend is coming to my house the day after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おととい うみへ 行きました。</w:t>
      </w:r>
      <w:r>
        <w:rPr>
          <w:rFonts w:ascii="Calibri" w:hAnsi="Calibri" w:eastAsia="Yu Gothic"/>
          <w:b w:val="0"/>
          <w:i/>
          <w:color w:val="666666"/>
        </w:rPr>
        <w:t xml:space="preserve">  —  The day before yesterday I went to the sea.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あさってから やすみです。</w:t>
      </w:r>
      <w:r>
        <w:rPr>
          <w:rFonts w:ascii="Calibri" w:hAnsi="Calibri" w:eastAsia="Yu Gothic"/>
          <w:b w:val="0"/>
          <w:i/>
          <w:color w:val="666666"/>
        </w:rPr>
        <w:t xml:space="preserve">  —  Vacation starts the day after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きょうは 何曜日ですか。</w:t>
      </w:r>
      <w:r>
        <w:rPr>
          <w:rFonts w:ascii="Calibri" w:hAnsi="Calibri" w:eastAsia="Yu Gothic"/>
          <w:b w:val="0"/>
          <w:i/>
          <w:color w:val="666666"/>
        </w:rPr>
        <w:t xml:space="preserve">  —  What day of the week is it today?</w:t>
      </w:r>
    </w:p>
    <w:p>
      <w:pPr>
        <w:spacing w:before="40" w:after="40"/>
      </w:pPr>
      <w:r>
        <w:rPr>
          <w:rFonts w:ascii="Calibri" w:hAnsi="Calibri" w:eastAsia="Yu Gothic"/>
          <w:b w:val="0"/>
          <w:i w:val="0"/>
          <w:color w:val="666666"/>
          <w:sz w:val="18"/>
        </w:rPr>
        <w:t xml:space="preserve">[today-state] </w:t>
      </w:r>
      <w:r>
        <w:rPr>
          <w:rFonts w:ascii="Calibri" w:hAnsi="Calibri" w:eastAsia="Yu Gothic"/>
          <w:b w:val="0"/>
          <w:i w:val="0"/>
        </w:rPr>
        <w:t>あしたは やすみです。</w:t>
      </w:r>
      <w:r>
        <w:rPr>
          <w:rFonts w:ascii="Calibri" w:hAnsi="Calibri" w:eastAsia="Yu Gothic"/>
          <w:b w:val="0"/>
          <w:i/>
          <w:color w:val="666666"/>
        </w:rPr>
        <w:t xml:space="preserve">  —  Tomorrow is a holiday.</w:t>
      </w:r>
    </w:p>
    <w:p>
      <w:pPr>
        <w:spacing w:before="40" w:after="40"/>
      </w:pPr>
      <w:r>
        <w:rPr>
          <w:rFonts w:ascii="Calibri" w:hAnsi="Calibri" w:eastAsia="Yu Gothic"/>
          <w:b w:val="0"/>
          <w:i w:val="0"/>
          <w:color w:val="666666"/>
          <w:sz w:val="18"/>
        </w:rPr>
        <w:t xml:space="preserve">[tomorrow-plan] </w:t>
      </w:r>
      <w:r>
        <w:rPr>
          <w:rFonts w:ascii="Calibri" w:hAnsi="Calibri" w:eastAsia="Yu Gothic"/>
          <w:b w:val="0"/>
          <w:i w:val="0"/>
        </w:rPr>
        <w:t>あした、がっこうに いきます。</w:t>
      </w:r>
      <w:r>
        <w:rPr>
          <w:rFonts w:ascii="Calibri" w:hAnsi="Calibri" w:eastAsia="Yu Gothic"/>
          <w:b w:val="0"/>
          <w:i/>
          <w:color w:val="666666"/>
        </w:rPr>
        <w:t xml:space="preserve">  —  I'll go to school tomorrow.</w:t>
      </w:r>
    </w:p>
    <w:p>
      <w:pPr>
        <w:spacing w:before="40" w:after="40"/>
      </w:pPr>
      <w:r>
        <w:rPr>
          <w:rFonts w:ascii="Calibri" w:hAnsi="Calibri" w:eastAsia="Yu Gothic"/>
          <w:b w:val="0"/>
          <w:i w:val="0"/>
          <w:color w:val="666666"/>
          <w:sz w:val="18"/>
        </w:rPr>
        <w:t xml:space="preserve">[yesterday-past] </w:t>
      </w:r>
      <w:r>
        <w:rPr>
          <w:rFonts w:ascii="Calibri" w:hAnsi="Calibri" w:eastAsia="Yu Gothic"/>
          <w:b w:val="0"/>
          <w:i w:val="0"/>
        </w:rPr>
        <w:t>きのう、ともだちに あいました。</w:t>
      </w:r>
      <w:r>
        <w:rPr>
          <w:rFonts w:ascii="Calibri" w:hAnsi="Calibri" w:eastAsia="Yu Gothic"/>
          <w:b w:val="0"/>
          <w:i/>
          <w:color w:val="666666"/>
        </w:rPr>
        <w:t xml:space="preserve">  —  I met my friend yesterday.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きょうに</w:t>
      </w:r>
    </w:p>
    <w:p>
      <w:pPr>
        <w:spacing w:before="0" w:after="40"/>
      </w:pPr>
      <w:r>
        <w:rPr>
          <w:rFonts w:ascii="Calibri" w:hAnsi="Calibri" w:eastAsia="Yu Gothic"/>
          <w:b/>
          <w:i w:val="0"/>
          <w:color w:val="1A5C38"/>
        </w:rPr>
        <w:t xml:space="preserve">✓ </w:t>
      </w:r>
      <w:r>
        <w:rPr>
          <w:rFonts w:ascii="Calibri" w:hAnsi="Calibri" w:eastAsia="Yu Gothic"/>
          <w:b/>
          <w:i w:val="0"/>
          <w:color w:val="1A5C38"/>
        </w:rPr>
        <w:t>きょう</w:t>
      </w:r>
    </w:p>
    <w:p>
      <w:pPr>
        <w:spacing w:before="0" w:after="120"/>
      </w:pPr>
      <w:r>
        <w:rPr>
          <w:rFonts w:ascii="Calibri" w:hAnsi="Calibri" w:eastAsia="Yu Gothic"/>
          <w:b w:val="0"/>
          <w:i w:val="0"/>
          <w:color w:val="666666"/>
          <w:sz w:val="20"/>
        </w:rPr>
        <w:t>Relative time words take no particle.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きょうに あついです。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きょうは あついです。</w:t>
      </w:r>
    </w:p>
    <w:p>
      <w:pPr>
        <w:spacing w:before="0" w:after="120"/>
      </w:pPr>
      <w:r>
        <w:rPr>
          <w:rFonts w:ascii="Calibri" w:hAnsi="Calibri" w:eastAsia="Yu Gothic"/>
          <w:b w:val="0"/>
          <w:i w:val="0"/>
          <w:color w:val="666666"/>
          <w:sz w:val="20"/>
        </w:rPr>
        <w:t>Relative time words (きょう / あした / きのう) appear BARE or with は (topic marker). They do NOT take に. に goes only on absolute time references: 3時に, 月曜日に, 9月15日に. Compare: きょう 行きます (today I go) vs 9時に 行きます (I go at 9).</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あしたに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行きます。</w:t>
      </w:r>
    </w:p>
    <w:p>
      <w:pPr>
        <w:spacing w:before="0" w:after="120"/>
      </w:pPr>
      <w:r>
        <w:rPr>
          <w:rFonts w:ascii="Calibri" w:hAnsi="Calibri" w:eastAsia="Yu Gothic"/>
          <w:b w:val="0"/>
          <w:i w:val="0"/>
          <w:color w:val="666666"/>
          <w:sz w:val="20"/>
        </w:rPr>
        <w:t>Same — vague time markers stand alone.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あしたに 行きます。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あした 行きます。</w:t>
      </w:r>
    </w:p>
    <w:p>
      <w:pPr>
        <w:spacing w:before="0" w:after="120"/>
      </w:pPr>
      <w:r>
        <w:rPr>
          <w:rFonts w:ascii="Calibri" w:hAnsi="Calibri" w:eastAsia="Yu Gothic"/>
          <w:b w:val="0"/>
          <w:i w:val="0"/>
          <w:color w:val="666666"/>
          <w:sz w:val="20"/>
        </w:rPr>
        <w:t>Same — vague time markers stand alone.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きょうに テストが あります。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きょう テストが あります。</w:t>
      </w:r>
    </w:p>
    <w:p>
      <w:pPr>
        <w:spacing w:before="0" w:after="120"/>
      </w:pPr>
      <w:r>
        <w:rPr>
          <w:rFonts w:ascii="Calibri" w:hAnsi="Calibri" w:eastAsia="Yu Gothic"/>
          <w:b w:val="0"/>
          <w:i w:val="0"/>
          <w:color w:val="666666"/>
          <w:sz w:val="20"/>
        </w:rPr>
        <w:t>Relative time-words take no particle: きょう/あした/きのう/おととい/あさって all bare.</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おとといに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おととい きました。</w:t>
      </w:r>
    </w:p>
    <w:p>
      <w:pPr>
        <w:spacing w:before="0" w:after="120"/>
      </w:pPr>
      <w:r>
        <w:rPr>
          <w:rFonts w:ascii="Calibri" w:hAnsi="Calibri" w:eastAsia="Yu Gothic"/>
          <w:b w:val="0"/>
          <w:i w:val="0"/>
          <w:color w:val="666666"/>
          <w:sz w:val="20"/>
        </w:rPr>
        <w:t>Same rule: relative-time has no に.</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きょう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きょう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ほんじつ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ほんじつ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茶摘み (Cha-tsumi / 'Tea Picking')</w:t>
      </w:r>
      <w:r>
        <w:rPr>
          <w:rFonts w:ascii="Calibri" w:hAnsi="Calibri" w:eastAsia="Yu Gothic"/>
          <w:b w:val="0"/>
          <w:i w:val="0"/>
          <w:color w:val="666666"/>
          <w:sz w:val="20"/>
        </w:rPr>
        <w:t xml:space="preserve">  — 伝統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夏も近づく 八十八夜。</w:t>
      </w:r>
    </w:p>
    <w:p>
      <w:pPr>
        <w:spacing w:before="0" w:after="40"/>
      </w:pPr>
      <w:r>
        <w:rPr>
          <w:rFonts w:ascii="Calibri" w:hAnsi="Calibri" w:eastAsia="Yu Gothic"/>
          <w:b w:val="0"/>
          <w:i/>
          <w:color w:val="666666"/>
          <w:sz w:val="20"/>
        </w:rPr>
        <w:t>The eighty-eighth night, when summer also approaches. ('Cha-tsumi')</w:t>
      </w:r>
    </w:p>
    <w:p>
      <w:pPr>
        <w:spacing w:before="0" w:after="40"/>
      </w:pPr>
      <w:r>
        <w:rPr>
          <w:rFonts w:ascii="Calibri" w:hAnsi="Calibri" w:eastAsia="Yu Gothic"/>
          <w:b w:val="0"/>
          <w:i w:val="0"/>
          <w:color w:val="666666"/>
          <w:sz w:val="20"/>
        </w:rPr>
        <w:t>Classic 童謡 about tea-picking season. The lyrics 'あの八十八夜' anchor the song in seasonal time, using relative time references without に. The simplicity of the language makes it accessible at N5.</w:t>
      </w:r>
    </w:p>
    <w:p>
      <w:pPr>
        <w:spacing w:before="0" w:after="80"/>
      </w:pPr>
      <w:r>
        <w:rPr>
          <w:rFonts w:ascii="Calibri" w:hAnsi="Calibri" w:eastAsia="Yu Gothic"/>
          <w:b w:val="0"/>
          <w:i/>
          <w:color w:val="666666"/>
          <w:sz w:val="20"/>
        </w:rPr>
        <w:t>Relative time references in everyday traditional Japanese.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きょう / あした / きのう / あさって / おととい — daily time words. Mind the readings (kyou not konnichi for "today"). きのう / あした are a very common; あさって / おととい are extras. Native speakers chain them: "あしたのあさって" sounds wrong — be specific.</w:t>
      </w:r>
    </w:p>
    <w:p>
      <w:pPr>
        <w:spacing w:before="0" w:after="40"/>
      </w:pPr>
      <w:r>
        <w:rPr>
          <w:rFonts w:ascii="Calibri" w:hAnsi="Calibri" w:eastAsia="Yu Gothic"/>
          <w:b w:val="0"/>
          <w:i w:val="0"/>
          <w:color w:val="666666"/>
          <w:sz w:val="20"/>
        </w:rPr>
        <w:t>Contexts: daily_speech</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6" w:name="pat_n5_127"/>
      <w:r>
        <w:rPr>
          <w:rFonts w:ascii="Calibri" w:hAnsi="Calibri" w:eastAsia="Yu Gothic"/>
          <w:b/>
          <w:i w:val="0"/>
          <w:color w:val="14452A"/>
          <w:sz w:val="44"/>
        </w:rPr>
        <w:t>けれど / けど</w:t>
      </w:r>
      <w:bookmarkEnd w:id="1146"/>
    </w:p>
    <w:p>
      <w:pPr>
        <w:spacing w:before="40" w:after="160"/>
      </w:pPr>
      <w:r>
        <w:rPr>
          <w:rFonts w:ascii="Calibri" w:hAnsi="Calibri" w:eastAsia="Yu Gothic"/>
          <w:b w:val="0"/>
          <w:i/>
          <w:color w:val="666666"/>
          <w:sz w:val="24"/>
        </w:rPr>
        <w:t>'but' (informal contrast)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Casual equivalent of が (clause-final 'but'). けれど is slightly more formal than けど.</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Casual variants of が-as-but: けれど (slightly formal) and けど (most casual). Same role: connect two contrasting clauses. Among friends, けど is the default.</w:t>
      </w:r>
    </w:p>
    <w:p>
      <w:pPr>
        <w:spacing w:before="40" w:after="40"/>
      </w:pPr>
      <w:r>
        <w:rPr>
          <w:rFonts w:ascii="Calibri" w:hAnsi="Calibri" w:eastAsia="Yu Gothic"/>
          <w:b/>
          <w:i w:val="0"/>
        </w:rPr>
        <w:t xml:space="preserve">Why it matters: </w:t>
      </w:r>
      <w:r>
        <w:rPr>
          <w:rFonts w:ascii="Calibri" w:hAnsi="Calibri" w:eastAsia="Yu Gothic"/>
          <w:b w:val="0"/>
          <w:i w:val="0"/>
        </w:rPr>
        <w:t>けど is what you'll hear in real Japanese conversations. The textbook-が is more written. Using けど in a conversation feels natural; using が feels like reading a textbook out loud.</w:t>
      </w:r>
    </w:p>
    <w:p>
      <w:pPr>
        <w:spacing w:before="40" w:after="40"/>
      </w:pPr>
      <w:r>
        <w:rPr>
          <w:rFonts w:ascii="Calibri" w:hAnsi="Calibri" w:eastAsia="Yu Gothic"/>
          <w:b/>
          <w:i w:val="0"/>
        </w:rPr>
        <w:t xml:space="preserve">Common pitfalls: </w:t>
      </w:r>
      <w:r>
        <w:rPr>
          <w:rFonts w:ascii="Calibri" w:hAnsi="Calibri" w:eastAsia="Yu Gothic"/>
          <w:b w:val="0"/>
          <w:i w:val="0"/>
        </w:rPr>
        <w:t>Confusing けど (but) with the question particle (which doesn't exist in this exact form — but けど can soften a request). Mixing けど with です/ます when the surrounding speech is plain.</w:t>
      </w:r>
    </w:p>
    <w:p>
      <w:pPr>
        <w:spacing w:before="40" w:after="40"/>
      </w:pPr>
      <w:r>
        <w:rPr>
          <w:rFonts w:ascii="Calibri" w:hAnsi="Calibri" w:eastAsia="Yu Gothic"/>
          <w:b/>
          <w:i w:val="0"/>
        </w:rPr>
        <w:t xml:space="preserve">Contrasts: </w:t>
      </w:r>
      <w:r>
        <w:rPr>
          <w:rFonts w:ascii="Calibri" w:hAnsi="Calibri" w:eastAsia="Yu Gothic"/>
          <w:b w:val="0"/>
          <w:i w:val="0"/>
        </w:rPr>
        <w:t>vs が: formal/written equivalent. Same meaning, different register.</w:t>
      </w:r>
    </w:p>
    <w:p>
      <w:pPr>
        <w:spacing w:before="40" w:after="40"/>
      </w:pPr>
      <w:r>
        <w:rPr>
          <w:rFonts w:ascii="Calibri" w:hAnsi="Calibri" w:eastAsia="Yu Gothic"/>
          <w:b/>
          <w:i w:val="0"/>
        </w:rPr>
        <w:t xml:space="preserve">Practice tip: </w:t>
      </w:r>
      <w:r>
        <w:rPr>
          <w:rFonts w:ascii="Calibri" w:hAnsi="Calibri" w:eastAsia="Yu Gothic"/>
          <w:b w:val="0"/>
          <w:i w:val="0"/>
        </w:rPr>
        <w:t>Take 3 'but' sentences and say each with けど (casual): さむいけど、行く. Then say each with が (formal): さむいですが、行きます. Notice the register shift.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むずかしいですけど、おもしろいです。</w:t>
      </w:r>
      <w:r>
        <w:rPr>
          <w:rFonts w:ascii="Calibri" w:hAnsi="Calibri" w:eastAsia="Yu Gothic"/>
          <w:b w:val="0"/>
          <w:i/>
          <w:color w:val="666666"/>
        </w:rPr>
        <w:t xml:space="preserve">  —  It's hard, but interesting.</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行きたいけど、時間が ありません。</w:t>
      </w:r>
      <w:r>
        <w:rPr>
          <w:rFonts w:ascii="Calibri" w:hAnsi="Calibri" w:eastAsia="Yu Gothic"/>
          <w:b w:val="0"/>
          <w:i/>
          <w:color w:val="666666"/>
        </w:rPr>
        <w:t xml:space="preserve">  —  I want to go, but I don't have time.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日本語は たのしいけど、かんじが むずかしい。</w:t>
      </w:r>
      <w:r>
        <w:rPr>
          <w:rFonts w:ascii="Calibri" w:hAnsi="Calibri" w:eastAsia="Yu Gothic"/>
          <w:b w:val="0"/>
          <w:i/>
          <w:color w:val="666666"/>
        </w:rPr>
        <w:t xml:space="preserve">  —  Japanese is fun, but kanji is hard.</w:t>
      </w:r>
    </w:p>
    <w:p>
      <w:pPr>
        <w:spacing w:before="40" w:after="40"/>
      </w:pPr>
      <w:r>
        <w:rPr>
          <w:rFonts w:ascii="Calibri" w:hAnsi="Calibri" w:eastAsia="Yu Gothic"/>
          <w:b w:val="0"/>
          <w:i w:val="0"/>
          <w:color w:val="666666"/>
          <w:sz w:val="18"/>
        </w:rPr>
        <w:t xml:space="preserve">[casual-but-short] </w:t>
      </w:r>
      <w:r>
        <w:rPr>
          <w:rFonts w:ascii="Calibri" w:hAnsi="Calibri" w:eastAsia="Yu Gothic"/>
          <w:b w:val="0"/>
          <w:i w:val="0"/>
        </w:rPr>
        <w:t>やすいけど、おいしくないです。</w:t>
      </w:r>
      <w:r>
        <w:rPr>
          <w:rFonts w:ascii="Calibri" w:hAnsi="Calibri" w:eastAsia="Yu Gothic"/>
          <w:b w:val="0"/>
          <w:i/>
          <w:color w:val="666666"/>
        </w:rPr>
        <w:t xml:space="preserve">  —  It's cheap, but it's not tasty.</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いきたいけど、時間が ありません。</w:t>
      </w:r>
      <w:r>
        <w:rPr>
          <w:rFonts w:ascii="Calibri" w:hAnsi="Calibri" w:eastAsia="Yu Gothic"/>
          <w:b w:val="0"/>
          <w:i/>
          <w:color w:val="666666"/>
        </w:rPr>
        <w:t xml:space="preserve">  —  I want to go, but I have no time.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すきだけど、たかすぎます。</w:t>
      </w:r>
      <w:r>
        <w:rPr>
          <w:rFonts w:ascii="Calibri" w:hAnsi="Calibri" w:eastAsia="Yu Gothic"/>
          <w:b w:val="0"/>
          <w:i/>
          <w:color w:val="666666"/>
        </w:rPr>
        <w:t xml:space="preserve">  —  I like it, but its too expensive.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べんきょうしたけれど、わすれました。</w:t>
      </w:r>
      <w:r>
        <w:rPr>
          <w:rFonts w:ascii="Calibri" w:hAnsi="Calibri" w:eastAsia="Yu Gothic"/>
          <w:b w:val="0"/>
          <w:i/>
          <w:color w:val="666666"/>
        </w:rPr>
        <w:t xml:space="preserve">  —  I studied, but I forgot.</w:t>
      </w:r>
    </w:p>
    <w:p>
      <w:pPr>
        <w:spacing w:before="40" w:after="40"/>
      </w:pPr>
      <w:r>
        <w:rPr>
          <w:rFonts w:ascii="Calibri" w:hAnsi="Calibri" w:eastAsia="Yu Gothic"/>
          <w:b w:val="0"/>
          <w:i w:val="0"/>
          <w:color w:val="666666"/>
          <w:sz w:val="18"/>
        </w:rPr>
        <w:t xml:space="preserve">[casual-but] </w:t>
      </w:r>
      <w:r>
        <w:rPr>
          <w:rFonts w:ascii="Calibri" w:hAnsi="Calibri" w:eastAsia="Yu Gothic"/>
          <w:b w:val="0"/>
          <w:i w:val="0"/>
        </w:rPr>
        <w:t>たかいけど、 おいしい。</w:t>
      </w:r>
      <w:r>
        <w:rPr>
          <w:rFonts w:ascii="Calibri" w:hAnsi="Calibri" w:eastAsia="Yu Gothic"/>
          <w:b w:val="0"/>
          <w:i/>
          <w:color w:val="666666"/>
        </w:rPr>
        <w:t xml:space="preserve">  —  It's expensive, but tasty.</w:t>
      </w:r>
    </w:p>
    <w:p>
      <w:pPr>
        <w:spacing w:before="40" w:after="40"/>
      </w:pPr>
      <w:r>
        <w:rPr>
          <w:rFonts w:ascii="Calibri" w:hAnsi="Calibri" w:eastAsia="Yu Gothic"/>
          <w:b w:val="0"/>
          <w:i w:val="0"/>
          <w:color w:val="666666"/>
          <w:sz w:val="18"/>
        </w:rPr>
        <w:t xml:space="preserve">[distance-fun] </w:t>
      </w:r>
      <w:r>
        <w:rPr>
          <w:rFonts w:ascii="Calibri" w:hAnsi="Calibri" w:eastAsia="Yu Gothic"/>
          <w:b w:val="0"/>
          <w:i w:val="0"/>
        </w:rPr>
        <w:t>がっこうは とおいけど、 たのしい。</w:t>
      </w:r>
      <w:r>
        <w:rPr>
          <w:rFonts w:ascii="Calibri" w:hAnsi="Calibri" w:eastAsia="Yu Gothic"/>
          <w:b w:val="0"/>
          <w:i/>
          <w:color w:val="666666"/>
        </w:rPr>
        <w:t xml:space="preserve">  —  School is far, but fun.</w:t>
      </w:r>
    </w:p>
    <w:p>
      <w:pPr>
        <w:spacing w:before="40" w:after="40"/>
      </w:pPr>
      <w:r>
        <w:rPr>
          <w:rFonts w:ascii="Calibri" w:hAnsi="Calibri" w:eastAsia="Yu Gothic"/>
          <w:b w:val="0"/>
          <w:i w:val="0"/>
          <w:color w:val="666666"/>
          <w:sz w:val="18"/>
        </w:rPr>
        <w:t xml:space="preserve">[literary-but] </w:t>
      </w:r>
      <w:r>
        <w:rPr>
          <w:rFonts w:ascii="Calibri" w:hAnsi="Calibri" w:eastAsia="Yu Gothic"/>
          <w:b w:val="0"/>
          <w:i w:val="0"/>
        </w:rPr>
        <w:t>にほんごは むずかしいけれど、 おもしろい。</w:t>
      </w:r>
      <w:r>
        <w:rPr>
          <w:rFonts w:ascii="Calibri" w:hAnsi="Calibri" w:eastAsia="Yu Gothic"/>
          <w:b w:val="0"/>
          <w:i/>
          <w:color w:val="666666"/>
        </w:rPr>
        <w:t xml:space="preserve">  —  Japanese is difficult, but interesting.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行きましたけど、楽しいでした。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行きましたけど、楽しかったです。</w:t>
      </w:r>
    </w:p>
    <w:p>
      <w:pPr>
        <w:spacing w:before="0" w:after="120"/>
      </w:pPr>
      <w:r>
        <w:rPr>
          <w:rFonts w:ascii="Calibri" w:hAnsi="Calibri" w:eastAsia="Yu Gothic"/>
          <w:b w:val="0"/>
          <w:i w:val="0"/>
          <w:color w:val="666666"/>
          <w:sz w:val="20"/>
        </w:rPr>
        <w:t>けど/けれど doesn't fix the conjugation of the second clause - past-tense i-adjectives still take the い→かった ending (楽しかった), not 楽しいでした. Beginners use けど as a 'reset' and forget conjugation rules.</w:t>
      </w:r>
    </w:p>
    <w:p>
      <w:pPr>
        <w:spacing w:before="40" w:after="40"/>
      </w:pPr>
      <w:r>
        <w:rPr>
          <w:rFonts w:ascii="Calibri" w:hAnsi="Calibri" w:eastAsia="Yu Gothic"/>
          <w:b/>
          <w:i w:val="0"/>
          <w:color w:val="666666"/>
        </w:rPr>
        <w:t xml:space="preserve">formal full form (けれども): </w:t>
      </w:r>
      <w:r>
        <w:rPr>
          <w:rFonts w:ascii="Calibri" w:hAnsi="Calibri" w:eastAsia="Yu Gothic"/>
          <w:b w:val="0"/>
          <w:i w:val="0"/>
        </w:rPr>
        <w:t>むずかしいです けれども、おもしろいです。</w:t>
      </w:r>
    </w:p>
    <w:p>
      <w:pPr>
        <w:spacing w:before="0" w:after="40"/>
      </w:pPr>
      <w:r>
        <w:rPr>
          <w:rFonts w:ascii="Calibri" w:hAnsi="Calibri" w:eastAsia="Yu Gothic"/>
          <w:b/>
          <w:i w:val="0"/>
          <w:color w:val="666666"/>
        </w:rPr>
        <w:t xml:space="preserve">casual contraction (けど): </w:t>
      </w:r>
      <w:r>
        <w:rPr>
          <w:rFonts w:ascii="Calibri" w:hAnsi="Calibri" w:eastAsia="Yu Gothic"/>
          <w:b w:val="0"/>
          <w:i w:val="0"/>
        </w:rPr>
        <w:t>むずかしいですけど、おもしろいです。</w:t>
      </w:r>
    </w:p>
    <w:p>
      <w:pPr>
        <w:spacing w:before="0" w:after="120"/>
      </w:pPr>
      <w:r>
        <w:rPr>
          <w:rFonts w:ascii="Calibri" w:hAnsi="Calibri" w:eastAsia="Yu Gothic"/>
          <w:b w:val="0"/>
          <w:i w:val="0"/>
          <w:color w:val="666666"/>
          <w:sz w:val="20"/>
        </w:rPr>
        <w:t>Both けれども (this 'wrong' form) and けど (the 'correct' contraction) are valid. けれども is the FULL form (more formal / written); けど is the casual contraction. Register choice, not a grammatical error.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むずかしいですけど、おもしろい。</w:t>
      </w:r>
    </w:p>
    <w:p>
      <w:pPr>
        <w:spacing w:before="0" w:after="40"/>
      </w:pPr>
      <w:r>
        <w:rPr>
          <w:rFonts w:ascii="Calibri" w:hAnsi="Calibri" w:eastAsia="Yu Gothic"/>
          <w:b/>
          <w:i w:val="0"/>
          <w:color w:val="1A5C38"/>
        </w:rPr>
        <w:t xml:space="preserve">✓ </w:t>
      </w:r>
      <w:r>
        <w:rPr>
          <w:rFonts w:ascii="Calibri" w:hAnsi="Calibri" w:eastAsia="Yu Gothic"/>
          <w:b/>
          <w:i w:val="0"/>
          <w:color w:val="1A5C38"/>
        </w:rPr>
        <w:t>むずかしいですけど、おもしろいです。</w:t>
      </w:r>
    </w:p>
    <w:p>
      <w:pPr>
        <w:spacing w:before="0" w:after="120"/>
      </w:pPr>
      <w:r>
        <w:rPr>
          <w:rFonts w:ascii="Calibri" w:hAnsi="Calibri" w:eastAsia="Yu Gothic"/>
          <w:b w:val="0"/>
          <w:i w:val="0"/>
          <w:color w:val="666666"/>
          <w:sz w:val="20"/>
        </w:rPr>
        <w:t>Context: mixed registers. Polite register throughout: both clauses end in です. Mixing polite (むずかしいです) with plain (おもしろい) creates inconsistent register. Pick one and maintain.</w:t>
      </w:r>
    </w:p>
    <w:p>
      <w:pPr>
        <w:spacing w:before="40" w:after="40"/>
      </w:pPr>
      <w:r>
        <w:rPr>
          <w:rFonts w:ascii="Calibri" w:hAnsi="Calibri" w:eastAsia="Yu Gothic"/>
          <w:b/>
          <w:i w:val="0"/>
          <w:color w:val="666666"/>
        </w:rPr>
        <w:t xml:space="preserve">casual / spoken — informal contraction: </w:t>
      </w:r>
      <w:r>
        <w:rPr>
          <w:rFonts w:ascii="Calibri" w:hAnsi="Calibri" w:eastAsia="Yu Gothic"/>
          <w:b w:val="0"/>
          <w:i w:val="0"/>
        </w:rPr>
        <w:t>たかい けど、おいしい。</w:t>
      </w:r>
    </w:p>
    <w:p>
      <w:pPr>
        <w:spacing w:before="0" w:after="40"/>
      </w:pPr>
      <w:r>
        <w:rPr>
          <w:rFonts w:ascii="Calibri" w:hAnsi="Calibri" w:eastAsia="Yu Gothic"/>
          <w:b/>
          <w:i w:val="0"/>
          <w:color w:val="666666"/>
        </w:rPr>
        <w:t xml:space="preserve">polite / written / formal — full form けれど or 〜です が: </w:t>
      </w:r>
      <w:r>
        <w:rPr>
          <w:rFonts w:ascii="Calibri" w:hAnsi="Calibri" w:eastAsia="Yu Gothic"/>
          <w:b w:val="0"/>
          <w:i w:val="0"/>
        </w:rPr>
        <w:t>たかい けれど、おいしい。 / たかい です が、おいしい です。</w:t>
      </w:r>
    </w:p>
    <w:p>
      <w:pPr>
        <w:spacing w:before="0" w:after="120"/>
      </w:pPr>
      <w:r>
        <w:rPr>
          <w:rFonts w:ascii="Calibri" w:hAnsi="Calibri" w:eastAsia="Yu Gothic"/>
          <w:b w:val="0"/>
          <w:i w:val="0"/>
          <w:color w:val="666666"/>
          <w:sz w:val="20"/>
        </w:rPr>
        <w:t>けど is the casual contraction of けれど. Both work as contrastive connectors. The choice is register: use けれど or 〜が in business/written/formal; けど is fine in casual speech.</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 けど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けど、おいしい。 / たかい ですが、おいしい です。</w:t>
      </w:r>
    </w:p>
    <w:p>
      <w:pPr>
        <w:spacing w:before="0" w:after="120"/>
      </w:pPr>
      <w:r>
        <w:rPr>
          <w:rFonts w:ascii="Calibri" w:hAnsi="Calibri" w:eastAsia="Yu Gothic"/>
          <w:b w:val="0"/>
          <w:i w:val="0"/>
          <w:color w:val="666666"/>
          <w:sz w:val="20"/>
        </w:rPr>
        <w:t>けど takes plain form on the left side. Mixing です + けど + です is non-standard.</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 けれど、しかし おいしい。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けれど、おいしい。</w:t>
      </w:r>
    </w:p>
    <w:p>
      <w:pPr>
        <w:spacing w:before="0" w:after="120"/>
      </w:pPr>
      <w:r>
        <w:rPr>
          <w:rFonts w:ascii="Calibri" w:hAnsi="Calibri" w:eastAsia="Yu Gothic"/>
          <w:b w:val="0"/>
          <w:i w:val="0"/>
          <w:color w:val="666666"/>
          <w:sz w:val="20"/>
        </w:rPr>
        <w:t>けれど + しかし stacks two contrastive markers; pick one.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けど</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うまいけれども、ちょっと 高い。</w:t>
      </w:r>
    </w:p>
    <w:p>
      <w:pPr>
        <w:spacing w:before="0" w:after="40"/>
      </w:pPr>
      <w:r>
        <w:rPr>
          <w:rFonts w:ascii="Calibri" w:hAnsi="Calibri" w:eastAsia="Yu Gothic"/>
          <w:b w:val="0"/>
          <w:i/>
          <w:color w:val="666666"/>
          <w:sz w:val="20"/>
        </w:rPr>
        <w:t>It's tasty, but a bit expensive. (Botchan contrastive けれども)</w:t>
      </w:r>
    </w:p>
    <w:p>
      <w:pPr>
        <w:spacing w:before="0" w:after="40"/>
      </w:pPr>
      <w:r>
        <w:rPr>
          <w:rFonts w:ascii="Calibri" w:hAnsi="Calibri" w:eastAsia="Yu Gothic"/>
          <w:b w:val="0"/>
          <w:i w:val="0"/>
          <w:color w:val="666666"/>
          <w:sz w:val="20"/>
        </w:rPr>
        <w:t>The narrator's qualified statements — '頑張ったけれど失敗した', '行ったけど誰もいなかった' — けれど/けど in personal-recall contrasts.</w:t>
      </w:r>
    </w:p>
    <w:p>
      <w:pPr>
        <w:spacing w:before="0" w:after="80"/>
      </w:pPr>
      <w:r>
        <w:rPr>
          <w:rFonts w:ascii="Calibri" w:hAnsi="Calibri" w:eastAsia="Yu Gothic"/>
          <w:b w:val="0"/>
          <w:i/>
          <w:color w:val="666666"/>
          <w:sz w:val="20"/>
        </w:rPr>
        <w:t>けれど/けど casual contrast in first-person recall.</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けれど / けど (but, informal) — casual mid-sentence contrast. けど is conversational; けれど slightly more polished. "美味しいですけど、高いです" = "tasty but expensive". Use けど freely with peers; switch to が in formal.</w:t>
      </w:r>
    </w:p>
    <w:p>
      <w:pPr>
        <w:spacing w:before="0" w:after="40"/>
      </w:pPr>
      <w:r>
        <w:rPr>
          <w:rFonts w:ascii="Calibri" w:hAnsi="Calibri" w:eastAsia="Yu Gothic"/>
          <w:b w:val="0"/>
          <w:i w:val="0"/>
          <w:color w:val="666666"/>
          <w:sz w:val="20"/>
        </w:rPr>
        <w:t>Contexts: casual_contrast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7" w:name="pat_n5_118"/>
      <w:r>
        <w:rPr>
          <w:rFonts w:ascii="Calibri" w:hAnsi="Calibri" w:eastAsia="Yu Gothic"/>
          <w:b/>
          <w:i w:val="0"/>
          <w:color w:val="14452A"/>
          <w:sz w:val="44"/>
        </w:rPr>
        <w:t>今（いま）/ すぐ / もう / まだ</w:t>
      </w:r>
      <w:bookmarkEnd w:id="1147"/>
    </w:p>
    <w:p>
      <w:pPr>
        <w:spacing w:before="40" w:after="160"/>
      </w:pPr>
      <w:r>
        <w:rPr>
          <w:rFonts w:ascii="Calibri" w:hAnsi="Calibri" w:eastAsia="Yu Gothic"/>
          <w:b w:val="0"/>
          <w:i/>
          <w:color w:val="666666"/>
          <w:sz w:val="24"/>
        </w:rPr>
        <w:t>いま / すぐ / もう / まだ - temporal adverbs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いま - now</w:t>
            </w:r>
          </w:p>
        </w:tc>
        <w:tc>
          <w:tcPr>
            <w:tcW w:type="dxa" w:w="4320"/>
          </w:tcPr>
          <w:p>
            <w:r>
              <w:rPr>
                <w:rFonts w:ascii="Calibri" w:hAnsi="Calibri" w:eastAsia="Yu Gothic"/>
                <w:b w:val="0"/>
                <w:i w:val="0"/>
              </w:rPr>
              <w:t>いま 行きます</w:t>
            </w:r>
          </w:p>
        </w:tc>
      </w:tr>
      <w:tr>
        <w:tc>
          <w:tcPr>
            <w:tcW w:type="dxa" w:w="4320"/>
          </w:tcPr>
          <w:p>
            <w:r>
              <w:rPr>
                <w:rFonts w:ascii="Calibri" w:hAnsi="Calibri" w:eastAsia="Yu Gothic"/>
                <w:b w:val="0"/>
                <w:i w:val="0"/>
              </w:rPr>
              <w:t>すぐ - right away</w:t>
            </w:r>
          </w:p>
        </w:tc>
        <w:tc>
          <w:tcPr>
            <w:tcW w:type="dxa" w:w="4320"/>
          </w:tcPr>
          <w:p>
            <w:r>
              <w:rPr>
                <w:rFonts w:ascii="Calibri" w:hAnsi="Calibri" w:eastAsia="Yu Gothic"/>
                <w:b w:val="0"/>
                <w:i w:val="0"/>
              </w:rPr>
              <w:t>すぐ 来ます</w:t>
            </w:r>
          </w:p>
        </w:tc>
      </w:tr>
      <w:tr>
        <w:tc>
          <w:tcPr>
            <w:tcW w:type="dxa" w:w="4320"/>
          </w:tcPr>
          <w:p>
            <w:r>
              <w:rPr>
                <w:rFonts w:ascii="Calibri" w:hAnsi="Calibri" w:eastAsia="Yu Gothic"/>
                <w:b w:val="0"/>
                <w:i w:val="0"/>
              </w:rPr>
              <w:t>もう - already (with affirmative); not anymore (with neg)</w:t>
            </w:r>
          </w:p>
        </w:tc>
        <w:tc>
          <w:tcPr>
            <w:tcW w:type="dxa" w:w="4320"/>
          </w:tcPr>
          <w:p>
            <w:r>
              <w:rPr>
                <w:rFonts w:ascii="Calibri" w:hAnsi="Calibri" w:eastAsia="Yu Gothic"/>
                <w:b w:val="0"/>
                <w:i w:val="0"/>
              </w:rPr>
              <w:t>もう たべました</w:t>
            </w:r>
          </w:p>
        </w:tc>
      </w:tr>
      <w:tr>
        <w:tc>
          <w:tcPr>
            <w:tcW w:type="dxa" w:w="4320"/>
          </w:tcPr>
          <w:p>
            <w:r>
              <w:rPr>
                <w:rFonts w:ascii="Calibri" w:hAnsi="Calibri" w:eastAsia="Yu Gothic"/>
                <w:b w:val="0"/>
                <w:i w:val="0"/>
              </w:rPr>
              <w:t>まだ - still / not yet (with neg)</w:t>
            </w:r>
          </w:p>
        </w:tc>
        <w:tc>
          <w:tcPr>
            <w:tcW w:type="dxa" w:w="4320"/>
          </w:tcPr>
          <w:p>
            <w:r>
              <w:rPr>
                <w:rFonts w:ascii="Calibri" w:hAnsi="Calibri" w:eastAsia="Yu Gothic"/>
                <w:b w:val="0"/>
                <w:i w:val="0"/>
              </w:rPr>
              <w:t>まだ ねていません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Four core temporal adverbs. もう pairs with past (already done). まだ + negative = 'not yet', まだ + affirmative = 'still'.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Four temporal adverbs that describe action-timing relative to NOW: いま (right now), すぐ (immediately), もう (already), まだ (still / not yet).</w:t>
      </w:r>
    </w:p>
    <w:p>
      <w:pPr>
        <w:spacing w:before="40" w:after="40"/>
      </w:pPr>
      <w:r>
        <w:rPr>
          <w:rFonts w:ascii="Calibri" w:hAnsi="Calibri" w:eastAsia="Yu Gothic"/>
          <w:b/>
          <w:i w:val="0"/>
        </w:rPr>
        <w:t xml:space="preserve">Why it matters: </w:t>
      </w:r>
      <w:r>
        <w:rPr>
          <w:rFonts w:ascii="Calibri" w:hAnsi="Calibri" w:eastAsia="Yu Gothic"/>
          <w:b w:val="0"/>
          <w:i w:val="0"/>
        </w:rPr>
        <w:t>Each marks a different temporal stance: いま is precise present; すぐ is imminent; もう is completed; まだ is ongoing or pending. Mastering them lets you describe state with precision.</w:t>
      </w:r>
    </w:p>
    <w:p>
      <w:pPr>
        <w:spacing w:before="40" w:after="40"/>
      </w:pPr>
      <w:r>
        <w:rPr>
          <w:rFonts w:ascii="Calibri" w:hAnsi="Calibri" w:eastAsia="Yu Gothic"/>
          <w:b/>
          <w:i w:val="0"/>
        </w:rPr>
        <w:t xml:space="preserve">Common pitfalls: </w:t>
      </w:r>
      <w:r>
        <w:rPr>
          <w:rFonts w:ascii="Calibri" w:hAnsi="Calibri" w:eastAsia="Yu Gothic"/>
          <w:b w:val="0"/>
          <w:i w:val="0"/>
        </w:rPr>
        <w:t>Confusing もう with すぐ (もう = already happened; すぐ = will happen soon). Using まだ + positive vs まだ + negative — both valid but mean different things (まだ + positive = still doing; まだ + negative = not yet).</w:t>
      </w:r>
    </w:p>
    <w:p>
      <w:pPr>
        <w:spacing w:before="40" w:after="40"/>
      </w:pPr>
      <w:r>
        <w:rPr>
          <w:rFonts w:ascii="Calibri" w:hAnsi="Calibri" w:eastAsia="Yu Gothic"/>
          <w:b/>
          <w:i w:val="0"/>
        </w:rPr>
        <w:t xml:space="preserve">Contrasts: </w:t>
      </w:r>
      <w:r>
        <w:rPr>
          <w:rFonts w:ascii="Calibri" w:hAnsi="Calibri" w:eastAsia="Yu Gothic"/>
          <w:b w:val="0"/>
          <w:i w:val="0"/>
        </w:rPr>
        <w:t>もう and まだ are direct opposites in negation: もう 来ました (already came) vs まだ 来ません (hasn't come yet).</w:t>
      </w:r>
    </w:p>
    <w:p>
      <w:pPr>
        <w:spacing w:before="40" w:after="40"/>
      </w:pPr>
      <w:r>
        <w:rPr>
          <w:rFonts w:ascii="Calibri" w:hAnsi="Calibri" w:eastAsia="Yu Gothic"/>
          <w:b/>
          <w:i w:val="0"/>
        </w:rPr>
        <w:t xml:space="preserve">Practice tip: </w:t>
      </w:r>
      <w:r>
        <w:rPr>
          <w:rFonts w:ascii="Calibri" w:hAnsi="Calibri" w:eastAsia="Yu Gothic"/>
          <w:b w:val="0"/>
          <w:i w:val="0"/>
        </w:rPr>
        <w:t>Build a daily-routine sentence using each: いま べんきょうします, すぐ 行きます, もう 食べました, まだ ねていません. The temporal landscape locks in.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いま 行きます。</w:t>
      </w:r>
      <w:r>
        <w:rPr>
          <w:rFonts w:ascii="Calibri" w:hAnsi="Calibri" w:eastAsia="Yu Gothic"/>
          <w:b w:val="0"/>
          <w:i/>
          <w:color w:val="666666"/>
        </w:rPr>
        <w:t xml:space="preserve">  —  I'm going now.</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もう ばんごはんを たべました。</w:t>
      </w:r>
      <w:r>
        <w:rPr>
          <w:rFonts w:ascii="Calibri" w:hAnsi="Calibri" w:eastAsia="Yu Gothic"/>
          <w:b w:val="0"/>
          <w:i/>
          <w:color w:val="666666"/>
        </w:rPr>
        <w:t xml:space="preserve">  —  I've already had dinner.</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まだ たべていません。</w:t>
      </w:r>
      <w:r>
        <w:rPr>
          <w:rFonts w:ascii="Calibri" w:hAnsi="Calibri" w:eastAsia="Yu Gothic"/>
          <w:b w:val="0"/>
          <w:i/>
          <w:color w:val="666666"/>
        </w:rPr>
        <w:t xml:space="preserve">  —  I haven't eaten yet.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まだ ここに います。</w:t>
      </w:r>
      <w:r>
        <w:rPr>
          <w:rFonts w:ascii="Calibri" w:hAnsi="Calibri" w:eastAsia="Yu Gothic"/>
          <w:b w:val="0"/>
          <w:i/>
          <w:color w:val="666666"/>
        </w:rPr>
        <w:t xml:space="preserve">  —  I'm still here.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しゅくだいを しましたか。</w:t>
      </w:r>
      <w:r>
        <w:rPr>
          <w:rFonts w:ascii="Calibri" w:hAnsi="Calibri" w:eastAsia="Yu Gothic"/>
          <w:b w:val="0"/>
          <w:i/>
          <w:color w:val="666666"/>
        </w:rPr>
        <w:t xml:space="preserve">  —  Have you done your homework yet?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いま テストが おわりました。</w:t>
      </w:r>
      <w:r>
        <w:rPr>
          <w:rFonts w:ascii="Calibri" w:hAnsi="Calibri" w:eastAsia="Yu Gothic"/>
          <w:b w:val="0"/>
          <w:i/>
          <w:color w:val="666666"/>
        </w:rPr>
        <w:t xml:space="preserve">  —  The test just ended.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もう しゅくだいを ぜんぶ しました。</w:t>
      </w:r>
      <w:r>
        <w:rPr>
          <w:rFonts w:ascii="Calibri" w:hAnsi="Calibri" w:eastAsia="Yu Gothic"/>
          <w:b w:val="0"/>
          <w:i/>
          <w:color w:val="666666"/>
        </w:rPr>
        <w:t xml:space="preserve">  —  I have already finished all my homework.</w:t>
      </w:r>
    </w:p>
    <w:p>
      <w:pPr>
        <w:spacing w:before="40" w:after="40"/>
      </w:pPr>
      <w:r>
        <w:rPr>
          <w:rFonts w:ascii="Calibri" w:hAnsi="Calibri" w:eastAsia="Yu Gothic"/>
          <w:b w:val="0"/>
          <w:i w:val="0"/>
          <w:color w:val="666666"/>
          <w:sz w:val="18"/>
        </w:rPr>
        <w:t xml:space="preserve">[already-done] </w:t>
      </w:r>
      <w:r>
        <w:rPr>
          <w:rFonts w:ascii="Calibri" w:hAnsi="Calibri" w:eastAsia="Yu Gothic"/>
          <w:b w:val="0"/>
          <w:i w:val="0"/>
        </w:rPr>
        <w:t>もう しゅくだいを しました。</w:t>
      </w:r>
      <w:r>
        <w:rPr>
          <w:rFonts w:ascii="Calibri" w:hAnsi="Calibri" w:eastAsia="Yu Gothic"/>
          <w:b w:val="0"/>
          <w:i/>
          <w:color w:val="666666"/>
        </w:rPr>
        <w:t xml:space="preserve">  —  I've already done my homework.</w:t>
      </w:r>
    </w:p>
    <w:p>
      <w:pPr>
        <w:spacing w:before="40" w:after="40"/>
      </w:pPr>
      <w:r>
        <w:rPr>
          <w:rFonts w:ascii="Calibri" w:hAnsi="Calibri" w:eastAsia="Yu Gothic"/>
          <w:b w:val="0"/>
          <w:i w:val="0"/>
          <w:color w:val="666666"/>
          <w:sz w:val="18"/>
        </w:rPr>
        <w:t xml:space="preserve">[not-yet-request] </w:t>
      </w:r>
      <w:r>
        <w:rPr>
          <w:rFonts w:ascii="Calibri" w:hAnsi="Calibri" w:eastAsia="Yu Gothic"/>
          <w:b w:val="0"/>
          <w:i w:val="0"/>
        </w:rPr>
        <w:t>まだ ねないで ください。</w:t>
      </w:r>
      <w:r>
        <w:rPr>
          <w:rFonts w:ascii="Calibri" w:hAnsi="Calibri" w:eastAsia="Yu Gothic"/>
          <w:b w:val="0"/>
          <w:i/>
          <w:color w:val="666666"/>
        </w:rPr>
        <w:t xml:space="preserve">  —  Please don't sleep yet.</w:t>
      </w:r>
    </w:p>
    <w:p>
      <w:pPr>
        <w:spacing w:before="40" w:after="40"/>
      </w:pPr>
      <w:r>
        <w:rPr>
          <w:rFonts w:ascii="Calibri" w:hAnsi="Calibri" w:eastAsia="Yu Gothic"/>
          <w:b w:val="0"/>
          <w:i w:val="0"/>
          <w:color w:val="666666"/>
          <w:sz w:val="18"/>
        </w:rPr>
        <w:t xml:space="preserve">[right-away] </w:t>
      </w:r>
      <w:r>
        <w:rPr>
          <w:rFonts w:ascii="Calibri" w:hAnsi="Calibri" w:eastAsia="Yu Gothic"/>
          <w:b w:val="0"/>
          <w:i w:val="0"/>
        </w:rPr>
        <w:t>すぐ きます。</w:t>
      </w:r>
      <w:r>
        <w:rPr>
          <w:rFonts w:ascii="Calibri" w:hAnsi="Calibri" w:eastAsia="Yu Gothic"/>
          <w:b w:val="0"/>
          <w:i/>
          <w:color w:val="666666"/>
        </w:rPr>
        <w:t xml:space="preserve">  —  I'll come right away.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まだ 食べました。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もう 食べました。</w:t>
      </w:r>
    </w:p>
    <w:p>
      <w:pPr>
        <w:spacing w:before="0" w:after="120"/>
      </w:pPr>
      <w:r>
        <w:rPr>
          <w:rFonts w:ascii="Calibri" w:hAnsi="Calibri" w:eastAsia="Yu Gothic"/>
          <w:b w:val="0"/>
          <w:i w:val="0"/>
          <w:color w:val="666666"/>
          <w:sz w:val="20"/>
        </w:rPr>
        <w:t>もう = "already" (with affirmative past); まだ = "still / not yet" (often with negative). Don't mix.</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もう 食べていません。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まだ 食べていません。</w:t>
      </w:r>
    </w:p>
    <w:p>
      <w:pPr>
        <w:spacing w:before="0" w:after="120"/>
      </w:pPr>
      <w:r>
        <w:rPr>
          <w:rFonts w:ascii="Calibri" w:hAnsi="Calibri" w:eastAsia="Yu Gothic"/>
          <w:b w:val="0"/>
          <w:i w:val="0"/>
          <w:color w:val="666666"/>
          <w:sz w:val="20"/>
        </w:rPr>
        <w:t>For "haven't eaten yet", use まだ + negative-progressive (まだ食べていません), not もう + negative.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いまに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いま 行きます。</w:t>
      </w:r>
    </w:p>
    <w:p>
      <w:pPr>
        <w:spacing w:before="0" w:after="120"/>
      </w:pPr>
      <w:r>
        <w:rPr>
          <w:rFonts w:ascii="Calibri" w:hAnsi="Calibri" w:eastAsia="Yu Gothic"/>
          <w:b w:val="0"/>
          <w:i w:val="0"/>
          <w:color w:val="666666"/>
          <w:sz w:val="20"/>
        </w:rPr>
        <w:t>いま ('now') appears bare, with no particle. に would imply 'AT now' — but いま is already a momentary adverb. Same bare-form rule applies to すぐ/もう/まだ. Pattern: [aspect adverb] + Verb.</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もう たべません。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まだ たべていません。</w:t>
      </w:r>
    </w:p>
    <w:p>
      <w:pPr>
        <w:spacing w:before="0" w:after="120"/>
      </w:pPr>
      <w:r>
        <w:rPr>
          <w:rFonts w:ascii="Calibri" w:hAnsi="Calibri" w:eastAsia="Yu Gothic"/>
          <w:b w:val="0"/>
          <w:i w:val="0"/>
          <w:color w:val="666666"/>
          <w:sz w:val="20"/>
        </w:rPr>
        <w:t>Context: intent: have not eaten yet. もう = "already" (positive); まだ = "yet" (with negative).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まだ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きました。</w:t>
      </w:r>
    </w:p>
    <w:p>
      <w:pPr>
        <w:spacing w:before="0" w:after="120"/>
      </w:pPr>
      <w:r>
        <w:rPr>
          <w:rFonts w:ascii="Calibri" w:hAnsi="Calibri" w:eastAsia="Yu Gothic"/>
          <w:b w:val="0"/>
          <w:i w:val="0"/>
          <w:color w:val="666666"/>
          <w:sz w:val="20"/>
        </w:rPr>
        <w:t>For a completed action use もう ('already'); まだ ('still / not yet') pairs with a negative.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まだ いきますか。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もう いきましたか。</w:t>
      </w:r>
    </w:p>
    <w:p>
      <w:pPr>
        <w:spacing w:before="0" w:after="120"/>
      </w:pPr>
      <w:r>
        <w:rPr>
          <w:rFonts w:ascii="Calibri" w:hAnsi="Calibri" w:eastAsia="Yu Gothic"/>
          <w:b w:val="0"/>
          <w:i w:val="0"/>
          <w:color w:val="666666"/>
          <w:sz w:val="20"/>
        </w:rPr>
        <w:t>Context: intent: have you gone yet. For "have you done X yet?" use もう + past-question; まだ pairs with negative.</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いま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いま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ただいま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ただいま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もう 三日目だ。</w:t>
      </w:r>
    </w:p>
    <w:p>
      <w:pPr>
        <w:spacing w:before="0" w:after="40"/>
      </w:pPr>
      <w:r>
        <w:rPr>
          <w:rFonts w:ascii="Calibri" w:hAnsi="Calibri" w:eastAsia="Yu Gothic"/>
          <w:b w:val="0"/>
          <w:i/>
          <w:color w:val="666666"/>
          <w:sz w:val="20"/>
        </w:rPr>
        <w:t>It is already the third day. (Run, Melos!; もう = already)</w:t>
      </w:r>
    </w:p>
    <w:p>
      <w:pPr>
        <w:spacing w:before="0" w:after="40"/>
      </w:pPr>
      <w:r>
        <w:rPr>
          <w:rFonts w:ascii="Calibri" w:hAnsi="Calibri" w:eastAsia="Yu Gothic"/>
          <w:b w:val="0"/>
          <w:i w:val="0"/>
          <w:color w:val="666666"/>
          <w:sz w:val="20"/>
        </w:rPr>
        <w:t>Memo's urgent monologue — '今すぐ走らなければ', 'もう間に合わない' — uses 今/すぐ/もう/まだ in dramatic time-aspect framing.</w:t>
      </w:r>
    </w:p>
    <w:p>
      <w:pPr>
        <w:spacing w:before="0" w:after="80"/>
      </w:pPr>
      <w:r>
        <w:rPr>
          <w:rFonts w:ascii="Calibri" w:hAnsi="Calibri" w:eastAsia="Yu Gothic"/>
          <w:b w:val="0"/>
          <w:i/>
          <w:color w:val="666666"/>
          <w:sz w:val="20"/>
        </w:rPr>
        <w:t>今/すぐ/もう/まだ time-aspect adverbs in race-monologue.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いま / すぐ / もう / まだ — temporal adverbs. もう ("already" with affirmative; "anymore" with negative) flips meaning by sentence polarity. まだ ("still / not yet") — context decides. Drill the polarity-flipping behavior.</w:t>
      </w:r>
    </w:p>
    <w:p>
      <w:pPr>
        <w:spacing w:before="0" w:after="40"/>
      </w:pPr>
      <w:r>
        <w:rPr>
          <w:rFonts w:ascii="Calibri" w:hAnsi="Calibri" w:eastAsia="Yu Gothic"/>
          <w:b w:val="0"/>
          <w:i w:val="0"/>
          <w:color w:val="666666"/>
          <w:sz w:val="20"/>
        </w:rPr>
        <w:t>Contexts: daily_speech, progress_status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8" w:name="pat_n5_119"/>
      <w:r>
        <w:rPr>
          <w:rFonts w:ascii="Calibri" w:hAnsi="Calibri" w:eastAsia="Yu Gothic"/>
          <w:b/>
          <w:i w:val="0"/>
          <w:color w:val="14452A"/>
          <w:sz w:val="44"/>
        </w:rPr>
        <w:t>〜まえ</w:t>
      </w:r>
      <w:bookmarkEnd w:id="1148"/>
    </w:p>
    <w:p>
      <w:pPr>
        <w:spacing w:before="40" w:after="160"/>
      </w:pPr>
      <w:r>
        <w:rPr>
          <w:rFonts w:ascii="Calibri" w:hAnsi="Calibri" w:eastAsia="Yu Gothic"/>
          <w:b w:val="0"/>
          <w:i/>
          <w:color w:val="666666"/>
          <w:sz w:val="24"/>
        </w:rPr>
        <w:t>Before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Noun の まえ(に)</w:t>
            </w:r>
          </w:p>
        </w:tc>
        <w:tc>
          <w:tcPr>
            <w:tcW w:type="dxa" w:w="4320"/>
          </w:tcPr>
          <w:p>
            <w:r>
              <w:rPr>
                <w:rFonts w:ascii="Calibri" w:hAnsi="Calibri" w:eastAsia="Yu Gothic"/>
                <w:b w:val="0"/>
                <w:i w:val="0"/>
              </w:rPr>
              <w:t>ごはんの まえに</w:t>
            </w:r>
          </w:p>
        </w:tc>
      </w:tr>
      <w:tr>
        <w:tc>
          <w:tcPr>
            <w:tcW w:type="dxa" w:w="4320"/>
          </w:tcPr>
          <w:p>
            <w:r>
              <w:rPr>
                <w:rFonts w:ascii="Calibri" w:hAnsi="Calibri" w:eastAsia="Yu Gothic"/>
                <w:b w:val="0"/>
                <w:i w:val="0"/>
              </w:rPr>
              <w:t>Verb-plain + まえに</w:t>
            </w:r>
          </w:p>
        </w:tc>
        <w:tc>
          <w:tcPr>
            <w:tcW w:type="dxa" w:w="4320"/>
          </w:tcPr>
          <w:p>
            <w:r>
              <w:rPr>
                <w:rFonts w:ascii="Calibri" w:hAnsi="Calibri" w:eastAsia="Yu Gothic"/>
                <w:b w:val="0"/>
                <w:i w:val="0"/>
              </w:rPr>
              <w:t>たべる まえに</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まえ = 'before'. Noun + の + まえ(に); Verb-plain (NON-PAST) + まえに. Note: verb stays NON-PAST even when the meaning is 'before doing X (in the past)'.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Time-marker 'before.' Used after nouns (の + まえ) or verbs (dictionary + まえに). 三日 まえ = three days ago; ねる まえに = before sleeping.</w:t>
      </w:r>
    </w:p>
    <w:p>
      <w:pPr>
        <w:spacing w:before="40" w:after="40"/>
      </w:pPr>
      <w:r>
        <w:rPr>
          <w:rFonts w:ascii="Calibri" w:hAnsi="Calibri" w:eastAsia="Yu Gothic"/>
          <w:b/>
          <w:i w:val="0"/>
        </w:rPr>
        <w:t xml:space="preserve">Why it matters: </w:t>
      </w:r>
      <w:r>
        <w:rPr>
          <w:rFonts w:ascii="Calibri" w:hAnsi="Calibri" w:eastAsia="Yu Gothic"/>
          <w:b w:val="0"/>
          <w:i w:val="0"/>
        </w:rPr>
        <w:t>Time-axis vocabulary. Pairs with あと (after). Use まえ for both 'time-ago' (without に) and 'before-doing' (with に).</w:t>
      </w:r>
    </w:p>
    <w:p>
      <w:pPr>
        <w:spacing w:before="40" w:after="40"/>
      </w:pPr>
      <w:r>
        <w:rPr>
          <w:rFonts w:ascii="Calibri" w:hAnsi="Calibri" w:eastAsia="Yu Gothic"/>
          <w:b/>
          <w:i w:val="0"/>
        </w:rPr>
        <w:t xml:space="preserve">Common pitfalls: </w:t>
      </w:r>
      <w:r>
        <w:rPr>
          <w:rFonts w:ascii="Calibri" w:hAnsi="Calibri" w:eastAsia="Yu Gothic"/>
          <w:b w:val="0"/>
          <w:i w:val="0"/>
        </w:rPr>
        <w:t>Forgetting に when used with verbs. Using past form before まえに (×食べた まえに).</w:t>
      </w:r>
    </w:p>
    <w:p>
      <w:pPr>
        <w:spacing w:before="40" w:after="40"/>
      </w:pPr>
      <w:r>
        <w:rPr>
          <w:rFonts w:ascii="Calibri" w:hAnsi="Calibri" w:eastAsia="Yu Gothic"/>
          <w:b/>
          <w:i w:val="0"/>
        </w:rPr>
        <w:t xml:space="preserve">Contrasts: </w:t>
      </w:r>
      <w:r>
        <w:rPr>
          <w:rFonts w:ascii="Calibri" w:hAnsi="Calibri" w:eastAsia="Yu Gothic"/>
          <w:b w:val="0"/>
          <w:i w:val="0"/>
        </w:rPr>
        <w:t>vs あと: opposite time direction. Same templates, mirror meaning.</w:t>
      </w:r>
    </w:p>
    <w:p>
      <w:pPr>
        <w:spacing w:before="40" w:after="40"/>
      </w:pPr>
      <w:r>
        <w:rPr>
          <w:rFonts w:ascii="Calibri" w:hAnsi="Calibri" w:eastAsia="Yu Gothic"/>
          <w:b/>
          <w:i w:val="0"/>
        </w:rPr>
        <w:t xml:space="preserve">Practice tip: </w:t>
      </w:r>
      <w:r>
        <w:rPr>
          <w:rFonts w:ascii="Calibri" w:hAnsi="Calibri" w:eastAsia="Yu Gothic"/>
          <w:b w:val="0"/>
          <w:i w:val="0"/>
        </w:rPr>
        <w:t>Build 3 time-ago sentences: 三日 まえ・三年 まえ・しゅうかん まえ. Then 3 before-doing: ねる まえに・しごと の まえに. Notice the に goes with verb-form, not bare-time.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ごはんの まえに てを あらいます。</w:t>
      </w:r>
      <w:r>
        <w:rPr>
          <w:rFonts w:ascii="Calibri" w:hAnsi="Calibri" w:eastAsia="Yu Gothic"/>
          <w:b w:val="0"/>
          <w:i/>
          <w:color w:val="666666"/>
        </w:rPr>
        <w:t xml:space="preserve">  —  I wash my hands before meals.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ねる まえに 本を 読みます。</w:t>
      </w:r>
      <w:r>
        <w:rPr>
          <w:rFonts w:ascii="Calibri" w:hAnsi="Calibri" w:eastAsia="Yu Gothic"/>
          <w:b w:val="0"/>
          <w:i/>
          <w:color w:val="666666"/>
        </w:rPr>
        <w:t xml:space="preserve">  —  I read a book before going to bed.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テストの まえに よく べんきょうしました。</w:t>
      </w:r>
      <w:r>
        <w:rPr>
          <w:rFonts w:ascii="Calibri" w:hAnsi="Calibri" w:eastAsia="Yu Gothic"/>
          <w:b w:val="0"/>
          <w:i/>
          <w:color w:val="666666"/>
        </w:rPr>
        <w:t xml:space="preserve">  —  I studied well before the test.</w:t>
      </w:r>
    </w:p>
    <w:p>
      <w:pPr>
        <w:spacing w:before="40" w:after="40"/>
      </w:pPr>
      <w:r>
        <w:rPr>
          <w:rFonts w:ascii="Calibri" w:hAnsi="Calibri" w:eastAsia="Yu Gothic"/>
          <w:b w:val="0"/>
          <w:i w:val="0"/>
          <w:color w:val="666666"/>
          <w:sz w:val="18"/>
        </w:rPr>
        <w:t xml:space="preserve">[before-dinner] </w:t>
      </w:r>
      <w:r>
        <w:rPr>
          <w:rFonts w:ascii="Calibri" w:hAnsi="Calibri" w:eastAsia="Yu Gothic"/>
          <w:b w:val="0"/>
          <w:i w:val="0"/>
        </w:rPr>
        <w:t>ばんごはんの まえに しゅくだいを します。</w:t>
      </w:r>
      <w:r>
        <w:rPr>
          <w:rFonts w:ascii="Calibri" w:hAnsi="Calibri" w:eastAsia="Yu Gothic"/>
          <w:b w:val="0"/>
          <w:i/>
          <w:color w:val="666666"/>
        </w:rPr>
        <w:t xml:space="preserve">  —  I do my homework before dinner.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三日 まえに 来ました。</w:t>
      </w:r>
      <w:r>
        <w:rPr>
          <w:rFonts w:ascii="Calibri" w:hAnsi="Calibri" w:eastAsia="Yu Gothic"/>
          <w:b w:val="0"/>
          <w:i/>
          <w:color w:val="666666"/>
        </w:rPr>
        <w:t xml:space="preserve">  —  I came three days ago.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がっこうの まえに ともだちが います。</w:t>
      </w:r>
      <w:r>
        <w:rPr>
          <w:rFonts w:ascii="Calibri" w:hAnsi="Calibri" w:eastAsia="Yu Gothic"/>
          <w:b w:val="0"/>
          <w:i/>
          <w:color w:val="666666"/>
        </w:rPr>
        <w:t xml:space="preserve">  —  My friend is in front of the school.</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五分まえに 来ました。</w:t>
      </w:r>
      <w:r>
        <w:rPr>
          <w:rFonts w:ascii="Calibri" w:hAnsi="Calibri" w:eastAsia="Yu Gothic"/>
          <w:b w:val="0"/>
          <w:i/>
          <w:color w:val="666666"/>
        </w:rPr>
        <w:t xml:space="preserve">  —  I came 5 minutes before.</w:t>
      </w:r>
    </w:p>
    <w:p>
      <w:pPr>
        <w:spacing w:before="40" w:after="40"/>
      </w:pPr>
      <w:r>
        <w:rPr>
          <w:rFonts w:ascii="Calibri" w:hAnsi="Calibri" w:eastAsia="Yu Gothic"/>
          <w:b w:val="0"/>
          <w:i w:val="0"/>
          <w:color w:val="666666"/>
          <w:sz w:val="18"/>
        </w:rPr>
        <w:t xml:space="preserve">[before-sleep] </w:t>
      </w:r>
      <w:r>
        <w:rPr>
          <w:rFonts w:ascii="Calibri" w:hAnsi="Calibri" w:eastAsia="Yu Gothic"/>
          <w:b w:val="0"/>
          <w:i w:val="0"/>
        </w:rPr>
        <w:t>ねるまえに、 はを みがきます。</w:t>
      </w:r>
      <w:r>
        <w:rPr>
          <w:rFonts w:ascii="Calibri" w:hAnsi="Calibri" w:eastAsia="Yu Gothic"/>
          <w:b w:val="0"/>
          <w:i/>
          <w:color w:val="666666"/>
        </w:rPr>
        <w:t xml:space="preserve">  —  I brush my teeth before sleeping.</w:t>
      </w:r>
    </w:p>
    <w:p>
      <w:pPr>
        <w:spacing w:before="40" w:after="40"/>
      </w:pPr>
      <w:r>
        <w:rPr>
          <w:rFonts w:ascii="Calibri" w:hAnsi="Calibri" w:eastAsia="Yu Gothic"/>
          <w:b w:val="0"/>
          <w:i w:val="0"/>
          <w:color w:val="666666"/>
          <w:sz w:val="18"/>
        </w:rPr>
        <w:t xml:space="preserve">[before-school] </w:t>
      </w:r>
      <w:r>
        <w:rPr>
          <w:rFonts w:ascii="Calibri" w:hAnsi="Calibri" w:eastAsia="Yu Gothic"/>
          <w:b w:val="0"/>
          <w:i w:val="0"/>
        </w:rPr>
        <w:t>がっこうの まえに、 あさごはんを たべます。</w:t>
      </w:r>
      <w:r>
        <w:rPr>
          <w:rFonts w:ascii="Calibri" w:hAnsi="Calibri" w:eastAsia="Yu Gothic"/>
          <w:b w:val="0"/>
          <w:i/>
          <w:color w:val="666666"/>
        </w:rPr>
        <w:t xml:space="preserve">  —  I eat breakfast before school.</w:t>
      </w:r>
    </w:p>
    <w:p>
      <w:pPr>
        <w:spacing w:before="40" w:after="40"/>
      </w:pPr>
      <w:r>
        <w:rPr>
          <w:rFonts w:ascii="Calibri" w:hAnsi="Calibri" w:eastAsia="Yu Gothic"/>
          <w:b w:val="0"/>
          <w:i w:val="0"/>
          <w:color w:val="666666"/>
          <w:sz w:val="18"/>
        </w:rPr>
        <w:t xml:space="preserve">[before-eating] </w:t>
      </w:r>
      <w:r>
        <w:rPr>
          <w:rFonts w:ascii="Calibri" w:hAnsi="Calibri" w:eastAsia="Yu Gothic"/>
          <w:b w:val="0"/>
          <w:i w:val="0"/>
        </w:rPr>
        <w:t>たべるまえに、 てを あらいます。</w:t>
      </w:r>
      <w:r>
        <w:rPr>
          <w:rFonts w:ascii="Calibri" w:hAnsi="Calibri" w:eastAsia="Yu Gothic"/>
          <w:b w:val="0"/>
          <w:i/>
          <w:color w:val="666666"/>
        </w:rPr>
        <w:t xml:space="preserve">  —  I wash my hands before eating.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ねたまえに</w:t>
      </w:r>
    </w:p>
    <w:p>
      <w:pPr>
        <w:spacing w:before="0" w:after="40"/>
      </w:pPr>
      <w:r>
        <w:rPr>
          <w:rFonts w:ascii="Calibri" w:hAnsi="Calibri" w:eastAsia="Yu Gothic"/>
          <w:b/>
          <w:i w:val="0"/>
          <w:color w:val="1A5C38"/>
        </w:rPr>
        <w:t xml:space="preserve">✓ </w:t>
      </w:r>
      <w:r>
        <w:rPr>
          <w:rFonts w:ascii="Calibri" w:hAnsi="Calibri" w:eastAsia="Yu Gothic"/>
          <w:b/>
          <w:i w:val="0"/>
          <w:color w:val="1A5C38"/>
        </w:rPr>
        <w:t>ねるまえに</w:t>
      </w:r>
    </w:p>
    <w:p>
      <w:pPr>
        <w:spacing w:before="0" w:after="120"/>
      </w:pPr>
      <w:r>
        <w:rPr>
          <w:rFonts w:ascii="Calibri" w:hAnsi="Calibri" w:eastAsia="Yu Gothic"/>
          <w:b w:val="0"/>
          <w:i w:val="0"/>
          <w:color w:val="666666"/>
          <w:sz w:val="20"/>
        </w:rPr>
        <w:t>Use plain non-past before まえに - even for past actions.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ごはん まえに てを あらいます。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ごはんの まえに てを あらいます。</w:t>
      </w:r>
    </w:p>
    <w:p>
      <w:pPr>
        <w:spacing w:before="0" w:after="120"/>
      </w:pPr>
      <w:r>
        <w:rPr>
          <w:rFonts w:ascii="Calibri" w:hAnsi="Calibri" w:eastAsia="Yu Gothic"/>
          <w:b w:val="0"/>
          <w:i w:val="0"/>
          <w:color w:val="666666"/>
          <w:sz w:val="20"/>
        </w:rPr>
        <w:t>Noun + の + まえに = 'before [noun]'. Don't drop の. Pattern: NOUN + の + まえに + Verb. For V-plain + まえに ('before doing'), drop の: 食べる まえに.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たべますまえに、 てを あらいます。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たべるまえに、 てを あらいます。</w:t>
      </w:r>
    </w:p>
    <w:p>
      <w:pPr>
        <w:spacing w:before="0" w:after="120"/>
      </w:pPr>
      <w:r>
        <w:rPr>
          <w:rFonts w:ascii="Calibri" w:hAnsi="Calibri" w:eastAsia="Yu Gothic"/>
          <w:b w:val="0"/>
          <w:i w:val="0"/>
          <w:color w:val="666666"/>
          <w:sz w:val="20"/>
        </w:rPr>
        <w:t>まえに takes plain dictionary form, not polite ます.</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たべますまえに、 てを あらいます。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たべるまえに、 てを あらいます。</w:t>
      </w:r>
    </w:p>
    <w:p>
      <w:pPr>
        <w:spacing w:before="0" w:after="120"/>
      </w:pPr>
      <w:r>
        <w:rPr>
          <w:rFonts w:ascii="Calibri" w:hAnsi="Calibri" w:eastAsia="Yu Gothic"/>
          <w:b w:val="0"/>
          <w:i w:val="0"/>
          <w:color w:val="666666"/>
          <w:sz w:val="20"/>
        </w:rPr>
        <w:t>まえに takes plain dictionary form, not polite ます.</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たべるまえで、 てを あらいます。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たべるまえに、 てを あらいます。</w:t>
      </w:r>
    </w:p>
    <w:p>
      <w:pPr>
        <w:spacing w:before="0" w:after="120"/>
      </w:pPr>
      <w:r>
        <w:rPr>
          <w:rFonts w:ascii="Calibri" w:hAnsi="Calibri" w:eastAsia="Yu Gothic"/>
          <w:b w:val="0"/>
          <w:i w:val="0"/>
          <w:color w:val="666666"/>
          <w:sz w:val="20"/>
        </w:rPr>
        <w:t>まえに (time before) — particle is に, not で.</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にじまえに 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にじのまえに きます。</w:t>
      </w:r>
    </w:p>
    <w:p>
      <w:pPr>
        <w:spacing w:before="0" w:after="120"/>
      </w:pPr>
      <w:r>
        <w:rPr>
          <w:rFonts w:ascii="Calibri" w:hAnsi="Calibri" w:eastAsia="Yu Gothic"/>
          <w:b w:val="0"/>
          <w:i w:val="0"/>
          <w:color w:val="666666"/>
          <w:sz w:val="20"/>
        </w:rPr>
        <w:t>For "before 2 o'clock" use にじのまえに (with の), or にじまえに with hyphenation context.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たべるまえに あらう。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たべるまえに あらいます。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いただくまえに おてあらいします。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めしあがるまえに あらいに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早起きは三文の徳 (hayaoki wa san-mon no toku)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早起きは三文の徳。</w:t>
      </w:r>
    </w:p>
    <w:p>
      <w:pPr>
        <w:spacing w:before="0" w:after="40"/>
      </w:pPr>
      <w:r>
        <w:rPr>
          <w:rFonts w:ascii="Calibri" w:hAnsi="Calibri" w:eastAsia="Yu Gothic"/>
          <w:b w:val="0"/>
          <w:i/>
          <w:color w:val="666666"/>
          <w:sz w:val="20"/>
        </w:rPr>
        <w:t>The early riser earns three mon.</w:t>
      </w:r>
    </w:p>
    <w:p>
      <w:pPr>
        <w:spacing w:before="0" w:after="40"/>
      </w:pPr>
      <w:r>
        <w:rPr>
          <w:rFonts w:ascii="Calibri" w:hAnsi="Calibri" w:eastAsia="Yu Gothic"/>
          <w:b w:val="0"/>
          <w:i w:val="0"/>
          <w:color w:val="666666"/>
          <w:sz w:val="20"/>
        </w:rPr>
        <w:t>Proverb: 'early rising is worth 3 mon' (three coins). The implicit 'before X' (X のまえに) framing structures the wisdom about pre-dawn productivity.</w:t>
      </w:r>
    </w:p>
    <w:p>
      <w:pPr>
        <w:spacing w:before="0" w:after="80"/>
      </w:pPr>
      <w:r>
        <w:rPr>
          <w:rFonts w:ascii="Calibri" w:hAnsi="Calibri" w:eastAsia="Yu Gothic"/>
          <w:b w:val="0"/>
          <w:i/>
          <w:color w:val="666666"/>
          <w:sz w:val="20"/>
        </w:rPr>
        <w:t>Noun + の + まえに parallel to traditional 'before-action' wisdom.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〜まえ (before) — noun-style "before". "食事のまえ" = "before the meal". Combine with verbs via plain form: "食べるまえに" = "before eating". Don't use past tense — まえ always takes plain-non-past.</w:t>
      </w:r>
    </w:p>
    <w:p>
      <w:pPr>
        <w:spacing w:before="0" w:after="40"/>
      </w:pPr>
      <w:r>
        <w:rPr>
          <w:rFonts w:ascii="Calibri" w:hAnsi="Calibri" w:eastAsia="Yu Gothic"/>
          <w:b w:val="0"/>
          <w:i w:val="0"/>
          <w:color w:val="666666"/>
          <w:sz w:val="20"/>
        </w:rPr>
        <w:t>Contexts: scheduling, sequence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49" w:name="pat_n5_129"/>
      <w:r>
        <w:rPr>
          <w:rFonts w:ascii="Calibri" w:hAnsi="Calibri" w:eastAsia="Yu Gothic"/>
          <w:b/>
          <w:i w:val="0"/>
          <w:color w:val="14452A"/>
          <w:sz w:val="44"/>
        </w:rPr>
        <w:t>どうして〜か。〜から。</w:t>
      </w:r>
      <w:bookmarkEnd w:id="1149"/>
    </w:p>
    <w:p>
      <w:pPr>
        <w:spacing w:before="40" w:after="160"/>
      </w:pPr>
      <w:r>
        <w:rPr>
          <w:rFonts w:ascii="Calibri" w:hAnsi="Calibri" w:eastAsia="Yu Gothic"/>
          <w:b w:val="0"/>
          <w:i/>
          <w:color w:val="666666"/>
          <w:sz w:val="24"/>
        </w:rPr>
        <w:t>Q-and-A reason pattern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Standard pattern: question with どうして, answer using から. The answer often ends 〜からです (because + polite).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Q-and-A reason pattern: どうして〜か。〜から。 'Why? Because.' Sets up a question-answer rhythm.</w:t>
      </w:r>
    </w:p>
    <w:p>
      <w:pPr>
        <w:spacing w:before="40" w:after="40"/>
      </w:pPr>
      <w:r>
        <w:rPr>
          <w:rFonts w:ascii="Calibri" w:hAnsi="Calibri" w:eastAsia="Yu Gothic"/>
          <w:b/>
          <w:i w:val="0"/>
        </w:rPr>
        <w:t xml:space="preserve">Why it matters: </w:t>
      </w:r>
      <w:r>
        <w:rPr>
          <w:rFonts w:ascii="Calibri" w:hAnsi="Calibri" w:eastAsia="Yu Gothic"/>
          <w:b w:val="0"/>
          <w:i w:val="0"/>
        </w:rPr>
        <w:t>Standard Q&amp;A grammar. The どうして・なぜ asks why; the answer-clause uses から (or です). Learn the question-answer pair as a unit.</w:t>
      </w:r>
    </w:p>
    <w:p>
      <w:pPr>
        <w:spacing w:before="40" w:after="40"/>
      </w:pPr>
      <w:r>
        <w:rPr>
          <w:rFonts w:ascii="Calibri" w:hAnsi="Calibri" w:eastAsia="Yu Gothic"/>
          <w:b/>
          <w:i w:val="0"/>
        </w:rPr>
        <w:t xml:space="preserve">Common pitfalls: </w:t>
      </w:r>
      <w:r>
        <w:rPr>
          <w:rFonts w:ascii="Calibri" w:hAnsi="Calibri" w:eastAsia="Yu Gothic"/>
          <w:b w:val="0"/>
          <w:i w:val="0"/>
        </w:rPr>
        <w:t>Forgetting から in the answer. Using でも instead of から (でも contrasts; から explains).</w:t>
      </w:r>
    </w:p>
    <w:p>
      <w:pPr>
        <w:spacing w:before="40" w:after="40"/>
      </w:pPr>
      <w:r>
        <w:rPr>
          <w:rFonts w:ascii="Calibri" w:hAnsi="Calibri" w:eastAsia="Yu Gothic"/>
          <w:b/>
          <w:i w:val="0"/>
        </w:rPr>
        <w:t xml:space="preserve">Contrasts: </w:t>
      </w:r>
      <w:r>
        <w:rPr>
          <w:rFonts w:ascii="Calibri" w:hAnsi="Calibri" w:eastAsia="Yu Gothic"/>
          <w:b w:val="0"/>
          <w:i w:val="0"/>
        </w:rPr>
        <w:t>vs Sentence + から: from-the-answer side. どうして〜か。〜から。 is the full Q&amp;A unit.</w:t>
      </w:r>
    </w:p>
    <w:p>
      <w:pPr>
        <w:spacing w:before="40" w:after="40"/>
      </w:pPr>
      <w:r>
        <w:rPr>
          <w:rFonts w:ascii="Calibri" w:hAnsi="Calibri" w:eastAsia="Yu Gothic"/>
          <w:b/>
          <w:i w:val="0"/>
        </w:rPr>
        <w:t xml:space="preserve">Practice tip: </w:t>
      </w:r>
      <w:r>
        <w:rPr>
          <w:rFonts w:ascii="Calibri" w:hAnsi="Calibri" w:eastAsia="Yu Gothic"/>
          <w:b w:val="0"/>
          <w:i w:val="0"/>
        </w:rPr>
        <w:t>Construct 3 Q&amp;A pairs: どうして 来ましたか? — 田中さんに 会いたかったから.</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[dialogue] </w:t>
      </w:r>
      <w:r>
        <w:rPr>
          <w:rFonts w:ascii="Calibri" w:hAnsi="Calibri" w:eastAsia="Yu Gothic"/>
          <w:b w:val="0"/>
          <w:i w:val="0"/>
        </w:rPr>
        <w:t>どうして 来ませんでしたか。―あたまが いたかったからです。</w:t>
      </w:r>
      <w:r>
        <w:rPr>
          <w:rFonts w:ascii="Calibri" w:hAnsi="Calibri" w:eastAsia="Yu Gothic"/>
          <w:b w:val="0"/>
          <w:i/>
          <w:color w:val="666666"/>
        </w:rPr>
        <w:t xml:space="preserve">  —  Why didn't you come? - Because I had a headache.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どうして 行きませんでしたか。―ねつが あったからです。</w:t>
      </w:r>
      <w:r>
        <w:rPr>
          <w:rFonts w:ascii="Calibri" w:hAnsi="Calibri" w:eastAsia="Yu Gothic"/>
          <w:b w:val="0"/>
          <w:i/>
          <w:color w:val="666666"/>
        </w:rPr>
        <w:t xml:space="preserve">  —  Why didn't you go? - Because I had a fever.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どうして 学校を 休みましたか。―あたまが いたかったからです。</w:t>
      </w:r>
      <w:r>
        <w:rPr>
          <w:rFonts w:ascii="Calibri" w:hAnsi="Calibri" w:eastAsia="Yu Gothic"/>
          <w:b w:val="0"/>
          <w:i/>
          <w:color w:val="666666"/>
        </w:rPr>
        <w:t xml:space="preserve">  —  Why did you skip school? - Because I had a headache.</w:t>
      </w:r>
    </w:p>
    <w:p>
      <w:pPr>
        <w:spacing w:before="40" w:after="40"/>
      </w:pPr>
      <w:r>
        <w:rPr>
          <w:rFonts w:ascii="Calibri" w:hAnsi="Calibri" w:eastAsia="Yu Gothic"/>
          <w:b w:val="0"/>
          <w:i w:val="0"/>
          <w:color w:val="666666"/>
          <w:sz w:val="18"/>
        </w:rPr>
        <w:t xml:space="preserve">[reason-q-and-a] </w:t>
      </w:r>
      <w:r>
        <w:rPr>
          <w:rFonts w:ascii="Calibri" w:hAnsi="Calibri" w:eastAsia="Yu Gothic"/>
          <w:b w:val="0"/>
          <w:i w:val="0"/>
        </w:rPr>
        <w:t>どうして 学校を 休みましたか。― あたまが いたかったからです。</w:t>
      </w:r>
      <w:r>
        <w:rPr>
          <w:rFonts w:ascii="Calibri" w:hAnsi="Calibri" w:eastAsia="Yu Gothic"/>
          <w:b w:val="0"/>
          <w:i/>
          <w:color w:val="666666"/>
        </w:rPr>
        <w:t xml:space="preserve">  —  Why did you skip school? — Because I had a headache.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どうして 日本語を べんきょうしますか。 すきだからです。</w:t>
      </w:r>
      <w:r>
        <w:rPr>
          <w:rFonts w:ascii="Calibri" w:hAnsi="Calibri" w:eastAsia="Yu Gothic"/>
          <w:b w:val="0"/>
          <w:i/>
          <w:color w:val="666666"/>
        </w:rPr>
        <w:t xml:space="preserve">  —  Why do you study Japanese? Because I like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どうして うちに かえりますか。 つかれたからです。</w:t>
      </w:r>
      <w:r>
        <w:rPr>
          <w:rFonts w:ascii="Calibri" w:hAnsi="Calibri" w:eastAsia="Yu Gothic"/>
          <w:b w:val="0"/>
          <w:i/>
          <w:color w:val="666666"/>
        </w:rPr>
        <w:t xml:space="preserve">  —  Why are you going home? Because I'm tired.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どうして かいませんでしたか。 たかかったからです。</w:t>
      </w:r>
      <w:r>
        <w:rPr>
          <w:rFonts w:ascii="Calibri" w:hAnsi="Calibri" w:eastAsia="Yu Gothic"/>
          <w:b w:val="0"/>
          <w:i/>
          <w:color w:val="666666"/>
        </w:rPr>
        <w:t xml:space="preserve">  —  Why didn't you buy it? Because it was expensive.</w:t>
      </w:r>
    </w:p>
    <w:p>
      <w:pPr>
        <w:spacing w:before="40" w:after="40"/>
      </w:pPr>
      <w:r>
        <w:rPr>
          <w:rFonts w:ascii="Calibri" w:hAnsi="Calibri" w:eastAsia="Yu Gothic"/>
          <w:b w:val="0"/>
          <w:i w:val="0"/>
          <w:color w:val="666666"/>
          <w:sz w:val="18"/>
        </w:rPr>
        <w:t xml:space="preserve">[why-rain] </w:t>
      </w:r>
      <w:r>
        <w:rPr>
          <w:rFonts w:ascii="Calibri" w:hAnsi="Calibri" w:eastAsia="Yu Gothic"/>
          <w:b w:val="0"/>
          <w:i w:val="0"/>
        </w:rPr>
        <w:t>どうして きませんでしたか。 あめでしたから。</w:t>
      </w:r>
      <w:r>
        <w:rPr>
          <w:rFonts w:ascii="Calibri" w:hAnsi="Calibri" w:eastAsia="Yu Gothic"/>
          <w:b w:val="0"/>
          <w:i/>
          <w:color w:val="666666"/>
        </w:rPr>
        <w:t xml:space="preserve">  —  Why didn't you come? Because it was raining.</w:t>
      </w:r>
    </w:p>
    <w:p>
      <w:pPr>
        <w:spacing w:before="40" w:after="40"/>
      </w:pPr>
      <w:r>
        <w:rPr>
          <w:rFonts w:ascii="Calibri" w:hAnsi="Calibri" w:eastAsia="Yu Gothic"/>
          <w:b w:val="0"/>
          <w:i w:val="0"/>
          <w:color w:val="666666"/>
          <w:sz w:val="18"/>
        </w:rPr>
        <w:t xml:space="preserve">[why-tasty] </w:t>
      </w:r>
      <w:r>
        <w:rPr>
          <w:rFonts w:ascii="Calibri" w:hAnsi="Calibri" w:eastAsia="Yu Gothic"/>
          <w:b w:val="0"/>
          <w:i w:val="0"/>
        </w:rPr>
        <w:t>どうして すきですか。 おいしいからです。</w:t>
      </w:r>
      <w:r>
        <w:rPr>
          <w:rFonts w:ascii="Calibri" w:hAnsi="Calibri" w:eastAsia="Yu Gothic"/>
          <w:b w:val="0"/>
          <w:i/>
          <w:color w:val="666666"/>
        </w:rPr>
        <w:t xml:space="preserve">  —  Why do you like it? Because it's tasty.</w:t>
      </w:r>
    </w:p>
    <w:p>
      <w:pPr>
        <w:spacing w:before="40" w:after="40"/>
      </w:pPr>
      <w:r>
        <w:rPr>
          <w:rFonts w:ascii="Calibri" w:hAnsi="Calibri" w:eastAsia="Yu Gothic"/>
          <w:b w:val="0"/>
          <w:i w:val="0"/>
          <w:color w:val="666666"/>
          <w:sz w:val="18"/>
        </w:rPr>
        <w:t xml:space="preserve">[why-late] </w:t>
      </w:r>
      <w:r>
        <w:rPr>
          <w:rFonts w:ascii="Calibri" w:hAnsi="Calibri" w:eastAsia="Yu Gothic"/>
          <w:b w:val="0"/>
          <w:i w:val="0"/>
        </w:rPr>
        <w:t>どうして いそぎますか。 おそいからです。</w:t>
      </w:r>
      <w:r>
        <w:rPr>
          <w:rFonts w:ascii="Calibri" w:hAnsi="Calibri" w:eastAsia="Yu Gothic"/>
          <w:b w:val="0"/>
          <w:i/>
          <w:color w:val="666666"/>
        </w:rPr>
        <w:t xml:space="preserve">  —  Why are you hurrying? Because it's getting late.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 来ませんでしたか。―ねつが あって。</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どうして 来ませんでしたか。―ねつが あったからです。</w:t>
      </w:r>
    </w:p>
    <w:p>
      <w:pPr>
        <w:spacing w:before="0" w:after="120"/>
      </w:pPr>
      <w:r>
        <w:rPr>
          <w:rFonts w:ascii="Calibri" w:hAnsi="Calibri" w:eastAsia="Yu Gothic"/>
          <w:b w:val="0"/>
          <w:i w:val="0"/>
          <w:color w:val="666666"/>
          <w:sz w:val="20"/>
        </w:rPr>
        <w:t>Reason answers in formal speech end in 〜からです, not just the bare clause.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 来ませんでしたか。―あたまが いたかったから。</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どうして 来ませんでしたか。―あたまが いたかったからです。</w:t>
      </w:r>
    </w:p>
    <w:p>
      <w:pPr>
        <w:spacing w:before="0" w:after="120"/>
      </w:pPr>
      <w:r>
        <w:rPr>
          <w:rFonts w:ascii="Calibri" w:hAnsi="Calibri" w:eastAsia="Yu Gothic"/>
          <w:b w:val="0"/>
          <w:i w:val="0"/>
          <w:color w:val="666666"/>
          <w:sz w:val="20"/>
        </w:rPr>
        <w:t>Answering どうして with から requires です at the end in polite register: 'because [reason] です'. Pattern: あたまが いたかったから + です. Without です, the answer is too casual for the polite question.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どうして 来ませんでしたか。―あたまが いたいでした からです。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どうして 来ませんでしたか。―あたまが いたかったからです。</w:t>
      </w:r>
    </w:p>
    <w:p>
      <w:pPr>
        <w:spacing w:before="0" w:after="120"/>
      </w:pPr>
      <w:r>
        <w:rPr>
          <w:rFonts w:ascii="Calibri" w:hAnsi="Calibri" w:eastAsia="Yu Gothic"/>
          <w:b w:val="0"/>
          <w:i w:val="0"/>
          <w:color w:val="666666"/>
          <w:sz w:val="20"/>
        </w:rPr>
        <w:t>i-adj past polite: drop い, add かった + です → いたかったです. Then attach から (because) + です for explanation form. Don't insert でした before からです — that's wrong for i-adj.</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どうして いきますか。 おそい から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どうして いかないんですか。 おそいからです。</w:t>
      </w:r>
    </w:p>
    <w:p>
      <w:pPr>
        <w:spacing w:before="0" w:after="120"/>
      </w:pPr>
      <w:r>
        <w:rPr>
          <w:rFonts w:ascii="Calibri" w:hAnsi="Calibri" w:eastAsia="Yu Gothic"/>
          <w:b w:val="0"/>
          <w:i w:val="0"/>
          <w:color w:val="666666"/>
          <w:sz w:val="20"/>
        </w:rPr>
        <w:t>For "why" + reason explanation often use 〜んです (explanatory). Plain Vます is too neutral.</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どうして きません か。 おそかった です から。</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どうして きませんでしたか。 おそかったからです。</w:t>
      </w:r>
    </w:p>
    <w:p>
      <w:pPr>
        <w:spacing w:before="0" w:after="120"/>
      </w:pPr>
      <w:r>
        <w:rPr>
          <w:rFonts w:ascii="Calibri" w:hAnsi="Calibri" w:eastAsia="Yu Gothic"/>
          <w:b w:val="0"/>
          <w:i w:val="0"/>
          <w:color w:val="666666"/>
          <w:sz w:val="20"/>
        </w:rPr>
        <w:t>Tense agreement: past Q needs past A; おそかった + から (reason past) → からです at end.</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なぜから、いきます。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なぜなら、いきます。</w:t>
      </w:r>
    </w:p>
    <w:p>
      <w:pPr>
        <w:spacing w:before="0" w:after="120"/>
      </w:pPr>
      <w:r>
        <w:rPr>
          <w:rFonts w:ascii="Calibri" w:hAnsi="Calibri" w:eastAsia="Yu Gothic"/>
          <w:b w:val="0"/>
          <w:i w:val="0"/>
          <w:color w:val="666666"/>
          <w:sz w:val="20"/>
        </w:rPr>
        <w:t>Reason connector is なぜなら (formal/written), not なぜから.</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なんで？ おそかったから。</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どうしてですか。 おそかったからです。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なぜでございましょうか。 おそうございましたゆえ。</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なぜでいらっしゃいますか。 おそかった ためで ございます。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どうして 来なかったんですか。雨が 降っていたからです。</w:t>
      </w:r>
    </w:p>
    <w:p>
      <w:pPr>
        <w:spacing w:before="0" w:after="40"/>
      </w:pPr>
      <w:r>
        <w:rPr>
          <w:rFonts w:ascii="Calibri" w:hAnsi="Calibri" w:eastAsia="Yu Gothic"/>
          <w:b w:val="0"/>
          <w:i/>
          <w:color w:val="666666"/>
          <w:sz w:val="20"/>
        </w:rPr>
        <w:t>Why didn't you come? — Because it was raining. (NHK Easy Q&amp;A)</w:t>
      </w:r>
    </w:p>
    <w:p>
      <w:pPr>
        <w:spacing w:before="0" w:after="40"/>
      </w:pPr>
      <w:r>
        <w:rPr>
          <w:rFonts w:ascii="Calibri" w:hAnsi="Calibri" w:eastAsia="Yu Gothic"/>
          <w:b w:val="0"/>
          <w:i w:val="0"/>
          <w:color w:val="666666"/>
          <w:sz w:val="20"/>
        </w:rPr>
        <w:t>News explanations follow the question-answer pattern: 'どうして遅れたか? — 雪が降ったからです' — どうして〜から as the broadcast Q&amp;A frame.</w:t>
      </w:r>
    </w:p>
    <w:p>
      <w:pPr>
        <w:spacing w:before="0" w:after="80"/>
      </w:pPr>
      <w:r>
        <w:rPr>
          <w:rFonts w:ascii="Calibri" w:hAnsi="Calibri" w:eastAsia="Yu Gothic"/>
          <w:b w:val="0"/>
          <w:i/>
          <w:color w:val="666666"/>
          <w:sz w:val="20"/>
        </w:rPr>
        <w:t>どうして〜から Q&amp;A explanation-pattern in broadcast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どうして〜か。〜から。 is the canonical reason Q-A frame. In casual speech, how/why questions often drop どうして and use 〜の？/〜なの？ pattern instead. Formal speech (business, classroom) prefers どうしてですか.</w:t>
      </w:r>
    </w:p>
    <w:p>
      <w:pPr>
        <w:spacing w:before="0" w:after="40"/>
      </w:pPr>
      <w:r>
        <w:rPr>
          <w:rFonts w:ascii="Calibri" w:hAnsi="Calibri" w:eastAsia="Yu Gothic"/>
          <w:b w:val="0"/>
          <w:i w:val="0"/>
          <w:color w:val="666666"/>
          <w:sz w:val="20"/>
        </w:rPr>
        <w:t>Contexts: classroom, business, curiosity</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0" w:name="pat_n5_120"/>
      <w:r>
        <w:rPr>
          <w:rFonts w:ascii="Calibri" w:hAnsi="Calibri" w:eastAsia="Yu Gothic"/>
          <w:b/>
          <w:i w:val="0"/>
          <w:color w:val="14452A"/>
          <w:sz w:val="44"/>
        </w:rPr>
        <w:t>〜あと</w:t>
      </w:r>
      <w:bookmarkEnd w:id="1150"/>
    </w:p>
    <w:p>
      <w:pPr>
        <w:spacing w:before="40" w:after="160"/>
      </w:pPr>
      <w:r>
        <w:rPr>
          <w:rFonts w:ascii="Calibri" w:hAnsi="Calibri" w:eastAsia="Yu Gothic"/>
          <w:b w:val="0"/>
          <w:i/>
          <w:color w:val="666666"/>
          <w:sz w:val="24"/>
        </w:rPr>
        <w:t>After</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Noun の あとで</w:t>
            </w:r>
          </w:p>
        </w:tc>
        <w:tc>
          <w:tcPr>
            <w:tcW w:type="dxa" w:w="4320"/>
          </w:tcPr>
          <w:p>
            <w:r>
              <w:rPr>
                <w:rFonts w:ascii="Calibri" w:hAnsi="Calibri" w:eastAsia="Yu Gothic"/>
                <w:b w:val="0"/>
                <w:i w:val="0"/>
              </w:rPr>
              <w:t>しごとの あとで</w:t>
            </w:r>
          </w:p>
        </w:tc>
      </w:tr>
      <w:tr>
        <w:tc>
          <w:tcPr>
            <w:tcW w:type="dxa" w:w="4320"/>
          </w:tcPr>
          <w:p>
            <w:r>
              <w:rPr>
                <w:rFonts w:ascii="Calibri" w:hAnsi="Calibri" w:eastAsia="Yu Gothic"/>
                <w:b w:val="0"/>
                <w:i w:val="0"/>
              </w:rPr>
              <w:t>Verb-た + あとで</w:t>
            </w:r>
          </w:p>
        </w:tc>
        <w:tc>
          <w:tcPr>
            <w:tcW w:type="dxa" w:w="4320"/>
          </w:tcPr>
          <w:p>
            <w:r>
              <w:rPr>
                <w:rFonts w:ascii="Calibri" w:hAnsi="Calibri" w:eastAsia="Yu Gothic"/>
                <w:b w:val="0"/>
                <w:i w:val="0"/>
              </w:rPr>
              <w:t>たべた あとで</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あと = 'after'. Noun + の + あとで; Verb-PAST + あとで. Verb is PAST here (opposite of まえに).</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Time-marker 'after.' Used after nouns (の あとで) or verbs (た あとで). Mirror of まえ.</w:t>
      </w:r>
    </w:p>
    <w:p>
      <w:pPr>
        <w:spacing w:before="40" w:after="40"/>
      </w:pPr>
      <w:r>
        <w:rPr>
          <w:rFonts w:ascii="Calibri" w:hAnsi="Calibri" w:eastAsia="Yu Gothic"/>
          <w:b/>
          <w:i w:val="0"/>
        </w:rPr>
        <w:t xml:space="preserve">Why it matters: </w:t>
      </w:r>
      <w:r>
        <w:rPr>
          <w:rFonts w:ascii="Calibri" w:hAnsi="Calibri" w:eastAsia="Yu Gothic"/>
          <w:b w:val="0"/>
          <w:i w:val="0"/>
        </w:rPr>
        <w:t>Time-axis essential vocabulary. Get まえ/あと as a pair and you have past-future fluency. Remember that a verb before あと takes the past (た) form.</w:t>
      </w:r>
    </w:p>
    <w:p>
      <w:pPr>
        <w:spacing w:before="40" w:after="40"/>
      </w:pPr>
      <w:r>
        <w:rPr>
          <w:rFonts w:ascii="Calibri" w:hAnsi="Calibri" w:eastAsia="Yu Gothic"/>
          <w:b/>
          <w:i w:val="0"/>
        </w:rPr>
        <w:t xml:space="preserve">Common pitfalls: </w:t>
      </w:r>
      <w:r>
        <w:rPr>
          <w:rFonts w:ascii="Calibri" w:hAnsi="Calibri" w:eastAsia="Yu Gothic"/>
          <w:b w:val="0"/>
          <w:i w:val="0"/>
        </w:rPr>
        <w:t>Confusing with あと alone (just 'remaining'). Using dictionary form before あとで (must be た-form).</w:t>
      </w:r>
    </w:p>
    <w:p>
      <w:pPr>
        <w:spacing w:before="40" w:after="40"/>
      </w:pPr>
      <w:r>
        <w:rPr>
          <w:rFonts w:ascii="Calibri" w:hAnsi="Calibri" w:eastAsia="Yu Gothic"/>
          <w:b/>
          <w:i w:val="0"/>
        </w:rPr>
        <w:t xml:space="preserve">Contrasts: </w:t>
      </w:r>
      <w:r>
        <w:rPr>
          <w:rFonts w:ascii="Calibri" w:hAnsi="Calibri" w:eastAsia="Yu Gothic"/>
          <w:b w:val="0"/>
          <w:i w:val="0"/>
        </w:rPr>
        <w:t>vs まえ: opposite time direction.</w:t>
      </w:r>
    </w:p>
    <w:p>
      <w:pPr>
        <w:spacing w:before="40" w:after="40"/>
      </w:pPr>
      <w:r>
        <w:rPr>
          <w:rFonts w:ascii="Calibri" w:hAnsi="Calibri" w:eastAsia="Yu Gothic"/>
          <w:b/>
          <w:i w:val="0"/>
        </w:rPr>
        <w:t xml:space="preserve">Practice tip: </w:t>
      </w:r>
      <w:r>
        <w:rPr>
          <w:rFonts w:ascii="Calibri" w:hAnsi="Calibri" w:eastAsia="Yu Gothic"/>
          <w:b w:val="0"/>
          <w:i w:val="0"/>
        </w:rPr>
        <w:t>Build 3 'after' sentences: ねた あとで, ごはんを 食べた あとで.</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しごとの あとで のみに 行きました。</w:t>
      </w:r>
      <w:r>
        <w:rPr>
          <w:rFonts w:ascii="Calibri" w:hAnsi="Calibri" w:eastAsia="Yu Gothic"/>
          <w:b w:val="0"/>
          <w:i/>
          <w:color w:val="666666"/>
        </w:rPr>
        <w:t xml:space="preserve">  —  I went for drinks after 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ばんごはんを たべた あとで テレビを 見ます。</w:t>
      </w:r>
      <w:r>
        <w:rPr>
          <w:rFonts w:ascii="Calibri" w:hAnsi="Calibri" w:eastAsia="Yu Gothic"/>
          <w:b w:val="0"/>
          <w:i/>
          <w:color w:val="666666"/>
        </w:rPr>
        <w:t xml:space="preserve">  —  I watch TV after dinner.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えいがを 見た あとで コーヒーを 飲みました。</w:t>
      </w:r>
      <w:r>
        <w:rPr>
          <w:rFonts w:ascii="Calibri" w:hAnsi="Calibri" w:eastAsia="Yu Gothic"/>
          <w:b w:val="0"/>
          <w:i/>
          <w:color w:val="666666"/>
        </w:rPr>
        <w:t xml:space="preserve">  —  After watching the movie, I drank coffee.</w:t>
      </w:r>
    </w:p>
    <w:p>
      <w:pPr>
        <w:spacing w:before="40" w:after="40"/>
      </w:pPr>
      <w:r>
        <w:rPr>
          <w:rFonts w:ascii="Calibri" w:hAnsi="Calibri" w:eastAsia="Yu Gothic"/>
          <w:b w:val="0"/>
          <w:i w:val="0"/>
          <w:color w:val="666666"/>
          <w:sz w:val="18"/>
        </w:rPr>
        <w:t xml:space="preserve">[after-class] </w:t>
      </w:r>
      <w:r>
        <w:rPr>
          <w:rFonts w:ascii="Calibri" w:hAnsi="Calibri" w:eastAsia="Yu Gothic"/>
          <w:b w:val="0"/>
          <w:i w:val="0"/>
        </w:rPr>
        <w:t>じゅぎょうの あとで としょかんに 行きました。</w:t>
      </w:r>
      <w:r>
        <w:rPr>
          <w:rFonts w:ascii="Calibri" w:hAnsi="Calibri" w:eastAsia="Yu Gothic"/>
          <w:b w:val="0"/>
          <w:i/>
          <w:color w:val="666666"/>
        </w:rPr>
        <w:t xml:space="preserve">  —  After class I went to the library.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あとで 電話します。</w:t>
      </w:r>
      <w:r>
        <w:rPr>
          <w:rFonts w:ascii="Calibri" w:hAnsi="Calibri" w:eastAsia="Yu Gothic"/>
          <w:b w:val="0"/>
          <w:i/>
          <w:color w:val="666666"/>
        </w:rPr>
        <w:t xml:space="preserve">  —  I'll call later.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十分あとに きてください。</w:t>
      </w:r>
      <w:r>
        <w:rPr>
          <w:rFonts w:ascii="Calibri" w:hAnsi="Calibri" w:eastAsia="Yu Gothic"/>
          <w:b w:val="0"/>
          <w:i/>
          <w:color w:val="666666"/>
        </w:rPr>
        <w:t xml:space="preserve">  —  Please come 10 minutes later.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しごとの あとで えいがを 見ます。</w:t>
      </w:r>
      <w:r>
        <w:rPr>
          <w:rFonts w:ascii="Calibri" w:hAnsi="Calibri" w:eastAsia="Yu Gothic"/>
          <w:b w:val="0"/>
          <w:i/>
          <w:color w:val="666666"/>
        </w:rPr>
        <w:t xml:space="preserve">  —  I'll watch a movie after work.</w:t>
      </w:r>
    </w:p>
    <w:p>
      <w:pPr>
        <w:spacing w:before="40" w:after="40"/>
      </w:pPr>
      <w:r>
        <w:rPr>
          <w:rFonts w:ascii="Calibri" w:hAnsi="Calibri" w:eastAsia="Yu Gothic"/>
          <w:b w:val="0"/>
          <w:i w:val="0"/>
          <w:color w:val="666666"/>
          <w:sz w:val="18"/>
        </w:rPr>
        <w:t xml:space="preserve">[after-eat-sleep] </w:t>
      </w:r>
      <w:r>
        <w:rPr>
          <w:rFonts w:ascii="Calibri" w:hAnsi="Calibri" w:eastAsia="Yu Gothic"/>
          <w:b w:val="0"/>
          <w:i w:val="0"/>
        </w:rPr>
        <w:t>たべた あとで、 ねます。</w:t>
      </w:r>
      <w:r>
        <w:rPr>
          <w:rFonts w:ascii="Calibri" w:hAnsi="Calibri" w:eastAsia="Yu Gothic"/>
          <w:b w:val="0"/>
          <w:i/>
          <w:color w:val="666666"/>
        </w:rPr>
        <w:t xml:space="preserve">  —  I'll sleep after eating.</w:t>
      </w:r>
    </w:p>
    <w:p>
      <w:pPr>
        <w:spacing w:before="40" w:after="40"/>
      </w:pPr>
      <w:r>
        <w:rPr>
          <w:rFonts w:ascii="Calibri" w:hAnsi="Calibri" w:eastAsia="Yu Gothic"/>
          <w:b w:val="0"/>
          <w:i w:val="0"/>
          <w:color w:val="666666"/>
          <w:sz w:val="18"/>
        </w:rPr>
        <w:t xml:space="preserve">[after-study] </w:t>
      </w:r>
      <w:r>
        <w:rPr>
          <w:rFonts w:ascii="Calibri" w:hAnsi="Calibri" w:eastAsia="Yu Gothic"/>
          <w:b w:val="0"/>
          <w:i w:val="0"/>
        </w:rPr>
        <w:t>べんきょうした あとで、 テレビを みます。</w:t>
      </w:r>
      <w:r>
        <w:rPr>
          <w:rFonts w:ascii="Calibri" w:hAnsi="Calibri" w:eastAsia="Yu Gothic"/>
          <w:b w:val="0"/>
          <w:i/>
          <w:color w:val="666666"/>
        </w:rPr>
        <w:t xml:space="preserve">  —  I watch TV after studying.</w:t>
      </w:r>
    </w:p>
    <w:p>
      <w:pPr>
        <w:spacing w:before="40" w:after="40"/>
      </w:pPr>
      <w:r>
        <w:rPr>
          <w:rFonts w:ascii="Calibri" w:hAnsi="Calibri" w:eastAsia="Yu Gothic"/>
          <w:b w:val="0"/>
          <w:i w:val="0"/>
          <w:color w:val="666666"/>
          <w:sz w:val="18"/>
        </w:rPr>
        <w:t xml:space="preserve">[after-school] </w:t>
      </w:r>
      <w:r>
        <w:rPr>
          <w:rFonts w:ascii="Calibri" w:hAnsi="Calibri" w:eastAsia="Yu Gothic"/>
          <w:b w:val="0"/>
          <w:i w:val="0"/>
        </w:rPr>
        <w:t>がっこうの あとで、 あそびます。</w:t>
      </w:r>
      <w:r>
        <w:rPr>
          <w:rFonts w:ascii="Calibri" w:hAnsi="Calibri" w:eastAsia="Yu Gothic"/>
          <w:b w:val="0"/>
          <w:i/>
          <w:color w:val="666666"/>
        </w:rPr>
        <w:t xml:space="preserve">  —  I play after school.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 あとで</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たべた あとで</w:t>
      </w:r>
    </w:p>
    <w:p>
      <w:pPr>
        <w:spacing w:before="0" w:after="120"/>
      </w:pPr>
      <w:r>
        <w:rPr>
          <w:rFonts w:ascii="Calibri" w:hAnsi="Calibri" w:eastAsia="Yu Gothic"/>
          <w:b w:val="0"/>
          <w:i w:val="0"/>
          <w:color w:val="666666"/>
          <w:sz w:val="20"/>
        </w:rPr>
        <w:t>Use PAST plain (た-form) before あとで, opposite of まえに.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しごと あとで のみに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しごとの あとで のみに 行きました。</w:t>
      </w:r>
    </w:p>
    <w:p>
      <w:pPr>
        <w:spacing w:before="0" w:after="120"/>
      </w:pPr>
      <w:r>
        <w:rPr>
          <w:rFonts w:ascii="Calibri" w:hAnsi="Calibri" w:eastAsia="Yu Gothic"/>
          <w:b w:val="0"/>
          <w:i w:val="0"/>
          <w:color w:val="666666"/>
          <w:sz w:val="20"/>
        </w:rPr>
        <w:t>Noun + の + あとで = 'after [noun]'. Don't drop の. Pattern: NOUN + の + あとで + Verb. For V-past + あとで (after doing), drop の: 食べた あとで.</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たべるあとで、 ねます。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たべたあとで、 ねます。</w:t>
      </w:r>
    </w:p>
    <w:p>
      <w:pPr>
        <w:spacing w:before="0" w:after="120"/>
      </w:pPr>
      <w:r>
        <w:rPr>
          <w:rFonts w:ascii="Calibri" w:hAnsi="Calibri" w:eastAsia="Yu Gothic"/>
          <w:b w:val="0"/>
          <w:i w:val="0"/>
          <w:color w:val="666666"/>
          <w:sz w:val="20"/>
        </w:rPr>
        <w:t>あと takes PAST plain form (Vた + あとで).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たべるあとで、 ねます。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たべたあとで、 ねます。</w:t>
      </w:r>
    </w:p>
    <w:p>
      <w:pPr>
        <w:spacing w:before="0" w:after="120"/>
      </w:pPr>
      <w:r>
        <w:rPr>
          <w:rFonts w:ascii="Calibri" w:hAnsi="Calibri" w:eastAsia="Yu Gothic"/>
          <w:b w:val="0"/>
          <w:i w:val="0"/>
          <w:color w:val="666666"/>
          <w:sz w:val="20"/>
        </w:rPr>
        <w:t>あと takes PAST plain form (Vた + あとで).</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たべたあとに、 ねます。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たべたあとで、 ねます。</w:t>
      </w:r>
    </w:p>
    <w:p>
      <w:pPr>
        <w:spacing w:before="0" w:after="120"/>
      </w:pPr>
      <w:r>
        <w:rPr>
          <w:rFonts w:ascii="Calibri" w:hAnsi="Calibri" w:eastAsia="Yu Gothic"/>
          <w:b w:val="0"/>
          <w:i w:val="0"/>
          <w:color w:val="666666"/>
          <w:sz w:val="20"/>
        </w:rPr>
        <w:t>Standard particle for あと is で (in this construction).</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がっこうあとで、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がっこうのあとで、 いきます。</w:t>
      </w:r>
    </w:p>
    <w:p>
      <w:pPr>
        <w:spacing w:before="0" w:after="120"/>
      </w:pPr>
      <w:r>
        <w:rPr>
          <w:rFonts w:ascii="Calibri" w:hAnsi="Calibri" w:eastAsia="Yu Gothic"/>
          <w:b w:val="0"/>
          <w:i w:val="0"/>
          <w:color w:val="666666"/>
          <w:sz w:val="20"/>
        </w:rPr>
        <w:t>After noun + あと: noun + の + あと + 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たべたあとで ねる。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たべたあとで ねます。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いただいたあとで やすみます。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めしあがった あとで おやすみに なります。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覆水盆に返らず (fukusui bon ni kaerazu)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覆水盆に返らず。</w:t>
      </w:r>
    </w:p>
    <w:p>
      <w:pPr>
        <w:spacing w:before="0" w:after="40"/>
      </w:pPr>
      <w:r>
        <w:rPr>
          <w:rFonts w:ascii="Calibri" w:hAnsi="Calibri" w:eastAsia="Yu Gothic"/>
          <w:b w:val="0"/>
          <w:i/>
          <w:color w:val="666666"/>
          <w:sz w:val="20"/>
        </w:rPr>
        <w:t>Spilt water doesn't return to the tray. (What's done is done.)</w:t>
      </w:r>
    </w:p>
    <w:p>
      <w:pPr>
        <w:spacing w:before="0" w:after="40"/>
      </w:pPr>
      <w:r>
        <w:rPr>
          <w:rFonts w:ascii="Calibri" w:hAnsi="Calibri" w:eastAsia="Yu Gothic"/>
          <w:b w:val="0"/>
          <w:i w:val="0"/>
          <w:color w:val="666666"/>
          <w:sz w:val="20"/>
        </w:rPr>
        <w:t>Proverb: 'spilled water doesn't return to the tray'. The implicit 'after X' (X のあとで) framing — once an action is past, consequences follow.</w:t>
      </w:r>
    </w:p>
    <w:p>
      <w:pPr>
        <w:spacing w:before="0" w:after="80"/>
      </w:pPr>
      <w:r>
        <w:rPr>
          <w:rFonts w:ascii="Calibri" w:hAnsi="Calibri" w:eastAsia="Yu Gothic"/>
          <w:b w:val="0"/>
          <w:i/>
          <w:color w:val="666666"/>
          <w:sz w:val="20"/>
        </w:rPr>
        <w:t>Noun + の + あとで parallel to traditional consequence-sayings.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〜あと (after) — counterpart to まえ. With verbs: "食べたあとで" — note the た-form (past) before あと. The で is optional but common.</w:t>
      </w:r>
    </w:p>
    <w:p>
      <w:pPr>
        <w:spacing w:before="0" w:after="40"/>
      </w:pPr>
      <w:r>
        <w:rPr>
          <w:rFonts w:ascii="Calibri" w:hAnsi="Calibri" w:eastAsia="Yu Gothic"/>
          <w:b w:val="0"/>
          <w:i w:val="0"/>
          <w:color w:val="666666"/>
          <w:sz w:val="20"/>
        </w:rPr>
        <w:t>Contexts: scheduling, sequence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1" w:name="pat_n5_065"/>
      <w:r>
        <w:rPr>
          <w:rFonts w:ascii="Calibri" w:hAnsi="Calibri" w:eastAsia="Yu Gothic"/>
          <w:b/>
          <w:i w:val="0"/>
          <w:color w:val="14452A"/>
          <w:sz w:val="44"/>
        </w:rPr>
        <w:t>Verb-る / Verb-う</w:t>
      </w:r>
      <w:bookmarkEnd w:id="1151"/>
    </w:p>
    <w:p>
      <w:pPr>
        <w:spacing w:before="40" w:after="160"/>
      </w:pPr>
      <w:r>
        <w:rPr>
          <w:rFonts w:ascii="Calibri" w:hAnsi="Calibri" w:eastAsia="Yu Gothic"/>
          <w:b w:val="0"/>
          <w:i/>
          <w:color w:val="666666"/>
          <w:sz w:val="24"/>
        </w:rPr>
        <w:t>Plain (dictionary) form - non-past affirmative, casual / written</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Group 1 (ごだん) - ends in -u</w:t>
            </w:r>
          </w:p>
        </w:tc>
        <w:tc>
          <w:tcPr>
            <w:tcW w:type="dxa" w:w="4320"/>
          </w:tcPr>
          <w:p>
            <w:r>
              <w:rPr>
                <w:rFonts w:ascii="Calibri" w:hAnsi="Calibri" w:eastAsia="Yu Gothic"/>
                <w:b w:val="0"/>
                <w:i w:val="0"/>
              </w:rPr>
              <w:t>のむ, かう, いく, よむ</w:t>
            </w:r>
          </w:p>
        </w:tc>
      </w:tr>
      <w:tr>
        <w:tc>
          <w:tcPr>
            <w:tcW w:type="dxa" w:w="4320"/>
          </w:tcPr>
          <w:p>
            <w:r>
              <w:rPr>
                <w:rFonts w:ascii="Calibri" w:hAnsi="Calibri" w:eastAsia="Yu Gothic"/>
                <w:b w:val="0"/>
                <w:i w:val="0"/>
              </w:rPr>
              <w:t>Group 2 (いちだん) - ends in -る</w:t>
            </w:r>
          </w:p>
        </w:tc>
        <w:tc>
          <w:tcPr>
            <w:tcW w:type="dxa" w:w="4320"/>
          </w:tcPr>
          <w:p>
            <w:r>
              <w:rPr>
                <w:rFonts w:ascii="Calibri" w:hAnsi="Calibri" w:eastAsia="Yu Gothic"/>
                <w:b w:val="0"/>
                <w:i w:val="0"/>
              </w:rPr>
              <w:t>たべる, みる, ねる, おきる</w:t>
            </w:r>
          </w:p>
        </w:tc>
      </w:tr>
      <w:tr>
        <w:tc>
          <w:tcPr>
            <w:tcW w:type="dxa" w:w="4320"/>
          </w:tcPr>
          <w:p>
            <w:r>
              <w:rPr>
                <w:rFonts w:ascii="Calibri" w:hAnsi="Calibri" w:eastAsia="Yu Gothic"/>
                <w:b w:val="0"/>
                <w:i w:val="0"/>
              </w:rPr>
              <w:t>Irregular: する, くる</w:t>
            </w:r>
          </w:p>
        </w:tc>
        <w:tc>
          <w:tcPr>
            <w:tcW w:type="dxa" w:w="4320"/>
          </w:tcPr>
          <w:p>
            <w:r>
              <w:rPr>
                <w:rFonts w:ascii="Calibri" w:hAnsi="Calibri" w:eastAsia="Yu Gothic"/>
                <w:b w:val="0"/>
                <w:i w:val="0"/>
              </w:rPr>
              <w:t>する, くる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dictionary form is the citation form found in dictionaries. Used in casual speech, in subordinate clauses, and as the base for many other forms (て-form, ない-form, た-form). Group 1 verbs end in -u (のむ, かう); Group 2 in -る with a preceding i/e vowel (たべる, みる); 2 irregulars (する, くる).</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Plain (dictionary) form — non-past affirmative, casual register. The 'verb as listed in a dictionary' form: 食べる, 行く, する, 来る. Replaces ~ます with the verb's basic stem-plus-ending.</w:t>
      </w:r>
    </w:p>
    <w:p>
      <w:pPr>
        <w:spacing w:before="40" w:after="40"/>
      </w:pPr>
      <w:r>
        <w:rPr>
          <w:rFonts w:ascii="Calibri" w:hAnsi="Calibri" w:eastAsia="Yu Gothic"/>
          <w:b/>
          <w:i w:val="0"/>
        </w:rPr>
        <w:t xml:space="preserve">Why it matters: </w:t>
      </w:r>
      <w:r>
        <w:rPr>
          <w:rFonts w:ascii="Calibri" w:hAnsi="Calibri" w:eastAsia="Yu Gothic"/>
          <w:b w:val="0"/>
          <w:i w:val="0"/>
        </w:rPr>
        <w:t>Dictionary form is the casual default among friends. It's also the form that all subsequent conjugations build from — past plain (~た), te-form (~て), potential (~e), conditional (~ば), passive, causative, etc. all start here.</w:t>
      </w:r>
    </w:p>
    <w:p>
      <w:pPr>
        <w:spacing w:before="40" w:after="40"/>
      </w:pPr>
      <w:r>
        <w:rPr>
          <w:rFonts w:ascii="Calibri" w:hAnsi="Calibri" w:eastAsia="Yu Gothic"/>
          <w:b/>
          <w:i w:val="0"/>
        </w:rPr>
        <w:t xml:space="preserve">Common pitfalls: </w:t>
      </w:r>
      <w:r>
        <w:rPr>
          <w:rFonts w:ascii="Calibri" w:hAnsi="Calibri" w:eastAsia="Yu Gothic"/>
          <w:b w:val="0"/>
          <w:i w:val="0"/>
        </w:rPr>
        <w:t>Mixing dictionary with polite forms in the same sentence (~る...〜ました — pick one register). Using dictionary form to bosses/strangers (sounds rude or overly familiar).</w:t>
      </w:r>
    </w:p>
    <w:p>
      <w:pPr>
        <w:spacing w:before="40" w:after="40"/>
      </w:pPr>
      <w:r>
        <w:rPr>
          <w:rFonts w:ascii="Calibri" w:hAnsi="Calibri" w:eastAsia="Yu Gothic"/>
          <w:b/>
          <w:i w:val="0"/>
        </w:rPr>
        <w:t xml:space="preserve">Contrasts: </w:t>
      </w:r>
      <w:r>
        <w:rPr>
          <w:rFonts w:ascii="Calibri" w:hAnsi="Calibri" w:eastAsia="Yu Gothic"/>
          <w:b w:val="0"/>
          <w:i w:val="0"/>
        </w:rPr>
        <w:t>vs ~ます: same meaning, casual vs polite register.</w:t>
      </w:r>
    </w:p>
    <w:p>
      <w:pPr>
        <w:spacing w:before="40" w:after="40"/>
      </w:pPr>
      <w:r>
        <w:rPr>
          <w:rFonts w:ascii="Calibri" w:hAnsi="Calibri" w:eastAsia="Yu Gothic"/>
          <w:b/>
          <w:i w:val="0"/>
        </w:rPr>
        <w:t xml:space="preserve">Practice tip: </w:t>
      </w:r>
      <w:r>
        <w:rPr>
          <w:rFonts w:ascii="Calibri" w:hAnsi="Calibri" w:eastAsia="Yu Gothic"/>
          <w:b w:val="0"/>
          <w:i w:val="0"/>
        </w:rPr>
        <w:t>Pick 5 verbs you use daily. Conjugate each into dictionary form (食べる、する、来る、行く、書く). Then say each in casual sentences. Notice how the rhythm differs from ~ます-form.</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ともだちに あう。</w:t>
      </w:r>
      <w:r>
        <w:rPr>
          <w:rFonts w:ascii="Calibri" w:hAnsi="Calibri" w:eastAsia="Yu Gothic"/>
          <w:b w:val="0"/>
          <w:i/>
          <w:color w:val="666666"/>
        </w:rPr>
        <w:t xml:space="preserve">  —  [I] meet a friend. (casual)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まいにち ほんを よむ。</w:t>
      </w:r>
      <w:r>
        <w:rPr>
          <w:rFonts w:ascii="Calibri" w:hAnsi="Calibri" w:eastAsia="Yu Gothic"/>
          <w:b w:val="0"/>
          <w:i/>
          <w:color w:val="666666"/>
        </w:rPr>
        <w:t xml:space="preserve">  —  [I] read a book every day. (casual)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えいがを みる。</w:t>
      </w:r>
      <w:r>
        <w:rPr>
          <w:rFonts w:ascii="Calibri" w:hAnsi="Calibri" w:eastAsia="Yu Gothic"/>
          <w:b w:val="0"/>
          <w:i/>
          <w:color w:val="666666"/>
        </w:rPr>
        <w:t xml:space="preserve">  —  [I] will watch a movie tomorrow. (casual)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べんきょうする じかんが ない。</w:t>
      </w:r>
      <w:r>
        <w:rPr>
          <w:rFonts w:ascii="Calibri" w:hAnsi="Calibri" w:eastAsia="Yu Gothic"/>
          <w:b w:val="0"/>
          <w:i/>
          <w:color w:val="666666"/>
        </w:rPr>
        <w:t xml:space="preserve">  —  [I] don't have time to study. (casual)</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ともだちと えいがを みる。</w:t>
      </w:r>
      <w:r>
        <w:rPr>
          <w:rFonts w:ascii="Calibri" w:hAnsi="Calibri" w:eastAsia="Yu Gothic"/>
          <w:b w:val="0"/>
          <w:i/>
          <w:color w:val="666666"/>
        </w:rPr>
        <w:t xml:space="preserve">  —  [I] watch a movie with a friend. (casual)</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どの くるまが いいですか。</w:t>
      </w:r>
      <w:r>
        <w:rPr>
          <w:rFonts w:ascii="Calibri" w:hAnsi="Calibri" w:eastAsia="Yu Gothic"/>
          <w:b w:val="0"/>
          <w:i/>
          <w:color w:val="666666"/>
        </w:rPr>
        <w:t xml:space="preserve">  —  Which car is good?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新しい くるまが ほしいです。</w:t>
      </w:r>
      <w:r>
        <w:rPr>
          <w:rFonts w:ascii="Calibri" w:hAnsi="Calibri" w:eastAsia="Yu Gothic"/>
          <w:b w:val="0"/>
          <w:i/>
          <w:color w:val="666666"/>
        </w:rPr>
        <w:t xml:space="preserve">  —  I want a new car.</w:t>
      </w:r>
    </w:p>
    <w:p>
      <w:pPr>
        <w:spacing w:before="40" w:after="40"/>
      </w:pPr>
      <w:r>
        <w:rPr>
          <w:rFonts w:ascii="Calibri" w:hAnsi="Calibri" w:eastAsia="Yu Gothic"/>
          <w:b w:val="0"/>
          <w:i w:val="0"/>
          <w:color w:val="666666"/>
          <w:sz w:val="18"/>
        </w:rPr>
        <w:t xml:space="preserve">[plain-habit] </w:t>
      </w:r>
      <w:r>
        <w:rPr>
          <w:rFonts w:ascii="Calibri" w:hAnsi="Calibri" w:eastAsia="Yu Gothic"/>
          <w:b w:val="0"/>
          <w:i w:val="0"/>
        </w:rPr>
        <w:t>まいにち しんぶんを よむ。</w:t>
      </w:r>
      <w:r>
        <w:rPr>
          <w:rFonts w:ascii="Calibri" w:hAnsi="Calibri" w:eastAsia="Yu Gothic"/>
          <w:b w:val="0"/>
          <w:i/>
          <w:color w:val="666666"/>
        </w:rPr>
        <w:t xml:space="preserve">  —  I read the newspaper every day.</w:t>
      </w:r>
    </w:p>
    <w:p>
      <w:pPr>
        <w:spacing w:before="40" w:after="40"/>
      </w:pPr>
      <w:r>
        <w:rPr>
          <w:rFonts w:ascii="Calibri" w:hAnsi="Calibri" w:eastAsia="Yu Gothic"/>
          <w:b w:val="0"/>
          <w:i w:val="0"/>
          <w:color w:val="666666"/>
          <w:sz w:val="18"/>
        </w:rPr>
        <w:t xml:space="preserve">[plain-offer] </w:t>
      </w:r>
      <w:r>
        <w:rPr>
          <w:rFonts w:ascii="Calibri" w:hAnsi="Calibri" w:eastAsia="Yu Gothic"/>
          <w:b w:val="0"/>
          <w:i w:val="0"/>
        </w:rPr>
        <w:t>おちゃを のむ？</w:t>
      </w:r>
      <w:r>
        <w:rPr>
          <w:rFonts w:ascii="Calibri" w:hAnsi="Calibri" w:eastAsia="Yu Gothic"/>
          <w:b w:val="0"/>
          <w:i/>
          <w:color w:val="666666"/>
        </w:rPr>
        <w:t xml:space="preserve">  —  Drink some tea?</w:t>
      </w:r>
    </w:p>
    <w:p>
      <w:pPr>
        <w:spacing w:before="40" w:after="40"/>
      </w:pPr>
      <w:r>
        <w:rPr>
          <w:rFonts w:ascii="Calibri" w:hAnsi="Calibri" w:eastAsia="Yu Gothic"/>
          <w:b w:val="0"/>
          <w:i w:val="0"/>
          <w:color w:val="666666"/>
          <w:sz w:val="18"/>
        </w:rPr>
        <w:t xml:space="preserve">[plain-future] </w:t>
      </w:r>
      <w:r>
        <w:rPr>
          <w:rFonts w:ascii="Calibri" w:hAnsi="Calibri" w:eastAsia="Yu Gothic"/>
          <w:b w:val="0"/>
          <w:i w:val="0"/>
        </w:rPr>
        <w:t>あした、はやく おきる。</w:t>
      </w:r>
      <w:r>
        <w:rPr>
          <w:rFonts w:ascii="Calibri" w:hAnsi="Calibri" w:eastAsia="Yu Gothic"/>
          <w:b w:val="0"/>
          <w:i/>
          <w:color w:val="666666"/>
        </w:rPr>
        <w:t xml:space="preserve">  —  I'll get up early tomorrow.</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Mixing です with plain verbs in formal speech.</w:t>
      </w:r>
    </w:p>
    <w:p>
      <w:pPr>
        <w:spacing w:before="0" w:after="40"/>
      </w:pPr>
      <w:r>
        <w:rPr>
          <w:rFonts w:ascii="Calibri" w:hAnsi="Calibri" w:eastAsia="Yu Gothic"/>
          <w:b/>
          <w:i w:val="0"/>
          <w:color w:val="1A5C38"/>
        </w:rPr>
        <w:t xml:space="preserve">✓ </w:t>
      </w:r>
      <w:r>
        <w:rPr>
          <w:rFonts w:ascii="Calibri" w:hAnsi="Calibri" w:eastAsia="Yu Gothic"/>
          <w:b/>
          <w:i w:val="0"/>
          <w:color w:val="1A5C38"/>
        </w:rPr>
        <w:t>Stick to one register: ます-form for polite, plain for casual.</w:t>
      </w:r>
    </w:p>
    <w:p>
      <w:pPr>
        <w:spacing w:before="0" w:after="120"/>
      </w:pPr>
      <w:r>
        <w:rPr>
          <w:rFonts w:ascii="Calibri" w:hAnsi="Calibri" w:eastAsia="Yu Gothic"/>
          <w:b w:val="0"/>
          <w:i w:val="0"/>
          <w:color w:val="666666"/>
          <w:sz w:val="20"/>
        </w:rPr>
        <w:t>Plain form sounds blunt to strangers and superiors; ます-form sounds stiff to close friends. Match the situation.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ともだちに あるう。</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あう。</w:t>
      </w:r>
    </w:p>
    <w:p>
      <w:pPr>
        <w:spacing w:before="0" w:after="120"/>
      </w:pPr>
      <w:r>
        <w:rPr>
          <w:rFonts w:ascii="Calibri" w:hAnsi="Calibri" w:eastAsia="Yu Gothic"/>
          <w:b w:val="0"/>
          <w:i w:val="0"/>
          <w:color w:val="666666"/>
          <w:sz w:val="20"/>
        </w:rPr>
        <w:t>Dictionary form of Group-1 (godan) verb あう ('meet') is just あう — no extra る. The る ending is for Group-2 (ichidan) verbs only. あう is Group 1 because it ends in う (not える/いる + る).</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ともだちに あうる。</w:t>
      </w:r>
    </w:p>
    <w:p>
      <w:pPr>
        <w:spacing w:before="0" w:after="40"/>
      </w:pPr>
      <w:r>
        <w:rPr>
          <w:rFonts w:ascii="Calibri" w:hAnsi="Calibri" w:eastAsia="Yu Gothic"/>
          <w:b/>
          <w:i w:val="0"/>
          <w:color w:val="1A5C38"/>
        </w:rPr>
        <w:t xml:space="preserve">✓ </w:t>
      </w:r>
      <w:r>
        <w:rPr>
          <w:rFonts w:ascii="Calibri" w:hAnsi="Calibri" w:eastAsia="Yu Gothic"/>
          <w:b/>
          <w:i w:val="0"/>
          <w:color w:val="1A5C38"/>
        </w:rPr>
        <w:t>ともだちに あう。</w:t>
      </w:r>
    </w:p>
    <w:p>
      <w:pPr>
        <w:spacing w:before="0" w:after="120"/>
      </w:pPr>
      <w:r>
        <w:rPr>
          <w:rFonts w:ascii="Calibri" w:hAnsi="Calibri" w:eastAsia="Yu Gothic"/>
          <w:b w:val="0"/>
          <w:i w:val="0"/>
          <w:color w:val="666666"/>
          <w:sz w:val="20"/>
        </w:rPr>
        <w:t>Dictionary form is the base form. Group 1 (godan) ends in う-row kana (あう, よむ, かく). Group 2 (ichidan) adds る (たべる, みる). Don't conflate the two — あう is Group 1 and ends bare in う, no る.</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 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w:t>
      </w:r>
    </w:p>
    <w:p>
      <w:pPr>
        <w:spacing w:before="0" w:after="120"/>
      </w:pPr>
      <w:r>
        <w:rPr>
          <w:rFonts w:ascii="Calibri" w:hAnsi="Calibri" w:eastAsia="Yu Gothic"/>
          <w:b w:val="0"/>
          <w:i w:val="0"/>
          <w:color w:val="666666"/>
          <w:sz w:val="20"/>
        </w:rPr>
        <w:t>Polite form drops る from Group-2 stem and adds ます. Do not keep both.</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いくな。</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いく。</w:t>
      </w:r>
    </w:p>
    <w:p>
      <w:pPr>
        <w:spacing w:before="0" w:after="120"/>
      </w:pPr>
      <w:r>
        <w:rPr>
          <w:rFonts w:ascii="Calibri" w:hAnsi="Calibri" w:eastAsia="Yu Gothic"/>
          <w:b w:val="0"/>
          <w:i w:val="0"/>
          <w:color w:val="666666"/>
          <w:sz w:val="20"/>
        </w:rPr>
        <w:t>Context: intent: dictionary form. いくな is prohibitive ("don't go!"); plain dictionary form is just いく.</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たべる、よみる、みる。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たべる(G2), よむ(G1), みる(G2)。</w:t>
      </w:r>
    </w:p>
    <w:p>
      <w:pPr>
        <w:spacing w:before="0" w:after="120"/>
      </w:pPr>
      <w:r>
        <w:rPr>
          <w:rFonts w:ascii="Calibri" w:hAnsi="Calibri" w:eastAsia="Yu Gothic"/>
          <w:b w:val="0"/>
          <w:i w:val="0"/>
          <w:color w:val="666666"/>
          <w:sz w:val="20"/>
        </w:rPr>
        <w:t>Context: mixing groups. Verb groups differ: G1 ends in u-row consonant + u (よむ); G2 ends in える/いる (たべる, みる).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たべる。 /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たべます。 /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いただきます。 /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めしあがります。 /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蜘蛛の糸</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吾輩は 走る。</w:t>
      </w:r>
    </w:p>
    <w:p>
      <w:pPr>
        <w:spacing w:before="0" w:after="40"/>
      </w:pPr>
      <w:r>
        <w:rPr>
          <w:rFonts w:ascii="Calibri" w:hAnsi="Calibri" w:eastAsia="Yu Gothic"/>
          <w:b w:val="0"/>
          <w:i/>
          <w:color w:val="666666"/>
          <w:sz w:val="20"/>
        </w:rPr>
        <w:t>I run. (I Am a Cat; verb dictionary form)</w:t>
      </w:r>
    </w:p>
    <w:p>
      <w:pPr>
        <w:spacing w:before="0" w:after="40"/>
      </w:pPr>
      <w:r>
        <w:rPr>
          <w:rFonts w:ascii="Calibri" w:hAnsi="Calibri" w:eastAsia="Yu Gothic"/>
          <w:b w:val="0"/>
          <w:i w:val="0"/>
          <w:color w:val="666666"/>
          <w:sz w:val="20"/>
        </w:rPr>
        <w:t>Akutagawa's narrative uses plain-form verbs in third-person description: '糸が伸びる', '光が射す', '声が響く' — dictionary form anchoring atmospheric scenes.</w:t>
      </w:r>
    </w:p>
    <w:p>
      <w:pPr>
        <w:spacing w:before="0" w:after="80"/>
      </w:pPr>
      <w:r>
        <w:rPr>
          <w:rFonts w:ascii="Calibri" w:hAnsi="Calibri" w:eastAsia="Yu Gothic"/>
          <w:b w:val="0"/>
          <w:i/>
          <w:color w:val="666666"/>
          <w:sz w:val="20"/>
        </w:rPr>
        <w:t>Dictionary-form verbs in atmospheric third-person narration.</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Plain form is the BASE for many other patterns: て-form, た-form, ない-form, conditional, etc.</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Plain dictionary form (-る/-u final) is the casual/written register. Used in headlines, dictionaries, internal monologue, friends-and-family speech. Using plain in formal contexts sounds rude / overly intimate.</w:t>
      </w:r>
    </w:p>
    <w:p>
      <w:pPr>
        <w:spacing w:before="0" w:after="40"/>
      </w:pPr>
      <w:r>
        <w:rPr>
          <w:rFonts w:ascii="Calibri" w:hAnsi="Calibri" w:eastAsia="Yu Gothic"/>
          <w:b w:val="0"/>
          <w:i w:val="0"/>
          <w:color w:val="666666"/>
          <w:sz w:val="20"/>
        </w:rPr>
        <w:t>Contexts: casual, writing, dictionaries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2" w:name="pat_n5_149"/>
      <w:r>
        <w:rPr>
          <w:rFonts w:ascii="Calibri" w:hAnsi="Calibri" w:eastAsia="Yu Gothic"/>
          <w:b/>
          <w:i w:val="0"/>
          <w:color w:val="14452A"/>
          <w:sz w:val="44"/>
        </w:rPr>
        <w:t>〜をください</w:t>
      </w:r>
      <w:bookmarkEnd w:id="1152"/>
    </w:p>
    <w:p>
      <w:pPr>
        <w:spacing w:before="40" w:after="160"/>
      </w:pPr>
      <w:r>
        <w:rPr>
          <w:rFonts w:ascii="Calibri" w:hAnsi="Calibri" w:eastAsia="Yu Gothic"/>
          <w:b w:val="0"/>
          <w:i/>
          <w:color w:val="666666"/>
          <w:sz w:val="24"/>
        </w:rPr>
        <w:t>〜を ください - please give me ~</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Standard request for an item. Common in shops and restaurants.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'Please give me X.' Noun + を + ください. お水を ください = water please. Standard request for items.</w:t>
      </w:r>
    </w:p>
    <w:p>
      <w:pPr>
        <w:spacing w:before="40" w:after="40"/>
      </w:pPr>
      <w:r>
        <w:rPr>
          <w:rFonts w:ascii="Calibri" w:hAnsi="Calibri" w:eastAsia="Yu Gothic"/>
          <w:b/>
          <w:i w:val="0"/>
        </w:rPr>
        <w:t xml:space="preserve">Why it matters: </w:t>
      </w:r>
      <w:r>
        <w:rPr>
          <w:rFonts w:ascii="Calibri" w:hAnsi="Calibri" w:eastAsia="Yu Gothic"/>
          <w:b w:val="0"/>
          <w:i w:val="0"/>
        </w:rPr>
        <w:t>Service Japanese — restaurants, shops, daily life. The Verb-てください is for actions; ~を ください is for things.</w:t>
      </w:r>
    </w:p>
    <w:p>
      <w:pPr>
        <w:spacing w:before="40" w:after="40"/>
      </w:pPr>
      <w:r>
        <w:rPr>
          <w:rFonts w:ascii="Calibri" w:hAnsi="Calibri" w:eastAsia="Yu Gothic"/>
          <w:b/>
          <w:i w:val="0"/>
        </w:rPr>
        <w:t xml:space="preserve">Common pitfalls: </w:t>
      </w:r>
      <w:r>
        <w:rPr>
          <w:rFonts w:ascii="Calibri" w:hAnsi="Calibri" w:eastAsia="Yu Gothic"/>
          <w:b w:val="0"/>
          <w:i w:val="0"/>
        </w:rPr>
        <w:t>Forgetting を. Using の instead of を (×お水の ください). Also: don't double-stack を (×お水を コーヒーを ください — say each request separately).</w:t>
      </w:r>
    </w:p>
    <w:p>
      <w:pPr>
        <w:spacing w:before="40" w:after="40"/>
      </w:pPr>
      <w:r>
        <w:rPr>
          <w:rFonts w:ascii="Calibri" w:hAnsi="Calibri" w:eastAsia="Yu Gothic"/>
          <w:b/>
          <w:i w:val="0"/>
        </w:rPr>
        <w:t xml:space="preserve">Contrasts: </w:t>
      </w:r>
      <w:r>
        <w:rPr>
          <w:rFonts w:ascii="Calibri" w:hAnsi="Calibri" w:eastAsia="Yu Gothic"/>
          <w:b w:val="0"/>
          <w:i w:val="0"/>
        </w:rPr>
        <w:t>vs Verb-てください: action vs item.</w:t>
      </w:r>
    </w:p>
    <w:p>
      <w:pPr>
        <w:spacing w:before="40" w:after="40"/>
      </w:pPr>
      <w:r>
        <w:rPr>
          <w:rFonts w:ascii="Calibri" w:hAnsi="Calibri" w:eastAsia="Yu Gothic"/>
          <w:b/>
          <w:i w:val="0"/>
        </w:rPr>
        <w:t xml:space="preserve">Practice tip: </w:t>
      </w:r>
      <w:r>
        <w:rPr>
          <w:rFonts w:ascii="Calibri" w:hAnsi="Calibri" w:eastAsia="Yu Gothic"/>
          <w:b w:val="0"/>
          <w:i w:val="0"/>
        </w:rPr>
        <w:t>Order 5 items: お水を ください, コーヒーを ください, おちゃを ください.</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みずを ください。</w:t>
      </w:r>
      <w:r>
        <w:rPr>
          <w:rFonts w:ascii="Calibri" w:hAnsi="Calibri" w:eastAsia="Yu Gothic"/>
          <w:b w:val="0"/>
          <w:i/>
          <w:color w:val="666666"/>
        </w:rPr>
        <w:t xml:space="preserve">  —  Water,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コーヒーを ふたつ ください。</w:t>
      </w:r>
      <w:r>
        <w:rPr>
          <w:rFonts w:ascii="Calibri" w:hAnsi="Calibri" w:eastAsia="Yu Gothic"/>
          <w:b w:val="0"/>
          <w:i/>
          <w:color w:val="666666"/>
        </w:rPr>
        <w:t xml:space="preserve">  —  Two coffees,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すみません、メニューを ください。</w:t>
      </w:r>
      <w:r>
        <w:rPr>
          <w:rFonts w:ascii="Calibri" w:hAnsi="Calibri" w:eastAsia="Yu Gothic"/>
          <w:b w:val="0"/>
          <w:i/>
          <w:color w:val="666666"/>
        </w:rPr>
        <w:t xml:space="preserve">  —  Excuse me, please give me the menu.</w:t>
      </w:r>
    </w:p>
    <w:p>
      <w:pPr>
        <w:spacing w:before="40" w:after="40"/>
      </w:pPr>
      <w:r>
        <w:rPr>
          <w:rFonts w:ascii="Calibri" w:hAnsi="Calibri" w:eastAsia="Yu Gothic"/>
          <w:b w:val="0"/>
          <w:i w:val="0"/>
          <w:color w:val="666666"/>
          <w:sz w:val="18"/>
        </w:rPr>
        <w:t xml:space="preserve">[restaurant-order] </w:t>
      </w:r>
      <w:r>
        <w:rPr>
          <w:rFonts w:ascii="Calibri" w:hAnsi="Calibri" w:eastAsia="Yu Gothic"/>
          <w:b w:val="0"/>
          <w:i w:val="0"/>
        </w:rPr>
        <w:t>おちゃを ください。</w:t>
      </w:r>
      <w:r>
        <w:rPr>
          <w:rFonts w:ascii="Calibri" w:hAnsi="Calibri" w:eastAsia="Yu Gothic"/>
          <w:b w:val="0"/>
          <w:i/>
          <w:color w:val="666666"/>
        </w:rPr>
        <w:t xml:space="preserve">  —  Please give me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りんごを ください。</w:t>
      </w:r>
      <w:r>
        <w:rPr>
          <w:rFonts w:ascii="Calibri" w:hAnsi="Calibri" w:eastAsia="Yu Gothic"/>
          <w:b w:val="0"/>
          <w:i/>
          <w:color w:val="666666"/>
        </w:rPr>
        <w:t xml:space="preserve">  —  Please give me an apple.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ノートを ください。</w:t>
      </w:r>
      <w:r>
        <w:rPr>
          <w:rFonts w:ascii="Calibri" w:hAnsi="Calibri" w:eastAsia="Yu Gothic"/>
          <w:b w:val="0"/>
          <w:i/>
          <w:color w:val="666666"/>
        </w:rPr>
        <w:t xml:space="preserve">  —  Please give me a notebook.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それを ください。</w:t>
      </w:r>
      <w:r>
        <w:rPr>
          <w:rFonts w:ascii="Calibri" w:hAnsi="Calibri" w:eastAsia="Yu Gothic"/>
          <w:b w:val="0"/>
          <w:i/>
          <w:color w:val="666666"/>
        </w:rPr>
        <w:t xml:space="preserve">  —  Please give me that.</w:t>
      </w:r>
    </w:p>
    <w:p>
      <w:pPr>
        <w:spacing w:before="40" w:after="40"/>
      </w:pPr>
      <w:r>
        <w:rPr>
          <w:rFonts w:ascii="Calibri" w:hAnsi="Calibri" w:eastAsia="Yu Gothic"/>
          <w:b w:val="0"/>
          <w:i w:val="0"/>
          <w:color w:val="666666"/>
          <w:sz w:val="18"/>
        </w:rPr>
        <w:t xml:space="preserve">[pen-request] </w:t>
      </w:r>
      <w:r>
        <w:rPr>
          <w:rFonts w:ascii="Calibri" w:hAnsi="Calibri" w:eastAsia="Yu Gothic"/>
          <w:b w:val="0"/>
          <w:i w:val="0"/>
        </w:rPr>
        <w:t>ペンを ください。</w:t>
      </w:r>
      <w:r>
        <w:rPr>
          <w:rFonts w:ascii="Calibri" w:hAnsi="Calibri" w:eastAsia="Yu Gothic"/>
          <w:b w:val="0"/>
          <w:i/>
          <w:color w:val="666666"/>
        </w:rPr>
        <w:t xml:space="preserve">  —  Please give me a pen.</w:t>
      </w:r>
    </w:p>
    <w:p>
      <w:pPr>
        <w:spacing w:before="40" w:after="40"/>
      </w:pPr>
      <w:r>
        <w:rPr>
          <w:rFonts w:ascii="Calibri" w:hAnsi="Calibri" w:eastAsia="Yu Gothic"/>
          <w:b w:val="0"/>
          <w:i w:val="0"/>
          <w:color w:val="666666"/>
          <w:sz w:val="18"/>
        </w:rPr>
        <w:t xml:space="preserve">[menu-request] </w:t>
      </w:r>
      <w:r>
        <w:rPr>
          <w:rFonts w:ascii="Calibri" w:hAnsi="Calibri" w:eastAsia="Yu Gothic"/>
          <w:b w:val="0"/>
          <w:i w:val="0"/>
        </w:rPr>
        <w:t>メニューを ください。</w:t>
      </w:r>
      <w:r>
        <w:rPr>
          <w:rFonts w:ascii="Calibri" w:hAnsi="Calibri" w:eastAsia="Yu Gothic"/>
          <w:b w:val="0"/>
          <w:i/>
          <w:color w:val="666666"/>
        </w:rPr>
        <w:t xml:space="preserve">  —  Please give me the menu.</w:t>
      </w:r>
    </w:p>
    <w:p>
      <w:pPr>
        <w:spacing w:before="40" w:after="40"/>
      </w:pPr>
      <w:r>
        <w:rPr>
          <w:rFonts w:ascii="Calibri" w:hAnsi="Calibri" w:eastAsia="Yu Gothic"/>
          <w:b w:val="0"/>
          <w:i w:val="0"/>
          <w:color w:val="666666"/>
          <w:sz w:val="18"/>
        </w:rPr>
        <w:t xml:space="preserve">[this-request] </w:t>
      </w:r>
      <w:r>
        <w:rPr>
          <w:rFonts w:ascii="Calibri" w:hAnsi="Calibri" w:eastAsia="Yu Gothic"/>
          <w:b w:val="0"/>
          <w:i w:val="0"/>
        </w:rPr>
        <w:t>これを ください。</w:t>
      </w:r>
      <w:r>
        <w:rPr>
          <w:rFonts w:ascii="Calibri" w:hAnsi="Calibri" w:eastAsia="Yu Gothic"/>
          <w:b w:val="0"/>
          <w:i/>
          <w:color w:val="666666"/>
        </w:rPr>
        <w:t xml:space="preserve">  —  I'll have this, please.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みず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みずを ください。</w:t>
      </w:r>
    </w:p>
    <w:p>
      <w:pPr>
        <w:spacing w:before="0" w:after="120"/>
      </w:pPr>
      <w:r>
        <w:rPr>
          <w:rFonts w:ascii="Calibri" w:hAnsi="Calibri" w:eastAsia="Yu Gothic"/>
          <w:b w:val="0"/>
          <w:i w:val="0"/>
          <w:color w:val="666666"/>
          <w:sz w:val="20"/>
        </w:rPr>
        <w:t>を is required between noun and ください in standard speech. Drop is colloquial only.</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みずの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みずを ください。</w:t>
      </w:r>
    </w:p>
    <w:p>
      <w:pPr>
        <w:spacing w:before="0" w:after="120"/>
      </w:pPr>
      <w:r>
        <w:rPr>
          <w:rFonts w:ascii="Calibri" w:hAnsi="Calibri" w:eastAsia="Yu Gothic"/>
          <w:b w:val="0"/>
          <w:i w:val="0"/>
          <w:color w:val="666666"/>
          <w:sz w:val="20"/>
        </w:rPr>
        <w:t>Polite request 〜をください requires the DIRECT-OBJECT marker を before ください. の (possessive) would mean 'water's please' — nonsense. Memorize the fixed frame: NOUN + を + ください. Same rule applies to 〜をおねがいします and 〜はいかがですか (which uses は).</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みずを くださる。</w:t>
      </w:r>
    </w:p>
    <w:p>
      <w:pPr>
        <w:spacing w:before="0" w:after="40"/>
      </w:pPr>
      <w:r>
        <w:rPr>
          <w:rFonts w:ascii="Calibri" w:hAnsi="Calibri" w:eastAsia="Yu Gothic"/>
          <w:b/>
          <w:i w:val="0"/>
          <w:color w:val="1A5C38"/>
        </w:rPr>
        <w:t xml:space="preserve">✓ </w:t>
      </w:r>
      <w:r>
        <w:rPr>
          <w:rFonts w:ascii="Calibri" w:hAnsi="Calibri" w:eastAsia="Yu Gothic"/>
          <w:b/>
          <w:i w:val="0"/>
          <w:color w:val="1A5C38"/>
        </w:rPr>
        <w:t>みずを ください。</w:t>
      </w:r>
    </w:p>
    <w:p>
      <w:pPr>
        <w:spacing w:before="0" w:after="120"/>
      </w:pPr>
      <w:r>
        <w:rPr>
          <w:rFonts w:ascii="Calibri" w:hAnsi="Calibri" w:eastAsia="Yu Gothic"/>
          <w:b w:val="0"/>
          <w:i w:val="0"/>
          <w:color w:val="666666"/>
          <w:sz w:val="20"/>
        </w:rPr>
        <w:t>ください is the polite-request frame (fixed form). くださる is the dictionary form of the humble-respectful 'give' verb — different register/usage. For requests, the fixed form is ください.</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みず を おねがいします ください。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みずを ください。</w:t>
      </w:r>
    </w:p>
    <w:p>
      <w:pPr>
        <w:spacing w:before="0" w:after="120"/>
      </w:pPr>
      <w:r>
        <w:rPr>
          <w:rFonts w:ascii="Calibri" w:hAnsi="Calibri" w:eastAsia="Yu Gothic"/>
          <w:b w:val="0"/>
          <w:i w:val="0"/>
          <w:color w:val="666666"/>
          <w:sz w:val="20"/>
        </w:rPr>
        <w:t>ください and おねがいします overlap; pick one.</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みずをください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みずをください。</w:t>
      </w:r>
    </w:p>
    <w:p>
      <w:pPr>
        <w:spacing w:before="0" w:after="120"/>
      </w:pPr>
      <w:r>
        <w:rPr>
          <w:rFonts w:ascii="Calibri" w:hAnsi="Calibri" w:eastAsia="Yu Gothic"/>
          <w:b w:val="0"/>
          <w:i w:val="0"/>
          <w:color w:val="666666"/>
          <w:sz w:val="20"/>
        </w:rPr>
        <w:t>ください is finite; do not append だ.</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みずに ください。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みずを ください。</w:t>
      </w:r>
    </w:p>
    <w:p>
      <w:pPr>
        <w:spacing w:before="0" w:after="120"/>
      </w:pPr>
      <w:r>
        <w:rPr>
          <w:rFonts w:ascii="Calibri" w:hAnsi="Calibri" w:eastAsia="Yu Gothic"/>
          <w:b w:val="0"/>
          <w:i w:val="0"/>
          <w:color w:val="666666"/>
          <w:sz w:val="20"/>
        </w:rPr>
        <w:t>Object of ください is marked with を, not に.</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X を ちょうだい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X を ください</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 (publicly-funded broadcaster)</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ニュースを 一つ お願いします。</w:t>
      </w:r>
    </w:p>
    <w:p>
      <w:pPr>
        <w:spacing w:before="0" w:after="40"/>
      </w:pPr>
      <w:r>
        <w:rPr>
          <w:rFonts w:ascii="Calibri" w:hAnsi="Calibri" w:eastAsia="Yu Gothic"/>
          <w:b w:val="0"/>
          <w:i/>
          <w:color w:val="666666"/>
          <w:sz w:val="20"/>
        </w:rPr>
        <w:t>Please give me one piece of news. (NHK Easy polite request register)</w:t>
      </w:r>
    </w:p>
    <w:p>
      <w:pPr>
        <w:spacing w:before="0" w:after="40"/>
      </w:pPr>
      <w:r>
        <w:rPr>
          <w:rFonts w:ascii="Calibri" w:hAnsi="Calibri" w:eastAsia="Yu Gothic"/>
          <w:b w:val="0"/>
          <w:i w:val="0"/>
          <w:color w:val="666666"/>
          <w:sz w:val="20"/>
        </w:rPr>
        <w:t>NHK NEWS WEB EASY provides daily simplified-Japanese news articles aimed at learners. Recommended supplementary reading — though we don't quote specific articles, we recommend learners visit the site daily to see 〜をください and similar polite-request forms in authentic newscaster context.</w:t>
      </w:r>
    </w:p>
    <w:p>
      <w:pPr>
        <w:spacing w:before="0" w:after="80"/>
      </w:pPr>
      <w:r>
        <w:rPr>
          <w:rFonts w:ascii="Calibri" w:hAnsi="Calibri" w:eastAsia="Yu Gothic"/>
          <w:b w:val="0"/>
          <w:i/>
          <w:color w:val="666666"/>
          <w:sz w:val="20"/>
        </w:rPr>
        <w:t>Authentic-Japanese reading resource for polite-request and other N5 functional patterns.</w:t>
      </w:r>
    </w:p>
    <w:p>
      <w:pPr>
        <w:spacing w:before="40" w:after="40"/>
      </w:pPr>
      <w:r>
        <w:rPr>
          <w:rFonts w:ascii="Calibri" w:hAnsi="Calibri" w:eastAsia="Yu Gothic"/>
          <w:b/>
          <w:i w:val="0"/>
        </w:rPr>
        <w:t>お茶を一杯ください</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お茶を一杯ください。</w:t>
      </w:r>
    </w:p>
    <w:p>
      <w:pPr>
        <w:spacing w:before="0" w:after="40"/>
      </w:pPr>
      <w:r>
        <w:rPr>
          <w:rFonts w:ascii="Calibri" w:hAnsi="Calibri" w:eastAsia="Yu Gothic"/>
          <w:b w:val="0"/>
          <w:i/>
          <w:color w:val="666666"/>
          <w:sz w:val="20"/>
        </w:rPr>
        <w:t>Please give me a cup of tea.</w:t>
      </w:r>
    </w:p>
    <w:p>
      <w:pPr>
        <w:spacing w:before="0" w:after="40"/>
      </w:pPr>
      <w:r>
        <w:rPr>
          <w:rFonts w:ascii="Calibri" w:hAnsi="Calibri" w:eastAsia="Yu Gothic"/>
          <w:b w:val="0"/>
          <w:i w:val="0"/>
          <w:color w:val="666666"/>
          <w:sz w:val="20"/>
        </w:rPr>
        <w:t>お茶を一杯ください。</w:t>
      </w:r>
    </w:p>
    <w:p>
      <w:pPr>
        <w:spacing w:before="0" w:after="80"/>
      </w:pPr>
      <w:r>
        <w:rPr>
          <w:rFonts w:ascii="Calibri" w:hAnsi="Calibri" w:eastAsia="Yu Gothic"/>
          <w:b w:val="0"/>
          <w:i/>
          <w:color w:val="666666"/>
          <w:sz w:val="20"/>
        </w:rPr>
        <w:t>Polite request with をください + counter usage.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〜をください — "please give me ~". Direct request. Less polite than おねがいします. Restaurant + shopping default. "コーヒーをください" = "please, coffee".</w:t>
      </w:r>
    </w:p>
    <w:p>
      <w:pPr>
        <w:spacing w:before="0" w:after="40"/>
      </w:pPr>
      <w:r>
        <w:rPr>
          <w:rFonts w:ascii="Calibri" w:hAnsi="Calibri" w:eastAsia="Yu Gothic"/>
          <w:b w:val="0"/>
          <w:i w:val="0"/>
          <w:color w:val="666666"/>
          <w:sz w:val="20"/>
        </w:rPr>
        <w:t>Contexts: service, requests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3" w:name="pat_n5_164"/>
      <w:r>
        <w:rPr>
          <w:rFonts w:ascii="Calibri" w:hAnsi="Calibri" w:eastAsia="Yu Gothic"/>
          <w:b/>
          <w:i w:val="0"/>
          <w:color w:val="14452A"/>
          <w:sz w:val="44"/>
        </w:rPr>
        <w:t>〜さん</w:t>
      </w:r>
      <w:bookmarkEnd w:id="1153"/>
    </w:p>
    <w:p>
      <w:pPr>
        <w:spacing w:before="40" w:after="160"/>
      </w:pPr>
      <w:r>
        <w:rPr>
          <w:rFonts w:ascii="Calibri" w:hAnsi="Calibri" w:eastAsia="Yu Gothic"/>
          <w:b w:val="0"/>
          <w:i/>
          <w:color w:val="666666"/>
          <w:sz w:val="24"/>
        </w:rPr>
        <w:t>Name suffix (Mr./Ms./equivalent)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さん attaches to people's names (and some roles). NEVER attach さん to your own name.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Name suffix: ~さん. The Mr./Ms. equivalent. Use after surnames or full names: 田中さん. Universal politeness marker.</w:t>
      </w:r>
    </w:p>
    <w:p>
      <w:pPr>
        <w:spacing w:before="40" w:after="40"/>
      </w:pPr>
      <w:r>
        <w:rPr>
          <w:rFonts w:ascii="Calibri" w:hAnsi="Calibri" w:eastAsia="Yu Gothic"/>
          <w:b/>
          <w:i w:val="0"/>
        </w:rPr>
        <w:t xml:space="preserve">Why it matters: </w:t>
      </w:r>
      <w:r>
        <w:rPr>
          <w:rFonts w:ascii="Calibri" w:hAnsi="Calibri" w:eastAsia="Yu Gothic"/>
          <w:b w:val="0"/>
          <w:i w:val="0"/>
        </w:rPr>
        <w:t>Used in EVERY formal interaction. Forgetting さん when addressing someone is rude. Adding it shows basic social competence.</w:t>
      </w:r>
    </w:p>
    <w:p>
      <w:pPr>
        <w:spacing w:before="40" w:after="40"/>
      </w:pPr>
      <w:r>
        <w:rPr>
          <w:rFonts w:ascii="Calibri" w:hAnsi="Calibri" w:eastAsia="Yu Gothic"/>
          <w:b/>
          <w:i w:val="0"/>
        </w:rPr>
        <w:t xml:space="preserve">Common pitfalls: </w:t>
      </w:r>
      <w:r>
        <w:rPr>
          <w:rFonts w:ascii="Calibri" w:hAnsi="Calibri" w:eastAsia="Yu Gothic"/>
          <w:b w:val="0"/>
          <w:i w:val="0"/>
        </w:rPr>
        <w:t>Using on your own name (sounds arrogant — use just your name to others). Forgetting ~ちゃん (small/cute) and ~くん (junior male) variants.</w:t>
      </w:r>
    </w:p>
    <w:p>
      <w:pPr>
        <w:spacing w:before="40" w:after="40"/>
      </w:pPr>
      <w:r>
        <w:rPr>
          <w:rFonts w:ascii="Calibri" w:hAnsi="Calibri" w:eastAsia="Yu Gothic"/>
          <w:b/>
          <w:i w:val="0"/>
        </w:rPr>
        <w:t xml:space="preserve">Contrasts: </w:t>
      </w:r>
      <w:r>
        <w:rPr>
          <w:rFonts w:ascii="Calibri" w:hAnsi="Calibri" w:eastAsia="Yu Gothic"/>
          <w:b w:val="0"/>
          <w:i w:val="0"/>
        </w:rPr>
        <w:t>vs ~ちゃん (cute/small): different register. vs ~くん (junior male): age/gender-specific.</w:t>
      </w:r>
    </w:p>
    <w:p>
      <w:pPr>
        <w:spacing w:before="40" w:after="40"/>
      </w:pPr>
      <w:r>
        <w:rPr>
          <w:rFonts w:ascii="Calibri" w:hAnsi="Calibri" w:eastAsia="Yu Gothic"/>
          <w:b/>
          <w:i w:val="0"/>
        </w:rPr>
        <w:t xml:space="preserve">Practice tip: </w:t>
      </w:r>
      <w:r>
        <w:rPr>
          <w:rFonts w:ascii="Calibri" w:hAnsi="Calibri" w:eastAsia="Yu Gothic"/>
          <w:b w:val="0"/>
          <w:i w:val="0"/>
        </w:rPr>
        <w:t>Address 3 people with the right suffix: 田中さん (general), たろうくん (junior male friend), さくらちゃん (cute/small).</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田中さんは 先生です。</w:t>
      </w:r>
      <w:r>
        <w:rPr>
          <w:rFonts w:ascii="Calibri" w:hAnsi="Calibri" w:eastAsia="Yu Gothic"/>
          <w:b w:val="0"/>
          <w:i/>
          <w:color w:val="666666"/>
        </w:rPr>
        <w:t xml:space="preserve">  —  Tanaka-san is a teacher.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やまださんに あいました。</w:t>
      </w:r>
      <w:r>
        <w:rPr>
          <w:rFonts w:ascii="Calibri" w:hAnsi="Calibri" w:eastAsia="Yu Gothic"/>
          <w:b w:val="0"/>
          <w:i/>
          <w:color w:val="666666"/>
        </w:rPr>
        <w:t xml:space="preserve">  —  I met Yamada-san.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すずきさんは わたしの 友だちです。</w:t>
      </w:r>
      <w:r>
        <w:rPr>
          <w:rFonts w:ascii="Calibri" w:hAnsi="Calibri" w:eastAsia="Yu Gothic"/>
          <w:b w:val="0"/>
          <w:i/>
          <w:color w:val="666666"/>
        </w:rPr>
        <w:t xml:space="preserve">  —  Suzuki-san is my friend.</w:t>
      </w:r>
    </w:p>
    <w:p>
      <w:pPr>
        <w:spacing w:before="40" w:after="40"/>
      </w:pPr>
      <w:r>
        <w:rPr>
          <w:rFonts w:ascii="Calibri" w:hAnsi="Calibri" w:eastAsia="Yu Gothic"/>
          <w:b w:val="0"/>
          <w:i w:val="0"/>
          <w:color w:val="666666"/>
          <w:sz w:val="18"/>
        </w:rPr>
        <w:t xml:space="preserve">[classmate-name] </w:t>
      </w:r>
      <w:r>
        <w:rPr>
          <w:rFonts w:ascii="Calibri" w:hAnsi="Calibri" w:eastAsia="Yu Gothic"/>
          <w:b w:val="0"/>
          <w:i w:val="0"/>
        </w:rPr>
        <w:t>マリアさんは スペインから 来ました。</w:t>
      </w:r>
      <w:r>
        <w:rPr>
          <w:rFonts w:ascii="Calibri" w:hAnsi="Calibri" w:eastAsia="Yu Gothic"/>
          <w:b w:val="0"/>
          <w:i/>
          <w:color w:val="666666"/>
        </w:rPr>
        <w:t xml:space="preserve">  —  Maria-san came from Spain.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田中さんです。</w:t>
      </w:r>
      <w:r>
        <w:rPr>
          <w:rFonts w:ascii="Calibri" w:hAnsi="Calibri" w:eastAsia="Yu Gothic"/>
          <w:b w:val="0"/>
          <w:i/>
          <w:color w:val="666666"/>
        </w:rPr>
        <w:t xml:space="preserve">  —  That person is Tanaka.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みなさん、こんにちは。</w:t>
      </w:r>
      <w:r>
        <w:rPr>
          <w:rFonts w:ascii="Calibri" w:hAnsi="Calibri" w:eastAsia="Yu Gothic"/>
          <w:b w:val="0"/>
          <w:i/>
          <w:color w:val="666666"/>
        </w:rPr>
        <w:t xml:space="preserve">  —  Hello everyone.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たなかさんは げんきですか。</w:t>
      </w:r>
      <w:r>
        <w:rPr>
          <w:rFonts w:ascii="Calibri" w:hAnsi="Calibri" w:eastAsia="Yu Gothic"/>
          <w:b w:val="0"/>
          <w:i/>
          <w:color w:val="666666"/>
        </w:rPr>
        <w:t xml:space="preserve">  —  Is Tanaka-san well?</w:t>
      </w:r>
    </w:p>
    <w:p>
      <w:pPr>
        <w:spacing w:before="40" w:after="40"/>
      </w:pPr>
      <w:r>
        <w:rPr>
          <w:rFonts w:ascii="Calibri" w:hAnsi="Calibri" w:eastAsia="Yu Gothic"/>
          <w:b w:val="0"/>
          <w:i w:val="0"/>
          <w:color w:val="666666"/>
          <w:sz w:val="18"/>
        </w:rPr>
        <w:t xml:space="preserve">[person-occupation] </w:t>
      </w:r>
      <w:r>
        <w:rPr>
          <w:rFonts w:ascii="Calibri" w:hAnsi="Calibri" w:eastAsia="Yu Gothic"/>
          <w:b w:val="0"/>
          <w:i w:val="0"/>
        </w:rPr>
        <w:t>やまださんは がくせいです。</w:t>
      </w:r>
      <w:r>
        <w:rPr>
          <w:rFonts w:ascii="Calibri" w:hAnsi="Calibri" w:eastAsia="Yu Gothic"/>
          <w:b w:val="0"/>
          <w:i/>
          <w:color w:val="666666"/>
        </w:rPr>
        <w:t xml:space="preserve">  —  Yamada-san is a student.</w:t>
      </w:r>
    </w:p>
    <w:p>
      <w:pPr>
        <w:spacing w:before="40" w:after="40"/>
      </w:pPr>
      <w:r>
        <w:rPr>
          <w:rFonts w:ascii="Calibri" w:hAnsi="Calibri" w:eastAsia="Yu Gothic"/>
          <w:b w:val="0"/>
          <w:i w:val="0"/>
          <w:color w:val="666666"/>
          <w:sz w:val="18"/>
        </w:rPr>
        <w:t xml:space="preserve">[greeting-name] </w:t>
      </w:r>
      <w:r>
        <w:rPr>
          <w:rFonts w:ascii="Calibri" w:hAnsi="Calibri" w:eastAsia="Yu Gothic"/>
          <w:b w:val="0"/>
          <w:i w:val="0"/>
        </w:rPr>
        <w:t>すずきさん、 おはよう ございます。</w:t>
      </w:r>
      <w:r>
        <w:rPr>
          <w:rFonts w:ascii="Calibri" w:hAnsi="Calibri" w:eastAsia="Yu Gothic"/>
          <w:b w:val="0"/>
          <w:i/>
          <w:color w:val="666666"/>
        </w:rPr>
        <w:t xml:space="preserve">  —  Good morning, Suzuki-san.</w:t>
      </w:r>
    </w:p>
    <w:p>
      <w:pPr>
        <w:spacing w:before="40" w:after="40"/>
      </w:pPr>
      <w:r>
        <w:rPr>
          <w:rFonts w:ascii="Calibri" w:hAnsi="Calibri" w:eastAsia="Yu Gothic"/>
          <w:b w:val="0"/>
          <w:i w:val="0"/>
          <w:color w:val="666666"/>
          <w:sz w:val="18"/>
        </w:rPr>
        <w:t xml:space="preserve">[met-person] </w:t>
      </w:r>
      <w:r>
        <w:rPr>
          <w:rFonts w:ascii="Calibri" w:hAnsi="Calibri" w:eastAsia="Yu Gothic"/>
          <w:b w:val="0"/>
          <w:i w:val="0"/>
        </w:rPr>
        <w:t>たなかさんに あいました。</w:t>
      </w:r>
      <w:r>
        <w:rPr>
          <w:rFonts w:ascii="Calibri" w:hAnsi="Calibri" w:eastAsia="Yu Gothic"/>
          <w:b w:val="0"/>
          <w:i/>
          <w:color w:val="666666"/>
        </w:rPr>
        <w:t xml:space="preserve">  —  I met Tanaka-san.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わたしは スミスさんです。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わたしは スミスです。</w:t>
      </w:r>
    </w:p>
    <w:p>
      <w:pPr>
        <w:spacing w:before="0" w:after="120"/>
      </w:pPr>
      <w:r>
        <w:rPr>
          <w:rFonts w:ascii="Calibri" w:hAnsi="Calibri" w:eastAsia="Yu Gothic"/>
          <w:b w:val="0"/>
          <w:i w:val="0"/>
          <w:color w:val="666666"/>
          <w:sz w:val="20"/>
        </w:rPr>
        <w:t>Don't put さん on your own name - it sounds bizarrely self-honorific.</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田中さま は 先生です。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田中さんは 先生です。</w:t>
      </w:r>
    </w:p>
    <w:p>
      <w:pPr>
        <w:spacing w:before="0" w:after="120"/>
      </w:pPr>
      <w:r>
        <w:rPr>
          <w:rFonts w:ascii="Calibri" w:hAnsi="Calibri" w:eastAsia="Yu Gothic"/>
          <w:b w:val="0"/>
          <w:i w:val="0"/>
          <w:color w:val="666666"/>
          <w:sz w:val="20"/>
        </w:rPr>
        <w:t>〜さん is the standard polite suffix for adults. 〜さま is hyper-honorific (formal letters, customer-service register only). For everyday polite address (school, work peers), さん. さま would feel oddly excessive.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田中先生さんは 先生です。</w:t>
      </w:r>
    </w:p>
    <w:p>
      <w:pPr>
        <w:spacing w:before="0" w:after="40"/>
      </w:pPr>
      <w:r>
        <w:rPr>
          <w:rFonts w:ascii="Calibri" w:hAnsi="Calibri" w:eastAsia="Yu Gothic"/>
          <w:b/>
          <w:i w:val="0"/>
          <w:color w:val="1A5C38"/>
        </w:rPr>
        <w:t xml:space="preserve">✓ </w:t>
      </w:r>
      <w:r>
        <w:rPr>
          <w:rFonts w:ascii="Calibri" w:hAnsi="Calibri" w:eastAsia="Yu Gothic"/>
          <w:b/>
          <w:i w:val="0"/>
          <w:color w:val="1A5C38"/>
        </w:rPr>
        <w:t>田中さんは 先生です。</w:t>
      </w:r>
    </w:p>
    <w:p>
      <w:pPr>
        <w:spacing w:before="0" w:after="120"/>
      </w:pPr>
      <w:r>
        <w:rPr>
          <w:rFonts w:ascii="Calibri" w:hAnsi="Calibri" w:eastAsia="Yu Gothic"/>
          <w:b w:val="0"/>
          <w:i w:val="0"/>
          <w:color w:val="666666"/>
          <w:sz w:val="20"/>
        </w:rPr>
        <w:t>Don't stack honorifics. 田中さん (Mr./Ms. Tanaka) is sufficient. Adding 先生 after 田中 + さん creates redundancy — pick one. For students addressing teachers: 田中先生 (without さん). For peers/general: 田中さん.</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わたしさんは がくせいです。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がくせいです。</w:t>
      </w:r>
    </w:p>
    <w:p>
      <w:pPr>
        <w:spacing w:before="0" w:after="120"/>
      </w:pPr>
      <w:r>
        <w:rPr>
          <w:rFonts w:ascii="Calibri" w:hAnsi="Calibri" w:eastAsia="Yu Gothic"/>
          <w:b w:val="0"/>
          <w:i w:val="0"/>
          <w:color w:val="666666"/>
          <w:sz w:val="20"/>
        </w:rPr>
        <w:t>Context: about yourself. Never add さん to your own name. さん is for OTHERS.</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やまださまさん。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やまださま。 / やまださん。</w:t>
      </w:r>
    </w:p>
    <w:p>
      <w:pPr>
        <w:spacing w:before="0" w:after="120"/>
      </w:pPr>
      <w:r>
        <w:rPr>
          <w:rFonts w:ascii="Calibri" w:hAnsi="Calibri" w:eastAsia="Yu Gothic"/>
          <w:b w:val="0"/>
          <w:i w:val="0"/>
          <w:color w:val="666666"/>
          <w:sz w:val="20"/>
        </w:rPr>
        <w:t>Do not stack honorifics さま + さん; choose one (さま is more formal).</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せんせいさん。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せんせい。</w:t>
      </w:r>
    </w:p>
    <w:p>
      <w:pPr>
        <w:spacing w:before="0" w:after="120"/>
      </w:pPr>
      <w:r>
        <w:rPr>
          <w:rFonts w:ascii="Calibri" w:hAnsi="Calibri" w:eastAsia="Yu Gothic"/>
          <w:b w:val="0"/>
          <w:i w:val="0"/>
          <w:color w:val="666666"/>
          <w:sz w:val="20"/>
        </w:rPr>
        <w:t>せんせい already a title; do not add さん.</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やまだ。 (no honorific)</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やまださん。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(N/A — さん is for others)</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やまださま。 / やまだ先生。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清さんに 会いに 行った。</w:t>
      </w:r>
    </w:p>
    <w:p>
      <w:pPr>
        <w:spacing w:before="0" w:after="40"/>
      </w:pPr>
      <w:r>
        <w:rPr>
          <w:rFonts w:ascii="Calibri" w:hAnsi="Calibri" w:eastAsia="Yu Gothic"/>
          <w:b w:val="0"/>
          <w:i/>
          <w:color w:val="666666"/>
          <w:sz w:val="20"/>
        </w:rPr>
        <w:t>I went to meet Kiyo-san. (Botchan; さん honorific in close relation)</w:t>
      </w:r>
    </w:p>
    <w:p>
      <w:pPr>
        <w:spacing w:before="0" w:after="40"/>
      </w:pPr>
      <w:r>
        <w:rPr>
          <w:rFonts w:ascii="Calibri" w:hAnsi="Calibri" w:eastAsia="Yu Gothic"/>
          <w:b w:val="0"/>
          <w:i w:val="0"/>
          <w:color w:val="666666"/>
          <w:sz w:val="20"/>
        </w:rPr>
        <w:t>「山嵐さん」「うらなりさん」「マドンナさん」 — Sōseki's 坊っちゃん uses さん attached to nicknames + roles throughout. The narrator addresses every colleague with さん.</w:t>
      </w:r>
    </w:p>
    <w:p>
      <w:pPr>
        <w:spacing w:before="0" w:after="80"/>
      </w:pPr>
      <w:r>
        <w:rPr>
          <w:rFonts w:ascii="Calibri" w:hAnsi="Calibri" w:eastAsia="Yu Gothic"/>
          <w:b w:val="0"/>
          <w:i/>
          <w:color w:val="666666"/>
          <w:sz w:val="20"/>
        </w:rPr>
        <w:t>さん attached to people-references (real names, nicknames, role-titles) in narrative + dialogue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〜さん — universal name suffix. Use it FOR EVERYONE except yourself and family insiders. Dropping the さん is intimate / disrespectful in non-close contexts. Top-3 cultural rule.</w:t>
      </w:r>
    </w:p>
    <w:p>
      <w:pPr>
        <w:spacing w:before="0" w:after="40"/>
      </w:pPr>
      <w:r>
        <w:rPr>
          <w:rFonts w:ascii="Calibri" w:hAnsi="Calibri" w:eastAsia="Yu Gothic"/>
          <w:b w:val="0"/>
          <w:i w:val="0"/>
          <w:color w:val="666666"/>
          <w:sz w:val="20"/>
        </w:rPr>
        <w:t>Contexts: names, politeness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4" w:name="pat_n5_167"/>
      <w:r>
        <w:rPr>
          <w:rFonts w:ascii="Calibri" w:hAnsi="Calibri" w:eastAsia="Yu Gothic"/>
          <w:b/>
          <w:i w:val="0"/>
          <w:color w:val="14452A"/>
          <w:sz w:val="44"/>
        </w:rPr>
        <w:t>〜んです / 〜のです</w:t>
      </w:r>
      <w:bookmarkEnd w:id="1154"/>
    </w:p>
    <w:p>
      <w:pPr>
        <w:spacing w:before="40" w:after="160"/>
      </w:pPr>
      <w:r>
        <w:rPr>
          <w:rFonts w:ascii="Calibri" w:hAnsi="Calibri" w:eastAsia="Yu Gothic"/>
          <w:b w:val="0"/>
          <w:i/>
          <w:color w:val="666666"/>
          <w:sz w:val="24"/>
        </w:rPr>
        <w:t>Explanation, emphasis, or asking for an explanation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Plain-form clause + んです (or のです in writing). Used to GIVE an explanation ('It's because...') or to ASK FOR one ('Why...?'). Compare with bare です: 'たかいです' is a flat statement of fact, while 'たかいんです' adds 'and that's why...' or 'it turns out that...'. Casual form: 〜んだ (です→だ). Marked late_n5 because the explanation/emphasis nuance is on the N5/N4 boundary; the form itself is N5.</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This pattern, **〜んです / 〜のです**, means: 〜んです / 〜のです - explanation, emphasis, or asking for an explanation. At a glance: Plain-form clause + んです (or のです in writing). Used to GIVE an explanation ('It's because...') or to ASK FOR one ('Why...?'). Compare with bare です: 'たかいです' is a flat statement of fact, while 'たかいんです' adds 'and that's why...' or 'it turns out ...</w:t>
      </w:r>
    </w:p>
    <w:p>
      <w:pPr>
        <w:spacing w:before="40" w:after="40"/>
      </w:pPr>
      <w:r>
        <w:rPr>
          <w:rFonts w:ascii="Calibri" w:hAnsi="Calibri" w:eastAsia="Yu Gothic"/>
          <w:b/>
          <w:i w:val="0"/>
        </w:rPr>
        <w:t xml:space="preserve">Why it matters: </w:t>
      </w:r>
      <w:r>
        <w:rPr>
          <w:rFonts w:ascii="Calibri" w:hAnsi="Calibri" w:eastAsia="Yu Gothic"/>
          <w:b w:val="0"/>
          <w:i w:val="0"/>
        </w:rPr>
        <w:t>んです adds an EXPLANATORY tone — "(here's the reason)" or "(it's because)". You hear it constantly in conversation. Without it, your statements sound abrupt or context-less. Misusing it (everywhere) makes you sound defensive.</w:t>
      </w:r>
    </w:p>
    <w:p>
      <w:pPr>
        <w:spacing w:before="40" w:after="40"/>
      </w:pPr>
      <w:r>
        <w:rPr>
          <w:rFonts w:ascii="Calibri" w:hAnsi="Calibri" w:eastAsia="Yu Gothic"/>
          <w:b/>
          <w:i w:val="0"/>
        </w:rPr>
        <w:t xml:space="preserve">Common pitfalls: </w:t>
      </w:r>
      <w:r>
        <w:rPr>
          <w:rFonts w:ascii="Calibri" w:hAnsi="Calibri" w:eastAsia="Yu Gothic"/>
          <w:b w:val="0"/>
          <w:i w:val="0"/>
        </w:rPr>
        <w:t>{'wrong': 'あたまが いたいんです。(used as a flat fact, e.g., when filling out a medical form)', 'right': 'あたまが いたいです。(flat fact)', 'why': "んです carries an explanation/context nuance. Using it for a flat statement (e.g., on a form) sounds like the speaker is giving a reason no-one asked for. Reserve んです for contexts where you're explaining or reacting."} · {'wrong': '学生んです。', 'right': '学生なんです。', 'why': 'After a noun or な-adjective, the linking copula is な (not bare ん). Pattern: noun + な + んです / noun + なのです. With i-adjectives and verbs, attach ん directly: 高いんです / 食べるんです.'}</w:t>
      </w:r>
    </w:p>
    <w:p>
      <w:pPr>
        <w:spacing w:before="40" w:after="40"/>
      </w:pPr>
      <w:r>
        <w:rPr>
          <w:rFonts w:ascii="Calibri" w:hAnsi="Calibri" w:eastAsia="Yu Gothic"/>
          <w:b/>
          <w:i w:val="0"/>
        </w:rPr>
        <w:t xml:space="preserve">Practice tip: </w:t>
      </w:r>
      <w:r>
        <w:rPr>
          <w:rFonts w:ascii="Calibri" w:hAnsi="Calibri" w:eastAsia="Yu Gothic"/>
          <w:b w:val="0"/>
          <w:i w:val="0"/>
        </w:rPr>
        <w:t>Find 3 statements you've made today and recast each as んです. ATM is closed → ATMがしまっているんです. Then ask 3 questions in んです: どこへ行くんですか. Notice the warmer, more curious tone.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[affirmative-explanation] </w:t>
      </w:r>
      <w:r>
        <w:rPr>
          <w:rFonts w:ascii="Calibri" w:hAnsi="Calibri" w:eastAsia="Yu Gothic"/>
          <w:b w:val="0"/>
          <w:i w:val="0"/>
        </w:rPr>
        <w:t>あたまが いたいんです。</w:t>
      </w:r>
      <w:r>
        <w:rPr>
          <w:rFonts w:ascii="Calibri" w:hAnsi="Calibri" w:eastAsia="Yu Gothic"/>
          <w:b w:val="0"/>
          <w:i/>
          <w:color w:val="666666"/>
        </w:rPr>
        <w:t xml:space="preserve">  —  (It's because) I have a headache.</w:t>
      </w:r>
    </w:p>
    <w:p>
      <w:pPr>
        <w:spacing w:before="40" w:after="40"/>
      </w:pPr>
      <w:r>
        <w:rPr>
          <w:rFonts w:ascii="Calibri" w:hAnsi="Calibri" w:eastAsia="Yu Gothic"/>
          <w:b w:val="0"/>
          <w:i w:val="0"/>
          <w:color w:val="666666"/>
          <w:sz w:val="18"/>
        </w:rPr>
        <w:t xml:space="preserve">[question-asking-for-explanation] </w:t>
      </w:r>
      <w:r>
        <w:rPr>
          <w:rFonts w:ascii="Calibri" w:hAnsi="Calibri" w:eastAsia="Yu Gothic"/>
          <w:b w:val="0"/>
          <w:i w:val="0"/>
        </w:rPr>
        <w:t>どうしたんですか。</w:t>
      </w:r>
      <w:r>
        <w:rPr>
          <w:rFonts w:ascii="Calibri" w:hAnsi="Calibri" w:eastAsia="Yu Gothic"/>
          <w:b w:val="0"/>
          <w:i/>
          <w:color w:val="666666"/>
        </w:rPr>
        <w:t xml:space="preserve">  —  What's wrong? / What happened?</w:t>
      </w:r>
    </w:p>
    <w:p>
      <w:pPr>
        <w:spacing w:before="40" w:after="40"/>
      </w:pPr>
      <w:r>
        <w:rPr>
          <w:rFonts w:ascii="Calibri" w:hAnsi="Calibri" w:eastAsia="Yu Gothic"/>
          <w:b w:val="0"/>
          <w:i w:val="0"/>
          <w:color w:val="666666"/>
          <w:sz w:val="18"/>
        </w:rPr>
        <w:t xml:space="preserve">[affirmative-explanation] </w:t>
      </w:r>
      <w:r>
        <w:rPr>
          <w:rFonts w:ascii="Calibri" w:hAnsi="Calibri" w:eastAsia="Yu Gothic"/>
          <w:b w:val="0"/>
          <w:i w:val="0"/>
        </w:rPr>
        <w:t>あした しけんが あるんです。</w:t>
      </w:r>
      <w:r>
        <w:rPr>
          <w:rFonts w:ascii="Calibri" w:hAnsi="Calibri" w:eastAsia="Yu Gothic"/>
          <w:b w:val="0"/>
          <w:i/>
          <w:color w:val="666666"/>
        </w:rPr>
        <w:t xml:space="preserve">  —  (The reason is) I have an exam tomorrow.</w:t>
      </w:r>
    </w:p>
    <w:p>
      <w:pPr>
        <w:spacing w:before="40" w:after="40"/>
      </w:pPr>
      <w:r>
        <w:rPr>
          <w:rFonts w:ascii="Calibri" w:hAnsi="Calibri" w:eastAsia="Yu Gothic"/>
          <w:b w:val="0"/>
          <w:i w:val="0"/>
          <w:color w:val="666666"/>
          <w:sz w:val="18"/>
        </w:rPr>
        <w:t xml:space="preserve">[explaining-context] </w:t>
      </w:r>
      <w:r>
        <w:rPr>
          <w:rFonts w:ascii="Calibri" w:hAnsi="Calibri" w:eastAsia="Yu Gothic"/>
          <w:b w:val="0"/>
          <w:i w:val="0"/>
        </w:rPr>
        <w:t>どうして おそく 来たんですか。</w:t>
      </w:r>
      <w:r>
        <w:rPr>
          <w:rFonts w:ascii="Calibri" w:hAnsi="Calibri" w:eastAsia="Yu Gothic"/>
          <w:b w:val="0"/>
          <w:i/>
          <w:color w:val="666666"/>
        </w:rPr>
        <w:t xml:space="preserve">  —  Why did you come late? (asking for explanation)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どうして べんきょうしないんですか。</w:t>
      </w:r>
      <w:r>
        <w:rPr>
          <w:rFonts w:ascii="Calibri" w:hAnsi="Calibri" w:eastAsia="Yu Gothic"/>
          <w:b w:val="0"/>
          <w:i/>
          <w:color w:val="666666"/>
        </w:rPr>
        <w:t xml:space="preserve">  —  Why aren't you studying?</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どこへ 行ったんですか。</w:t>
      </w:r>
      <w:r>
        <w:rPr>
          <w:rFonts w:ascii="Calibri" w:hAnsi="Calibri" w:eastAsia="Yu Gothic"/>
          <w:b w:val="0"/>
          <w:i/>
          <w:color w:val="666666"/>
        </w:rPr>
        <w:t xml:space="preserve">  —  Where did you 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いそがしいんです。</w:t>
      </w:r>
      <w:r>
        <w:rPr>
          <w:rFonts w:ascii="Calibri" w:hAnsi="Calibri" w:eastAsia="Yu Gothic"/>
          <w:b w:val="0"/>
          <w:i/>
          <w:color w:val="666666"/>
        </w:rPr>
        <w:t xml:space="preserve">  —  It's that I'm busy today.</w:t>
      </w:r>
    </w:p>
    <w:p>
      <w:pPr>
        <w:spacing w:before="40" w:after="40"/>
      </w:pPr>
      <w:r>
        <w:rPr>
          <w:rFonts w:ascii="Calibri" w:hAnsi="Calibri" w:eastAsia="Yu Gothic"/>
          <w:b w:val="0"/>
          <w:i w:val="0"/>
          <w:color w:val="666666"/>
          <w:sz w:val="18"/>
        </w:rPr>
        <w:t xml:space="preserve">[explanation] </w:t>
      </w:r>
      <w:r>
        <w:rPr>
          <w:rFonts w:ascii="Calibri" w:hAnsi="Calibri" w:eastAsia="Yu Gothic"/>
          <w:b w:val="0"/>
          <w:i w:val="0"/>
        </w:rPr>
        <w:t>おなかが いたいんです。</w:t>
      </w:r>
      <w:r>
        <w:rPr>
          <w:rFonts w:ascii="Calibri" w:hAnsi="Calibri" w:eastAsia="Yu Gothic"/>
          <w:b w:val="0"/>
          <w:i/>
          <w:color w:val="666666"/>
        </w:rPr>
        <w:t xml:space="preserve">  —  (The thing is,) my stomach hurts.</w:t>
      </w:r>
    </w:p>
    <w:p>
      <w:pPr>
        <w:spacing w:before="40" w:after="40"/>
      </w:pPr>
      <w:r>
        <w:rPr>
          <w:rFonts w:ascii="Calibri" w:hAnsi="Calibri" w:eastAsia="Yu Gothic"/>
          <w:b w:val="0"/>
          <w:i w:val="0"/>
          <w:color w:val="666666"/>
          <w:sz w:val="18"/>
        </w:rPr>
        <w:t xml:space="preserve">[question-explanation] </w:t>
      </w:r>
      <w:r>
        <w:rPr>
          <w:rFonts w:ascii="Calibri" w:hAnsi="Calibri" w:eastAsia="Yu Gothic"/>
          <w:b w:val="0"/>
          <w:i w:val="0"/>
        </w:rPr>
        <w:t>どうして いかないんですか。</w:t>
      </w:r>
      <w:r>
        <w:rPr>
          <w:rFonts w:ascii="Calibri" w:hAnsi="Calibri" w:eastAsia="Yu Gothic"/>
          <w:b w:val="0"/>
          <w:i/>
          <w:color w:val="666666"/>
        </w:rPr>
        <w:t xml:space="preserve">  —  Why aren't you going?</w:t>
      </w:r>
    </w:p>
    <w:p>
      <w:pPr>
        <w:spacing w:before="40" w:after="40"/>
      </w:pPr>
      <w:r>
        <w:rPr>
          <w:rFonts w:ascii="Calibri" w:hAnsi="Calibri" w:eastAsia="Yu Gothic"/>
          <w:b w:val="0"/>
          <w:i w:val="0"/>
          <w:color w:val="666666"/>
          <w:sz w:val="18"/>
        </w:rPr>
        <w:t xml:space="preserve">[identity-explanation] </w:t>
      </w:r>
      <w:r>
        <w:rPr>
          <w:rFonts w:ascii="Calibri" w:hAnsi="Calibri" w:eastAsia="Yu Gothic"/>
          <w:b w:val="0"/>
          <w:i w:val="0"/>
        </w:rPr>
        <w:t>がくせいなんです。</w:t>
      </w:r>
      <w:r>
        <w:rPr>
          <w:rFonts w:ascii="Calibri" w:hAnsi="Calibri" w:eastAsia="Yu Gothic"/>
          <w:b w:val="0"/>
          <w:i/>
          <w:color w:val="666666"/>
        </w:rPr>
        <w:t xml:space="preserve">  —  (It's because) I'm a student.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あたまが いたいんです。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あたまが いたいです。(flat fact)</w:t>
      </w:r>
    </w:p>
    <w:p>
      <w:pPr>
        <w:spacing w:before="0" w:after="120"/>
      </w:pPr>
      <w:r>
        <w:rPr>
          <w:rFonts w:ascii="Calibri" w:hAnsi="Calibri" w:eastAsia="Yu Gothic"/>
          <w:b w:val="0"/>
          <w:i w:val="0"/>
          <w:color w:val="666666"/>
          <w:sz w:val="20"/>
        </w:rPr>
        <w:t>Context: used as a flat fact, e.g., when filling out a medical form. んです carries an explanation/context nuance. Using it for a flat statement (e.g., on a form) sounds like the speaker is giving a reason no-one asked for. Reserve んです for contexts where you're explaining or reacting.</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学生んです。</w:t>
      </w:r>
    </w:p>
    <w:p>
      <w:pPr>
        <w:spacing w:before="0" w:after="40"/>
      </w:pPr>
      <w:r>
        <w:rPr>
          <w:rFonts w:ascii="Calibri" w:hAnsi="Calibri" w:eastAsia="Yu Gothic"/>
          <w:b/>
          <w:i w:val="0"/>
          <w:color w:val="1A5C38"/>
        </w:rPr>
        <w:t xml:space="preserve">✓ </w:t>
      </w:r>
      <w:r>
        <w:rPr>
          <w:rFonts w:ascii="Calibri" w:hAnsi="Calibri" w:eastAsia="Yu Gothic"/>
          <w:b/>
          <w:i w:val="0"/>
          <w:color w:val="1A5C38"/>
        </w:rPr>
        <w:t>学生なんです。</w:t>
      </w:r>
    </w:p>
    <w:p>
      <w:pPr>
        <w:spacing w:before="0" w:after="120"/>
      </w:pPr>
      <w:r>
        <w:rPr>
          <w:rFonts w:ascii="Calibri" w:hAnsi="Calibri" w:eastAsia="Yu Gothic"/>
          <w:b w:val="0"/>
          <w:i w:val="0"/>
          <w:color w:val="666666"/>
          <w:sz w:val="20"/>
        </w:rPr>
        <w:t>After a noun or な-adjective, the linking copula is な (not bare ん). Pattern: noun + な + んです / noun + なのです. With i-adjectives and verbs, attach ん directly: 高いんです / 食べるんです.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あたまが いたいです。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あたまが いたいんです。</w:t>
      </w:r>
    </w:p>
    <w:p>
      <w:pPr>
        <w:spacing w:before="0" w:after="120"/>
      </w:pPr>
      <w:r>
        <w:rPr>
          <w:rFonts w:ascii="Calibri" w:hAnsi="Calibri" w:eastAsia="Yu Gothic"/>
          <w:b w:val="0"/>
          <w:i w:val="0"/>
          <w:color w:val="666666"/>
          <w:sz w:val="20"/>
        </w:rPr>
        <w:t xml:space="preserve">〜んです adds EXPLANATORY tone ('it's that [reason]'). The plain いたいです states a fact. Adding んです signals 'this is the explanation / reason' — useful when responding to '大丈夫?' with 'actually, my head hurts (and that's why I'm not OK)'. </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私は 学生んです。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私は 学生なんです。</w:t>
      </w:r>
    </w:p>
    <w:p>
      <w:pPr>
        <w:spacing w:before="0" w:after="120"/>
      </w:pPr>
      <w:r>
        <w:rPr>
          <w:rFonts w:ascii="Calibri" w:hAnsi="Calibri" w:eastAsia="Yu Gothic"/>
          <w:b w:val="0"/>
          <w:i w:val="0"/>
          <w:color w:val="666666"/>
          <w:sz w:val="20"/>
        </w:rPr>
        <w:t>After a noun, んです needs な before it (noun + な + んです).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たべましたんです。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たべたんです。</w:t>
      </w:r>
    </w:p>
    <w:p>
      <w:pPr>
        <w:spacing w:before="0" w:after="120"/>
      </w:pPr>
      <w:r>
        <w:rPr>
          <w:rFonts w:ascii="Calibri" w:hAnsi="Calibri" w:eastAsia="Yu Gothic"/>
          <w:b w:val="0"/>
          <w:i w:val="0"/>
          <w:color w:val="666666"/>
          <w:sz w:val="20"/>
        </w:rPr>
        <w:t>〜んです attaches to PLAIN form (Vた/Vる/Vない), not polite ます-form. Drop ました → たべた + んです.</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がくせいなんです。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がくせいです。</w:t>
      </w:r>
    </w:p>
    <w:p>
      <w:pPr>
        <w:spacing w:before="0" w:after="120"/>
      </w:pPr>
      <w:r>
        <w:rPr>
          <w:rFonts w:ascii="Calibri" w:hAnsi="Calibri" w:eastAsia="Yu Gothic"/>
          <w:b w:val="0"/>
          <w:i w:val="0"/>
          <w:color w:val="666666"/>
          <w:sz w:val="20"/>
        </w:rPr>
        <w:t>Context: intent: I am a student — neutral. 〜んです adds explanatory nuance; use plain です for neutral statement. Overusing んです sounds like over-justifying.</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〜の?</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〜んです / 〜のです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頭が 痛いんです。</w:t>
      </w:r>
    </w:p>
    <w:p>
      <w:pPr>
        <w:spacing w:before="0" w:after="40"/>
      </w:pPr>
      <w:r>
        <w:rPr>
          <w:rFonts w:ascii="Calibri" w:hAnsi="Calibri" w:eastAsia="Yu Gothic"/>
          <w:b w:val="0"/>
          <w:i/>
          <w:color w:val="666666"/>
          <w:sz w:val="20"/>
        </w:rPr>
        <w:t>It's that my head hurts. (Botchan dialogue; んです explanatory)</w:t>
      </w:r>
    </w:p>
    <w:p>
      <w:pPr>
        <w:spacing w:before="0" w:after="40"/>
      </w:pPr>
      <w:r>
        <w:rPr>
          <w:rFonts w:ascii="Calibri" w:hAnsi="Calibri" w:eastAsia="Yu Gothic"/>
          <w:b w:val="0"/>
          <w:i w:val="0"/>
          <w:color w:val="666666"/>
          <w:sz w:val="20"/>
        </w:rPr>
        <w:t>The narrator's explanatory mode — '頭が痛いんです', '実は学生なんです' — んです explanatory register throughout dialogue.</w:t>
      </w:r>
    </w:p>
    <w:p>
      <w:pPr>
        <w:spacing w:before="0" w:after="80"/>
      </w:pPr>
      <w:r>
        <w:rPr>
          <w:rFonts w:ascii="Calibri" w:hAnsi="Calibri" w:eastAsia="Yu Gothic"/>
          <w:b w:val="0"/>
          <w:i/>
          <w:color w:val="666666"/>
          <w:sz w:val="20"/>
        </w:rPr>
        <w:t>〜んです/〜のです explanatory in dialogue-context.</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late_n5 tier: the form is N5 but the explanation/emphasis nuance crosses into N4 territory. The 3 examples here cover the most common N5-appropriate uses (giving a reason, asking for one, providing context). For deeper discussion of the contrast register-shift behavior or the assertive 〜んだ casual form, see N4 sources. Pending native-teacher review of the framing per Pass-16 F-15.23 note (2026-05-01).</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〜んです / 〜のです — "the reason is that ~" or "is it that ~?". Explanation hedge. "あ、痛いんです" = "ah, it hurts (that's why)". Native speakers add this when explaining a situation; learners over-use it on ALL statements.</w:t>
      </w:r>
    </w:p>
    <w:p>
      <w:pPr>
        <w:spacing w:before="0" w:after="40"/>
      </w:pPr>
      <w:r>
        <w:rPr>
          <w:rFonts w:ascii="Calibri" w:hAnsi="Calibri" w:eastAsia="Yu Gothic"/>
          <w:b w:val="0"/>
          <w:i w:val="0"/>
          <w:color w:val="666666"/>
          <w:sz w:val="20"/>
        </w:rPr>
        <w:t>Contexts: explanation, soft_assertion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5" w:name="pat_n5_179"/>
      <w:r>
        <w:rPr>
          <w:rFonts w:ascii="Calibri" w:hAnsi="Calibri" w:eastAsia="Yu Gothic"/>
          <w:b/>
          <w:i w:val="0"/>
          <w:color w:val="14452A"/>
          <w:sz w:val="44"/>
        </w:rPr>
        <w:t>〜って</w:t>
      </w:r>
      <w:bookmarkEnd w:id="1155"/>
    </w:p>
    <w:p>
      <w:pPr>
        <w:spacing w:before="40" w:after="160"/>
      </w:pPr>
      <w:r>
        <w:rPr>
          <w:rFonts w:ascii="Calibri" w:hAnsi="Calibri" w:eastAsia="Yu Gothic"/>
          <w:b w:val="0"/>
          <w:i/>
          <w:color w:val="666666"/>
          <w:sz w:val="24"/>
        </w:rPr>
        <w:t>Casual quotation marker / topic introducer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Casual replacement for と (quotation) or は (topic). Conversational. Distinct uses: (1) quotation — 田中さんって 言ってた ('Tanaka said'); (2) topic — 日本って ひろいね ('Japan, you know, is big'); (3) hearsay — 雨だって ('I hear it's raining'). Strongly informal — avoid in writing or business.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Casual quotation marker: ~って. clause-plain + って + main-verb. 田中って いう 人 = a person called Tanaka. Casual contraction of と言う / という.</w:t>
      </w:r>
    </w:p>
    <w:p>
      <w:pPr>
        <w:spacing w:before="40" w:after="40"/>
      </w:pPr>
      <w:r>
        <w:rPr>
          <w:rFonts w:ascii="Calibri" w:hAnsi="Calibri" w:eastAsia="Yu Gothic"/>
          <w:b/>
          <w:i w:val="0"/>
        </w:rPr>
        <w:t xml:space="preserve">Why it matters: </w:t>
      </w:r>
      <w:r>
        <w:rPr>
          <w:rFonts w:ascii="Calibri" w:hAnsi="Calibri" w:eastAsia="Yu Gothic"/>
          <w:b w:val="0"/>
          <w:i w:val="0"/>
        </w:rPr>
        <w:t>Native casual speech is full of って. Recognising it as a contraction of と is core listening skill.</w:t>
      </w:r>
    </w:p>
    <w:p>
      <w:pPr>
        <w:spacing w:before="40" w:after="40"/>
      </w:pPr>
      <w:r>
        <w:rPr>
          <w:rFonts w:ascii="Calibri" w:hAnsi="Calibri" w:eastAsia="Yu Gothic"/>
          <w:b/>
          <w:i w:val="0"/>
        </w:rPr>
        <w:t xml:space="preserve">Common pitfalls: </w:t>
      </w:r>
      <w:r>
        <w:rPr>
          <w:rFonts w:ascii="Calibri" w:hAnsi="Calibri" w:eastAsia="Yu Gothic"/>
          <w:b w:val="0"/>
          <w:i w:val="0"/>
        </w:rPr>
        <w:t>Using in formal speech (use と instead). Confusing with the topic-marker って (different role).</w:t>
      </w:r>
    </w:p>
    <w:p>
      <w:pPr>
        <w:spacing w:before="40" w:after="40"/>
      </w:pPr>
      <w:r>
        <w:rPr>
          <w:rFonts w:ascii="Calibri" w:hAnsi="Calibri" w:eastAsia="Yu Gothic"/>
          <w:b/>
          <w:i w:val="0"/>
        </w:rPr>
        <w:t xml:space="preserve">Contrasts: </w:t>
      </w:r>
      <w:r>
        <w:rPr>
          <w:rFonts w:ascii="Calibri" w:hAnsi="Calibri" w:eastAsia="Yu Gothic"/>
          <w:b w:val="0"/>
          <w:i w:val="0"/>
        </w:rPr>
        <w:t>vs と: formal/written quotation marker.</w:t>
      </w:r>
    </w:p>
    <w:p>
      <w:pPr>
        <w:spacing w:before="40" w:after="40"/>
      </w:pPr>
      <w:r>
        <w:rPr>
          <w:rFonts w:ascii="Calibri" w:hAnsi="Calibri" w:eastAsia="Yu Gothic"/>
          <w:b/>
          <w:i w:val="0"/>
        </w:rPr>
        <w:t xml:space="preserve">Practice tip: </w:t>
      </w:r>
      <w:r>
        <w:rPr>
          <w:rFonts w:ascii="Calibri" w:hAnsi="Calibri" w:eastAsia="Yu Gothic"/>
          <w:b w:val="0"/>
          <w:i w:val="0"/>
        </w:rPr>
        <w:t>Translate 3 casual statements: 田中って いう 人, おもしろいって 言いました.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「あした 来る」って 言いました。</w:t>
      </w:r>
      <w:r>
        <w:rPr>
          <w:rFonts w:ascii="Calibri" w:hAnsi="Calibri" w:eastAsia="Yu Gothic"/>
          <w:b w:val="0"/>
          <w:i/>
          <w:color w:val="666666"/>
        </w:rPr>
        <w:t xml:space="preserve">  —  He said 'I'll come tomorrow'.</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田中さんは 「行かない」って 言ってた。</w:t>
      </w:r>
      <w:r>
        <w:rPr>
          <w:rFonts w:ascii="Calibri" w:hAnsi="Calibri" w:eastAsia="Yu Gothic"/>
          <w:b w:val="0"/>
          <w:i/>
          <w:color w:val="666666"/>
        </w:rPr>
        <w:t xml:space="preserve">  —  Tanaka-san said he's not going. (casual)</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えいがは おもしろかったって。</w:t>
      </w:r>
      <w:r>
        <w:rPr>
          <w:rFonts w:ascii="Calibri" w:hAnsi="Calibri" w:eastAsia="Yu Gothic"/>
          <w:b w:val="0"/>
          <w:i/>
          <w:color w:val="666666"/>
        </w:rPr>
        <w:t xml:space="preserve">  —  (They said) the movie was fun. (casual)</w:t>
      </w:r>
    </w:p>
    <w:p>
      <w:pPr>
        <w:spacing w:before="40" w:after="40"/>
      </w:pPr>
      <w:r>
        <w:rPr>
          <w:rFonts w:ascii="Calibri" w:hAnsi="Calibri" w:eastAsia="Yu Gothic"/>
          <w:b w:val="0"/>
          <w:i w:val="0"/>
          <w:color w:val="666666"/>
          <w:sz w:val="18"/>
        </w:rPr>
        <w:t xml:space="preserve">[casual-quote] </w:t>
      </w:r>
      <w:r>
        <w:rPr>
          <w:rFonts w:ascii="Calibri" w:hAnsi="Calibri" w:eastAsia="Yu Gothic"/>
          <w:b w:val="0"/>
          <w:i w:val="0"/>
        </w:rPr>
        <w:t>田中さんは ねむいって 言っていました。</w:t>
      </w:r>
      <w:r>
        <w:rPr>
          <w:rFonts w:ascii="Calibri" w:hAnsi="Calibri" w:eastAsia="Yu Gothic"/>
          <w:b w:val="0"/>
          <w:i/>
          <w:color w:val="666666"/>
        </w:rPr>
        <w:t xml:space="preserve">  —  Tanaka-san was saying "(I am) sleepy".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たなかさんは あした 来ないって。</w:t>
      </w:r>
      <w:r>
        <w:rPr>
          <w:rFonts w:ascii="Calibri" w:hAnsi="Calibri" w:eastAsia="Yu Gothic"/>
          <w:b w:val="0"/>
          <w:i/>
          <w:color w:val="666666"/>
        </w:rPr>
        <w:t xml:space="preserve">  —  Tanaka says he won't come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せんせいが しゅくだいを わすれるなって いいました。</w:t>
      </w:r>
      <w:r>
        <w:rPr>
          <w:rFonts w:ascii="Calibri" w:hAnsi="Calibri" w:eastAsia="Yu Gothic"/>
          <w:b w:val="0"/>
          <w:i/>
          <w:color w:val="666666"/>
        </w:rPr>
        <w:t xml:space="preserve">  —  The teacher said 'don't forget the homework.'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五分 まってください。</w:t>
      </w:r>
      <w:r>
        <w:rPr>
          <w:rFonts w:ascii="Calibri" w:hAnsi="Calibri" w:eastAsia="Yu Gothic"/>
          <w:b w:val="0"/>
          <w:i/>
          <w:color w:val="666666"/>
        </w:rPr>
        <w:t xml:space="preserve">  —  Please wait five minutes.</w:t>
      </w:r>
    </w:p>
    <w:p>
      <w:pPr>
        <w:spacing w:before="40" w:after="40"/>
      </w:pPr>
      <w:r>
        <w:rPr>
          <w:rFonts w:ascii="Calibri" w:hAnsi="Calibri" w:eastAsia="Yu Gothic"/>
          <w:b w:val="0"/>
          <w:i w:val="0"/>
          <w:color w:val="666666"/>
          <w:sz w:val="18"/>
        </w:rPr>
        <w:t xml:space="preserve">[casual-quotation] </w:t>
      </w:r>
      <w:r>
        <w:rPr>
          <w:rFonts w:ascii="Calibri" w:hAnsi="Calibri" w:eastAsia="Yu Gothic"/>
          <w:b w:val="0"/>
          <w:i w:val="0"/>
        </w:rPr>
        <w:t>やまださんって やさしい ね。</w:t>
      </w:r>
      <w:r>
        <w:rPr>
          <w:rFonts w:ascii="Calibri" w:hAnsi="Calibri" w:eastAsia="Yu Gothic"/>
          <w:b w:val="0"/>
          <w:i/>
          <w:color w:val="666666"/>
        </w:rPr>
        <w:t xml:space="preserve">  —  Yamada-san is kind, isn't (he/she)?</w:t>
      </w:r>
    </w:p>
    <w:p>
      <w:pPr>
        <w:spacing w:before="40" w:after="40"/>
      </w:pPr>
      <w:r>
        <w:rPr>
          <w:rFonts w:ascii="Calibri" w:hAnsi="Calibri" w:eastAsia="Yu Gothic"/>
          <w:b w:val="0"/>
          <w:i w:val="0"/>
          <w:color w:val="666666"/>
          <w:sz w:val="18"/>
        </w:rPr>
        <w:t xml:space="preserve">[casual-what] </w:t>
      </w:r>
      <w:r>
        <w:rPr>
          <w:rFonts w:ascii="Calibri" w:hAnsi="Calibri" w:eastAsia="Yu Gothic"/>
          <w:b w:val="0"/>
          <w:i w:val="0"/>
        </w:rPr>
        <w:t>これって なんですか。</w:t>
      </w:r>
      <w:r>
        <w:rPr>
          <w:rFonts w:ascii="Calibri" w:hAnsi="Calibri" w:eastAsia="Yu Gothic"/>
          <w:b w:val="0"/>
          <w:i/>
          <w:color w:val="666666"/>
        </w:rPr>
        <w:t xml:space="preserve">  —  What is this?</w:t>
      </w:r>
    </w:p>
    <w:p>
      <w:pPr>
        <w:spacing w:before="40" w:after="40"/>
      </w:pPr>
      <w:r>
        <w:rPr>
          <w:rFonts w:ascii="Calibri" w:hAnsi="Calibri" w:eastAsia="Yu Gothic"/>
          <w:b w:val="0"/>
          <w:i w:val="0"/>
          <w:color w:val="666666"/>
          <w:sz w:val="18"/>
        </w:rPr>
        <w:t xml:space="preserve">[casual-hearsay] </w:t>
      </w:r>
      <w:r>
        <w:rPr>
          <w:rFonts w:ascii="Calibri" w:hAnsi="Calibri" w:eastAsia="Yu Gothic"/>
          <w:b w:val="0"/>
          <w:i w:val="0"/>
        </w:rPr>
        <w:t>あめが ふるって。</w:t>
      </w:r>
      <w:r>
        <w:rPr>
          <w:rFonts w:ascii="Calibri" w:hAnsi="Calibri" w:eastAsia="Yu Gothic"/>
          <w:b w:val="0"/>
          <w:i/>
          <w:color w:val="666666"/>
        </w:rPr>
        <w:t xml:space="preserve">  —  (I heard) it's going to rain.</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casual contraction (って in formal context): </w:t>
      </w:r>
      <w:r>
        <w:rPr>
          <w:rFonts w:ascii="Calibri" w:hAnsi="Calibri" w:eastAsia="Yu Gothic"/>
          <w:b w:val="0"/>
          <w:i w:val="0"/>
        </w:rPr>
        <w:t>「会議で 田中先生って 言いました。」(too casual for a formal report)</w:t>
      </w:r>
    </w:p>
    <w:p>
      <w:pPr>
        <w:spacing w:before="0" w:after="40"/>
      </w:pPr>
      <w:r>
        <w:rPr>
          <w:rFonts w:ascii="Calibri" w:hAnsi="Calibri" w:eastAsia="Yu Gothic"/>
          <w:b/>
          <w:i w:val="0"/>
          <w:color w:val="666666"/>
        </w:rPr>
        <w:t xml:space="preserve">formal quotation (と): </w:t>
      </w:r>
      <w:r>
        <w:rPr>
          <w:rFonts w:ascii="Calibri" w:hAnsi="Calibri" w:eastAsia="Yu Gothic"/>
          <w:b w:val="0"/>
          <w:i w:val="0"/>
        </w:rPr>
        <w:t>「会議で 田中先生と 言いました。」(と is the formal quotation marker)</w:t>
      </w:r>
    </w:p>
    <w:p>
      <w:pPr>
        <w:spacing w:before="0" w:after="120"/>
      </w:pPr>
      <w:r>
        <w:rPr>
          <w:rFonts w:ascii="Calibri" w:hAnsi="Calibri" w:eastAsia="Yu Gothic"/>
          <w:b w:val="0"/>
          <w:i w:val="0"/>
          <w:color w:val="666666"/>
          <w:sz w:val="20"/>
        </w:rPr>
        <w:t>って is the CASUAL contraction of と / と言って. In formal contexts (meetings, writing, business), use と / と言って.</w:t>
      </w:r>
    </w:p>
    <w:p>
      <w:pPr>
        <w:spacing w:before="40" w:after="40"/>
      </w:pPr>
      <w:r>
        <w:rPr>
          <w:rFonts w:ascii="Calibri" w:hAnsi="Calibri" w:eastAsia="Yu Gothic"/>
          <w:b/>
          <w:i w:val="0"/>
          <w:color w:val="666666"/>
        </w:rPr>
        <w:t xml:space="preserve">formal quotation (と): </w:t>
      </w:r>
      <w:r>
        <w:rPr>
          <w:rFonts w:ascii="Calibri" w:hAnsi="Calibri" w:eastAsia="Yu Gothic"/>
          <w:b w:val="0"/>
          <w:i w:val="0"/>
        </w:rPr>
        <w:t>「あした 来る」と 言いました。</w:t>
      </w:r>
    </w:p>
    <w:p>
      <w:pPr>
        <w:spacing w:before="0" w:after="40"/>
      </w:pPr>
      <w:r>
        <w:rPr>
          <w:rFonts w:ascii="Calibri" w:hAnsi="Calibri" w:eastAsia="Yu Gothic"/>
          <w:b/>
          <w:i w:val="0"/>
          <w:color w:val="666666"/>
        </w:rPr>
        <w:t xml:space="preserve">casual contraction (って): </w:t>
      </w:r>
      <w:r>
        <w:rPr>
          <w:rFonts w:ascii="Calibri" w:hAnsi="Calibri" w:eastAsia="Yu Gothic"/>
          <w:b w:val="0"/>
          <w:i w:val="0"/>
        </w:rPr>
        <w:t>「あした 来る」って 言いました。</w:t>
      </w:r>
    </w:p>
    <w:p>
      <w:pPr>
        <w:spacing w:before="0" w:after="120"/>
      </w:pPr>
      <w:r>
        <w:rPr>
          <w:rFonts w:ascii="Calibri" w:hAnsi="Calibri" w:eastAsia="Yu Gothic"/>
          <w:b w:val="0"/>
          <w:i w:val="0"/>
          <w:color w:val="666666"/>
          <w:sz w:val="20"/>
        </w:rPr>
        <w:t>って is the CASUAL contraction of と言って/と (quotation marker). In casual conversation, 「あした来る」って言ってた replaces 「あした来る」と言いました. Both are correct; choose by register.</w:t>
      </w:r>
    </w:p>
    <w:p>
      <w:pPr>
        <w:spacing w:before="40" w:after="40"/>
      </w:pPr>
      <w:r>
        <w:rPr>
          <w:rFonts w:ascii="Calibri" w:hAnsi="Calibri" w:eastAsia="Yu Gothic"/>
          <w:b/>
          <w:i w:val="0"/>
          <w:color w:val="666666"/>
        </w:rPr>
        <w:t xml:space="preserve">formal quotation (と in casual context): </w:t>
      </w:r>
      <w:r>
        <w:rPr>
          <w:rFonts w:ascii="Calibri" w:hAnsi="Calibri" w:eastAsia="Yu Gothic"/>
          <w:b w:val="0"/>
          <w:i w:val="0"/>
        </w:rPr>
        <w:t>「あした 来る」と 言いました。 (in casual conversation)</w:t>
      </w:r>
    </w:p>
    <w:p>
      <w:pPr>
        <w:spacing w:before="0" w:after="40"/>
      </w:pPr>
      <w:r>
        <w:rPr>
          <w:rFonts w:ascii="Calibri" w:hAnsi="Calibri" w:eastAsia="Yu Gothic"/>
          <w:b/>
          <w:i w:val="0"/>
          <w:color w:val="666666"/>
        </w:rPr>
        <w:t xml:space="preserve">casual contraction (って): </w:t>
      </w:r>
      <w:r>
        <w:rPr>
          <w:rFonts w:ascii="Calibri" w:hAnsi="Calibri" w:eastAsia="Yu Gothic"/>
          <w:b w:val="0"/>
          <w:i w:val="0"/>
        </w:rPr>
        <w:t>「あした 来る」って 言いました。</w:t>
      </w:r>
    </w:p>
    <w:p>
      <w:pPr>
        <w:spacing w:before="0" w:after="120"/>
      </w:pPr>
      <w:r>
        <w:rPr>
          <w:rFonts w:ascii="Calibri" w:hAnsi="Calibri" w:eastAsia="Yu Gothic"/>
          <w:b w:val="0"/>
          <w:i w:val="0"/>
          <w:color w:val="666666"/>
          <w:sz w:val="20"/>
        </w:rPr>
        <w:t>って is the casual contraction of と (quotation marker). For casual contexts (friend conversations, casual diary), って. For formal/written contexts, と. Match register.</w:t>
      </w:r>
    </w:p>
    <w:p>
      <w:pPr>
        <w:spacing w:before="40" w:after="40"/>
      </w:pPr>
      <w:r>
        <w:rPr>
          <w:rFonts w:ascii="Calibri" w:hAnsi="Calibri" w:eastAsia="Yu Gothic"/>
          <w:b/>
          <w:i w:val="0"/>
          <w:color w:val="666666"/>
        </w:rPr>
        <w:t xml:space="preserve">casual / spoken — hearsay-question 〜って? as casual quotative: </w:t>
      </w:r>
      <w:r>
        <w:rPr>
          <w:rFonts w:ascii="Calibri" w:hAnsi="Calibri" w:eastAsia="Yu Gothic"/>
          <w:b w:val="0"/>
          <w:i w:val="0"/>
        </w:rPr>
        <w:t>たなかさんですって?</w:t>
      </w:r>
    </w:p>
    <w:p>
      <w:pPr>
        <w:spacing w:before="0" w:after="40"/>
      </w:pPr>
      <w:r>
        <w:rPr>
          <w:rFonts w:ascii="Calibri" w:hAnsi="Calibri" w:eastAsia="Yu Gothic"/>
          <w:b/>
          <w:i w:val="0"/>
          <w:color w:val="666666"/>
        </w:rPr>
        <w:t xml:space="preserve">polite / neutral — standard question marker か: </w:t>
      </w:r>
      <w:r>
        <w:rPr>
          <w:rFonts w:ascii="Calibri" w:hAnsi="Calibri" w:eastAsia="Yu Gothic"/>
          <w:b w:val="0"/>
          <w:i w:val="0"/>
        </w:rPr>
        <w:t>たなかさんですか。</w:t>
      </w:r>
    </w:p>
    <w:p>
      <w:pPr>
        <w:spacing w:before="0" w:after="120"/>
      </w:pPr>
      <w:r>
        <w:rPr>
          <w:rFonts w:ascii="Calibri" w:hAnsi="Calibri" w:eastAsia="Yu Gothic"/>
          <w:b w:val="0"/>
          <w:i w:val="0"/>
          <w:color w:val="666666"/>
          <w:sz w:val="20"/>
        </w:rPr>
        <w:t>〜って? at the end of a question is a casual quotative-question ("so it's Tanaka, huh?"). か is the neutral question marker. The choice is register, not correctness — use か in formal/business contexts; 〜って? is fine in casual speech.</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たなかさんは くるって いいました。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たなかさんは くるって。 / たなかさんが くると いいました。</w:t>
      </w:r>
    </w:p>
    <w:p>
      <w:pPr>
        <w:spacing w:before="0" w:after="120"/>
      </w:pPr>
      <w:r>
        <w:rPr>
          <w:rFonts w:ascii="Calibri" w:hAnsi="Calibri" w:eastAsia="Yu Gothic"/>
          <w:b w:val="0"/>
          <w:i w:val="0"/>
          <w:color w:val="666666"/>
          <w:sz w:val="20"/>
        </w:rPr>
        <w:t>って is casual quotative ("said"); often standalone. Stacking with といいました mixes registers.</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がくせいだって、しかし わかりません。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がくせいだそうですが、よくわかりません。</w:t>
      </w:r>
    </w:p>
    <w:p>
      <w:pPr>
        <w:spacing w:before="0" w:after="120"/>
      </w:pPr>
      <w:r>
        <w:rPr>
          <w:rFonts w:ascii="Calibri" w:hAnsi="Calibri" w:eastAsia="Yu Gothic"/>
          <w:b w:val="0"/>
          <w:i w:val="0"/>
          <w:color w:val="666666"/>
          <w:sz w:val="20"/>
        </w:rPr>
        <w:t>Context: intent: I hear he's a student but I don't know. Hearsay in N5 written form is そうです; って is conversational.</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〜って</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雪女が 来たという 話だ。</w:t>
      </w:r>
    </w:p>
    <w:p>
      <w:pPr>
        <w:spacing w:before="0" w:after="40"/>
      </w:pPr>
      <w:r>
        <w:rPr>
          <w:rFonts w:ascii="Calibri" w:hAnsi="Calibri" w:eastAsia="Yu Gothic"/>
          <w:b w:val="0"/>
          <w:i/>
          <w:color w:val="666666"/>
          <w:sz w:val="20"/>
        </w:rPr>
        <w:t>It is said that the snow woman came. (Kwaidan; という hearsay)</w:t>
      </w:r>
    </w:p>
    <w:p>
      <w:pPr>
        <w:spacing w:before="0" w:after="40"/>
      </w:pPr>
      <w:r>
        <w:rPr>
          <w:rFonts w:ascii="Calibri" w:hAnsi="Calibri" w:eastAsia="Yu Gothic"/>
          <w:b w:val="0"/>
          <w:i w:val="0"/>
          <w:color w:val="666666"/>
          <w:sz w:val="20"/>
        </w:rPr>
        <w:t>The cat-narrator's casual quoted speech — '「今日は寒い」って主人が言った' — って casual quotation in observational humor.</w:t>
      </w:r>
    </w:p>
    <w:p>
      <w:pPr>
        <w:spacing w:before="0" w:after="80"/>
      </w:pPr>
      <w:r>
        <w:rPr>
          <w:rFonts w:ascii="Calibri" w:hAnsi="Calibri" w:eastAsia="Yu Gothic"/>
          <w:b w:val="0"/>
          <w:i/>
          <w:color w:val="666666"/>
          <w:sz w:val="20"/>
        </w:rPr>
        <w:t>〜って casual quotation in dialogue-narration.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〜って — casual quotation marker / topic introducer. Replaces formal と / は in chat. "東京って大きい街だ" = "Tokyo, it's a big city". Avoid in formal contexts.</w:t>
      </w:r>
    </w:p>
    <w:p>
      <w:pPr>
        <w:spacing w:before="0" w:after="40"/>
      </w:pPr>
      <w:r>
        <w:rPr>
          <w:rFonts w:ascii="Calibri" w:hAnsi="Calibri" w:eastAsia="Yu Gothic"/>
          <w:b w:val="0"/>
          <w:i w:val="0"/>
          <w:color w:val="666666"/>
          <w:sz w:val="20"/>
        </w:rPr>
        <w:t>Contexts: casual_quotation, topic_intro</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6" w:name="pat_n5_181"/>
      <w:r>
        <w:rPr>
          <w:rFonts w:ascii="Calibri" w:hAnsi="Calibri" w:eastAsia="Yu Gothic"/>
          <w:b/>
          <w:i w:val="0"/>
          <w:color w:val="14452A"/>
          <w:sz w:val="44"/>
        </w:rPr>
        <w:t>〜なあ</w:t>
      </w:r>
      <w:bookmarkEnd w:id="1156"/>
    </w:p>
    <w:p>
      <w:pPr>
        <w:spacing w:before="40" w:after="160"/>
      </w:pPr>
      <w:r>
        <w:rPr>
          <w:rFonts w:ascii="Calibri" w:hAnsi="Calibri" w:eastAsia="Yu Gothic"/>
          <w:b w:val="0"/>
          <w:i/>
          <w:color w:val="666666"/>
          <w:sz w:val="24"/>
        </w:rPr>
        <w:t>Sentence-final exclamation ('I really feel...')</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Casual sentence-final particle expressing personal feeling. Used when reflecting aloud — 'how nice!' / 'I wonder…'. Male-leaning in modern usage; women more often use わ or ね. Polite-register counterpart is ですね/ますね. Strongly informal.</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Sentence-final exclamation: ~なあ. きれいだなあ = wow, it's pretty! Used in moments of strong feeling.</w:t>
      </w:r>
    </w:p>
    <w:p>
      <w:pPr>
        <w:spacing w:before="40" w:after="40"/>
      </w:pPr>
      <w:r>
        <w:rPr>
          <w:rFonts w:ascii="Calibri" w:hAnsi="Calibri" w:eastAsia="Yu Gothic"/>
          <w:b/>
          <w:i w:val="0"/>
        </w:rPr>
        <w:t xml:space="preserve">Why it matters: </w:t>
      </w:r>
      <w:r>
        <w:rPr>
          <w:rFonts w:ascii="Calibri" w:hAnsi="Calibri" w:eastAsia="Yu Gothic"/>
          <w:b w:val="0"/>
          <w:i w:val="0"/>
        </w:rPr>
        <w:t>Emotional expression. Recognising it in casual speech and song lyrics is a core listening skill.</w:t>
      </w:r>
    </w:p>
    <w:p>
      <w:pPr>
        <w:spacing w:before="40" w:after="40"/>
      </w:pPr>
      <w:r>
        <w:rPr>
          <w:rFonts w:ascii="Calibri" w:hAnsi="Calibri" w:eastAsia="Yu Gothic"/>
          <w:b/>
          <w:i w:val="0"/>
        </w:rPr>
        <w:t xml:space="preserve">Common pitfalls: </w:t>
      </w:r>
      <w:r>
        <w:rPr>
          <w:rFonts w:ascii="Calibri" w:hAnsi="Calibri" w:eastAsia="Yu Gothic"/>
          <w:b w:val="0"/>
          <w:i w:val="0"/>
        </w:rPr>
        <w:t>Using in formal contexts (sounds too casual/childish).</w:t>
      </w:r>
    </w:p>
    <w:p>
      <w:pPr>
        <w:spacing w:before="40" w:after="40"/>
      </w:pPr>
      <w:r>
        <w:rPr>
          <w:rFonts w:ascii="Calibri" w:hAnsi="Calibri" w:eastAsia="Yu Gothic"/>
          <w:b/>
          <w:i w:val="0"/>
        </w:rPr>
        <w:t xml:space="preserve">Contrasts: </w:t>
      </w:r>
      <w:r>
        <w:rPr>
          <w:rFonts w:ascii="Calibri" w:hAnsi="Calibri" w:eastAsia="Yu Gothic"/>
          <w:b w:val="0"/>
          <w:i w:val="0"/>
        </w:rPr>
        <w:t>vs ね: seek agreement. なあ = personal exclamation.</w:t>
      </w:r>
    </w:p>
    <w:p>
      <w:pPr>
        <w:spacing w:before="40" w:after="40"/>
      </w:pPr>
      <w:r>
        <w:rPr>
          <w:rFonts w:ascii="Calibri" w:hAnsi="Calibri" w:eastAsia="Yu Gothic"/>
          <w:b/>
          <w:i w:val="0"/>
        </w:rPr>
        <w:t xml:space="preserve">Practice tip: </w:t>
      </w:r>
      <w:r>
        <w:rPr>
          <w:rFonts w:ascii="Calibri" w:hAnsi="Calibri" w:eastAsia="Yu Gothic"/>
          <w:b w:val="0"/>
          <w:i w:val="0"/>
        </w:rPr>
        <w:t>Add なあ to 3 statements where you feel strongly: きれいだなあ, おなかが すいたなあ.</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おいしいなあ。</w:t>
      </w:r>
      <w:r>
        <w:rPr>
          <w:rFonts w:ascii="Calibri" w:hAnsi="Calibri" w:eastAsia="Yu Gothic"/>
          <w:b w:val="0"/>
          <w:i/>
          <w:color w:val="666666"/>
        </w:rPr>
        <w:t xml:space="preserve">  —  Mmm, this is good.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いい 天気だなあ。</w:t>
      </w:r>
      <w:r>
        <w:rPr>
          <w:rFonts w:ascii="Calibri" w:hAnsi="Calibri" w:eastAsia="Yu Gothic"/>
          <w:b w:val="0"/>
          <w:i/>
          <w:color w:val="666666"/>
        </w:rPr>
        <w:t xml:space="preserve">  —  What nice weather today!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ケーキは おいしいなあ。</w:t>
      </w:r>
      <w:r>
        <w:rPr>
          <w:rFonts w:ascii="Calibri" w:hAnsi="Calibri" w:eastAsia="Yu Gothic"/>
          <w:b w:val="0"/>
          <w:i/>
          <w:color w:val="666666"/>
        </w:rPr>
        <w:t xml:space="preserve">  —  This cake is really delicious!</w:t>
      </w:r>
    </w:p>
    <w:p>
      <w:pPr>
        <w:spacing w:before="40" w:after="40"/>
      </w:pPr>
      <w:r>
        <w:rPr>
          <w:rFonts w:ascii="Calibri" w:hAnsi="Calibri" w:eastAsia="Yu Gothic"/>
          <w:b w:val="0"/>
          <w:i w:val="0"/>
          <w:color w:val="666666"/>
          <w:sz w:val="18"/>
        </w:rPr>
        <w:t xml:space="preserve">[tasty-exclamation] </w:t>
      </w:r>
      <w:r>
        <w:rPr>
          <w:rFonts w:ascii="Calibri" w:hAnsi="Calibri" w:eastAsia="Yu Gothic"/>
          <w:b w:val="0"/>
          <w:i w:val="0"/>
        </w:rPr>
        <w:t>この りょうりは おいしいなあ。</w:t>
      </w:r>
      <w:r>
        <w:rPr>
          <w:rFonts w:ascii="Calibri" w:hAnsi="Calibri" w:eastAsia="Yu Gothic"/>
          <w:b w:val="0"/>
          <w:i/>
          <w:color w:val="666666"/>
        </w:rPr>
        <w:t xml:space="preserve">  —  This food is really tasty!</w:t>
      </w:r>
    </w:p>
    <w:p>
      <w:pPr>
        <w:spacing w:before="40" w:after="40"/>
      </w:pPr>
      <w:r>
        <w:rPr>
          <w:rFonts w:ascii="Calibri" w:hAnsi="Calibri" w:eastAsia="Yu Gothic"/>
          <w:b w:val="0"/>
          <w:i w:val="0"/>
          <w:color w:val="666666"/>
          <w:sz w:val="18"/>
        </w:rPr>
        <w:t xml:space="preserve">[exclamation-beautiful] </w:t>
      </w:r>
      <w:r>
        <w:rPr>
          <w:rFonts w:ascii="Calibri" w:hAnsi="Calibri" w:eastAsia="Yu Gothic"/>
          <w:b w:val="0"/>
          <w:i w:val="0"/>
        </w:rPr>
        <w:t>きれいだなあ。</w:t>
      </w:r>
      <w:r>
        <w:rPr>
          <w:rFonts w:ascii="Calibri" w:hAnsi="Calibri" w:eastAsia="Yu Gothic"/>
          <w:b w:val="0"/>
          <w:i/>
          <w:color w:val="666666"/>
        </w:rPr>
        <w:t xml:space="preserve">  —  It's so pretty!</w:t>
      </w:r>
    </w:p>
    <w:p>
      <w:pPr>
        <w:spacing w:before="40" w:after="40"/>
      </w:pPr>
      <w:r>
        <w:rPr>
          <w:rFonts w:ascii="Calibri" w:hAnsi="Calibri" w:eastAsia="Yu Gothic"/>
          <w:b w:val="0"/>
          <w:i w:val="0"/>
          <w:color w:val="666666"/>
          <w:sz w:val="18"/>
        </w:rPr>
        <w:t xml:space="preserve">[exclamation-hunger] </w:t>
      </w:r>
      <w:r>
        <w:rPr>
          <w:rFonts w:ascii="Calibri" w:hAnsi="Calibri" w:eastAsia="Yu Gothic"/>
          <w:b w:val="0"/>
          <w:i w:val="0"/>
        </w:rPr>
        <w:t>おなかが すいたなあ。</w:t>
      </w:r>
      <w:r>
        <w:rPr>
          <w:rFonts w:ascii="Calibri" w:hAnsi="Calibri" w:eastAsia="Yu Gothic"/>
          <w:b w:val="0"/>
          <w:i/>
          <w:color w:val="666666"/>
        </w:rPr>
        <w:t xml:space="preserve">  —  I'm so hungry!</w:t>
      </w:r>
    </w:p>
    <w:p>
      <w:pPr>
        <w:spacing w:before="40" w:after="40"/>
      </w:pPr>
      <w:r>
        <w:rPr>
          <w:rFonts w:ascii="Calibri" w:hAnsi="Calibri" w:eastAsia="Yu Gothic"/>
          <w:b w:val="0"/>
          <w:i w:val="0"/>
          <w:color w:val="666666"/>
          <w:sz w:val="18"/>
        </w:rPr>
        <w:t xml:space="preserve">[exclamation-weather] </w:t>
      </w:r>
      <w:r>
        <w:rPr>
          <w:rFonts w:ascii="Calibri" w:hAnsi="Calibri" w:eastAsia="Yu Gothic"/>
          <w:b w:val="0"/>
          <w:i w:val="0"/>
        </w:rPr>
        <w:t>いい てんきだなあ。</w:t>
      </w:r>
      <w:r>
        <w:rPr>
          <w:rFonts w:ascii="Calibri" w:hAnsi="Calibri" w:eastAsia="Yu Gothic"/>
          <w:b w:val="0"/>
          <w:i/>
          <w:color w:val="666666"/>
        </w:rPr>
        <w:t xml:space="preserve">  —  What nice weather!</w:t>
      </w:r>
    </w:p>
    <w:p>
      <w:pPr>
        <w:spacing w:before="40" w:after="40"/>
      </w:pPr>
      <w:r>
        <w:rPr>
          <w:rFonts w:ascii="Calibri" w:hAnsi="Calibri" w:eastAsia="Yu Gothic"/>
          <w:b w:val="0"/>
          <w:i w:val="0"/>
          <w:color w:val="666666"/>
          <w:sz w:val="18"/>
        </w:rPr>
        <w:t xml:space="preserve">[exclamation-expensive] </w:t>
      </w:r>
      <w:r>
        <w:rPr>
          <w:rFonts w:ascii="Calibri" w:hAnsi="Calibri" w:eastAsia="Yu Gothic"/>
          <w:b w:val="0"/>
          <w:i w:val="0"/>
        </w:rPr>
        <w:t>たかいなあ。</w:t>
      </w:r>
      <w:r>
        <w:rPr>
          <w:rFonts w:ascii="Calibri" w:hAnsi="Calibri" w:eastAsia="Yu Gothic"/>
          <w:b w:val="0"/>
          <w:i/>
          <w:color w:val="666666"/>
        </w:rPr>
        <w:t xml:space="preserve">  —  Wow, it's expensive!</w:t>
      </w:r>
    </w:p>
    <w:p>
      <w:pPr>
        <w:spacing w:before="40" w:after="40"/>
      </w:pPr>
      <w:r>
        <w:rPr>
          <w:rFonts w:ascii="Calibri" w:hAnsi="Calibri" w:eastAsia="Yu Gothic"/>
          <w:b w:val="0"/>
          <w:i w:val="0"/>
          <w:color w:val="666666"/>
          <w:sz w:val="18"/>
        </w:rPr>
        <w:t xml:space="preserve">[exclamation-beautiful] </w:t>
      </w:r>
      <w:r>
        <w:rPr>
          <w:rFonts w:ascii="Calibri" w:hAnsi="Calibri" w:eastAsia="Yu Gothic"/>
          <w:b w:val="0"/>
          <w:i w:val="0"/>
        </w:rPr>
        <w:t>そらが きれいだなあ。</w:t>
      </w:r>
      <w:r>
        <w:rPr>
          <w:rFonts w:ascii="Calibri" w:hAnsi="Calibri" w:eastAsia="Yu Gothic"/>
          <w:b w:val="0"/>
          <w:i/>
          <w:color w:val="666666"/>
        </w:rPr>
        <w:t xml:space="preserve">  —  The sky is beautiful!</w:t>
      </w:r>
    </w:p>
    <w:p>
      <w:pPr>
        <w:spacing w:before="40" w:after="40"/>
      </w:pPr>
      <w:r>
        <w:rPr>
          <w:rFonts w:ascii="Calibri" w:hAnsi="Calibri" w:eastAsia="Yu Gothic"/>
          <w:b w:val="0"/>
          <w:i w:val="0"/>
          <w:color w:val="666666"/>
          <w:sz w:val="18"/>
        </w:rPr>
        <w:t xml:space="preserve">[exclamation-nice] </w:t>
      </w:r>
      <w:r>
        <w:rPr>
          <w:rFonts w:ascii="Calibri" w:hAnsi="Calibri" w:eastAsia="Yu Gothic"/>
          <w:b w:val="0"/>
          <w:i w:val="0"/>
        </w:rPr>
        <w:t>いいなあ。</w:t>
      </w:r>
      <w:r>
        <w:rPr>
          <w:rFonts w:ascii="Calibri" w:hAnsi="Calibri" w:eastAsia="Yu Gothic"/>
          <w:b w:val="0"/>
          <w:i/>
          <w:color w:val="666666"/>
        </w:rPr>
        <w:t xml:space="preserve">  —  How nice!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寒いなあですね。</w:t>
      </w:r>
    </w:p>
    <w:p>
      <w:pPr>
        <w:spacing w:before="0" w:after="40"/>
      </w:pPr>
      <w:r>
        <w:rPr>
          <w:rFonts w:ascii="Calibri" w:hAnsi="Calibri" w:eastAsia="Yu Gothic"/>
          <w:b/>
          <w:i w:val="0"/>
          <w:color w:val="1A5C38"/>
        </w:rPr>
        <w:t xml:space="preserve">✓ </w:t>
      </w:r>
      <w:r>
        <w:rPr>
          <w:rFonts w:ascii="Calibri" w:hAnsi="Calibri" w:eastAsia="Yu Gothic"/>
          <w:b/>
          <w:i w:val="0"/>
          <w:color w:val="1A5C38"/>
        </w:rPr>
        <w:t>寒いなあ。 / 寒いですね。</w:t>
      </w:r>
    </w:p>
    <w:p>
      <w:pPr>
        <w:spacing w:before="0" w:after="120"/>
      </w:pPr>
      <w:r>
        <w:rPr>
          <w:rFonts w:ascii="Calibri" w:hAnsi="Calibri" w:eastAsia="Yu Gothic"/>
          <w:b w:val="0"/>
          <w:i w:val="0"/>
          <w:color w:val="666666"/>
          <w:sz w:val="20"/>
        </w:rPr>
        <w:t>なあ is a sentence-final exclamation particle; it doesn't combine with です. Either use the exclamation alone (casual) or use the polite ですね (no exclamation). Mixing them ('exclamation + politeness') sounds awkward.</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おいしいだなあ。</w:t>
      </w:r>
    </w:p>
    <w:p>
      <w:pPr>
        <w:spacing w:before="0" w:after="40"/>
      </w:pPr>
      <w:r>
        <w:rPr>
          <w:rFonts w:ascii="Calibri" w:hAnsi="Calibri" w:eastAsia="Yu Gothic"/>
          <w:b/>
          <w:i w:val="0"/>
          <w:color w:val="1A5C38"/>
        </w:rPr>
        <w:t xml:space="preserve">✓ </w:t>
      </w:r>
      <w:r>
        <w:rPr>
          <w:rFonts w:ascii="Calibri" w:hAnsi="Calibri" w:eastAsia="Yu Gothic"/>
          <w:b/>
          <w:i w:val="0"/>
          <w:color w:val="1A5C38"/>
        </w:rPr>
        <w:t>おいしいなあ。</w:t>
      </w:r>
    </w:p>
    <w:p>
      <w:pPr>
        <w:spacing w:before="0" w:after="120"/>
      </w:pPr>
      <w:r>
        <w:rPr>
          <w:rFonts w:ascii="Calibri" w:hAnsi="Calibri" w:eastAsia="Yu Gothic"/>
          <w:b w:val="0"/>
          <w:i w:val="0"/>
          <w:color w:val="666666"/>
          <w:sz w:val="20"/>
        </w:rPr>
        <w:t>い-adjectives attach なあ DIRECTLY (おいしい + なあ = おいしいなあ). They do NOT take だ before sentence-final particles. The form おいしいだなあ is doubly-marked. Contrast with nouns / な-adj: しずかだなあ uses だ because they NEED the copula.</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たかいですなあ。</w:t>
      </w:r>
    </w:p>
    <w:p>
      <w:pPr>
        <w:spacing w:before="0" w:after="40"/>
      </w:pPr>
      <w:r>
        <w:rPr>
          <w:rFonts w:ascii="Calibri" w:hAnsi="Calibri" w:eastAsia="Yu Gothic"/>
          <w:b/>
          <w:i w:val="0"/>
          <w:color w:val="1A5C38"/>
        </w:rPr>
        <w:t xml:space="preserve">✓ </w:t>
      </w:r>
      <w:r>
        <w:rPr>
          <w:rFonts w:ascii="Calibri" w:hAnsi="Calibri" w:eastAsia="Yu Gothic"/>
          <w:b/>
          <w:i w:val="0"/>
          <w:color w:val="1A5C38"/>
        </w:rPr>
        <w:t>たかいなあ。</w:t>
      </w:r>
    </w:p>
    <w:p>
      <w:pPr>
        <w:spacing w:before="0" w:after="120"/>
      </w:pPr>
      <w:r>
        <w:rPr>
          <w:rFonts w:ascii="Calibri" w:hAnsi="Calibri" w:eastAsia="Yu Gothic"/>
          <w:b w:val="0"/>
          <w:i w:val="0"/>
          <w:color w:val="666666"/>
          <w:sz w:val="20"/>
        </w:rPr>
        <w:t>なあ attaches to PLAIN form (drop です): たかい+なあ.</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たかいですなあ。</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たかいなあ。</w:t>
      </w:r>
    </w:p>
    <w:p>
      <w:pPr>
        <w:spacing w:before="0" w:after="120"/>
      </w:pPr>
      <w:r>
        <w:rPr>
          <w:rFonts w:ascii="Calibri" w:hAnsi="Calibri" w:eastAsia="Yu Gothic"/>
          <w:b w:val="0"/>
          <w:i w:val="0"/>
          <w:color w:val="666666"/>
          <w:sz w:val="20"/>
        </w:rPr>
        <w:t>なあ attaches to PLAIN form (drop です): たかい+なあ.</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たかいなあです。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たかいなあ。</w:t>
      </w:r>
    </w:p>
    <w:p>
      <w:pPr>
        <w:spacing w:before="0" w:after="120"/>
      </w:pPr>
      <w:r>
        <w:rPr>
          <w:rFonts w:ascii="Calibri" w:hAnsi="Calibri" w:eastAsia="Yu Gothic"/>
          <w:b w:val="0"/>
          <w:i w:val="0"/>
          <w:color w:val="666666"/>
          <w:sz w:val="20"/>
        </w:rPr>
        <w:t>なあ is a sentence-final exclamation; do not append です.</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たかいなあ ですね。</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たかいなあ。 / たかいですね。</w:t>
      </w:r>
    </w:p>
    <w:p>
      <w:pPr>
        <w:spacing w:before="0" w:after="120"/>
      </w:pPr>
      <w:r>
        <w:rPr>
          <w:rFonts w:ascii="Calibri" w:hAnsi="Calibri" w:eastAsia="Yu Gothic"/>
          <w:b w:val="0"/>
          <w:i w:val="0"/>
          <w:color w:val="666666"/>
          <w:sz w:val="20"/>
        </w:rPr>
        <w:t>なあ and ですね are alternative emphatic endings; do not stack.</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たかいなあ。</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たかいですなあ。 (rare, sounds old-fashioned)</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たこうございますね。</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(exclamatory なあ is casual by nature)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閑かさや (奥の細道 所収)</w:t>
      </w:r>
      <w:r>
        <w:rPr>
          <w:rFonts w:ascii="Calibri" w:hAnsi="Calibri" w:eastAsia="Yu Gothic"/>
          <w:b w:val="0"/>
          <w:i w:val="0"/>
          <w:color w:val="666666"/>
          <w:sz w:val="20"/>
        </w:rPr>
        <w:t xml:space="preserve">  — 松尾芭蕉 (died 1694)</w:t>
      </w:r>
    </w:p>
    <w:p>
      <w:pPr>
        <w:spacing w:before="0" w:after="40"/>
      </w:pPr>
      <w:r>
        <w:rPr>
          <w:rFonts w:ascii="Calibri" w:hAnsi="Calibri" w:eastAsia="Yu Gothic"/>
          <w:b w:val="0"/>
          <w:i w:val="0"/>
          <w:color w:val="666666"/>
          <w:sz w:val="18"/>
        </w:rPr>
        <w:t>Japan PD since 1745-01-01 (death + 50 years (grandfathered; author d. 1694 ≤ 1967))</w:t>
      </w:r>
    </w:p>
    <w:p>
      <w:pPr>
        <w:spacing w:before="0" w:after="40"/>
      </w:pPr>
      <w:r>
        <w:rPr>
          <w:rFonts w:ascii="Calibri" w:hAnsi="Calibri" w:eastAsia="Yu Gothic"/>
          <w:b w:val="0"/>
          <w:i w:val="0"/>
        </w:rPr>
        <w:t>見て、星が こんなに きれいだ。</w:t>
      </w:r>
    </w:p>
    <w:p>
      <w:pPr>
        <w:spacing w:before="0" w:after="40"/>
      </w:pPr>
      <w:r>
        <w:rPr>
          <w:rFonts w:ascii="Calibri" w:hAnsi="Calibri" w:eastAsia="Yu Gothic"/>
          <w:b w:val="0"/>
          <w:i/>
          <w:color w:val="666666"/>
          <w:sz w:val="20"/>
        </w:rPr>
        <w:t>Look — the stars are this beautiful. (Galactic Railroad exclamatory; こんなに + adj)</w:t>
      </w:r>
    </w:p>
    <w:p>
      <w:pPr>
        <w:spacing w:before="0" w:after="40"/>
      </w:pPr>
      <w:r>
        <w:rPr>
          <w:rFonts w:ascii="Calibri" w:hAnsi="Calibri" w:eastAsia="Yu Gothic"/>
          <w:b w:val="0"/>
          <w:i w:val="0"/>
          <w:color w:val="666666"/>
          <w:sz w:val="20"/>
        </w:rPr>
        <w:t>「閑かさや 岩にしみ入る 蝉の声」 (1689) — Bashō's exclamatory や marks the speaker's aesthetic response, the classical literary parallel of modern colloquial 〜なあ.</w:t>
      </w:r>
    </w:p>
    <w:p>
      <w:pPr>
        <w:spacing w:before="0" w:after="80"/>
      </w:pPr>
      <w:r>
        <w:rPr>
          <w:rFonts w:ascii="Calibri" w:hAnsi="Calibri" w:eastAsia="Yu Gothic"/>
          <w:b w:val="0"/>
          <w:i/>
          <w:color w:val="666666"/>
          <w:sz w:val="20"/>
        </w:rPr>
        <w:t>Classical exclamatory や ↔ modern 〜なあ. Both are speaker-emotional sentence-final markers; the modern colloquial register simply replaced や with なあ.</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〜なあ — sentence-final exclamation. "高いなあ" = "wow, expensive!". Strongly informal / introspective. Saying なあ in business context sounds inappropriate; even with friends, it's mostly used in monologue or warm exclamation.</w:t>
      </w:r>
    </w:p>
    <w:p>
      <w:pPr>
        <w:spacing w:before="0" w:after="40"/>
      </w:pPr>
      <w:r>
        <w:rPr>
          <w:rFonts w:ascii="Calibri" w:hAnsi="Calibri" w:eastAsia="Yu Gothic"/>
          <w:b w:val="0"/>
          <w:i w:val="0"/>
          <w:color w:val="666666"/>
          <w:sz w:val="20"/>
        </w:rPr>
        <w:t>Contexts: exclamation, monologue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7" w:name="pat_n5_066"/>
      <w:r>
        <w:rPr>
          <w:rFonts w:ascii="Calibri" w:hAnsi="Calibri" w:eastAsia="Yu Gothic"/>
          <w:b/>
          <w:i w:val="0"/>
          <w:color w:val="14452A"/>
          <w:sz w:val="44"/>
        </w:rPr>
        <w:t>Verb-ない</w:t>
      </w:r>
      <w:bookmarkEnd w:id="1157"/>
    </w:p>
    <w:p>
      <w:pPr>
        <w:spacing w:before="40" w:after="160"/>
      </w:pPr>
      <w:r>
        <w:rPr>
          <w:rFonts w:ascii="Calibri" w:hAnsi="Calibri" w:eastAsia="Yu Gothic"/>
          <w:b w:val="0"/>
          <w:i/>
          <w:color w:val="666666"/>
          <w:sz w:val="24"/>
        </w:rPr>
        <w:t>Plain non-past negative</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Group 1: -u → -anai</w:t>
            </w:r>
          </w:p>
        </w:tc>
        <w:tc>
          <w:tcPr>
            <w:tcW w:type="dxa" w:w="4320"/>
          </w:tcPr>
          <w:p>
            <w:r>
              <w:rPr>
                <w:rFonts w:ascii="Calibri" w:hAnsi="Calibri" w:eastAsia="Yu Gothic"/>
                <w:b w:val="0"/>
                <w:i w:val="0"/>
              </w:rPr>
              <w:t>のむ → のまない, かう → かわない</w:t>
            </w:r>
          </w:p>
        </w:tc>
      </w:tr>
      <w:tr>
        <w:tc>
          <w:tcPr>
            <w:tcW w:type="dxa" w:w="4320"/>
          </w:tcPr>
          <w:p>
            <w:r>
              <w:rPr>
                <w:rFonts w:ascii="Calibri" w:hAnsi="Calibri" w:eastAsia="Yu Gothic"/>
                <w:b w:val="0"/>
                <w:i w:val="0"/>
              </w:rPr>
              <w:t>Group 2: drop る + ない</w:t>
            </w:r>
          </w:p>
        </w:tc>
        <w:tc>
          <w:tcPr>
            <w:tcW w:type="dxa" w:w="4320"/>
          </w:tcPr>
          <w:p>
            <w:r>
              <w:rPr>
                <w:rFonts w:ascii="Calibri" w:hAnsi="Calibri" w:eastAsia="Yu Gothic"/>
                <w:b w:val="0"/>
                <w:i w:val="0"/>
              </w:rPr>
              <w:t>たべる → たべない, みる → みない</w:t>
            </w:r>
          </w:p>
        </w:tc>
      </w:tr>
      <w:tr>
        <w:tc>
          <w:tcPr>
            <w:tcW w:type="dxa" w:w="4320"/>
          </w:tcPr>
          <w:p>
            <w:r>
              <w:rPr>
                <w:rFonts w:ascii="Calibri" w:hAnsi="Calibri" w:eastAsia="Yu Gothic"/>
                <w:b w:val="0"/>
                <w:i w:val="0"/>
              </w:rPr>
              <w:t>する → しない, くる → こない</w:t>
            </w:r>
          </w:p>
        </w:tc>
        <w:tc>
          <w:tcPr>
            <w:tcW w:type="dxa" w:w="4320"/>
          </w:tcPr>
          <w:p>
            <w:r>
              <w:rPr>
                <w:rFonts w:ascii="Calibri" w:hAnsi="Calibri" w:eastAsia="Yu Gothic"/>
                <w:b w:val="0"/>
                <w:i w:val="0"/>
              </w:rPr>
              <w:t>する → しない</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ない is the plain (casual) negative. Group 1: change the final -u to -a + ない (のむ → のまない; かう → かわない - note わ for vowel-stems). Group 2: drop る and add ない. する → しない, くる → こない.</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Plain non-past negative — the ない form: 食べる → 食べない, 行く → 行かない. Used in casual speech and as the base for many other forms (なくて, ないで, なければ, etc.).</w:t>
      </w:r>
    </w:p>
    <w:p>
      <w:pPr>
        <w:spacing w:before="40" w:after="40"/>
      </w:pPr>
      <w:r>
        <w:rPr>
          <w:rFonts w:ascii="Calibri" w:hAnsi="Calibri" w:eastAsia="Yu Gothic"/>
          <w:b/>
          <w:i w:val="0"/>
        </w:rPr>
        <w:t xml:space="preserve">Why it matters: </w:t>
      </w:r>
      <w:r>
        <w:rPr>
          <w:rFonts w:ascii="Calibri" w:hAnsi="Calibri" w:eastAsia="Yu Gothic"/>
          <w:b w:val="0"/>
          <w:i w:val="0"/>
        </w:rPr>
        <w:t>Casual default among friends. Also the foundation for ~なくちゃ, ~ないといけない, ~ないで, conditional ~なければ, etc. Master the conjugation here and a dozen N4 patterns follow.</w:t>
      </w:r>
    </w:p>
    <w:p>
      <w:pPr>
        <w:spacing w:before="40" w:after="40"/>
      </w:pPr>
      <w:r>
        <w:rPr>
          <w:rFonts w:ascii="Calibri" w:hAnsi="Calibri" w:eastAsia="Yu Gothic"/>
          <w:b/>
          <w:i w:val="0"/>
        </w:rPr>
        <w:t xml:space="preserve">Common pitfalls: </w:t>
      </w:r>
      <w:r>
        <w:rPr>
          <w:rFonts w:ascii="Calibri" w:hAnsi="Calibri" w:eastAsia="Yu Gothic"/>
          <w:b w:val="0"/>
          <w:i w:val="0"/>
        </w:rPr>
        <w:t>Mixing with ~ません (jarring register switch). Forgetting irregular する → しない, 来る → こない. Confusing ない with the い-adjective ない (which inflects differently).</w:t>
      </w:r>
    </w:p>
    <w:p>
      <w:pPr>
        <w:spacing w:before="40" w:after="40"/>
      </w:pPr>
      <w:r>
        <w:rPr>
          <w:rFonts w:ascii="Calibri" w:hAnsi="Calibri" w:eastAsia="Yu Gothic"/>
          <w:b/>
          <w:i w:val="0"/>
        </w:rPr>
        <w:t xml:space="preserve">Contrasts: </w:t>
      </w:r>
      <w:r>
        <w:rPr>
          <w:rFonts w:ascii="Calibri" w:hAnsi="Calibri" w:eastAsia="Yu Gothic"/>
          <w:b w:val="0"/>
          <w:i w:val="0"/>
        </w:rPr>
        <w:t>vs ~ません (polite negative): same meaning, different register.</w:t>
      </w:r>
    </w:p>
    <w:p>
      <w:pPr>
        <w:spacing w:before="40" w:after="40"/>
      </w:pPr>
      <w:r>
        <w:rPr>
          <w:rFonts w:ascii="Calibri" w:hAnsi="Calibri" w:eastAsia="Yu Gothic"/>
          <w:b/>
          <w:i w:val="0"/>
        </w:rPr>
        <w:t xml:space="preserve">Practice tip: </w:t>
      </w:r>
      <w:r>
        <w:rPr>
          <w:rFonts w:ascii="Calibri" w:hAnsi="Calibri" w:eastAsia="Yu Gothic"/>
          <w:b w:val="0"/>
          <w:i w:val="0"/>
        </w:rPr>
        <w:t>Conjugate 5 verbs from each verb class to plain negative: 食べない / 行かない / 来ない / しない. Then speak in casual sentences. The form unlocks the casual register.</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おさけを のまない。</w:t>
      </w:r>
      <w:r>
        <w:rPr>
          <w:rFonts w:ascii="Calibri" w:hAnsi="Calibri" w:eastAsia="Yu Gothic"/>
          <w:b w:val="0"/>
          <w:i/>
          <w:color w:val="666666"/>
        </w:rPr>
        <w:t xml:space="preserve">  —  [I] don't drink alcohol.</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にくを たべない。</w:t>
      </w:r>
      <w:r>
        <w:rPr>
          <w:rFonts w:ascii="Calibri" w:hAnsi="Calibri" w:eastAsia="Yu Gothic"/>
          <w:b w:val="0"/>
          <w:i/>
          <w:color w:val="666666"/>
        </w:rPr>
        <w:t xml:space="preserve">  —  [I] don't eat meat.</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あした こない。</w:t>
      </w:r>
      <w:r>
        <w:rPr>
          <w:rFonts w:ascii="Calibri" w:hAnsi="Calibri" w:eastAsia="Yu Gothic"/>
          <w:b w:val="0"/>
          <w:i/>
          <w:color w:val="666666"/>
        </w:rPr>
        <w:t xml:space="preserve">  —  [I] won't come tomorrow.</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べんきょうしない 人。</w:t>
      </w:r>
      <w:r>
        <w:rPr>
          <w:rFonts w:ascii="Calibri" w:hAnsi="Calibri" w:eastAsia="Yu Gothic"/>
          <w:b w:val="0"/>
          <w:i/>
          <w:color w:val="666666"/>
        </w:rPr>
        <w:t xml:space="preserve">  —  A person who doesn't study.</w:t>
      </w:r>
    </w:p>
    <w:p>
      <w:pPr>
        <w:spacing w:before="40" w:after="40"/>
      </w:pPr>
      <w:r>
        <w:rPr>
          <w:rFonts w:ascii="Calibri" w:hAnsi="Calibri" w:eastAsia="Yu Gothic"/>
          <w:b w:val="0"/>
          <w:i w:val="0"/>
          <w:color w:val="666666"/>
          <w:sz w:val="18"/>
        </w:rPr>
        <w:t xml:space="preserve">[negative-request] </w:t>
      </w:r>
      <w:r>
        <w:rPr>
          <w:rFonts w:ascii="Calibri" w:hAnsi="Calibri" w:eastAsia="Yu Gothic"/>
          <w:b w:val="0"/>
          <w:i w:val="0"/>
        </w:rPr>
        <w:t>そんな ことは 言わないで ください。</w:t>
      </w:r>
      <w:r>
        <w:rPr>
          <w:rFonts w:ascii="Calibri" w:hAnsi="Calibri" w:eastAsia="Yu Gothic"/>
          <w:b w:val="0"/>
          <w:i/>
          <w:color w:val="666666"/>
        </w:rPr>
        <w:t xml:space="preserve">  —  Please don't say such things.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にほんごを 話さない。</w:t>
      </w:r>
      <w:r>
        <w:rPr>
          <w:rFonts w:ascii="Calibri" w:hAnsi="Calibri" w:eastAsia="Yu Gothic"/>
          <w:b w:val="0"/>
          <w:i/>
          <w:color w:val="666666"/>
        </w:rPr>
        <w:t xml:space="preserve">  —  I don't speak Japanese.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お金が ないから、行かない。</w:t>
      </w:r>
      <w:r>
        <w:rPr>
          <w:rFonts w:ascii="Calibri" w:hAnsi="Calibri" w:eastAsia="Yu Gothic"/>
          <w:b w:val="0"/>
          <w:i/>
          <w:color w:val="666666"/>
        </w:rPr>
        <w:t xml:space="preserve">  —  I don't have money, so I won't go.</w:t>
      </w:r>
    </w:p>
    <w:p>
      <w:pPr>
        <w:spacing w:before="40" w:after="40"/>
      </w:pPr>
      <w:r>
        <w:rPr>
          <w:rFonts w:ascii="Calibri" w:hAnsi="Calibri" w:eastAsia="Yu Gothic"/>
          <w:b w:val="0"/>
          <w:i w:val="0"/>
          <w:color w:val="666666"/>
          <w:sz w:val="18"/>
        </w:rPr>
        <w:t xml:space="preserve">[plain-negative] </w:t>
      </w:r>
      <w:r>
        <w:rPr>
          <w:rFonts w:ascii="Calibri" w:hAnsi="Calibri" w:eastAsia="Yu Gothic"/>
          <w:b w:val="0"/>
          <w:i w:val="0"/>
        </w:rPr>
        <w:t>コーヒーを のまない。</w:t>
      </w:r>
      <w:r>
        <w:rPr>
          <w:rFonts w:ascii="Calibri" w:hAnsi="Calibri" w:eastAsia="Yu Gothic"/>
          <w:b w:val="0"/>
          <w:i/>
          <w:color w:val="666666"/>
        </w:rPr>
        <w:t xml:space="preserve">  —  I don't drink coffee.</w:t>
      </w:r>
    </w:p>
    <w:p>
      <w:pPr>
        <w:spacing w:before="40" w:after="40"/>
      </w:pPr>
      <w:r>
        <w:rPr>
          <w:rFonts w:ascii="Calibri" w:hAnsi="Calibri" w:eastAsia="Yu Gothic"/>
          <w:b w:val="0"/>
          <w:i w:val="0"/>
          <w:color w:val="666666"/>
          <w:sz w:val="18"/>
        </w:rPr>
        <w:t xml:space="preserve">[future-negative] </w:t>
      </w:r>
      <w:r>
        <w:rPr>
          <w:rFonts w:ascii="Calibri" w:hAnsi="Calibri" w:eastAsia="Yu Gothic"/>
          <w:b w:val="0"/>
          <w:i w:val="0"/>
        </w:rPr>
        <w:t>あした、いかない。</w:t>
      </w:r>
      <w:r>
        <w:rPr>
          <w:rFonts w:ascii="Calibri" w:hAnsi="Calibri" w:eastAsia="Yu Gothic"/>
          <w:b w:val="0"/>
          <w:i/>
          <w:color w:val="666666"/>
        </w:rPr>
        <w:t xml:space="preserve">  —  I won't go tomorrow.</w:t>
      </w:r>
    </w:p>
    <w:p>
      <w:pPr>
        <w:spacing w:before="40" w:after="40"/>
      </w:pPr>
      <w:r>
        <w:rPr>
          <w:rFonts w:ascii="Calibri" w:hAnsi="Calibri" w:eastAsia="Yu Gothic"/>
          <w:b w:val="0"/>
          <w:i w:val="0"/>
          <w:color w:val="666666"/>
          <w:sz w:val="18"/>
        </w:rPr>
        <w:t xml:space="preserve">[in-advice] </w:t>
      </w:r>
      <w:r>
        <w:rPr>
          <w:rFonts w:ascii="Calibri" w:hAnsi="Calibri" w:eastAsia="Yu Gothic"/>
          <w:b w:val="0"/>
          <w:i w:val="0"/>
        </w:rPr>
        <w:t>これを たべない ほうが いい。</w:t>
      </w:r>
      <w:r>
        <w:rPr>
          <w:rFonts w:ascii="Calibri" w:hAnsi="Calibri" w:eastAsia="Yu Gothic"/>
          <w:b w:val="0"/>
          <w:i/>
          <w:color w:val="666666"/>
        </w:rPr>
        <w:t xml:space="preserve">  —  Better not to eat this.</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かうない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かわない</w:t>
      </w:r>
    </w:p>
    <w:p>
      <w:pPr>
        <w:spacing w:before="0" w:after="120"/>
      </w:pPr>
      <w:r>
        <w:rPr>
          <w:rFonts w:ascii="Calibri" w:hAnsi="Calibri" w:eastAsia="Yu Gothic"/>
          <w:b w:val="0"/>
          <w:i w:val="0"/>
          <w:color w:val="666666"/>
          <w:sz w:val="20"/>
        </w:rPr>
        <w:t>For -う ending verbs, the negative stem changes う → わ (not あ). Same for あう → あわない, いう → いわない.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おさけを のまる ない。</w:t>
      </w:r>
    </w:p>
    <w:p>
      <w:pPr>
        <w:spacing w:before="0" w:after="40"/>
      </w:pPr>
      <w:r>
        <w:rPr>
          <w:rFonts w:ascii="Calibri" w:hAnsi="Calibri" w:eastAsia="Yu Gothic"/>
          <w:b/>
          <w:i w:val="0"/>
          <w:color w:val="1A5C38"/>
        </w:rPr>
        <w:t xml:space="preserve">✓ </w:t>
      </w:r>
      <w:r>
        <w:rPr>
          <w:rFonts w:ascii="Calibri" w:hAnsi="Calibri" w:eastAsia="Yu Gothic"/>
          <w:b/>
          <w:i w:val="0"/>
          <w:color w:val="1A5C38"/>
        </w:rPr>
        <w:t>おさけを のまない。</w:t>
      </w:r>
    </w:p>
    <w:p>
      <w:pPr>
        <w:spacing w:before="0" w:after="120"/>
      </w:pPr>
      <w:r>
        <w:rPr>
          <w:rFonts w:ascii="Calibri" w:hAnsi="Calibri" w:eastAsia="Yu Gothic"/>
          <w:b w:val="0"/>
          <w:i w:val="0"/>
          <w:color w:val="666666"/>
          <w:sz w:val="20"/>
        </w:rPr>
        <w:t>Group-1 plain negative: drop final う-row, add あ-row + ない. のむ → のま + ない = のまない. Don't insert る — that's only for Group-2 dictionary form. Pattern: V-stem (with あ-row vowel) + ない.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行きないです。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行きません。 / 行かないです。</w:t>
      </w:r>
    </w:p>
    <w:p>
      <w:pPr>
        <w:spacing w:before="0" w:after="120"/>
      </w:pPr>
      <w:r>
        <w:rPr>
          <w:rFonts w:ascii="Calibri" w:hAnsi="Calibri" w:eastAsia="Yu Gothic"/>
          <w:b w:val="0"/>
          <w:i w:val="0"/>
          <w:color w:val="666666"/>
          <w:sz w:val="20"/>
        </w:rPr>
        <w:t>Polite negative is ません; plain negative of 行く is 行かない (NOT 行きない).</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行きないです。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行きません。 / 行かないです。</w:t>
      </w:r>
    </w:p>
    <w:p>
      <w:pPr>
        <w:spacing w:before="0" w:after="120"/>
      </w:pPr>
      <w:r>
        <w:rPr>
          <w:rFonts w:ascii="Calibri" w:hAnsi="Calibri" w:eastAsia="Yu Gothic"/>
          <w:b w:val="0"/>
          <w:i w:val="0"/>
          <w:color w:val="666666"/>
          <w:sz w:val="20"/>
        </w:rPr>
        <w:t>Polite negative is ません; plain negative of 行く is 行かない (NOT 行きない).</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たべるない。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たべない。</w:t>
      </w:r>
    </w:p>
    <w:p>
      <w:pPr>
        <w:spacing w:before="0" w:after="120"/>
      </w:pPr>
      <w:r>
        <w:rPr>
          <w:rFonts w:ascii="Calibri" w:hAnsi="Calibri" w:eastAsia="Yu Gothic"/>
          <w:b w:val="0"/>
          <w:i w:val="0"/>
          <w:color w:val="666666"/>
          <w:sz w:val="20"/>
        </w:rPr>
        <w:t>Group-2: drop る then add ない. 食べる→食べない.</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こなかった。</w:t>
      </w:r>
    </w:p>
    <w:p>
      <w:pPr>
        <w:spacing w:before="0" w:after="120"/>
      </w:pPr>
      <w:r>
        <w:rPr>
          <w:rFonts w:ascii="Calibri" w:hAnsi="Calibri" w:eastAsia="Yu Gothic"/>
          <w:b w:val="0"/>
          <w:i w:val="0"/>
          <w:color w:val="666666"/>
          <w:sz w:val="20"/>
        </w:rPr>
        <w:t>Context: intent: "did not come" past. こない is present-negative ("does not come"); past-negative is こなかった.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食べない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食べません</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いただきません</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めしあがりません</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おれは そんな 事は 知らない。</w:t>
      </w:r>
    </w:p>
    <w:p>
      <w:pPr>
        <w:spacing w:before="0" w:after="40"/>
      </w:pPr>
      <w:r>
        <w:rPr>
          <w:rFonts w:ascii="Calibri" w:hAnsi="Calibri" w:eastAsia="Yu Gothic"/>
          <w:b w:val="0"/>
          <w:i/>
          <w:color w:val="666666"/>
          <w:sz w:val="20"/>
        </w:rPr>
        <w:t>I don't know about such a thing. (Botchan plain negative)</w:t>
      </w:r>
    </w:p>
    <w:p>
      <w:pPr>
        <w:spacing w:before="0" w:after="40"/>
      </w:pPr>
      <w:r>
        <w:rPr>
          <w:rFonts w:ascii="Calibri" w:hAnsi="Calibri" w:eastAsia="Yu Gothic"/>
          <w:b w:val="0"/>
          <w:i w:val="0"/>
          <w:color w:val="666666"/>
          <w:sz w:val="20"/>
        </w:rPr>
        <w:t>Memo's first-person resolutions — '裏切らない', '逃げない', '諦めない' — chain ない-form verbs in moral declaration.</w:t>
      </w:r>
    </w:p>
    <w:p>
      <w:pPr>
        <w:spacing w:before="0" w:after="80"/>
      </w:pPr>
      <w:r>
        <w:rPr>
          <w:rFonts w:ascii="Calibri" w:hAnsi="Calibri" w:eastAsia="Yu Gothic"/>
          <w:b w:val="0"/>
          <w:i/>
          <w:color w:val="666666"/>
          <w:sz w:val="20"/>
        </w:rPr>
        <w:t>ない-form verbs chained in moral declaration.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Plain non-past negative (-ない) — register-switching trigger. With friends fine; with strangers / superiors / customers, you must lift to -ません. Misjudging the register signals you don't understand the social space.</w:t>
      </w:r>
    </w:p>
    <w:p>
      <w:pPr>
        <w:spacing w:before="0" w:after="40"/>
      </w:pPr>
      <w:r>
        <w:rPr>
          <w:rFonts w:ascii="Calibri" w:hAnsi="Calibri" w:eastAsia="Yu Gothic"/>
          <w:b w:val="0"/>
          <w:i w:val="0"/>
          <w:color w:val="666666"/>
          <w:sz w:val="20"/>
        </w:rPr>
        <w:t>Contexts: casual, register_judgment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8" w:name="pat_n5_136"/>
      <w:r>
        <w:rPr>
          <w:rFonts w:ascii="Calibri" w:hAnsi="Calibri" w:eastAsia="Yu Gothic"/>
          <w:b/>
          <w:i w:val="0"/>
          <w:color w:val="14452A"/>
          <w:sz w:val="44"/>
        </w:rPr>
        <w:t>Adj + N (combined)</w:t>
      </w:r>
      <w:bookmarkEnd w:id="1158"/>
    </w:p>
    <w:p>
      <w:pPr>
        <w:spacing w:before="40" w:after="160"/>
      </w:pPr>
      <w:r>
        <w:rPr>
          <w:rFonts w:ascii="Calibri" w:hAnsi="Calibri" w:eastAsia="Yu Gothic"/>
          <w:b w:val="0"/>
          <w:i/>
          <w:color w:val="666666"/>
          <w:sz w:val="24"/>
        </w:rPr>
        <w:t>Adjective + noun (covered by い-adj+N and な-adj+N)</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Combined-category entry for adjective-noun modification. Covers both い-adjective + noun (adjective placed directly, no particle, keep the い: 高い 山) and な-adjective + noun (linker な required: しずかな まち). See い-Adjective + Noun for the い-adjective sub-rule and な-Adjective + な + Noun for the な-adjective sub-rule with the obligatory な linker.</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Adjectives directly modify nouns. い-adj attach plain: 大きい 本 (big book). な-adj need な: しずかな へや (quiet room). The split mirrors the entire adjective system.</w:t>
      </w:r>
    </w:p>
    <w:p>
      <w:pPr>
        <w:spacing w:before="40" w:after="40"/>
      </w:pPr>
      <w:r>
        <w:rPr>
          <w:rFonts w:ascii="Calibri" w:hAnsi="Calibri" w:eastAsia="Yu Gothic"/>
          <w:b/>
          <w:i w:val="0"/>
        </w:rPr>
        <w:t xml:space="preserve">Why it matters: </w:t>
      </w:r>
      <w:r>
        <w:rPr>
          <w:rFonts w:ascii="Calibri" w:hAnsi="Calibri" w:eastAsia="Yu Gothic"/>
          <w:b w:val="0"/>
          <w:i w:val="0"/>
        </w:rPr>
        <w:t>Modifying nouns is daily vocabulary. The い vs な split is the foundation — get this and the rest of adjective grammar (past, negative, te-form) follows mechanically.</w:t>
      </w:r>
    </w:p>
    <w:p>
      <w:pPr>
        <w:spacing w:before="40" w:after="40"/>
      </w:pPr>
      <w:r>
        <w:rPr>
          <w:rFonts w:ascii="Calibri" w:hAnsi="Calibri" w:eastAsia="Yu Gothic"/>
          <w:b/>
          <w:i w:val="0"/>
        </w:rPr>
        <w:t xml:space="preserve">Common pitfalls: </w:t>
      </w:r>
      <w:r>
        <w:rPr>
          <w:rFonts w:ascii="Calibri" w:hAnsi="Calibri" w:eastAsia="Yu Gothic"/>
          <w:b w:val="0"/>
          <w:i w:val="0"/>
        </w:rPr>
        <w:t>Adding な to い-adj (×大きいな 本). Omitting な on na-adj (×しずか へや).</w:t>
      </w:r>
    </w:p>
    <w:p>
      <w:pPr>
        <w:spacing w:before="40" w:after="40"/>
      </w:pPr>
      <w:r>
        <w:rPr>
          <w:rFonts w:ascii="Calibri" w:hAnsi="Calibri" w:eastAsia="Yu Gothic"/>
          <w:b/>
          <w:i w:val="0"/>
        </w:rPr>
        <w:t xml:space="preserve">Contrasts: </w:t>
      </w:r>
      <w:r>
        <w:rPr>
          <w:rFonts w:ascii="Calibri" w:hAnsi="Calibri" w:eastAsia="Yu Gothic"/>
          <w:b w:val="0"/>
          <w:i w:val="0"/>
        </w:rPr>
        <w:t>vs Noun-no-Noun: adjective modifies directly; noun-noun needs の.</w:t>
      </w:r>
    </w:p>
    <w:p>
      <w:pPr>
        <w:spacing w:before="40" w:after="40"/>
      </w:pPr>
      <w:r>
        <w:rPr>
          <w:rFonts w:ascii="Calibri" w:hAnsi="Calibri" w:eastAsia="Yu Gothic"/>
          <w:b/>
          <w:i w:val="0"/>
        </w:rPr>
        <w:t xml:space="preserve">Practice tip: </w:t>
      </w:r>
      <w:r>
        <w:rPr>
          <w:rFonts w:ascii="Calibri" w:hAnsi="Calibri" w:eastAsia="Yu Gothic"/>
          <w:b w:val="0"/>
          <w:i w:val="0"/>
        </w:rPr>
        <w:t>Build 5 each: い-adj-noun (大きい 木), な-adj-noun (きれいな 花), noun-noun (友だちの 本). Notice which connector each takes.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高い 山が 見えます。</w:t>
      </w:r>
      <w:r>
        <w:rPr>
          <w:rFonts w:ascii="Calibri" w:hAnsi="Calibri" w:eastAsia="Yu Gothic"/>
          <w:b w:val="0"/>
          <w:i/>
          <w:color w:val="666666"/>
        </w:rPr>
        <w:t xml:space="preserve">  —  I can see a tall mountain.</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おもしろい 本を 読みました。</w:t>
      </w:r>
      <w:r>
        <w:rPr>
          <w:rFonts w:ascii="Calibri" w:hAnsi="Calibri" w:eastAsia="Yu Gothic"/>
          <w:b w:val="0"/>
          <w:i/>
          <w:color w:val="666666"/>
        </w:rPr>
        <w:t xml:space="preserve">  —  I read an interesting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あつい コーヒーが すきです。</w:t>
      </w:r>
      <w:r>
        <w:rPr>
          <w:rFonts w:ascii="Calibri" w:hAnsi="Calibri" w:eastAsia="Yu Gothic"/>
          <w:b w:val="0"/>
          <w:i/>
          <w:color w:val="666666"/>
        </w:rPr>
        <w:t xml:space="preserve">  —  I like hot coffee.</w:t>
      </w:r>
    </w:p>
    <w:p>
      <w:pPr>
        <w:spacing w:before="40" w:after="40"/>
      </w:pPr>
      <w:r>
        <w:rPr>
          <w:rFonts w:ascii="Calibri" w:hAnsi="Calibri" w:eastAsia="Yu Gothic"/>
          <w:b w:val="0"/>
          <w:i w:val="0"/>
          <w:color w:val="666666"/>
          <w:sz w:val="18"/>
        </w:rPr>
        <w:t xml:space="preserve">[adjective-stack] </w:t>
      </w:r>
      <w:r>
        <w:rPr>
          <w:rFonts w:ascii="Calibri" w:hAnsi="Calibri" w:eastAsia="Yu Gothic"/>
          <w:b w:val="0"/>
          <w:i w:val="0"/>
        </w:rPr>
        <w:t>大きい 白い いぬが すきです。</w:t>
      </w:r>
      <w:r>
        <w:rPr>
          <w:rFonts w:ascii="Calibri" w:hAnsi="Calibri" w:eastAsia="Yu Gothic"/>
          <w:b w:val="0"/>
          <w:i/>
          <w:color w:val="666666"/>
        </w:rPr>
        <w:t xml:space="preserve">  —  I like big white dogs.</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大きい 本を 買いました。</w:t>
      </w:r>
      <w:r>
        <w:rPr>
          <w:rFonts w:ascii="Calibri" w:hAnsi="Calibri" w:eastAsia="Yu Gothic"/>
          <w:b w:val="0"/>
          <w:i/>
          <w:color w:val="666666"/>
        </w:rPr>
        <w:t xml:space="preserve">  —  I bought a big book.</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おもしろい えいがを 見ました。</w:t>
      </w:r>
      <w:r>
        <w:rPr>
          <w:rFonts w:ascii="Calibri" w:hAnsi="Calibri" w:eastAsia="Yu Gothic"/>
          <w:b w:val="0"/>
          <w:i/>
          <w:color w:val="666666"/>
        </w:rPr>
        <w:t xml:space="preserve">  —  I watched an interesting movie.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やさしい 先生は たなかさんです。</w:t>
      </w:r>
      <w:r>
        <w:rPr>
          <w:rFonts w:ascii="Calibri" w:hAnsi="Calibri" w:eastAsia="Yu Gothic"/>
          <w:b w:val="0"/>
          <w:i/>
          <w:color w:val="666666"/>
        </w:rPr>
        <w:t xml:space="preserve">  —  The kind teacher is Ms. Tanaka.</w:t>
      </w:r>
    </w:p>
    <w:p>
      <w:pPr>
        <w:spacing w:before="40" w:after="40"/>
      </w:pPr>
      <w:r>
        <w:rPr>
          <w:rFonts w:ascii="Calibri" w:hAnsi="Calibri" w:eastAsia="Yu Gothic"/>
          <w:b w:val="0"/>
          <w:i w:val="0"/>
          <w:color w:val="666666"/>
          <w:sz w:val="18"/>
        </w:rPr>
        <w:t xml:space="preserve">[big-cat] </w:t>
      </w:r>
      <w:r>
        <w:rPr>
          <w:rFonts w:ascii="Calibri" w:hAnsi="Calibri" w:eastAsia="Yu Gothic"/>
          <w:b w:val="0"/>
          <w:i w:val="0"/>
        </w:rPr>
        <w:t>おおきい ねこが います。</w:t>
      </w:r>
      <w:r>
        <w:rPr>
          <w:rFonts w:ascii="Calibri" w:hAnsi="Calibri" w:eastAsia="Yu Gothic"/>
          <w:b w:val="0"/>
          <w:i/>
          <w:color w:val="666666"/>
        </w:rPr>
        <w:t xml:space="preserve">  —  There is a big cat.</w:t>
      </w:r>
    </w:p>
    <w:p>
      <w:pPr>
        <w:spacing w:before="40" w:after="40"/>
      </w:pPr>
      <w:r>
        <w:rPr>
          <w:rFonts w:ascii="Calibri" w:hAnsi="Calibri" w:eastAsia="Yu Gothic"/>
          <w:b w:val="0"/>
          <w:i w:val="0"/>
          <w:color w:val="666666"/>
          <w:sz w:val="18"/>
        </w:rPr>
        <w:t xml:space="preserve">[quiet-town] </w:t>
      </w:r>
      <w:r>
        <w:rPr>
          <w:rFonts w:ascii="Calibri" w:hAnsi="Calibri" w:eastAsia="Yu Gothic"/>
          <w:b w:val="0"/>
          <w:i w:val="0"/>
        </w:rPr>
        <w:t>しずかな まちが すきです。</w:t>
      </w:r>
      <w:r>
        <w:rPr>
          <w:rFonts w:ascii="Calibri" w:hAnsi="Calibri" w:eastAsia="Yu Gothic"/>
          <w:b w:val="0"/>
          <w:i/>
          <w:color w:val="666666"/>
        </w:rPr>
        <w:t xml:space="preserve">  —  I like quiet towns.</w:t>
      </w:r>
    </w:p>
    <w:p>
      <w:pPr>
        <w:spacing w:before="40" w:after="40"/>
      </w:pPr>
      <w:r>
        <w:rPr>
          <w:rFonts w:ascii="Calibri" w:hAnsi="Calibri" w:eastAsia="Yu Gothic"/>
          <w:b w:val="0"/>
          <w:i w:val="0"/>
          <w:color w:val="666666"/>
          <w:sz w:val="18"/>
        </w:rPr>
        <w:t xml:space="preserve">[expensive-book] </w:t>
      </w:r>
      <w:r>
        <w:rPr>
          <w:rFonts w:ascii="Calibri" w:hAnsi="Calibri" w:eastAsia="Yu Gothic"/>
          <w:b w:val="0"/>
          <w:i w:val="0"/>
        </w:rPr>
        <w:t>たかい ほんを かいました。</w:t>
      </w:r>
      <w:r>
        <w:rPr>
          <w:rFonts w:ascii="Calibri" w:hAnsi="Calibri" w:eastAsia="Yu Gothic"/>
          <w:b w:val="0"/>
          <w:i/>
          <w:color w:val="666666"/>
        </w:rPr>
        <w:t xml:space="preserve">  —  I bought an expensive book.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高いの本です。 / 静かの部屋です。</w:t>
      </w:r>
    </w:p>
    <w:p>
      <w:pPr>
        <w:spacing w:before="0" w:after="40"/>
      </w:pPr>
      <w:r>
        <w:rPr>
          <w:rFonts w:ascii="Calibri" w:hAnsi="Calibri" w:eastAsia="Yu Gothic"/>
          <w:b/>
          <w:i w:val="0"/>
          <w:color w:val="1A5C38"/>
        </w:rPr>
        <w:t xml:space="preserve">✓ </w:t>
      </w:r>
      <w:r>
        <w:rPr>
          <w:rFonts w:ascii="Calibri" w:hAnsi="Calibri" w:eastAsia="Yu Gothic"/>
          <w:b/>
          <w:i w:val="0"/>
          <w:color w:val="1A5C38"/>
        </w:rPr>
        <w:t>高い本です。 / 静かな部屋です。</w:t>
      </w:r>
    </w:p>
    <w:p>
      <w:pPr>
        <w:spacing w:before="0" w:after="120"/>
      </w:pPr>
      <w:r>
        <w:rPr>
          <w:rFonts w:ascii="Calibri" w:hAnsi="Calibri" w:eastAsia="Yu Gothic"/>
          <w:b w:val="0"/>
          <w:i w:val="0"/>
          <w:color w:val="666666"/>
          <w:sz w:val="20"/>
        </w:rPr>
        <w:t>い-adjectives attach directly to nouns (高い+本 = 高い本). な-adjectives need な (静か+な+部屋 = 静かな部屋). The big mistake is inserting の between adjective and noun (Mandarin 的 transfer).</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高いの 山が 見えます。</w:t>
      </w:r>
    </w:p>
    <w:p>
      <w:pPr>
        <w:spacing w:before="0" w:after="40"/>
      </w:pPr>
      <w:r>
        <w:rPr>
          <w:rFonts w:ascii="Calibri" w:hAnsi="Calibri" w:eastAsia="Yu Gothic"/>
          <w:b/>
          <w:i w:val="0"/>
          <w:color w:val="1A5C38"/>
        </w:rPr>
        <w:t xml:space="preserve">✓ </w:t>
      </w:r>
      <w:r>
        <w:rPr>
          <w:rFonts w:ascii="Calibri" w:hAnsi="Calibri" w:eastAsia="Yu Gothic"/>
          <w:b/>
          <w:i w:val="0"/>
          <w:color w:val="1A5C38"/>
        </w:rPr>
        <w:t>高い 山が 見えます。</w:t>
      </w:r>
    </w:p>
    <w:p>
      <w:pPr>
        <w:spacing w:before="0" w:after="120"/>
      </w:pPr>
      <w:r>
        <w:rPr>
          <w:rFonts w:ascii="Calibri" w:hAnsi="Calibri" w:eastAsia="Yu Gothic"/>
          <w:b w:val="0"/>
          <w:i w:val="0"/>
          <w:color w:val="666666"/>
          <w:sz w:val="20"/>
        </w:rPr>
        <w:t>い-adjectives modify nouns DIRECTLY. 高い + 山 (no particle, no の). The form 高いの would nominalize 高い as 'the high one'. For 'a high mountain', use bare adjective + noun.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高いに 山が 見えます。</w:t>
      </w:r>
    </w:p>
    <w:p>
      <w:pPr>
        <w:spacing w:before="0" w:after="40"/>
      </w:pPr>
      <w:r>
        <w:rPr>
          <w:rFonts w:ascii="Calibri" w:hAnsi="Calibri" w:eastAsia="Yu Gothic"/>
          <w:b/>
          <w:i w:val="0"/>
          <w:color w:val="1A5C38"/>
        </w:rPr>
        <w:t xml:space="preserve">✓ </w:t>
      </w:r>
      <w:r>
        <w:rPr>
          <w:rFonts w:ascii="Calibri" w:hAnsi="Calibri" w:eastAsia="Yu Gothic"/>
          <w:b/>
          <w:i w:val="0"/>
          <w:color w:val="1A5C38"/>
        </w:rPr>
        <w:t>高い 山が 見えます。</w:t>
      </w:r>
    </w:p>
    <w:p>
      <w:pPr>
        <w:spacing w:before="0" w:after="120"/>
      </w:pPr>
      <w:r>
        <w:rPr>
          <w:rFonts w:ascii="Calibri" w:hAnsi="Calibri" w:eastAsia="Yu Gothic"/>
          <w:b w:val="0"/>
          <w:i w:val="0"/>
          <w:color w:val="666666"/>
          <w:sz w:val="20"/>
        </w:rPr>
        <w:t>i-adjective + Noun: direct attachment, no に, no の, no な. 高い + 山 forms a single noun phrase. Adding any particle between adjective and noun breaks the modification.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たかいなほん。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ほん。</w:t>
      </w:r>
    </w:p>
    <w:p>
      <w:pPr>
        <w:spacing w:before="0" w:after="120"/>
      </w:pPr>
      <w:r>
        <w:rPr>
          <w:rFonts w:ascii="Calibri" w:hAnsi="Calibri" w:eastAsia="Yu Gothic"/>
          <w:b w:val="0"/>
          <w:i w:val="0"/>
          <w:color w:val="666666"/>
          <w:sz w:val="20"/>
        </w:rPr>
        <w:t>い-Adj + N directly (no な).</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 へや。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しずかな へや。</w:t>
      </w:r>
    </w:p>
    <w:p>
      <w:pPr>
        <w:spacing w:before="0" w:after="120"/>
      </w:pPr>
      <w:r>
        <w:rPr>
          <w:rFonts w:ascii="Calibri" w:hAnsi="Calibri" w:eastAsia="Yu Gothic"/>
          <w:b w:val="0"/>
          <w:i w:val="0"/>
          <w:color w:val="666666"/>
          <w:sz w:val="20"/>
        </w:rPr>
        <w:t>na-Adj + N requires な linker.</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いいの ひと。</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いい ひと。</w:t>
      </w:r>
    </w:p>
    <w:p>
      <w:pPr>
        <w:spacing w:before="0" w:after="120"/>
      </w:pPr>
      <w:r>
        <w:rPr>
          <w:rFonts w:ascii="Calibri" w:hAnsi="Calibri" w:eastAsia="Yu Gothic"/>
          <w:b w:val="0"/>
          <w:i w:val="0"/>
          <w:color w:val="666666"/>
          <w:sz w:val="20"/>
        </w:rPr>
        <w:t>い-Adj attaches directly; do not insert の.</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たかい ほん。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たかい ほんです。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おたかい ほんで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おたかい ほんで いらっしゃいます。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草枕</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雨の 夜の こと だった。</w:t>
      </w:r>
    </w:p>
    <w:p>
      <w:pPr>
        <w:spacing w:before="0" w:after="40"/>
      </w:pPr>
      <w:r>
        <w:rPr>
          <w:rFonts w:ascii="Calibri" w:hAnsi="Calibri" w:eastAsia="Yu Gothic"/>
          <w:b w:val="0"/>
          <w:i/>
          <w:color w:val="666666"/>
          <w:sz w:val="20"/>
        </w:rPr>
        <w:t>It was the night of rain. (Rashōmon; no-narrative-frame)</w:t>
      </w:r>
    </w:p>
    <w:p>
      <w:pPr>
        <w:spacing w:before="0" w:after="40"/>
      </w:pPr>
      <w:r>
        <w:rPr>
          <w:rFonts w:ascii="Calibri" w:hAnsi="Calibri" w:eastAsia="Yu Gothic"/>
          <w:b w:val="0"/>
          <w:i w:val="0"/>
          <w:color w:val="666666"/>
          <w:sz w:val="20"/>
        </w:rPr>
        <w:t>Sōseki's atmospheric writing layers adjective-noun pairs — '美しい山', '静かな宿', '寒い朝' — both i-adj and na-adj modifying nouns throughout.</w:t>
      </w:r>
    </w:p>
    <w:p>
      <w:pPr>
        <w:spacing w:before="0" w:after="80"/>
      </w:pPr>
      <w:r>
        <w:rPr>
          <w:rFonts w:ascii="Calibri" w:hAnsi="Calibri" w:eastAsia="Yu Gothic"/>
          <w:b w:val="0"/>
          <w:i/>
          <w:color w:val="666666"/>
          <w:sz w:val="20"/>
        </w:rPr>
        <w:t>Adj + Noun layered modification in atmospheric prose.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Adj + Noun — see い-Adjective + Noun / な-Adjective + な + Noun for i-adj vs na-adj. Mind the な mandatory for na-adj before noun.</w:t>
      </w:r>
    </w:p>
    <w:p>
      <w:pPr>
        <w:spacing w:before="0" w:after="40"/>
      </w:pPr>
      <w:r>
        <w:rPr>
          <w:rFonts w:ascii="Calibri" w:hAnsi="Calibri" w:eastAsia="Yu Gothic"/>
          <w:b w:val="0"/>
          <w:i w:val="0"/>
          <w:color w:val="666666"/>
          <w:sz w:val="20"/>
        </w:rPr>
        <w:t>Contexts: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59" w:name="pat_n5_150"/>
      <w:r>
        <w:rPr>
          <w:rFonts w:ascii="Calibri" w:hAnsi="Calibri" w:eastAsia="Yu Gothic"/>
          <w:b/>
          <w:i w:val="0"/>
          <w:color w:val="14452A"/>
          <w:sz w:val="44"/>
        </w:rPr>
        <w:t>〜をおねがいします</w:t>
      </w:r>
      <w:bookmarkEnd w:id="1159"/>
    </w:p>
    <w:p>
      <w:pPr>
        <w:spacing w:before="40" w:after="160"/>
      </w:pPr>
      <w:r>
        <w:rPr>
          <w:rFonts w:ascii="Calibri" w:hAnsi="Calibri" w:eastAsia="Yu Gothic"/>
          <w:b w:val="0"/>
          <w:i/>
          <w:color w:val="666666"/>
          <w:sz w:val="24"/>
        </w:rPr>
        <w:t>〜を おねがいします - I'd like ~ / please give ~ (more polite than ください)</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Slightly more polite than ください. Same construction. ください is the default in shops and casual exchanges; おねがいします adds deference and is preferred in formal service settings, requests to superiors, and when asking favors.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More polite request: Noun + を + おねがいします. コーヒーを おねがいします = I'd like coffee, please. Slightly more formal/polite than ~を ください.</w:t>
      </w:r>
    </w:p>
    <w:p>
      <w:pPr>
        <w:spacing w:before="40" w:after="40"/>
      </w:pPr>
      <w:r>
        <w:rPr>
          <w:rFonts w:ascii="Calibri" w:hAnsi="Calibri" w:eastAsia="Yu Gothic"/>
          <w:b/>
          <w:i w:val="0"/>
        </w:rPr>
        <w:t xml:space="preserve">Why it matters: </w:t>
      </w:r>
      <w:r>
        <w:rPr>
          <w:rFonts w:ascii="Calibri" w:hAnsi="Calibri" w:eastAsia="Yu Gothic"/>
          <w:b w:val="0"/>
          <w:i w:val="0"/>
        </w:rPr>
        <w:t>Hospitality / service-Japanese. The おねがいします is an explicit polite request.</w:t>
      </w:r>
    </w:p>
    <w:p>
      <w:pPr>
        <w:spacing w:before="40" w:after="40"/>
      </w:pPr>
      <w:r>
        <w:rPr>
          <w:rFonts w:ascii="Calibri" w:hAnsi="Calibri" w:eastAsia="Yu Gothic"/>
          <w:b/>
          <w:i w:val="0"/>
        </w:rPr>
        <w:t xml:space="preserve">Common pitfalls: </w:t>
      </w:r>
      <w:r>
        <w:rPr>
          <w:rFonts w:ascii="Calibri" w:hAnsi="Calibri" w:eastAsia="Yu Gothic"/>
          <w:b w:val="0"/>
          <w:i w:val="0"/>
        </w:rPr>
        <w:t>Mixing with ください (interchangeable but different feel). Using in non-request contexts.</w:t>
      </w:r>
    </w:p>
    <w:p>
      <w:pPr>
        <w:spacing w:before="40" w:after="40"/>
      </w:pPr>
      <w:r>
        <w:rPr>
          <w:rFonts w:ascii="Calibri" w:hAnsi="Calibri" w:eastAsia="Yu Gothic"/>
          <w:b/>
          <w:i w:val="0"/>
        </w:rPr>
        <w:t xml:space="preserve">Contrasts: </w:t>
      </w:r>
      <w:r>
        <w:rPr>
          <w:rFonts w:ascii="Calibri" w:hAnsi="Calibri" w:eastAsia="Yu Gothic"/>
          <w:b w:val="0"/>
          <w:i w:val="0"/>
        </w:rPr>
        <w:t>vs ~を ください: also polite, slightly more direct.</w:t>
      </w:r>
    </w:p>
    <w:p>
      <w:pPr>
        <w:spacing w:before="40" w:after="40"/>
      </w:pPr>
      <w:r>
        <w:rPr>
          <w:rFonts w:ascii="Calibri" w:hAnsi="Calibri" w:eastAsia="Yu Gothic"/>
          <w:b/>
          <w:i w:val="0"/>
        </w:rPr>
        <w:t xml:space="preserve">Practice tip: </w:t>
      </w:r>
      <w:r>
        <w:rPr>
          <w:rFonts w:ascii="Calibri" w:hAnsi="Calibri" w:eastAsia="Yu Gothic"/>
          <w:b w:val="0"/>
          <w:i w:val="0"/>
        </w:rPr>
        <w:t>Order 3 items politely: コーヒーを おねがいします, おちゃを おねがいします.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コーヒーを おねがいします。</w:t>
      </w:r>
      <w:r>
        <w:rPr>
          <w:rFonts w:ascii="Calibri" w:hAnsi="Calibri" w:eastAsia="Yu Gothic"/>
          <w:b w:val="0"/>
          <w:i/>
          <w:color w:val="666666"/>
        </w:rPr>
        <w:t xml:space="preserve">  —  Coffee,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メニューを おねがいします。</w:t>
      </w:r>
      <w:r>
        <w:rPr>
          <w:rFonts w:ascii="Calibri" w:hAnsi="Calibri" w:eastAsia="Yu Gothic"/>
          <w:b w:val="0"/>
          <w:i/>
          <w:color w:val="666666"/>
        </w:rPr>
        <w:t xml:space="preserve">  —  The menu,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お水を 二つ おねがいします。</w:t>
      </w:r>
      <w:r>
        <w:rPr>
          <w:rFonts w:ascii="Calibri" w:hAnsi="Calibri" w:eastAsia="Yu Gothic"/>
          <w:b w:val="0"/>
          <w:i/>
          <w:color w:val="666666"/>
        </w:rPr>
        <w:t xml:space="preserve">  —  Two waters,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日本語の 本を おねがいします。</w:t>
      </w:r>
      <w:r>
        <w:rPr>
          <w:rFonts w:ascii="Calibri" w:hAnsi="Calibri" w:eastAsia="Yu Gothic"/>
          <w:b w:val="0"/>
          <w:i/>
          <w:color w:val="666666"/>
        </w:rPr>
        <w:t xml:space="preserve">  —  A Japanese-language book,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いちど おねがいします。</w:t>
      </w:r>
      <w:r>
        <w:rPr>
          <w:rFonts w:ascii="Calibri" w:hAnsi="Calibri" w:eastAsia="Yu Gothic"/>
          <w:b w:val="0"/>
          <w:i/>
          <w:color w:val="666666"/>
        </w:rPr>
        <w:t xml:space="preserve">  —  Once more, please. (e.g., asking for repetition)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おすしを おねがいします。</w:t>
      </w:r>
      <w:r>
        <w:rPr>
          <w:rFonts w:ascii="Calibri" w:hAnsi="Calibri" w:eastAsia="Yu Gothic"/>
          <w:b w:val="0"/>
          <w:i/>
          <w:color w:val="666666"/>
        </w:rPr>
        <w:t xml:space="preserve">  —  Sushi, please.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ビールを おねがいします。</w:t>
      </w:r>
      <w:r>
        <w:rPr>
          <w:rFonts w:ascii="Calibri" w:hAnsi="Calibri" w:eastAsia="Yu Gothic"/>
          <w:b w:val="0"/>
          <w:i/>
          <w:color w:val="666666"/>
        </w:rPr>
        <w:t xml:space="preserve">  —  Beer, please.</w:t>
      </w:r>
    </w:p>
    <w:p>
      <w:pPr>
        <w:spacing w:before="40" w:after="40"/>
      </w:pPr>
      <w:r>
        <w:rPr>
          <w:rFonts w:ascii="Calibri" w:hAnsi="Calibri" w:eastAsia="Yu Gothic"/>
          <w:b w:val="0"/>
          <w:i w:val="0"/>
          <w:color w:val="666666"/>
          <w:sz w:val="18"/>
        </w:rPr>
        <w:t xml:space="preserve">[order-coffee] </w:t>
      </w:r>
      <w:r>
        <w:rPr>
          <w:rFonts w:ascii="Calibri" w:hAnsi="Calibri" w:eastAsia="Yu Gothic"/>
          <w:b w:val="0"/>
          <w:i w:val="0"/>
        </w:rPr>
        <w:t>おちゃを おねがいします。</w:t>
      </w:r>
      <w:r>
        <w:rPr>
          <w:rFonts w:ascii="Calibri" w:hAnsi="Calibri" w:eastAsia="Yu Gothic"/>
          <w:b w:val="0"/>
          <w:i/>
          <w:color w:val="666666"/>
        </w:rPr>
        <w:t xml:space="preserve">  —  Tea, please.</w:t>
      </w:r>
    </w:p>
    <w:p>
      <w:pPr>
        <w:spacing w:before="40" w:after="40"/>
      </w:pPr>
      <w:r>
        <w:rPr>
          <w:rFonts w:ascii="Calibri" w:hAnsi="Calibri" w:eastAsia="Yu Gothic"/>
          <w:b w:val="0"/>
          <w:i w:val="0"/>
          <w:color w:val="666666"/>
          <w:sz w:val="18"/>
        </w:rPr>
        <w:t xml:space="preserve">[menu-please] </w:t>
      </w:r>
      <w:r>
        <w:rPr>
          <w:rFonts w:ascii="Calibri" w:hAnsi="Calibri" w:eastAsia="Yu Gothic"/>
          <w:b w:val="0"/>
          <w:i w:val="0"/>
        </w:rPr>
        <w:t>おみずを おねがいします。</w:t>
      </w:r>
      <w:r>
        <w:rPr>
          <w:rFonts w:ascii="Calibri" w:hAnsi="Calibri" w:eastAsia="Yu Gothic"/>
          <w:b w:val="0"/>
          <w:i/>
          <w:color w:val="666666"/>
        </w:rPr>
        <w:t xml:space="preserve">  —  Water, please.</w:t>
      </w:r>
    </w:p>
    <w:p>
      <w:pPr>
        <w:spacing w:before="40" w:after="40"/>
      </w:pPr>
      <w:r>
        <w:rPr>
          <w:rFonts w:ascii="Calibri" w:hAnsi="Calibri" w:eastAsia="Yu Gothic"/>
          <w:b w:val="0"/>
          <w:i w:val="0"/>
          <w:color w:val="666666"/>
          <w:sz w:val="18"/>
        </w:rPr>
        <w:t xml:space="preserve">[taxi-please] </w:t>
      </w:r>
      <w:r>
        <w:rPr>
          <w:rFonts w:ascii="Calibri" w:hAnsi="Calibri" w:eastAsia="Yu Gothic"/>
          <w:b w:val="0"/>
          <w:i w:val="0"/>
        </w:rPr>
        <w:t>タクシーを おねがいします。</w:t>
      </w:r>
      <w:r>
        <w:rPr>
          <w:rFonts w:ascii="Calibri" w:hAnsi="Calibri" w:eastAsia="Yu Gothic"/>
          <w:b w:val="0"/>
          <w:i/>
          <w:color w:val="666666"/>
        </w:rPr>
        <w:t xml:space="preserve">  —  A taxi, please.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コーヒーを 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コーヒーを おねがいします。</w:t>
      </w:r>
    </w:p>
    <w:p>
      <w:pPr>
        <w:spacing w:before="0" w:after="120"/>
      </w:pPr>
      <w:r>
        <w:rPr>
          <w:rFonts w:ascii="Calibri" w:hAnsi="Calibri" w:eastAsia="Yu Gothic"/>
          <w:b w:val="0"/>
          <w:i w:val="0"/>
          <w:color w:val="666666"/>
          <w:sz w:val="20"/>
        </w:rPr>
        <w:t>Context: in restaurant ordering. Both work, but おねがいします is more polite/standard for ordering at a restaurant or making polite requests.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 おねがいします。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コーヒーを おねがいします。</w:t>
      </w:r>
    </w:p>
    <w:p>
      <w:pPr>
        <w:spacing w:before="0" w:after="120"/>
      </w:pPr>
      <w:r>
        <w:rPr>
          <w:rFonts w:ascii="Calibri" w:hAnsi="Calibri" w:eastAsia="Yu Gothic"/>
          <w:b w:val="0"/>
          <w:i w:val="0"/>
          <w:color w:val="666666"/>
          <w:sz w:val="20"/>
        </w:rPr>
        <w:t>Even in polite service interactions, the を particle is required before おねがいします. Dropping it is informal/non-textbook. The fully-correct form: NOUN + を + おねがいします. This is the slightly more polite alternative to NOUN + を + ください.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コーヒーは おねがいします。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コーヒーを おねがいします。</w:t>
      </w:r>
    </w:p>
    <w:p>
      <w:pPr>
        <w:spacing w:before="0" w:after="120"/>
      </w:pPr>
      <w:r>
        <w:rPr>
          <w:rFonts w:ascii="Calibri" w:hAnsi="Calibri" w:eastAsia="Yu Gothic"/>
          <w:b w:val="0"/>
          <w:i w:val="0"/>
          <w:color w:val="666666"/>
          <w:sz w:val="20"/>
        </w:rPr>
        <w:t>Polite request frame requires を (object marker), not は. コーヒー is the requested item — direct object. は would topicalize, which doesn't fit the request frame.</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みずに おねがいします。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みずを おねがいします。</w:t>
      </w:r>
    </w:p>
    <w:p>
      <w:pPr>
        <w:spacing w:before="0" w:after="120"/>
      </w:pPr>
      <w:r>
        <w:rPr>
          <w:rFonts w:ascii="Calibri" w:hAnsi="Calibri" w:eastAsia="Yu Gothic"/>
          <w:b w:val="0"/>
          <w:i w:val="0"/>
          <w:color w:val="666666"/>
          <w:sz w:val="20"/>
        </w:rPr>
        <w:t>Object marker を; に is wrong here.</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みずを おねがい ください。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みずを おねがいします。</w:t>
      </w:r>
    </w:p>
    <w:p>
      <w:pPr>
        <w:spacing w:before="0" w:after="120"/>
      </w:pPr>
      <w:r>
        <w:rPr>
          <w:rFonts w:ascii="Calibri" w:hAnsi="Calibri" w:eastAsia="Yu Gothic"/>
          <w:b w:val="0"/>
          <w:i w:val="0"/>
          <w:color w:val="666666"/>
          <w:sz w:val="20"/>
        </w:rPr>
        <w:t>Standard polite request is おねがいします (one phrase). おねがいください is non-standard.</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これを おねがいします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これを おねがいします。 (statement) / これでもいいですか。 (permission)</w:t>
      </w:r>
    </w:p>
    <w:p>
      <w:pPr>
        <w:spacing w:before="0" w:after="120"/>
      </w:pPr>
      <w:r>
        <w:rPr>
          <w:rFonts w:ascii="Calibri" w:hAnsi="Calibri" w:eastAsia="Yu Gothic"/>
          <w:b w:val="0"/>
          <w:i w:val="0"/>
          <w:color w:val="666666"/>
          <w:sz w:val="20"/>
        </w:rPr>
        <w:t>Context: asking permission. おねがいします is a request; do not add か (it is not a question).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X、おねがい</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X を おねがいします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コーヒーを お願いします。</w:t>
      </w:r>
    </w:p>
    <w:p>
      <w:pPr>
        <w:spacing w:before="0" w:after="40"/>
      </w:pPr>
      <w:r>
        <w:rPr>
          <w:rFonts w:ascii="Calibri" w:hAnsi="Calibri" w:eastAsia="Yu Gothic"/>
          <w:b w:val="0"/>
          <w:i/>
          <w:color w:val="666666"/>
          <w:sz w:val="20"/>
        </w:rPr>
        <w:t>Coffee, please.</w:t>
      </w:r>
    </w:p>
    <w:p>
      <w:pPr>
        <w:spacing w:before="0" w:after="40"/>
      </w:pPr>
      <w:r>
        <w:rPr>
          <w:rFonts w:ascii="Calibri" w:hAnsi="Calibri" w:eastAsia="Yu Gothic"/>
          <w:b w:val="0"/>
          <w:i w:val="0"/>
          <w:color w:val="666666"/>
          <w:sz w:val="20"/>
        </w:rPr>
        <w:t>Service-industry interactions in news features: 'コーヒーをおねがいします' — おねがいします as the canonical polite-request closer.</w:t>
      </w:r>
    </w:p>
    <w:p>
      <w:pPr>
        <w:spacing w:before="0" w:after="80"/>
      </w:pPr>
      <w:r>
        <w:rPr>
          <w:rFonts w:ascii="Calibri" w:hAnsi="Calibri" w:eastAsia="Yu Gothic"/>
          <w:b w:val="0"/>
          <w:i/>
          <w:color w:val="666666"/>
          <w:sz w:val="20"/>
        </w:rPr>
        <w:t>〜をおねがいします polite-request in service-news.</w:t>
      </w:r>
    </w:p>
    <w:p>
      <w:pPr>
        <w:spacing w:before="40" w:after="40"/>
      </w:pPr>
      <w:r>
        <w:rPr>
          <w:rFonts w:ascii="Calibri" w:hAnsi="Calibri" w:eastAsia="Yu Gothic"/>
          <w:b/>
          <w:i w:val="0"/>
        </w:rPr>
        <w:t>郷に入っては郷に従え</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郷に入っては郷に従え。</w:t>
      </w:r>
    </w:p>
    <w:p>
      <w:pPr>
        <w:spacing w:before="0" w:after="40"/>
      </w:pPr>
      <w:r>
        <w:rPr>
          <w:rFonts w:ascii="Calibri" w:hAnsi="Calibri" w:eastAsia="Yu Gothic"/>
          <w:b w:val="0"/>
          <w:i/>
          <w:color w:val="666666"/>
          <w:sz w:val="20"/>
        </w:rPr>
        <w:t>When you enter a village, follow that village's customs.</w:t>
      </w:r>
    </w:p>
    <w:p>
      <w:pPr>
        <w:spacing w:before="0" w:after="40"/>
      </w:pPr>
      <w:r>
        <w:rPr>
          <w:rFonts w:ascii="Calibri" w:hAnsi="Calibri" w:eastAsia="Yu Gothic"/>
          <w:b w:val="0"/>
          <w:i w:val="0"/>
          <w:color w:val="666666"/>
          <w:sz w:val="20"/>
        </w:rPr>
        <w:t>郷に入っては郷に従え。</w:t>
      </w:r>
    </w:p>
    <w:p>
      <w:pPr>
        <w:spacing w:before="0" w:after="80"/>
      </w:pPr>
      <w:r>
        <w:rPr>
          <w:rFonts w:ascii="Calibri" w:hAnsi="Calibri" w:eastAsia="Yu Gothic"/>
          <w:b w:val="0"/>
          <w:i/>
          <w:color w:val="666666"/>
          <w:sz w:val="20"/>
        </w:rPr>
        <w:t>Polite-form polite request (onegaishimasu) — adaptation to local custom.</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〜をおねがいします — "I'd like ~, please". MORE polite than 〜をください. Used in fancier service contexts, business, formal requests. "コーヒーをおねがいします" softer than 〜をください.</w:t>
      </w:r>
    </w:p>
    <w:p>
      <w:pPr>
        <w:spacing w:before="0" w:after="40"/>
      </w:pPr>
      <w:r>
        <w:rPr>
          <w:rFonts w:ascii="Calibri" w:hAnsi="Calibri" w:eastAsia="Yu Gothic"/>
          <w:b w:val="0"/>
          <w:i w:val="0"/>
          <w:color w:val="666666"/>
          <w:sz w:val="20"/>
        </w:rPr>
        <w:t>Contexts: polite_service, business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0" w:name="pat_n5_165"/>
      <w:r>
        <w:rPr>
          <w:rFonts w:ascii="Calibri" w:hAnsi="Calibri" w:eastAsia="Yu Gothic"/>
          <w:b/>
          <w:i w:val="0"/>
          <w:color w:val="14452A"/>
          <w:sz w:val="44"/>
        </w:rPr>
        <w:t>お〜 / ご〜</w:t>
      </w:r>
      <w:bookmarkEnd w:id="1160"/>
    </w:p>
    <w:p>
      <w:pPr>
        <w:spacing w:before="40" w:after="160"/>
      </w:pPr>
      <w:r>
        <w:rPr>
          <w:rFonts w:ascii="Calibri" w:hAnsi="Calibri" w:eastAsia="Yu Gothic"/>
          <w:b w:val="0"/>
          <w:i/>
          <w:color w:val="666666"/>
          <w:sz w:val="24"/>
        </w:rPr>
        <w:t>Beautifying / honorific prefixes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お (native words)</w:t>
            </w:r>
          </w:p>
        </w:tc>
        <w:tc>
          <w:tcPr>
            <w:tcW w:type="dxa" w:w="4320"/>
          </w:tcPr>
          <w:p>
            <w:r>
              <w:rPr>
                <w:rFonts w:ascii="Calibri" w:hAnsi="Calibri" w:eastAsia="Yu Gothic"/>
                <w:b w:val="0"/>
                <w:i w:val="0"/>
              </w:rPr>
              <w:t>おちゃ, おみず, おはな</w:t>
            </w:r>
          </w:p>
        </w:tc>
      </w:tr>
      <w:tr>
        <w:tc>
          <w:tcPr>
            <w:tcW w:type="dxa" w:w="4320"/>
          </w:tcPr>
          <w:p>
            <w:r>
              <w:rPr>
                <w:rFonts w:ascii="Calibri" w:hAnsi="Calibri" w:eastAsia="Yu Gothic"/>
                <w:b w:val="0"/>
                <w:i w:val="0"/>
              </w:rPr>
              <w:t>ご (Sino-Japanese / kanji compounds)</w:t>
            </w:r>
          </w:p>
        </w:tc>
        <w:tc>
          <w:tcPr>
            <w:tcW w:type="dxa" w:w="4320"/>
          </w:tcPr>
          <w:p>
            <w:r>
              <w:rPr>
                <w:rFonts w:ascii="Calibri" w:hAnsi="Calibri" w:eastAsia="Yu Gothic"/>
                <w:b w:val="0"/>
                <w:i w:val="0"/>
              </w:rPr>
              <w:t>ごはん, ごりょうしん</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お/ご prefixes add politeness or are required for some words (おちゃ, ごはん). お for native Japanese; ご for Sino-Japanese (kanji-compound) words.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Beautifying / honorific prefixes: お~ for native Japanese words, ご~ for Sino-Japanese. お水、おちゃ、ごごはん、ごかぞく.</w:t>
      </w:r>
    </w:p>
    <w:p>
      <w:pPr>
        <w:spacing w:before="40" w:after="40"/>
      </w:pPr>
      <w:r>
        <w:rPr>
          <w:rFonts w:ascii="Calibri" w:hAnsi="Calibri" w:eastAsia="Yu Gothic"/>
          <w:b/>
          <w:i w:val="0"/>
        </w:rPr>
        <w:t xml:space="preserve">Why it matters: </w:t>
      </w:r>
      <w:r>
        <w:rPr>
          <w:rFonts w:ascii="Calibri" w:hAnsi="Calibri" w:eastAsia="Yu Gothic"/>
          <w:b w:val="0"/>
          <w:i w:val="0"/>
        </w:rPr>
        <w:t>Politeness-marker. Used when speaking to/about others' things or in formal contexts. Some words are virtually inseparable from お/ご (おちゃ、お水).</w:t>
      </w:r>
    </w:p>
    <w:p>
      <w:pPr>
        <w:spacing w:before="40" w:after="40"/>
      </w:pPr>
      <w:r>
        <w:rPr>
          <w:rFonts w:ascii="Calibri" w:hAnsi="Calibri" w:eastAsia="Yu Gothic"/>
          <w:b/>
          <w:i w:val="0"/>
        </w:rPr>
        <w:t xml:space="preserve">Common pitfalls: </w:t>
      </w:r>
      <w:r>
        <w:rPr>
          <w:rFonts w:ascii="Calibri" w:hAnsi="Calibri" w:eastAsia="Yu Gothic"/>
          <w:b w:val="0"/>
          <w:i w:val="0"/>
        </w:rPr>
        <w:t>Mixing お/ご (the rule is native vs Sino). Using on speaker's own things in formal contexts (sometimes correct, sometimes not).</w:t>
      </w:r>
    </w:p>
    <w:p>
      <w:pPr>
        <w:spacing w:before="40" w:after="40"/>
      </w:pPr>
      <w:r>
        <w:rPr>
          <w:rFonts w:ascii="Calibri" w:hAnsi="Calibri" w:eastAsia="Yu Gothic"/>
          <w:b/>
          <w:i w:val="0"/>
        </w:rPr>
        <w:t xml:space="preserve">Contrasts: </w:t>
      </w:r>
      <w:r>
        <w:rPr>
          <w:rFonts w:ascii="Calibri" w:hAnsi="Calibri" w:eastAsia="Yu Gothic"/>
          <w:b w:val="0"/>
          <w:i w:val="0"/>
        </w:rPr>
        <w:t>Different prefix for different word origins. お for native (おこめ); ご for Sino (ごかぞく).</w:t>
      </w:r>
    </w:p>
    <w:p>
      <w:pPr>
        <w:spacing w:before="40" w:after="40"/>
      </w:pPr>
      <w:r>
        <w:rPr>
          <w:rFonts w:ascii="Calibri" w:hAnsi="Calibri" w:eastAsia="Yu Gothic"/>
          <w:b/>
          <w:i w:val="0"/>
        </w:rPr>
        <w:t xml:space="preserve">Practice tip: </w:t>
      </w:r>
      <w:r>
        <w:rPr>
          <w:rFonts w:ascii="Calibri" w:hAnsi="Calibri" w:eastAsia="Yu Gothic"/>
          <w:b w:val="0"/>
          <w:i w:val="0"/>
        </w:rPr>
        <w:t>Build 5 sentences using お/ご prefixes appropriately: お水を ください, ごかぞくは おげんきですか.</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おちゃを どうぞ。</w:t>
      </w:r>
      <w:r>
        <w:rPr>
          <w:rFonts w:ascii="Calibri" w:hAnsi="Calibri" w:eastAsia="Yu Gothic"/>
          <w:b w:val="0"/>
          <w:i/>
          <w:color w:val="666666"/>
        </w:rPr>
        <w:t xml:space="preserve">  —  Please have some tea.</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ごはんを たべました。</w:t>
      </w:r>
      <w:r>
        <w:rPr>
          <w:rFonts w:ascii="Calibri" w:hAnsi="Calibri" w:eastAsia="Yu Gothic"/>
          <w:b w:val="0"/>
          <w:i/>
          <w:color w:val="666666"/>
        </w:rPr>
        <w:t xml:space="preserve">  —  I ate a meal.</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ごりょうしんは おげんきですか。</w:t>
      </w:r>
      <w:r>
        <w:rPr>
          <w:rFonts w:ascii="Calibri" w:hAnsi="Calibri" w:eastAsia="Yu Gothic"/>
          <w:b w:val="0"/>
          <w:i/>
          <w:color w:val="666666"/>
        </w:rPr>
        <w:t xml:space="preserve">  —  Are your parents well?</w:t>
      </w:r>
    </w:p>
    <w:p>
      <w:pPr>
        <w:spacing w:before="40" w:after="40"/>
      </w:pPr>
      <w:r>
        <w:rPr>
          <w:rFonts w:ascii="Calibri" w:hAnsi="Calibri" w:eastAsia="Yu Gothic"/>
          <w:b w:val="0"/>
          <w:i w:val="0"/>
          <w:color w:val="666666"/>
          <w:sz w:val="18"/>
        </w:rPr>
        <w:t xml:space="preserve">[beautifying-prefix] </w:t>
      </w:r>
      <w:r>
        <w:rPr>
          <w:rFonts w:ascii="Calibri" w:hAnsi="Calibri" w:eastAsia="Yu Gothic"/>
          <w:b w:val="0"/>
          <w:i w:val="0"/>
        </w:rPr>
        <w:t>おげんきですか。</w:t>
      </w:r>
      <w:r>
        <w:rPr>
          <w:rFonts w:ascii="Calibri" w:hAnsi="Calibri" w:eastAsia="Yu Gothic"/>
          <w:b w:val="0"/>
          <w:i/>
          <w:color w:val="666666"/>
        </w:rPr>
        <w:t xml:space="preserve">  —  Are you well? (polite greeting)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おふろに 入ります。</w:t>
      </w:r>
      <w:r>
        <w:rPr>
          <w:rFonts w:ascii="Calibri" w:hAnsi="Calibri" w:eastAsia="Yu Gothic"/>
          <w:b w:val="0"/>
          <w:i/>
          <w:color w:val="666666"/>
        </w:rPr>
        <w:t xml:space="preserve">  —  I take a bath.</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おちゃを ください。</w:t>
      </w:r>
      <w:r>
        <w:rPr>
          <w:rFonts w:ascii="Calibri" w:hAnsi="Calibri" w:eastAsia="Yu Gothic"/>
          <w:b w:val="0"/>
          <w:i/>
          <w:color w:val="666666"/>
        </w:rPr>
        <w:t xml:space="preserve">  —  Please give me tea.</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お時間 ありますか。</w:t>
      </w:r>
      <w:r>
        <w:rPr>
          <w:rFonts w:ascii="Calibri" w:hAnsi="Calibri" w:eastAsia="Yu Gothic"/>
          <w:b w:val="0"/>
          <w:i/>
          <w:color w:val="666666"/>
        </w:rPr>
        <w:t xml:space="preserve">  —  Do you have time?</w:t>
      </w:r>
    </w:p>
    <w:p>
      <w:pPr>
        <w:spacing w:before="40" w:after="40"/>
      </w:pPr>
      <w:r>
        <w:rPr>
          <w:rFonts w:ascii="Calibri" w:hAnsi="Calibri" w:eastAsia="Yu Gothic"/>
          <w:b w:val="0"/>
          <w:i w:val="0"/>
          <w:color w:val="666666"/>
          <w:sz w:val="18"/>
        </w:rPr>
        <w:t xml:space="preserve">[polite-name] </w:t>
      </w:r>
      <w:r>
        <w:rPr>
          <w:rFonts w:ascii="Calibri" w:hAnsi="Calibri" w:eastAsia="Yu Gothic"/>
          <w:b w:val="0"/>
          <w:i w:val="0"/>
        </w:rPr>
        <w:t>おなまえは なんですか。</w:t>
      </w:r>
      <w:r>
        <w:rPr>
          <w:rFonts w:ascii="Calibri" w:hAnsi="Calibri" w:eastAsia="Yu Gothic"/>
          <w:b w:val="0"/>
          <w:i/>
          <w:color w:val="666666"/>
        </w:rPr>
        <w:t xml:space="preserve">  —  What is your name?</w:t>
      </w:r>
    </w:p>
    <w:p>
      <w:pPr>
        <w:spacing w:before="40" w:after="40"/>
      </w:pPr>
      <w:r>
        <w:rPr>
          <w:rFonts w:ascii="Calibri" w:hAnsi="Calibri" w:eastAsia="Yu Gothic"/>
          <w:b w:val="0"/>
          <w:i w:val="0"/>
          <w:color w:val="666666"/>
          <w:sz w:val="18"/>
        </w:rPr>
        <w:t xml:space="preserve">[polite-tea] </w:t>
      </w:r>
      <w:r>
        <w:rPr>
          <w:rFonts w:ascii="Calibri" w:hAnsi="Calibri" w:eastAsia="Yu Gothic"/>
          <w:b w:val="0"/>
          <w:i w:val="0"/>
        </w:rPr>
        <w:t>ごはんを どうぞ。</w:t>
      </w:r>
      <w:r>
        <w:rPr>
          <w:rFonts w:ascii="Calibri" w:hAnsi="Calibri" w:eastAsia="Yu Gothic"/>
          <w:b w:val="0"/>
          <w:i/>
          <w:color w:val="666666"/>
        </w:rPr>
        <w:t xml:space="preserve">  —  Please have some rice.</w:t>
      </w:r>
    </w:p>
    <w:p>
      <w:pPr>
        <w:spacing w:before="40" w:after="40"/>
      </w:pPr>
      <w:r>
        <w:rPr>
          <w:rFonts w:ascii="Calibri" w:hAnsi="Calibri" w:eastAsia="Yu Gothic"/>
          <w:b w:val="0"/>
          <w:i w:val="0"/>
          <w:color w:val="666666"/>
          <w:sz w:val="18"/>
        </w:rPr>
        <w:t xml:space="preserve">[polite-family] </w:t>
      </w:r>
      <w:r>
        <w:rPr>
          <w:rFonts w:ascii="Calibri" w:hAnsi="Calibri" w:eastAsia="Yu Gothic"/>
          <w:b w:val="0"/>
          <w:i w:val="0"/>
        </w:rPr>
        <w:t>ごかぞくは おげんき ですか。</w:t>
      </w:r>
      <w:r>
        <w:rPr>
          <w:rFonts w:ascii="Calibri" w:hAnsi="Calibri" w:eastAsia="Yu Gothic"/>
          <w:b w:val="0"/>
          <w:i/>
          <w:color w:val="666666"/>
        </w:rPr>
        <w:t xml:space="preserve">  —  How is your family?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ご電話番号</w:t>
      </w:r>
    </w:p>
    <w:p>
      <w:pPr>
        <w:spacing w:before="0" w:after="40"/>
      </w:pPr>
      <w:r>
        <w:rPr>
          <w:rFonts w:ascii="Calibri" w:hAnsi="Calibri" w:eastAsia="Yu Gothic"/>
          <w:b/>
          <w:i w:val="0"/>
          <w:color w:val="1A5C38"/>
        </w:rPr>
        <w:t xml:space="preserve">✓ </w:t>
      </w:r>
      <w:r>
        <w:rPr>
          <w:rFonts w:ascii="Calibri" w:hAnsi="Calibri" w:eastAsia="Yu Gothic"/>
          <w:b/>
          <w:i w:val="0"/>
          <w:color w:val="1A5C38"/>
        </w:rPr>
        <w:t>お電話番号</w:t>
      </w:r>
    </w:p>
    <w:p>
      <w:pPr>
        <w:spacing w:before="0" w:after="120"/>
      </w:pPr>
      <w:r>
        <w:rPr>
          <w:rFonts w:ascii="Calibri" w:hAnsi="Calibri" w:eastAsia="Yu Gothic"/>
          <w:b w:val="0"/>
          <w:i w:val="0"/>
          <w:color w:val="666666"/>
          <w:sz w:val="20"/>
        </w:rPr>
        <w:t>電話 takes the お- prefix (おでんわ), not ご-; お- goes with native (wago) readings, ご- with Sino-Japanese (kango) ones.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ちゃを どうぞ。</w:t>
      </w:r>
    </w:p>
    <w:p>
      <w:pPr>
        <w:spacing w:before="0" w:after="40"/>
      </w:pPr>
      <w:r>
        <w:rPr>
          <w:rFonts w:ascii="Calibri" w:hAnsi="Calibri" w:eastAsia="Yu Gothic"/>
          <w:b/>
          <w:i w:val="0"/>
          <w:color w:val="1A5C38"/>
        </w:rPr>
        <w:t xml:space="preserve">✓ </w:t>
      </w:r>
      <w:r>
        <w:rPr>
          <w:rFonts w:ascii="Calibri" w:hAnsi="Calibri" w:eastAsia="Yu Gothic"/>
          <w:b/>
          <w:i w:val="0"/>
          <w:color w:val="1A5C38"/>
        </w:rPr>
        <w:t>おちゃを どうぞ。</w:t>
      </w:r>
    </w:p>
    <w:p>
      <w:pPr>
        <w:spacing w:before="0" w:after="120"/>
      </w:pPr>
      <w:r>
        <w:rPr>
          <w:rFonts w:ascii="Calibri" w:hAnsi="Calibri" w:eastAsia="Yu Gothic"/>
          <w:b w:val="0"/>
          <w:i w:val="0"/>
          <w:color w:val="666666"/>
          <w:sz w:val="20"/>
        </w:rPr>
        <w:t>お-honorific prefix elevates the noun's politeness (お茶, お水, お金, お時間). Dropping お for items where it's expected (especially お茶) sounds abrupt in service contexts. Adult/polite register uses お consistently for these tradition-marked nouns.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おビール。</w:t>
      </w:r>
    </w:p>
    <w:p>
      <w:pPr>
        <w:spacing w:before="0" w:after="40"/>
      </w:pPr>
      <w:r>
        <w:rPr>
          <w:rFonts w:ascii="Calibri" w:hAnsi="Calibri" w:eastAsia="Yu Gothic"/>
          <w:b/>
          <w:i w:val="0"/>
          <w:color w:val="1A5C38"/>
        </w:rPr>
        <w:t xml:space="preserve">✓ </w:t>
      </w:r>
      <w:r>
        <w:rPr>
          <w:rFonts w:ascii="Calibri" w:hAnsi="Calibri" w:eastAsia="Yu Gothic"/>
          <w:b/>
          <w:i w:val="0"/>
          <w:color w:val="1A5C38"/>
        </w:rPr>
        <w:t>ビール。</w:t>
      </w:r>
    </w:p>
    <w:p>
      <w:pPr>
        <w:spacing w:before="0" w:after="120"/>
      </w:pPr>
      <w:r>
        <w:rPr>
          <w:rFonts w:ascii="Calibri" w:hAnsi="Calibri" w:eastAsia="Yu Gothic"/>
          <w:b w:val="0"/>
          <w:i w:val="0"/>
          <w:color w:val="666666"/>
          <w:sz w:val="20"/>
        </w:rPr>
        <w:t>お/ご prefix is for native Japanese words; foreign loan-words (ビール) do not take it.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おビール。</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ビール。</w:t>
      </w:r>
    </w:p>
    <w:p>
      <w:pPr>
        <w:spacing w:before="0" w:after="120"/>
      </w:pPr>
      <w:r>
        <w:rPr>
          <w:rFonts w:ascii="Calibri" w:hAnsi="Calibri" w:eastAsia="Yu Gothic"/>
          <w:b w:val="0"/>
          <w:i w:val="0"/>
          <w:color w:val="666666"/>
          <w:sz w:val="20"/>
        </w:rPr>
        <w:t>お/ご prefix is for native Japanese words; foreign loan-words (ビール) do not take it.</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 がっこう。</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w:t>
      </w:r>
    </w:p>
    <w:p>
      <w:pPr>
        <w:spacing w:before="0" w:after="120"/>
      </w:pPr>
      <w:r>
        <w:rPr>
          <w:rFonts w:ascii="Calibri" w:hAnsi="Calibri" w:eastAsia="Yu Gothic"/>
          <w:b w:val="0"/>
          <w:i w:val="0"/>
          <w:color w:val="666666"/>
          <w:sz w:val="20"/>
        </w:rPr>
        <w:t>お prefix on がっこう is unnecessary; only specific words take お (おちゃ, おみず, おかね etc.).</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ごおちゃ。</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おちゃ。</w:t>
      </w:r>
    </w:p>
    <w:p>
      <w:pPr>
        <w:spacing w:before="0" w:after="120"/>
      </w:pPr>
      <w:r>
        <w:rPr>
          <w:rFonts w:ascii="Calibri" w:hAnsi="Calibri" w:eastAsia="Yu Gothic"/>
          <w:b w:val="0"/>
          <w:i w:val="0"/>
          <w:color w:val="666666"/>
          <w:sz w:val="20"/>
        </w:rPr>
        <w:t>おちゃ takes お (kun-yomi); ご is for on-yomi compounds (ごはん exception).</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はな。</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おはな。</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お／ご- (for beautification, used by self)</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おはな (when speaking to/about senior)</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お知らせします。</w:t>
      </w:r>
    </w:p>
    <w:p>
      <w:pPr>
        <w:spacing w:before="0" w:after="40"/>
      </w:pPr>
      <w:r>
        <w:rPr>
          <w:rFonts w:ascii="Calibri" w:hAnsi="Calibri" w:eastAsia="Yu Gothic"/>
          <w:b w:val="0"/>
          <w:i/>
          <w:color w:val="666666"/>
          <w:sz w:val="20"/>
        </w:rPr>
        <w:t>We inform you. (NHK Easy honorific-prefix announcement register)</w:t>
      </w:r>
    </w:p>
    <w:p>
      <w:pPr>
        <w:spacing w:before="0" w:after="40"/>
      </w:pPr>
      <w:r>
        <w:rPr>
          <w:rFonts w:ascii="Calibri" w:hAnsi="Calibri" w:eastAsia="Yu Gothic"/>
          <w:b w:val="0"/>
          <w:i w:val="0"/>
          <w:color w:val="666666"/>
          <w:sz w:val="20"/>
        </w:rPr>
        <w:t>Polite news headlines use お-prefix: 'お客様', 'お食事', 'おすすめ' — お/ご as the broadcast-standard noun-honorific.</w:t>
      </w:r>
    </w:p>
    <w:p>
      <w:pPr>
        <w:spacing w:before="0" w:after="80"/>
      </w:pPr>
      <w:r>
        <w:rPr>
          <w:rFonts w:ascii="Calibri" w:hAnsi="Calibri" w:eastAsia="Yu Gothic"/>
          <w:b w:val="0"/>
          <w:i/>
          <w:color w:val="666666"/>
          <w:sz w:val="20"/>
        </w:rPr>
        <w:t>お〜/ご〜 honorific-prefix in broadcast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お〜 / ご〜 — beautifying / honorific prefixes. お for native Japanese (お茶, おみず); ご for Sino-Japanese (ご飯, ご家族). Wrong prefix sounds strange. Used by women slightly more than men; both should know the conventional forms.</w:t>
      </w:r>
    </w:p>
    <w:p>
      <w:pPr>
        <w:spacing w:before="0" w:after="40"/>
      </w:pPr>
      <w:r>
        <w:rPr>
          <w:rFonts w:ascii="Calibri" w:hAnsi="Calibri" w:eastAsia="Yu Gothic"/>
          <w:b w:val="0"/>
          <w:i w:val="0"/>
          <w:color w:val="666666"/>
          <w:sz w:val="20"/>
        </w:rPr>
        <w:t>Contexts: polite_speech, gendered_register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1" w:name="pat_n5_067"/>
      <w:r>
        <w:rPr>
          <w:rFonts w:ascii="Calibri" w:hAnsi="Calibri" w:eastAsia="Yu Gothic"/>
          <w:b/>
          <w:i w:val="0"/>
          <w:color w:val="14452A"/>
          <w:sz w:val="44"/>
        </w:rPr>
        <w:t>Verb-た</w:t>
      </w:r>
      <w:bookmarkEnd w:id="1161"/>
    </w:p>
    <w:p>
      <w:pPr>
        <w:spacing w:before="40" w:after="160"/>
      </w:pPr>
      <w:r>
        <w:rPr>
          <w:rFonts w:ascii="Calibri" w:hAnsi="Calibri" w:eastAsia="Yu Gothic"/>
          <w:b w:val="0"/>
          <w:i/>
          <w:color w:val="666666"/>
          <w:sz w:val="24"/>
        </w:rPr>
        <w:t>Plain past affirmative (た-form)</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む / ぬ / ぶ → んだ</w:t>
            </w:r>
          </w:p>
        </w:tc>
        <w:tc>
          <w:tcPr>
            <w:tcW w:type="dxa" w:w="4320"/>
          </w:tcPr>
          <w:p>
            <w:r>
              <w:rPr>
                <w:rFonts w:ascii="Calibri" w:hAnsi="Calibri" w:eastAsia="Yu Gothic"/>
                <w:b w:val="0"/>
                <w:i w:val="0"/>
              </w:rPr>
              <w:t>のむ → のんだ</w:t>
            </w:r>
          </w:p>
        </w:tc>
      </w:tr>
      <w:tr>
        <w:tc>
          <w:tcPr>
            <w:tcW w:type="dxa" w:w="4320"/>
          </w:tcPr>
          <w:p>
            <w:r>
              <w:rPr>
                <w:rFonts w:ascii="Calibri" w:hAnsi="Calibri" w:eastAsia="Yu Gothic"/>
                <w:b w:val="0"/>
                <w:i w:val="0"/>
              </w:rPr>
              <w:t>く → いた (exception: いく → いった)</w:t>
            </w:r>
          </w:p>
        </w:tc>
        <w:tc>
          <w:tcPr>
            <w:tcW w:type="dxa" w:w="4320"/>
          </w:tcPr>
          <w:p>
            <w:r>
              <w:rPr>
                <w:rFonts w:ascii="Calibri" w:hAnsi="Calibri" w:eastAsia="Yu Gothic"/>
                <w:b w:val="0"/>
                <w:i w:val="0"/>
              </w:rPr>
              <w:t>かく → かいた</w:t>
            </w:r>
          </w:p>
        </w:tc>
      </w:tr>
      <w:tr>
        <w:tc>
          <w:tcPr>
            <w:tcW w:type="dxa" w:w="4320"/>
          </w:tcPr>
          <w:p>
            <w:r>
              <w:rPr>
                <w:rFonts w:ascii="Calibri" w:hAnsi="Calibri" w:eastAsia="Yu Gothic"/>
                <w:b w:val="0"/>
                <w:i w:val="0"/>
              </w:rPr>
              <w:t>す → した</w:t>
            </w:r>
          </w:p>
        </w:tc>
        <w:tc>
          <w:tcPr>
            <w:tcW w:type="dxa" w:w="4320"/>
          </w:tcPr>
          <w:p>
            <w:r>
              <w:rPr>
                <w:rFonts w:ascii="Calibri" w:hAnsi="Calibri" w:eastAsia="Yu Gothic"/>
                <w:b w:val="0"/>
                <w:i w:val="0"/>
              </w:rPr>
              <w:t>はなす → はなした</w:t>
            </w:r>
          </w:p>
        </w:tc>
      </w:tr>
      <w:tr>
        <w:tc>
          <w:tcPr>
            <w:tcW w:type="dxa" w:w="4320"/>
          </w:tcPr>
          <w:p>
            <w:r>
              <w:rPr>
                <w:rFonts w:ascii="Calibri" w:hAnsi="Calibri" w:eastAsia="Yu Gothic"/>
                <w:b w:val="0"/>
                <w:i w:val="0"/>
              </w:rPr>
              <w:t>Group 2: drop る + た</w:t>
            </w:r>
          </w:p>
        </w:tc>
        <w:tc>
          <w:tcPr>
            <w:tcW w:type="dxa" w:w="4320"/>
          </w:tcPr>
          <w:p>
            <w:r>
              <w:rPr>
                <w:rFonts w:ascii="Calibri" w:hAnsi="Calibri" w:eastAsia="Yu Gothic"/>
                <w:b w:val="0"/>
                <w:i w:val="0"/>
              </w:rPr>
              <w:t>たべる → たべた</w:t>
            </w:r>
          </w:p>
        </w:tc>
      </w:tr>
      <w:tr>
        <w:tc>
          <w:tcPr>
            <w:tcW w:type="dxa" w:w="4320"/>
          </w:tcPr>
          <w:p>
            <w:r>
              <w:rPr>
                <w:rFonts w:ascii="Calibri" w:hAnsi="Calibri" w:eastAsia="Yu Gothic"/>
                <w:b w:val="0"/>
                <w:i w:val="0"/>
              </w:rPr>
              <w:t>する → した, くる → きた</w:t>
            </w:r>
          </w:p>
        </w:tc>
        <w:tc>
          <w:tcPr>
            <w:tcW w:type="dxa" w:w="4320"/>
          </w:tcPr>
          <w:p>
            <w:r>
              <w:rPr>
                <w:rFonts w:ascii="Calibri" w:hAnsi="Calibri" w:eastAsia="Yu Gothic"/>
                <w:b w:val="0"/>
                <w:i w:val="0"/>
              </w:rPr>
              <w:t>する → した</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た-form (plain past) follows the same sound-change rules as the て-form, just with た instead of て. Memorize the group rules - they're foundational for advanced grammar (たことがある, たほうがいい, etc.).</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Plain past affirmative — the た-form: 食べる → 食べた, 行く → 行った, する → した. Conjugation rules mirror the て-form (just swap て for た).</w:t>
      </w:r>
    </w:p>
    <w:p>
      <w:pPr>
        <w:spacing w:before="40" w:after="40"/>
      </w:pPr>
      <w:r>
        <w:rPr>
          <w:rFonts w:ascii="Calibri" w:hAnsi="Calibri" w:eastAsia="Yu Gothic"/>
          <w:b/>
          <w:i w:val="0"/>
        </w:rPr>
        <w:t xml:space="preserve">Why it matters: </w:t>
      </w:r>
      <w:r>
        <w:rPr>
          <w:rFonts w:ascii="Calibri" w:hAnsi="Calibri" w:eastAsia="Yu Gothic"/>
          <w:b w:val="0"/>
          <w:i w:val="0"/>
        </w:rPr>
        <w:t>Plain past is the casual default among friends and family — and the form most JP novels and manga use. Learning it doubles your input-comprehension. Also, all subsequent N4-N1 grammar (~たことがある、~たほうがいい、relative clauses) builds on this stem.</w:t>
      </w:r>
    </w:p>
    <w:p>
      <w:pPr>
        <w:spacing w:before="40" w:after="40"/>
      </w:pPr>
      <w:r>
        <w:rPr>
          <w:rFonts w:ascii="Calibri" w:hAnsi="Calibri" w:eastAsia="Yu Gothic"/>
          <w:b/>
          <w:i w:val="0"/>
        </w:rPr>
        <w:t xml:space="preserve">Common pitfalls: </w:t>
      </w:r>
      <w:r>
        <w:rPr>
          <w:rFonts w:ascii="Calibri" w:hAnsi="Calibri" w:eastAsia="Yu Gothic"/>
          <w:b w:val="0"/>
          <w:i w:val="0"/>
        </w:rPr>
        <w:t>Mixing past polite (~ました) with past plain (~た) in the same sentence (jarring). Forgetting irregular する → した, 来る → 来た, 行く → 行った (sokuon). Using ます-form with casual conjunctions (~ましたから sounds like teen-textbook Japanese).</w:t>
      </w:r>
    </w:p>
    <w:p>
      <w:pPr>
        <w:spacing w:before="40" w:after="40"/>
      </w:pPr>
      <w:r>
        <w:rPr>
          <w:rFonts w:ascii="Calibri" w:hAnsi="Calibri" w:eastAsia="Yu Gothic"/>
          <w:b/>
          <w:i w:val="0"/>
        </w:rPr>
        <w:t xml:space="preserve">Contrasts: </w:t>
      </w:r>
      <w:r>
        <w:rPr>
          <w:rFonts w:ascii="Calibri" w:hAnsi="Calibri" w:eastAsia="Yu Gothic"/>
          <w:b w:val="0"/>
          <w:i w:val="0"/>
        </w:rPr>
        <w:t>vs ~ました (polite past): same meaning, different register. Plain ~た among peers; ~ました with bosses/strangers.</w:t>
      </w:r>
    </w:p>
    <w:p>
      <w:pPr>
        <w:spacing w:before="40" w:after="40"/>
      </w:pPr>
      <w:r>
        <w:rPr>
          <w:rFonts w:ascii="Calibri" w:hAnsi="Calibri" w:eastAsia="Yu Gothic"/>
          <w:b/>
          <w:i w:val="0"/>
        </w:rPr>
        <w:t xml:space="preserve">Practice tip: </w:t>
      </w:r>
      <w:r>
        <w:rPr>
          <w:rFonts w:ascii="Calibri" w:hAnsi="Calibri" w:eastAsia="Yu Gothic"/>
          <w:b w:val="0"/>
          <w:i w:val="0"/>
        </w:rPr>
        <w:t>Conjugate 5 verbs from each verb class to plain past. Then write one sentence in past polite (~ました) and one in past plain (~た) for each. Read aloud — the casual flow is instantly recognisable.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ほんを よんだ。</w:t>
      </w:r>
      <w:r>
        <w:rPr>
          <w:rFonts w:ascii="Calibri" w:hAnsi="Calibri" w:eastAsia="Yu Gothic"/>
          <w:b w:val="0"/>
          <w:i/>
          <w:color w:val="666666"/>
        </w:rPr>
        <w:t xml:space="preserve">  —  [I] read a book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ともだちに あった。</w:t>
      </w:r>
      <w:r>
        <w:rPr>
          <w:rFonts w:ascii="Calibri" w:hAnsi="Calibri" w:eastAsia="Yu Gothic"/>
          <w:b w:val="0"/>
          <w:i/>
          <w:color w:val="666666"/>
        </w:rPr>
        <w:t xml:space="preserve">  —  [I] met a friend.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あさごはんを たべた。</w:t>
      </w:r>
      <w:r>
        <w:rPr>
          <w:rFonts w:ascii="Calibri" w:hAnsi="Calibri" w:eastAsia="Yu Gothic"/>
          <w:b w:val="0"/>
          <w:i/>
          <w:color w:val="666666"/>
        </w:rPr>
        <w:t xml:space="preserve">  —  [I] ate breakfast.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がっこうへ いった。</w:t>
      </w:r>
      <w:r>
        <w:rPr>
          <w:rFonts w:ascii="Calibri" w:hAnsi="Calibri" w:eastAsia="Yu Gothic"/>
          <w:b w:val="0"/>
          <w:i/>
          <w:color w:val="666666"/>
        </w:rPr>
        <w:t xml:space="preserve">  —  [I] went to school.</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きのう、ともだちに 会った。</w:t>
      </w:r>
      <w:r>
        <w:rPr>
          <w:rFonts w:ascii="Calibri" w:hAnsi="Calibri" w:eastAsia="Yu Gothic"/>
          <w:b w:val="0"/>
          <w:i/>
          <w:color w:val="666666"/>
        </w:rPr>
        <w:t xml:space="preserve">  —  Yesterday I met a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ばんごはんを 食べた。</w:t>
      </w:r>
      <w:r>
        <w:rPr>
          <w:rFonts w:ascii="Calibri" w:hAnsi="Calibri" w:eastAsia="Yu Gothic"/>
          <w:b w:val="0"/>
          <w:i/>
          <w:color w:val="666666"/>
        </w:rPr>
        <w:t xml:space="preserve">  —  I ate dinner.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 しゅくだいを した。</w:t>
      </w:r>
      <w:r>
        <w:rPr>
          <w:rFonts w:ascii="Calibri" w:hAnsi="Calibri" w:eastAsia="Yu Gothic"/>
          <w:b w:val="0"/>
          <w:i/>
          <w:color w:val="666666"/>
        </w:rPr>
        <w:t xml:space="preserve">  —  I've already done the homework.</w:t>
      </w:r>
    </w:p>
    <w:p>
      <w:pPr>
        <w:spacing w:before="40" w:after="40"/>
      </w:pPr>
      <w:r>
        <w:rPr>
          <w:rFonts w:ascii="Calibri" w:hAnsi="Calibri" w:eastAsia="Yu Gothic"/>
          <w:b w:val="0"/>
          <w:i w:val="0"/>
          <w:color w:val="666666"/>
          <w:sz w:val="18"/>
        </w:rPr>
        <w:t xml:space="preserve">[plain-past] </w:t>
      </w:r>
      <w:r>
        <w:rPr>
          <w:rFonts w:ascii="Calibri" w:hAnsi="Calibri" w:eastAsia="Yu Gothic"/>
          <w:b w:val="0"/>
          <w:i w:val="0"/>
        </w:rPr>
        <w:t>きのう、えいがを みた。</w:t>
      </w:r>
      <w:r>
        <w:rPr>
          <w:rFonts w:ascii="Calibri" w:hAnsi="Calibri" w:eastAsia="Yu Gothic"/>
          <w:b w:val="0"/>
          <w:i/>
          <w:color w:val="666666"/>
        </w:rPr>
        <w:t xml:space="preserve">  —  I watched a movie yesterday.</w:t>
      </w:r>
    </w:p>
    <w:p>
      <w:pPr>
        <w:spacing w:before="40" w:after="40"/>
      </w:pPr>
      <w:r>
        <w:rPr>
          <w:rFonts w:ascii="Calibri" w:hAnsi="Calibri" w:eastAsia="Yu Gothic"/>
          <w:b w:val="0"/>
          <w:i w:val="0"/>
          <w:color w:val="666666"/>
          <w:sz w:val="18"/>
        </w:rPr>
        <w:t xml:space="preserve">[completed] </w:t>
      </w:r>
      <w:r>
        <w:rPr>
          <w:rFonts w:ascii="Calibri" w:hAnsi="Calibri" w:eastAsia="Yu Gothic"/>
          <w:b w:val="0"/>
          <w:i w:val="0"/>
        </w:rPr>
        <w:t>もう ごはんを たべた。</w:t>
      </w:r>
      <w:r>
        <w:rPr>
          <w:rFonts w:ascii="Calibri" w:hAnsi="Calibri" w:eastAsia="Yu Gothic"/>
          <w:b w:val="0"/>
          <w:i/>
          <w:color w:val="666666"/>
        </w:rPr>
        <w:t xml:space="preserve">  —  I've already eaten.</w:t>
      </w:r>
    </w:p>
    <w:p>
      <w:pPr>
        <w:spacing w:before="40" w:after="40"/>
      </w:pPr>
      <w:r>
        <w:rPr>
          <w:rFonts w:ascii="Calibri" w:hAnsi="Calibri" w:eastAsia="Yu Gothic"/>
          <w:b w:val="0"/>
          <w:i w:val="0"/>
          <w:color w:val="666666"/>
          <w:sz w:val="18"/>
        </w:rPr>
        <w:t xml:space="preserve">[past-question] </w:t>
      </w:r>
      <w:r>
        <w:rPr>
          <w:rFonts w:ascii="Calibri" w:hAnsi="Calibri" w:eastAsia="Yu Gothic"/>
          <w:b w:val="0"/>
          <w:i w:val="0"/>
        </w:rPr>
        <w:t>どこに いったの？</w:t>
      </w:r>
      <w:r>
        <w:rPr>
          <w:rFonts w:ascii="Calibri" w:hAnsi="Calibri" w:eastAsia="Yu Gothic"/>
          <w:b w:val="0"/>
          <w:i/>
          <w:color w:val="666666"/>
        </w:rPr>
        <w:t xml:space="preserve">  —  Where did you go?</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がっこうへ いいた。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がっこうへ いった。</w:t>
      </w:r>
    </w:p>
    <w:p>
      <w:pPr>
        <w:spacing w:before="0" w:after="120"/>
      </w:pPr>
      <w:r>
        <w:rPr>
          <w:rFonts w:ascii="Calibri" w:hAnsi="Calibri" w:eastAsia="Yu Gothic"/>
          <w:b w:val="0"/>
          <w:i w:val="0"/>
          <w:color w:val="666666"/>
          <w:sz w:val="20"/>
        </w:rPr>
        <w:t>いく is the standard exception: it takes -った, not -いた like other -く verbs. Memorize this one.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ほんを よみた。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ほんを よんだ。</w:t>
      </w:r>
    </w:p>
    <w:p>
      <w:pPr>
        <w:spacing w:before="0" w:after="120"/>
      </w:pPr>
      <w:r>
        <w:rPr>
          <w:rFonts w:ascii="Calibri" w:hAnsi="Calibri" w:eastAsia="Yu Gothic"/>
          <w:b w:val="0"/>
          <w:i w:val="0"/>
          <w:color w:val="666666"/>
          <w:sz w:val="20"/>
        </w:rPr>
        <w:t>Group-1 plain past for verbs ending in む: change む to ん, add だ. よむ → よん + だ = よんだ. The form よみた applies the wrong sub-rule. Memorize: む/ぶ/ぬ → んだ; く → いた; ぐ → いだ; す → した; つ/る/う → った.</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行いた。</w:t>
      </w:r>
    </w:p>
    <w:p>
      <w:pPr>
        <w:spacing w:before="0" w:after="40"/>
      </w:pPr>
      <w:r>
        <w:rPr>
          <w:rFonts w:ascii="Calibri" w:hAnsi="Calibri" w:eastAsia="Yu Gothic"/>
          <w:b/>
          <w:i w:val="0"/>
          <w:color w:val="1A5C38"/>
        </w:rPr>
        <w:t xml:space="preserve">✓ </w:t>
      </w:r>
      <w:r>
        <w:rPr>
          <w:rFonts w:ascii="Calibri" w:hAnsi="Calibri" w:eastAsia="Yu Gothic"/>
          <w:b/>
          <w:i w:val="0"/>
          <w:color w:val="1A5C38"/>
        </w:rPr>
        <w:t>行った。</w:t>
      </w:r>
    </w:p>
    <w:p>
      <w:pPr>
        <w:spacing w:before="0" w:after="120"/>
      </w:pPr>
      <w:r>
        <w:rPr>
          <w:rFonts w:ascii="Calibri" w:hAnsi="Calibri" w:eastAsia="Yu Gothic"/>
          <w:b w:val="0"/>
          <w:i w:val="0"/>
          <w:color w:val="666666"/>
          <w:sz w:val="20"/>
        </w:rPr>
        <w:t>行く has irregular te/ta-form: 行く → 行って / 行った.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行いた。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行った。</w:t>
      </w:r>
    </w:p>
    <w:p>
      <w:pPr>
        <w:spacing w:before="0" w:after="120"/>
      </w:pPr>
      <w:r>
        <w:rPr>
          <w:rFonts w:ascii="Calibri" w:hAnsi="Calibri" w:eastAsia="Yu Gothic"/>
          <w:b w:val="0"/>
          <w:i w:val="0"/>
          <w:color w:val="666666"/>
          <w:sz w:val="20"/>
        </w:rPr>
        <w:t>行く has irregular te/ta-form: 行く → 行って / 行った.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いきた。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いった。</w:t>
      </w:r>
    </w:p>
    <w:p>
      <w:pPr>
        <w:spacing w:before="0" w:after="120"/>
      </w:pPr>
      <w:r>
        <w:rPr>
          <w:rFonts w:ascii="Calibri" w:hAnsi="Calibri" w:eastAsia="Yu Gothic"/>
          <w:b w:val="0"/>
          <w:i w:val="0"/>
          <w:color w:val="666666"/>
          <w:sz w:val="20"/>
        </w:rPr>
        <w:t>行く is a Group-1 exception: 行って/行った (NOT 行きて/行きた). Stem ends -く but uses っ-promotion.</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べんきょうた。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べんきょうした。</w:t>
      </w:r>
    </w:p>
    <w:p>
      <w:pPr>
        <w:spacing w:before="0" w:after="120"/>
      </w:pPr>
      <w:r>
        <w:rPr>
          <w:rFonts w:ascii="Calibri" w:hAnsi="Calibri" w:eastAsia="Yu Gothic"/>
          <w:b w:val="0"/>
          <w:i w:val="0"/>
          <w:color w:val="666666"/>
          <w:sz w:val="20"/>
        </w:rPr>
        <w:t>する→した, not 〜た. Compound する-verbs all behave this way.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いった。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いきました。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まいりました。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いらっしゃいました。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羅生門</w:t>
      </w:r>
      <w:r>
        <w:rPr>
          <w:rFonts w:ascii="Calibri" w:hAnsi="Calibri" w:eastAsia="Yu Gothic"/>
          <w:b w:val="0"/>
          <w:i w:val="0"/>
          <w:color w:val="666666"/>
          <w:sz w:val="20"/>
        </w:rPr>
        <w:t xml:space="preserve">  — 芥川龍之介 (died 1927)</w:t>
      </w:r>
    </w:p>
    <w:p>
      <w:pPr>
        <w:spacing w:before="0" w:after="40"/>
      </w:pPr>
      <w:r>
        <w:rPr>
          <w:rFonts w:ascii="Calibri" w:hAnsi="Calibri" w:eastAsia="Yu Gothic"/>
          <w:b w:val="0"/>
          <w:i w:val="0"/>
          <w:color w:val="666666"/>
          <w:sz w:val="18"/>
        </w:rPr>
        <w:t>Japan PD since 1978-01-01 (death + 50 years (grandfathered; author d. 1927 ≤ 1967))</w:t>
      </w:r>
    </w:p>
    <w:p>
      <w:pPr>
        <w:spacing w:before="0" w:after="40"/>
      </w:pPr>
      <w:r>
        <w:rPr>
          <w:rFonts w:ascii="Calibri" w:hAnsi="Calibri" w:eastAsia="Yu Gothic"/>
          <w:b w:val="0"/>
          <w:i w:val="0"/>
        </w:rPr>
        <w:t>下人は 大きな 嚏を して、それから 大儀そうに 立上った。</w:t>
      </w:r>
    </w:p>
    <w:p>
      <w:pPr>
        <w:spacing w:before="0" w:after="40"/>
      </w:pPr>
      <w:r>
        <w:rPr>
          <w:rFonts w:ascii="Calibri" w:hAnsi="Calibri" w:eastAsia="Yu Gothic"/>
          <w:b w:val="0"/>
          <w:i/>
          <w:color w:val="666666"/>
          <w:sz w:val="20"/>
        </w:rPr>
        <w:t>The servant gave a great sneeze and then stood up wearily. (Rashōmon; た-form past psychological-action narration)</w:t>
      </w:r>
    </w:p>
    <w:p>
      <w:pPr>
        <w:spacing w:before="0" w:after="40"/>
      </w:pPr>
      <w:r>
        <w:rPr>
          <w:rFonts w:ascii="Calibri" w:hAnsi="Calibri" w:eastAsia="Yu Gothic"/>
          <w:b w:val="0"/>
          <w:i w:val="0"/>
          <w:color w:val="666666"/>
          <w:sz w:val="20"/>
        </w:rPr>
        <w:t>Akutagawa's past-tense plain narration: '見た', '聞いた', '思った' — た-form drives the introspective psychological action.</w:t>
      </w:r>
    </w:p>
    <w:p>
      <w:pPr>
        <w:spacing w:before="0" w:after="80"/>
      </w:pPr>
      <w:r>
        <w:rPr>
          <w:rFonts w:ascii="Calibri" w:hAnsi="Calibri" w:eastAsia="Yu Gothic"/>
          <w:b w:val="0"/>
          <w:i/>
          <w:color w:val="666666"/>
          <w:sz w:val="20"/>
        </w:rPr>
        <w:t>た-form past in psychological-action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Plain past affirmative (-た) — the past-tense register equivalent of dictionary form. "見た" = "saw" (casual). News headlines and historical writing use plain past. Spoken to peers, fine.</w:t>
      </w:r>
    </w:p>
    <w:p>
      <w:pPr>
        <w:spacing w:before="0" w:after="40"/>
      </w:pPr>
      <w:r>
        <w:rPr>
          <w:rFonts w:ascii="Calibri" w:hAnsi="Calibri" w:eastAsia="Yu Gothic"/>
          <w:b w:val="0"/>
          <w:i w:val="0"/>
          <w:color w:val="666666"/>
          <w:sz w:val="20"/>
        </w:rPr>
        <w:t>Contexts: casual_past, headlines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2" w:name="pat_n5_137"/>
      <w:r>
        <w:rPr>
          <w:rFonts w:ascii="Calibri" w:hAnsi="Calibri" w:eastAsia="Yu Gothic"/>
          <w:b/>
          <w:i w:val="0"/>
          <w:color w:val="14452A"/>
          <w:sz w:val="44"/>
        </w:rPr>
        <w:t>Noun + の + Noun</w:t>
      </w:r>
      <w:bookmarkEnd w:id="1162"/>
    </w:p>
    <w:p>
      <w:pPr>
        <w:spacing w:before="40" w:after="160"/>
      </w:pPr>
      <w:r>
        <w:rPr>
          <w:rFonts w:ascii="Calibri" w:hAnsi="Calibri" w:eastAsia="Yu Gothic"/>
          <w:b w:val="0"/>
          <w:i/>
          <w:color w:val="666666"/>
          <w:sz w:val="24"/>
        </w:rPr>
        <w:t>Noun の Noun (covered by 〜の)</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The noun-linking particle の treated under the Nominalization category. Same surface form as 〜の (possessive / noun-modifier); listed here because the resulting 'X の Y' phrase functions as a noun unit. See 〜の for the full role breakdown; this entry's scope is the noun-phrase-building function specifically.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The simplest noun-noun connection: NOUN1 の NOUN2. Covers possession (私の 本), category (日本の 食べもの), and source (会社の 友だち).</w:t>
      </w:r>
    </w:p>
    <w:p>
      <w:pPr>
        <w:spacing w:before="40" w:after="40"/>
      </w:pPr>
      <w:r>
        <w:rPr>
          <w:rFonts w:ascii="Calibri" w:hAnsi="Calibri" w:eastAsia="Yu Gothic"/>
          <w:b/>
          <w:i w:val="0"/>
        </w:rPr>
        <w:t xml:space="preserve">Why it matters: </w:t>
      </w:r>
      <w:r>
        <w:rPr>
          <w:rFonts w:ascii="Calibri" w:hAnsi="Calibri" w:eastAsia="Yu Gothic"/>
          <w:b w:val="0"/>
          <w:i w:val="0"/>
        </w:rPr>
        <w:t>の is a very common particle in noun phrases. Without it, you can't link two nouns. Mastering の sets the foundation for relative clauses and noun-modifying constructions.</w:t>
      </w:r>
    </w:p>
    <w:p>
      <w:pPr>
        <w:spacing w:before="40" w:after="40"/>
      </w:pPr>
      <w:r>
        <w:rPr>
          <w:rFonts w:ascii="Calibri" w:hAnsi="Calibri" w:eastAsia="Yu Gothic"/>
          <w:b/>
          <w:i w:val="0"/>
        </w:rPr>
        <w:t xml:space="preserve">Common pitfalls: </w:t>
      </w:r>
      <w:r>
        <w:rPr>
          <w:rFonts w:ascii="Calibri" w:hAnsi="Calibri" w:eastAsia="Yu Gothic"/>
          <w:b w:val="0"/>
          <w:i w:val="0"/>
        </w:rPr>
        <w:t>Forgetting の (×私 本 → 私の 本). Stacking too many の (×私の 母の 父の 本 reads awkwardly — restructure). Confusing の-possessive with の-question.</w:t>
      </w:r>
    </w:p>
    <w:p>
      <w:pPr>
        <w:spacing w:before="40" w:after="40"/>
      </w:pPr>
      <w:r>
        <w:rPr>
          <w:rFonts w:ascii="Calibri" w:hAnsi="Calibri" w:eastAsia="Yu Gothic"/>
          <w:b/>
          <w:i w:val="0"/>
        </w:rPr>
        <w:t xml:space="preserve">Contrasts: </w:t>
      </w:r>
      <w:r>
        <w:rPr>
          <w:rFonts w:ascii="Calibri" w:hAnsi="Calibri" w:eastAsia="Yu Gothic"/>
          <w:b w:val="0"/>
          <w:i w:val="0"/>
        </w:rPr>
        <w:t>vs Adjective + Noun: adjectives modify nouns directly (大きい 本); the の-bridge is for noun-noun.</w:t>
      </w:r>
    </w:p>
    <w:p>
      <w:pPr>
        <w:spacing w:before="40" w:after="40"/>
      </w:pPr>
      <w:r>
        <w:rPr>
          <w:rFonts w:ascii="Calibri" w:hAnsi="Calibri" w:eastAsia="Yu Gothic"/>
          <w:b/>
          <w:i w:val="0"/>
        </w:rPr>
        <w:t xml:space="preserve">Practice tip: </w:t>
      </w:r>
      <w:r>
        <w:rPr>
          <w:rFonts w:ascii="Calibri" w:hAnsi="Calibri" w:eastAsia="Yu Gothic"/>
          <w:b w:val="0"/>
          <w:i w:val="0"/>
        </w:rPr>
        <w:t>Identify 5 N1-of-N2 relationships in your room: 友だちの くるま, 私の つくえ. Build a sentence for each. The の-glue is the muscle.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これは わたしの 本です。</w:t>
      </w:r>
      <w:r>
        <w:rPr>
          <w:rFonts w:ascii="Calibri" w:hAnsi="Calibri" w:eastAsia="Yu Gothic"/>
          <w:b w:val="0"/>
          <w:i/>
          <w:color w:val="666666"/>
        </w:rPr>
        <w:t xml:space="preserve">  —  This is my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日本語の 先生です。</w:t>
      </w:r>
      <w:r>
        <w:rPr>
          <w:rFonts w:ascii="Calibri" w:hAnsi="Calibri" w:eastAsia="Yu Gothic"/>
          <w:b w:val="0"/>
          <w:i/>
          <w:color w:val="666666"/>
        </w:rPr>
        <w:t xml:space="preserve">  —  I'm a teacher of Japanese.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あれは だれの かばんですか。</w:t>
      </w:r>
      <w:r>
        <w:rPr>
          <w:rFonts w:ascii="Calibri" w:hAnsi="Calibri" w:eastAsia="Yu Gothic"/>
          <w:b w:val="0"/>
          <w:i/>
          <w:color w:val="666666"/>
        </w:rPr>
        <w:t xml:space="preserve">  —  Whose bag is that?</w:t>
      </w:r>
    </w:p>
    <w:p>
      <w:pPr>
        <w:spacing w:before="40" w:after="40"/>
      </w:pPr>
      <w:r>
        <w:rPr>
          <w:rFonts w:ascii="Calibri" w:hAnsi="Calibri" w:eastAsia="Yu Gothic"/>
          <w:b w:val="0"/>
          <w:i w:val="0"/>
          <w:color w:val="666666"/>
          <w:sz w:val="18"/>
        </w:rPr>
        <w:t xml:space="preserve">[genitive-chain] </w:t>
      </w:r>
      <w:r>
        <w:rPr>
          <w:rFonts w:ascii="Calibri" w:hAnsi="Calibri" w:eastAsia="Yu Gothic"/>
          <w:b w:val="0"/>
          <w:i w:val="0"/>
        </w:rPr>
        <w:t>友だちの お母さんの 名前は 田中さんです。</w:t>
      </w:r>
      <w:r>
        <w:rPr>
          <w:rFonts w:ascii="Calibri" w:hAnsi="Calibri" w:eastAsia="Yu Gothic"/>
          <w:b w:val="0"/>
          <w:i/>
          <w:color w:val="666666"/>
        </w:rPr>
        <w:t xml:space="preserve">  —  My friend's mother's name is Tanaka.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にほんごの 先生は しんせつです。</w:t>
      </w:r>
      <w:r>
        <w:rPr>
          <w:rFonts w:ascii="Calibri" w:hAnsi="Calibri" w:eastAsia="Yu Gothic"/>
          <w:b w:val="0"/>
          <w:i/>
          <w:color w:val="666666"/>
        </w:rPr>
        <w:t xml:space="preserve">  —  The Japanese teacher is kind.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ともだちの くるまは あかいです。</w:t>
      </w:r>
      <w:r>
        <w:rPr>
          <w:rFonts w:ascii="Calibri" w:hAnsi="Calibri" w:eastAsia="Yu Gothic"/>
          <w:b w:val="0"/>
          <w:i/>
          <w:color w:val="666666"/>
        </w:rPr>
        <w:t xml:space="preserve">  —  My friend's car is red.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わたしの いえの ちかくに こうえんが あります。</w:t>
      </w:r>
      <w:r>
        <w:rPr>
          <w:rFonts w:ascii="Calibri" w:hAnsi="Calibri" w:eastAsia="Yu Gothic"/>
          <w:b w:val="0"/>
          <w:i/>
          <w:color w:val="666666"/>
        </w:rPr>
        <w:t xml:space="preserve">  —  There's a park near my house.</w:t>
      </w:r>
    </w:p>
    <w:p>
      <w:pPr>
        <w:spacing w:before="40" w:after="40"/>
      </w:pPr>
      <w:r>
        <w:rPr>
          <w:rFonts w:ascii="Calibri" w:hAnsi="Calibri" w:eastAsia="Yu Gothic"/>
          <w:b w:val="0"/>
          <w:i w:val="0"/>
          <w:color w:val="666666"/>
          <w:sz w:val="18"/>
        </w:rPr>
        <w:t xml:space="preserve">[origin-book] </w:t>
      </w:r>
      <w:r>
        <w:rPr>
          <w:rFonts w:ascii="Calibri" w:hAnsi="Calibri" w:eastAsia="Yu Gothic"/>
          <w:b w:val="0"/>
          <w:i w:val="0"/>
        </w:rPr>
        <w:t>にほんの ほんが すきです。</w:t>
      </w:r>
      <w:r>
        <w:rPr>
          <w:rFonts w:ascii="Calibri" w:hAnsi="Calibri" w:eastAsia="Yu Gothic"/>
          <w:b w:val="0"/>
          <w:i/>
          <w:color w:val="666666"/>
        </w:rPr>
        <w:t xml:space="preserve">  —  I like Japanese books.</w:t>
      </w:r>
    </w:p>
    <w:p>
      <w:pPr>
        <w:spacing w:before="40" w:after="40"/>
      </w:pPr>
      <w:r>
        <w:rPr>
          <w:rFonts w:ascii="Calibri" w:hAnsi="Calibri" w:eastAsia="Yu Gothic"/>
          <w:b w:val="0"/>
          <w:i w:val="0"/>
          <w:color w:val="666666"/>
          <w:sz w:val="18"/>
        </w:rPr>
        <w:t xml:space="preserve">[person-car] </w:t>
      </w:r>
      <w:r>
        <w:rPr>
          <w:rFonts w:ascii="Calibri" w:hAnsi="Calibri" w:eastAsia="Yu Gothic"/>
          <w:b w:val="0"/>
          <w:i w:val="0"/>
        </w:rPr>
        <w:t>やまださんの くるまは あれです。</w:t>
      </w:r>
      <w:r>
        <w:rPr>
          <w:rFonts w:ascii="Calibri" w:hAnsi="Calibri" w:eastAsia="Yu Gothic"/>
          <w:b w:val="0"/>
          <w:i/>
          <w:color w:val="666666"/>
        </w:rPr>
        <w:t xml:space="preserve">  —  Yamada-san's car is that one.</w:t>
      </w:r>
    </w:p>
    <w:p>
      <w:pPr>
        <w:spacing w:before="40" w:after="40"/>
      </w:pPr>
      <w:r>
        <w:rPr>
          <w:rFonts w:ascii="Calibri" w:hAnsi="Calibri" w:eastAsia="Yu Gothic"/>
          <w:b w:val="0"/>
          <w:i w:val="0"/>
          <w:color w:val="666666"/>
          <w:sz w:val="18"/>
        </w:rPr>
        <w:t xml:space="preserve">[today-newspaper] </w:t>
      </w:r>
      <w:r>
        <w:rPr>
          <w:rFonts w:ascii="Calibri" w:hAnsi="Calibri" w:eastAsia="Yu Gothic"/>
          <w:b w:val="0"/>
          <w:i w:val="0"/>
        </w:rPr>
        <w:t>きょうの しんぶんを よみました。</w:t>
      </w:r>
      <w:r>
        <w:rPr>
          <w:rFonts w:ascii="Calibri" w:hAnsi="Calibri" w:eastAsia="Yu Gothic"/>
          <w:b w:val="0"/>
          <w:i/>
          <w:color w:val="666666"/>
        </w:rPr>
        <w:t xml:space="preserve">  —  I read today's newspaper.</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日本 学校</w:t>
      </w:r>
    </w:p>
    <w:p>
      <w:pPr>
        <w:spacing w:before="0" w:after="40"/>
      </w:pPr>
      <w:r>
        <w:rPr>
          <w:rFonts w:ascii="Calibri" w:hAnsi="Calibri" w:eastAsia="Yu Gothic"/>
          <w:b/>
          <w:i w:val="0"/>
          <w:color w:val="1A5C38"/>
        </w:rPr>
        <w:t xml:space="preserve">✓ </w:t>
      </w:r>
      <w:r>
        <w:rPr>
          <w:rFonts w:ascii="Calibri" w:hAnsi="Calibri" w:eastAsia="Yu Gothic"/>
          <w:b/>
          <w:i w:val="0"/>
          <w:color w:val="1A5C38"/>
        </w:rPr>
        <w:t>日本の 学校</w:t>
      </w:r>
    </w:p>
    <w:p>
      <w:pPr>
        <w:spacing w:before="0" w:after="120"/>
      </w:pPr>
      <w:r>
        <w:rPr>
          <w:rFonts w:ascii="Calibri" w:hAnsi="Calibri" w:eastAsia="Yu Gothic"/>
          <w:b w:val="0"/>
          <w:i w:val="0"/>
          <w:color w:val="666666"/>
          <w:sz w:val="20"/>
        </w:rPr>
        <w:t>Two nouns require の between them in modifier-modifier-of-noun position. Direct-juxtaposed compounds (日本人, 日本語) are exceptions where の is dropped by convention.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これは わたしと 本です。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これは わたしの 本です。</w:t>
      </w:r>
    </w:p>
    <w:p>
      <w:pPr>
        <w:spacing w:before="0" w:after="120"/>
      </w:pPr>
      <w:r>
        <w:rPr>
          <w:rFonts w:ascii="Calibri" w:hAnsi="Calibri" w:eastAsia="Yu Gothic"/>
          <w:b w:val="0"/>
          <w:i w:val="0"/>
          <w:color w:val="666666"/>
          <w:sz w:val="20"/>
        </w:rPr>
        <w:t>Possession between two nouns uses の. わたし + の + 本 = 'my book'. と would mean 'I and book' (coordination), not 'my book'. Use の for the genitive/possessive link.</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にほん ほん。</w:t>
      </w:r>
    </w:p>
    <w:p>
      <w:pPr>
        <w:spacing w:before="0" w:after="40"/>
      </w:pPr>
      <w:r>
        <w:rPr>
          <w:rFonts w:ascii="Calibri" w:hAnsi="Calibri" w:eastAsia="Yu Gothic"/>
          <w:b/>
          <w:i w:val="0"/>
          <w:color w:val="1A5C38"/>
        </w:rPr>
        <w:t xml:space="preserve">✓ </w:t>
      </w:r>
      <w:r>
        <w:rPr>
          <w:rFonts w:ascii="Calibri" w:hAnsi="Calibri" w:eastAsia="Yu Gothic"/>
          <w:b/>
          <w:i w:val="0"/>
          <w:color w:val="1A5C38"/>
        </w:rPr>
        <w:t>にほんの ほん。</w:t>
      </w:r>
    </w:p>
    <w:p>
      <w:pPr>
        <w:spacing w:before="0" w:after="120"/>
      </w:pPr>
      <w:r>
        <w:rPr>
          <w:rFonts w:ascii="Calibri" w:hAnsi="Calibri" w:eastAsia="Yu Gothic"/>
          <w:b w:val="0"/>
          <w:i w:val="0"/>
          <w:color w:val="666666"/>
          <w:sz w:val="20"/>
        </w:rPr>
        <w:t>Noun-noun linkage requires の. This is a frequent N5 learner error for pattern Noun + の + Noun; the corrected form follows the standard particle convention for this construction.</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 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にほんの ほん。</w:t>
      </w:r>
    </w:p>
    <w:p>
      <w:pPr>
        <w:spacing w:before="0" w:after="120"/>
      </w:pPr>
      <w:r>
        <w:rPr>
          <w:rFonts w:ascii="Calibri" w:hAnsi="Calibri" w:eastAsia="Yu Gothic"/>
          <w:b w:val="0"/>
          <w:i w:val="0"/>
          <w:color w:val="666666"/>
          <w:sz w:val="20"/>
        </w:rPr>
        <w:t>Noun-noun linkage requires の.</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にほんの の 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にほんの ほん。</w:t>
      </w:r>
    </w:p>
    <w:p>
      <w:pPr>
        <w:spacing w:before="0" w:after="120"/>
      </w:pPr>
      <w:r>
        <w:rPr>
          <w:rFonts w:ascii="Calibri" w:hAnsi="Calibri" w:eastAsia="Yu Gothic"/>
          <w:b w:val="0"/>
          <w:i w:val="0"/>
          <w:color w:val="666666"/>
          <w:sz w:val="20"/>
        </w:rPr>
        <w:t>Single の; double is a typo.</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がっこうな ほん。</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 ほん。</w:t>
      </w:r>
    </w:p>
    <w:p>
      <w:pPr>
        <w:spacing w:before="0" w:after="120"/>
      </w:pPr>
      <w:r>
        <w:rPr>
          <w:rFonts w:ascii="Calibri" w:hAnsi="Calibri" w:eastAsia="Yu Gothic"/>
          <w:b w:val="0"/>
          <w:i w:val="0"/>
          <w:color w:val="666666"/>
          <w:sz w:val="20"/>
        </w:rPr>
        <w:t>Noun + noun uses の (not な; な is for na-Adj).</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わたしの ほん。</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わたしの ほんです。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わたくしの ほんで 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先生の ほんで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吾輩は猫である</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子狐は 手袋を 買いに 町へ 行った。</w:t>
      </w:r>
    </w:p>
    <w:p>
      <w:pPr>
        <w:spacing w:before="0" w:after="40"/>
      </w:pPr>
      <w:r>
        <w:rPr>
          <w:rFonts w:ascii="Calibri" w:hAnsi="Calibri" w:eastAsia="Yu Gothic"/>
          <w:b w:val="0"/>
          <w:i/>
          <w:color w:val="666666"/>
          <w:sz w:val="20"/>
        </w:rPr>
        <w:t>The little fox went to town to buy mittens. (Tebukuro o Kai ni; に goal-of-motion)</w:t>
      </w:r>
    </w:p>
    <w:p>
      <w:pPr>
        <w:spacing w:before="0" w:after="40"/>
      </w:pPr>
      <w:r>
        <w:rPr>
          <w:rFonts w:ascii="Calibri" w:hAnsi="Calibri" w:eastAsia="Yu Gothic"/>
          <w:b w:val="0"/>
          <w:i w:val="0"/>
          <w:color w:val="666666"/>
          <w:sz w:val="20"/>
        </w:rPr>
        <w:t>The cat-narrator's possessive observations — '主人の机', '客の本', '隣家の犬' — の as possessive linker throughout the household-observation novel.</w:t>
      </w:r>
    </w:p>
    <w:p>
      <w:pPr>
        <w:spacing w:before="0" w:after="80"/>
      </w:pPr>
      <w:r>
        <w:rPr>
          <w:rFonts w:ascii="Calibri" w:hAnsi="Calibri" w:eastAsia="Yu Gothic"/>
          <w:b w:val="0"/>
          <w:i/>
          <w:color w:val="666666"/>
          <w:sz w:val="20"/>
        </w:rPr>
        <w:t>Noun + の + Noun possessive in observational humor.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Noun の Noun — see possessive / noun-modifier. の binds nouns hierarchically.</w:t>
      </w:r>
    </w:p>
    <w:p>
      <w:pPr>
        <w:spacing w:before="0" w:after="40"/>
      </w:pPr>
      <w:r>
        <w:rPr>
          <w:rFonts w:ascii="Calibri" w:hAnsi="Calibri" w:eastAsia="Yu Gothic"/>
          <w:b w:val="0"/>
          <w:i w:val="0"/>
          <w:color w:val="666666"/>
          <w:sz w:val="20"/>
        </w:rPr>
        <w:t>Contexts: descriptions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3" w:name="pat_n5_151"/>
      <w:r>
        <w:rPr>
          <w:rFonts w:ascii="Calibri" w:hAnsi="Calibri" w:eastAsia="Yu Gothic"/>
          <w:b/>
          <w:i w:val="0"/>
          <w:color w:val="14452A"/>
          <w:sz w:val="44"/>
        </w:rPr>
        <w:t>〜はいかがですか</w:t>
      </w:r>
      <w:bookmarkEnd w:id="1163"/>
    </w:p>
    <w:p>
      <w:pPr>
        <w:spacing w:before="40" w:after="160"/>
      </w:pPr>
      <w:r>
        <w:rPr>
          <w:rFonts w:ascii="Calibri" w:hAnsi="Calibri" w:eastAsia="Yu Gothic"/>
          <w:b w:val="0"/>
          <w:i/>
          <w:color w:val="666666"/>
          <w:sz w:val="24"/>
        </w:rPr>
        <w:t>〜は いかがですか - how about ~? (polite offer)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Polite offer or suggestion form, common in service settings. Politeness ladder: 〜は どうですか (neutral) &lt; 〜は いかがですか (polite, customer-service register). Used by shopkeepers, waitstaff, and in formal hospitality.</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offer: Noun + は + いかがですか. コーヒーは いかがですか = how about coffee? More formal than どう ですか.</w:t>
      </w:r>
    </w:p>
    <w:p>
      <w:pPr>
        <w:spacing w:before="40" w:after="40"/>
      </w:pPr>
      <w:r>
        <w:rPr>
          <w:rFonts w:ascii="Calibri" w:hAnsi="Calibri" w:eastAsia="Yu Gothic"/>
          <w:b/>
          <w:i w:val="0"/>
        </w:rPr>
        <w:t xml:space="preserve">Why it matters: </w:t>
      </w:r>
      <w:r>
        <w:rPr>
          <w:rFonts w:ascii="Calibri" w:hAnsi="Calibri" w:eastAsia="Yu Gothic"/>
          <w:b w:val="0"/>
          <w:i w:val="0"/>
        </w:rPr>
        <w:t>Service-Japanese / hospitality vocabulary. Polite hostess offering refreshments.</w:t>
      </w:r>
    </w:p>
    <w:p>
      <w:pPr>
        <w:spacing w:before="40" w:after="40"/>
      </w:pPr>
      <w:r>
        <w:rPr>
          <w:rFonts w:ascii="Calibri" w:hAnsi="Calibri" w:eastAsia="Yu Gothic"/>
          <w:b/>
          <w:i w:val="0"/>
        </w:rPr>
        <w:t xml:space="preserve">Common pitfalls: </w:t>
      </w:r>
      <w:r>
        <w:rPr>
          <w:rFonts w:ascii="Calibri" w:hAnsi="Calibri" w:eastAsia="Yu Gothic"/>
          <w:b w:val="0"/>
          <w:i w:val="0"/>
        </w:rPr>
        <w:t>Using in casual speech (sounds stiff). Confusing with どうですか (casual).</w:t>
      </w:r>
    </w:p>
    <w:p>
      <w:pPr>
        <w:spacing w:before="40" w:after="40"/>
      </w:pPr>
      <w:r>
        <w:rPr>
          <w:rFonts w:ascii="Calibri" w:hAnsi="Calibri" w:eastAsia="Yu Gothic"/>
          <w:b/>
          <w:i w:val="0"/>
        </w:rPr>
        <w:t xml:space="preserve">Contrasts: </w:t>
      </w:r>
      <w:r>
        <w:rPr>
          <w:rFonts w:ascii="Calibri" w:hAnsi="Calibri" w:eastAsia="Yu Gothic"/>
          <w:b w:val="0"/>
          <w:i w:val="0"/>
        </w:rPr>
        <w:t>vs どう ですか: casual version.</w:t>
      </w:r>
    </w:p>
    <w:p>
      <w:pPr>
        <w:spacing w:before="40" w:after="40"/>
      </w:pPr>
      <w:r>
        <w:rPr>
          <w:rFonts w:ascii="Calibri" w:hAnsi="Calibri" w:eastAsia="Yu Gothic"/>
          <w:b/>
          <w:i w:val="0"/>
        </w:rPr>
        <w:t xml:space="preserve">Practice tip: </w:t>
      </w:r>
      <w:r>
        <w:rPr>
          <w:rFonts w:ascii="Calibri" w:hAnsi="Calibri" w:eastAsia="Yu Gothic"/>
          <w:b w:val="0"/>
          <w:i w:val="0"/>
        </w:rPr>
        <w:t>Offer 3 things politely: コーヒーは いかがですか, ケーキは いかがですか. おちゃは いかがですか。</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おちゃは いかがですか。</w:t>
      </w:r>
      <w:r>
        <w:rPr>
          <w:rFonts w:ascii="Calibri" w:hAnsi="Calibri" w:eastAsia="Yu Gothic"/>
          <w:b w:val="0"/>
          <w:i/>
          <w:color w:val="666666"/>
        </w:rPr>
        <w:t xml:space="preserve">  —  How about some tea?</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もう いっぱい いかがですか。</w:t>
      </w:r>
      <w:r>
        <w:rPr>
          <w:rFonts w:ascii="Calibri" w:hAnsi="Calibri" w:eastAsia="Yu Gothic"/>
          <w:b w:val="0"/>
          <w:i/>
          <w:color w:val="666666"/>
        </w:rPr>
        <w:t xml:space="preserve">  —  Would you like another cup?</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コーヒーは いかがですか。</w:t>
      </w:r>
      <w:r>
        <w:rPr>
          <w:rFonts w:ascii="Calibri" w:hAnsi="Calibri" w:eastAsia="Yu Gothic"/>
          <w:b w:val="0"/>
          <w:i/>
          <w:color w:val="666666"/>
        </w:rPr>
        <w:t xml:space="preserve">  —  How about some coffee?</w:t>
      </w:r>
    </w:p>
    <w:p>
      <w:pPr>
        <w:spacing w:before="40" w:after="40"/>
      </w:pPr>
      <w:r>
        <w:rPr>
          <w:rFonts w:ascii="Calibri" w:hAnsi="Calibri" w:eastAsia="Yu Gothic"/>
          <w:b w:val="0"/>
          <w:i w:val="0"/>
          <w:color w:val="666666"/>
          <w:sz w:val="18"/>
        </w:rPr>
        <w:t xml:space="preserve">[offering-cake] </w:t>
      </w:r>
      <w:r>
        <w:rPr>
          <w:rFonts w:ascii="Calibri" w:hAnsi="Calibri" w:eastAsia="Yu Gothic"/>
          <w:b w:val="0"/>
          <w:i w:val="0"/>
        </w:rPr>
        <w:t>ケーキは いかがですか。</w:t>
      </w:r>
      <w:r>
        <w:rPr>
          <w:rFonts w:ascii="Calibri" w:hAnsi="Calibri" w:eastAsia="Yu Gothic"/>
          <w:b w:val="0"/>
          <w:i/>
          <w:color w:val="666666"/>
        </w:rPr>
        <w:t xml:space="preserve">  —  How about some cake?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ジュースは いかがですか。</w:t>
      </w:r>
      <w:r>
        <w:rPr>
          <w:rFonts w:ascii="Calibri" w:hAnsi="Calibri" w:eastAsia="Yu Gothic"/>
          <w:b w:val="0"/>
          <w:i/>
          <w:color w:val="666666"/>
        </w:rPr>
        <w:t xml:space="preserve">  —  How about juice?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デザートは いかがですか。</w:t>
      </w:r>
      <w:r>
        <w:rPr>
          <w:rFonts w:ascii="Calibri" w:hAnsi="Calibri" w:eastAsia="Yu Gothic"/>
          <w:b w:val="0"/>
          <w:i/>
          <w:color w:val="666666"/>
        </w:rPr>
        <w:t xml:space="preserve">  —  How about dessert?</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ごはんは いかがですか。</w:t>
      </w:r>
      <w:r>
        <w:rPr>
          <w:rFonts w:ascii="Calibri" w:hAnsi="Calibri" w:eastAsia="Yu Gothic"/>
          <w:b w:val="0"/>
          <w:i/>
          <w:color w:val="666666"/>
        </w:rPr>
        <w:t xml:space="preserve">  —  How about some rice?</w:t>
      </w:r>
    </w:p>
    <w:p>
      <w:pPr>
        <w:spacing w:before="40" w:after="40"/>
      </w:pPr>
      <w:r>
        <w:rPr>
          <w:rFonts w:ascii="Calibri" w:hAnsi="Calibri" w:eastAsia="Yu Gothic"/>
          <w:b w:val="0"/>
          <w:i w:val="0"/>
          <w:color w:val="666666"/>
          <w:sz w:val="18"/>
        </w:rPr>
        <w:t xml:space="preserve">[offer-tea] </w:t>
      </w:r>
      <w:r>
        <w:rPr>
          <w:rFonts w:ascii="Calibri" w:hAnsi="Calibri" w:eastAsia="Yu Gothic"/>
          <w:b w:val="0"/>
          <w:i w:val="0"/>
        </w:rPr>
        <w:t>おかしは いかがですか。</w:t>
      </w:r>
      <w:r>
        <w:rPr>
          <w:rFonts w:ascii="Calibri" w:hAnsi="Calibri" w:eastAsia="Yu Gothic"/>
          <w:b w:val="0"/>
          <w:i/>
          <w:color w:val="666666"/>
        </w:rPr>
        <w:t xml:space="preserve">  —  How about some sweets?</w:t>
      </w:r>
    </w:p>
    <w:p>
      <w:pPr>
        <w:spacing w:before="40" w:after="40"/>
      </w:pPr>
      <w:r>
        <w:rPr>
          <w:rFonts w:ascii="Calibri" w:hAnsi="Calibri" w:eastAsia="Yu Gothic"/>
          <w:b w:val="0"/>
          <w:i w:val="0"/>
          <w:color w:val="666666"/>
          <w:sz w:val="18"/>
        </w:rPr>
        <w:t xml:space="preserve">[offer-this] </w:t>
      </w:r>
      <w:r>
        <w:rPr>
          <w:rFonts w:ascii="Calibri" w:hAnsi="Calibri" w:eastAsia="Yu Gothic"/>
          <w:b w:val="0"/>
          <w:i w:val="0"/>
        </w:rPr>
        <w:t>これは いかがですか。</w:t>
      </w:r>
      <w:r>
        <w:rPr>
          <w:rFonts w:ascii="Calibri" w:hAnsi="Calibri" w:eastAsia="Yu Gothic"/>
          <w:b w:val="0"/>
          <w:i/>
          <w:color w:val="666666"/>
        </w:rPr>
        <w:t xml:space="preserve">  —  How about this one?</w:t>
      </w:r>
    </w:p>
    <w:p>
      <w:pPr>
        <w:spacing w:before="40" w:after="40"/>
      </w:pPr>
      <w:r>
        <w:rPr>
          <w:rFonts w:ascii="Calibri" w:hAnsi="Calibri" w:eastAsia="Yu Gothic"/>
          <w:b w:val="0"/>
          <w:i w:val="0"/>
          <w:color w:val="666666"/>
          <w:sz w:val="18"/>
        </w:rPr>
        <w:t xml:space="preserve">[offer-refill] </w:t>
      </w:r>
      <w:r>
        <w:rPr>
          <w:rFonts w:ascii="Calibri" w:hAnsi="Calibri" w:eastAsia="Yu Gothic"/>
          <w:b w:val="0"/>
          <w:i w:val="0"/>
        </w:rPr>
        <w:t>おかわりは いかがですか。</w:t>
      </w:r>
      <w:r>
        <w:rPr>
          <w:rFonts w:ascii="Calibri" w:hAnsi="Calibri" w:eastAsia="Yu Gothic"/>
          <w:b w:val="0"/>
          <w:i/>
          <w:color w:val="666666"/>
        </w:rPr>
        <w:t xml:space="preserve">  —  How about a refill?</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おちゃは どうですか。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おちゃは いかがですか。</w:t>
      </w:r>
    </w:p>
    <w:p>
      <w:pPr>
        <w:spacing w:before="0" w:after="120"/>
      </w:pPr>
      <w:r>
        <w:rPr>
          <w:rFonts w:ascii="Calibri" w:hAnsi="Calibri" w:eastAsia="Yu Gothic"/>
          <w:b w:val="0"/>
          <w:i w:val="0"/>
          <w:color w:val="666666"/>
          <w:sz w:val="20"/>
        </w:rPr>
        <w:t>Context: offering to a customer. いかが is the polite form of どう. When offering to customers / superiors, use いかが.</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おちゃを いかがですか。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おちゃは いかがですか。</w:t>
      </w:r>
    </w:p>
    <w:p>
      <w:pPr>
        <w:spacing w:before="0" w:after="120"/>
      </w:pPr>
      <w:r>
        <w:rPr>
          <w:rFonts w:ascii="Calibri" w:hAnsi="Calibri" w:eastAsia="Yu Gothic"/>
          <w:b w:val="0"/>
          <w:i w:val="0"/>
          <w:color w:val="666666"/>
          <w:sz w:val="20"/>
        </w:rPr>
        <w:t>〜はいかがですか offers a thing — the offered noun takes は (topic marker, 'as for tea, how about it?'). を would make it a direct object — but いかが isn't a transitive verb. The fixed frame is: NOUN + は + いかがですか.</w:t>
      </w:r>
    </w:p>
    <w:p>
      <w:pPr>
        <w:spacing w:before="40" w:after="40"/>
      </w:pPr>
      <w:r>
        <w:rPr>
          <w:rFonts w:ascii="Calibri" w:hAnsi="Calibri" w:eastAsia="Yu Gothic"/>
          <w:b/>
          <w:i w:val="0"/>
          <w:color w:val="666666"/>
        </w:rPr>
        <w:t xml:space="preserve">neutral polite — どう: </w:t>
      </w:r>
      <w:r>
        <w:rPr>
          <w:rFonts w:ascii="Calibri" w:hAnsi="Calibri" w:eastAsia="Yu Gothic"/>
          <w:b w:val="0"/>
          <w:i w:val="0"/>
        </w:rPr>
        <w:t>コーヒーは どう ですか。</w:t>
      </w:r>
    </w:p>
    <w:p>
      <w:pPr>
        <w:spacing w:before="0" w:after="40"/>
      </w:pPr>
      <w:r>
        <w:rPr>
          <w:rFonts w:ascii="Calibri" w:hAnsi="Calibri" w:eastAsia="Yu Gothic"/>
          <w:b/>
          <w:i w:val="0"/>
          <w:color w:val="666666"/>
        </w:rPr>
        <w:t xml:space="preserve">honorific (尊敬) — いかが, elevates the addressee: </w:t>
      </w:r>
      <w:r>
        <w:rPr>
          <w:rFonts w:ascii="Calibri" w:hAnsi="Calibri" w:eastAsia="Yu Gothic"/>
          <w:b w:val="0"/>
          <w:i w:val="0"/>
        </w:rPr>
        <w:t>コーヒーは いかがですか。</w:t>
      </w:r>
    </w:p>
    <w:p>
      <w:pPr>
        <w:spacing w:before="0" w:after="120"/>
      </w:pPr>
      <w:r>
        <w:rPr>
          <w:rFonts w:ascii="Calibri" w:hAnsi="Calibri" w:eastAsia="Yu Gothic"/>
          <w:b w:val="0"/>
          <w:i w:val="0"/>
          <w:color w:val="666666"/>
          <w:sz w:val="20"/>
        </w:rPr>
        <w:t>Both polite. どう is the neutral question word; いかが is its honorific variant used with seniors, customers, formal contexts.</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コーヒーは いかがですか だ。</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コーヒーは いかがですか。</w:t>
      </w:r>
    </w:p>
    <w:p>
      <w:pPr>
        <w:spacing w:before="0" w:after="120"/>
      </w:pPr>
      <w:r>
        <w:rPr>
          <w:rFonts w:ascii="Calibri" w:hAnsi="Calibri" w:eastAsia="Yu Gothic"/>
          <w:b w:val="0"/>
          <w:i w:val="0"/>
          <w:color w:val="666666"/>
          <w:sz w:val="20"/>
        </w:rPr>
        <w:t>です + か already terminates; do not append だ.</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コーヒーは いかがですか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コーヒーは いかがですか。</w:t>
      </w:r>
    </w:p>
    <w:p>
      <w:pPr>
        <w:spacing w:before="0" w:after="120"/>
      </w:pPr>
      <w:r>
        <w:rPr>
          <w:rFonts w:ascii="Calibri" w:hAnsi="Calibri" w:eastAsia="Yu Gothic"/>
          <w:b w:val="0"/>
          <w:i w:val="0"/>
          <w:color w:val="666666"/>
          <w:sz w:val="20"/>
        </w:rPr>
        <w:t>です + か already terminates; do not append だ.</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コーヒーが いかがですか。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コーヒーは いかがですか。</w:t>
      </w:r>
    </w:p>
    <w:p>
      <w:pPr>
        <w:spacing w:before="0" w:after="120"/>
      </w:pPr>
      <w:r>
        <w:rPr>
          <w:rFonts w:ascii="Calibri" w:hAnsi="Calibri" w:eastAsia="Yu Gothic"/>
          <w:b w:val="0"/>
          <w:i w:val="0"/>
          <w:color w:val="666666"/>
          <w:sz w:val="20"/>
        </w:rPr>
        <w:t>Topic of offering is は (introducing the topic), not が.</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コーヒー どう？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コーヒーは いかがですか。</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(self-not-applicable; いかが is for offering to others)</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コーヒーは いかがで いらっしゃいますか。 (very formal)</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お茶は いかがですか。</w:t>
      </w:r>
    </w:p>
    <w:p>
      <w:pPr>
        <w:spacing w:before="0" w:after="40"/>
      </w:pPr>
      <w:r>
        <w:rPr>
          <w:rFonts w:ascii="Calibri" w:hAnsi="Calibri" w:eastAsia="Yu Gothic"/>
          <w:b w:val="0"/>
          <w:i/>
          <w:color w:val="666666"/>
          <w:sz w:val="20"/>
        </w:rPr>
        <w:t>How about some tea? (NHK Easy polite offer)</w:t>
      </w:r>
    </w:p>
    <w:p>
      <w:pPr>
        <w:spacing w:before="0" w:after="40"/>
      </w:pPr>
      <w:r>
        <w:rPr>
          <w:rFonts w:ascii="Calibri" w:hAnsi="Calibri" w:eastAsia="Yu Gothic"/>
          <w:b w:val="0"/>
          <w:i w:val="0"/>
          <w:color w:val="666666"/>
          <w:sz w:val="20"/>
        </w:rPr>
        <w:t>Restaurant/service news features the offer form: 'お茶はいかがですか?' — いかがですか as the broadcast-standard polite offer.</w:t>
      </w:r>
    </w:p>
    <w:p>
      <w:pPr>
        <w:spacing w:before="0" w:after="80"/>
      </w:pPr>
      <w:r>
        <w:rPr>
          <w:rFonts w:ascii="Calibri" w:hAnsi="Calibri" w:eastAsia="Yu Gothic"/>
          <w:b w:val="0"/>
          <w:i/>
          <w:color w:val="666666"/>
          <w:sz w:val="20"/>
        </w:rPr>
        <w:t>〜はいかがですか polite-offer in broadcast service-feature.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〜はいかがですか — "how about ~?" (polite offer). Service worker default. "コーヒーはいかがですか" = "would you like some coffee?". Customer-to-friend: use どう instead.</w:t>
      </w:r>
    </w:p>
    <w:p>
      <w:pPr>
        <w:spacing w:before="0" w:after="40"/>
      </w:pPr>
      <w:r>
        <w:rPr>
          <w:rFonts w:ascii="Calibri" w:hAnsi="Calibri" w:eastAsia="Yu Gothic"/>
          <w:b w:val="0"/>
          <w:i w:val="0"/>
          <w:color w:val="666666"/>
          <w:sz w:val="20"/>
        </w:rPr>
        <w:t>Contexts: service, offers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4" w:name="pat_n5_155"/>
      <w:r>
        <w:rPr>
          <w:rFonts w:ascii="Calibri" w:hAnsi="Calibri" w:eastAsia="Yu Gothic"/>
          <w:b/>
          <w:i w:val="0"/>
          <w:color w:val="14452A"/>
          <w:sz w:val="44"/>
        </w:rPr>
        <w:t>〜が、〜</w:t>
      </w:r>
      <w:bookmarkEnd w:id="1164"/>
    </w:p>
    <w:p>
      <w:pPr>
        <w:spacing w:before="40" w:after="160"/>
      </w:pPr>
      <w:r>
        <w:rPr>
          <w:rFonts w:ascii="Calibri" w:hAnsi="Calibri" w:eastAsia="Yu Gothic"/>
          <w:b w:val="0"/>
          <w:i/>
          <w:color w:val="666666"/>
          <w:sz w:val="24"/>
        </w:rPr>
        <w:t>Mid-sentence が (but) - see particle が clause connector</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Mid-sentence clause connector が — see が for the function. This entry highlights the WRITING convention: a comma typically follows the clause containing が (X です が、 Y). The softening tone makes it gentler than でも at clause-start, which is why dialogue and personal narrative favor mid-sentence が over でも.</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が between two clauses = 'but/however' (mid-sentence). Different from subject-marker が. Position is the cue: between clauses, not before a verb.</w:t>
      </w:r>
    </w:p>
    <w:p>
      <w:pPr>
        <w:spacing w:before="40" w:after="40"/>
      </w:pPr>
      <w:r>
        <w:rPr>
          <w:rFonts w:ascii="Calibri" w:hAnsi="Calibri" w:eastAsia="Yu Gothic"/>
          <w:b/>
          <w:i w:val="0"/>
        </w:rPr>
        <w:t xml:space="preserve">Why it matters: </w:t>
      </w:r>
      <w:r>
        <w:rPr>
          <w:rFonts w:ascii="Calibri" w:hAnsi="Calibri" w:eastAsia="Yu Gothic"/>
          <w:b w:val="0"/>
          <w:i w:val="0"/>
        </w:rPr>
        <w:t>Mid-sentence が gives you a way to pivot in formal/written register: さむいですが、行きます (it's cold, but I'll go). In casual speech, けど is more common. Both are needed.</w:t>
      </w:r>
    </w:p>
    <w:p>
      <w:pPr>
        <w:spacing w:before="40" w:after="40"/>
      </w:pPr>
      <w:r>
        <w:rPr>
          <w:rFonts w:ascii="Calibri" w:hAnsi="Calibri" w:eastAsia="Yu Gothic"/>
          <w:b/>
          <w:i w:val="0"/>
        </w:rPr>
        <w:t xml:space="preserve">Common pitfalls: </w:t>
      </w:r>
      <w:r>
        <w:rPr>
          <w:rFonts w:ascii="Calibri" w:hAnsi="Calibri" w:eastAsia="Yu Gothic"/>
          <w:b w:val="0"/>
          <w:i w:val="0"/>
        </w:rPr>
        <w:t>Confusing the two が functions. Using が when the connection isn't really contrast (use そして or それから for plain 'and').</w:t>
      </w:r>
    </w:p>
    <w:p>
      <w:pPr>
        <w:spacing w:before="40" w:after="40"/>
      </w:pPr>
      <w:r>
        <w:rPr>
          <w:rFonts w:ascii="Calibri" w:hAnsi="Calibri" w:eastAsia="Yu Gothic"/>
          <w:b/>
          <w:i w:val="0"/>
        </w:rPr>
        <w:t xml:space="preserve">Contrasts: </w:t>
      </w:r>
      <w:r>
        <w:rPr>
          <w:rFonts w:ascii="Calibri" w:hAnsi="Calibri" w:eastAsia="Yu Gothic"/>
          <w:b w:val="0"/>
          <w:i w:val="0"/>
        </w:rPr>
        <w:t>vs けれど/けど: casual variants of the same connector. が is more formal/written.</w:t>
      </w:r>
    </w:p>
    <w:p>
      <w:pPr>
        <w:spacing w:before="40" w:after="40"/>
      </w:pPr>
      <w:r>
        <w:rPr>
          <w:rFonts w:ascii="Calibri" w:hAnsi="Calibri" w:eastAsia="Yu Gothic"/>
          <w:b/>
          <w:i w:val="0"/>
        </w:rPr>
        <w:t xml:space="preserve">Practice tip: </w:t>
      </w:r>
      <w:r>
        <w:rPr>
          <w:rFonts w:ascii="Calibri" w:hAnsi="Calibri" w:eastAsia="Yu Gothic"/>
          <w:b w:val="0"/>
          <w:i w:val="0"/>
        </w:rPr>
        <w:t>Build 5 'X but Y' sentences. Try each in formal (が) and casual (けど) form. The register shift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コーヒーは すきですが、おちゃは すきじゃありません。</w:t>
      </w:r>
      <w:r>
        <w:rPr>
          <w:rFonts w:ascii="Calibri" w:hAnsi="Calibri" w:eastAsia="Yu Gothic"/>
          <w:b w:val="0"/>
          <w:i/>
          <w:color w:val="666666"/>
        </w:rPr>
        <w:t xml:space="preserve">  —  I like coffee, but I don't like tea.</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むずかしいですが、たのしいです。</w:t>
      </w:r>
      <w:r>
        <w:rPr>
          <w:rFonts w:ascii="Calibri" w:hAnsi="Calibri" w:eastAsia="Yu Gothic"/>
          <w:b w:val="0"/>
          <w:i/>
          <w:color w:val="666666"/>
        </w:rPr>
        <w:t xml:space="preserve">  —  It's hard, but fun.</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すみませんが、もう いちど おねがいします。</w:t>
      </w:r>
      <w:r>
        <w:rPr>
          <w:rFonts w:ascii="Calibri" w:hAnsi="Calibri" w:eastAsia="Yu Gothic"/>
          <w:b w:val="0"/>
          <w:i/>
          <w:color w:val="666666"/>
        </w:rPr>
        <w:t xml:space="preserve">  —  Sorry, but please say it once more.</w:t>
      </w:r>
    </w:p>
    <w:p>
      <w:pPr>
        <w:spacing w:before="40" w:after="40"/>
      </w:pPr>
      <w:r>
        <w:rPr>
          <w:rFonts w:ascii="Calibri" w:hAnsi="Calibri" w:eastAsia="Yu Gothic"/>
          <w:b w:val="0"/>
          <w:i w:val="0"/>
          <w:color w:val="666666"/>
          <w:sz w:val="18"/>
        </w:rPr>
        <w:t xml:space="preserve">[mid-sentence-but] </w:t>
      </w:r>
      <w:r>
        <w:rPr>
          <w:rFonts w:ascii="Calibri" w:hAnsi="Calibri" w:eastAsia="Yu Gothic"/>
          <w:b w:val="0"/>
          <w:i w:val="0"/>
        </w:rPr>
        <w:t>えいがは よかったですが、ながかったです。</w:t>
      </w:r>
      <w:r>
        <w:rPr>
          <w:rFonts w:ascii="Calibri" w:hAnsi="Calibri" w:eastAsia="Yu Gothic"/>
          <w:b w:val="0"/>
          <w:i/>
          <w:color w:val="666666"/>
        </w:rPr>
        <w:t xml:space="preserve">  —  The movie was good, but it was long.</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コーヒーは 飲みますが、にくは たべません。</w:t>
      </w:r>
      <w:r>
        <w:rPr>
          <w:rFonts w:ascii="Calibri" w:hAnsi="Calibri" w:eastAsia="Yu Gothic"/>
          <w:b w:val="0"/>
          <w:i/>
          <w:color w:val="666666"/>
        </w:rPr>
        <w:t xml:space="preserve">  —  I drink coffee, but I do not eat meat. (contrastive は: marks the contrast between two topics)</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やすいですが、おいしくないです。</w:t>
      </w:r>
      <w:r>
        <w:rPr>
          <w:rFonts w:ascii="Calibri" w:hAnsi="Calibri" w:eastAsia="Yu Gothic"/>
          <w:b w:val="0"/>
          <w:i/>
          <w:color w:val="666666"/>
        </w:rPr>
        <w:t xml:space="preserve">  —  It's cheap, but it isn't delicious.</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ねこは すきですが、いぬは すきじゃありません。</w:t>
      </w:r>
      <w:r>
        <w:rPr>
          <w:rFonts w:ascii="Calibri" w:hAnsi="Calibri" w:eastAsia="Yu Gothic"/>
          <w:b w:val="0"/>
          <w:i/>
          <w:color w:val="666666"/>
        </w:rPr>
        <w:t xml:space="preserve">  —  I like cats, but I don't like dogs.</w:t>
      </w:r>
    </w:p>
    <w:p>
      <w:pPr>
        <w:spacing w:before="40" w:after="40"/>
      </w:pPr>
      <w:r>
        <w:rPr>
          <w:rFonts w:ascii="Calibri" w:hAnsi="Calibri" w:eastAsia="Yu Gothic"/>
          <w:b w:val="0"/>
          <w:i w:val="0"/>
          <w:color w:val="666666"/>
          <w:sz w:val="18"/>
        </w:rPr>
        <w:t xml:space="preserve">[difficulty-interest] </w:t>
      </w:r>
      <w:r>
        <w:rPr>
          <w:rFonts w:ascii="Calibri" w:hAnsi="Calibri" w:eastAsia="Yu Gothic"/>
          <w:b w:val="0"/>
          <w:i w:val="0"/>
        </w:rPr>
        <w:t>にほんごは むずかしいですが、 おもしろいです。</w:t>
      </w:r>
      <w:r>
        <w:rPr>
          <w:rFonts w:ascii="Calibri" w:hAnsi="Calibri" w:eastAsia="Yu Gothic"/>
          <w:b w:val="0"/>
          <w:i/>
          <w:color w:val="666666"/>
        </w:rPr>
        <w:t xml:space="preserve">  —  Japanese is difficult, but interesting.</w:t>
      </w:r>
    </w:p>
    <w:p>
      <w:pPr>
        <w:spacing w:before="40" w:after="40"/>
      </w:pPr>
      <w:r>
        <w:rPr>
          <w:rFonts w:ascii="Calibri" w:hAnsi="Calibri" w:eastAsia="Yu Gothic"/>
          <w:b w:val="0"/>
          <w:i w:val="0"/>
          <w:color w:val="666666"/>
          <w:sz w:val="18"/>
        </w:rPr>
        <w:t xml:space="preserve">[expensive-buy] </w:t>
      </w:r>
      <w:r>
        <w:rPr>
          <w:rFonts w:ascii="Calibri" w:hAnsi="Calibri" w:eastAsia="Yu Gothic"/>
          <w:b w:val="0"/>
          <w:i w:val="0"/>
        </w:rPr>
        <w:t>たかいですが、 かいます。</w:t>
      </w:r>
      <w:r>
        <w:rPr>
          <w:rFonts w:ascii="Calibri" w:hAnsi="Calibri" w:eastAsia="Yu Gothic"/>
          <w:b w:val="0"/>
          <w:i/>
          <w:color w:val="666666"/>
        </w:rPr>
        <w:t xml:space="preserve">  —  It's expensive, but I'll buy it.</w:t>
      </w:r>
    </w:p>
    <w:p>
      <w:pPr>
        <w:spacing w:before="40" w:after="40"/>
      </w:pPr>
      <w:r>
        <w:rPr>
          <w:rFonts w:ascii="Calibri" w:hAnsi="Calibri" w:eastAsia="Yu Gothic"/>
          <w:b w:val="0"/>
          <w:i w:val="0"/>
          <w:color w:val="666666"/>
          <w:sz w:val="18"/>
        </w:rPr>
        <w:t xml:space="preserve">[like-not-eat] </w:t>
      </w:r>
      <w:r>
        <w:rPr>
          <w:rFonts w:ascii="Calibri" w:hAnsi="Calibri" w:eastAsia="Yu Gothic"/>
          <w:b w:val="0"/>
          <w:i w:val="0"/>
        </w:rPr>
        <w:t>すきですが、 たべません。</w:t>
      </w:r>
      <w:r>
        <w:rPr>
          <w:rFonts w:ascii="Calibri" w:hAnsi="Calibri" w:eastAsia="Yu Gothic"/>
          <w:b w:val="0"/>
          <w:i/>
          <w:color w:val="666666"/>
        </w:rPr>
        <w:t xml:space="preserve">  —  I like it, but I won't eat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むずかしいけど、おもしろいです。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むずかしいですが、おもしろいです。</w:t>
      </w:r>
    </w:p>
    <w:p>
      <w:pPr>
        <w:spacing w:before="0" w:after="120"/>
      </w:pPr>
      <w:r>
        <w:rPr>
          <w:rFonts w:ascii="Calibri" w:hAnsi="Calibri" w:eastAsia="Yu Gothic"/>
          <w:b w:val="0"/>
          <w:i w:val="0"/>
          <w:color w:val="666666"/>
          <w:sz w:val="20"/>
        </w:rPr>
        <w:t>けど is the casual contrastive (pairs with plain forms: むずかしい+けど). With polite-form clauses (です/ます), use が. Don't mix plain-form けど + polite-form です in the second clause. Pattern: [polite-clause]が、[polite-clause].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コーヒーは すきです、おちゃは すきじゃありません。</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コーヒーは すきですが、おちゃは すきじゃありません。</w:t>
      </w:r>
    </w:p>
    <w:p>
      <w:pPr>
        <w:spacing w:before="0" w:after="120"/>
      </w:pPr>
      <w:r>
        <w:rPr>
          <w:rFonts w:ascii="Calibri" w:hAnsi="Calibri" w:eastAsia="Yu Gothic"/>
          <w:b w:val="0"/>
          <w:i w:val="0"/>
          <w:color w:val="666666"/>
          <w:sz w:val="20"/>
        </w:rPr>
        <w:t>が (contrast conjunction) joins clauses with 'but' nuance — placed at clause-end before comma. Bare comma between two contrasting clauses needs が. Don't drop it.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たかいです がやすいです。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たかいですが、やすいです。</w:t>
      </w:r>
    </w:p>
    <w:p>
      <w:pPr>
        <w:spacing w:before="0" w:after="120"/>
      </w:pPr>
      <w:r>
        <w:rPr>
          <w:rFonts w:ascii="Calibri" w:hAnsi="Calibri" w:eastAsia="Yu Gothic"/>
          <w:b w:val="0"/>
          <w:i w:val="0"/>
          <w:color w:val="666666"/>
          <w:sz w:val="20"/>
        </w:rPr>
        <w:t>Mid-sentence が attaches DIRECTLY to the first clause's predicate (たかい+です+が = たかいですが) followed immediately by 、(comma). Pattern: [clause-A]が、[clause-B]. Don't leave space before が; don't drop the comma after が.</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 がやすいです。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ですが、やすい くないです。</w:t>
      </w:r>
    </w:p>
    <w:p>
      <w:pPr>
        <w:spacing w:before="0" w:after="120"/>
      </w:pPr>
      <w:r>
        <w:rPr>
          <w:rFonts w:ascii="Calibri" w:hAnsi="Calibri" w:eastAsia="Yu Gothic"/>
          <w:b w:val="0"/>
          <w:i w:val="0"/>
          <w:color w:val="666666"/>
          <w:sz w:val="20"/>
        </w:rPr>
        <w:t>Context: no comma. In standard punctuation, comma after が; also avoid contradictory adjective pair.</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たかいです、しかしが、おいしいです。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たかいですが、おいしいです。</w:t>
      </w:r>
    </w:p>
    <w:p>
      <w:pPr>
        <w:spacing w:before="0" w:after="120"/>
      </w:pPr>
      <w:r>
        <w:rPr>
          <w:rFonts w:ascii="Calibri" w:hAnsi="Calibri" w:eastAsia="Yu Gothic"/>
          <w:b w:val="0"/>
          <w:i w:val="0"/>
          <w:color w:val="666666"/>
          <w:sz w:val="20"/>
        </w:rPr>
        <w:t>が and しかし are alternative contrast markers; do not stack.</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たかいですがが、おいしいです。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たかいですが、おいしいです。</w:t>
      </w:r>
    </w:p>
    <w:p>
      <w:pPr>
        <w:spacing w:before="0" w:after="120"/>
      </w:pPr>
      <w:r>
        <w:rPr>
          <w:rFonts w:ascii="Calibri" w:hAnsi="Calibri" w:eastAsia="Yu Gothic"/>
          <w:b w:val="0"/>
          <w:i w:val="0"/>
          <w:color w:val="666666"/>
          <w:sz w:val="20"/>
        </w:rPr>
        <w:t>Single が only.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〜けど、〜。</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〜ですが、〜です。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〜でございますが、〜でございます。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〜でいらっしゃいますが、〜でいらっしゃいます。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三四郎</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山は 高いが、川は 浅い。</w:t>
      </w:r>
    </w:p>
    <w:p>
      <w:pPr>
        <w:spacing w:before="0" w:after="40"/>
      </w:pPr>
      <w:r>
        <w:rPr>
          <w:rFonts w:ascii="Calibri" w:hAnsi="Calibri" w:eastAsia="Yu Gothic"/>
          <w:b w:val="0"/>
          <w:i/>
          <w:color w:val="666666"/>
          <w:sz w:val="20"/>
        </w:rPr>
        <w:t>The mountains are high, but the river is shallow. (Kusamakura; が contrastive)</w:t>
      </w:r>
    </w:p>
    <w:p>
      <w:pPr>
        <w:spacing w:before="0" w:after="40"/>
      </w:pPr>
      <w:r>
        <w:rPr>
          <w:rFonts w:ascii="Calibri" w:hAnsi="Calibri" w:eastAsia="Yu Gothic"/>
          <w:b w:val="0"/>
          <w:i w:val="0"/>
          <w:color w:val="666666"/>
          <w:sz w:val="20"/>
        </w:rPr>
        <w:t>Sōseki's contrastive sentences — '東京は便利ですが、寂しいです' — 〜が、〜 mid-sentence contrast throughout.</w:t>
      </w:r>
    </w:p>
    <w:p>
      <w:pPr>
        <w:spacing w:before="0" w:after="80"/>
      </w:pPr>
      <w:r>
        <w:rPr>
          <w:rFonts w:ascii="Calibri" w:hAnsi="Calibri" w:eastAsia="Yu Gothic"/>
          <w:b w:val="0"/>
          <w:i/>
          <w:color w:val="666666"/>
          <w:sz w:val="20"/>
        </w:rPr>
        <w:t>〜が、〜 mid-sentence contrast in observation-narration.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See が for mid-sentence が (but).</w:t>
      </w:r>
    </w:p>
    <w:p>
      <w:pPr>
        <w:spacing w:before="0" w:after="40"/>
      </w:pPr>
      <w:r>
        <w:rPr>
          <w:rFonts w:ascii="Calibri" w:hAnsi="Calibri" w:eastAsia="Yu Gothic"/>
          <w:b w:val="0"/>
          <w:i w:val="0"/>
          <w:color w:val="666666"/>
          <w:sz w:val="20"/>
        </w:rPr>
        <w:t>Contexts: mid-sentence_contrast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5" w:name="pat_n5_166"/>
      <w:r>
        <w:rPr>
          <w:rFonts w:ascii="Calibri" w:hAnsi="Calibri" w:eastAsia="Yu Gothic"/>
          <w:b/>
          <w:i w:val="0"/>
          <w:color w:val="14452A"/>
          <w:sz w:val="44"/>
        </w:rPr>
        <w:t>いただきます / ごちそうさま / おはようございます etc.</w:t>
      </w:r>
      <w:bookmarkEnd w:id="1165"/>
    </w:p>
    <w:p>
      <w:pPr>
        <w:spacing w:before="40" w:after="160"/>
      </w:pPr>
      <w:r>
        <w:rPr>
          <w:rFonts w:ascii="Calibri" w:hAnsi="Calibri" w:eastAsia="Yu Gothic"/>
          <w:b w:val="0"/>
          <w:i/>
          <w:color w:val="666666"/>
          <w:sz w:val="24"/>
        </w:rPr>
        <w:t>Set greetings: いただきます / ごちそうさま / おはようございます etc.</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Before eating</w:t>
            </w:r>
          </w:p>
        </w:tc>
        <w:tc>
          <w:tcPr>
            <w:tcW w:type="dxa" w:w="4320"/>
          </w:tcPr>
          <w:p>
            <w:r>
              <w:rPr>
                <w:rFonts w:ascii="Calibri" w:hAnsi="Calibri" w:eastAsia="Yu Gothic"/>
                <w:b w:val="0"/>
                <w:i w:val="0"/>
              </w:rPr>
              <w:t>いただきます</w:t>
            </w:r>
          </w:p>
        </w:tc>
      </w:tr>
      <w:tr>
        <w:tc>
          <w:tcPr>
            <w:tcW w:type="dxa" w:w="4320"/>
          </w:tcPr>
          <w:p>
            <w:r>
              <w:rPr>
                <w:rFonts w:ascii="Calibri" w:hAnsi="Calibri" w:eastAsia="Yu Gothic"/>
                <w:b w:val="0"/>
                <w:i w:val="0"/>
              </w:rPr>
              <w:t>After eating</w:t>
            </w:r>
          </w:p>
        </w:tc>
        <w:tc>
          <w:tcPr>
            <w:tcW w:type="dxa" w:w="4320"/>
          </w:tcPr>
          <w:p>
            <w:r>
              <w:rPr>
                <w:rFonts w:ascii="Calibri" w:hAnsi="Calibri" w:eastAsia="Yu Gothic"/>
                <w:b w:val="0"/>
                <w:i w:val="0"/>
              </w:rPr>
              <w:t>ごちそうさま</w:t>
            </w:r>
          </w:p>
        </w:tc>
      </w:tr>
      <w:tr>
        <w:tc>
          <w:tcPr>
            <w:tcW w:type="dxa" w:w="4320"/>
          </w:tcPr>
          <w:p>
            <w:r>
              <w:rPr>
                <w:rFonts w:ascii="Calibri" w:hAnsi="Calibri" w:eastAsia="Yu Gothic"/>
                <w:b w:val="0"/>
                <w:i w:val="0"/>
              </w:rPr>
              <w:t>Good morning (polite)</w:t>
            </w:r>
          </w:p>
        </w:tc>
        <w:tc>
          <w:tcPr>
            <w:tcW w:type="dxa" w:w="4320"/>
          </w:tcPr>
          <w:p>
            <w:r>
              <w:rPr>
                <w:rFonts w:ascii="Calibri" w:hAnsi="Calibri" w:eastAsia="Yu Gothic"/>
                <w:b w:val="0"/>
                <w:i w:val="0"/>
              </w:rPr>
              <w:t>おはようございます</w:t>
            </w:r>
          </w:p>
        </w:tc>
      </w:tr>
      <w:tr>
        <w:tc>
          <w:tcPr>
            <w:tcW w:type="dxa" w:w="4320"/>
          </w:tcPr>
          <w:p>
            <w:r>
              <w:rPr>
                <w:rFonts w:ascii="Calibri" w:hAnsi="Calibri" w:eastAsia="Yu Gothic"/>
                <w:b w:val="0"/>
                <w:i w:val="0"/>
              </w:rPr>
              <w:t>Good afternoon</w:t>
            </w:r>
          </w:p>
        </w:tc>
        <w:tc>
          <w:tcPr>
            <w:tcW w:type="dxa" w:w="4320"/>
          </w:tcPr>
          <w:p>
            <w:r>
              <w:rPr>
                <w:rFonts w:ascii="Calibri" w:hAnsi="Calibri" w:eastAsia="Yu Gothic"/>
                <w:b w:val="0"/>
                <w:i w:val="0"/>
              </w:rPr>
              <w:t>こんにちは</w:t>
            </w:r>
          </w:p>
        </w:tc>
      </w:tr>
      <w:tr>
        <w:tc>
          <w:tcPr>
            <w:tcW w:type="dxa" w:w="4320"/>
          </w:tcPr>
          <w:p>
            <w:r>
              <w:rPr>
                <w:rFonts w:ascii="Calibri" w:hAnsi="Calibri" w:eastAsia="Yu Gothic"/>
                <w:b w:val="0"/>
                <w:i w:val="0"/>
              </w:rPr>
              <w:t>Good evening</w:t>
            </w:r>
          </w:p>
        </w:tc>
        <w:tc>
          <w:tcPr>
            <w:tcW w:type="dxa" w:w="4320"/>
          </w:tcPr>
          <w:p>
            <w:r>
              <w:rPr>
                <w:rFonts w:ascii="Calibri" w:hAnsi="Calibri" w:eastAsia="Yu Gothic"/>
                <w:b w:val="0"/>
                <w:i w:val="0"/>
              </w:rPr>
              <w:t>こんばんは</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Core daily greetings. Memorize and use unconsciously - not negotiable in polite Japanese.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Set greetings cluster: いただきます (before eating), ごちそうさま (after eating), おはようございます (good morning), and the related rituals.</w:t>
      </w:r>
    </w:p>
    <w:p>
      <w:pPr>
        <w:spacing w:before="40" w:after="40"/>
      </w:pPr>
      <w:r>
        <w:rPr>
          <w:rFonts w:ascii="Calibri" w:hAnsi="Calibri" w:eastAsia="Yu Gothic"/>
          <w:b/>
          <w:i w:val="0"/>
        </w:rPr>
        <w:t xml:space="preserve">Why it matters: </w:t>
      </w:r>
      <w:r>
        <w:rPr>
          <w:rFonts w:ascii="Calibri" w:hAnsi="Calibri" w:eastAsia="Yu Gothic"/>
          <w:b w:val="0"/>
          <w:i w:val="0"/>
        </w:rPr>
        <w:t>Cultural backbone of Japanese daily life. These aren't optional — say them at the right moments and you signal cultural competence.</w:t>
      </w:r>
    </w:p>
    <w:p>
      <w:pPr>
        <w:spacing w:before="40" w:after="40"/>
      </w:pPr>
      <w:r>
        <w:rPr>
          <w:rFonts w:ascii="Calibri" w:hAnsi="Calibri" w:eastAsia="Yu Gothic"/>
          <w:b/>
          <w:i w:val="0"/>
        </w:rPr>
        <w:t xml:space="preserve">Common pitfalls: </w:t>
      </w:r>
      <w:r>
        <w:rPr>
          <w:rFonts w:ascii="Calibri" w:hAnsi="Calibri" w:eastAsia="Yu Gothic"/>
          <w:b w:val="0"/>
          <w:i w:val="0"/>
        </w:rPr>
        <w:t>Saying just いただき or おはよう alone in formal context. Forgetting the closing rituals.</w:t>
      </w:r>
    </w:p>
    <w:p>
      <w:pPr>
        <w:spacing w:before="40" w:after="40"/>
      </w:pPr>
      <w:r>
        <w:rPr>
          <w:rFonts w:ascii="Calibri" w:hAnsi="Calibri" w:eastAsia="Yu Gothic"/>
          <w:b/>
          <w:i w:val="0"/>
        </w:rPr>
        <w:t xml:space="preserve">Contrasts: </w:t>
      </w:r>
      <w:r>
        <w:rPr>
          <w:rFonts w:ascii="Calibri" w:hAnsi="Calibri" w:eastAsia="Yu Gothic"/>
          <w:b w:val="0"/>
          <w:i w:val="0"/>
        </w:rPr>
        <w:t>Each greeting has a paired moment: いただきます ↔ ごちそうさま; おはよう ↔ いってらっしゃい. Pairs.</w:t>
      </w:r>
    </w:p>
    <w:p>
      <w:pPr>
        <w:spacing w:before="40" w:after="40"/>
      </w:pPr>
      <w:r>
        <w:rPr>
          <w:rFonts w:ascii="Calibri" w:hAnsi="Calibri" w:eastAsia="Yu Gothic"/>
          <w:b/>
          <w:i w:val="0"/>
        </w:rPr>
        <w:t xml:space="preserve">Practice tip: </w:t>
      </w:r>
      <w:r>
        <w:rPr>
          <w:rFonts w:ascii="Calibri" w:hAnsi="Calibri" w:eastAsia="Yu Gothic"/>
          <w:b w:val="0"/>
          <w:i w:val="0"/>
        </w:rPr>
        <w:t>Run through a daily flow: morning greeting → meal opening → meal closing → goodbye. Practice each in correct context.</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いただきます！</w:t>
      </w:r>
      <w:r>
        <w:rPr>
          <w:rFonts w:ascii="Calibri" w:hAnsi="Calibri" w:eastAsia="Yu Gothic"/>
          <w:b w:val="0"/>
          <w:i/>
          <w:color w:val="666666"/>
        </w:rPr>
        <w:t xml:space="preserve">  —  Thanks for the food! (before eating)</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ごちそうさまでした。</w:t>
      </w:r>
      <w:r>
        <w:rPr>
          <w:rFonts w:ascii="Calibri" w:hAnsi="Calibri" w:eastAsia="Yu Gothic"/>
          <w:b w:val="0"/>
          <w:i/>
          <w:color w:val="666666"/>
        </w:rPr>
        <w:t xml:space="preserve">  —  Thank you for the meal. (after eating)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おはようございます。</w:t>
      </w:r>
      <w:r>
        <w:rPr>
          <w:rFonts w:ascii="Calibri" w:hAnsi="Calibri" w:eastAsia="Yu Gothic"/>
          <w:b w:val="0"/>
          <w:i/>
          <w:color w:val="666666"/>
        </w:rPr>
        <w:t xml:space="preserve">  —  Good morning.</w:t>
      </w:r>
    </w:p>
    <w:p>
      <w:pPr>
        <w:spacing w:before="40" w:after="40"/>
      </w:pPr>
      <w:r>
        <w:rPr>
          <w:rFonts w:ascii="Calibri" w:hAnsi="Calibri" w:eastAsia="Yu Gothic"/>
          <w:b w:val="0"/>
          <w:i w:val="0"/>
          <w:color w:val="666666"/>
          <w:sz w:val="18"/>
        </w:rPr>
        <w:t xml:space="preserve">[leaving-home-greeting] </w:t>
      </w:r>
      <w:r>
        <w:rPr>
          <w:rFonts w:ascii="Calibri" w:hAnsi="Calibri" w:eastAsia="Yu Gothic"/>
          <w:b w:val="0"/>
          <w:i w:val="0"/>
        </w:rPr>
        <w:t>いって きます！</w:t>
      </w:r>
      <w:r>
        <w:rPr>
          <w:rFonts w:ascii="Calibri" w:hAnsi="Calibri" w:eastAsia="Yu Gothic"/>
          <w:b w:val="0"/>
          <w:i/>
          <w:color w:val="666666"/>
        </w:rPr>
        <w:t xml:space="preserve">  —  "I'm leaving!" (set phrase said when departing the house).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みなさん、こんにちは。</w:t>
      </w:r>
      <w:r>
        <w:rPr>
          <w:rFonts w:ascii="Calibri" w:hAnsi="Calibri" w:eastAsia="Yu Gothic"/>
          <w:b w:val="0"/>
          <w:i/>
          <w:color w:val="666666"/>
        </w:rPr>
        <w:t xml:space="preserve">  —  Hello everyone.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「いってらっしゃい」と かぞくに いいます。</w:t>
      </w:r>
      <w:r>
        <w:rPr>
          <w:rFonts w:ascii="Calibri" w:hAnsi="Calibri" w:eastAsia="Yu Gothic"/>
          <w:b w:val="0"/>
          <w:i/>
          <w:color w:val="666666"/>
        </w:rPr>
        <w:t xml:space="preserve">  —  I say 'itterasshai' (have a good day) to my family.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「ただいま」と いえに かえった とき いいます。</w:t>
      </w:r>
      <w:r>
        <w:rPr>
          <w:rFonts w:ascii="Calibri" w:hAnsi="Calibri" w:eastAsia="Yu Gothic"/>
          <w:b w:val="0"/>
          <w:i/>
          <w:color w:val="666666"/>
        </w:rPr>
        <w:t xml:space="preserve">  —  My younger sister goes to school.</w:t>
      </w:r>
    </w:p>
    <w:p>
      <w:pPr>
        <w:spacing w:before="40" w:after="40"/>
      </w:pPr>
      <w:r>
        <w:rPr>
          <w:rFonts w:ascii="Calibri" w:hAnsi="Calibri" w:eastAsia="Yu Gothic"/>
          <w:b w:val="0"/>
          <w:i w:val="0"/>
          <w:color w:val="666666"/>
          <w:sz w:val="18"/>
        </w:rPr>
        <w:t xml:space="preserve">[before-eating] </w:t>
      </w:r>
      <w:r>
        <w:rPr>
          <w:rFonts w:ascii="Calibri" w:hAnsi="Calibri" w:eastAsia="Yu Gothic"/>
          <w:b w:val="0"/>
          <w:i w:val="0"/>
        </w:rPr>
        <w:t>いただきます。</w:t>
      </w:r>
      <w:r>
        <w:rPr>
          <w:rFonts w:ascii="Calibri" w:hAnsi="Calibri" w:eastAsia="Yu Gothic"/>
          <w:b w:val="0"/>
          <w:i/>
          <w:color w:val="666666"/>
        </w:rPr>
        <w:t xml:space="preserve">  —  (I humbly receive — said before eating.)</w:t>
      </w:r>
    </w:p>
    <w:p>
      <w:pPr>
        <w:spacing w:before="40" w:after="40"/>
      </w:pPr>
      <w:r>
        <w:rPr>
          <w:rFonts w:ascii="Calibri" w:hAnsi="Calibri" w:eastAsia="Yu Gothic"/>
          <w:b w:val="0"/>
          <w:i w:val="0"/>
          <w:color w:val="666666"/>
          <w:sz w:val="18"/>
        </w:rPr>
        <w:t xml:space="preserve">[after-eating] </w:t>
      </w:r>
      <w:r>
        <w:rPr>
          <w:rFonts w:ascii="Calibri" w:hAnsi="Calibri" w:eastAsia="Yu Gothic"/>
          <w:b w:val="0"/>
          <w:i w:val="0"/>
        </w:rPr>
        <w:t>ごちそうさま でした。</w:t>
      </w:r>
      <w:r>
        <w:rPr>
          <w:rFonts w:ascii="Calibri" w:hAnsi="Calibri" w:eastAsia="Yu Gothic"/>
          <w:b w:val="0"/>
          <w:i/>
          <w:color w:val="666666"/>
        </w:rPr>
        <w:t xml:space="preserve">  —  (Thank you for the meal — said after eating.)</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ごはんを 食べる まえに 「ごちそうさま」</w:t>
      </w:r>
    </w:p>
    <w:p>
      <w:pPr>
        <w:spacing w:before="0" w:after="40"/>
      </w:pPr>
      <w:r>
        <w:rPr>
          <w:rFonts w:ascii="Calibri" w:hAnsi="Calibri" w:eastAsia="Yu Gothic"/>
          <w:b/>
          <w:i w:val="0"/>
          <w:color w:val="1A5C38"/>
        </w:rPr>
        <w:t xml:space="preserve">✓ </w:t>
      </w:r>
      <w:r>
        <w:rPr>
          <w:rFonts w:ascii="Calibri" w:hAnsi="Calibri" w:eastAsia="Yu Gothic"/>
          <w:b/>
          <w:i w:val="0"/>
          <w:color w:val="1A5C38"/>
        </w:rPr>
        <w:t>ごはんを 食べる まえに 「いただきます」</w:t>
      </w:r>
    </w:p>
    <w:p>
      <w:pPr>
        <w:spacing w:before="0" w:after="120"/>
      </w:pPr>
      <w:r>
        <w:rPr>
          <w:rFonts w:ascii="Calibri" w:hAnsi="Calibri" w:eastAsia="Yu Gothic"/>
          <w:b w:val="0"/>
          <w:i w:val="0"/>
          <w:color w:val="666666"/>
          <w:sz w:val="20"/>
        </w:rPr>
        <w:t>いただきます = before eating; ごちそうさま = after eating. Don't reverse them.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おはようござます。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おはようございます。</w:t>
      </w:r>
    </w:p>
    <w:p>
      <w:pPr>
        <w:spacing w:before="0" w:after="120"/>
      </w:pPr>
      <w:r>
        <w:rPr>
          <w:rFonts w:ascii="Calibri" w:hAnsi="Calibri" w:eastAsia="Yu Gothic"/>
          <w:b w:val="0"/>
          <w:i w:val="0"/>
          <w:color w:val="666666"/>
          <w:sz w:val="20"/>
        </w:rPr>
        <w:t>The polite morning greeting is おはよう + ございます. The ございます part (literally 'be there') has the い in ござい — don't drop it. The full form ございます is non-negotiable for this set phrase. Pattern: fixed greeting, written as one fused word with full ござい+ます.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いただきますを どうぞ。</w:t>
      </w:r>
    </w:p>
    <w:p>
      <w:pPr>
        <w:spacing w:before="0" w:after="40"/>
      </w:pPr>
      <w:r>
        <w:rPr>
          <w:rFonts w:ascii="Calibri" w:hAnsi="Calibri" w:eastAsia="Yu Gothic"/>
          <w:b/>
          <w:i w:val="0"/>
          <w:color w:val="1A5C38"/>
        </w:rPr>
        <w:t xml:space="preserve">✓ </w:t>
      </w:r>
      <w:r>
        <w:rPr>
          <w:rFonts w:ascii="Calibri" w:hAnsi="Calibri" w:eastAsia="Yu Gothic"/>
          <w:b/>
          <w:i w:val="0"/>
          <w:color w:val="1A5C38"/>
        </w:rPr>
        <w:t>いただきます！</w:t>
      </w:r>
    </w:p>
    <w:p>
      <w:pPr>
        <w:spacing w:before="0" w:after="120"/>
      </w:pPr>
      <w:r>
        <w:rPr>
          <w:rFonts w:ascii="Calibri" w:hAnsi="Calibri" w:eastAsia="Yu Gothic"/>
          <w:b w:val="0"/>
          <w:i w:val="0"/>
          <w:color w:val="666666"/>
          <w:sz w:val="20"/>
        </w:rPr>
        <w:t>いただきます is a FIXED ritual phrase — stands alone before meals. Don't add particles like を or どうぞ — it's not an object or invitation. Pattern: stand-alone declarative.</w:t>
      </w:r>
    </w:p>
    <w:p>
      <w:pPr>
        <w:spacing w:before="40" w:after="40"/>
      </w:pPr>
      <w:r>
        <w:rPr>
          <w:rFonts w:ascii="Calibri" w:hAnsi="Calibri" w:eastAsia="Yu Gothic"/>
          <w:b/>
          <w:i w:val="0"/>
          <w:color w:val="666666"/>
        </w:rPr>
        <w:t xml:space="preserve">casual — bare おはよう with intimates: </w:t>
      </w:r>
      <w:r>
        <w:rPr>
          <w:rFonts w:ascii="Calibri" w:hAnsi="Calibri" w:eastAsia="Yu Gothic"/>
          <w:b w:val="0"/>
          <w:i w:val="0"/>
        </w:rPr>
        <w:t>おはよう。</w:t>
      </w:r>
    </w:p>
    <w:p>
      <w:pPr>
        <w:spacing w:before="0" w:after="40"/>
      </w:pPr>
      <w:r>
        <w:rPr>
          <w:rFonts w:ascii="Calibri" w:hAnsi="Calibri" w:eastAsia="Yu Gothic"/>
          <w:b/>
          <w:i w:val="0"/>
          <w:color w:val="666666"/>
        </w:rPr>
        <w:t xml:space="preserve">polite — full おはようございます: </w:t>
      </w:r>
      <w:r>
        <w:rPr>
          <w:rFonts w:ascii="Calibri" w:hAnsi="Calibri" w:eastAsia="Yu Gothic"/>
          <w:b w:val="0"/>
          <w:i w:val="0"/>
        </w:rPr>
        <w:t>おはようございます。</w:t>
      </w:r>
    </w:p>
    <w:p>
      <w:pPr>
        <w:spacing w:before="0" w:after="120"/>
      </w:pPr>
      <w:r>
        <w:rPr>
          <w:rFonts w:ascii="Calibri" w:hAnsi="Calibri" w:eastAsia="Yu Gothic"/>
          <w:b w:val="0"/>
          <w:i w:val="0"/>
          <w:color w:val="666666"/>
          <w:sz w:val="20"/>
        </w:rPr>
        <w:t>Both are valid morning greetings. おはよう alone is casual (family, close friends, peers at the same level); おはようございます is the polite form for workplace, teachers, strangers.</w:t>
      </w:r>
    </w:p>
    <w:p>
      <w:pPr>
        <w:spacing w:before="200" w:after="60"/>
        <w:pBdr>
          <w:bottom w:val="single" w:sz="4" w:space="1" w:color="CCCCCC"/>
        </w:pBdr>
      </w:pPr>
      <w:r>
        <w:rPr>
          <w:rFonts w:ascii="Calibri" w:hAnsi="Calibri" w:eastAsia="Yu Gothic"/>
          <w:b/>
          <w:i w:val="0"/>
          <w:color w:val="14452A"/>
          <w:sz w:val="26"/>
        </w:rPr>
        <w:t>Categorized common-learner errors (2)</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いただく 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いただきます。</w:t>
      </w:r>
    </w:p>
    <w:p>
      <w:pPr>
        <w:spacing w:before="0" w:after="120"/>
      </w:pPr>
      <w:r>
        <w:rPr>
          <w:rFonts w:ascii="Calibri" w:hAnsi="Calibri" w:eastAsia="Yu Gothic"/>
          <w:b w:val="0"/>
          <w:i w:val="0"/>
          <w:color w:val="666666"/>
          <w:sz w:val="20"/>
        </w:rPr>
        <w:t>Set phrase いただきます; not separated.</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ごちそうさまだ。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ごちそうさま。 / ごちそうさまでした。</w:t>
      </w:r>
    </w:p>
    <w:p>
      <w:pPr>
        <w:spacing w:before="0" w:after="120"/>
      </w:pPr>
      <w:r>
        <w:rPr>
          <w:rFonts w:ascii="Calibri" w:hAnsi="Calibri" w:eastAsia="Yu Gothic"/>
          <w:b w:val="0"/>
          <w:i w:val="0"/>
          <w:color w:val="666666"/>
          <w:sz w:val="20"/>
        </w:rPr>
        <w:t>Set phrase; standard polite form is ごちそうさまでした (after meal).</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おはよう / じゃあね</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おはようございます / さようなら</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いただきます (mealtime)</w:t>
      </w:r>
      <w:r>
        <w:rPr>
          <w:rFonts w:ascii="Calibri" w:hAnsi="Calibri" w:eastAsia="Yu Gothic"/>
          <w:b w:val="0"/>
          <w:i w:val="0"/>
          <w:color w:val="666666"/>
          <w:sz w:val="20"/>
        </w:rPr>
        <w:t xml:space="preserve">  — 伝統 (cultural set phrase)</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いただきます。</w:t>
      </w:r>
    </w:p>
    <w:p>
      <w:pPr>
        <w:spacing w:before="0" w:after="40"/>
      </w:pPr>
      <w:r>
        <w:rPr>
          <w:rFonts w:ascii="Calibri" w:hAnsi="Calibri" w:eastAsia="Yu Gothic"/>
          <w:b w:val="0"/>
          <w:i/>
          <w:color w:val="666666"/>
          <w:sz w:val="20"/>
        </w:rPr>
        <w:t>I humbly receive (this meal). (Mealtime ritual phrase.)</w:t>
      </w:r>
    </w:p>
    <w:p>
      <w:pPr>
        <w:spacing w:before="0" w:after="40"/>
      </w:pPr>
      <w:r>
        <w:rPr>
          <w:rFonts w:ascii="Calibri" w:hAnsi="Calibri" w:eastAsia="Yu Gothic"/>
          <w:b w:val="0"/>
          <w:i w:val="0"/>
          <w:color w:val="666666"/>
          <w:sz w:val="20"/>
        </w:rPr>
        <w:t>Universal mealtime declaration — used by every Japanese person before eating. The most recognized N5-level cultural-ritual phrase.</w:t>
      </w:r>
    </w:p>
    <w:p>
      <w:pPr>
        <w:spacing w:before="0" w:after="80"/>
      </w:pPr>
      <w:r>
        <w:rPr>
          <w:rFonts w:ascii="Calibri" w:hAnsi="Calibri" w:eastAsia="Yu Gothic"/>
          <w:b w:val="0"/>
          <w:i/>
          <w:color w:val="666666"/>
          <w:sz w:val="20"/>
        </w:rPr>
        <w:t>Mealtime ritual phrase as foundational cultural set-phrase.</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Set greetings (いただきます / ごちそうさま / おはようございます) — situational fixed phrases that learners CANNOT vary. Saying "ごはんを食べる前のあいさつ" instead of いただきます sounds learner-laboratory. Memorize verbatim.</w:t>
      </w:r>
    </w:p>
    <w:p>
      <w:pPr>
        <w:spacing w:before="0" w:after="40"/>
      </w:pPr>
      <w:r>
        <w:rPr>
          <w:rFonts w:ascii="Calibri" w:hAnsi="Calibri" w:eastAsia="Yu Gothic"/>
          <w:b w:val="0"/>
          <w:i w:val="0"/>
          <w:color w:val="666666"/>
          <w:sz w:val="20"/>
        </w:rPr>
        <w:t>Contexts: set_phrases, meal_etiquette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6" w:name="pat_n5_068"/>
      <w:r>
        <w:rPr>
          <w:rFonts w:ascii="Calibri" w:hAnsi="Calibri" w:eastAsia="Yu Gothic"/>
          <w:b/>
          <w:i w:val="0"/>
          <w:color w:val="14452A"/>
          <w:sz w:val="44"/>
        </w:rPr>
        <w:t>Verb-なかった</w:t>
      </w:r>
      <w:bookmarkEnd w:id="1166"/>
    </w:p>
    <w:p>
      <w:pPr>
        <w:spacing w:before="40" w:after="160"/>
      </w:pPr>
      <w:r>
        <w:rPr>
          <w:rFonts w:ascii="Calibri" w:hAnsi="Calibri" w:eastAsia="Yu Gothic"/>
          <w:b w:val="0"/>
          <w:i/>
          <w:color w:val="666666"/>
          <w:sz w:val="24"/>
        </w:rPr>
        <w:t>Plain past negative (-なかった)</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Plain past-negative is the ない-form past: drop い from ない, add かった. Treats ない as an い-adjective.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Plain past-negative — the なかった form: 食べる → 食べなかった (didn't eat). Combine with です for polite (食べなかったです — but 食べませんでした is more standard).</w:t>
      </w:r>
    </w:p>
    <w:p>
      <w:pPr>
        <w:spacing w:before="40" w:after="40"/>
      </w:pPr>
      <w:r>
        <w:rPr>
          <w:rFonts w:ascii="Calibri" w:hAnsi="Calibri" w:eastAsia="Yu Gothic"/>
          <w:b/>
          <w:i w:val="0"/>
        </w:rPr>
        <w:t xml:space="preserve">Why it matters: </w:t>
      </w:r>
      <w:r>
        <w:rPr>
          <w:rFonts w:ascii="Calibri" w:hAnsi="Calibri" w:eastAsia="Yu Gothic"/>
          <w:b w:val="0"/>
          <w:i w:val="0"/>
        </w:rPr>
        <w:t>Casual past-negative is everyday vocabulary. The conjugation: take ない form, replace い with かった. なかった → mature い-adjective behavior.</w:t>
      </w:r>
    </w:p>
    <w:p>
      <w:pPr>
        <w:spacing w:before="40" w:after="40"/>
      </w:pPr>
      <w:r>
        <w:rPr>
          <w:rFonts w:ascii="Calibri" w:hAnsi="Calibri" w:eastAsia="Yu Gothic"/>
          <w:b/>
          <w:i w:val="0"/>
        </w:rPr>
        <w:t xml:space="preserve">Common pitfalls: </w:t>
      </w:r>
      <w:r>
        <w:rPr>
          <w:rFonts w:ascii="Calibri" w:hAnsi="Calibri" w:eastAsia="Yu Gothic"/>
          <w:b w:val="0"/>
          <w:i w:val="0"/>
        </w:rPr>
        <w:t>Using ~ませんでした in casual (jarring register). Forgetting irregular しなかった / こなかった.</w:t>
      </w:r>
    </w:p>
    <w:p>
      <w:pPr>
        <w:spacing w:before="40" w:after="40"/>
      </w:pPr>
      <w:r>
        <w:rPr>
          <w:rFonts w:ascii="Calibri" w:hAnsi="Calibri" w:eastAsia="Yu Gothic"/>
          <w:b/>
          <w:i w:val="0"/>
        </w:rPr>
        <w:t xml:space="preserve">Contrasts: </w:t>
      </w:r>
      <w:r>
        <w:rPr>
          <w:rFonts w:ascii="Calibri" w:hAnsi="Calibri" w:eastAsia="Yu Gothic"/>
          <w:b w:val="0"/>
          <w:i w:val="0"/>
        </w:rPr>
        <w:t>vs ~ませんでした (polite past-neg): same meaning, different register.</w:t>
      </w:r>
    </w:p>
    <w:p>
      <w:pPr>
        <w:spacing w:before="40" w:after="40"/>
      </w:pPr>
      <w:r>
        <w:rPr>
          <w:rFonts w:ascii="Calibri" w:hAnsi="Calibri" w:eastAsia="Yu Gothic"/>
          <w:b/>
          <w:i w:val="0"/>
        </w:rPr>
        <w:t xml:space="preserve">Practice tip: </w:t>
      </w:r>
      <w:r>
        <w:rPr>
          <w:rFonts w:ascii="Calibri" w:hAnsi="Calibri" w:eastAsia="Yu Gothic"/>
          <w:b w:val="0"/>
          <w:i w:val="0"/>
        </w:rPr>
        <w:t>Conjugate 5 verbs through the casual quartet: ない / なかった / 〜ない form. Speak each in casual sentences.</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きのう おさけを のまなかった。</w:t>
      </w:r>
      <w:r>
        <w:rPr>
          <w:rFonts w:ascii="Calibri" w:hAnsi="Calibri" w:eastAsia="Yu Gothic"/>
          <w:b w:val="0"/>
          <w:i/>
          <w:color w:val="666666"/>
        </w:rPr>
        <w:t xml:space="preserve">  —  [I] didn't drink alcohol yesterday.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テストに 来なかった。</w:t>
      </w:r>
      <w:r>
        <w:rPr>
          <w:rFonts w:ascii="Calibri" w:hAnsi="Calibri" w:eastAsia="Yu Gothic"/>
          <w:b w:val="0"/>
          <w:i/>
          <w:color w:val="666666"/>
        </w:rPr>
        <w:t xml:space="preserve">  —  [He] didn't come to the test.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あさごはんを たべなかった。</w:t>
      </w:r>
      <w:r>
        <w:rPr>
          <w:rFonts w:ascii="Calibri" w:hAnsi="Calibri" w:eastAsia="Yu Gothic"/>
          <w:b w:val="0"/>
          <w:i/>
          <w:color w:val="666666"/>
        </w:rPr>
        <w:t xml:space="preserve">  —  [I] didn't eat breakfast.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せんしゅう しけんが なかった。</w:t>
      </w:r>
      <w:r>
        <w:rPr>
          <w:rFonts w:ascii="Calibri" w:hAnsi="Calibri" w:eastAsia="Yu Gothic"/>
          <w:b w:val="0"/>
          <w:i/>
          <w:color w:val="666666"/>
        </w:rPr>
        <w:t xml:space="preserve">  —  There was no exam last week.</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きのうは いかなかった。</w:t>
      </w:r>
      <w:r>
        <w:rPr>
          <w:rFonts w:ascii="Calibri" w:hAnsi="Calibri" w:eastAsia="Yu Gothic"/>
          <w:b w:val="0"/>
          <w:i/>
          <w:color w:val="666666"/>
        </w:rPr>
        <w:t xml:space="preserve">  —  I didn't go yesterday.</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なぜ 来なかったのですか。</w:t>
      </w:r>
      <w:r>
        <w:rPr>
          <w:rFonts w:ascii="Calibri" w:hAnsi="Calibri" w:eastAsia="Yu Gothic"/>
          <w:b w:val="0"/>
          <w:i/>
          <w:color w:val="666666"/>
        </w:rPr>
        <w:t xml:space="preserve">  —  Why did you not come?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ともだちと えいがを 見なかった。</w:t>
      </w:r>
      <w:r>
        <w:rPr>
          <w:rFonts w:ascii="Calibri" w:hAnsi="Calibri" w:eastAsia="Yu Gothic"/>
          <w:b w:val="0"/>
          <w:i/>
          <w:color w:val="666666"/>
        </w:rPr>
        <w:t xml:space="preserve">  —  I did not watch a movie with my friend.</w:t>
      </w:r>
    </w:p>
    <w:p>
      <w:pPr>
        <w:spacing w:before="40" w:after="40"/>
      </w:pPr>
      <w:r>
        <w:rPr>
          <w:rFonts w:ascii="Calibri" w:hAnsi="Calibri" w:eastAsia="Yu Gothic"/>
          <w:b w:val="0"/>
          <w:i w:val="0"/>
          <w:color w:val="666666"/>
          <w:sz w:val="18"/>
        </w:rPr>
        <w:t xml:space="preserve">[past-negative-plain] </w:t>
      </w:r>
      <w:r>
        <w:rPr>
          <w:rFonts w:ascii="Calibri" w:hAnsi="Calibri" w:eastAsia="Yu Gothic"/>
          <w:b w:val="0"/>
          <w:i w:val="0"/>
        </w:rPr>
        <w:t>きのう、なにも たべなかった。</w:t>
      </w:r>
      <w:r>
        <w:rPr>
          <w:rFonts w:ascii="Calibri" w:hAnsi="Calibri" w:eastAsia="Yu Gothic"/>
          <w:b w:val="0"/>
          <w:i/>
          <w:color w:val="666666"/>
        </w:rPr>
        <w:t xml:space="preserve">  —  I didn't eat anything yesterday.</w:t>
      </w:r>
    </w:p>
    <w:p>
      <w:pPr>
        <w:spacing w:before="40" w:after="40"/>
      </w:pPr>
      <w:r>
        <w:rPr>
          <w:rFonts w:ascii="Calibri" w:hAnsi="Calibri" w:eastAsia="Yu Gothic"/>
          <w:b w:val="0"/>
          <w:i w:val="0"/>
          <w:color w:val="666666"/>
          <w:sz w:val="18"/>
        </w:rPr>
        <w:t xml:space="preserve">[past-skip] </w:t>
      </w:r>
      <w:r>
        <w:rPr>
          <w:rFonts w:ascii="Calibri" w:hAnsi="Calibri" w:eastAsia="Yu Gothic"/>
          <w:b w:val="0"/>
          <w:i w:val="0"/>
        </w:rPr>
        <w:t>がっこうに いかなかった。</w:t>
      </w:r>
      <w:r>
        <w:rPr>
          <w:rFonts w:ascii="Calibri" w:hAnsi="Calibri" w:eastAsia="Yu Gothic"/>
          <w:b w:val="0"/>
          <w:i/>
          <w:color w:val="666666"/>
        </w:rPr>
        <w:t xml:space="preserve">  —  I didn't go to school.</w:t>
      </w:r>
    </w:p>
    <w:p>
      <w:pPr>
        <w:spacing w:before="40" w:after="40"/>
      </w:pPr>
      <w:r>
        <w:rPr>
          <w:rFonts w:ascii="Calibri" w:hAnsi="Calibri" w:eastAsia="Yu Gothic"/>
          <w:b w:val="0"/>
          <w:i w:val="0"/>
          <w:color w:val="666666"/>
          <w:sz w:val="18"/>
        </w:rPr>
        <w:t xml:space="preserve">[past-no-show] </w:t>
      </w:r>
      <w:r>
        <w:rPr>
          <w:rFonts w:ascii="Calibri" w:hAnsi="Calibri" w:eastAsia="Yu Gothic"/>
          <w:b w:val="0"/>
          <w:i w:val="0"/>
        </w:rPr>
        <w:t>ともだちは こなかった。</w:t>
      </w:r>
      <w:r>
        <w:rPr>
          <w:rFonts w:ascii="Calibri" w:hAnsi="Calibri" w:eastAsia="Yu Gothic"/>
          <w:b w:val="0"/>
          <w:i/>
          <w:color w:val="666666"/>
        </w:rPr>
        <w:t xml:space="preserve">  —  My friend didn't come.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のまないでした。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のまなかった。</w:t>
      </w:r>
    </w:p>
    <w:p>
      <w:pPr>
        <w:spacing w:before="0" w:after="120"/>
      </w:pPr>
      <w:r>
        <w:rPr>
          <w:rFonts w:ascii="Calibri" w:hAnsi="Calibri" w:eastAsia="Yu Gothic"/>
          <w:b w:val="0"/>
          <w:i w:val="0"/>
          <w:color w:val="666666"/>
          <w:sz w:val="20"/>
        </w:rPr>
        <w:t>Don't add でした to plain ない. ない itself takes かった for past.</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おさけを のまなかった です。</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おさけを のまなかった。</w:t>
      </w:r>
    </w:p>
    <w:p>
      <w:pPr>
        <w:spacing w:before="0" w:after="120"/>
      </w:pPr>
      <w:r>
        <w:rPr>
          <w:rFonts w:ascii="Calibri" w:hAnsi="Calibri" w:eastAsia="Yu Gothic"/>
          <w:b w:val="0"/>
          <w:i w:val="0"/>
          <w:color w:val="666666"/>
          <w:sz w:val="20"/>
        </w:rPr>
        <w:t>Plain past negative のまなかった stands alone (no です in plain register). Adding です mixes plain-form negative with polite ending. For polite past negative: のみませんでした (the ましょう-chain form).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きのう おさけを のまないかった。</w:t>
      </w:r>
    </w:p>
    <w:p>
      <w:pPr>
        <w:spacing w:before="0" w:after="40"/>
      </w:pPr>
      <w:r>
        <w:rPr>
          <w:rFonts w:ascii="Calibri" w:hAnsi="Calibri" w:eastAsia="Yu Gothic"/>
          <w:b/>
          <w:i w:val="0"/>
          <w:color w:val="1A5C38"/>
        </w:rPr>
        <w:t xml:space="preserve">✓ </w:t>
      </w:r>
      <w:r>
        <w:rPr>
          <w:rFonts w:ascii="Calibri" w:hAnsi="Calibri" w:eastAsia="Yu Gothic"/>
          <w:b/>
          <w:i w:val="0"/>
          <w:color w:val="1A5C38"/>
        </w:rPr>
        <w:t>きのう おさけを のまなかった。</w:t>
      </w:r>
    </w:p>
    <w:p>
      <w:pPr>
        <w:spacing w:before="0" w:after="120"/>
      </w:pPr>
      <w:r>
        <w:rPr>
          <w:rFonts w:ascii="Calibri" w:hAnsi="Calibri" w:eastAsia="Yu Gothic"/>
          <w:b w:val="0"/>
          <w:i w:val="0"/>
          <w:color w:val="666666"/>
          <w:sz w:val="20"/>
        </w:rPr>
        <w:t>Past plain negative: drop い from ない, add かった → なかった. The form のまないかった is wrong — you can't keep い+かった together. Pattern: V-stem (あ-row) + なかった.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たべなかったでした。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たべなかった。 / たべませんでした。</w:t>
      </w:r>
    </w:p>
    <w:p>
      <w:pPr>
        <w:spacing w:before="0" w:after="120"/>
      </w:pPr>
      <w:r>
        <w:rPr>
          <w:rFonts w:ascii="Calibri" w:hAnsi="Calibri" w:eastAsia="Yu Gothic"/>
          <w:b w:val="0"/>
          <w:i w:val="0"/>
          <w:color w:val="666666"/>
          <w:sz w:val="20"/>
        </w:rPr>
        <w:t>なかった is plain past-negative; do not add でした. Use one register or the other.</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こない</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こなかった。</w:t>
      </w:r>
    </w:p>
    <w:p>
      <w:pPr>
        <w:spacing w:before="0" w:after="120"/>
      </w:pPr>
      <w:r>
        <w:rPr>
          <w:rFonts w:ascii="Calibri" w:hAnsi="Calibri" w:eastAsia="Yu Gothic"/>
          <w:b w:val="0"/>
          <w:i w:val="0"/>
          <w:color w:val="666666"/>
          <w:sz w:val="20"/>
        </w:rPr>
        <w:t>Context: in past context. こない is present-negative; past needs こなかった.</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たべないかった。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たべなかった。</w:t>
      </w:r>
    </w:p>
    <w:p>
      <w:pPr>
        <w:spacing w:before="0" w:after="120"/>
      </w:pPr>
      <w:r>
        <w:rPr>
          <w:rFonts w:ascii="Calibri" w:hAnsi="Calibri" w:eastAsia="Yu Gothic"/>
          <w:b w:val="0"/>
          <w:i w:val="0"/>
          <w:color w:val="666666"/>
          <w:sz w:val="20"/>
        </w:rPr>
        <w:t>Negative-stem is ない (drop い), then add かった: たべな+かった (not たべない+かった).</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たべなかった。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たべませんでした。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いただきませんでした。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めしあがりませんでした。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こころ</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メロスは 走らなかった。…まだ 走らない。</w:t>
      </w:r>
    </w:p>
    <w:p>
      <w:pPr>
        <w:spacing w:before="0" w:after="40"/>
      </w:pPr>
      <w:r>
        <w:rPr>
          <w:rFonts w:ascii="Calibri" w:hAnsi="Calibri" w:eastAsia="Yu Gothic"/>
          <w:b w:val="0"/>
          <w:i/>
          <w:color w:val="666666"/>
          <w:sz w:val="20"/>
        </w:rPr>
        <w:t>Melos did not run yet. (Run, Melos! plain past negative)</w:t>
      </w:r>
    </w:p>
    <w:p>
      <w:pPr>
        <w:spacing w:before="0" w:after="40"/>
      </w:pPr>
      <w:r>
        <w:rPr>
          <w:rFonts w:ascii="Calibri" w:hAnsi="Calibri" w:eastAsia="Yu Gothic"/>
          <w:b w:val="0"/>
          <w:i w:val="0"/>
          <w:color w:val="666666"/>
          <w:sz w:val="20"/>
        </w:rPr>
        <w:t>The Sensei's confessional letter — 'できなかった', 'わからなかった', '言えなかった' — chains なかった past-negative forms in regret narration.</w:t>
      </w:r>
    </w:p>
    <w:p>
      <w:pPr>
        <w:spacing w:before="0" w:after="80"/>
      </w:pPr>
      <w:r>
        <w:rPr>
          <w:rFonts w:ascii="Calibri" w:hAnsi="Calibri" w:eastAsia="Yu Gothic"/>
          <w:b w:val="0"/>
          <w:i/>
          <w:color w:val="666666"/>
          <w:sz w:val="20"/>
        </w:rPr>
        <w:t>なかった past-negative chained in regret-narration.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Plain past negative (-なかった) — see Verb-ませんでした for register contrast. Common in casual reminiscence: "昨日はいなかった" = "I wasn't there yesterday".</w:t>
      </w:r>
    </w:p>
    <w:p>
      <w:pPr>
        <w:spacing w:before="0" w:after="40"/>
      </w:pPr>
      <w:r>
        <w:rPr>
          <w:rFonts w:ascii="Calibri" w:hAnsi="Calibri" w:eastAsia="Yu Gothic"/>
          <w:b w:val="0"/>
          <w:i w:val="0"/>
          <w:color w:val="666666"/>
          <w:sz w:val="20"/>
        </w:rPr>
        <w:t>Contexts: casual_past, reminiscence</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7" w:name="pat_n5_152"/>
      <w:r>
        <w:rPr>
          <w:rFonts w:ascii="Calibri" w:hAnsi="Calibri" w:eastAsia="Yu Gothic"/>
          <w:b/>
          <w:i w:val="0"/>
          <w:color w:val="14452A"/>
          <w:sz w:val="44"/>
        </w:rPr>
        <w:t>どうぞ / どうも / すみません / おねがいします</w:t>
      </w:r>
      <w:bookmarkEnd w:id="1167"/>
    </w:p>
    <w:p>
      <w:pPr>
        <w:spacing w:before="40" w:after="160"/>
      </w:pPr>
      <w:r>
        <w:rPr>
          <w:rFonts w:ascii="Calibri" w:hAnsi="Calibri" w:eastAsia="Yu Gothic"/>
          <w:b w:val="0"/>
          <w:i/>
          <w:color w:val="666666"/>
          <w:sz w:val="24"/>
        </w:rPr>
        <w:t>Set polite phrases: どうぞ / どうも / すみません / おねがいします</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どうぞ - please / go ahead</w:t>
            </w:r>
          </w:p>
        </w:tc>
        <w:tc>
          <w:tcPr>
            <w:tcW w:type="dxa" w:w="4320"/>
          </w:tcPr>
          <w:p>
            <w:r>
              <w:rPr>
                <w:rFonts w:ascii="Calibri" w:hAnsi="Calibri" w:eastAsia="Yu Gothic"/>
                <w:b w:val="0"/>
                <w:i w:val="0"/>
              </w:rPr>
              <w:t>どうぞ</w:t>
            </w:r>
          </w:p>
        </w:tc>
      </w:tr>
      <w:tr>
        <w:tc>
          <w:tcPr>
            <w:tcW w:type="dxa" w:w="4320"/>
          </w:tcPr>
          <w:p>
            <w:r>
              <w:rPr>
                <w:rFonts w:ascii="Calibri" w:hAnsi="Calibri" w:eastAsia="Yu Gothic"/>
                <w:b w:val="0"/>
                <w:i w:val="0"/>
              </w:rPr>
              <w:t>どうも - thanks / sorry (informal)</w:t>
            </w:r>
          </w:p>
        </w:tc>
        <w:tc>
          <w:tcPr>
            <w:tcW w:type="dxa" w:w="4320"/>
          </w:tcPr>
          <w:p>
            <w:r>
              <w:rPr>
                <w:rFonts w:ascii="Calibri" w:hAnsi="Calibri" w:eastAsia="Yu Gothic"/>
                <w:b w:val="0"/>
                <w:i w:val="0"/>
              </w:rPr>
              <w:t>どうも</w:t>
            </w:r>
          </w:p>
        </w:tc>
      </w:tr>
      <w:tr>
        <w:tc>
          <w:tcPr>
            <w:tcW w:type="dxa" w:w="4320"/>
          </w:tcPr>
          <w:p>
            <w:r>
              <w:rPr>
                <w:rFonts w:ascii="Calibri" w:hAnsi="Calibri" w:eastAsia="Yu Gothic"/>
                <w:b w:val="0"/>
                <w:i w:val="0"/>
              </w:rPr>
              <w:t>すみません - excuse me / sorry / thank you</w:t>
            </w:r>
          </w:p>
        </w:tc>
        <w:tc>
          <w:tcPr>
            <w:tcW w:type="dxa" w:w="4320"/>
          </w:tcPr>
          <w:p>
            <w:r>
              <w:rPr>
                <w:rFonts w:ascii="Calibri" w:hAnsi="Calibri" w:eastAsia="Yu Gothic"/>
                <w:b w:val="0"/>
                <w:i w:val="0"/>
              </w:rPr>
              <w:t>すみません</w:t>
            </w:r>
          </w:p>
        </w:tc>
      </w:tr>
      <w:tr>
        <w:tc>
          <w:tcPr>
            <w:tcW w:type="dxa" w:w="4320"/>
          </w:tcPr>
          <w:p>
            <w:r>
              <w:rPr>
                <w:rFonts w:ascii="Calibri" w:hAnsi="Calibri" w:eastAsia="Yu Gothic"/>
                <w:b w:val="0"/>
                <w:i w:val="0"/>
              </w:rPr>
              <w:t>おねがいします - please</w:t>
            </w:r>
          </w:p>
        </w:tc>
        <w:tc>
          <w:tcPr>
            <w:tcW w:type="dxa" w:w="4320"/>
          </w:tcPr>
          <w:p>
            <w:r>
              <w:rPr>
                <w:rFonts w:ascii="Calibri" w:hAnsi="Calibri" w:eastAsia="Yu Gothic"/>
                <w:b w:val="0"/>
                <w:i w:val="0"/>
              </w:rPr>
              <w:t>おねがいします</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Core polite expressions used dozens of times daily in Japan. Memorize all four. Quick map: どうぞ = 'please (accept/go ahead)', どうも = 'thanks (casual)', すみません = 'excuse me / sorry / thanks (with imposition)', おねがいします = 'please (request)'.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Polite-phrase cluster: どうぞ (please/here you go), どうも (thank you, briefly), すみません (excuse me / sorry), おねがいします (please / I beg of you).</w:t>
      </w:r>
    </w:p>
    <w:p>
      <w:pPr>
        <w:spacing w:before="40" w:after="40"/>
      </w:pPr>
      <w:r>
        <w:rPr>
          <w:rFonts w:ascii="Calibri" w:hAnsi="Calibri" w:eastAsia="Yu Gothic"/>
          <w:b/>
          <w:i w:val="0"/>
        </w:rPr>
        <w:t xml:space="preserve">Why it matters: </w:t>
      </w:r>
      <w:r>
        <w:rPr>
          <w:rFonts w:ascii="Calibri" w:hAnsi="Calibri" w:eastAsia="Yu Gothic"/>
          <w:b w:val="0"/>
          <w:i w:val="0"/>
        </w:rPr>
        <w:t>Service-Japanese essentials. Each maps to a specific social moment. Master the cluster and you cover most polite interactions.</w:t>
      </w:r>
    </w:p>
    <w:p>
      <w:pPr>
        <w:spacing w:before="40" w:after="40"/>
      </w:pPr>
      <w:r>
        <w:rPr>
          <w:rFonts w:ascii="Calibri" w:hAnsi="Calibri" w:eastAsia="Yu Gothic"/>
          <w:b/>
          <w:i w:val="0"/>
        </w:rPr>
        <w:t xml:space="preserve">Common pitfalls: </w:t>
      </w:r>
      <w:r>
        <w:rPr>
          <w:rFonts w:ascii="Calibri" w:hAnsi="Calibri" w:eastAsia="Yu Gothic"/>
          <w:b w:val="0"/>
          <w:i w:val="0"/>
        </w:rPr>
        <w:t>Using どうも as 'thank you' in formal contexts (use ありがとうございます). Confusing どうぞ (giving) with どうも (thanking).</w:t>
      </w:r>
    </w:p>
    <w:p>
      <w:pPr>
        <w:spacing w:before="40" w:after="40"/>
      </w:pPr>
      <w:r>
        <w:rPr>
          <w:rFonts w:ascii="Calibri" w:hAnsi="Calibri" w:eastAsia="Yu Gothic"/>
          <w:b/>
          <w:i w:val="0"/>
        </w:rPr>
        <w:t xml:space="preserve">Contrasts: </w:t>
      </w:r>
      <w:r>
        <w:rPr>
          <w:rFonts w:ascii="Calibri" w:hAnsi="Calibri" w:eastAsia="Yu Gothic"/>
          <w:b w:val="0"/>
          <w:i w:val="0"/>
        </w:rPr>
        <w:t>Each phrase has a specific role — どうぞ (offering), どうも (acknowledging), すみません (apologizing/excusing), おねがいします (requesting).</w:t>
      </w:r>
    </w:p>
    <w:p>
      <w:pPr>
        <w:spacing w:before="40" w:after="40"/>
      </w:pPr>
      <w:r>
        <w:rPr>
          <w:rFonts w:ascii="Calibri" w:hAnsi="Calibri" w:eastAsia="Yu Gothic"/>
          <w:b/>
          <w:i w:val="0"/>
        </w:rPr>
        <w:t xml:space="preserve">Practice tip: </w:t>
      </w:r>
      <w:r>
        <w:rPr>
          <w:rFonts w:ascii="Calibri" w:hAnsi="Calibri" w:eastAsia="Yu Gothic"/>
          <w:b w:val="0"/>
          <w:i w:val="0"/>
        </w:rPr>
        <w:t>Run through 4 social moments and say the right phrase: receiving something (どうも), offering food (どうぞ), bumping someone (すみません), making a request (おねがいします).</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どうぞ 入ってください。</w:t>
      </w:r>
      <w:r>
        <w:rPr>
          <w:rFonts w:ascii="Calibri" w:hAnsi="Calibri" w:eastAsia="Yu Gothic"/>
          <w:b w:val="0"/>
          <w:i/>
          <w:color w:val="666666"/>
        </w:rPr>
        <w:t xml:space="preserve">  —  Please come in.</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すみません、いま なんじですか。</w:t>
      </w:r>
      <w:r>
        <w:rPr>
          <w:rFonts w:ascii="Calibri" w:hAnsi="Calibri" w:eastAsia="Yu Gothic"/>
          <w:b w:val="0"/>
          <w:i/>
          <w:color w:val="666666"/>
        </w:rPr>
        <w:t xml:space="preserve">  —  Excuse me, what time is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どうも ありがとうございます。</w:t>
      </w:r>
      <w:r>
        <w:rPr>
          <w:rFonts w:ascii="Calibri" w:hAnsi="Calibri" w:eastAsia="Yu Gothic"/>
          <w:b w:val="0"/>
          <w:i/>
          <w:color w:val="666666"/>
        </w:rPr>
        <w:t xml:space="preserve">  —  Thank you very much.</w:t>
      </w:r>
    </w:p>
    <w:p>
      <w:pPr>
        <w:spacing w:before="40" w:after="40"/>
      </w:pPr>
      <w:r>
        <w:rPr>
          <w:rFonts w:ascii="Calibri" w:hAnsi="Calibri" w:eastAsia="Yu Gothic"/>
          <w:b w:val="0"/>
          <w:i w:val="0"/>
          <w:color w:val="666666"/>
          <w:sz w:val="18"/>
        </w:rPr>
        <w:t xml:space="preserve">[apology-set-phrase] </w:t>
      </w:r>
      <w:r>
        <w:rPr>
          <w:rFonts w:ascii="Calibri" w:hAnsi="Calibri" w:eastAsia="Yu Gothic"/>
          <w:b w:val="0"/>
          <w:i w:val="0"/>
        </w:rPr>
        <w:t>すみません、おねがいします。</w:t>
      </w:r>
      <w:r>
        <w:rPr>
          <w:rFonts w:ascii="Calibri" w:hAnsi="Calibri" w:eastAsia="Yu Gothic"/>
          <w:b w:val="0"/>
          <w:i/>
          <w:color w:val="666666"/>
        </w:rPr>
        <w:t xml:space="preserve">  —  Excuse me, please (I have a request).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どうぞ よろしく おねがいします。</w:t>
      </w:r>
      <w:r>
        <w:rPr>
          <w:rFonts w:ascii="Calibri" w:hAnsi="Calibri" w:eastAsia="Yu Gothic"/>
          <w:b w:val="0"/>
          <w:i/>
          <w:color w:val="666666"/>
        </w:rPr>
        <w:t xml:space="preserve">  —  Pleased to meet you.</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すみません、ちょっと いいですか。</w:t>
      </w:r>
      <w:r>
        <w:rPr>
          <w:rFonts w:ascii="Calibri" w:hAnsi="Calibri" w:eastAsia="Yu Gothic"/>
          <w:b w:val="0"/>
          <w:i/>
          <w:color w:val="666666"/>
        </w:rPr>
        <w:t xml:space="preserve">  —  Excuse me, do you have a moment?</w:t>
      </w:r>
    </w:p>
    <w:p>
      <w:pPr>
        <w:spacing w:before="40" w:after="40"/>
      </w:pPr>
      <w:r>
        <w:rPr>
          <w:rFonts w:ascii="Calibri" w:hAnsi="Calibri" w:eastAsia="Yu Gothic"/>
          <w:b w:val="0"/>
          <w:i w:val="0"/>
          <w:color w:val="666666"/>
          <w:sz w:val="18"/>
        </w:rPr>
        <w:t xml:space="preserve">[past-negative] </w:t>
      </w:r>
      <w:r>
        <w:rPr>
          <w:rFonts w:ascii="Calibri" w:hAnsi="Calibri" w:eastAsia="Yu Gothic"/>
          <w:b w:val="0"/>
          <w:i w:val="0"/>
        </w:rPr>
        <w:t>きのうは ぜんぜん べんきょう できませんでした、すみません。</w:t>
      </w:r>
      <w:r>
        <w:rPr>
          <w:rFonts w:ascii="Calibri" w:hAnsi="Calibri" w:eastAsia="Yu Gothic"/>
          <w:b w:val="0"/>
          <w:i/>
          <w:color w:val="666666"/>
        </w:rPr>
        <w:t xml:space="preserve">  —  I couldn't study at all yesterday — I'm sorry.</w:t>
      </w:r>
    </w:p>
    <w:p>
      <w:pPr>
        <w:spacing w:before="40" w:after="40"/>
      </w:pPr>
      <w:r>
        <w:rPr>
          <w:rFonts w:ascii="Calibri" w:hAnsi="Calibri" w:eastAsia="Yu Gothic"/>
          <w:b w:val="0"/>
          <w:i w:val="0"/>
          <w:color w:val="666666"/>
          <w:sz w:val="18"/>
        </w:rPr>
        <w:t xml:space="preserve">[invite-sit] </w:t>
      </w:r>
      <w:r>
        <w:rPr>
          <w:rFonts w:ascii="Calibri" w:hAnsi="Calibri" w:eastAsia="Yu Gothic"/>
          <w:b w:val="0"/>
          <w:i w:val="0"/>
        </w:rPr>
        <w:t>どうぞ おかけ ください。</w:t>
      </w:r>
      <w:r>
        <w:rPr>
          <w:rFonts w:ascii="Calibri" w:hAnsi="Calibri" w:eastAsia="Yu Gothic"/>
          <w:b w:val="0"/>
          <w:i/>
          <w:color w:val="666666"/>
        </w:rPr>
        <w:t xml:space="preserve">  —  Please sit down.</w:t>
      </w:r>
    </w:p>
    <w:p>
      <w:pPr>
        <w:spacing w:before="40" w:after="40"/>
      </w:pPr>
      <w:r>
        <w:rPr>
          <w:rFonts w:ascii="Calibri" w:hAnsi="Calibri" w:eastAsia="Yu Gothic"/>
          <w:b w:val="0"/>
          <w:i w:val="0"/>
          <w:color w:val="666666"/>
          <w:sz w:val="18"/>
        </w:rPr>
        <w:t xml:space="preserve">[attention-request] </w:t>
      </w:r>
      <w:r>
        <w:rPr>
          <w:rFonts w:ascii="Calibri" w:hAnsi="Calibri" w:eastAsia="Yu Gothic"/>
          <w:b w:val="0"/>
          <w:i w:val="0"/>
        </w:rPr>
        <w:t>すみません、 みずを ください。</w:t>
      </w:r>
      <w:r>
        <w:rPr>
          <w:rFonts w:ascii="Calibri" w:hAnsi="Calibri" w:eastAsia="Yu Gothic"/>
          <w:b w:val="0"/>
          <w:i/>
          <w:color w:val="666666"/>
        </w:rPr>
        <w:t xml:space="preserve">  —  Excuse me, water please.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ありがとう、 どうぞ。</w:t>
      </w:r>
    </w:p>
    <w:p>
      <w:pPr>
        <w:spacing w:before="0" w:after="40"/>
      </w:pPr>
      <w:r>
        <w:rPr>
          <w:rFonts w:ascii="Calibri" w:hAnsi="Calibri" w:eastAsia="Yu Gothic"/>
          <w:b/>
          <w:i w:val="0"/>
          <w:color w:val="1A5C38"/>
        </w:rPr>
        <w:t xml:space="preserve">✓ </w:t>
      </w:r>
      <w:r>
        <w:rPr>
          <w:rFonts w:ascii="Calibri" w:hAnsi="Calibri" w:eastAsia="Yu Gothic"/>
          <w:b/>
          <w:i w:val="0"/>
          <w:color w:val="1A5C38"/>
        </w:rPr>
        <w:t>ありがとう、 どうも。 / どうも、 ありがとう。</w:t>
      </w:r>
    </w:p>
    <w:p>
      <w:pPr>
        <w:spacing w:before="0" w:after="120"/>
      </w:pPr>
      <w:r>
        <w:rPr>
          <w:rFonts w:ascii="Calibri" w:hAnsi="Calibri" w:eastAsia="Yu Gothic"/>
          <w:b w:val="0"/>
          <w:i w:val="0"/>
          <w:color w:val="666666"/>
          <w:sz w:val="20"/>
        </w:rPr>
        <w:t>Context: thanking. どうぞ = "please go ahead / here you are" (offering). For "thanks", pair ありがとう with どうも, not どうぞ.</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どうも 入ってください。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どうぞ 入ってください。</w:t>
      </w:r>
    </w:p>
    <w:p>
      <w:pPr>
        <w:spacing w:before="0" w:after="120"/>
      </w:pPr>
      <w:r>
        <w:rPr>
          <w:rFonts w:ascii="Calibri" w:hAnsi="Calibri" w:eastAsia="Yu Gothic"/>
          <w:b w:val="0"/>
          <w:i w:val="0"/>
          <w:color w:val="666666"/>
          <w:sz w:val="20"/>
        </w:rPr>
        <w:t>どうぞ = offering / inviting ('please go ahead'). どうも = thanks / acknowledgment / intensifier. For 'please enter / please come in', the inviting どうぞ is required. どうも入ってください would mean 'thanks, please enter' — semantically odd as a standalone invitation.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どうぞが 入ってください。</w:t>
      </w:r>
    </w:p>
    <w:p>
      <w:pPr>
        <w:spacing w:before="0" w:after="40"/>
      </w:pPr>
      <w:r>
        <w:rPr>
          <w:rFonts w:ascii="Calibri" w:hAnsi="Calibri" w:eastAsia="Yu Gothic"/>
          <w:b/>
          <w:i w:val="0"/>
          <w:color w:val="1A5C38"/>
        </w:rPr>
        <w:t xml:space="preserve">✓ </w:t>
      </w:r>
      <w:r>
        <w:rPr>
          <w:rFonts w:ascii="Calibri" w:hAnsi="Calibri" w:eastAsia="Yu Gothic"/>
          <w:b/>
          <w:i w:val="0"/>
          <w:color w:val="1A5C38"/>
        </w:rPr>
        <w:t>どうぞ 入ってください。</w:t>
      </w:r>
    </w:p>
    <w:p>
      <w:pPr>
        <w:spacing w:before="0" w:after="120"/>
      </w:pPr>
      <w:r>
        <w:rPr>
          <w:rFonts w:ascii="Calibri" w:hAnsi="Calibri" w:eastAsia="Yu Gothic"/>
          <w:b w:val="0"/>
          <w:i w:val="0"/>
          <w:color w:val="666666"/>
          <w:sz w:val="20"/>
        </w:rPr>
        <w:t>どうぞ (please / go ahead) appears BARE — no particle. It modifies the request verb directly. Adding が is structurally wrong; どうぞ isn't a subject.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どうもありがとう。</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ありがとう。 / どうも。</w:t>
      </w:r>
    </w:p>
    <w:p>
      <w:pPr>
        <w:spacing w:before="0" w:after="120"/>
      </w:pPr>
      <w:r>
        <w:rPr>
          <w:rFonts w:ascii="Calibri" w:hAnsi="Calibri" w:eastAsia="Yu Gothic"/>
          <w:b w:val="0"/>
          <w:i w:val="0"/>
          <w:color w:val="666666"/>
          <w:sz w:val="20"/>
        </w:rPr>
        <w:t>Context: intent: a casual thanks to friend. どうもありがとう is mid-formality; pure casual is どうも or ありがとう.</w:t>
      </w:r>
    </w:p>
    <w:p>
      <w:pPr>
        <w:spacing w:before="40" w:after="0"/>
      </w:pPr>
      <w:r>
        <w:rPr>
          <w:rFonts w:ascii="Calibri" w:hAnsi="Calibri" w:eastAsia="Yu Gothic"/>
          <w:b/>
          <w:i w:val="0"/>
          <w:color w:val="666666"/>
          <w:sz w:val="18"/>
        </w:rPr>
        <w:t>[Word choice]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すみません どうも おねがいします どうぞ。</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すみません、おねがいします。</w:t>
      </w:r>
    </w:p>
    <w:p>
      <w:pPr>
        <w:spacing w:before="0" w:after="120"/>
      </w:pPr>
      <w:r>
        <w:rPr>
          <w:rFonts w:ascii="Calibri" w:hAnsi="Calibri" w:eastAsia="Yu Gothic"/>
          <w:b w:val="0"/>
          <w:i w:val="0"/>
          <w:color w:val="666666"/>
          <w:sz w:val="20"/>
        </w:rPr>
        <w:t>Stacking polite phrases is unnecessary; one fits the context.</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どうも、いいです。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いいえ、けっこうです。</w:t>
      </w:r>
    </w:p>
    <w:p>
      <w:pPr>
        <w:spacing w:before="0" w:after="120"/>
      </w:pPr>
      <w:r>
        <w:rPr>
          <w:rFonts w:ascii="Calibri" w:hAnsi="Calibri" w:eastAsia="Yu Gothic"/>
          <w:b w:val="0"/>
          <w:i w:val="0"/>
          <w:color w:val="666666"/>
          <w:sz w:val="20"/>
        </w:rPr>
        <w:t>Context: declining offer politely. For polite refusal use いいえ + けっこう/だいじょうぶ; どうも is too short.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どうも (thanks/sorry shorthand)</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ありがとうございます / すみません / おねがいします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どうぞよろしくお願いします</w:t>
      </w:r>
      <w:r>
        <w:rPr>
          <w:rFonts w:ascii="Calibri" w:hAnsi="Calibri" w:eastAsia="Yu Gothic"/>
          <w:b w:val="0"/>
          <w:i w:val="0"/>
          <w:color w:val="666666"/>
          <w:sz w:val="20"/>
        </w:rPr>
        <w:t xml:space="preserve">  — 伝統 (cultural set phrase)</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どうぞよろしくお願いします。</w:t>
      </w:r>
    </w:p>
    <w:p>
      <w:pPr>
        <w:spacing w:before="0" w:after="40"/>
      </w:pPr>
      <w:r>
        <w:rPr>
          <w:rFonts w:ascii="Calibri" w:hAnsi="Calibri" w:eastAsia="Yu Gothic"/>
          <w:b w:val="0"/>
          <w:i/>
          <w:color w:val="666666"/>
          <w:sz w:val="20"/>
        </w:rPr>
        <w:t>Please be kind to me. (Standard introduction phrase.)</w:t>
      </w:r>
    </w:p>
    <w:p>
      <w:pPr>
        <w:spacing w:before="0" w:after="40"/>
      </w:pPr>
      <w:r>
        <w:rPr>
          <w:rFonts w:ascii="Calibri" w:hAnsi="Calibri" w:eastAsia="Yu Gothic"/>
          <w:b w:val="0"/>
          <w:i w:val="0"/>
          <w:color w:val="666666"/>
          <w:sz w:val="20"/>
        </w:rPr>
        <w:t>The introductory formula どうぞよろしくお願いします — heard at every first meeting, business introduction, and formal exchange in Japan. Combines どうぞ (please/kindly) + よろしく (favorably) + お願いします (request). One of the most-spoken Japanese phrases.</w:t>
      </w:r>
    </w:p>
    <w:p>
      <w:pPr>
        <w:spacing w:before="0" w:after="80"/>
      </w:pPr>
      <w:r>
        <w:rPr>
          <w:rFonts w:ascii="Calibri" w:hAnsi="Calibri" w:eastAsia="Yu Gothic"/>
          <w:b w:val="0"/>
          <w:i/>
          <w:color w:val="666666"/>
          <w:sz w:val="20"/>
        </w:rPr>
        <w:t>どうぞ as the iconic Japanese politeness opener.</w:t>
      </w:r>
    </w:p>
    <w:p>
      <w:pPr>
        <w:spacing w:before="40" w:after="40"/>
      </w:pPr>
      <w:r>
        <w:rPr>
          <w:rFonts w:ascii="Calibri" w:hAnsi="Calibri" w:eastAsia="Yu Gothic"/>
          <w:b/>
          <w:i w:val="0"/>
        </w:rPr>
        <w:t>親しき仲にも礼儀あり</w:t>
      </w:r>
      <w:r>
        <w:rPr>
          <w:rFonts w:ascii="Calibri" w:hAnsi="Calibri" w:eastAsia="Yu Gothic"/>
          <w:b w:val="0"/>
          <w:i w:val="0"/>
          <w:color w:val="666666"/>
          <w:sz w:val="20"/>
        </w:rPr>
        <w:t xml:space="preserve">  — (traditional)</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親しき仲にも礼儀あり。</w:t>
      </w:r>
    </w:p>
    <w:p>
      <w:pPr>
        <w:spacing w:before="0" w:after="40"/>
      </w:pPr>
      <w:r>
        <w:rPr>
          <w:rFonts w:ascii="Calibri" w:hAnsi="Calibri" w:eastAsia="Yu Gothic"/>
          <w:b w:val="0"/>
          <w:i/>
          <w:color w:val="666666"/>
          <w:sz w:val="20"/>
        </w:rPr>
        <w:t>Even between close friends, there is etiquette.</w:t>
      </w:r>
    </w:p>
    <w:p>
      <w:pPr>
        <w:spacing w:before="0" w:after="40"/>
      </w:pPr>
      <w:r>
        <w:rPr>
          <w:rFonts w:ascii="Calibri" w:hAnsi="Calibri" w:eastAsia="Yu Gothic"/>
          <w:b w:val="0"/>
          <w:i w:val="0"/>
          <w:color w:val="666666"/>
          <w:sz w:val="20"/>
        </w:rPr>
        <w:t>親しき仲にも礼儀あり。</w:t>
      </w:r>
    </w:p>
    <w:p>
      <w:pPr>
        <w:spacing w:before="0" w:after="80"/>
      </w:pPr>
      <w:r>
        <w:rPr>
          <w:rFonts w:ascii="Calibri" w:hAnsi="Calibri" w:eastAsia="Yu Gothic"/>
          <w:b w:val="0"/>
          <w:i/>
          <w:color w:val="666666"/>
          <w:sz w:val="20"/>
        </w:rPr>
        <w:t>Politeness register — even close friends need courtesy.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Set phrases (いらっしゃいませ, ありがとうございました, すみません) are SITUATIONAL: いらっしゃいませ is store-clerk-only (never use to greet a friend); すみません blurs "sorry" + "excuse me" + "thanks" — context decides meaning. Mastering set phrases is mastering Japanese register.</w:t>
      </w:r>
    </w:p>
    <w:p>
      <w:pPr>
        <w:spacing w:before="0" w:after="40"/>
      </w:pPr>
      <w:r>
        <w:rPr>
          <w:rFonts w:ascii="Calibri" w:hAnsi="Calibri" w:eastAsia="Yu Gothic"/>
          <w:b w:val="0"/>
          <w:i w:val="0"/>
          <w:color w:val="666666"/>
          <w:sz w:val="20"/>
        </w:rPr>
        <w:t>Contexts: service, apologies, greetings</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8" w:name="pat_n5_156"/>
      <w:r>
        <w:rPr>
          <w:rFonts w:ascii="Calibri" w:hAnsi="Calibri" w:eastAsia="Yu Gothic"/>
          <w:b/>
          <w:i w:val="0"/>
          <w:color w:val="14452A"/>
          <w:sz w:val="44"/>
        </w:rPr>
        <w:t>〜ね / 〜よ</w:t>
      </w:r>
      <w:bookmarkEnd w:id="1168"/>
    </w:p>
    <w:p>
      <w:pPr>
        <w:spacing w:before="40" w:after="160"/>
      </w:pPr>
      <w:r>
        <w:rPr>
          <w:rFonts w:ascii="Calibri" w:hAnsi="Calibri" w:eastAsia="Yu Gothic"/>
          <w:b w:val="0"/>
          <w:i/>
          <w:color w:val="666666"/>
          <w:sz w:val="24"/>
        </w:rPr>
        <w:t>Sentence-final ね / よ - see ね / よ entries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Paired sentence-final particles ね and よ presented together in the Other Core Patterns category. ね (canonical ね) seeks agreement; よ (よ sibling) informs the listener of new info. Together they cover speaker-listener stance management. See the canonical entries for register and tone details.</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Sentence-final particles in casual register. ね = seek agreement / share feeling ('isn't it?'). よ = inform / assert ('you know!'). Used after plain forms among friends.</w:t>
      </w:r>
    </w:p>
    <w:p>
      <w:pPr>
        <w:spacing w:before="40" w:after="40"/>
      </w:pPr>
      <w:r>
        <w:rPr>
          <w:rFonts w:ascii="Calibri" w:hAnsi="Calibri" w:eastAsia="Yu Gothic"/>
          <w:b/>
          <w:i w:val="0"/>
        </w:rPr>
        <w:t xml:space="preserve">Why it matters: </w:t>
      </w:r>
      <w:r>
        <w:rPr>
          <w:rFonts w:ascii="Calibri" w:hAnsi="Calibri" w:eastAsia="Yu Gothic"/>
          <w:b w:val="0"/>
          <w:i w:val="0"/>
        </w:rPr>
        <w:t>These particles inject conversational warmth. Without them, casual speech sounds robotic. Native conversation drops them constantly — recognising ね vs よ is core listening skill.</w:t>
      </w:r>
    </w:p>
    <w:p>
      <w:pPr>
        <w:spacing w:before="40" w:after="40"/>
      </w:pPr>
      <w:r>
        <w:rPr>
          <w:rFonts w:ascii="Calibri" w:hAnsi="Calibri" w:eastAsia="Yu Gothic"/>
          <w:b/>
          <w:i w:val="0"/>
        </w:rPr>
        <w:t xml:space="preserve">Common pitfalls: </w:t>
      </w:r>
      <w:r>
        <w:rPr>
          <w:rFonts w:ascii="Calibri" w:hAnsi="Calibri" w:eastAsia="Yu Gothic"/>
          <w:b w:val="0"/>
          <w:i w:val="0"/>
        </w:rPr>
        <w:t>Using ね when listener has no shared context. Using よ when listener already knows (sounds preachy). Mixing register: 食べるよ (casual) is fine; 食べますよ (polite) is too.</w:t>
      </w:r>
    </w:p>
    <w:p>
      <w:pPr>
        <w:spacing w:before="40" w:after="40"/>
      </w:pPr>
      <w:r>
        <w:rPr>
          <w:rFonts w:ascii="Calibri" w:hAnsi="Calibri" w:eastAsia="Yu Gothic"/>
          <w:b/>
          <w:i w:val="0"/>
        </w:rPr>
        <w:t xml:space="preserve">Contrasts: </w:t>
      </w:r>
      <w:r>
        <w:rPr>
          <w:rFonts w:ascii="Calibri" w:hAnsi="Calibri" w:eastAsia="Yu Gothic"/>
          <w:b w:val="0"/>
          <w:i w:val="0"/>
        </w:rPr>
        <w:t>vs ですね/ですよ: polite versions. Same pragmatics, different register.</w:t>
      </w:r>
    </w:p>
    <w:p>
      <w:pPr>
        <w:spacing w:before="40" w:after="40"/>
      </w:pPr>
      <w:r>
        <w:rPr>
          <w:rFonts w:ascii="Calibri" w:hAnsi="Calibri" w:eastAsia="Yu Gothic"/>
          <w:b/>
          <w:i w:val="0"/>
        </w:rPr>
        <w:t xml:space="preserve">Practice tip: </w:t>
      </w:r>
      <w:r>
        <w:rPr>
          <w:rFonts w:ascii="Calibri" w:hAnsi="Calibri" w:eastAsia="Yu Gothic"/>
          <w:b w:val="0"/>
          <w:i w:val="0"/>
        </w:rPr>
        <w:t>Take a casual conversation and add ね or よ to 5 lines based on whether you're seeking agreement or asserting. The conversational rhythm is the lesson.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いい てんきですね。</w:t>
      </w:r>
      <w:r>
        <w:rPr>
          <w:rFonts w:ascii="Calibri" w:hAnsi="Calibri" w:eastAsia="Yu Gothic"/>
          <w:b w:val="0"/>
          <w:i/>
          <w:color w:val="666666"/>
        </w:rPr>
        <w:t xml:space="preserve">  —  Nice weather,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おいしいですね。</w:t>
      </w:r>
      <w:r>
        <w:rPr>
          <w:rFonts w:ascii="Calibri" w:hAnsi="Calibri" w:eastAsia="Yu Gothic"/>
          <w:b w:val="0"/>
          <w:i/>
          <w:color w:val="666666"/>
        </w:rPr>
        <w:t xml:space="preserve">  —  It's delicious,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しんせつですね。</w:t>
      </w:r>
      <w:r>
        <w:rPr>
          <w:rFonts w:ascii="Calibri" w:hAnsi="Calibri" w:eastAsia="Yu Gothic"/>
          <w:b w:val="0"/>
          <w:i/>
          <w:color w:val="666666"/>
        </w:rPr>
        <w:t xml:space="preserve">  —  That person is kind, right?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むずかしかったですね。</w:t>
      </w:r>
      <w:r>
        <w:rPr>
          <w:rFonts w:ascii="Calibri" w:hAnsi="Calibri" w:eastAsia="Yu Gothic"/>
          <w:b w:val="0"/>
          <w:i/>
          <w:color w:val="666666"/>
        </w:rPr>
        <w:t xml:space="preserve">  —  That was tough, wasn't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きょうは あついですね。</w:t>
      </w:r>
      <w:r>
        <w:rPr>
          <w:rFonts w:ascii="Calibri" w:hAnsi="Calibri" w:eastAsia="Yu Gothic"/>
          <w:b w:val="0"/>
          <w:i/>
          <w:color w:val="666666"/>
        </w:rPr>
        <w:t xml:space="preserve">  —  It's hot today,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これ、おいしいですよ。</w:t>
      </w:r>
      <w:r>
        <w:rPr>
          <w:rFonts w:ascii="Calibri" w:hAnsi="Calibri" w:eastAsia="Yu Gothic"/>
          <w:b w:val="0"/>
          <w:i/>
          <w:color w:val="666666"/>
        </w:rPr>
        <w:t xml:space="preserve">  —  This is delicious, you know!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がんばってくださいね。</w:t>
      </w:r>
      <w:r>
        <w:rPr>
          <w:rFonts w:ascii="Calibri" w:hAnsi="Calibri" w:eastAsia="Yu Gothic"/>
          <w:b w:val="0"/>
          <w:i/>
          <w:color w:val="666666"/>
        </w:rPr>
        <w:t xml:space="preserve">  —  Please do your best, OK?</w:t>
      </w:r>
    </w:p>
    <w:p>
      <w:pPr>
        <w:spacing w:before="40" w:after="40"/>
      </w:pPr>
      <w:r>
        <w:rPr>
          <w:rFonts w:ascii="Calibri" w:hAnsi="Calibri" w:eastAsia="Yu Gothic"/>
          <w:b w:val="0"/>
          <w:i w:val="0"/>
          <w:color w:val="666666"/>
          <w:sz w:val="18"/>
        </w:rPr>
        <w:t xml:space="preserve">[weather-agreement] </w:t>
      </w:r>
      <w:r>
        <w:rPr>
          <w:rFonts w:ascii="Calibri" w:hAnsi="Calibri" w:eastAsia="Yu Gothic"/>
          <w:b w:val="0"/>
          <w:i w:val="0"/>
        </w:rPr>
        <w:t>この りょうりは おいしいですよ。</w:t>
      </w:r>
      <w:r>
        <w:rPr>
          <w:rFonts w:ascii="Calibri" w:hAnsi="Calibri" w:eastAsia="Yu Gothic"/>
          <w:b w:val="0"/>
          <w:i/>
          <w:color w:val="666666"/>
        </w:rPr>
        <w:t xml:space="preserve">  —  This dish is delicious, you know.</w:t>
      </w:r>
    </w:p>
    <w:p>
      <w:pPr>
        <w:spacing w:before="40" w:after="40"/>
      </w:pPr>
      <w:r>
        <w:rPr>
          <w:rFonts w:ascii="Calibri" w:hAnsi="Calibri" w:eastAsia="Yu Gothic"/>
          <w:b w:val="0"/>
          <w:i w:val="0"/>
          <w:color w:val="666666"/>
          <w:sz w:val="18"/>
        </w:rPr>
        <w:t xml:space="preserve">[informing-good] </w:t>
      </w:r>
      <w:r>
        <w:rPr>
          <w:rFonts w:ascii="Calibri" w:hAnsi="Calibri" w:eastAsia="Yu Gothic"/>
          <w:b w:val="0"/>
          <w:i w:val="0"/>
        </w:rPr>
        <w:t>これは おいしいですよ。</w:t>
      </w:r>
      <w:r>
        <w:rPr>
          <w:rFonts w:ascii="Calibri" w:hAnsi="Calibri" w:eastAsia="Yu Gothic"/>
          <w:b w:val="0"/>
          <w:i/>
          <w:color w:val="666666"/>
        </w:rPr>
        <w:t xml:space="preserve">  —  This is tasty (you should know).</w:t>
      </w:r>
    </w:p>
    <w:p>
      <w:pPr>
        <w:spacing w:before="40" w:after="40"/>
      </w:pPr>
      <w:r>
        <w:rPr>
          <w:rFonts w:ascii="Calibri" w:hAnsi="Calibri" w:eastAsia="Yu Gothic"/>
          <w:b w:val="0"/>
          <w:i w:val="0"/>
          <w:color w:val="666666"/>
          <w:sz w:val="18"/>
        </w:rPr>
        <w:t xml:space="preserve">[sympathy] </w:t>
      </w:r>
      <w:r>
        <w:rPr>
          <w:rFonts w:ascii="Calibri" w:hAnsi="Calibri" w:eastAsia="Yu Gothic"/>
          <w:b w:val="0"/>
          <w:i w:val="0"/>
        </w:rPr>
        <w:t>たいへんでしたね。</w:t>
      </w:r>
      <w:r>
        <w:rPr>
          <w:rFonts w:ascii="Calibri" w:hAnsi="Calibri" w:eastAsia="Yu Gothic"/>
          <w:b w:val="0"/>
          <w:i/>
          <w:color w:val="666666"/>
        </w:rPr>
        <w:t xml:space="preserve">  —  That was hard, wasn't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Soft confirmation (ね): </w:t>
      </w:r>
      <w:r>
        <w:rPr>
          <w:rFonts w:ascii="Calibri" w:hAnsi="Calibri" w:eastAsia="Yu Gothic"/>
          <w:b w:val="0"/>
          <w:i w:val="0"/>
        </w:rPr>
        <w:t>日本に 行きましたね。</w:t>
      </w:r>
    </w:p>
    <w:p>
      <w:pPr>
        <w:spacing w:before="0" w:after="40"/>
      </w:pPr>
      <w:r>
        <w:rPr>
          <w:rFonts w:ascii="Calibri" w:hAnsi="Calibri" w:eastAsia="Yu Gothic"/>
          <w:b/>
          <w:i w:val="0"/>
          <w:color w:val="666666"/>
        </w:rPr>
        <w:t xml:space="preserve">Assertion + agreement (よね): </w:t>
      </w:r>
      <w:r>
        <w:rPr>
          <w:rFonts w:ascii="Calibri" w:hAnsi="Calibri" w:eastAsia="Yu Gothic"/>
          <w:b w:val="0"/>
          <w:i w:val="0"/>
        </w:rPr>
        <w:t>日本に 行きましたよね。</w:t>
      </w:r>
    </w:p>
    <w:p>
      <w:pPr>
        <w:spacing w:before="0" w:after="120"/>
      </w:pPr>
      <w:r>
        <w:rPr>
          <w:rFonts w:ascii="Calibri" w:hAnsi="Calibri" w:eastAsia="Yu Gothic"/>
          <w:b w:val="0"/>
          <w:i w:val="0"/>
          <w:color w:val="666666"/>
          <w:sz w:val="20"/>
        </w:rPr>
        <w:t>ね = soft confirmation; よね = assertion plus seeking agreement. Both correct - choose by nuance.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 てんきですか。</w:t>
      </w:r>
    </w:p>
    <w:p>
      <w:pPr>
        <w:spacing w:before="0" w:after="40"/>
      </w:pPr>
      <w:r>
        <w:rPr>
          <w:rFonts w:ascii="Calibri" w:hAnsi="Calibri" w:eastAsia="Yu Gothic"/>
          <w:b/>
          <w:i w:val="0"/>
          <w:color w:val="1A5C38"/>
        </w:rPr>
        <w:t xml:space="preserve">✓ </w:t>
      </w:r>
      <w:r>
        <w:rPr>
          <w:rFonts w:ascii="Calibri" w:hAnsi="Calibri" w:eastAsia="Yu Gothic"/>
          <w:b/>
          <w:i w:val="0"/>
          <w:color w:val="1A5C38"/>
        </w:rPr>
        <w:t>いい てんきですね。</w:t>
      </w:r>
    </w:p>
    <w:p>
      <w:pPr>
        <w:spacing w:before="0" w:after="120"/>
      </w:pPr>
      <w:r>
        <w:rPr>
          <w:rFonts w:ascii="Calibri" w:hAnsi="Calibri" w:eastAsia="Yu Gothic"/>
          <w:b w:val="0"/>
          <w:i w:val="0"/>
          <w:color w:val="666666"/>
          <w:sz w:val="20"/>
        </w:rPr>
        <w:t>ね seeks agreement on observed phenomena ('nice weather, isn't it?'). か turns it into a genuine question — but the speaker already SEES the weather. For weather small-talk between two people who both observe it, use ね.</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 てんきよ。</w:t>
      </w:r>
    </w:p>
    <w:p>
      <w:pPr>
        <w:spacing w:before="0" w:after="40"/>
      </w:pPr>
      <w:r>
        <w:rPr>
          <w:rFonts w:ascii="Calibri" w:hAnsi="Calibri" w:eastAsia="Yu Gothic"/>
          <w:b/>
          <w:i w:val="0"/>
          <w:color w:val="1A5C38"/>
        </w:rPr>
        <w:t xml:space="preserve">✓ </w:t>
      </w:r>
      <w:r>
        <w:rPr>
          <w:rFonts w:ascii="Calibri" w:hAnsi="Calibri" w:eastAsia="Yu Gothic"/>
          <w:b/>
          <w:i w:val="0"/>
          <w:color w:val="1A5C38"/>
        </w:rPr>
        <w:t>いい てんきですね。</w:t>
      </w:r>
    </w:p>
    <w:p>
      <w:pPr>
        <w:spacing w:before="0" w:after="120"/>
      </w:pPr>
      <w:r>
        <w:rPr>
          <w:rFonts w:ascii="Calibri" w:hAnsi="Calibri" w:eastAsia="Yu Gothic"/>
          <w:b w:val="0"/>
          <w:i w:val="0"/>
          <w:color w:val="666666"/>
          <w:sz w:val="20"/>
        </w:rPr>
        <w:t>End-particle ね follows です/ます (not bare noun). For 'nice weather, isn't it?', the polite frame: NOUN + です + ね. Bare てんき + よ would skip the copula entirely.</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たかいよね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たかいですよね。</w:t>
      </w:r>
    </w:p>
    <w:p>
      <w:pPr>
        <w:spacing w:before="0" w:after="120"/>
      </w:pPr>
      <w:r>
        <w:rPr>
          <w:rFonts w:ascii="Calibri" w:hAnsi="Calibri" w:eastAsia="Yu Gothic"/>
          <w:b w:val="0"/>
          <w:i w:val="0"/>
          <w:color w:val="666666"/>
          <w:sz w:val="20"/>
        </w:rPr>
        <w:t>よね is sentence-final - it goes at the very end, after です.</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がくせいですね、わたし。</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がくせいです。</w:t>
      </w:r>
    </w:p>
    <w:p>
      <w:pPr>
        <w:spacing w:before="0" w:after="120"/>
      </w:pPr>
      <w:r>
        <w:rPr>
          <w:rFonts w:ascii="Calibri" w:hAnsi="Calibri" w:eastAsia="Yu Gothic"/>
          <w:b w:val="0"/>
          <w:i w:val="0"/>
          <w:color w:val="666666"/>
          <w:sz w:val="20"/>
        </w:rPr>
        <w:t>Avoid post-posing the topic with ね; standard SOV.</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たべますね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たべますね。</w:t>
      </w:r>
    </w:p>
    <w:p>
      <w:pPr>
        <w:spacing w:before="0" w:after="120"/>
      </w:pPr>
      <w:r>
        <w:rPr>
          <w:rFonts w:ascii="Calibri" w:hAnsi="Calibri" w:eastAsia="Yu Gothic"/>
          <w:b w:val="0"/>
          <w:i w:val="0"/>
          <w:color w:val="666666"/>
          <w:sz w:val="20"/>
        </w:rPr>
        <w:t>ね terminates; do not append だ.</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〜ね / 〜よ (after plain forms)</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〜ですね / 〜ですよ</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ふるさと (Furusato)</w:t>
      </w:r>
      <w:r>
        <w:rPr>
          <w:rFonts w:ascii="Calibri" w:hAnsi="Calibri" w:eastAsia="Yu Gothic"/>
          <w:b w:val="0"/>
          <w:i w:val="0"/>
          <w:color w:val="666666"/>
          <w:sz w:val="20"/>
        </w:rPr>
        <w:t xml:space="preserve">  — 高野辰之 (died 1947)</w:t>
      </w:r>
    </w:p>
    <w:p>
      <w:pPr>
        <w:spacing w:before="0" w:after="40"/>
      </w:pPr>
      <w:r>
        <w:rPr>
          <w:rFonts w:ascii="Calibri" w:hAnsi="Calibri" w:eastAsia="Yu Gothic"/>
          <w:b w:val="0"/>
          <w:i w:val="0"/>
          <w:color w:val="666666"/>
          <w:sz w:val="18"/>
        </w:rPr>
        <w:t>Japan PD since 1998-01-01 (death + 50 years (grandfathered; author d. 1947 ≤ 1967))</w:t>
      </w:r>
    </w:p>
    <w:p>
      <w:pPr>
        <w:spacing w:before="0" w:after="40"/>
      </w:pPr>
      <w:r>
        <w:rPr>
          <w:rFonts w:ascii="Calibri" w:hAnsi="Calibri" w:eastAsia="Yu Gothic"/>
          <w:b w:val="0"/>
          <w:i w:val="0"/>
        </w:rPr>
        <w:t>忘れがたき ふるさと。</w:t>
      </w:r>
    </w:p>
    <w:p>
      <w:pPr>
        <w:spacing w:before="0" w:after="40"/>
      </w:pPr>
      <w:r>
        <w:rPr>
          <w:rFonts w:ascii="Calibri" w:hAnsi="Calibri" w:eastAsia="Yu Gothic"/>
          <w:b w:val="0"/>
          <w:i/>
          <w:color w:val="666666"/>
          <w:sz w:val="20"/>
        </w:rPr>
        <w:t>Unforgettable hometown. ('Furusato')</w:t>
      </w:r>
    </w:p>
    <w:p>
      <w:pPr>
        <w:spacing w:before="0" w:after="40"/>
      </w:pPr>
      <w:r>
        <w:rPr>
          <w:rFonts w:ascii="Calibri" w:hAnsi="Calibri" w:eastAsia="Yu Gothic"/>
          <w:b w:val="0"/>
          <w:i w:val="0"/>
          <w:color w:val="666666"/>
          <w:sz w:val="20"/>
        </w:rPr>
        <w:t>Iconic hometown song's reflective tone — 'いい てんきだね' equivalent in its nostalgic register — ね/よ agreement and assertion in lyrical context.</w:t>
      </w:r>
    </w:p>
    <w:p>
      <w:pPr>
        <w:spacing w:before="0" w:after="80"/>
      </w:pPr>
      <w:r>
        <w:rPr>
          <w:rFonts w:ascii="Calibri" w:hAnsi="Calibri" w:eastAsia="Yu Gothic"/>
          <w:b w:val="0"/>
          <w:i/>
          <w:color w:val="666666"/>
          <w:sz w:val="20"/>
        </w:rPr>
        <w:t>ね/よ in lyrical-reflective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〜ね/〜よ are sentence-final particles that CHANGE conversational tone. ね seeks agreement ("いいですね" = "isn't it nice?"). よ adds informational punch ("行きますよ" = "I'm going, FYI"). Mixing them up creates rude or distant impressions. Native ears are very tuned to these.</w:t>
      </w:r>
    </w:p>
    <w:p>
      <w:pPr>
        <w:spacing w:before="0" w:after="40"/>
      </w:pPr>
      <w:r>
        <w:rPr>
          <w:rFonts w:ascii="Calibri" w:hAnsi="Calibri" w:eastAsia="Yu Gothic"/>
          <w:b w:val="0"/>
          <w:i w:val="0"/>
          <w:color w:val="666666"/>
          <w:sz w:val="20"/>
        </w:rPr>
        <w:t>Contexts: conversation, rapport</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69" w:name="pat_n5_142"/>
      <w:r>
        <w:rPr>
          <w:rFonts w:ascii="Calibri" w:hAnsi="Calibri" w:eastAsia="Yu Gothic"/>
          <w:b/>
          <w:i w:val="0"/>
          <w:color w:val="14452A"/>
          <w:sz w:val="44"/>
        </w:rPr>
        <w:t>〜にします</w:t>
      </w:r>
      <w:bookmarkEnd w:id="1169"/>
    </w:p>
    <w:p>
      <w:pPr>
        <w:spacing w:before="40" w:after="160"/>
      </w:pPr>
      <w:r>
        <w:rPr>
          <w:rFonts w:ascii="Calibri" w:hAnsi="Calibri" w:eastAsia="Yu Gothic"/>
          <w:b w:val="0"/>
          <w:i/>
          <w:color w:val="666666"/>
          <w:sz w:val="24"/>
        </w:rPr>
        <w:t>Decide on / choose</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〜にする = 'decide on / choose / make it ~'. Common in restaurants for ordering: コーヒーにします = 'I'll have coffee'. The に marks the choice. Contrast with 〜になる, which is non-volitional change.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Decision-making: Noun + に + します. コーヒーに します = I'll have coffee. The に marks the chosen item.</w:t>
      </w:r>
    </w:p>
    <w:p>
      <w:pPr>
        <w:spacing w:before="40" w:after="40"/>
      </w:pPr>
      <w:r>
        <w:rPr>
          <w:rFonts w:ascii="Calibri" w:hAnsi="Calibri" w:eastAsia="Yu Gothic"/>
          <w:b/>
          <w:i w:val="0"/>
        </w:rPr>
        <w:t xml:space="preserve">Why it matters: </w:t>
      </w:r>
      <w:r>
        <w:rPr>
          <w:rFonts w:ascii="Calibri" w:hAnsi="Calibri" w:eastAsia="Yu Gothic"/>
          <w:b w:val="0"/>
          <w:i w:val="0"/>
        </w:rPr>
        <w:t>Daily restaurant/decision vocabulary. The 'I'll go with X' construction is universal.</w:t>
      </w:r>
    </w:p>
    <w:p>
      <w:pPr>
        <w:spacing w:before="40" w:after="40"/>
      </w:pPr>
      <w:r>
        <w:rPr>
          <w:rFonts w:ascii="Calibri" w:hAnsi="Calibri" w:eastAsia="Yu Gothic"/>
          <w:b/>
          <w:i w:val="0"/>
        </w:rPr>
        <w:t xml:space="preserve">Common pitfalls: </w:t>
      </w:r>
      <w:r>
        <w:rPr>
          <w:rFonts w:ascii="Calibri" w:hAnsi="Calibri" w:eastAsia="Yu Gothic"/>
          <w:b w:val="0"/>
          <w:i w:val="0"/>
        </w:rPr>
        <w:t>Using を (×コーヒーを します — different meaning). Confusing with なる (becomes — passive).</w:t>
      </w:r>
    </w:p>
    <w:p>
      <w:pPr>
        <w:spacing w:before="40" w:after="40"/>
      </w:pPr>
      <w:r>
        <w:rPr>
          <w:rFonts w:ascii="Calibri" w:hAnsi="Calibri" w:eastAsia="Yu Gothic"/>
          <w:b/>
          <w:i w:val="0"/>
        </w:rPr>
        <w:t xml:space="preserve">Contrasts: </w:t>
      </w:r>
      <w:r>
        <w:rPr>
          <w:rFonts w:ascii="Calibri" w:hAnsi="Calibri" w:eastAsia="Yu Gothic"/>
          <w:b w:val="0"/>
          <w:i w:val="0"/>
        </w:rPr>
        <w:t>vs ~になります: なる is automatic/passive becoming. する is active choice.</w:t>
      </w:r>
    </w:p>
    <w:p>
      <w:pPr>
        <w:spacing w:before="40" w:after="40"/>
      </w:pPr>
      <w:r>
        <w:rPr>
          <w:rFonts w:ascii="Calibri" w:hAnsi="Calibri" w:eastAsia="Yu Gothic"/>
          <w:b/>
          <w:i w:val="0"/>
        </w:rPr>
        <w:t xml:space="preserve">Practice tip: </w:t>
      </w:r>
      <w:r>
        <w:rPr>
          <w:rFonts w:ascii="Calibri" w:hAnsi="Calibri" w:eastAsia="Yu Gothic"/>
          <w:b w:val="0"/>
          <w:i w:val="0"/>
        </w:rPr>
        <w:t>Order 5 things at a restaurant: コーヒーに します, ラーメンに します.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コーヒーに します。</w:t>
      </w:r>
      <w:r>
        <w:rPr>
          <w:rFonts w:ascii="Calibri" w:hAnsi="Calibri" w:eastAsia="Yu Gothic"/>
          <w:b w:val="0"/>
          <w:i/>
          <w:color w:val="666666"/>
        </w:rPr>
        <w:t xml:space="preserve">  —  I'll have coffee.</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なにに しますか。</w:t>
      </w:r>
      <w:r>
        <w:rPr>
          <w:rFonts w:ascii="Calibri" w:hAnsi="Calibri" w:eastAsia="Yu Gothic"/>
          <w:b w:val="0"/>
          <w:i/>
          <w:color w:val="666666"/>
        </w:rPr>
        <w:t xml:space="preserve">  —  What will you have?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のみものは おちゃに します。</w:t>
      </w:r>
      <w:r>
        <w:rPr>
          <w:rFonts w:ascii="Calibri" w:hAnsi="Calibri" w:eastAsia="Yu Gothic"/>
          <w:b w:val="0"/>
          <w:i/>
          <w:color w:val="666666"/>
        </w:rPr>
        <w:t xml:space="preserve">  —  I'll have tea for the drink.</w:t>
      </w:r>
    </w:p>
    <w:p>
      <w:pPr>
        <w:spacing w:before="40" w:after="40"/>
      </w:pPr>
      <w:r>
        <w:rPr>
          <w:rFonts w:ascii="Calibri" w:hAnsi="Calibri" w:eastAsia="Yu Gothic"/>
          <w:b w:val="0"/>
          <w:i w:val="0"/>
          <w:color w:val="666666"/>
          <w:sz w:val="18"/>
        </w:rPr>
        <w:t xml:space="preserve">[food-decision] </w:t>
      </w:r>
      <w:r>
        <w:rPr>
          <w:rFonts w:ascii="Calibri" w:hAnsi="Calibri" w:eastAsia="Yu Gothic"/>
          <w:b w:val="0"/>
          <w:i w:val="0"/>
        </w:rPr>
        <w:t>ばんごはんは カレーに します。</w:t>
      </w:r>
      <w:r>
        <w:rPr>
          <w:rFonts w:ascii="Calibri" w:hAnsi="Calibri" w:eastAsia="Yu Gothic"/>
          <w:b w:val="0"/>
          <w:i/>
          <w:color w:val="666666"/>
        </w:rPr>
        <w:t xml:space="preserve">  —  For dinner I'll have curry.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ジュースに します。</w:t>
      </w:r>
      <w:r>
        <w:rPr>
          <w:rFonts w:ascii="Calibri" w:hAnsi="Calibri" w:eastAsia="Yu Gothic"/>
          <w:b w:val="0"/>
          <w:i/>
          <w:color w:val="666666"/>
        </w:rPr>
        <w:t xml:space="preserve">  —  I'll have juice.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ばんごはんは てんぷらに します。</w:t>
      </w:r>
      <w:r>
        <w:rPr>
          <w:rFonts w:ascii="Calibri" w:hAnsi="Calibri" w:eastAsia="Yu Gothic"/>
          <w:b w:val="0"/>
          <w:i/>
          <w:color w:val="666666"/>
        </w:rPr>
        <w:t xml:space="preserve">  —  I'll have tempura for dinner.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コーヒーに しますか、おちゃに しますか。</w:t>
      </w:r>
      <w:r>
        <w:rPr>
          <w:rFonts w:ascii="Calibri" w:hAnsi="Calibri" w:eastAsia="Yu Gothic"/>
          <w:b w:val="0"/>
          <w:i/>
          <w:color w:val="666666"/>
        </w:rPr>
        <w:t xml:space="preserve">  —  Will you have coffee or tea?</w:t>
      </w:r>
    </w:p>
    <w:p>
      <w:pPr>
        <w:spacing w:before="40" w:after="40"/>
      </w:pPr>
      <w:r>
        <w:rPr>
          <w:rFonts w:ascii="Calibri" w:hAnsi="Calibri" w:eastAsia="Yu Gothic"/>
          <w:b w:val="0"/>
          <w:i w:val="0"/>
          <w:color w:val="666666"/>
          <w:sz w:val="18"/>
        </w:rPr>
        <w:t xml:space="preserve">[order-choice] </w:t>
      </w:r>
      <w:r>
        <w:rPr>
          <w:rFonts w:ascii="Calibri" w:hAnsi="Calibri" w:eastAsia="Yu Gothic"/>
          <w:b w:val="0"/>
          <w:i w:val="0"/>
        </w:rPr>
        <w:t>おちゃに します。</w:t>
      </w:r>
      <w:r>
        <w:rPr>
          <w:rFonts w:ascii="Calibri" w:hAnsi="Calibri" w:eastAsia="Yu Gothic"/>
          <w:b w:val="0"/>
          <w:i/>
          <w:color w:val="666666"/>
        </w:rPr>
        <w:t xml:space="preserve">  —  I'll have tea.</w:t>
      </w:r>
    </w:p>
    <w:p>
      <w:pPr>
        <w:spacing w:before="40" w:after="40"/>
      </w:pPr>
      <w:r>
        <w:rPr>
          <w:rFonts w:ascii="Calibri" w:hAnsi="Calibri" w:eastAsia="Yu Gothic"/>
          <w:b w:val="0"/>
          <w:i w:val="0"/>
          <w:color w:val="666666"/>
          <w:sz w:val="18"/>
        </w:rPr>
        <w:t xml:space="preserve">[choice-question] </w:t>
      </w:r>
      <w:r>
        <w:rPr>
          <w:rFonts w:ascii="Calibri" w:hAnsi="Calibri" w:eastAsia="Yu Gothic"/>
          <w:b w:val="0"/>
          <w:i w:val="0"/>
        </w:rPr>
        <w:t>のみものは なにに しますか。</w:t>
      </w:r>
      <w:r>
        <w:rPr>
          <w:rFonts w:ascii="Calibri" w:hAnsi="Calibri" w:eastAsia="Yu Gothic"/>
          <w:b w:val="0"/>
          <w:i/>
          <w:color w:val="666666"/>
        </w:rPr>
        <w:t xml:space="preserve">  —  What will you have to drink?</w:t>
      </w:r>
    </w:p>
    <w:p>
      <w:pPr>
        <w:spacing w:before="40" w:after="40"/>
      </w:pPr>
      <w:r>
        <w:rPr>
          <w:rFonts w:ascii="Calibri" w:hAnsi="Calibri" w:eastAsia="Yu Gothic"/>
          <w:b w:val="0"/>
          <w:i w:val="0"/>
          <w:color w:val="666666"/>
          <w:sz w:val="18"/>
        </w:rPr>
        <w:t xml:space="preserve">[pick-this] </w:t>
      </w:r>
      <w:r>
        <w:rPr>
          <w:rFonts w:ascii="Calibri" w:hAnsi="Calibri" w:eastAsia="Yu Gothic"/>
          <w:b w:val="0"/>
          <w:i w:val="0"/>
        </w:rPr>
        <w:t>これに します。</w:t>
      </w:r>
      <w:r>
        <w:rPr>
          <w:rFonts w:ascii="Calibri" w:hAnsi="Calibri" w:eastAsia="Yu Gothic"/>
          <w:b w:val="0"/>
          <w:i/>
          <w:color w:val="666666"/>
        </w:rPr>
        <w:t xml:space="preserve">  —  I'll choose this one.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コーヒーを 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コーヒーに します。</w:t>
      </w:r>
    </w:p>
    <w:p>
      <w:pPr>
        <w:spacing w:before="0" w:after="120"/>
      </w:pPr>
      <w:r>
        <w:rPr>
          <w:rFonts w:ascii="Calibri" w:hAnsi="Calibri" w:eastAsia="Yu Gothic"/>
          <w:b w:val="0"/>
          <w:i w:val="0"/>
          <w:color w:val="666666"/>
          <w:sz w:val="20"/>
        </w:rPr>
        <w:t>〜にします = 'I'll have/choose [noun]' (deliberate selection). The particle is に, not を. Without に, the sentence is structurally incomplete in this set-pattern frame. Standard ordering choice in restaurants: NOUN + に + します.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にします か コーヒーを。</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コーヒーに しますか。</w:t>
      </w:r>
    </w:p>
    <w:p>
      <w:pPr>
        <w:spacing w:before="0" w:after="120"/>
      </w:pPr>
      <w:r>
        <w:rPr>
          <w:rFonts w:ascii="Calibri" w:hAnsi="Calibri" w:eastAsia="Yu Gothic"/>
          <w:b w:val="0"/>
          <w:i w:val="0"/>
          <w:color w:val="666666"/>
          <w:sz w:val="20"/>
        </w:rPr>
        <w:t>SOV order: object first, then にします.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コーヒーで します。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コーヒーに します。</w:t>
      </w:r>
    </w:p>
    <w:p>
      <w:pPr>
        <w:spacing w:before="0" w:after="120"/>
      </w:pPr>
      <w:r>
        <w:rPr>
          <w:rFonts w:ascii="Calibri" w:hAnsi="Calibri" w:eastAsia="Yu Gothic"/>
          <w:b w:val="0"/>
          <w:i w:val="0"/>
          <w:color w:val="666666"/>
          <w:sz w:val="20"/>
        </w:rPr>
        <w:t>Context: intent: I will choose coffee. Decision particle is に, not 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コーヒーを 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コーヒーに します。</w:t>
      </w:r>
    </w:p>
    <w:p>
      <w:pPr>
        <w:spacing w:before="0" w:after="120"/>
      </w:pPr>
      <w:r>
        <w:rPr>
          <w:rFonts w:ascii="Calibri" w:hAnsi="Calibri" w:eastAsia="Yu Gothic"/>
          <w:b w:val="0"/>
          <w:i w:val="0"/>
          <w:color w:val="666666"/>
          <w:sz w:val="20"/>
        </w:rPr>
        <w:t>Choice/decision pattern is N + に + する. を marks general object.</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にします か コーヒーを。</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コーヒーに しますか。</w:t>
      </w:r>
    </w:p>
    <w:p>
      <w:pPr>
        <w:spacing w:before="0" w:after="120"/>
      </w:pPr>
      <w:r>
        <w:rPr>
          <w:rFonts w:ascii="Calibri" w:hAnsi="Calibri" w:eastAsia="Yu Gothic"/>
          <w:b w:val="0"/>
          <w:i w:val="0"/>
          <w:color w:val="666666"/>
          <w:sz w:val="20"/>
        </w:rPr>
        <w:t>SOV order: object first, then にします.</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コーヒーで します。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コーヒーに します。</w:t>
      </w:r>
    </w:p>
    <w:p>
      <w:pPr>
        <w:spacing w:before="0" w:after="120"/>
      </w:pPr>
      <w:r>
        <w:rPr>
          <w:rFonts w:ascii="Calibri" w:hAnsi="Calibri" w:eastAsia="Yu Gothic"/>
          <w:b w:val="0"/>
          <w:i w:val="0"/>
          <w:color w:val="666666"/>
          <w:sz w:val="20"/>
        </w:rPr>
        <w:t>Context: intent: I will choose coffee. Decision particle is に, not 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コーヒーに する。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コーヒーに します。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コーヒーに いたします。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コーヒーに なさいます。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わたしは コーヒーに します。</w:t>
      </w:r>
    </w:p>
    <w:p>
      <w:pPr>
        <w:spacing w:before="0" w:after="40"/>
      </w:pPr>
      <w:r>
        <w:rPr>
          <w:rFonts w:ascii="Calibri" w:hAnsi="Calibri" w:eastAsia="Yu Gothic"/>
          <w:b w:val="0"/>
          <w:i/>
          <w:color w:val="666666"/>
          <w:sz w:val="20"/>
        </w:rPr>
        <w:t>I'll go with coffee. (NHK Easy dining register)</w:t>
      </w:r>
    </w:p>
    <w:p>
      <w:pPr>
        <w:spacing w:before="0" w:after="40"/>
      </w:pPr>
      <w:r>
        <w:rPr>
          <w:rFonts w:ascii="Calibri" w:hAnsi="Calibri" w:eastAsia="Yu Gothic"/>
          <w:b w:val="0"/>
          <w:i w:val="0"/>
          <w:color w:val="666666"/>
          <w:sz w:val="20"/>
        </w:rPr>
        <w:t>Restaurant features and shopping news use 〜にします: '私はコーヒーにします' — the canonical deliberate-choice marker in dining context.</w:t>
      </w:r>
    </w:p>
    <w:p>
      <w:pPr>
        <w:spacing w:before="0" w:after="80"/>
      </w:pPr>
      <w:r>
        <w:rPr>
          <w:rFonts w:ascii="Calibri" w:hAnsi="Calibri" w:eastAsia="Yu Gothic"/>
          <w:b w:val="0"/>
          <w:i/>
          <w:color w:val="666666"/>
          <w:sz w:val="20"/>
        </w:rPr>
        <w:t>〜にします deliberate-choice in dining-news register.</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〜にします — "to decide on / choose". Restaurant: "コーヒーにします" = "I'll have coffee". Used at decision-points. The に here is the marker of the chosen option.</w:t>
      </w:r>
    </w:p>
    <w:p>
      <w:pPr>
        <w:spacing w:before="0" w:after="40"/>
      </w:pPr>
      <w:r>
        <w:rPr>
          <w:rFonts w:ascii="Calibri" w:hAnsi="Calibri" w:eastAsia="Yu Gothic"/>
          <w:b w:val="0"/>
          <w:i w:val="0"/>
          <w:color w:val="666666"/>
          <w:sz w:val="20"/>
        </w:rPr>
        <w:t>Contexts: decisions, ordering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0" w:name="pat_n5_157"/>
      <w:r>
        <w:rPr>
          <w:rFonts w:ascii="Calibri" w:hAnsi="Calibri" w:eastAsia="Yu Gothic"/>
          <w:b/>
          <w:i w:val="0"/>
          <w:color w:val="14452A"/>
          <w:sz w:val="44"/>
        </w:rPr>
        <w:t>〜でしょう</w:t>
      </w:r>
      <w:bookmarkEnd w:id="1170"/>
    </w:p>
    <w:p>
      <w:pPr>
        <w:spacing w:before="40" w:after="160"/>
      </w:pPr>
      <w:r>
        <w:rPr>
          <w:rFonts w:ascii="Calibri" w:hAnsi="Calibri" w:eastAsia="Yu Gothic"/>
          <w:b w:val="0"/>
          <w:i/>
          <w:color w:val="666666"/>
          <w:sz w:val="24"/>
        </w:rPr>
        <w:t>Probably / right?</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Probably / I think</w:t>
            </w:r>
          </w:p>
        </w:tc>
        <w:tc>
          <w:tcPr>
            <w:tcW w:type="dxa" w:w="4320"/>
          </w:tcPr>
          <w:p>
            <w:r>
              <w:rPr>
                <w:rFonts w:ascii="Calibri" w:hAnsi="Calibri" w:eastAsia="Yu Gothic"/>
                <w:b w:val="0"/>
                <w:i w:val="0"/>
              </w:rPr>
              <w:t>〜でしょう</w:t>
            </w:r>
          </w:p>
        </w:tc>
      </w:tr>
      <w:tr>
        <w:tc>
          <w:tcPr>
            <w:tcW w:type="dxa" w:w="4320"/>
          </w:tcPr>
          <w:p>
            <w:r>
              <w:rPr>
                <w:rFonts w:ascii="Calibri" w:hAnsi="Calibri" w:eastAsia="Yu Gothic"/>
                <w:b w:val="0"/>
                <w:i w:val="0"/>
              </w:rPr>
              <w:t>Right? (rising intonation)</w:t>
            </w:r>
          </w:p>
        </w:tc>
        <w:tc>
          <w:tcPr>
            <w:tcW w:type="dxa" w:w="4320"/>
          </w:tcPr>
          <w:p>
            <w:r>
              <w:rPr>
                <w:rFonts w:ascii="Calibri" w:hAnsi="Calibri" w:eastAsia="Yu Gothic"/>
                <w:b w:val="0"/>
                <w:i w:val="0"/>
              </w:rPr>
              <w:t>〜でしょう？</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Polite-register probability marker — 'probably', 'I suppose', or seeking light agreement ('right?'). Attaches to plain-form predicates: あした 雨でしょう, おもしろいでしょう. The intonation distinguishes assertion (falling) from confirmation (rising). Casual / plain register counterpart: だろう.</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Probability marker. clause-plain + でしょう. あした 雨 でしょう = it'll probably rain tomorrow. Polite version of だろう.</w:t>
      </w:r>
    </w:p>
    <w:p>
      <w:pPr>
        <w:spacing w:before="40" w:after="40"/>
      </w:pPr>
      <w:r>
        <w:rPr>
          <w:rFonts w:ascii="Calibri" w:hAnsi="Calibri" w:eastAsia="Yu Gothic"/>
          <w:b/>
          <w:i w:val="0"/>
        </w:rPr>
        <w:t xml:space="preserve">Why it matters: </w:t>
      </w:r>
      <w:r>
        <w:rPr>
          <w:rFonts w:ascii="Calibri" w:hAnsi="Calibri" w:eastAsia="Yu Gothic"/>
          <w:b w:val="0"/>
          <w:i w:val="0"/>
        </w:rPr>
        <w:t>Daily forecast / opinion vocabulary. The polite probability form. Used in news weather forecasts and polite conversation.</w:t>
      </w:r>
    </w:p>
    <w:p>
      <w:pPr>
        <w:spacing w:before="40" w:after="40"/>
      </w:pPr>
      <w:r>
        <w:rPr>
          <w:rFonts w:ascii="Calibri" w:hAnsi="Calibri" w:eastAsia="Yu Gothic"/>
          <w:b/>
          <w:i w:val="0"/>
        </w:rPr>
        <w:t xml:space="preserve">Common pitfalls: </w:t>
      </w:r>
      <w:r>
        <w:rPr>
          <w:rFonts w:ascii="Calibri" w:hAnsi="Calibri" w:eastAsia="Yu Gothic"/>
          <w:b w:val="0"/>
          <w:i w:val="0"/>
        </w:rPr>
        <w:t>Using だ before でしょう (×だ でしょう → just でしょう). Confusing with definite statement.</w:t>
      </w:r>
    </w:p>
    <w:p>
      <w:pPr>
        <w:spacing w:before="40" w:after="40"/>
      </w:pPr>
      <w:r>
        <w:rPr>
          <w:rFonts w:ascii="Calibri" w:hAnsi="Calibri" w:eastAsia="Yu Gothic"/>
          <w:b/>
          <w:i w:val="0"/>
        </w:rPr>
        <w:t xml:space="preserve">Contrasts: </w:t>
      </w:r>
      <w:r>
        <w:rPr>
          <w:rFonts w:ascii="Calibri" w:hAnsi="Calibri" w:eastAsia="Yu Gothic"/>
          <w:b w:val="0"/>
          <w:i w:val="0"/>
        </w:rPr>
        <w:t>vs だろう: casual variant. vs ~んです: explanatory.</w:t>
      </w:r>
    </w:p>
    <w:p>
      <w:pPr>
        <w:spacing w:before="40" w:after="40"/>
      </w:pPr>
      <w:r>
        <w:rPr>
          <w:rFonts w:ascii="Calibri" w:hAnsi="Calibri" w:eastAsia="Yu Gothic"/>
          <w:b/>
          <w:i w:val="0"/>
        </w:rPr>
        <w:t xml:space="preserve">Practice tip: </w:t>
      </w:r>
      <w:r>
        <w:rPr>
          <w:rFonts w:ascii="Calibri" w:hAnsi="Calibri" w:eastAsia="Yu Gothic"/>
          <w:b w:val="0"/>
          <w:i w:val="0"/>
        </w:rPr>
        <w:t>Make 3 future predictions politely: あした さむい でしょう, ともだちが 来る でしょう.</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雨でしょう。</w:t>
      </w:r>
      <w:r>
        <w:rPr>
          <w:rFonts w:ascii="Calibri" w:hAnsi="Calibri" w:eastAsia="Yu Gothic"/>
          <w:b w:val="0"/>
          <w:i/>
          <w:color w:val="666666"/>
        </w:rPr>
        <w:t xml:space="preserve">  —  It'll probably rain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むずかしいでしょう？</w:t>
      </w:r>
      <w:r>
        <w:rPr>
          <w:rFonts w:ascii="Calibri" w:hAnsi="Calibri" w:eastAsia="Yu Gothic"/>
          <w:b w:val="0"/>
          <w:i/>
          <w:color w:val="666666"/>
        </w:rPr>
        <w:t xml:space="preserve">  —  It's hard, right?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友だちが 来るでしょう。</w:t>
      </w:r>
      <w:r>
        <w:rPr>
          <w:rFonts w:ascii="Calibri" w:hAnsi="Calibri" w:eastAsia="Yu Gothic"/>
          <w:b w:val="0"/>
          <w:i/>
          <w:color w:val="666666"/>
        </w:rPr>
        <w:t xml:space="preserve">  —  My friend will probably come tomorrow.</w:t>
      </w:r>
    </w:p>
    <w:p>
      <w:pPr>
        <w:spacing w:before="40" w:after="40"/>
      </w:pPr>
      <w:r>
        <w:rPr>
          <w:rFonts w:ascii="Calibri" w:hAnsi="Calibri" w:eastAsia="Yu Gothic"/>
          <w:b w:val="0"/>
          <w:i w:val="0"/>
          <w:color w:val="666666"/>
          <w:sz w:val="18"/>
        </w:rPr>
        <w:t xml:space="preserve">[weather-conjecture] </w:t>
      </w:r>
      <w:r>
        <w:rPr>
          <w:rFonts w:ascii="Calibri" w:hAnsi="Calibri" w:eastAsia="Yu Gothic"/>
          <w:b w:val="0"/>
          <w:i w:val="0"/>
        </w:rPr>
        <w:t>あした あめが ふるでしょう。</w:t>
      </w:r>
      <w:r>
        <w:rPr>
          <w:rFonts w:ascii="Calibri" w:hAnsi="Calibri" w:eastAsia="Yu Gothic"/>
          <w:b w:val="0"/>
          <w:i/>
          <w:color w:val="666666"/>
        </w:rPr>
        <w:t xml:space="preserve">  —  It will probably rain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えいがは おもしろい でしょう。</w:t>
      </w:r>
      <w:r>
        <w:rPr>
          <w:rFonts w:ascii="Calibri" w:hAnsi="Calibri" w:eastAsia="Yu Gothic"/>
          <w:b w:val="0"/>
          <w:i/>
          <w:color w:val="666666"/>
        </w:rPr>
        <w:t xml:space="preserve">  —  That movie is probably interesting.</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電車は こんで いる でしょう。</w:t>
      </w:r>
      <w:r>
        <w:rPr>
          <w:rFonts w:ascii="Calibri" w:hAnsi="Calibri" w:eastAsia="Yu Gothic"/>
          <w:b w:val="0"/>
          <w:i/>
          <w:color w:val="666666"/>
        </w:rPr>
        <w:t xml:space="preserve">  —  The train is probably crowded.</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この もんだいは むずかしい でしょう。</w:t>
      </w:r>
      <w:r>
        <w:rPr>
          <w:rFonts w:ascii="Calibri" w:hAnsi="Calibri" w:eastAsia="Yu Gothic"/>
          <w:b w:val="0"/>
          <w:i/>
          <w:color w:val="666666"/>
        </w:rPr>
        <w:t xml:space="preserve">  —  This problem is probably difficult.</w:t>
      </w:r>
    </w:p>
    <w:p>
      <w:pPr>
        <w:spacing w:before="40" w:after="40"/>
      </w:pPr>
      <w:r>
        <w:rPr>
          <w:rFonts w:ascii="Calibri" w:hAnsi="Calibri" w:eastAsia="Yu Gothic"/>
          <w:b w:val="0"/>
          <w:i w:val="0"/>
          <w:color w:val="666666"/>
          <w:sz w:val="18"/>
        </w:rPr>
        <w:t xml:space="preserve">[person-likely-come] </w:t>
      </w:r>
      <w:r>
        <w:rPr>
          <w:rFonts w:ascii="Calibri" w:hAnsi="Calibri" w:eastAsia="Yu Gothic"/>
          <w:b w:val="0"/>
          <w:i w:val="0"/>
        </w:rPr>
        <w:t>やまださんも くるでしょう。</w:t>
      </w:r>
      <w:r>
        <w:rPr>
          <w:rFonts w:ascii="Calibri" w:hAnsi="Calibri" w:eastAsia="Yu Gothic"/>
          <w:b w:val="0"/>
          <w:i/>
          <w:color w:val="666666"/>
        </w:rPr>
        <w:t xml:space="preserve">  —  Yamada-san will probably come too.</w:t>
      </w:r>
    </w:p>
    <w:p>
      <w:pPr>
        <w:spacing w:before="40" w:after="40"/>
      </w:pPr>
      <w:r>
        <w:rPr>
          <w:rFonts w:ascii="Calibri" w:hAnsi="Calibri" w:eastAsia="Yu Gothic"/>
          <w:b w:val="0"/>
          <w:i w:val="0"/>
          <w:color w:val="666666"/>
          <w:sz w:val="18"/>
        </w:rPr>
        <w:t xml:space="preserve">[price-conjecture] </w:t>
      </w:r>
      <w:r>
        <w:rPr>
          <w:rFonts w:ascii="Calibri" w:hAnsi="Calibri" w:eastAsia="Yu Gothic"/>
          <w:b w:val="0"/>
          <w:i w:val="0"/>
        </w:rPr>
        <w:t>これは たかいでしょう。</w:t>
      </w:r>
      <w:r>
        <w:rPr>
          <w:rFonts w:ascii="Calibri" w:hAnsi="Calibri" w:eastAsia="Yu Gothic"/>
          <w:b w:val="0"/>
          <w:i/>
          <w:color w:val="666666"/>
        </w:rPr>
        <w:t xml:space="preserve">  —  This is probably expensive.</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雨ですでしょう。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雨でしょう。</w:t>
      </w:r>
    </w:p>
    <w:p>
      <w:pPr>
        <w:spacing w:before="0" w:after="120"/>
      </w:pPr>
      <w:r>
        <w:rPr>
          <w:rFonts w:ascii="Calibri" w:hAnsi="Calibri" w:eastAsia="Yu Gothic"/>
          <w:b w:val="0"/>
          <w:i w:val="0"/>
          <w:color w:val="666666"/>
          <w:sz w:val="20"/>
        </w:rPr>
        <w:t>でしょう attaches directly to the noun/adj/verb-plain form, NOT to です. です + でしょう is double-copula.</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雨でしょうか。</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雨でしょう。</w:t>
      </w:r>
    </w:p>
    <w:p>
      <w:pPr>
        <w:spacing w:before="0" w:after="120"/>
      </w:pPr>
      <w:r>
        <w:rPr>
          <w:rFonts w:ascii="Calibri" w:hAnsi="Calibri" w:eastAsia="Yu Gothic"/>
          <w:b w:val="0"/>
          <w:i w:val="0"/>
          <w:color w:val="666666"/>
          <w:sz w:val="20"/>
        </w:rPr>
        <w:t>でしょう alone is an ASSERTION OF PROBABILITY ('probably rain'). でしょうか adds questioning intonation ('I wonder if it'll rain'). For a forecast/prediction statement, でしょう (no か) is the direct form.</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雨に でしょう。</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雨でしょう。</w:t>
      </w:r>
    </w:p>
    <w:p>
      <w:pPr>
        <w:spacing w:before="0" w:after="120"/>
      </w:pPr>
      <w:r>
        <w:rPr>
          <w:rFonts w:ascii="Calibri" w:hAnsi="Calibri" w:eastAsia="Yu Gothic"/>
          <w:b w:val="0"/>
          <w:i w:val="0"/>
          <w:color w:val="666666"/>
          <w:sz w:val="20"/>
        </w:rPr>
        <w:t xml:space="preserve">でしょう attaches directly to the noun-predicate (no に). Pattern: [predicate-content] + でしょう. に would mark a time-of-action, but the sentence is a noun-predicate ('it'll be rain tomorrow'). </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あめが ふるでしょう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あめが ふるでしょう。</w:t>
      </w:r>
    </w:p>
    <w:p>
      <w:pPr>
        <w:spacing w:before="0" w:after="120"/>
      </w:pPr>
      <w:r>
        <w:rPr>
          <w:rFonts w:ascii="Calibri" w:hAnsi="Calibri" w:eastAsia="Yu Gothic"/>
          <w:b w:val="0"/>
          <w:i w:val="0"/>
          <w:color w:val="666666"/>
          <w:sz w:val="20"/>
        </w:rPr>
        <w:t>でしょう terminates; do not append だ/です.</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たかいですでしょう。</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 でしょう。</w:t>
      </w:r>
    </w:p>
    <w:p>
      <w:pPr>
        <w:spacing w:before="0" w:after="120"/>
      </w:pPr>
      <w:r>
        <w:rPr>
          <w:rFonts w:ascii="Calibri" w:hAnsi="Calibri" w:eastAsia="Yu Gothic"/>
          <w:b w:val="0"/>
          <w:i w:val="0"/>
          <w:color w:val="666666"/>
          <w:sz w:val="20"/>
        </w:rPr>
        <w:t>でしょう attaches to PLAIN form (drop です first): たかい+でしょう.</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がくせいでしょう ですか。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がくせいでしょう。</w:t>
      </w:r>
    </w:p>
    <w:p>
      <w:pPr>
        <w:spacing w:before="0" w:after="120"/>
      </w:pPr>
      <w:r>
        <w:rPr>
          <w:rFonts w:ascii="Calibri" w:hAnsi="Calibri" w:eastAsia="Yu Gothic"/>
          <w:b w:val="0"/>
          <w:i w:val="0"/>
          <w:color w:val="666666"/>
          <w:sz w:val="20"/>
        </w:rPr>
        <w:t>でしょう can be a question on its own (rising tone); do not add ですか.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〜だろう。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〜でしょう。</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(rare; conjecture about self uncommon)</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〜でいらっしゃるでしょう。</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明日は明日の風が吹く (ashita wa ashita no kaze ga fuku)</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明日は明日の風が吹く。</w:t>
      </w:r>
    </w:p>
    <w:p>
      <w:pPr>
        <w:spacing w:before="0" w:after="40"/>
      </w:pPr>
      <w:r>
        <w:rPr>
          <w:rFonts w:ascii="Calibri" w:hAnsi="Calibri" w:eastAsia="Yu Gothic"/>
          <w:b w:val="0"/>
          <w:i/>
          <w:color w:val="666666"/>
          <w:sz w:val="20"/>
        </w:rPr>
        <w:t>Tomorrow, tomorrow's wind will blow.</w:t>
      </w:r>
    </w:p>
    <w:p>
      <w:pPr>
        <w:spacing w:before="0" w:after="40"/>
      </w:pPr>
      <w:r>
        <w:rPr>
          <w:rFonts w:ascii="Calibri" w:hAnsi="Calibri" w:eastAsia="Yu Gothic"/>
          <w:b w:val="0"/>
          <w:i w:val="0"/>
          <w:color w:val="666666"/>
          <w:sz w:val="20"/>
        </w:rPr>
        <w:t>Famous proverb meaning 'tomorrow's wind will blow tomorrow' = 'tomorrow brings its own concerns'. The forward-looking 'tomorrow will probably (be different)' nuance is implicit; native speakers often expand it as '〜でしょう'.</w:t>
      </w:r>
    </w:p>
    <w:p>
      <w:pPr>
        <w:spacing w:before="0" w:after="80"/>
      </w:pPr>
      <w:r>
        <w:rPr>
          <w:rFonts w:ascii="Calibri" w:hAnsi="Calibri" w:eastAsia="Yu Gothic"/>
          <w:b w:val="0"/>
          <w:i/>
          <w:color w:val="666666"/>
          <w:sz w:val="20"/>
        </w:rPr>
        <w:t>Cultural framing for probability/futurity expressed via でしょう.</w:t>
      </w:r>
    </w:p>
    <w:p>
      <w:pPr>
        <w:spacing w:before="200" w:after="60"/>
        <w:pBdr>
          <w:bottom w:val="single" w:sz="4" w:space="1" w:color="CCCCCC"/>
        </w:pBdr>
      </w:pPr>
      <w:r>
        <w:rPr>
          <w:rFonts w:ascii="Calibri" w:hAnsi="Calibri" w:eastAsia="Yu Gothic"/>
          <w:b/>
          <w:i w:val="0"/>
          <w:color w:val="14452A"/>
          <w:sz w:val="26"/>
        </w:rPr>
        <w:t>Notes</w:t>
      </w:r>
    </w:p>
    <w:p>
      <w:pPr>
        <w:spacing w:before="40" w:after="40"/>
      </w:pPr>
      <w:r>
        <w:rPr>
          <w:rFonts w:ascii="Calibri" w:hAnsi="Calibri" w:eastAsia="Yu Gothic"/>
          <w:b w:val="0"/>
          <w:i w:val="0"/>
        </w:rPr>
        <w:t>Borderline N5.</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〜でしょう (probably / right?) is the polite hedge — a forecast on TV ("明日は雨でしょう") or a soft confirmation seeker. Casual equivalent is でしょ / だろう. Tone of voice changes meaning: rising でしょう？ = "isn't it?"; flat でしょう = "probably."</w:t>
      </w:r>
    </w:p>
    <w:p>
      <w:pPr>
        <w:spacing w:before="0" w:after="40"/>
      </w:pPr>
      <w:r>
        <w:rPr>
          <w:rFonts w:ascii="Calibri" w:hAnsi="Calibri" w:eastAsia="Yu Gothic"/>
          <w:b w:val="0"/>
          <w:i w:val="0"/>
          <w:color w:val="666666"/>
          <w:sz w:val="20"/>
        </w:rPr>
        <w:t>Contexts: forecasting, soft_confirmation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1" w:name="pat_n5_143"/>
      <w:r>
        <w:rPr>
          <w:rFonts w:ascii="Calibri" w:hAnsi="Calibri" w:eastAsia="Yu Gothic"/>
          <w:b/>
          <w:i w:val="0"/>
          <w:color w:val="14452A"/>
          <w:sz w:val="44"/>
        </w:rPr>
        <w:t>〜になります / 〜くなります</w:t>
      </w:r>
      <w:bookmarkEnd w:id="1171"/>
    </w:p>
    <w:p>
      <w:pPr>
        <w:spacing w:before="40" w:after="160"/>
      </w:pPr>
      <w:r>
        <w:rPr>
          <w:rFonts w:ascii="Calibri" w:hAnsi="Calibri" w:eastAsia="Yu Gothic"/>
          <w:b w:val="0"/>
          <w:i/>
          <w:color w:val="666666"/>
          <w:sz w:val="24"/>
        </w:rPr>
        <w:t>Becomes</w:t>
      </w:r>
    </w:p>
    <w:p>
      <w:pPr>
        <w:spacing w:before="200" w:after="60"/>
        <w:pBdr>
          <w:bottom w:val="single" w:sz="4" w:space="1" w:color="CCCCCC"/>
        </w:pBdr>
      </w:pPr>
      <w:r>
        <w:rPr>
          <w:rFonts w:ascii="Calibri" w:hAnsi="Calibri" w:eastAsia="Yu Gothic"/>
          <w:b/>
          <w:i w:val="0"/>
          <w:color w:val="14452A"/>
          <w:sz w:val="26"/>
        </w:rPr>
        <w:t>How to use</w:t>
      </w:r>
      <w:r>
        <w:rPr>
          <w:rFonts w:ascii="Calibri" w:hAnsi="Calibri" w:eastAsia="Yu Gothic"/>
          <w:b w:val="0"/>
          <w:i w:val="0"/>
          <w:color w:val="666666"/>
          <w:sz w:val="20"/>
        </w:rPr>
        <w:t xml:space="preserve">  使い方</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Form</w:t>
            </w:r>
          </w:p>
        </w:tc>
        <w:tc>
          <w:tcPr>
            <w:tcW w:type="dxa" w:w="4320"/>
          </w:tcPr>
          <w:p>
            <w:r>
              <w:rPr>
                <w:rFonts w:ascii="Calibri" w:hAnsi="Calibri" w:eastAsia="Yu Gothic"/>
                <w:b/>
                <w:i w:val="0"/>
              </w:rPr>
              <w:t>Example</w:t>
            </w:r>
          </w:p>
        </w:tc>
      </w:tr>
      <w:tr>
        <w:tc>
          <w:tcPr>
            <w:tcW w:type="dxa" w:w="4320"/>
          </w:tcPr>
          <w:p>
            <w:r>
              <w:rPr>
                <w:rFonts w:ascii="Calibri" w:hAnsi="Calibri" w:eastAsia="Yu Gothic"/>
                <w:b w:val="0"/>
                <w:i w:val="0"/>
              </w:rPr>
              <w:t>Noun + に + なる</w:t>
            </w:r>
          </w:p>
        </w:tc>
        <w:tc>
          <w:tcPr>
            <w:tcW w:type="dxa" w:w="4320"/>
          </w:tcPr>
          <w:p>
            <w:r>
              <w:rPr>
                <w:rFonts w:ascii="Calibri" w:hAnsi="Calibri" w:eastAsia="Yu Gothic"/>
                <w:b w:val="0"/>
                <w:i w:val="0"/>
              </w:rPr>
              <w:t>先生に なる</w:t>
            </w:r>
          </w:p>
        </w:tc>
      </w:tr>
      <w:tr>
        <w:tc>
          <w:tcPr>
            <w:tcW w:type="dxa" w:w="4320"/>
          </w:tcPr>
          <w:p>
            <w:r>
              <w:rPr>
                <w:rFonts w:ascii="Calibri" w:hAnsi="Calibri" w:eastAsia="Yu Gothic"/>
                <w:b w:val="0"/>
                <w:i w:val="0"/>
              </w:rPr>
              <w:t>な-Adj + に + なる</w:t>
            </w:r>
          </w:p>
        </w:tc>
        <w:tc>
          <w:tcPr>
            <w:tcW w:type="dxa" w:w="4320"/>
          </w:tcPr>
          <w:p>
            <w:r>
              <w:rPr>
                <w:rFonts w:ascii="Calibri" w:hAnsi="Calibri" w:eastAsia="Yu Gothic"/>
                <w:b w:val="0"/>
                <w:i w:val="0"/>
              </w:rPr>
              <w:t>しずかに なる</w:t>
            </w:r>
          </w:p>
        </w:tc>
      </w:tr>
      <w:tr>
        <w:tc>
          <w:tcPr>
            <w:tcW w:type="dxa" w:w="4320"/>
          </w:tcPr>
          <w:p>
            <w:r>
              <w:rPr>
                <w:rFonts w:ascii="Calibri" w:hAnsi="Calibri" w:eastAsia="Yu Gothic"/>
                <w:b w:val="0"/>
                <w:i w:val="0"/>
              </w:rPr>
              <w:t>い-Adj → くなる</w:t>
            </w:r>
          </w:p>
        </w:tc>
        <w:tc>
          <w:tcPr>
            <w:tcW w:type="dxa" w:w="4320"/>
          </w:tcPr>
          <w:p>
            <w:r>
              <w:rPr>
                <w:rFonts w:ascii="Calibri" w:hAnsi="Calibri" w:eastAsia="Yu Gothic"/>
                <w:b w:val="0"/>
                <w:i w:val="0"/>
              </w:rPr>
              <w:t>あつくなる</w:t>
            </w:r>
          </w:p>
        </w:tc>
      </w:tr>
    </w:tbl>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Change-of-state pattern. Nouns and な-adj take に; い-adj drop い and add くなる. Non-volitional / no agent (vs にする in 〜にします, which is volitional choice). Example: さむくなる = 'becomes cold' (just happens); さむくする = 'make it cold' (someone does it).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Becoming: Noun/Adjective + になります or い-Adjective-stem + くなります. 大きくなりました = (it) became big. Automatic / state-change.</w:t>
      </w:r>
    </w:p>
    <w:p>
      <w:pPr>
        <w:spacing w:before="40" w:after="40"/>
      </w:pPr>
      <w:r>
        <w:rPr>
          <w:rFonts w:ascii="Calibri" w:hAnsi="Calibri" w:eastAsia="Yu Gothic"/>
          <w:b/>
          <w:i w:val="0"/>
        </w:rPr>
        <w:t xml:space="preserve">Why it matters: </w:t>
      </w:r>
      <w:r>
        <w:rPr>
          <w:rFonts w:ascii="Calibri" w:hAnsi="Calibri" w:eastAsia="Yu Gothic"/>
          <w:b w:val="0"/>
          <w:i w:val="0"/>
        </w:rPr>
        <w:t>Daily change-of-state vocabulary. The split for adjectives (に for na-adj/noun, く for i-adj) parallels the entire adjective system.</w:t>
      </w:r>
    </w:p>
    <w:p>
      <w:pPr>
        <w:spacing w:before="40" w:after="40"/>
      </w:pPr>
      <w:r>
        <w:rPr>
          <w:rFonts w:ascii="Calibri" w:hAnsi="Calibri" w:eastAsia="Yu Gothic"/>
          <w:b/>
          <w:i w:val="0"/>
        </w:rPr>
        <w:t xml:space="preserve">Common pitfalls: </w:t>
      </w:r>
      <w:r>
        <w:rPr>
          <w:rFonts w:ascii="Calibri" w:hAnsi="Calibri" w:eastAsia="Yu Gothic"/>
          <w:b w:val="0"/>
          <w:i w:val="0"/>
        </w:rPr>
        <w:t>Mixing the morpheme (×大きにに → 大きくなる). Using しなる (must be なる).</w:t>
      </w:r>
    </w:p>
    <w:p>
      <w:pPr>
        <w:spacing w:before="40" w:after="40"/>
      </w:pPr>
      <w:r>
        <w:rPr>
          <w:rFonts w:ascii="Calibri" w:hAnsi="Calibri" w:eastAsia="Yu Gothic"/>
          <w:b/>
          <w:i w:val="0"/>
        </w:rPr>
        <w:t xml:space="preserve">Contrasts: </w:t>
      </w:r>
      <w:r>
        <w:rPr>
          <w:rFonts w:ascii="Calibri" w:hAnsi="Calibri" w:eastAsia="Yu Gothic"/>
          <w:b w:val="0"/>
          <w:i w:val="0"/>
        </w:rPr>
        <w:t>vs ~にします: する is active choice; なる is passive becoming.</w:t>
      </w:r>
    </w:p>
    <w:p>
      <w:pPr>
        <w:spacing w:before="40" w:after="40"/>
      </w:pPr>
      <w:r>
        <w:rPr>
          <w:rFonts w:ascii="Calibri" w:hAnsi="Calibri" w:eastAsia="Yu Gothic"/>
          <w:b/>
          <w:i w:val="0"/>
        </w:rPr>
        <w:t xml:space="preserve">Practice tip: </w:t>
      </w:r>
      <w:r>
        <w:rPr>
          <w:rFonts w:ascii="Calibri" w:hAnsi="Calibri" w:eastAsia="Yu Gothic"/>
          <w:b w:val="0"/>
          <w:i w:val="0"/>
        </w:rPr>
        <w:t>Build 3 change-of-state: 大きくなりました, きれいに なりました, 学生に なりました.</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先生に なりたいです。</w:t>
      </w:r>
      <w:r>
        <w:rPr>
          <w:rFonts w:ascii="Calibri" w:hAnsi="Calibri" w:eastAsia="Yu Gothic"/>
          <w:b w:val="0"/>
          <w:i/>
          <w:color w:val="666666"/>
        </w:rPr>
        <w:t xml:space="preserve">  —  I want to become a teacher.</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へやが しずかに なりました。</w:t>
      </w:r>
      <w:r>
        <w:rPr>
          <w:rFonts w:ascii="Calibri" w:hAnsi="Calibri" w:eastAsia="Yu Gothic"/>
          <w:b w:val="0"/>
          <w:i/>
          <w:color w:val="666666"/>
        </w:rPr>
        <w:t xml:space="preserve">  —  The room became quiet.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あつくなりました。</w:t>
      </w:r>
      <w:r>
        <w:rPr>
          <w:rFonts w:ascii="Calibri" w:hAnsi="Calibri" w:eastAsia="Yu Gothic"/>
          <w:b w:val="0"/>
          <w:i/>
          <w:color w:val="666666"/>
        </w:rPr>
        <w:t xml:space="preserve">  —  It became hot.</w:t>
      </w:r>
    </w:p>
    <w:p>
      <w:pPr>
        <w:spacing w:before="40" w:after="40"/>
      </w:pPr>
      <w:r>
        <w:rPr>
          <w:rFonts w:ascii="Calibri" w:hAnsi="Calibri" w:eastAsia="Yu Gothic"/>
          <w:b w:val="0"/>
          <w:i w:val="0"/>
          <w:color w:val="666666"/>
          <w:sz w:val="18"/>
        </w:rPr>
        <w:t xml:space="preserve">[weather-becoming] </w:t>
      </w:r>
      <w:r>
        <w:rPr>
          <w:rFonts w:ascii="Calibri" w:hAnsi="Calibri" w:eastAsia="Yu Gothic"/>
          <w:b w:val="0"/>
          <w:i w:val="0"/>
        </w:rPr>
        <w:t>今日は さむく なりました。</w:t>
      </w:r>
      <w:r>
        <w:rPr>
          <w:rFonts w:ascii="Calibri" w:hAnsi="Calibri" w:eastAsia="Yu Gothic"/>
          <w:b w:val="0"/>
          <w:i/>
          <w:color w:val="666666"/>
        </w:rPr>
        <w:t xml:space="preserve">  —  Today it has gotten cold.</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あたたかく なりました。</w:t>
      </w:r>
      <w:r>
        <w:rPr>
          <w:rFonts w:ascii="Calibri" w:hAnsi="Calibri" w:eastAsia="Yu Gothic"/>
          <w:b w:val="0"/>
          <w:i/>
          <w:color w:val="666666"/>
        </w:rPr>
        <w:t xml:space="preserve">  —  It's gotten warm.</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にほんごが じょうずに なりたいです。</w:t>
      </w:r>
      <w:r>
        <w:rPr>
          <w:rFonts w:ascii="Calibri" w:hAnsi="Calibri" w:eastAsia="Yu Gothic"/>
          <w:b w:val="0"/>
          <w:i/>
          <w:color w:val="666666"/>
        </w:rPr>
        <w:t xml:space="preserve">  —  I want to become good at Japanese.</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大きく なりましたね。</w:t>
      </w:r>
      <w:r>
        <w:rPr>
          <w:rFonts w:ascii="Calibri" w:hAnsi="Calibri" w:eastAsia="Yu Gothic"/>
          <w:b w:val="0"/>
          <w:i/>
          <w:color w:val="666666"/>
        </w:rPr>
        <w:t xml:space="preserve">  —  You've grown up, haven't you.</w:t>
      </w:r>
    </w:p>
    <w:p>
      <w:pPr>
        <w:spacing w:before="40" w:after="40"/>
      </w:pPr>
      <w:r>
        <w:rPr>
          <w:rFonts w:ascii="Calibri" w:hAnsi="Calibri" w:eastAsia="Yu Gothic"/>
          <w:b w:val="0"/>
          <w:i w:val="0"/>
          <w:color w:val="666666"/>
          <w:sz w:val="18"/>
        </w:rPr>
        <w:t xml:space="preserve">[become-cold] </w:t>
      </w:r>
      <w:r>
        <w:rPr>
          <w:rFonts w:ascii="Calibri" w:hAnsi="Calibri" w:eastAsia="Yu Gothic"/>
          <w:b w:val="0"/>
          <w:i w:val="0"/>
        </w:rPr>
        <w:t>さむく なりました。</w:t>
      </w:r>
      <w:r>
        <w:rPr>
          <w:rFonts w:ascii="Calibri" w:hAnsi="Calibri" w:eastAsia="Yu Gothic"/>
          <w:b w:val="0"/>
          <w:i/>
          <w:color w:val="666666"/>
        </w:rPr>
        <w:t xml:space="preserve">  —  It's gotten cold.</w:t>
      </w:r>
    </w:p>
    <w:p>
      <w:pPr>
        <w:spacing w:before="40" w:after="40"/>
      </w:pPr>
      <w:r>
        <w:rPr>
          <w:rFonts w:ascii="Calibri" w:hAnsi="Calibri" w:eastAsia="Yu Gothic"/>
          <w:b w:val="0"/>
          <w:i w:val="0"/>
          <w:color w:val="666666"/>
          <w:sz w:val="18"/>
        </w:rPr>
        <w:t xml:space="preserve">[aspire-skilled] </w:t>
      </w:r>
      <w:r>
        <w:rPr>
          <w:rFonts w:ascii="Calibri" w:hAnsi="Calibri" w:eastAsia="Yu Gothic"/>
          <w:b w:val="0"/>
          <w:i w:val="0"/>
        </w:rPr>
        <w:t>せんせいに なりたいです。</w:t>
      </w:r>
      <w:r>
        <w:rPr>
          <w:rFonts w:ascii="Calibri" w:hAnsi="Calibri" w:eastAsia="Yu Gothic"/>
          <w:b w:val="0"/>
          <w:i/>
          <w:color w:val="666666"/>
        </w:rPr>
        <w:t xml:space="preserve">  —  I want to become a teacher.</w:t>
      </w:r>
    </w:p>
    <w:p>
      <w:pPr>
        <w:spacing w:before="40" w:after="40"/>
      </w:pPr>
      <w:r>
        <w:rPr>
          <w:rFonts w:ascii="Calibri" w:hAnsi="Calibri" w:eastAsia="Yu Gothic"/>
          <w:b w:val="0"/>
          <w:i w:val="0"/>
          <w:color w:val="666666"/>
          <w:sz w:val="18"/>
        </w:rPr>
        <w:t xml:space="preserve">[became-adult] </w:t>
      </w:r>
      <w:r>
        <w:rPr>
          <w:rFonts w:ascii="Calibri" w:hAnsi="Calibri" w:eastAsia="Yu Gothic"/>
          <w:b w:val="0"/>
          <w:i w:val="0"/>
        </w:rPr>
        <w:t>おとなに なりました。</w:t>
      </w:r>
      <w:r>
        <w:rPr>
          <w:rFonts w:ascii="Calibri" w:hAnsi="Calibri" w:eastAsia="Yu Gothic"/>
          <w:b w:val="0"/>
          <w:i/>
          <w:color w:val="666666"/>
        </w:rPr>
        <w:t xml:space="preserve">  —  I've become an adult.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あついに なる</w:t>
      </w:r>
    </w:p>
    <w:p>
      <w:pPr>
        <w:spacing w:before="0" w:after="40"/>
      </w:pPr>
      <w:r>
        <w:rPr>
          <w:rFonts w:ascii="Calibri" w:hAnsi="Calibri" w:eastAsia="Yu Gothic"/>
          <w:b/>
          <w:i w:val="0"/>
          <w:color w:val="1A5C38"/>
        </w:rPr>
        <w:t xml:space="preserve">✓ </w:t>
      </w:r>
      <w:r>
        <w:rPr>
          <w:rFonts w:ascii="Calibri" w:hAnsi="Calibri" w:eastAsia="Yu Gothic"/>
          <w:b/>
          <w:i w:val="0"/>
          <w:color w:val="1A5C38"/>
        </w:rPr>
        <w:t>あつくなる</w:t>
      </w:r>
    </w:p>
    <w:p>
      <w:pPr>
        <w:spacing w:before="0" w:after="120"/>
      </w:pPr>
      <w:r>
        <w:rPr>
          <w:rFonts w:ascii="Calibri" w:hAnsi="Calibri" w:eastAsia="Yu Gothic"/>
          <w:b w:val="0"/>
          <w:i w:val="0"/>
          <w:color w:val="666666"/>
          <w:sz w:val="20"/>
        </w:rPr>
        <w:t>i-adjective + なる ('become X'): drop い, add く + なる. あつい → あつくなる ('become hot'). Don't add に before なる for i-adj — に is for nouns/na-adj (先生になる, 元気になる). Each word class has its own becoming-rule.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先生を なりたいです。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先生に なりたいです。</w:t>
      </w:r>
    </w:p>
    <w:p>
      <w:pPr>
        <w:spacing w:before="0" w:after="120"/>
      </w:pPr>
      <w:r>
        <w:rPr>
          <w:rFonts w:ascii="Calibri" w:hAnsi="Calibri" w:eastAsia="Yu Gothic"/>
          <w:b w:val="0"/>
          <w:i w:val="0"/>
          <w:color w:val="666666"/>
          <w:sz w:val="20"/>
        </w:rPr>
        <w:t>〜になる = 'become [noun]' takes に, not を. The endpoint of becoming uses に. Pattern: NOUN + に + なる. Plus たい on stem of なる → なりたい (want to become). Full: NOUN + に + なりたい.</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先生に なりるたいです。</w:t>
      </w:r>
    </w:p>
    <w:p>
      <w:pPr>
        <w:spacing w:before="0" w:after="40"/>
      </w:pPr>
      <w:r>
        <w:rPr>
          <w:rFonts w:ascii="Calibri" w:hAnsi="Calibri" w:eastAsia="Yu Gothic"/>
          <w:b/>
          <w:i w:val="0"/>
          <w:color w:val="1A5C38"/>
        </w:rPr>
        <w:t xml:space="preserve">✓ </w:t>
      </w:r>
      <w:r>
        <w:rPr>
          <w:rFonts w:ascii="Calibri" w:hAnsi="Calibri" w:eastAsia="Yu Gothic"/>
          <w:b/>
          <w:i w:val="0"/>
          <w:color w:val="1A5C38"/>
        </w:rPr>
        <w:t>先生に なりたいです。</w:t>
      </w:r>
    </w:p>
    <w:p>
      <w:pPr>
        <w:spacing w:before="0" w:after="120"/>
      </w:pPr>
      <w:r>
        <w:rPr>
          <w:rFonts w:ascii="Calibri" w:hAnsi="Calibri" w:eastAsia="Yu Gothic"/>
          <w:b w:val="0"/>
          <w:i w:val="0"/>
          <w:color w:val="666666"/>
          <w:sz w:val="20"/>
        </w:rPr>
        <w:t>Group 1 verb なる: stem is なり (drop る). Add たい. The form なりるたい wrongly keeps る. Pattern: V-stem + たい. Plus に marks the becoming-target.</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たかいに なります。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たかくなります。</w:t>
      </w:r>
    </w:p>
    <w:p>
      <w:pPr>
        <w:spacing w:before="0" w:after="120"/>
      </w:pPr>
      <w:r>
        <w:rPr>
          <w:rFonts w:ascii="Calibri" w:hAnsi="Calibri" w:eastAsia="Yu Gothic"/>
          <w:b w:val="0"/>
          <w:i w:val="0"/>
          <w:color w:val="666666"/>
          <w:sz w:val="20"/>
        </w:rPr>
        <w:t>い-Adj uses くなる (drop い, add く+なる). Only na-Adj/N use になる.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しずかくなります。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しずかになります。</w:t>
      </w:r>
    </w:p>
    <w:p>
      <w:pPr>
        <w:spacing w:before="0" w:after="120"/>
      </w:pPr>
      <w:r>
        <w:rPr>
          <w:rFonts w:ascii="Calibri" w:hAnsi="Calibri" w:eastAsia="Yu Gothic"/>
          <w:b w:val="0"/>
          <w:i w:val="0"/>
          <w:color w:val="666666"/>
          <w:sz w:val="20"/>
        </w:rPr>
        <w:t>na-Adj (しずか) uses になる, not くなる.</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いいくなります。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よくなります。</w:t>
      </w:r>
    </w:p>
    <w:p>
      <w:pPr>
        <w:spacing w:before="0" w:after="120"/>
      </w:pPr>
      <w:r>
        <w:rPr>
          <w:rFonts w:ascii="Calibri" w:hAnsi="Calibri" w:eastAsia="Yu Gothic"/>
          <w:b w:val="0"/>
          <w:i w:val="0"/>
          <w:color w:val="666666"/>
          <w:sz w:val="20"/>
        </w:rPr>
        <w:t>いい uses irregular stem よ: よくなる.</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たかく なる。</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たかく なります。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たこう なります。 (literary)</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おたかく おなりに なります。 (rare)</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桃栗三年柿八年 (momokuri san-nen, kaki hachi-nen)</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桃栗三年、柿八年。</w:t>
      </w:r>
    </w:p>
    <w:p>
      <w:pPr>
        <w:spacing w:before="0" w:after="40"/>
      </w:pPr>
      <w:r>
        <w:rPr>
          <w:rFonts w:ascii="Calibri" w:hAnsi="Calibri" w:eastAsia="Yu Gothic"/>
          <w:b w:val="0"/>
          <w:i/>
          <w:color w:val="666666"/>
          <w:sz w:val="20"/>
        </w:rPr>
        <w:t>Peaches and chestnuts take three years; persimmons take eight. (Growth takes time.)</w:t>
      </w:r>
    </w:p>
    <w:p>
      <w:pPr>
        <w:spacing w:before="0" w:after="40"/>
      </w:pPr>
      <w:r>
        <w:rPr>
          <w:rFonts w:ascii="Calibri" w:hAnsi="Calibri" w:eastAsia="Yu Gothic"/>
          <w:b w:val="0"/>
          <w:i w:val="0"/>
          <w:color w:val="666666"/>
          <w:sz w:val="20"/>
        </w:rPr>
        <w:t>Proverb implies natural becoming-state: '桃が大きくなる', '柿が赤くなる' — i-adj + なる as canonical state-change.</w:t>
      </w:r>
    </w:p>
    <w:p>
      <w:pPr>
        <w:spacing w:before="0" w:after="80"/>
      </w:pPr>
      <w:r>
        <w:rPr>
          <w:rFonts w:ascii="Calibri" w:hAnsi="Calibri" w:eastAsia="Yu Gothic"/>
          <w:b w:val="0"/>
          <w:i/>
          <w:color w:val="666666"/>
          <w:sz w:val="20"/>
        </w:rPr>
        <w:t>〜くなる/〜になる natural state-change parallel to traditional growth-sayings.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〜になります / 〜くなります — "becomes". With nouns: になる. With i-adj: drop い + くなる ("高くなる"). With na-adj: になる ("きれいになる"). Captures transformation / change over time.</w:t>
      </w:r>
    </w:p>
    <w:p>
      <w:pPr>
        <w:spacing w:before="0" w:after="40"/>
      </w:pPr>
      <w:r>
        <w:rPr>
          <w:rFonts w:ascii="Calibri" w:hAnsi="Calibri" w:eastAsia="Yu Gothic"/>
          <w:b w:val="0"/>
          <w:i w:val="0"/>
          <w:color w:val="666666"/>
          <w:sz w:val="20"/>
        </w:rPr>
        <w:t>Contexts: change, progression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2" w:name="pat_n5_158"/>
      <w:r>
        <w:rPr>
          <w:rFonts w:ascii="Calibri" w:hAnsi="Calibri" w:eastAsia="Yu Gothic"/>
          <w:b/>
          <w:i w:val="0"/>
          <w:color w:val="14452A"/>
          <w:sz w:val="44"/>
        </w:rPr>
        <w:t>〜だろう</w:t>
      </w:r>
      <w:bookmarkEnd w:id="1172"/>
    </w:p>
    <w:p>
      <w:pPr>
        <w:spacing w:before="40" w:after="160"/>
      </w:pPr>
      <w:r>
        <w:rPr>
          <w:rFonts w:ascii="Calibri" w:hAnsi="Calibri" w:eastAsia="Yu Gothic"/>
          <w:b w:val="0"/>
          <w:i/>
          <w:color w:val="666666"/>
          <w:sz w:val="24"/>
        </w:rPr>
        <w:t>Casual/plain version of でしょう</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Plain-register counterpart of でしょう: same probability / mild assertion sense, dropped formality. Speech-typical, less common in writing where でしょう dominates. Contracts further in very casual speech to だろ. The compound past たろう ('it must have been') also derives from this base.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Casual/plain version of でしょう. Expresses probability or seeks confirmation. 雨 が ふる だろう (it'll probably rain).</w:t>
      </w:r>
    </w:p>
    <w:p>
      <w:pPr>
        <w:spacing w:before="40" w:after="40"/>
      </w:pPr>
      <w:r>
        <w:rPr>
          <w:rFonts w:ascii="Calibri" w:hAnsi="Calibri" w:eastAsia="Yu Gothic"/>
          <w:b/>
          <w:i w:val="0"/>
        </w:rPr>
        <w:t xml:space="preserve">Why it matters: </w:t>
      </w:r>
      <w:r>
        <w:rPr>
          <w:rFonts w:ascii="Calibri" w:hAnsi="Calibri" w:eastAsia="Yu Gothic"/>
          <w:b w:val="0"/>
          <w:i w:val="0"/>
        </w:rPr>
        <w:t>Recognising だろう in casual speech is core listening skill. The probability marker is one of the few JP grammatical structures with no direct English equivalent.</w:t>
      </w:r>
    </w:p>
    <w:p>
      <w:pPr>
        <w:spacing w:before="40" w:after="40"/>
      </w:pPr>
      <w:r>
        <w:rPr>
          <w:rFonts w:ascii="Calibri" w:hAnsi="Calibri" w:eastAsia="Yu Gothic"/>
          <w:b/>
          <w:i w:val="0"/>
        </w:rPr>
        <w:t xml:space="preserve">Common pitfalls: </w:t>
      </w:r>
      <w:r>
        <w:rPr>
          <w:rFonts w:ascii="Calibri" w:hAnsi="Calibri" w:eastAsia="Yu Gothic"/>
          <w:b w:val="0"/>
          <w:i w:val="0"/>
        </w:rPr>
        <w:t>Using だろう in formal contexts (use でしょう). Confusing with だ (statement) — だろう adds uncertainty.</w:t>
      </w:r>
    </w:p>
    <w:p>
      <w:pPr>
        <w:spacing w:before="40" w:after="40"/>
      </w:pPr>
      <w:r>
        <w:rPr>
          <w:rFonts w:ascii="Calibri" w:hAnsi="Calibri" w:eastAsia="Yu Gothic"/>
          <w:b/>
          <w:i w:val="0"/>
        </w:rPr>
        <w:t xml:space="preserve">Contrasts: </w:t>
      </w:r>
      <w:r>
        <w:rPr>
          <w:rFonts w:ascii="Calibri" w:hAnsi="Calibri" w:eastAsia="Yu Gothic"/>
          <w:b w:val="0"/>
          <w:i w:val="0"/>
        </w:rPr>
        <w:t>vs でしょう: formal version. Same probability meaning.</w:t>
      </w:r>
    </w:p>
    <w:p>
      <w:pPr>
        <w:spacing w:before="40" w:after="40"/>
      </w:pPr>
      <w:r>
        <w:rPr>
          <w:rFonts w:ascii="Calibri" w:hAnsi="Calibri" w:eastAsia="Yu Gothic"/>
          <w:b/>
          <w:i w:val="0"/>
        </w:rPr>
        <w:t xml:space="preserve">Practice tip: </w:t>
      </w:r>
      <w:r>
        <w:rPr>
          <w:rFonts w:ascii="Calibri" w:hAnsi="Calibri" w:eastAsia="Yu Gothic"/>
          <w:b w:val="0"/>
          <w:i w:val="0"/>
        </w:rPr>
        <w:t>Take 3 future predictions. Say each casually with だろう, then formally with でしょう: あした 雨が ふる だろう / ふる でしょう. The shift is one syllable.</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雨だろう。</w:t>
      </w:r>
      <w:r>
        <w:rPr>
          <w:rFonts w:ascii="Calibri" w:hAnsi="Calibri" w:eastAsia="Yu Gothic"/>
          <w:b w:val="0"/>
          <w:i/>
          <w:color w:val="666666"/>
        </w:rPr>
        <w:t xml:space="preserve">  —  It'll probably rain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むずかしいだろう？</w:t>
      </w:r>
      <w:r>
        <w:rPr>
          <w:rFonts w:ascii="Calibri" w:hAnsi="Calibri" w:eastAsia="Yu Gothic"/>
          <w:b w:val="0"/>
          <w:i/>
          <w:color w:val="666666"/>
        </w:rPr>
        <w:t xml:space="preserve">  —  It's probably difficult, right?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たぶん 田中さんは 学生だろう。</w:t>
      </w:r>
      <w:r>
        <w:rPr>
          <w:rFonts w:ascii="Calibri" w:hAnsi="Calibri" w:eastAsia="Yu Gothic"/>
          <w:b w:val="0"/>
          <w:i/>
          <w:color w:val="666666"/>
        </w:rPr>
        <w:t xml:space="preserve">  —  Tanaka-san is probably a student.</w:t>
      </w:r>
    </w:p>
    <w:p>
      <w:pPr>
        <w:spacing w:before="40" w:after="40"/>
      </w:pPr>
      <w:r>
        <w:rPr>
          <w:rFonts w:ascii="Calibri" w:hAnsi="Calibri" w:eastAsia="Yu Gothic"/>
          <w:b w:val="0"/>
          <w:i w:val="0"/>
          <w:color w:val="666666"/>
          <w:sz w:val="18"/>
        </w:rPr>
        <w:t xml:space="preserve">[casual-conjecture] </w:t>
      </w:r>
      <w:r>
        <w:rPr>
          <w:rFonts w:ascii="Calibri" w:hAnsi="Calibri" w:eastAsia="Yu Gothic"/>
          <w:b w:val="0"/>
          <w:i w:val="0"/>
        </w:rPr>
        <w:t>たぶん 来るだろう。</w:t>
      </w:r>
      <w:r>
        <w:rPr>
          <w:rFonts w:ascii="Calibri" w:hAnsi="Calibri" w:eastAsia="Yu Gothic"/>
          <w:b w:val="0"/>
          <w:i/>
          <w:color w:val="666666"/>
        </w:rPr>
        <w:t xml:space="preserve">  —  They'll probably come.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あめが ふるだろう。</w:t>
      </w:r>
      <w:r>
        <w:rPr>
          <w:rFonts w:ascii="Calibri" w:hAnsi="Calibri" w:eastAsia="Yu Gothic"/>
          <w:b w:val="0"/>
          <w:i/>
          <w:color w:val="666666"/>
        </w:rPr>
        <w:t xml:space="preserve">  —  It'll probably rain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たぶん たかいだろう。</w:t>
      </w:r>
      <w:r>
        <w:rPr>
          <w:rFonts w:ascii="Calibri" w:hAnsi="Calibri" w:eastAsia="Yu Gothic"/>
          <w:b w:val="0"/>
          <w:i/>
          <w:color w:val="666666"/>
        </w:rPr>
        <w:t xml:space="preserve">  —  It's probably expensive.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もう来るだろう。</w:t>
      </w:r>
      <w:r>
        <w:rPr>
          <w:rFonts w:ascii="Calibri" w:hAnsi="Calibri" w:eastAsia="Yu Gothic"/>
          <w:b w:val="0"/>
          <w:i/>
          <w:color w:val="666666"/>
        </w:rPr>
        <w:t xml:space="preserve">  —  He'll probably come soon.</w:t>
      </w:r>
    </w:p>
    <w:p>
      <w:pPr>
        <w:spacing w:before="40" w:after="40"/>
      </w:pPr>
      <w:r>
        <w:rPr>
          <w:rFonts w:ascii="Calibri" w:hAnsi="Calibri" w:eastAsia="Yu Gothic"/>
          <w:b w:val="0"/>
          <w:i w:val="0"/>
          <w:color w:val="666666"/>
          <w:sz w:val="18"/>
        </w:rPr>
        <w:t xml:space="preserve">[casual-weather] </w:t>
      </w:r>
      <w:r>
        <w:rPr>
          <w:rFonts w:ascii="Calibri" w:hAnsi="Calibri" w:eastAsia="Yu Gothic"/>
          <w:b w:val="0"/>
          <w:i w:val="0"/>
        </w:rPr>
        <w:t>あした、 はれるだろう。</w:t>
      </w:r>
      <w:r>
        <w:rPr>
          <w:rFonts w:ascii="Calibri" w:hAnsi="Calibri" w:eastAsia="Yu Gothic"/>
          <w:b w:val="0"/>
          <w:i/>
          <w:color w:val="666666"/>
        </w:rPr>
        <w:t xml:space="preserve">  —  It'll probably be sunny tomorrow.</w:t>
      </w:r>
    </w:p>
    <w:p>
      <w:pPr>
        <w:spacing w:before="40" w:after="40"/>
      </w:pPr>
      <w:r>
        <w:rPr>
          <w:rFonts w:ascii="Calibri" w:hAnsi="Calibri" w:eastAsia="Yu Gothic"/>
          <w:b w:val="0"/>
          <w:i w:val="0"/>
          <w:color w:val="666666"/>
          <w:sz w:val="18"/>
        </w:rPr>
        <w:t xml:space="preserve">[casual-already-slept] </w:t>
      </w:r>
      <w:r>
        <w:rPr>
          <w:rFonts w:ascii="Calibri" w:hAnsi="Calibri" w:eastAsia="Yu Gothic"/>
          <w:b w:val="0"/>
          <w:i w:val="0"/>
        </w:rPr>
        <w:t>もう ねたろうか。</w:t>
      </w:r>
      <w:r>
        <w:rPr>
          <w:rFonts w:ascii="Calibri" w:hAnsi="Calibri" w:eastAsia="Yu Gothic"/>
          <w:b w:val="0"/>
          <w:i/>
          <w:color w:val="666666"/>
        </w:rPr>
        <w:t xml:space="preserve">  —  (He) is probably already asleep.</w:t>
      </w:r>
    </w:p>
    <w:p>
      <w:pPr>
        <w:spacing w:before="40" w:after="40"/>
      </w:pPr>
      <w:r>
        <w:rPr>
          <w:rFonts w:ascii="Calibri" w:hAnsi="Calibri" w:eastAsia="Yu Gothic"/>
          <w:b w:val="0"/>
          <w:i w:val="0"/>
          <w:color w:val="666666"/>
          <w:sz w:val="18"/>
        </w:rPr>
        <w:t xml:space="preserve">[casual-ok] </w:t>
      </w:r>
      <w:r>
        <w:rPr>
          <w:rFonts w:ascii="Calibri" w:hAnsi="Calibri" w:eastAsia="Yu Gothic"/>
          <w:b w:val="0"/>
          <w:i w:val="0"/>
        </w:rPr>
        <w:t>たぶん だいじょうぶ だろう。</w:t>
      </w:r>
      <w:r>
        <w:rPr>
          <w:rFonts w:ascii="Calibri" w:hAnsi="Calibri" w:eastAsia="Yu Gothic"/>
          <w:b w:val="0"/>
          <w:i/>
          <w:color w:val="666666"/>
        </w:rPr>
        <w:t xml:space="preserve">  —  It's probably OK.</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雨が降るだろうです。</w:t>
      </w:r>
    </w:p>
    <w:p>
      <w:pPr>
        <w:spacing w:before="0" w:after="40"/>
      </w:pPr>
      <w:r>
        <w:rPr>
          <w:rFonts w:ascii="Calibri" w:hAnsi="Calibri" w:eastAsia="Yu Gothic"/>
          <w:b/>
          <w:i w:val="0"/>
          <w:color w:val="1A5C38"/>
        </w:rPr>
        <w:t xml:space="preserve">✓ </w:t>
      </w:r>
      <w:r>
        <w:rPr>
          <w:rFonts w:ascii="Calibri" w:hAnsi="Calibri" w:eastAsia="Yu Gothic"/>
          <w:b/>
          <w:i w:val="0"/>
          <w:color w:val="1A5C38"/>
        </w:rPr>
        <w:t>雨が降るだろう。 / 雨が降るでしょう。</w:t>
      </w:r>
    </w:p>
    <w:p>
      <w:pPr>
        <w:spacing w:before="0" w:after="120"/>
      </w:pPr>
      <w:r>
        <w:rPr>
          <w:rFonts w:ascii="Calibri" w:hAnsi="Calibri" w:eastAsia="Yu Gothic"/>
          <w:b w:val="0"/>
          <w:i w:val="0"/>
          <w:color w:val="666666"/>
          <w:sz w:val="20"/>
        </w:rPr>
        <w:t>だろう is the casual/plain form of でしょう; they don't combine. Use だろう alone in casual speech or でしょう alone in polite speech. Dropping だろう+です creates a non-existent register.</w:t>
      </w:r>
    </w:p>
    <w:p>
      <w:pPr>
        <w:spacing w:before="40" w:after="40"/>
      </w:pPr>
      <w:r>
        <w:rPr>
          <w:rFonts w:ascii="Calibri" w:hAnsi="Calibri" w:eastAsia="Yu Gothic"/>
          <w:b/>
          <w:i w:val="0"/>
          <w:color w:val="666666"/>
        </w:rPr>
        <w:t xml:space="preserve">Plain (だろう): </w:t>
      </w:r>
      <w:r>
        <w:rPr>
          <w:rFonts w:ascii="Calibri" w:hAnsi="Calibri" w:eastAsia="Yu Gothic"/>
          <w:b w:val="0"/>
          <w:i w:val="0"/>
        </w:rPr>
        <w:t>あした 雨だろう。</w:t>
      </w:r>
    </w:p>
    <w:p>
      <w:pPr>
        <w:spacing w:before="0" w:after="40"/>
      </w:pPr>
      <w:r>
        <w:rPr>
          <w:rFonts w:ascii="Calibri" w:hAnsi="Calibri" w:eastAsia="Yu Gothic"/>
          <w:b/>
          <w:i w:val="0"/>
          <w:color w:val="666666"/>
        </w:rPr>
        <w:t xml:space="preserve">Polite (でしょう): </w:t>
      </w:r>
      <w:r>
        <w:rPr>
          <w:rFonts w:ascii="Calibri" w:hAnsi="Calibri" w:eastAsia="Yu Gothic"/>
          <w:b w:val="0"/>
          <w:i w:val="0"/>
        </w:rPr>
        <w:t>あした 雨でしょう。</w:t>
      </w:r>
    </w:p>
    <w:p>
      <w:pPr>
        <w:spacing w:before="0" w:after="120"/>
      </w:pPr>
      <w:r>
        <w:rPr>
          <w:rFonts w:ascii="Calibri" w:hAnsi="Calibri" w:eastAsia="Yu Gothic"/>
          <w:b w:val="0"/>
          <w:i w:val="0"/>
          <w:color w:val="666666"/>
          <w:sz w:val="20"/>
        </w:rPr>
        <w:t>だろう (plain) and でしょう (polite) both express probability; both correct, differ only in register.</w:t>
      </w:r>
    </w:p>
    <w:p>
      <w:pPr>
        <w:spacing w:before="40" w:after="40"/>
      </w:pPr>
      <w:r>
        <w:rPr>
          <w:rFonts w:ascii="Calibri" w:hAnsi="Calibri" w:eastAsia="Yu Gothic"/>
          <w:b/>
          <w:i w:val="0"/>
          <w:color w:val="666666"/>
        </w:rPr>
        <w:t xml:space="preserve">polite (でしょう in casual context): </w:t>
      </w:r>
      <w:r>
        <w:rPr>
          <w:rFonts w:ascii="Calibri" w:hAnsi="Calibri" w:eastAsia="Yu Gothic"/>
          <w:b w:val="0"/>
          <w:i w:val="0"/>
        </w:rPr>
        <w:t>あした 雨でしょう。 (in casual context)</w:t>
      </w:r>
    </w:p>
    <w:p>
      <w:pPr>
        <w:spacing w:before="0" w:after="40"/>
      </w:pPr>
      <w:r>
        <w:rPr>
          <w:rFonts w:ascii="Calibri" w:hAnsi="Calibri" w:eastAsia="Yu Gothic"/>
          <w:b/>
          <w:i w:val="0"/>
          <w:color w:val="666666"/>
        </w:rPr>
        <w:t xml:space="preserve">casual plain (だろう): </w:t>
      </w:r>
      <w:r>
        <w:rPr>
          <w:rFonts w:ascii="Calibri" w:hAnsi="Calibri" w:eastAsia="Yu Gothic"/>
          <w:b w:val="0"/>
          <w:i w:val="0"/>
        </w:rPr>
        <w:t>あした 雨だろう。</w:t>
      </w:r>
    </w:p>
    <w:p>
      <w:pPr>
        <w:spacing w:before="0" w:after="120"/>
      </w:pPr>
      <w:r>
        <w:rPr>
          <w:rFonts w:ascii="Calibri" w:hAnsi="Calibri" w:eastAsia="Yu Gothic"/>
          <w:b w:val="0"/>
          <w:i w:val="0"/>
          <w:color w:val="666666"/>
          <w:sz w:val="20"/>
        </w:rPr>
        <w:t>Casual register: だろう (plain form). Polite register: でしょう. Match register to context — using でしょう in a casual diary or text-message sounds overly formal.</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あめが ふるだろう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あめが ふるだろう。 / あめが ふるでしょう。</w:t>
      </w:r>
    </w:p>
    <w:p>
      <w:pPr>
        <w:spacing w:before="0" w:after="120"/>
      </w:pPr>
      <w:r>
        <w:rPr>
          <w:rFonts w:ascii="Calibri" w:hAnsi="Calibri" w:eastAsia="Yu Gothic"/>
          <w:b w:val="0"/>
          <w:i w:val="0"/>
          <w:color w:val="666666"/>
          <w:sz w:val="20"/>
        </w:rPr>
        <w:t>だろう is the PLAIN form of でしょう; do not stack with です.</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がくせいだろう、 わたし。</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わたしは がくせいだろう。</w:t>
      </w:r>
    </w:p>
    <w:p>
      <w:pPr>
        <w:spacing w:before="0" w:after="120"/>
      </w:pPr>
      <w:r>
        <w:rPr>
          <w:rFonts w:ascii="Calibri" w:hAnsi="Calibri" w:eastAsia="Yu Gothic"/>
          <w:b w:val="0"/>
          <w:i w:val="0"/>
          <w:color w:val="666666"/>
          <w:sz w:val="20"/>
        </w:rPr>
        <w:t>Context: about own status. Standard SVO order: topic first, then だろう at end.</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あめが ふりますだろう。</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あめが ふるだろう。</w:t>
      </w:r>
    </w:p>
    <w:p>
      <w:pPr>
        <w:spacing w:before="0" w:after="120"/>
      </w:pPr>
      <w:r>
        <w:rPr>
          <w:rFonts w:ascii="Calibri" w:hAnsi="Calibri" w:eastAsia="Yu Gothic"/>
          <w:b w:val="0"/>
          <w:i w:val="0"/>
          <w:color w:val="666666"/>
          <w:sz w:val="20"/>
        </w:rPr>
        <w:t>だろう attaches to plain form (drop ます): ふる+だろう.</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〜だろう。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〜でしょう。</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〜でございましょう。</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〜でいらっしゃるだろう。</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 天気予報</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あしたは 雨でしょう。</w:t>
      </w:r>
    </w:p>
    <w:p>
      <w:pPr>
        <w:spacing w:before="0" w:after="40"/>
      </w:pPr>
      <w:r>
        <w:rPr>
          <w:rFonts w:ascii="Calibri" w:hAnsi="Calibri" w:eastAsia="Yu Gothic"/>
          <w:b w:val="0"/>
          <w:i/>
          <w:color w:val="666666"/>
          <w:sz w:val="20"/>
        </w:rPr>
        <w:t>It will probably rain tomorrow. (NHK Easy weather forecast でしょう)</w:t>
      </w:r>
    </w:p>
    <w:p>
      <w:pPr>
        <w:spacing w:before="0" w:after="40"/>
      </w:pPr>
      <w:r>
        <w:rPr>
          <w:rFonts w:ascii="Calibri" w:hAnsi="Calibri" w:eastAsia="Yu Gothic"/>
          <w:b w:val="0"/>
          <w:i w:val="0"/>
          <w:color w:val="666666"/>
          <w:sz w:val="20"/>
        </w:rPr>
        <w:t>Daily weather forecasts on NHK Easy use でしょう extensively: 'あした、雨が降るでしょう'. This is THE canonical context where N5 learners encounter the probability marker in authentic media use.</w:t>
      </w:r>
    </w:p>
    <w:p>
      <w:pPr>
        <w:spacing w:before="0" w:after="80"/>
      </w:pPr>
      <w:r>
        <w:rPr>
          <w:rFonts w:ascii="Calibri" w:hAnsi="Calibri" w:eastAsia="Yu Gothic"/>
          <w:b w:val="0"/>
          <w:i/>
          <w:color w:val="666666"/>
          <w:sz w:val="20"/>
        </w:rPr>
        <w:t>Weather-forecast register for でしょう / だろう probability marking.</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でしょ / だろう — casual だろう sounds masculine/confident. でしょ is gender-neutral / softer. Watch register and gender connotations: men use だろう, women lean toward でしょ.</w:t>
      </w:r>
    </w:p>
    <w:p>
      <w:pPr>
        <w:spacing w:before="0" w:after="40"/>
      </w:pPr>
      <w:r>
        <w:rPr>
          <w:rFonts w:ascii="Calibri" w:hAnsi="Calibri" w:eastAsia="Yu Gothic"/>
          <w:b w:val="0"/>
          <w:i w:val="0"/>
          <w:color w:val="666666"/>
          <w:sz w:val="20"/>
        </w:rPr>
        <w:t>Contexts: casual_prediction, gender_register</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3" w:name="pat_n5_159"/>
      <w:r>
        <w:rPr>
          <w:rFonts w:ascii="Calibri" w:hAnsi="Calibri" w:eastAsia="Yu Gothic"/>
          <w:b/>
          <w:i w:val="0"/>
          <w:color w:val="14452A"/>
          <w:sz w:val="44"/>
        </w:rPr>
        <w:t>〜ですね / 〜ですよ</w:t>
      </w:r>
      <w:bookmarkEnd w:id="1173"/>
    </w:p>
    <w:p>
      <w:pPr>
        <w:spacing w:before="40" w:after="160"/>
      </w:pPr>
      <w:r>
        <w:rPr>
          <w:rFonts w:ascii="Calibri" w:hAnsi="Calibri" w:eastAsia="Yu Gothic"/>
          <w:b w:val="0"/>
          <w:i/>
          <w:color w:val="666666"/>
          <w:sz w:val="24"/>
        </w:rPr>
        <w:t>Polite ね/よ - see ね/よ entries</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Polite-register version of the ね / よ pair: stack the particle after です rather than directly on a plain-form predicate. Function is unchanged from ね / よ — confirmation (ね) and assertion (よ) — but the です-prefix raises the register to match the rest of the polite-speech context.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Polite versions of the sentence-final particles ね (seeking agreement) and よ (asserting / informing). Add です first, then the particle: さむいですね (it's cold, isn't it?), おいしいですよ (it's delicious, you know!).</w:t>
      </w:r>
    </w:p>
    <w:p>
      <w:pPr>
        <w:spacing w:before="40" w:after="40"/>
      </w:pPr>
      <w:r>
        <w:rPr>
          <w:rFonts w:ascii="Calibri" w:hAnsi="Calibri" w:eastAsia="Yu Gothic"/>
          <w:b/>
          <w:i w:val="0"/>
        </w:rPr>
        <w:t xml:space="preserve">Why it matters: </w:t>
      </w:r>
      <w:r>
        <w:rPr>
          <w:rFonts w:ascii="Calibri" w:hAnsi="Calibri" w:eastAsia="Yu Gothic"/>
          <w:b w:val="0"/>
          <w:i w:val="0"/>
        </w:rPr>
        <w:t>ね and よ inject conversational warmth and engagement. Without them, your sentences sound flat and robotic. Native conversation uses them constantly.</w:t>
      </w:r>
    </w:p>
    <w:p>
      <w:pPr>
        <w:spacing w:before="40" w:after="40"/>
      </w:pPr>
      <w:r>
        <w:rPr>
          <w:rFonts w:ascii="Calibri" w:hAnsi="Calibri" w:eastAsia="Yu Gothic"/>
          <w:b/>
          <w:i w:val="0"/>
        </w:rPr>
        <w:t xml:space="preserve">Common pitfalls: </w:t>
      </w:r>
      <w:r>
        <w:rPr>
          <w:rFonts w:ascii="Calibri" w:hAnsi="Calibri" w:eastAsia="Yu Gothic"/>
          <w:b w:val="0"/>
          <w:i w:val="0"/>
        </w:rPr>
        <w:t>Confusing ね (seek agreement) with よ (assert/inform). Using ね when the listener has no shared knowledge to agree to. Using よ when the listener already knows the info (sounds preachy).</w:t>
      </w:r>
    </w:p>
    <w:p>
      <w:pPr>
        <w:spacing w:before="40" w:after="40"/>
      </w:pPr>
      <w:r>
        <w:rPr>
          <w:rFonts w:ascii="Calibri" w:hAnsi="Calibri" w:eastAsia="Yu Gothic"/>
          <w:b/>
          <w:i w:val="0"/>
        </w:rPr>
        <w:t xml:space="preserve">Contrasts: </w:t>
      </w:r>
      <w:r>
        <w:rPr>
          <w:rFonts w:ascii="Calibri" w:hAnsi="Calibri" w:eastAsia="Yu Gothic"/>
          <w:b w:val="0"/>
          <w:i w:val="0"/>
        </w:rPr>
        <w:t>vs ね/よ alone (casual, 〜ね / 〜よ): same particles in plain register.</w:t>
      </w:r>
    </w:p>
    <w:p>
      <w:pPr>
        <w:spacing w:before="40" w:after="40"/>
      </w:pPr>
      <w:r>
        <w:rPr>
          <w:rFonts w:ascii="Calibri" w:hAnsi="Calibri" w:eastAsia="Yu Gothic"/>
          <w:b/>
          <w:i w:val="0"/>
        </w:rPr>
        <w:t xml:space="preserve">Practice tip: </w:t>
      </w:r>
      <w:r>
        <w:rPr>
          <w:rFonts w:ascii="Calibri" w:hAnsi="Calibri" w:eastAsia="Yu Gothic"/>
          <w:b w:val="0"/>
          <w:i w:val="0"/>
        </w:rPr>
        <w:t>Take a 5-line conversation. Sprinkle ね or よ at the end of each line based on whether you're seeking agreement (ね) or asserting (よ). Read aloud — the conversational warmth is instantly felt.</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いい てんきですね。</w:t>
      </w:r>
      <w:r>
        <w:rPr>
          <w:rFonts w:ascii="Calibri" w:hAnsi="Calibri" w:eastAsia="Yu Gothic"/>
          <w:b w:val="0"/>
          <w:i/>
          <w:color w:val="666666"/>
        </w:rPr>
        <w:t xml:space="preserve">  —  Nice weather,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おいしいですね。</w:t>
      </w:r>
      <w:r>
        <w:rPr>
          <w:rFonts w:ascii="Calibri" w:hAnsi="Calibri" w:eastAsia="Yu Gothic"/>
          <w:b w:val="0"/>
          <w:i/>
          <w:color w:val="666666"/>
        </w:rPr>
        <w:t xml:space="preserve">  —  It's delicious, isn't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人は しんせつですね。</w:t>
      </w:r>
      <w:r>
        <w:rPr>
          <w:rFonts w:ascii="Calibri" w:hAnsi="Calibri" w:eastAsia="Yu Gothic"/>
          <w:b w:val="0"/>
          <w:i/>
          <w:color w:val="666666"/>
        </w:rPr>
        <w:t xml:space="preserve">  —  That person is kind, right?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むずかしかったですね。</w:t>
      </w:r>
      <w:r>
        <w:rPr>
          <w:rFonts w:ascii="Calibri" w:hAnsi="Calibri" w:eastAsia="Yu Gothic"/>
          <w:b w:val="0"/>
          <w:i/>
          <w:color w:val="666666"/>
        </w:rPr>
        <w:t xml:space="preserve">  —  That was tough, wasn't it?</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そっちは あぶないですよ。</w:t>
      </w:r>
      <w:r>
        <w:rPr>
          <w:rFonts w:ascii="Calibri" w:hAnsi="Calibri" w:eastAsia="Yu Gothic"/>
          <w:b w:val="0"/>
          <w:i/>
          <w:color w:val="666666"/>
        </w:rPr>
        <w:t xml:space="preserve">  —  That way is dangerous.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しけんですよ。</w:t>
      </w:r>
      <w:r>
        <w:rPr>
          <w:rFonts w:ascii="Calibri" w:hAnsi="Calibri" w:eastAsia="Yu Gothic"/>
          <w:b w:val="0"/>
          <w:i/>
          <w:color w:val="666666"/>
        </w:rPr>
        <w:t xml:space="preserve">  —  There's an exam tomorrow, you know.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あぶないですよ。</w:t>
      </w:r>
      <w:r>
        <w:rPr>
          <w:rFonts w:ascii="Calibri" w:hAnsi="Calibri" w:eastAsia="Yu Gothic"/>
          <w:b w:val="0"/>
          <w:i/>
          <w:color w:val="666666"/>
        </w:rPr>
        <w:t xml:space="preserve">  —  It's dangerous!</w:t>
      </w:r>
    </w:p>
    <w:p>
      <w:pPr>
        <w:spacing w:before="40" w:after="40"/>
      </w:pPr>
      <w:r>
        <w:rPr>
          <w:rFonts w:ascii="Calibri" w:hAnsi="Calibri" w:eastAsia="Yu Gothic"/>
          <w:b w:val="0"/>
          <w:i w:val="0"/>
          <w:color w:val="666666"/>
          <w:sz w:val="18"/>
        </w:rPr>
        <w:t xml:space="preserve">[shared-tasty] </w:t>
      </w:r>
      <w:r>
        <w:rPr>
          <w:rFonts w:ascii="Calibri" w:hAnsi="Calibri" w:eastAsia="Yu Gothic"/>
          <w:b w:val="0"/>
          <w:i w:val="0"/>
        </w:rPr>
        <w:t>おいしい ですね。</w:t>
      </w:r>
      <w:r>
        <w:rPr>
          <w:rFonts w:ascii="Calibri" w:hAnsi="Calibri" w:eastAsia="Yu Gothic"/>
          <w:b w:val="0"/>
          <w:i/>
          <w:color w:val="666666"/>
        </w:rPr>
        <w:t xml:space="preserve">  —  It's tasty, isn't it?</w:t>
      </w:r>
    </w:p>
    <w:p>
      <w:pPr>
        <w:spacing w:before="40" w:after="40"/>
      </w:pPr>
      <w:r>
        <w:rPr>
          <w:rFonts w:ascii="Calibri" w:hAnsi="Calibri" w:eastAsia="Yu Gothic"/>
          <w:b w:val="0"/>
          <w:i w:val="0"/>
          <w:color w:val="666666"/>
          <w:sz w:val="18"/>
        </w:rPr>
        <w:t xml:space="preserve">[really-expensive] </w:t>
      </w:r>
      <w:r>
        <w:rPr>
          <w:rFonts w:ascii="Calibri" w:hAnsi="Calibri" w:eastAsia="Yu Gothic"/>
          <w:b w:val="0"/>
          <w:i w:val="0"/>
        </w:rPr>
        <w:t>これは ほんとうに たかい ですよ。</w:t>
      </w:r>
      <w:r>
        <w:rPr>
          <w:rFonts w:ascii="Calibri" w:hAnsi="Calibri" w:eastAsia="Yu Gothic"/>
          <w:b w:val="0"/>
          <w:i/>
          <w:color w:val="666666"/>
        </w:rPr>
        <w:t xml:space="preserve">  —  This is really expensive (you should know).</w:t>
      </w:r>
    </w:p>
    <w:p>
      <w:pPr>
        <w:spacing w:before="40" w:after="40"/>
      </w:pPr>
      <w:r>
        <w:rPr>
          <w:rFonts w:ascii="Calibri" w:hAnsi="Calibri" w:eastAsia="Yu Gothic"/>
          <w:b w:val="0"/>
          <w:i w:val="0"/>
          <w:color w:val="666666"/>
          <w:sz w:val="18"/>
        </w:rPr>
        <w:t xml:space="preserve">[shared-interest] </w:t>
      </w:r>
      <w:r>
        <w:rPr>
          <w:rFonts w:ascii="Calibri" w:hAnsi="Calibri" w:eastAsia="Yu Gothic"/>
          <w:b w:val="0"/>
          <w:i w:val="0"/>
        </w:rPr>
        <w:t>にほんごは おもしろい ですね。</w:t>
      </w:r>
      <w:r>
        <w:rPr>
          <w:rFonts w:ascii="Calibri" w:hAnsi="Calibri" w:eastAsia="Yu Gothic"/>
          <w:b w:val="0"/>
          <w:i/>
          <w:color w:val="666666"/>
        </w:rPr>
        <w:t xml:space="preserve">  —  Japanese is interesting, isn't it?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666666"/>
        </w:rPr>
        <w:t xml:space="preserve">Agreement (ね): </w:t>
      </w:r>
      <w:r>
        <w:rPr>
          <w:rFonts w:ascii="Calibri" w:hAnsi="Calibri" w:eastAsia="Yu Gothic"/>
          <w:b w:val="0"/>
          <w:i w:val="0"/>
        </w:rPr>
        <w:t>いい てんきですね。</w:t>
      </w:r>
    </w:p>
    <w:p>
      <w:pPr>
        <w:spacing w:before="0" w:after="40"/>
      </w:pPr>
      <w:r>
        <w:rPr>
          <w:rFonts w:ascii="Calibri" w:hAnsi="Calibri" w:eastAsia="Yu Gothic"/>
          <w:b/>
          <w:i w:val="0"/>
          <w:color w:val="666666"/>
        </w:rPr>
        <w:t xml:space="preserve">Shared agreement (よね): </w:t>
      </w:r>
      <w:r>
        <w:rPr>
          <w:rFonts w:ascii="Calibri" w:hAnsi="Calibri" w:eastAsia="Yu Gothic"/>
          <w:b w:val="0"/>
          <w:i w:val="0"/>
        </w:rPr>
        <w:t>いい てんきですよね。</w:t>
      </w:r>
    </w:p>
    <w:p>
      <w:pPr>
        <w:spacing w:before="0" w:after="120"/>
      </w:pPr>
      <w:r>
        <w:rPr>
          <w:rFonts w:ascii="Calibri" w:hAnsi="Calibri" w:eastAsia="Yu Gothic"/>
          <w:b w:val="0"/>
          <w:i w:val="0"/>
          <w:color w:val="666666"/>
          <w:sz w:val="20"/>
        </w:rPr>
        <w:t>ね, よ, and the combination よね are all correct - よ and ね DO co-occur as よね. Choose by nuance.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いい てんきだね。</w:t>
      </w:r>
    </w:p>
    <w:p>
      <w:pPr>
        <w:spacing w:before="0" w:after="40"/>
      </w:pPr>
      <w:r>
        <w:rPr>
          <w:rFonts w:ascii="Calibri" w:hAnsi="Calibri" w:eastAsia="Yu Gothic"/>
          <w:b/>
          <w:i w:val="0"/>
          <w:color w:val="1A5C38"/>
        </w:rPr>
        <w:t xml:space="preserve">✓ </w:t>
      </w:r>
      <w:r>
        <w:rPr>
          <w:rFonts w:ascii="Calibri" w:hAnsi="Calibri" w:eastAsia="Yu Gothic"/>
          <w:b/>
          <w:i w:val="0"/>
          <w:color w:val="1A5C38"/>
        </w:rPr>
        <w:t>いい てんきですね。</w:t>
      </w:r>
    </w:p>
    <w:p>
      <w:pPr>
        <w:spacing w:before="0" w:after="120"/>
      </w:pPr>
      <w:r>
        <w:rPr>
          <w:rFonts w:ascii="Calibri" w:hAnsi="Calibri" w:eastAsia="Yu Gothic"/>
          <w:b w:val="0"/>
          <w:i w:val="0"/>
          <w:color w:val="666666"/>
          <w:sz w:val="20"/>
        </w:rPr>
        <w:t>Polite-register agreement-seeking uses ですね (combining copula です + agreement-particle ね). The casual form is だね (combining plain copula だ + ね). Choose to match the rest of the conversation's register.</w:t>
      </w:r>
    </w:p>
    <w:p>
      <w:pPr>
        <w:spacing w:before="40" w:after="40"/>
      </w:pPr>
      <w:r>
        <w:rPr>
          <w:rFonts w:ascii="Calibri" w:hAnsi="Calibri" w:eastAsia="Yu Gothic"/>
          <w:b/>
          <w:i w:val="0"/>
          <w:color w:val="666666"/>
        </w:rPr>
        <w:t xml:space="preserve">casual plain (だね in formal context): </w:t>
      </w:r>
      <w:r>
        <w:rPr>
          <w:rFonts w:ascii="Calibri" w:hAnsi="Calibri" w:eastAsia="Yu Gothic"/>
          <w:b w:val="0"/>
          <w:i w:val="0"/>
        </w:rPr>
        <w:t>いい てんきだね。 (in formal context)</w:t>
      </w:r>
    </w:p>
    <w:p>
      <w:pPr>
        <w:spacing w:before="0" w:after="40"/>
      </w:pPr>
      <w:r>
        <w:rPr>
          <w:rFonts w:ascii="Calibri" w:hAnsi="Calibri" w:eastAsia="Yu Gothic"/>
          <w:b/>
          <w:i w:val="0"/>
          <w:color w:val="666666"/>
        </w:rPr>
        <w:t xml:space="preserve">polite (ですね): </w:t>
      </w:r>
      <w:r>
        <w:rPr>
          <w:rFonts w:ascii="Calibri" w:hAnsi="Calibri" w:eastAsia="Yu Gothic"/>
          <w:b w:val="0"/>
          <w:i w:val="0"/>
        </w:rPr>
        <w:t>いい てんきですね。</w:t>
      </w:r>
    </w:p>
    <w:p>
      <w:pPr>
        <w:spacing w:before="0" w:after="120"/>
      </w:pPr>
      <w:r>
        <w:rPr>
          <w:rFonts w:ascii="Calibri" w:hAnsi="Calibri" w:eastAsia="Yu Gothic"/>
          <w:b w:val="0"/>
          <w:i w:val="0"/>
          <w:color w:val="666666"/>
          <w:sz w:val="20"/>
        </w:rPr>
        <w:t>Polite register uses ですね (copula です + ね). Casual is だね (plain だ + ね). For formal contexts (work, strangers), the polite form ですね is required.</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いいてんき ですね だ。</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いいてんき ですね。</w:t>
      </w:r>
    </w:p>
    <w:p>
      <w:pPr>
        <w:spacing w:before="0" w:after="120"/>
      </w:pPr>
      <w:r>
        <w:rPr>
          <w:rFonts w:ascii="Calibri" w:hAnsi="Calibri" w:eastAsia="Yu Gothic"/>
          <w:b w:val="0"/>
          <w:i w:val="0"/>
          <w:color w:val="666666"/>
          <w:sz w:val="20"/>
        </w:rPr>
        <w:t>ね/よ terminate; do not append だ.</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いいてんきですよね か。</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いいてんきですよね。 / いいてんきですか。</w:t>
      </w:r>
    </w:p>
    <w:p>
      <w:pPr>
        <w:spacing w:before="0" w:after="120"/>
      </w:pPr>
      <w:r>
        <w:rPr>
          <w:rFonts w:ascii="Calibri" w:hAnsi="Calibri" w:eastAsia="Yu Gothic"/>
          <w:b w:val="0"/>
          <w:i w:val="0"/>
          <w:color w:val="666666"/>
          <w:sz w:val="20"/>
        </w:rPr>
        <w:t>よね already a confirmation; do not stack か.</w:t>
      </w:r>
    </w:p>
    <w:p>
      <w:pPr>
        <w:spacing w:before="40" w:after="0"/>
      </w:pPr>
      <w:r>
        <w:rPr>
          <w:rFonts w:ascii="Calibri" w:hAnsi="Calibri" w:eastAsia="Yu Gothic"/>
          <w:b/>
          <w:i w:val="0"/>
          <w:color w:val="666666"/>
          <w:sz w:val="18"/>
        </w:rPr>
        <w:t>[pragmatic]</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たかいですね、いいです。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たかいですね。</w:t>
      </w:r>
    </w:p>
    <w:p>
      <w:pPr>
        <w:spacing w:before="0" w:after="120"/>
      </w:pPr>
      <w:r>
        <w:rPr>
          <w:rFonts w:ascii="Calibri" w:hAnsi="Calibri" w:eastAsia="Yu Gothic"/>
          <w:b w:val="0"/>
          <w:i w:val="0"/>
          <w:color w:val="666666"/>
          <w:sz w:val="20"/>
        </w:rPr>
        <w:t>Stand-alone ね is a complete utterance (rising tone seeks agreement).</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〜ね / 〜よ</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〜ですね / 〜ですよ</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NHK NEWS WEB EASY</w:t>
      </w:r>
      <w:r>
        <w:rPr>
          <w:rFonts w:ascii="Calibri" w:hAnsi="Calibri" w:eastAsia="Yu Gothic"/>
          <w:b w:val="0"/>
          <w:i w:val="0"/>
          <w:color w:val="666666"/>
          <w:sz w:val="20"/>
        </w:rPr>
        <w:t xml:space="preserve">  — NHK</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そうですね、いい てんきですね。</w:t>
      </w:r>
    </w:p>
    <w:p>
      <w:pPr>
        <w:spacing w:before="0" w:after="40"/>
      </w:pPr>
      <w:r>
        <w:rPr>
          <w:rFonts w:ascii="Calibri" w:hAnsi="Calibri" w:eastAsia="Yu Gothic"/>
          <w:b w:val="0"/>
          <w:i/>
          <w:color w:val="666666"/>
          <w:sz w:val="20"/>
        </w:rPr>
        <w:t>That's right — it's nice weather, isn't it. (NHK Easy commentary)</w:t>
      </w:r>
    </w:p>
    <w:p>
      <w:pPr>
        <w:spacing w:before="0" w:after="40"/>
      </w:pPr>
      <w:r>
        <w:rPr>
          <w:rFonts w:ascii="Calibri" w:hAnsi="Calibri" w:eastAsia="Yu Gothic"/>
          <w:b w:val="0"/>
          <w:i w:val="0"/>
          <w:color w:val="666666"/>
          <w:sz w:val="20"/>
        </w:rPr>
        <w:t>Polite news commentary uses ですね/ですよ: '雨ですね' / '今日は寒いですよ' — broadcast register's polite agreement and assertion.</w:t>
      </w:r>
    </w:p>
    <w:p>
      <w:pPr>
        <w:spacing w:before="0" w:after="80"/>
      </w:pPr>
      <w:r>
        <w:rPr>
          <w:rFonts w:ascii="Calibri" w:hAnsi="Calibri" w:eastAsia="Yu Gothic"/>
          <w:b w:val="0"/>
          <w:i/>
          <w:color w:val="666666"/>
          <w:sz w:val="20"/>
        </w:rPr>
        <w:t>ですね/ですよ polite agreement/assertion in broadcast commentary.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See ね / よ for ね / よ. The polite forms are unchanged — register hinges on the sentence ending, not the particle itself.</w:t>
      </w:r>
    </w:p>
    <w:p>
      <w:pPr>
        <w:spacing w:before="0" w:after="40"/>
      </w:pPr>
      <w:r>
        <w:rPr>
          <w:rFonts w:ascii="Calibri" w:hAnsi="Calibri" w:eastAsia="Yu Gothic"/>
          <w:b w:val="0"/>
          <w:i w:val="0"/>
          <w:color w:val="666666"/>
          <w:sz w:val="20"/>
        </w:rPr>
        <w:t>Contexts: polite_speech</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4" w:name="pat_n5_145"/>
      <w:r>
        <w:rPr>
          <w:rFonts w:ascii="Calibri" w:hAnsi="Calibri" w:eastAsia="Yu Gothic"/>
          <w:b/>
          <w:i w:val="0"/>
          <w:color w:val="14452A"/>
          <w:sz w:val="44"/>
        </w:rPr>
        <w:t>〜とおもいます</w:t>
      </w:r>
      <w:bookmarkEnd w:id="1174"/>
    </w:p>
    <w:p>
      <w:pPr>
        <w:spacing w:before="40" w:after="160"/>
      </w:pPr>
      <w:r>
        <w:rPr>
          <w:rFonts w:ascii="Calibri" w:hAnsi="Calibri" w:eastAsia="Yu Gothic"/>
          <w:b w:val="0"/>
          <w:i/>
          <w:color w:val="666666"/>
          <w:sz w:val="24"/>
        </w:rPr>
        <w:t>〜と おもいます - I think (that)</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Embed a plain-form clause + と + おもいます to express opinion. と marks the quoted/embedded thought.</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'I think (that).' clause-plain + と + おもいます. たかいと おもいます = I think it's expensive. The と is the quotation marker for thoughts.</w:t>
      </w:r>
    </w:p>
    <w:p>
      <w:pPr>
        <w:spacing w:before="40" w:after="40"/>
      </w:pPr>
      <w:r>
        <w:rPr>
          <w:rFonts w:ascii="Calibri" w:hAnsi="Calibri" w:eastAsia="Yu Gothic"/>
          <w:b/>
          <w:i w:val="0"/>
        </w:rPr>
        <w:t xml:space="preserve">Why it matters: </w:t>
      </w:r>
      <w:r>
        <w:rPr>
          <w:rFonts w:ascii="Calibri" w:hAnsi="Calibri" w:eastAsia="Yu Gothic"/>
          <w:b w:val="0"/>
          <w:i w:val="0"/>
        </w:rPr>
        <w:t>Universal 'I think' for opinions. Different from しっている (factual knowledge). Learn to express opinion vs fact.</w:t>
      </w:r>
    </w:p>
    <w:p>
      <w:pPr>
        <w:spacing w:before="40" w:after="40"/>
      </w:pPr>
      <w:r>
        <w:rPr>
          <w:rFonts w:ascii="Calibri" w:hAnsi="Calibri" w:eastAsia="Yu Gothic"/>
          <w:b/>
          <w:i w:val="0"/>
        </w:rPr>
        <w:t xml:space="preserve">Common pitfalls: </w:t>
      </w:r>
      <w:r>
        <w:rPr>
          <w:rFonts w:ascii="Calibri" w:hAnsi="Calibri" w:eastAsia="Yu Gothic"/>
          <w:b w:val="0"/>
          <w:i w:val="0"/>
        </w:rPr>
        <w:t>Using polite form before と (×たかいですと → たかいと). Confusing with knowing (use しっている for factual knowledge).</w:t>
      </w:r>
    </w:p>
    <w:p>
      <w:pPr>
        <w:spacing w:before="40" w:after="40"/>
      </w:pPr>
      <w:r>
        <w:rPr>
          <w:rFonts w:ascii="Calibri" w:hAnsi="Calibri" w:eastAsia="Yu Gothic"/>
          <w:b/>
          <w:i w:val="0"/>
        </w:rPr>
        <w:t xml:space="preserve">Contrasts: </w:t>
      </w:r>
      <w:r>
        <w:rPr>
          <w:rFonts w:ascii="Calibri" w:hAnsi="Calibri" w:eastAsia="Yu Gothic"/>
          <w:b w:val="0"/>
          <w:i w:val="0"/>
        </w:rPr>
        <w:t>vs ~と言いました: said vs thought. Same と-marker, different verb.</w:t>
      </w:r>
    </w:p>
    <w:p>
      <w:pPr>
        <w:spacing w:before="40" w:after="40"/>
      </w:pPr>
      <w:r>
        <w:rPr>
          <w:rFonts w:ascii="Calibri" w:hAnsi="Calibri" w:eastAsia="Yu Gothic"/>
          <w:b/>
          <w:i w:val="0"/>
        </w:rPr>
        <w:t xml:space="preserve">Practice tip: </w:t>
      </w:r>
      <w:r>
        <w:rPr>
          <w:rFonts w:ascii="Calibri" w:hAnsi="Calibri" w:eastAsia="Yu Gothic"/>
          <w:b w:val="0"/>
          <w:i w:val="0"/>
        </w:rPr>
        <w:t>Build 5 opinion statements: ___ と おもいます. Stop using です/ます before と.</w:t>
      </w:r>
    </w:p>
    <w:p>
      <w:pPr>
        <w:spacing w:before="200" w:after="60"/>
        <w:pBdr>
          <w:bottom w:val="single" w:sz="4" w:space="1" w:color="CCCCCC"/>
        </w:pBdr>
      </w:pPr>
      <w:r>
        <w:rPr>
          <w:rFonts w:ascii="Calibri" w:hAnsi="Calibri" w:eastAsia="Yu Gothic"/>
          <w:b/>
          <w:i w:val="0"/>
          <w:color w:val="14452A"/>
          <w:sz w:val="26"/>
        </w:rPr>
        <w:t>Examples (9)</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あした 雨が ふると おもいます。</w:t>
      </w:r>
      <w:r>
        <w:rPr>
          <w:rFonts w:ascii="Calibri" w:hAnsi="Calibri" w:eastAsia="Yu Gothic"/>
          <w:b w:val="0"/>
          <w:i/>
          <w:color w:val="666666"/>
        </w:rPr>
        <w:t xml:space="preserve">  —  I think it'll rain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いいと おもいます。</w:t>
      </w:r>
      <w:r>
        <w:rPr>
          <w:rFonts w:ascii="Calibri" w:hAnsi="Calibri" w:eastAsia="Yu Gothic"/>
          <w:b w:val="0"/>
          <w:i/>
          <w:color w:val="666666"/>
        </w:rPr>
        <w:t xml:space="preserve">  —  I think it's good.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えいがは おもしろいと おもいます。</w:t>
      </w:r>
      <w:r>
        <w:rPr>
          <w:rFonts w:ascii="Calibri" w:hAnsi="Calibri" w:eastAsia="Yu Gothic"/>
          <w:b w:val="0"/>
          <w:i/>
          <w:color w:val="666666"/>
        </w:rPr>
        <w:t xml:space="preserve">  —  I think this movie is interesting.</w:t>
      </w:r>
    </w:p>
    <w:p>
      <w:pPr>
        <w:spacing w:before="40" w:after="40"/>
      </w:pPr>
      <w:r>
        <w:rPr>
          <w:rFonts w:ascii="Calibri" w:hAnsi="Calibri" w:eastAsia="Yu Gothic"/>
          <w:b w:val="0"/>
          <w:i w:val="0"/>
          <w:color w:val="666666"/>
          <w:sz w:val="18"/>
        </w:rPr>
        <w:t xml:space="preserve">[opinion-light] </w:t>
      </w:r>
      <w:r>
        <w:rPr>
          <w:rFonts w:ascii="Calibri" w:hAnsi="Calibri" w:eastAsia="Yu Gothic"/>
          <w:b w:val="0"/>
          <w:i w:val="0"/>
        </w:rPr>
        <w:t>あした あめが ふると おもいます。</w:t>
      </w:r>
      <w:r>
        <w:rPr>
          <w:rFonts w:ascii="Calibri" w:hAnsi="Calibri" w:eastAsia="Yu Gothic"/>
          <w:b w:val="0"/>
          <w:i/>
          <w:color w:val="666666"/>
        </w:rPr>
        <w:t xml:space="preserve">  —  I think it will rain tomorrow.</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やまださんは いい 先生だと おもいます。</w:t>
      </w:r>
      <w:r>
        <w:rPr>
          <w:rFonts w:ascii="Calibri" w:hAnsi="Calibri" w:eastAsia="Yu Gothic"/>
          <w:b w:val="0"/>
          <w:i/>
          <w:color w:val="666666"/>
        </w:rPr>
        <w:t xml:space="preserve">  —  I think Yamada-san is a good teacher.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あの ホテルは たかいと おもいます。</w:t>
      </w:r>
      <w:r>
        <w:rPr>
          <w:rFonts w:ascii="Calibri" w:hAnsi="Calibri" w:eastAsia="Yu Gothic"/>
          <w:b w:val="0"/>
          <w:i/>
          <w:color w:val="666666"/>
        </w:rPr>
        <w:t xml:space="preserve">  —  I think that hotel is expensive.</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この りょうりは おいしいと おもいます。</w:t>
      </w:r>
      <w:r>
        <w:rPr>
          <w:rFonts w:ascii="Calibri" w:hAnsi="Calibri" w:eastAsia="Yu Gothic"/>
          <w:b w:val="0"/>
          <w:i/>
          <w:color w:val="666666"/>
        </w:rPr>
        <w:t xml:space="preserve">  —  I think this dish is delicious.</w:t>
      </w:r>
    </w:p>
    <w:p>
      <w:pPr>
        <w:spacing w:before="40" w:after="40"/>
      </w:pPr>
      <w:r>
        <w:rPr>
          <w:rFonts w:ascii="Calibri" w:hAnsi="Calibri" w:eastAsia="Yu Gothic"/>
          <w:b w:val="0"/>
          <w:i w:val="0"/>
          <w:color w:val="666666"/>
          <w:sz w:val="18"/>
        </w:rPr>
        <w:t xml:space="preserve">[opinion-person] </w:t>
      </w:r>
      <w:r>
        <w:rPr>
          <w:rFonts w:ascii="Calibri" w:hAnsi="Calibri" w:eastAsia="Yu Gothic"/>
          <w:b w:val="0"/>
          <w:i w:val="0"/>
        </w:rPr>
        <w:t>やまださんは げんきだと おもいます。</w:t>
      </w:r>
      <w:r>
        <w:rPr>
          <w:rFonts w:ascii="Calibri" w:hAnsi="Calibri" w:eastAsia="Yu Gothic"/>
          <w:b w:val="0"/>
          <w:i/>
          <w:color w:val="666666"/>
        </w:rPr>
        <w:t xml:space="preserve">  —  I think Yamada-san is well.</w:t>
      </w:r>
    </w:p>
    <w:p>
      <w:pPr>
        <w:spacing w:before="40" w:after="40"/>
      </w:pPr>
      <w:r>
        <w:rPr>
          <w:rFonts w:ascii="Calibri" w:hAnsi="Calibri" w:eastAsia="Yu Gothic"/>
          <w:b w:val="0"/>
          <w:i w:val="0"/>
          <w:color w:val="666666"/>
          <w:sz w:val="18"/>
        </w:rPr>
        <w:t xml:space="preserve">[opinion-evaluation] </w:t>
      </w:r>
      <w:r>
        <w:rPr>
          <w:rFonts w:ascii="Calibri" w:hAnsi="Calibri" w:eastAsia="Yu Gothic"/>
          <w:b w:val="0"/>
          <w:i w:val="0"/>
        </w:rPr>
        <w:t>むずかしいと おもいます。</w:t>
      </w:r>
      <w:r>
        <w:rPr>
          <w:rFonts w:ascii="Calibri" w:hAnsi="Calibri" w:eastAsia="Yu Gothic"/>
          <w:b w:val="0"/>
          <w:i/>
          <w:color w:val="666666"/>
        </w:rPr>
        <w:t xml:space="preserve">  —  I think it is difficult.</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〜です と おもいます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〜だ と おもいます (or just 〜と おもいます)</w:t>
      </w:r>
    </w:p>
    <w:p>
      <w:pPr>
        <w:spacing w:before="0" w:after="120"/>
      </w:pPr>
      <w:r>
        <w:rPr>
          <w:rFonts w:ascii="Calibri" w:hAnsi="Calibri" w:eastAsia="Yu Gothic"/>
          <w:b w:val="0"/>
          <w:i w:val="0"/>
          <w:color w:val="666666"/>
          <w:sz w:val="20"/>
        </w:rPr>
        <w:t>Use PLAIN form before と: noun + だ, い-adj + plain. Don't insert です.</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雨が ふるから おもいます。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雨が ふると おもいます。</w:t>
      </w:r>
    </w:p>
    <w:p>
      <w:pPr>
        <w:spacing w:before="0" w:after="120"/>
      </w:pPr>
      <w:r>
        <w:rPr>
          <w:rFonts w:ascii="Calibri" w:hAnsi="Calibri" w:eastAsia="Yu Gothic"/>
          <w:b w:val="0"/>
          <w:i w:val="0"/>
          <w:color w:val="666666"/>
          <w:sz w:val="20"/>
        </w:rPr>
        <w:t>Quoted-thought marker is と, not から. と marks the content of thinking/saying. から marks a reason. For 'I think [content]', use [clause] + と + おもう.</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雨が ふるとが おもいます。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雨が ふると おもいます。</w:t>
      </w:r>
    </w:p>
    <w:p>
      <w:pPr>
        <w:spacing w:before="0" w:after="120"/>
      </w:pPr>
      <w:r>
        <w:rPr>
          <w:rFonts w:ascii="Calibri" w:hAnsi="Calibri" w:eastAsia="Yu Gothic"/>
          <w:b w:val="0"/>
          <w:i w:val="0"/>
          <w:color w:val="666666"/>
          <w:sz w:val="20"/>
        </w:rPr>
        <w:t>Quote-marker と attaches directly to the plain-form verb (no が between). Pattern: [clause-plain]と + おもう. Don't add a subject-marker after と — the と clause is the OBJECT of おもう.</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[Conjugation]</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あめが ふりますと おもいます。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あめが ふると おもいます。</w:t>
      </w:r>
    </w:p>
    <w:p>
      <w:pPr>
        <w:spacing w:before="0" w:after="120"/>
      </w:pPr>
      <w:r>
        <w:rPr>
          <w:rFonts w:ascii="Calibri" w:hAnsi="Calibri" w:eastAsia="Yu Gothic"/>
          <w:b w:val="0"/>
          <w:i w:val="0"/>
          <w:color w:val="666666"/>
          <w:sz w:val="20"/>
        </w:rPr>
        <w:t>〜とおもう takes plain form (Vる/Vない/Vた); polite ます-form before と is non-standard.</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おもいます、あめが ふる と。</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あめが ふると おもいます。</w:t>
      </w:r>
    </w:p>
    <w:p>
      <w:pPr>
        <w:spacing w:before="0" w:after="120"/>
      </w:pPr>
      <w:r>
        <w:rPr>
          <w:rFonts w:ascii="Calibri" w:hAnsi="Calibri" w:eastAsia="Yu Gothic"/>
          <w:b w:val="0"/>
          <w:i w:val="0"/>
          <w:color w:val="666666"/>
          <w:sz w:val="20"/>
        </w:rPr>
        <w:t>Quoted clause + と + おもいます = canonical order. Cannot post-pose the と-clause.</w:t>
      </w:r>
    </w:p>
    <w:p>
      <w:pPr>
        <w:spacing w:before="40" w:after="0"/>
      </w:pPr>
      <w:r>
        <w:rPr>
          <w:rFonts w:ascii="Calibri" w:hAnsi="Calibri" w:eastAsia="Yu Gothic"/>
          <w:b/>
          <w:i w:val="0"/>
          <w:color w:val="666666"/>
          <w:sz w:val="18"/>
        </w:rPr>
        <w:t>[Register]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がくせいだと おもう です。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がくせいだと おもいます。</w:t>
      </w:r>
    </w:p>
    <w:p>
      <w:pPr>
        <w:spacing w:before="0" w:after="120"/>
      </w:pPr>
      <w:r>
        <w:rPr>
          <w:rFonts w:ascii="Calibri" w:hAnsi="Calibri" w:eastAsia="Yu Gothic"/>
          <w:b w:val="0"/>
          <w:i w:val="0"/>
          <w:color w:val="666666"/>
          <w:sz w:val="20"/>
        </w:rPr>
        <w:t>おもう can be plain; if attaching to something stack-able, use polite おもいます (consistent register).</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〜と おもう。</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〜と おもいます。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〜と ぞんじます。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〜と おもって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走れメロス</w:t>
      </w:r>
      <w:r>
        <w:rPr>
          <w:rFonts w:ascii="Calibri" w:hAnsi="Calibri" w:eastAsia="Yu Gothic"/>
          <w:b w:val="0"/>
          <w:i w:val="0"/>
          <w:color w:val="666666"/>
          <w:sz w:val="20"/>
        </w:rPr>
        <w:t xml:space="preserve">  — 太宰治 (died 1948)</w:t>
      </w:r>
    </w:p>
    <w:p>
      <w:pPr>
        <w:spacing w:before="0" w:after="40"/>
      </w:pPr>
      <w:r>
        <w:rPr>
          <w:rFonts w:ascii="Calibri" w:hAnsi="Calibri" w:eastAsia="Yu Gothic"/>
          <w:b w:val="0"/>
          <w:i w:val="0"/>
          <w:color w:val="666666"/>
          <w:sz w:val="18"/>
        </w:rPr>
        <w:t>Japan PD since 1999-01-01 (death + 50 years (grandfathered; author d. 1948 ≤ 1967))</w:t>
      </w:r>
    </w:p>
    <w:p>
      <w:pPr>
        <w:spacing w:before="0" w:after="40"/>
      </w:pPr>
      <w:r>
        <w:rPr>
          <w:rFonts w:ascii="Calibri" w:hAnsi="Calibri" w:eastAsia="Yu Gothic"/>
          <w:b w:val="0"/>
          <w:i w:val="0"/>
        </w:rPr>
        <w:t>二人の 紳士が 山の 中の 料理店に 入った。</w:t>
      </w:r>
    </w:p>
    <w:p>
      <w:pPr>
        <w:spacing w:before="0" w:after="40"/>
      </w:pPr>
      <w:r>
        <w:rPr>
          <w:rFonts w:ascii="Calibri" w:hAnsi="Calibri" w:eastAsia="Yu Gothic"/>
          <w:b w:val="0"/>
          <w:i/>
          <w:color w:val="666666"/>
          <w:sz w:val="20"/>
        </w:rPr>
        <w:t>Two gentlemen entered a restaurant in the mountains. (The Restaurant of Many Orders opening; 中 location)</w:t>
      </w:r>
    </w:p>
    <w:p>
      <w:pPr>
        <w:spacing w:before="0" w:after="40"/>
      </w:pPr>
      <w:r>
        <w:rPr>
          <w:rFonts w:ascii="Calibri" w:hAnsi="Calibri" w:eastAsia="Yu Gothic"/>
          <w:b w:val="0"/>
          <w:i w:val="0"/>
          <w:color w:val="666666"/>
          <w:sz w:val="20"/>
        </w:rPr>
        <w:t>メロス's internal monologue contains repeated 〜とおもう constructions as he debates whether to keep his promise. The quoted-thought marker と is central to Dazai's psychological narration.</w:t>
      </w:r>
    </w:p>
    <w:p>
      <w:pPr>
        <w:spacing w:before="0" w:after="80"/>
      </w:pPr>
      <w:r>
        <w:rPr>
          <w:rFonts w:ascii="Calibri" w:hAnsi="Calibri" w:eastAsia="Yu Gothic"/>
          <w:b w:val="0"/>
          <w:i/>
          <w:color w:val="666666"/>
          <w:sz w:val="20"/>
        </w:rPr>
        <w:t>Quotation-marker と with the verb omou (to think) for first-person psychological narration ('… to omou', '… to omotta').</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〜とおもいます (I think that ~) — softens opinions. "明日は雨だとおもいます" = "I think it'll rain tomorrow". Mandatory hedge in polite contexts; brashly asserting an opinion without とおもいます sounds aggressive.</w:t>
      </w:r>
    </w:p>
    <w:p>
      <w:pPr>
        <w:spacing w:before="0" w:after="40"/>
      </w:pPr>
      <w:r>
        <w:rPr>
          <w:rFonts w:ascii="Calibri" w:hAnsi="Calibri" w:eastAsia="Yu Gothic"/>
          <w:b w:val="0"/>
          <w:i w:val="0"/>
          <w:color w:val="666666"/>
          <w:sz w:val="20"/>
        </w:rPr>
        <w:t>Contexts: opinions, polite_hedging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5" w:name="pat_n5_160"/>
      <w:r>
        <w:rPr>
          <w:rFonts w:ascii="Calibri" w:hAnsi="Calibri" w:eastAsia="Yu Gothic"/>
          <w:b/>
          <w:i w:val="0"/>
          <w:color w:val="14452A"/>
          <w:sz w:val="44"/>
        </w:rPr>
        <w:t>Noun + の + あとで</w:t>
      </w:r>
      <w:bookmarkEnd w:id="1175"/>
    </w:p>
    <w:p>
      <w:pPr>
        <w:spacing w:before="40" w:after="160"/>
      </w:pPr>
      <w:r>
        <w:rPr>
          <w:rFonts w:ascii="Calibri" w:hAnsi="Calibri" w:eastAsia="Yu Gothic"/>
          <w:b w:val="0"/>
          <w:i/>
          <w:color w:val="666666"/>
          <w:sz w:val="24"/>
        </w:rPr>
        <w:t>Noun の あとで - see 〜あと</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Noun-frame instance of あと ('after'): noun + の + あとで. Parent entry 〜あと lists both frames; this entry isolates the noun-frame. The で is the means / time particle marking 'doing X after Y' — semantically distinct from まえに's に.</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'After Noun' — Noun + の + あとで. The の glues the noun to the time-marker あとで. しごと の あとで = after work.</w:t>
      </w:r>
    </w:p>
    <w:p>
      <w:pPr>
        <w:spacing w:before="40" w:after="40"/>
      </w:pPr>
      <w:r>
        <w:rPr>
          <w:rFonts w:ascii="Calibri" w:hAnsi="Calibri" w:eastAsia="Yu Gothic"/>
          <w:b/>
          <w:i w:val="0"/>
        </w:rPr>
        <w:t xml:space="preserve">Why it matters: </w:t>
      </w:r>
      <w:r>
        <w:rPr>
          <w:rFonts w:ascii="Calibri" w:hAnsi="Calibri" w:eastAsia="Yu Gothic"/>
          <w:b w:val="0"/>
          <w:i w:val="0"/>
        </w:rPr>
        <w:t>Time-relative expressions chain naturally with の. Same template as まえに but flipped temporally.</w:t>
      </w:r>
    </w:p>
    <w:p>
      <w:pPr>
        <w:spacing w:before="40" w:after="40"/>
      </w:pPr>
      <w:r>
        <w:rPr>
          <w:rFonts w:ascii="Calibri" w:hAnsi="Calibri" w:eastAsia="Yu Gothic"/>
          <w:b/>
          <w:i w:val="0"/>
        </w:rPr>
        <w:t xml:space="preserve">Common pitfalls: </w:t>
      </w:r>
      <w:r>
        <w:rPr>
          <w:rFonts w:ascii="Calibri" w:hAnsi="Calibri" w:eastAsia="Yu Gothic"/>
          <w:b w:val="0"/>
          <w:i w:val="0"/>
        </w:rPr>
        <w:t>Forgetting の. Using で alone instead of あとで. Confusing with Verb-た + あとで (verb-form, not noun-form).</w:t>
      </w:r>
    </w:p>
    <w:p>
      <w:pPr>
        <w:spacing w:before="40" w:after="40"/>
      </w:pPr>
      <w:r>
        <w:rPr>
          <w:rFonts w:ascii="Calibri" w:hAnsi="Calibri" w:eastAsia="Yu Gothic"/>
          <w:b/>
          <w:i w:val="0"/>
        </w:rPr>
        <w:t xml:space="preserve">Contrasts: </w:t>
      </w:r>
      <w:r>
        <w:rPr>
          <w:rFonts w:ascii="Calibri" w:hAnsi="Calibri" w:eastAsia="Yu Gothic"/>
          <w:b w:val="0"/>
          <w:i w:val="0"/>
        </w:rPr>
        <w:t>vs Verb-た + あとで: for actions, use た-form; for nouns, use の.</w:t>
      </w:r>
    </w:p>
    <w:p>
      <w:pPr>
        <w:spacing w:before="40" w:after="40"/>
      </w:pPr>
      <w:r>
        <w:rPr>
          <w:rFonts w:ascii="Calibri" w:hAnsi="Calibri" w:eastAsia="Yu Gothic"/>
          <w:b/>
          <w:i w:val="0"/>
        </w:rPr>
        <w:t xml:space="preserve">Practice tip: </w:t>
      </w:r>
      <w:r>
        <w:rPr>
          <w:rFonts w:ascii="Calibri" w:hAnsi="Calibri" w:eastAsia="Yu Gothic"/>
          <w:b w:val="0"/>
          <w:i w:val="0"/>
        </w:rPr>
        <w:t>Build pairs: noun-version (しごと の あとで), verb-version (しごとを した あとで). Notice when の vs た is the connector.</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しごとの あとで のみに 行きました。</w:t>
      </w:r>
      <w:r>
        <w:rPr>
          <w:rFonts w:ascii="Calibri" w:hAnsi="Calibri" w:eastAsia="Yu Gothic"/>
          <w:b w:val="0"/>
          <w:i/>
          <w:color w:val="666666"/>
        </w:rPr>
        <w:t xml:space="preserve">  —  I went for drinks after 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じゅぎょうの あとで としょかんに 行きます。</w:t>
      </w:r>
      <w:r>
        <w:rPr>
          <w:rFonts w:ascii="Calibri" w:hAnsi="Calibri" w:eastAsia="Yu Gothic"/>
          <w:b w:val="0"/>
          <w:i/>
          <w:color w:val="666666"/>
        </w:rPr>
        <w:t xml:space="preserve">  —  After class, I go to the library.</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学校の あとで としょかんに 行きます。</w:t>
      </w:r>
      <w:r>
        <w:rPr>
          <w:rFonts w:ascii="Calibri" w:hAnsi="Calibri" w:eastAsia="Yu Gothic"/>
          <w:b w:val="0"/>
          <w:i/>
          <w:color w:val="666666"/>
        </w:rPr>
        <w:t xml:space="preserve">  —  After school I go to the library.</w:t>
      </w:r>
    </w:p>
    <w:p>
      <w:pPr>
        <w:spacing w:before="40" w:after="40"/>
      </w:pPr>
      <w:r>
        <w:rPr>
          <w:rFonts w:ascii="Calibri" w:hAnsi="Calibri" w:eastAsia="Yu Gothic"/>
          <w:b w:val="0"/>
          <w:i w:val="0"/>
          <w:color w:val="666666"/>
          <w:sz w:val="18"/>
        </w:rPr>
        <w:t xml:space="preserve">[meal-context] </w:t>
      </w:r>
      <w:r>
        <w:rPr>
          <w:rFonts w:ascii="Calibri" w:hAnsi="Calibri" w:eastAsia="Yu Gothic"/>
          <w:b w:val="0"/>
          <w:i w:val="0"/>
        </w:rPr>
        <w:t>ばんごはんの あとで 本を 読みます。</w:t>
      </w:r>
      <w:r>
        <w:rPr>
          <w:rFonts w:ascii="Calibri" w:hAnsi="Calibri" w:eastAsia="Yu Gothic"/>
          <w:b w:val="0"/>
          <w:i/>
          <w:color w:val="666666"/>
        </w:rPr>
        <w:t xml:space="preserve">  —  After dinner I read a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じゅぎょうの あとで 友だちと あいます。</w:t>
      </w:r>
      <w:r>
        <w:rPr>
          <w:rFonts w:ascii="Calibri" w:hAnsi="Calibri" w:eastAsia="Yu Gothic"/>
          <w:b w:val="0"/>
          <w:i/>
          <w:color w:val="666666"/>
        </w:rPr>
        <w:t xml:space="preserve">  —  After class, I meet a friend.</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しごとの あとで さんぽします。</w:t>
      </w:r>
      <w:r>
        <w:rPr>
          <w:rFonts w:ascii="Calibri" w:hAnsi="Calibri" w:eastAsia="Yu Gothic"/>
          <w:b w:val="0"/>
          <w:i/>
          <w:color w:val="666666"/>
        </w:rPr>
        <w:t xml:space="preserve">  —  I'll take a walk after work.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えいがの あとで しょくじします。</w:t>
      </w:r>
      <w:r>
        <w:rPr>
          <w:rFonts w:ascii="Calibri" w:hAnsi="Calibri" w:eastAsia="Yu Gothic"/>
          <w:b w:val="0"/>
          <w:i/>
          <w:color w:val="666666"/>
        </w:rPr>
        <w:t xml:space="preserve">  —  I'll have a meal after the movie.</w:t>
      </w:r>
    </w:p>
    <w:p>
      <w:pPr>
        <w:spacing w:before="40" w:after="40"/>
      </w:pPr>
      <w:r>
        <w:rPr>
          <w:rFonts w:ascii="Calibri" w:hAnsi="Calibri" w:eastAsia="Yu Gothic"/>
          <w:b w:val="0"/>
          <w:i w:val="0"/>
          <w:color w:val="666666"/>
          <w:sz w:val="18"/>
        </w:rPr>
        <w:t xml:space="preserve">[after-school] </w:t>
      </w:r>
      <w:r>
        <w:rPr>
          <w:rFonts w:ascii="Calibri" w:hAnsi="Calibri" w:eastAsia="Yu Gothic"/>
          <w:b w:val="0"/>
          <w:i w:val="0"/>
        </w:rPr>
        <w:t>がっこうの あとで、 あそびます。</w:t>
      </w:r>
      <w:r>
        <w:rPr>
          <w:rFonts w:ascii="Calibri" w:hAnsi="Calibri" w:eastAsia="Yu Gothic"/>
          <w:b w:val="0"/>
          <w:i/>
          <w:color w:val="666666"/>
        </w:rPr>
        <w:t xml:space="preserve">  —  I'll play after school.</w:t>
      </w:r>
    </w:p>
    <w:p>
      <w:pPr>
        <w:spacing w:before="40" w:after="40"/>
      </w:pPr>
      <w:r>
        <w:rPr>
          <w:rFonts w:ascii="Calibri" w:hAnsi="Calibri" w:eastAsia="Yu Gothic"/>
          <w:b w:val="0"/>
          <w:i w:val="0"/>
          <w:color w:val="666666"/>
          <w:sz w:val="18"/>
        </w:rPr>
        <w:t xml:space="preserve">[after-work] </w:t>
      </w:r>
      <w:r>
        <w:rPr>
          <w:rFonts w:ascii="Calibri" w:hAnsi="Calibri" w:eastAsia="Yu Gothic"/>
          <w:b w:val="0"/>
          <w:i w:val="0"/>
        </w:rPr>
        <w:t>しごとの あとで、 のみに いきます。</w:t>
      </w:r>
      <w:r>
        <w:rPr>
          <w:rFonts w:ascii="Calibri" w:hAnsi="Calibri" w:eastAsia="Yu Gothic"/>
          <w:b w:val="0"/>
          <w:i/>
          <w:color w:val="666666"/>
        </w:rPr>
        <w:t xml:space="preserve">  —  After work, I'll go for a drink.</w:t>
      </w:r>
    </w:p>
    <w:p>
      <w:pPr>
        <w:spacing w:before="40" w:after="40"/>
      </w:pPr>
      <w:r>
        <w:rPr>
          <w:rFonts w:ascii="Calibri" w:hAnsi="Calibri" w:eastAsia="Yu Gothic"/>
          <w:b w:val="0"/>
          <w:i w:val="0"/>
          <w:color w:val="666666"/>
          <w:sz w:val="18"/>
        </w:rPr>
        <w:t xml:space="preserve">[after-dinner] </w:t>
      </w:r>
      <w:r>
        <w:rPr>
          <w:rFonts w:ascii="Calibri" w:hAnsi="Calibri" w:eastAsia="Yu Gothic"/>
          <w:b w:val="0"/>
          <w:i w:val="0"/>
        </w:rPr>
        <w:t>ばんごはんの あとで、 テレビを みます。</w:t>
      </w:r>
      <w:r>
        <w:rPr>
          <w:rFonts w:ascii="Calibri" w:hAnsi="Calibri" w:eastAsia="Yu Gothic"/>
          <w:b w:val="0"/>
          <w:i/>
          <w:color w:val="666666"/>
        </w:rPr>
        <w:t xml:space="preserve">  —  After dinner, I watch TV.</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しごと あとで 行きます。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しごとの あとで 行きます。</w:t>
      </w:r>
    </w:p>
    <w:p>
      <w:pPr>
        <w:spacing w:before="0" w:after="120"/>
      </w:pPr>
      <w:r>
        <w:rPr>
          <w:rFonts w:ascii="Calibri" w:hAnsi="Calibri" w:eastAsia="Yu Gothic"/>
          <w:b w:val="0"/>
          <w:i w:val="0"/>
          <w:color w:val="666666"/>
          <w:sz w:val="20"/>
        </w:rPr>
        <w:t>Noun + あと requires の. (Verb-た + あとで does NOT take の: 食べた あとで.)</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しごとの あとに のみに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しごとの あとで のみに 行きました。</w:t>
      </w:r>
    </w:p>
    <w:p>
      <w:pPr>
        <w:spacing w:before="0" w:after="120"/>
      </w:pPr>
      <w:r>
        <w:rPr>
          <w:rFonts w:ascii="Calibri" w:hAnsi="Calibri" w:eastAsia="Yu Gothic"/>
          <w:b w:val="0"/>
          <w:i w:val="0"/>
          <w:color w:val="666666"/>
          <w:sz w:val="20"/>
        </w:rPr>
        <w:t>Noun + の + あとで = 'after [noun]' (using で). The form あとに exists for absolute future timing but あとで is the standard sequential connector. Pattern: NOUN + の + あとで.</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しごとに あとで のみに 行きました。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しごとの あとで のみに 行きました。</w:t>
      </w:r>
    </w:p>
    <w:p>
      <w:pPr>
        <w:spacing w:before="0" w:after="120"/>
      </w:pPr>
      <w:r>
        <w:rPr>
          <w:rFonts w:ascii="Calibri" w:hAnsi="Calibri" w:eastAsia="Yu Gothic"/>
          <w:b w:val="0"/>
          <w:i w:val="0"/>
          <w:color w:val="666666"/>
          <w:sz w:val="20"/>
        </w:rPr>
        <w:t>Noun + の + あとで. The connector before あとで is の (not に). に would mean 'to work', changing the meaning. For 'after work', use しごと + の + あとで.</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がっこうあとで、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がっこうのあとで、 いきます。</w:t>
      </w:r>
    </w:p>
    <w:p>
      <w:pPr>
        <w:spacing w:before="0" w:after="120"/>
      </w:pPr>
      <w:r>
        <w:rPr>
          <w:rFonts w:ascii="Calibri" w:hAnsi="Calibri" w:eastAsia="Yu Gothic"/>
          <w:b w:val="0"/>
          <w:i w:val="0"/>
          <w:color w:val="666666"/>
          <w:sz w:val="20"/>
        </w:rPr>
        <w:t>Noun + あとで needs の: N + の + あとで.</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がっこうのあと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がっこうのあとで いきます。</w:t>
      </w:r>
    </w:p>
    <w:p>
      <w:pPr>
        <w:spacing w:before="0" w:after="120"/>
      </w:pPr>
      <w:r>
        <w:rPr>
          <w:rFonts w:ascii="Calibri" w:hAnsi="Calibri" w:eastAsia="Yu Gothic"/>
          <w:b w:val="0"/>
          <w:i w:val="0"/>
          <w:color w:val="666666"/>
          <w:sz w:val="20"/>
        </w:rPr>
        <w:t>あと needs で in this construction (after-of).</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がっこうのあとに いきます。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がっこうのあとで いきます。</w:t>
      </w:r>
    </w:p>
    <w:p>
      <w:pPr>
        <w:spacing w:before="0" w:after="120"/>
      </w:pPr>
      <w:r>
        <w:rPr>
          <w:rFonts w:ascii="Calibri" w:hAnsi="Calibri" w:eastAsia="Yu Gothic"/>
          <w:b w:val="0"/>
          <w:i w:val="0"/>
          <w:color w:val="666666"/>
          <w:sz w:val="20"/>
        </w:rPr>
        <w:t>Standard particle is で (sometimes に is used in narrative; で is more common in N5).</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がっこうの あとで いく。</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がっこうの あとで いきます。</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がっこうの のちで まいります。</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がっこうの のちで いらっしゃいます。</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坊っちゃん</w:t>
      </w:r>
      <w:r>
        <w:rPr>
          <w:rFonts w:ascii="Calibri" w:hAnsi="Calibri" w:eastAsia="Yu Gothic"/>
          <w:b w:val="0"/>
          <w:i w:val="0"/>
          <w:color w:val="666666"/>
          <w:sz w:val="20"/>
        </w:rPr>
        <w:t xml:space="preserve">  — 夏目漱石 (died 1916)</w:t>
      </w:r>
    </w:p>
    <w:p>
      <w:pPr>
        <w:spacing w:before="0" w:after="40"/>
      </w:pPr>
      <w:r>
        <w:rPr>
          <w:rFonts w:ascii="Calibri" w:hAnsi="Calibri" w:eastAsia="Yu Gothic"/>
          <w:b w:val="0"/>
          <w:i w:val="0"/>
          <w:color w:val="666666"/>
          <w:sz w:val="18"/>
        </w:rPr>
        <w:t>Japan PD since 1967-01-01 (death + 50 years (grandfathered; author d. 1916 ≤ 1967))</w:t>
      </w:r>
    </w:p>
    <w:p>
      <w:pPr>
        <w:spacing w:before="0" w:after="40"/>
      </w:pPr>
      <w:r>
        <w:rPr>
          <w:rFonts w:ascii="Calibri" w:hAnsi="Calibri" w:eastAsia="Yu Gothic"/>
          <w:b w:val="0"/>
          <w:i w:val="0"/>
        </w:rPr>
        <w:t>ごんは いつも こっそり 兵十を 見に 行った。</w:t>
      </w:r>
    </w:p>
    <w:p>
      <w:pPr>
        <w:spacing w:before="0" w:after="40"/>
      </w:pPr>
      <w:r>
        <w:rPr>
          <w:rFonts w:ascii="Calibri" w:hAnsi="Calibri" w:eastAsia="Yu Gothic"/>
          <w:b w:val="0"/>
          <w:i/>
          <w:color w:val="666666"/>
          <w:sz w:val="20"/>
        </w:rPr>
        <w:t>Gon would always sneak off to watch Hyōjū. (Gon-gitsune; sub-verb construction)</w:t>
      </w:r>
    </w:p>
    <w:p>
      <w:pPr>
        <w:spacing w:before="0" w:after="40"/>
      </w:pPr>
      <w:r>
        <w:rPr>
          <w:rFonts w:ascii="Calibri" w:hAnsi="Calibri" w:eastAsia="Yu Gothic"/>
          <w:b w:val="0"/>
          <w:i w:val="0"/>
          <w:color w:val="666666"/>
          <w:sz w:val="20"/>
        </w:rPr>
        <w:t>Narrator's daily-after frame — '授業のあとで温泉に行く', '夕食のあとで散歩する' — Noun + の + あとで sequential-time throughout slice-of-life.</w:t>
      </w:r>
    </w:p>
    <w:p>
      <w:pPr>
        <w:spacing w:before="0" w:after="80"/>
      </w:pPr>
      <w:r>
        <w:rPr>
          <w:rFonts w:ascii="Calibri" w:hAnsi="Calibri" w:eastAsia="Yu Gothic"/>
          <w:b w:val="0"/>
          <w:i/>
          <w:color w:val="666666"/>
          <w:sz w:val="20"/>
        </w:rPr>
        <w:t>Noun + の + あとで sequential-time in daily-routine narration.</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See 〜あと for あとで.</w:t>
      </w:r>
    </w:p>
    <w:p>
      <w:pPr>
        <w:spacing w:before="0" w:after="40"/>
      </w:pPr>
      <w:r>
        <w:rPr>
          <w:rFonts w:ascii="Calibri" w:hAnsi="Calibri" w:eastAsia="Yu Gothic"/>
          <w:b w:val="0"/>
          <w:i w:val="0"/>
          <w:color w:val="666666"/>
          <w:sz w:val="20"/>
        </w:rPr>
        <w:t>Contexts: scheduling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6" w:name="pat_n5_146"/>
      <w:r>
        <w:rPr>
          <w:rFonts w:ascii="Calibri" w:hAnsi="Calibri" w:eastAsia="Yu Gothic"/>
          <w:b/>
          <w:i w:val="0"/>
          <w:color w:val="14452A"/>
          <w:sz w:val="44"/>
        </w:rPr>
        <w:t>〜と言いました</w:t>
      </w:r>
      <w:bookmarkEnd w:id="1176"/>
    </w:p>
    <w:p>
      <w:pPr>
        <w:spacing w:before="40" w:after="160"/>
      </w:pPr>
      <w:r>
        <w:rPr>
          <w:rFonts w:ascii="Calibri" w:hAnsi="Calibri" w:eastAsia="Yu Gothic"/>
          <w:b w:val="0"/>
          <w:i/>
          <w:color w:val="666666"/>
          <w:sz w:val="24"/>
        </w:rPr>
        <w:t>〜と 言いました - said that ~</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Same と quotation pattern with the verb 言う (say) in the polite past form. Structure: [speaker]は「[quote]」と 言いました. Direct quotes use 「...」; indirect quotes use plain form before と (たなかさんは 行くと 言いました = 'Tanaka-san said he'd go').</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'Said that ~.' clause-plain + と + 言いました. たかいと 言いました = (he/she) said it's expensive.</w:t>
      </w:r>
    </w:p>
    <w:p>
      <w:pPr>
        <w:spacing w:before="40" w:after="40"/>
      </w:pPr>
      <w:r>
        <w:rPr>
          <w:rFonts w:ascii="Calibri" w:hAnsi="Calibri" w:eastAsia="Yu Gothic"/>
          <w:b/>
          <w:i w:val="0"/>
        </w:rPr>
        <w:t xml:space="preserve">Why it matters: </w:t>
      </w:r>
      <w:r>
        <w:rPr>
          <w:rFonts w:ascii="Calibri" w:hAnsi="Calibri" w:eastAsia="Yu Gothic"/>
          <w:b w:val="0"/>
          <w:i w:val="0"/>
        </w:rPr>
        <w:t>Universal reported-speech. Daily conversation has lots of 'X said Y' — this is the template.</w:t>
      </w:r>
    </w:p>
    <w:p>
      <w:pPr>
        <w:spacing w:before="40" w:after="40"/>
      </w:pPr>
      <w:r>
        <w:rPr>
          <w:rFonts w:ascii="Calibri" w:hAnsi="Calibri" w:eastAsia="Yu Gothic"/>
          <w:b/>
          <w:i w:val="0"/>
        </w:rPr>
        <w:t xml:space="preserve">Common pitfalls: </w:t>
      </w:r>
      <w:r>
        <w:rPr>
          <w:rFonts w:ascii="Calibri" w:hAnsi="Calibri" w:eastAsia="Yu Gothic"/>
          <w:b w:val="0"/>
          <w:i w:val="0"/>
        </w:rPr>
        <w:t>Using polite form before と (×たかいですと → たかいと). Confusing with とおもいます (think vs said).</w:t>
      </w:r>
    </w:p>
    <w:p>
      <w:pPr>
        <w:spacing w:before="40" w:after="40"/>
      </w:pPr>
      <w:r>
        <w:rPr>
          <w:rFonts w:ascii="Calibri" w:hAnsi="Calibri" w:eastAsia="Yu Gothic"/>
          <w:b/>
          <w:i w:val="0"/>
        </w:rPr>
        <w:t xml:space="preserve">Contrasts: </w:t>
      </w:r>
      <w:r>
        <w:rPr>
          <w:rFonts w:ascii="Calibri" w:hAnsi="Calibri" w:eastAsia="Yu Gothic"/>
          <w:b w:val="0"/>
          <w:i w:val="0"/>
        </w:rPr>
        <w:t>vs ~とおもいます: said vs thought.</w:t>
      </w:r>
    </w:p>
    <w:p>
      <w:pPr>
        <w:spacing w:before="40" w:after="40"/>
      </w:pPr>
      <w:r>
        <w:rPr>
          <w:rFonts w:ascii="Calibri" w:hAnsi="Calibri" w:eastAsia="Yu Gothic"/>
          <w:b/>
          <w:i w:val="0"/>
        </w:rPr>
        <w:t xml:space="preserve">Practice tip: </w:t>
      </w:r>
      <w:r>
        <w:rPr>
          <w:rFonts w:ascii="Calibri" w:hAnsi="Calibri" w:eastAsia="Yu Gothic"/>
          <w:b w:val="0"/>
          <w:i w:val="0"/>
        </w:rPr>
        <w:t>Report 3 statements: ___と 言いました, then 3 thoughts: ___と おもいます.</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「あした 来ます」と 言いました。</w:t>
      </w:r>
      <w:r>
        <w:rPr>
          <w:rFonts w:ascii="Calibri" w:hAnsi="Calibri" w:eastAsia="Yu Gothic"/>
          <w:b w:val="0"/>
          <w:i/>
          <w:color w:val="666666"/>
        </w:rPr>
        <w:t xml:space="preserve">  —  He said 'I'll come tomorrow'.</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ともだちは 行くと 言いました。</w:t>
      </w:r>
      <w:r>
        <w:rPr>
          <w:rFonts w:ascii="Calibri" w:hAnsi="Calibri" w:eastAsia="Yu Gothic"/>
          <w:b w:val="0"/>
          <w:i/>
          <w:color w:val="666666"/>
        </w:rPr>
        <w:t xml:space="preserve">  —  My friend said he would go.</w:t>
      </w:r>
    </w:p>
    <w:p>
      <w:pPr>
        <w:spacing w:before="40" w:after="40"/>
      </w:pPr>
      <w:r>
        <w:rPr>
          <w:rFonts w:ascii="Calibri" w:hAnsi="Calibri" w:eastAsia="Yu Gothic"/>
          <w:b w:val="0"/>
          <w:i w:val="0"/>
          <w:color w:val="666666"/>
          <w:sz w:val="18"/>
        </w:rPr>
        <w:t xml:space="preserve">[negative] </w:t>
      </w:r>
      <w:r>
        <w:rPr>
          <w:rFonts w:ascii="Calibri" w:hAnsi="Calibri" w:eastAsia="Yu Gothic"/>
          <w:b w:val="0"/>
          <w:i w:val="0"/>
        </w:rPr>
        <w:t>田中さんは 「行きません」と 言いました。</w:t>
      </w:r>
      <w:r>
        <w:rPr>
          <w:rFonts w:ascii="Calibri" w:hAnsi="Calibri" w:eastAsia="Yu Gothic"/>
          <w:b w:val="0"/>
          <w:i/>
          <w:color w:val="666666"/>
        </w:rPr>
        <w:t xml:space="preserve">  —  Tanaka-san said, "I will not go."</w:t>
      </w:r>
    </w:p>
    <w:p>
      <w:pPr>
        <w:spacing w:before="40" w:after="40"/>
      </w:pPr>
      <w:r>
        <w:rPr>
          <w:rFonts w:ascii="Calibri" w:hAnsi="Calibri" w:eastAsia="Yu Gothic"/>
          <w:b w:val="0"/>
          <w:i w:val="0"/>
          <w:color w:val="666666"/>
          <w:sz w:val="18"/>
        </w:rPr>
        <w:t xml:space="preserve">[reported-speech] </w:t>
      </w:r>
      <w:r>
        <w:rPr>
          <w:rFonts w:ascii="Calibri" w:hAnsi="Calibri" w:eastAsia="Yu Gothic"/>
          <w:b w:val="0"/>
          <w:i w:val="0"/>
        </w:rPr>
        <w:t>田中さんは「あした 来ます」と 言いました。</w:t>
      </w:r>
      <w:r>
        <w:rPr>
          <w:rFonts w:ascii="Calibri" w:hAnsi="Calibri" w:eastAsia="Yu Gothic"/>
          <w:b w:val="0"/>
          <w:i/>
          <w:color w:val="666666"/>
        </w:rPr>
        <w:t xml:space="preserve">  —  Mr. Tanaka said, "I will come tomorrow."</w:t>
      </w:r>
    </w:p>
    <w:p>
      <w:pPr>
        <w:spacing w:before="40" w:after="40"/>
      </w:pPr>
      <w:r>
        <w:rPr>
          <w:rFonts w:ascii="Calibri" w:hAnsi="Calibri" w:eastAsia="Yu Gothic"/>
          <w:b w:val="0"/>
          <w:i w:val="0"/>
          <w:color w:val="666666"/>
          <w:sz w:val="18"/>
        </w:rPr>
        <w:t xml:space="preserve">[question] </w:t>
      </w:r>
      <w:r>
        <w:rPr>
          <w:rFonts w:ascii="Calibri" w:hAnsi="Calibri" w:eastAsia="Yu Gothic"/>
          <w:b w:val="0"/>
          <w:i w:val="0"/>
        </w:rPr>
        <w:t>せんせいは なんと 言いましたか。</w:t>
      </w:r>
      <w:r>
        <w:rPr>
          <w:rFonts w:ascii="Calibri" w:hAnsi="Calibri" w:eastAsia="Yu Gothic"/>
          <w:b w:val="0"/>
          <w:i/>
          <w:color w:val="666666"/>
        </w:rPr>
        <w:t xml:space="preserve">  —  What did the teacher say?</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やまださんは 「おはよう」と 言いました。</w:t>
      </w:r>
      <w:r>
        <w:rPr>
          <w:rFonts w:ascii="Calibri" w:hAnsi="Calibri" w:eastAsia="Yu Gothic"/>
          <w:b w:val="0"/>
          <w:i/>
          <w:color w:val="666666"/>
        </w:rPr>
        <w:t xml:space="preserve">  —  Yamada-san said 'Good morning.'</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せんせいは「テストは あしたです」と 言いました。</w:t>
      </w:r>
      <w:r>
        <w:rPr>
          <w:rFonts w:ascii="Calibri" w:hAnsi="Calibri" w:eastAsia="Yu Gothic"/>
          <w:b w:val="0"/>
          <w:i/>
          <w:color w:val="666666"/>
        </w:rPr>
        <w:t xml:space="preserve">  —  The teacher said "The test is tomorrow."</w:t>
      </w:r>
    </w:p>
    <w:p>
      <w:pPr>
        <w:spacing w:before="40" w:after="40"/>
      </w:pPr>
      <w:r>
        <w:rPr>
          <w:rFonts w:ascii="Calibri" w:hAnsi="Calibri" w:eastAsia="Yu Gothic"/>
          <w:b w:val="0"/>
          <w:i w:val="0"/>
          <w:color w:val="666666"/>
          <w:sz w:val="18"/>
        </w:rPr>
        <w:t xml:space="preserve">[direct-quote] </w:t>
      </w:r>
      <w:r>
        <w:rPr>
          <w:rFonts w:ascii="Calibri" w:hAnsi="Calibri" w:eastAsia="Yu Gothic"/>
          <w:b w:val="0"/>
          <w:i w:val="0"/>
        </w:rPr>
        <w:t>やまださんは「あした きます」と いいました。</w:t>
      </w:r>
      <w:r>
        <w:rPr>
          <w:rFonts w:ascii="Calibri" w:hAnsi="Calibri" w:eastAsia="Yu Gothic"/>
          <w:b w:val="0"/>
          <w:i/>
          <w:color w:val="666666"/>
        </w:rPr>
        <w:t xml:space="preserve">  —  Yamada-san said, "I will come tomorrow."</w:t>
      </w:r>
    </w:p>
    <w:p>
      <w:pPr>
        <w:spacing w:before="40" w:after="40"/>
      </w:pPr>
      <w:r>
        <w:rPr>
          <w:rFonts w:ascii="Calibri" w:hAnsi="Calibri" w:eastAsia="Yu Gothic"/>
          <w:b w:val="0"/>
          <w:i w:val="0"/>
          <w:color w:val="666666"/>
          <w:sz w:val="18"/>
        </w:rPr>
        <w:t xml:space="preserve">[indirect-quote] </w:t>
      </w:r>
      <w:r>
        <w:rPr>
          <w:rFonts w:ascii="Calibri" w:hAnsi="Calibri" w:eastAsia="Yu Gothic"/>
          <w:b w:val="0"/>
          <w:i w:val="0"/>
        </w:rPr>
        <w:t>母が くると いいました。</w:t>
      </w:r>
      <w:r>
        <w:rPr>
          <w:rFonts w:ascii="Calibri" w:hAnsi="Calibri" w:eastAsia="Yu Gothic"/>
          <w:b w:val="0"/>
          <w:i/>
          <w:color w:val="666666"/>
        </w:rPr>
        <w:t xml:space="preserve">  —  My mother said she would come.</w:t>
      </w:r>
    </w:p>
    <w:p>
      <w:pPr>
        <w:spacing w:before="40" w:after="40"/>
      </w:pPr>
      <w:r>
        <w:rPr>
          <w:rFonts w:ascii="Calibri" w:hAnsi="Calibri" w:eastAsia="Yu Gothic"/>
          <w:b w:val="0"/>
          <w:i w:val="0"/>
          <w:color w:val="666666"/>
          <w:sz w:val="18"/>
        </w:rPr>
        <w:t xml:space="preserve">[what-said] </w:t>
      </w:r>
      <w:r>
        <w:rPr>
          <w:rFonts w:ascii="Calibri" w:hAnsi="Calibri" w:eastAsia="Yu Gothic"/>
          <w:b w:val="0"/>
          <w:i w:val="0"/>
        </w:rPr>
        <w:t>なんと いいましたか。</w:t>
      </w:r>
      <w:r>
        <w:rPr>
          <w:rFonts w:ascii="Calibri" w:hAnsi="Calibri" w:eastAsia="Yu Gothic"/>
          <w:b w:val="0"/>
          <w:i/>
          <w:color w:val="666666"/>
        </w:rPr>
        <w:t xml:space="preserve">  —  What did you say?</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田中さんは 行くを 言いました。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田中さんは 行くと 言いました。</w:t>
      </w:r>
    </w:p>
    <w:p>
      <w:pPr>
        <w:spacing w:before="0" w:after="120"/>
      </w:pPr>
      <w:r>
        <w:rPr>
          <w:rFonts w:ascii="Calibri" w:hAnsi="Calibri" w:eastAsia="Yu Gothic"/>
          <w:b w:val="0"/>
          <w:i w:val="0"/>
          <w:color w:val="666666"/>
          <w:sz w:val="20"/>
        </w:rPr>
        <w:t>Quotative particle is と, not を. Quoted clause stays in plain form before と (not 行くを).</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来ます」を 言いました。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来ます」と 言いました。</w:t>
      </w:r>
    </w:p>
    <w:p>
      <w:pPr>
        <w:spacing w:before="0" w:after="120"/>
      </w:pPr>
      <w:r>
        <w:rPr>
          <w:rFonts w:ascii="Calibri" w:hAnsi="Calibri" w:eastAsia="Yu Gothic"/>
          <w:b w:val="0"/>
          <w:i w:val="0"/>
          <w:color w:val="666666"/>
          <w:sz w:val="20"/>
        </w:rPr>
        <w:t>Quoted speech is marked by と (same particle as と思う). The pattern is: [quoted content] + と + 言いました. を would treat the quote as a direct object — wrong syntactic role for quoted speech in Japanese.</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「あした 来ます」が 言いました。</w:t>
      </w:r>
    </w:p>
    <w:p>
      <w:pPr>
        <w:spacing w:before="0" w:after="40"/>
      </w:pPr>
      <w:r>
        <w:rPr>
          <w:rFonts w:ascii="Calibri" w:hAnsi="Calibri" w:eastAsia="Yu Gothic"/>
          <w:b/>
          <w:i w:val="0"/>
          <w:color w:val="1A5C38"/>
        </w:rPr>
        <w:t xml:space="preserve">✓ </w:t>
      </w:r>
      <w:r>
        <w:rPr>
          <w:rFonts w:ascii="Calibri" w:hAnsi="Calibri" w:eastAsia="Yu Gothic"/>
          <w:b/>
          <w:i w:val="0"/>
          <w:color w:val="1A5C38"/>
        </w:rPr>
        <w:t>「あした 来ます」と 言いました。</w:t>
      </w:r>
    </w:p>
    <w:p>
      <w:pPr>
        <w:spacing w:before="0" w:after="120"/>
      </w:pPr>
      <w:r>
        <w:rPr>
          <w:rFonts w:ascii="Calibri" w:hAnsi="Calibri" w:eastAsia="Yu Gothic"/>
          <w:b w:val="0"/>
          <w:i w:val="0"/>
          <w:color w:val="666666"/>
          <w:sz w:val="20"/>
        </w:rPr>
        <w:t>Quotation marker is と (not が). The quoted content goes inside quotation marks, then と, then 言う. Pattern: 「[quoted speech]」と + 言いました.</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せんせいが、 たべてくださいと いいます 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せんせいが、「たべてください」と いいました。</w:t>
      </w:r>
    </w:p>
    <w:p>
      <w:pPr>
        <w:spacing w:before="0" w:after="120"/>
      </w:pPr>
      <w:r>
        <w:rPr>
          <w:rFonts w:ascii="Calibri" w:hAnsi="Calibri" w:eastAsia="Yu Gothic"/>
          <w:b w:val="0"/>
          <w:i w:val="0"/>
          <w:color w:val="666666"/>
          <w:sz w:val="20"/>
        </w:rPr>
        <w:t>Direct quote uses 「」; particle と immediately follows the quote with no space.</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ははが くる と いいました。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ははが、くると いいました。 / ははが「くる」と いいました。</w:t>
      </w:r>
    </w:p>
    <w:p>
      <w:pPr>
        <w:spacing w:before="0" w:after="120"/>
      </w:pPr>
      <w:r>
        <w:rPr>
          <w:rFonts w:ascii="Calibri" w:hAnsi="Calibri" w:eastAsia="Yu Gothic"/>
          <w:b w:val="0"/>
          <w:i w:val="0"/>
          <w:color w:val="666666"/>
          <w:sz w:val="20"/>
        </w:rPr>
        <w:t>Indirect quote: plain form + と + いいました. Spacing/comma matters for parsing.</w:t>
      </w:r>
    </w:p>
    <w:p>
      <w:pPr>
        <w:spacing w:before="40" w:after="0"/>
      </w:pPr>
      <w:r>
        <w:rPr>
          <w:rFonts w:ascii="Calibri" w:hAnsi="Calibri" w:eastAsia="Yu Gothic"/>
          <w:b/>
          <w:i w:val="0"/>
          <w:color w:val="666666"/>
          <w:sz w:val="18"/>
        </w:rPr>
        <w:t>[Word order]</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ははが はい と いいました。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ははが「はい」と いいました。</w:t>
      </w:r>
    </w:p>
    <w:p>
      <w:pPr>
        <w:spacing w:before="0" w:after="120"/>
      </w:pPr>
      <w:r>
        <w:rPr>
          <w:rFonts w:ascii="Calibri" w:hAnsi="Calibri" w:eastAsia="Yu Gothic"/>
          <w:b w:val="0"/>
          <w:i w:val="0"/>
          <w:color w:val="666666"/>
          <w:sz w:val="20"/>
        </w:rPr>
        <w:t>Single-word quotes still take quote marks for clarity.</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〜って いってた。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〜と いいました。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〜と もうしました。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〜と おっしゃいました。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怪談 (Kaidan / Ghost Stories)</w:t>
      </w:r>
      <w:r>
        <w:rPr>
          <w:rFonts w:ascii="Calibri" w:hAnsi="Calibri" w:eastAsia="Yu Gothic"/>
          <w:b w:val="0"/>
          <w:i w:val="0"/>
          <w:color w:val="666666"/>
          <w:sz w:val="20"/>
        </w:rPr>
        <w:t xml:space="preserve">  — 小泉八雲 (Lafcadio Hearn) (died 1904)</w:t>
      </w:r>
    </w:p>
    <w:p>
      <w:pPr>
        <w:spacing w:before="0" w:after="40"/>
      </w:pPr>
      <w:r>
        <w:rPr>
          <w:rFonts w:ascii="Calibri" w:hAnsi="Calibri" w:eastAsia="Yu Gothic"/>
          <w:b w:val="0"/>
          <w:i w:val="0"/>
          <w:color w:val="666666"/>
          <w:sz w:val="18"/>
        </w:rPr>
        <w:t>Japan PD since 1955-01-01 (death + 50 years (grandfathered; author d. 1904 ≤ 1967))</w:t>
      </w:r>
    </w:p>
    <w:p>
      <w:pPr>
        <w:spacing w:before="0" w:after="40"/>
      </w:pPr>
      <w:r>
        <w:rPr>
          <w:rFonts w:ascii="Calibri" w:hAnsi="Calibri" w:eastAsia="Yu Gothic"/>
          <w:b w:val="0"/>
          <w:i w:val="0"/>
        </w:rPr>
        <w:t>「私は 雪女だ」と 雪女は 言った。</w:t>
      </w:r>
    </w:p>
    <w:p>
      <w:pPr>
        <w:spacing w:before="0" w:after="40"/>
      </w:pPr>
      <w:r>
        <w:rPr>
          <w:rFonts w:ascii="Calibri" w:hAnsi="Calibri" w:eastAsia="Yu Gothic"/>
          <w:b w:val="0"/>
          <w:i/>
          <w:color w:val="666666"/>
          <w:sz w:val="20"/>
        </w:rPr>
        <w:t>"I am a snow woman," the snow woman said. (Kaidan; と+言った reported speech)</w:t>
      </w:r>
    </w:p>
    <w:p>
      <w:pPr>
        <w:spacing w:before="0" w:after="40"/>
      </w:pPr>
      <w:r>
        <w:rPr>
          <w:rFonts w:ascii="Calibri" w:hAnsi="Calibri" w:eastAsia="Yu Gothic"/>
          <w:b w:val="0"/>
          <w:i w:val="0"/>
          <w:color w:val="666666"/>
          <w:sz w:val="20"/>
        </w:rPr>
        <w:t>Hearn's collected Japanese ghost stories rely heavily on quoted-speech reporting — characters describe encounters in dialogue. The quotation-marker と is essential to the story-within-story structure.</w:t>
      </w:r>
    </w:p>
    <w:p>
      <w:pPr>
        <w:spacing w:before="0" w:after="80"/>
      </w:pPr>
      <w:r>
        <w:rPr>
          <w:rFonts w:ascii="Calibri" w:hAnsi="Calibri" w:eastAsia="Yu Gothic"/>
          <w:b w:val="0"/>
          <w:i/>
          <w:color w:val="666666"/>
          <w:sz w:val="20"/>
        </w:rPr>
        <w:t>〜と言った in narrated-speech reporting throughout horror anthology.</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〜と言いました — "said that ~". Quote marker と + 言う. The quoted clause stays in plain form: "明日来ると言いました" not "明日来ますと言いました" (the latter is acceptable in formal quotation).</w:t>
      </w:r>
    </w:p>
    <w:p>
      <w:pPr>
        <w:spacing w:before="0" w:after="40"/>
      </w:pPr>
      <w:r>
        <w:rPr>
          <w:rFonts w:ascii="Calibri" w:hAnsi="Calibri" w:eastAsia="Yu Gothic"/>
          <w:b w:val="0"/>
          <w:i w:val="0"/>
          <w:color w:val="666666"/>
          <w:sz w:val="20"/>
        </w:rPr>
        <w:t>Contexts: reporting, narration</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p>
      <w:r>
        <w:br w:type="page"/>
      </w:r>
    </w:p>
    <w:p>
      <w:pPr>
        <w:spacing w:before="0" w:after="40"/>
      </w:pPr>
      <w:bookmarkStart w:id="1177" w:name="pat_n5_161"/>
      <w:r>
        <w:rPr>
          <w:rFonts w:ascii="Calibri" w:hAnsi="Calibri" w:eastAsia="Yu Gothic"/>
          <w:b/>
          <w:i w:val="0"/>
          <w:color w:val="14452A"/>
          <w:sz w:val="44"/>
        </w:rPr>
        <w:t>Noun + の + まえに</w:t>
      </w:r>
      <w:bookmarkEnd w:id="1177"/>
    </w:p>
    <w:p>
      <w:pPr>
        <w:spacing w:before="40" w:after="160"/>
      </w:pPr>
      <w:r>
        <w:rPr>
          <w:rFonts w:ascii="Calibri" w:hAnsi="Calibri" w:eastAsia="Yu Gothic"/>
          <w:b w:val="0"/>
          <w:i/>
          <w:color w:val="666666"/>
          <w:sz w:val="24"/>
        </w:rPr>
        <w:t>Noun の まえに - see 〜まえ</w:t>
      </w:r>
    </w:p>
    <w:p>
      <w:pPr>
        <w:spacing w:before="200" w:after="60"/>
        <w:pBdr>
          <w:bottom w:val="single" w:sz="4" w:space="1" w:color="CCCCCC"/>
        </w:pBdr>
      </w:pPr>
      <w:r>
        <w:rPr>
          <w:rFonts w:ascii="Calibri" w:hAnsi="Calibri" w:eastAsia="Yu Gothic"/>
          <w:b/>
          <w:i w:val="0"/>
          <w:color w:val="14452A"/>
          <w:sz w:val="26"/>
        </w:rPr>
        <w:t>Explanation</w:t>
      </w:r>
      <w:r>
        <w:rPr>
          <w:rFonts w:ascii="Calibri" w:hAnsi="Calibri" w:eastAsia="Yu Gothic"/>
          <w:b w:val="0"/>
          <w:i w:val="0"/>
          <w:color w:val="666666"/>
          <w:sz w:val="20"/>
        </w:rPr>
        <w:t xml:space="preserve">  説明</w:t>
      </w:r>
    </w:p>
    <w:p>
      <w:pPr>
        <w:spacing w:before="40" w:after="40"/>
      </w:pPr>
      <w:r>
        <w:rPr>
          <w:rFonts w:ascii="Calibri" w:hAnsi="Calibri" w:eastAsia="Yu Gothic"/>
          <w:b w:val="0"/>
          <w:i w:val="0"/>
        </w:rPr>
        <w:t>Noun-frame instance of まえ ('before'): noun + の + まえ(に). Parent entry 〜まえ covers both noun-frame and verb-frame uses; this entry isolates the noun-frame for syllabus sequencing. The trailing に is the time-locative particle (に / 〜に) attaching to the まえ phrase as a whole.</w:t>
      </w:r>
    </w:p>
    <w:p>
      <w:pPr>
        <w:spacing w:before="200" w:after="60"/>
        <w:pBdr>
          <w:bottom w:val="single" w:sz="4" w:space="1" w:color="CCCCCC"/>
        </w:pBdr>
      </w:pPr>
      <w:r>
        <w:rPr>
          <w:rFonts w:ascii="Calibri" w:hAnsi="Calibri" w:eastAsia="Yu Gothic"/>
          <w:b/>
          <w:i w:val="0"/>
          <w:color w:val="14452A"/>
          <w:sz w:val="26"/>
        </w:rPr>
        <w:t>Deep dive</w:t>
      </w:r>
      <w:r>
        <w:rPr>
          <w:rFonts w:ascii="Calibri" w:hAnsi="Calibri" w:eastAsia="Yu Gothic"/>
          <w:b w:val="0"/>
          <w:i w:val="0"/>
          <w:color w:val="666666"/>
          <w:sz w:val="20"/>
        </w:rPr>
        <w:t xml:space="preserve">  詳細</w:t>
      </w:r>
    </w:p>
    <w:p>
      <w:pPr>
        <w:spacing w:before="40" w:after="40"/>
      </w:pPr>
      <w:r>
        <w:rPr>
          <w:rFonts w:ascii="Calibri" w:hAnsi="Calibri" w:eastAsia="Yu Gothic"/>
          <w:b/>
          <w:i w:val="0"/>
        </w:rPr>
        <w:t xml:space="preserve">At a glance: </w:t>
      </w:r>
      <w:r>
        <w:rPr>
          <w:rFonts w:ascii="Calibri" w:hAnsi="Calibri" w:eastAsia="Yu Gothic"/>
          <w:b w:val="0"/>
          <w:i w:val="0"/>
        </w:rPr>
        <w:t>'Before Noun' — Noun + の + まえに. The の glues the noun to the time-marker まえに (before-at). 食こと の まえ に = before the meal.</w:t>
      </w:r>
    </w:p>
    <w:p>
      <w:pPr>
        <w:spacing w:before="40" w:after="40"/>
      </w:pPr>
      <w:r>
        <w:rPr>
          <w:rFonts w:ascii="Calibri" w:hAnsi="Calibri" w:eastAsia="Yu Gothic"/>
          <w:b/>
          <w:i w:val="0"/>
        </w:rPr>
        <w:t xml:space="preserve">Why it matters: </w:t>
      </w:r>
      <w:r>
        <w:rPr>
          <w:rFonts w:ascii="Calibri" w:hAnsi="Calibri" w:eastAsia="Yu Gothic"/>
          <w:b w:val="0"/>
          <w:i w:val="0"/>
        </w:rPr>
        <w:t>Time-relative expressions chain naturally with の: Noun + の + TIME-WORD (まえ/あと/とき/ころ). Same pattern across many expressions; learning one unlocks the rest.</w:t>
      </w:r>
    </w:p>
    <w:p>
      <w:pPr>
        <w:spacing w:before="40" w:after="40"/>
      </w:pPr>
      <w:r>
        <w:rPr>
          <w:rFonts w:ascii="Calibri" w:hAnsi="Calibri" w:eastAsia="Yu Gothic"/>
          <w:b/>
          <w:i w:val="0"/>
        </w:rPr>
        <w:t xml:space="preserve">Common pitfalls: </w:t>
      </w:r>
      <w:r>
        <w:rPr>
          <w:rFonts w:ascii="Calibri" w:hAnsi="Calibri" w:eastAsia="Yu Gothic"/>
          <w:b w:val="0"/>
          <w:i w:val="0"/>
        </w:rPr>
        <w:t>Forgetting the の (×食ことまえに). Using で instead of に (まえに is the time-marker; で would change the meaning).</w:t>
      </w:r>
    </w:p>
    <w:p>
      <w:pPr>
        <w:spacing w:before="40" w:after="40"/>
      </w:pPr>
      <w:r>
        <w:rPr>
          <w:rFonts w:ascii="Calibri" w:hAnsi="Calibri" w:eastAsia="Yu Gothic"/>
          <w:b/>
          <w:i w:val="0"/>
        </w:rPr>
        <w:t xml:space="preserve">Contrasts: </w:t>
      </w:r>
      <w:r>
        <w:rPr>
          <w:rFonts w:ascii="Calibri" w:hAnsi="Calibri" w:eastAsia="Yu Gothic"/>
          <w:b w:val="0"/>
          <w:i w:val="0"/>
        </w:rPr>
        <w:t>vs Noun + の + あとで: まえに = before; あとで = after. Same template, opposite time direction.</w:t>
      </w:r>
    </w:p>
    <w:p>
      <w:pPr>
        <w:spacing w:before="40" w:after="40"/>
      </w:pPr>
      <w:r>
        <w:rPr>
          <w:rFonts w:ascii="Calibri" w:hAnsi="Calibri" w:eastAsia="Yu Gothic"/>
          <w:b/>
          <w:i w:val="0"/>
        </w:rPr>
        <w:t xml:space="preserve">Practice tip: </w:t>
      </w:r>
      <w:r>
        <w:rPr>
          <w:rFonts w:ascii="Calibri" w:hAnsi="Calibri" w:eastAsia="Yu Gothic"/>
          <w:b w:val="0"/>
          <w:i w:val="0"/>
        </w:rPr>
        <w:t>Build 3 sentence pairs using まえに / あとで for the same noun: 食こと (before/after the meal), しごと (before/after work), じゅぎょう (before/after class). Mirror the time direction.</w:t>
      </w:r>
    </w:p>
    <w:p>
      <w:pPr>
        <w:spacing w:before="200" w:after="60"/>
        <w:pBdr>
          <w:bottom w:val="single" w:sz="4" w:space="1" w:color="CCCCCC"/>
        </w:pBdr>
      </w:pPr>
      <w:r>
        <w:rPr>
          <w:rFonts w:ascii="Calibri" w:hAnsi="Calibri" w:eastAsia="Yu Gothic"/>
          <w:b/>
          <w:i w:val="0"/>
          <w:color w:val="14452A"/>
          <w:sz w:val="26"/>
        </w:rPr>
        <w:t>Examples (10)</w:t>
      </w:r>
      <w:r>
        <w:rPr>
          <w:rFonts w:ascii="Calibri" w:hAnsi="Calibri" w:eastAsia="Yu Gothic"/>
          <w:b w:val="0"/>
          <w:i w:val="0"/>
          <w:color w:val="666666"/>
          <w:sz w:val="20"/>
        </w:rPr>
        <w:t xml:space="preserve">  例文</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ごはんの まえに てを あらいます。</w:t>
      </w:r>
      <w:r>
        <w:rPr>
          <w:rFonts w:ascii="Calibri" w:hAnsi="Calibri" w:eastAsia="Yu Gothic"/>
          <w:b w:val="0"/>
          <w:i/>
          <w:color w:val="666666"/>
        </w:rPr>
        <w:t xml:space="preserve">  —  I wash my hands before meals.</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テストの まえに 本を 読みます。</w:t>
      </w:r>
      <w:r>
        <w:rPr>
          <w:rFonts w:ascii="Calibri" w:hAnsi="Calibri" w:eastAsia="Yu Gothic"/>
          <w:b w:val="0"/>
          <w:i/>
          <w:color w:val="666666"/>
        </w:rPr>
        <w:t xml:space="preserve">  —  Before the test, I read a book.</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ばんごはんの まえに 休みました。</w:t>
      </w:r>
      <w:r>
        <w:rPr>
          <w:rFonts w:ascii="Calibri" w:hAnsi="Calibri" w:eastAsia="Yu Gothic"/>
          <w:b w:val="0"/>
          <w:i/>
          <w:color w:val="666666"/>
        </w:rPr>
        <w:t xml:space="preserve">  —  I rested before dinner.</w:t>
      </w:r>
    </w:p>
    <w:p>
      <w:pPr>
        <w:spacing w:before="40" w:after="40"/>
      </w:pPr>
      <w:r>
        <w:rPr>
          <w:rFonts w:ascii="Calibri" w:hAnsi="Calibri" w:eastAsia="Yu Gothic"/>
          <w:b w:val="0"/>
          <w:i w:val="0"/>
          <w:color w:val="666666"/>
          <w:sz w:val="18"/>
        </w:rPr>
        <w:t xml:space="preserve">[study-context] </w:t>
      </w:r>
      <w:r>
        <w:rPr>
          <w:rFonts w:ascii="Calibri" w:hAnsi="Calibri" w:eastAsia="Yu Gothic"/>
          <w:b w:val="0"/>
          <w:i w:val="0"/>
        </w:rPr>
        <w:t>テストの まえに たくさん べんきょうしました。</w:t>
      </w:r>
      <w:r>
        <w:rPr>
          <w:rFonts w:ascii="Calibri" w:hAnsi="Calibri" w:eastAsia="Yu Gothic"/>
          <w:b w:val="0"/>
          <w:i/>
          <w:color w:val="666666"/>
        </w:rPr>
        <w:t xml:space="preserve">  —  I studied a lot before the test.</w:t>
      </w:r>
    </w:p>
    <w:p>
      <w:pPr>
        <w:spacing w:before="40" w:after="40"/>
      </w:pPr>
      <w:r>
        <w:rPr>
          <w:rFonts w:ascii="Calibri" w:hAnsi="Calibri" w:eastAsia="Yu Gothic"/>
          <w:b w:val="0"/>
          <w:i w:val="0"/>
          <w:color w:val="666666"/>
          <w:sz w:val="18"/>
        </w:rPr>
        <w:t xml:space="preserve">[past] </w:t>
      </w:r>
      <w:r>
        <w:rPr>
          <w:rFonts w:ascii="Calibri" w:hAnsi="Calibri" w:eastAsia="Yu Gothic"/>
          <w:b w:val="0"/>
          <w:i w:val="0"/>
        </w:rPr>
        <w:t>三日 まえに 来ました。</w:t>
      </w:r>
      <w:r>
        <w:rPr>
          <w:rFonts w:ascii="Calibri" w:hAnsi="Calibri" w:eastAsia="Yu Gothic"/>
          <w:b w:val="0"/>
          <w:i/>
          <w:color w:val="666666"/>
        </w:rPr>
        <w:t xml:space="preserve">  —  I came three days ago.</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ドアの まえに ねこが います。</w:t>
      </w:r>
      <w:r>
        <w:rPr>
          <w:rFonts w:ascii="Calibri" w:hAnsi="Calibri" w:eastAsia="Yu Gothic"/>
          <w:b w:val="0"/>
          <w:i/>
          <w:color w:val="666666"/>
        </w:rPr>
        <w:t xml:space="preserve">  —  A cat is in front of the door.</w:t>
      </w:r>
    </w:p>
    <w:p>
      <w:pPr>
        <w:spacing w:before="40" w:after="40"/>
      </w:pPr>
      <w:r>
        <w:rPr>
          <w:rFonts w:ascii="Calibri" w:hAnsi="Calibri" w:eastAsia="Yu Gothic"/>
          <w:b w:val="0"/>
          <w:i w:val="0"/>
          <w:color w:val="666666"/>
          <w:sz w:val="18"/>
        </w:rPr>
        <w:t xml:space="preserve">[affirmative] </w:t>
      </w:r>
      <w:r>
        <w:rPr>
          <w:rFonts w:ascii="Calibri" w:hAnsi="Calibri" w:eastAsia="Yu Gothic"/>
          <w:b w:val="0"/>
          <w:i w:val="0"/>
        </w:rPr>
        <w:t>じゅぎょうの まえに しゅくだいを します。</w:t>
      </w:r>
      <w:r>
        <w:rPr>
          <w:rFonts w:ascii="Calibri" w:hAnsi="Calibri" w:eastAsia="Yu Gothic"/>
          <w:b w:val="0"/>
          <w:i/>
          <w:color w:val="666666"/>
        </w:rPr>
        <w:t xml:space="preserve">  —  Before class, I do my homework.</w:t>
      </w:r>
    </w:p>
    <w:p>
      <w:pPr>
        <w:spacing w:before="40" w:after="40"/>
      </w:pPr>
      <w:r>
        <w:rPr>
          <w:rFonts w:ascii="Calibri" w:hAnsi="Calibri" w:eastAsia="Yu Gothic"/>
          <w:b w:val="0"/>
          <w:i w:val="0"/>
          <w:color w:val="666666"/>
          <w:sz w:val="18"/>
        </w:rPr>
        <w:t xml:space="preserve">[before-work-coffee] </w:t>
      </w:r>
      <w:r>
        <w:rPr>
          <w:rFonts w:ascii="Calibri" w:hAnsi="Calibri" w:eastAsia="Yu Gothic"/>
          <w:b w:val="0"/>
          <w:i w:val="0"/>
        </w:rPr>
        <w:t>しごとの まえに、 コーヒーを のみます。</w:t>
      </w:r>
      <w:r>
        <w:rPr>
          <w:rFonts w:ascii="Calibri" w:hAnsi="Calibri" w:eastAsia="Yu Gothic"/>
          <w:b w:val="0"/>
          <w:i/>
          <w:color w:val="666666"/>
        </w:rPr>
        <w:t xml:space="preserve">  —  Before work, I drink coffee.</w:t>
      </w:r>
    </w:p>
    <w:p>
      <w:pPr>
        <w:spacing w:before="40" w:after="40"/>
      </w:pPr>
      <w:r>
        <w:rPr>
          <w:rFonts w:ascii="Calibri" w:hAnsi="Calibri" w:eastAsia="Yu Gothic"/>
          <w:b w:val="0"/>
          <w:i w:val="0"/>
          <w:color w:val="666666"/>
          <w:sz w:val="18"/>
        </w:rPr>
        <w:t xml:space="preserve">[before-meal-hands] </w:t>
      </w:r>
      <w:r>
        <w:rPr>
          <w:rFonts w:ascii="Calibri" w:hAnsi="Calibri" w:eastAsia="Yu Gothic"/>
          <w:b w:val="0"/>
          <w:i w:val="0"/>
        </w:rPr>
        <w:t>かいぎの まえに しりょうを よみます。</w:t>
      </w:r>
      <w:r>
        <w:rPr>
          <w:rFonts w:ascii="Calibri" w:hAnsi="Calibri" w:eastAsia="Yu Gothic"/>
          <w:b w:val="0"/>
          <w:i/>
          <w:color w:val="666666"/>
        </w:rPr>
        <w:t xml:space="preserve">  —  Before the meeting, I read the materials.</w:t>
      </w:r>
    </w:p>
    <w:p>
      <w:pPr>
        <w:spacing w:before="40" w:after="40"/>
      </w:pPr>
      <w:r>
        <w:rPr>
          <w:rFonts w:ascii="Calibri" w:hAnsi="Calibri" w:eastAsia="Yu Gothic"/>
          <w:b w:val="0"/>
          <w:i w:val="0"/>
          <w:color w:val="666666"/>
          <w:sz w:val="18"/>
        </w:rPr>
        <w:t xml:space="preserve">[before-2-come] </w:t>
      </w:r>
      <w:r>
        <w:rPr>
          <w:rFonts w:ascii="Calibri" w:hAnsi="Calibri" w:eastAsia="Yu Gothic"/>
          <w:b w:val="0"/>
          <w:i w:val="0"/>
        </w:rPr>
        <w:t>にじの まえに きて ください。</w:t>
      </w:r>
      <w:r>
        <w:rPr>
          <w:rFonts w:ascii="Calibri" w:hAnsi="Calibri" w:eastAsia="Yu Gothic"/>
          <w:b w:val="0"/>
          <w:i/>
          <w:color w:val="666666"/>
        </w:rPr>
        <w:t xml:space="preserve">  —  Please come before 2.</w:t>
      </w:r>
    </w:p>
    <w:p>
      <w:pPr>
        <w:spacing w:before="200" w:after="60"/>
        <w:pBdr>
          <w:bottom w:val="single" w:sz="4" w:space="1" w:color="CCCCCC"/>
        </w:pBdr>
      </w:pPr>
      <w:r>
        <w:rPr>
          <w:rFonts w:ascii="Calibri" w:hAnsi="Calibri" w:eastAsia="Yu Gothic"/>
          <w:b/>
          <w:i w:val="0"/>
          <w:color w:val="14452A"/>
          <w:sz w:val="26"/>
        </w:rPr>
        <w:t>Common Mistakes / Contrasts</w:t>
      </w:r>
      <w:r>
        <w:rPr>
          <w:rFonts w:ascii="Calibri" w:hAnsi="Calibri" w:eastAsia="Yu Gothic"/>
          <w:b w:val="0"/>
          <w:i w:val="0"/>
          <w:color w:val="666666"/>
          <w:sz w:val="20"/>
        </w:rPr>
        <w:t xml:space="preserve">  注意点</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ごはん まえに てを あらいます。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ごはんの まえに てを あらいます。</w:t>
      </w:r>
    </w:p>
    <w:p>
      <w:pPr>
        <w:spacing w:before="0" w:after="120"/>
      </w:pPr>
      <w:r>
        <w:rPr>
          <w:rFonts w:ascii="Calibri" w:hAnsi="Calibri" w:eastAsia="Yu Gothic"/>
          <w:b w:val="0"/>
          <w:i w:val="0"/>
          <w:color w:val="666666"/>
          <w:sz w:val="20"/>
        </w:rPr>
        <w:t>Noun + まえ requires の. (Verb-plain + まえに does NOT take の: 食べる まえに.)</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ごはんの まえで てを あらいます。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ごはんの まえに てを あらいます。</w:t>
      </w:r>
    </w:p>
    <w:p>
      <w:pPr>
        <w:spacing w:before="0" w:after="120"/>
      </w:pPr>
      <w:r>
        <w:rPr>
          <w:rFonts w:ascii="Calibri" w:hAnsi="Calibri" w:eastAsia="Yu Gothic"/>
          <w:b w:val="0"/>
          <w:i w:val="0"/>
          <w:color w:val="666666"/>
          <w:sz w:val="20"/>
        </w:rPr>
        <w:t>Noun + の + まえに = 'before [noun]' (using に). The form まえで doesn't fit — まえ takes に as its companion particle (parallel to あと + で which is the after-companion).</w:t>
      </w:r>
    </w:p>
    <w:p>
      <w:pPr>
        <w:spacing w:before="40" w:after="40"/>
      </w:pPr>
      <w:r>
        <w:rPr>
          <w:rFonts w:ascii="Calibri" w:hAnsi="Calibri" w:eastAsia="Yu Gothic"/>
          <w:b/>
          <w:i w:val="0"/>
          <w:color w:val="B31B1B"/>
        </w:rPr>
        <w:t xml:space="preserve">✗ </w:t>
      </w:r>
      <w:r>
        <w:rPr>
          <w:rFonts w:ascii="Calibri" w:hAnsi="Calibri" w:eastAsia="Yu Gothic"/>
          <w:b w:val="0"/>
          <w:i w:val="0"/>
          <w:strike/>
          <w:color w:val="B31B1B"/>
        </w:rPr>
        <w:t>ごはんに まえに てを あらいます。</w:t>
      </w:r>
    </w:p>
    <w:p>
      <w:pPr>
        <w:spacing w:before="0" w:after="40"/>
      </w:pPr>
      <w:r>
        <w:rPr>
          <w:rFonts w:ascii="Calibri" w:hAnsi="Calibri" w:eastAsia="Yu Gothic"/>
          <w:b/>
          <w:i w:val="0"/>
          <w:color w:val="1A5C38"/>
        </w:rPr>
        <w:t xml:space="preserve">✓ </w:t>
      </w:r>
      <w:r>
        <w:rPr>
          <w:rFonts w:ascii="Calibri" w:hAnsi="Calibri" w:eastAsia="Yu Gothic"/>
          <w:b/>
          <w:i w:val="0"/>
          <w:color w:val="1A5C38"/>
        </w:rPr>
        <w:t>ごはんの まえに てを あらいます。</w:t>
      </w:r>
    </w:p>
    <w:p>
      <w:pPr>
        <w:spacing w:before="0" w:after="120"/>
      </w:pPr>
      <w:r>
        <w:rPr>
          <w:rFonts w:ascii="Calibri" w:hAnsi="Calibri" w:eastAsia="Yu Gothic"/>
          <w:b w:val="0"/>
          <w:i w:val="0"/>
          <w:color w:val="666666"/>
          <w:sz w:val="20"/>
        </w:rPr>
        <w:t>Noun + の + まえに. The connector before まえに is の. に would mean 'to the meal', changing meaning. For 'before meals', use ごはん + の + まえに.</w:t>
      </w:r>
    </w:p>
    <w:p>
      <w:pPr>
        <w:spacing w:before="200" w:after="60"/>
        <w:pBdr>
          <w:bottom w:val="single" w:sz="4" w:space="1" w:color="CCCCCC"/>
        </w:pBdr>
      </w:pPr>
      <w:r>
        <w:rPr>
          <w:rFonts w:ascii="Calibri" w:hAnsi="Calibri" w:eastAsia="Yu Gothic"/>
          <w:b/>
          <w:i w:val="0"/>
          <w:color w:val="14452A"/>
          <w:sz w:val="26"/>
        </w:rPr>
        <w:t>Categorized common-learner errors (3)</w:t>
      </w:r>
      <w:r>
        <w:rPr>
          <w:rFonts w:ascii="Calibri" w:hAnsi="Calibri" w:eastAsia="Yu Gothic"/>
          <w:b w:val="0"/>
          <w:i w:val="0"/>
          <w:color w:val="666666"/>
          <w:sz w:val="20"/>
        </w:rPr>
        <w:t xml:space="preserve">  誤用</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がっこうまえに、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がっこうのまえに、 たべます。</w:t>
      </w:r>
    </w:p>
    <w:p>
      <w:pPr>
        <w:spacing w:before="0" w:after="120"/>
      </w:pPr>
      <w:r>
        <w:rPr>
          <w:rFonts w:ascii="Calibri" w:hAnsi="Calibri" w:eastAsia="Yu Gothic"/>
          <w:b w:val="0"/>
          <w:i w:val="0"/>
          <w:color w:val="666666"/>
          <w:sz w:val="20"/>
        </w:rPr>
        <w:t>Noun + まえに needs の.</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がっこうのまえで、 たべます。</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がっこうのまえに、 たべます。</w:t>
      </w:r>
    </w:p>
    <w:p>
      <w:pPr>
        <w:spacing w:before="0" w:after="120"/>
      </w:pPr>
      <w:r>
        <w:rPr>
          <w:rFonts w:ascii="Calibri" w:hAnsi="Calibri" w:eastAsia="Yu Gothic"/>
          <w:b w:val="0"/>
          <w:i w:val="0"/>
          <w:color w:val="666666"/>
          <w:sz w:val="20"/>
        </w:rPr>
        <w:t>Context: intent: before going to school. まえに for "before (time)"; まえで is a different meaning ("in front of").</w:t>
      </w:r>
    </w:p>
    <w:p>
      <w:pPr>
        <w:spacing w:before="40" w:after="0"/>
      </w:pPr>
      <w:r>
        <w:rPr>
          <w:rFonts w:ascii="Calibri" w:hAnsi="Calibri" w:eastAsia="Yu Gothic"/>
          <w:b/>
          <w:i w:val="0"/>
          <w:color w:val="666666"/>
          <w:sz w:val="18"/>
        </w:rPr>
        <w:t>[Particle]</w:t>
      </w:r>
    </w:p>
    <w:p>
      <w:pPr>
        <w:spacing w:before="0" w:after="40"/>
      </w:pPr>
      <w:r>
        <w:rPr>
          <w:rFonts w:ascii="Calibri" w:hAnsi="Calibri" w:eastAsia="Yu Gothic"/>
          <w:b/>
          <w:i w:val="0"/>
          <w:color w:val="B31B1B"/>
        </w:rPr>
        <w:t xml:space="preserve">✗ Incorrect: </w:t>
      </w:r>
      <w:r>
        <w:rPr>
          <w:rFonts w:ascii="Calibri" w:hAnsi="Calibri" w:eastAsia="Yu Gothic"/>
          <w:b w:val="0"/>
          <w:i w:val="0"/>
          <w:strike/>
          <w:color w:val="B31B1B"/>
        </w:rPr>
        <w:t>にじのまえで、 きました。</w:t>
      </w:r>
    </w:p>
    <w:p>
      <w:pPr>
        <w:spacing w:before="0" w:after="40"/>
      </w:pPr>
      <w:r>
        <w:rPr>
          <w:rFonts w:ascii="Calibri" w:hAnsi="Calibri" w:eastAsia="Yu Gothic"/>
          <w:b/>
          <w:i w:val="0"/>
          <w:color w:val="1A5C38"/>
        </w:rPr>
        <w:t xml:space="preserve">✓ Correct: </w:t>
      </w:r>
      <w:r>
        <w:rPr>
          <w:rFonts w:ascii="Calibri" w:hAnsi="Calibri" w:eastAsia="Yu Gothic"/>
          <w:b/>
          <w:i w:val="0"/>
          <w:color w:val="1A5C38"/>
        </w:rPr>
        <w:t>にじのまえに、 きました。</w:t>
      </w:r>
    </w:p>
    <w:p>
      <w:pPr>
        <w:spacing w:before="0" w:after="120"/>
      </w:pPr>
      <w:r>
        <w:rPr>
          <w:rFonts w:ascii="Calibri" w:hAnsi="Calibri" w:eastAsia="Yu Gothic"/>
          <w:b w:val="0"/>
          <w:i w:val="0"/>
          <w:color w:val="666666"/>
          <w:sz w:val="20"/>
        </w:rPr>
        <w:t>Context: time intent. Time-before takes に, not で.</w:t>
      </w:r>
    </w:p>
    <w:p>
      <w:pPr>
        <w:spacing w:before="200" w:after="60"/>
        <w:pBdr>
          <w:bottom w:val="single" w:sz="4" w:space="1" w:color="CCCCCC"/>
        </w:pBdr>
      </w:pPr>
      <w:r>
        <w:rPr>
          <w:rFonts w:ascii="Calibri" w:hAnsi="Calibri" w:eastAsia="Yu Gothic"/>
          <w:b/>
          <w:i w:val="0"/>
          <w:color w:val="14452A"/>
          <w:sz w:val="26"/>
        </w:rPr>
        <w:t>Politeness ladder (4-tier register)</w:t>
      </w:r>
      <w:r>
        <w:rPr>
          <w:rFonts w:ascii="Calibri" w:hAnsi="Calibri" w:eastAsia="Yu Gothic"/>
          <w:b w:val="0"/>
          <w:i w:val="0"/>
          <w:color w:val="666666"/>
          <w:sz w:val="20"/>
        </w:rPr>
        <w:t xml:space="preserve">  丁寧さ</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Yu Gothic"/>
                <w:b/>
                <w:i w:val="0"/>
              </w:rPr>
              <w:t>Casual</w:t>
            </w:r>
          </w:p>
        </w:tc>
        <w:tc>
          <w:tcPr>
            <w:tcW w:type="dxa" w:w="4320"/>
          </w:tcPr>
          <w:p>
            <w:r>
              <w:rPr>
                <w:rFonts w:ascii="Calibri" w:hAnsi="Calibri" w:eastAsia="Yu Gothic"/>
                <w:b w:val="0"/>
                <w:i w:val="0"/>
              </w:rPr>
              <w:t>にじの まえに きた。</w:t>
            </w:r>
          </w:p>
        </w:tc>
      </w:tr>
      <w:tr>
        <w:tc>
          <w:tcPr>
            <w:tcW w:type="dxa" w:w="4320"/>
          </w:tcPr>
          <w:p>
            <w:r>
              <w:rPr>
                <w:rFonts w:ascii="Calibri" w:hAnsi="Calibri" w:eastAsia="Yu Gothic"/>
                <w:b/>
                <w:i w:val="0"/>
              </w:rPr>
              <w:t>Polite</w:t>
            </w:r>
          </w:p>
        </w:tc>
        <w:tc>
          <w:tcPr>
            <w:tcW w:type="dxa" w:w="4320"/>
          </w:tcPr>
          <w:p>
            <w:r>
              <w:rPr>
                <w:rFonts w:ascii="Calibri" w:hAnsi="Calibri" w:eastAsia="Yu Gothic"/>
                <w:b w:val="0"/>
                <w:i w:val="0"/>
              </w:rPr>
              <w:t>にじの まえに きました。</w:t>
            </w:r>
          </w:p>
        </w:tc>
      </w:tr>
      <w:tr>
        <w:tc>
          <w:tcPr>
            <w:tcW w:type="dxa" w:w="4320"/>
          </w:tcPr>
          <w:p>
            <w:r>
              <w:rPr>
                <w:rFonts w:ascii="Calibri" w:hAnsi="Calibri" w:eastAsia="Yu Gothic"/>
                <w:b/>
                <w:i w:val="0"/>
              </w:rPr>
              <w:t>Humble</w:t>
            </w:r>
          </w:p>
        </w:tc>
        <w:tc>
          <w:tcPr>
            <w:tcW w:type="dxa" w:w="4320"/>
          </w:tcPr>
          <w:p>
            <w:r>
              <w:rPr>
                <w:rFonts w:ascii="Calibri" w:hAnsi="Calibri" w:eastAsia="Yu Gothic"/>
                <w:b w:val="0"/>
                <w:i w:val="0"/>
              </w:rPr>
              <w:t>にじの まえに まいりました。</w:t>
            </w:r>
          </w:p>
        </w:tc>
      </w:tr>
      <w:tr>
        <w:tc>
          <w:tcPr>
            <w:tcW w:type="dxa" w:w="4320"/>
          </w:tcPr>
          <w:p>
            <w:r>
              <w:rPr>
                <w:rFonts w:ascii="Calibri" w:hAnsi="Calibri" w:eastAsia="Yu Gothic"/>
                <w:b/>
                <w:i w:val="0"/>
              </w:rPr>
              <w:t>Respectful</w:t>
            </w:r>
          </w:p>
        </w:tc>
        <w:tc>
          <w:tcPr>
            <w:tcW w:type="dxa" w:w="4320"/>
          </w:tcPr>
          <w:p>
            <w:r>
              <w:rPr>
                <w:rFonts w:ascii="Calibri" w:hAnsi="Calibri" w:eastAsia="Yu Gothic"/>
                <w:b w:val="0"/>
                <w:i w:val="0"/>
              </w:rPr>
              <w:t>にじの まえに いらっしゃいました。</w:t>
            </w:r>
          </w:p>
        </w:tc>
      </w:tr>
    </w:tbl>
    <w:p>
      <w:pPr>
        <w:spacing w:before="200" w:after="60"/>
        <w:pBdr>
          <w:bottom w:val="single" w:sz="4" w:space="1" w:color="CCCCCC"/>
        </w:pBdr>
      </w:pPr>
      <w:r>
        <w:rPr>
          <w:rFonts w:ascii="Calibri" w:hAnsi="Calibri" w:eastAsia="Yu Gothic"/>
          <w:b/>
          <w:i w:val="0"/>
          <w:color w:val="14452A"/>
          <w:sz w:val="26"/>
        </w:rPr>
        <w:t>Public-domain references</w:t>
      </w:r>
      <w:r>
        <w:rPr>
          <w:rFonts w:ascii="Calibri" w:hAnsi="Calibri" w:eastAsia="Yu Gothic"/>
          <w:b w:val="0"/>
          <w:i w:val="0"/>
          <w:color w:val="666666"/>
          <w:sz w:val="20"/>
        </w:rPr>
        <w:t xml:space="preserve">  出典</w:t>
      </w:r>
    </w:p>
    <w:p>
      <w:pPr>
        <w:spacing w:before="40" w:after="40"/>
      </w:pPr>
      <w:r>
        <w:rPr>
          <w:rFonts w:ascii="Calibri" w:hAnsi="Calibri" w:eastAsia="Yu Gothic"/>
          <w:b/>
          <w:i w:val="0"/>
        </w:rPr>
        <w:t>備えあれば憂いなし (sonae areba urei nashi)</w:t>
      </w:r>
      <w:r>
        <w:rPr>
          <w:rFonts w:ascii="Calibri" w:hAnsi="Calibri" w:eastAsia="Yu Gothic"/>
          <w:b w:val="0"/>
          <w:i w:val="0"/>
          <w:color w:val="666666"/>
          <w:sz w:val="20"/>
        </w:rPr>
        <w:t xml:space="preserve">  — 伝統</w:t>
      </w:r>
    </w:p>
    <w:p>
      <w:pPr>
        <w:spacing w:before="0" w:after="40"/>
      </w:pPr>
      <w:r>
        <w:rPr>
          <w:rFonts w:ascii="Calibri" w:hAnsi="Calibri" w:eastAsia="Yu Gothic"/>
          <w:b w:val="0"/>
          <w:i w:val="0"/>
          <w:color w:val="666666"/>
          <w:sz w:val="18"/>
        </w:rPr>
        <w:t>Japan PD — public domain by age (no attributable author)</w:t>
      </w:r>
    </w:p>
    <w:p>
      <w:pPr>
        <w:spacing w:before="0" w:after="40"/>
      </w:pPr>
      <w:r>
        <w:rPr>
          <w:rFonts w:ascii="Calibri" w:hAnsi="Calibri" w:eastAsia="Yu Gothic"/>
          <w:b w:val="0"/>
          <w:i w:val="0"/>
        </w:rPr>
        <w:t>備えあれば憂いなし。</w:t>
      </w:r>
    </w:p>
    <w:p>
      <w:pPr>
        <w:spacing w:before="0" w:after="40"/>
      </w:pPr>
      <w:r>
        <w:rPr>
          <w:rFonts w:ascii="Calibri" w:hAnsi="Calibri" w:eastAsia="Yu Gothic"/>
          <w:b w:val="0"/>
          <w:i/>
          <w:color w:val="666666"/>
          <w:sz w:val="20"/>
        </w:rPr>
        <w:t>If you have preparation, you have no worry.</w:t>
      </w:r>
    </w:p>
    <w:p>
      <w:pPr>
        <w:spacing w:before="0" w:after="40"/>
      </w:pPr>
      <w:r>
        <w:rPr>
          <w:rFonts w:ascii="Calibri" w:hAnsi="Calibri" w:eastAsia="Yu Gothic"/>
          <w:b w:val="0"/>
          <w:i w:val="0"/>
          <w:color w:val="666666"/>
          <w:sz w:val="20"/>
        </w:rPr>
        <w:t>Proverb: 'with preparation, no worry' — implicit 'before-action' framing parallels Noun + の + まえに's preparation-readiness sense.</w:t>
      </w:r>
    </w:p>
    <w:p>
      <w:pPr>
        <w:spacing w:before="0" w:after="80"/>
      </w:pPr>
      <w:r>
        <w:rPr>
          <w:rFonts w:ascii="Calibri" w:hAnsi="Calibri" w:eastAsia="Yu Gothic"/>
          <w:b w:val="0"/>
          <w:i/>
          <w:color w:val="666666"/>
          <w:sz w:val="20"/>
        </w:rPr>
        <w:t>Noun + の + まえに parallel to preparation-wisdom sayings.</w:t>
      </w:r>
    </w:p>
    <w:p>
      <w:pPr>
        <w:spacing w:before="200" w:after="60"/>
        <w:pBdr>
          <w:bottom w:val="single" w:sz="4" w:space="1" w:color="CCCCCC"/>
        </w:pBdr>
      </w:pPr>
      <w:r>
        <w:rPr>
          <w:rFonts w:ascii="Calibri" w:hAnsi="Calibri" w:eastAsia="Yu Gothic"/>
          <w:b/>
          <w:i w:val="0"/>
          <w:color w:val="14452A"/>
          <w:sz w:val="26"/>
        </w:rPr>
        <w:t>Cultural usage note</w:t>
      </w:r>
      <w:r>
        <w:rPr>
          <w:rFonts w:ascii="Calibri" w:hAnsi="Calibri" w:eastAsia="Yu Gothic"/>
          <w:b w:val="0"/>
          <w:i w:val="0"/>
          <w:color w:val="666666"/>
          <w:sz w:val="20"/>
        </w:rPr>
        <w:t xml:space="preserve">  文化</w:t>
      </w:r>
    </w:p>
    <w:p>
      <w:pPr>
        <w:spacing w:before="40" w:after="40"/>
      </w:pPr>
      <w:r>
        <w:rPr>
          <w:rFonts w:ascii="Calibri" w:hAnsi="Calibri" w:eastAsia="Yu Gothic"/>
          <w:b w:val="0"/>
          <w:i w:val="0"/>
        </w:rPr>
        <w:t>Noun + の + まえに — combine a noun with まえに to mean 'before [noun]'. The の linker is mandatory: '食事のまえに' (before the meal), 'しゅっぱつのまえに' (before departure). Differs from verb + まえに (which uses dictionary form, no の: '食べるまえに'). See 〜まえ for the broader 〜まえ pattern.</w:t>
      </w:r>
    </w:p>
    <w:p>
      <w:pPr>
        <w:spacing w:before="0" w:after="40"/>
      </w:pPr>
      <w:r>
        <w:rPr>
          <w:rFonts w:ascii="Calibri" w:hAnsi="Calibri" w:eastAsia="Yu Gothic"/>
          <w:b w:val="0"/>
          <w:i w:val="0"/>
          <w:color w:val="666666"/>
          <w:sz w:val="20"/>
        </w:rPr>
        <w:t>Contexts: scheduling</w:t>
      </w:r>
    </w:p>
    <w:p>
      <w:pPr>
        <w:spacing w:before="200" w:after="40"/>
      </w:pPr>
      <w:r>
        <w:rPr>
          <w:rFonts w:ascii="Calibri" w:hAnsi="Calibri" w:eastAsia="Yu Gothic"/>
          <w:b/>
          <w:i w:val="0"/>
          <w:color w:val="666666"/>
          <w:sz w:val="22"/>
        </w:rPr>
        <w:t>Reviewer notes</w:t>
      </w:r>
    </w:p>
    <w:tbl>
      <w:tblPr>
        <w:tblStyle w:val="TableGrid"/>
        <w:tblW w:type="auto" w:w="0"/>
        <w:tblLook w:firstColumn="1" w:firstRow="1" w:lastColumn="0" w:lastRow="0" w:noHBand="0" w:noVBand="1" w:val="04A0"/>
      </w:tblPr>
      <w:tblGrid>
        <w:gridCol w:w="8640"/>
      </w:tblGrid>
      <w:tr>
        <w:tc>
          <w:tcPr>
            <w:tcW w:type="dxa" w:w="9360"/>
          </w:tcPr>
          <w:p>
            <w:pPr>
              <w:spacing w:after="40"/>
            </w:pPr>
            <w:r>
              <w:rPr>
                <w:rFonts w:ascii="Calibri" w:hAnsi="Calibri" w:eastAsia="Yu Gothic"/>
                <w:b w:val="0"/>
                <w:i/>
                <w:color w:val="B31B1B"/>
                <w:sz w:val="20"/>
              </w:rPr>
              <w:t>☐ 未確認 / not yet reviewed</w:t>
            </w:r>
          </w:p>
          <w:p>
            <w:pPr>
              <w:spacing w:after="120"/>
            </w:pPr>
            <w:r>
              <w:rPr>
                <w:rFonts w:ascii="Calibri" w:hAnsi="Calibri" w:eastAsia="Yu Gothic"/>
                <w:b w:val="0"/>
                <w:i/>
                <w:color w:val="666666"/>
                <w:sz w:val="18"/>
              </w:rPr>
              <w:t>[Native reviewer: delete the line above and write 「問題なし。」 if the pattern is correct, OR 「要修正: &lt;issue&gt;」 with a specific issue. Empty boxes are treated as 'not yet reviewed'.]</w:t>
            </w:r>
          </w:p>
          <w:p>
            <w:pPr>
              <w:spacing w:after="120"/>
            </w:pPr>
          </w:p>
          <w:p>
            <w:pPr>
              <w:spacing w:after="120"/>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